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 КЕТТІМ СУ ТҮБІНЕ</w:t>
        <w:br/>
        <w:t>ПОВЕСТЬ</w:t>
        <w:br/>
        <w:t>Редакция алқасы</w:t>
        <w:br/>
        <w:t>Құл-Мұхаммед М.А., төраға</w:t>
        <w:br/>
        <w:t>Алматов А.</w:t>
        <w:br/>
        <w:t>Әбдікәрімов ІШ.</w:t>
        <w:br/>
        <w:t>Әлжік 0.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САҚТАПБЕРГЕН</w:t>
        <w:br/>
        <w:t>ӘЛЖІКОВ</w:t>
        <w:br/>
        <w:t>ср</w:t>
        <w:br/>
        <w:t>ШЫҒАРМАЛАРЫ</w:t>
        <w:br/>
        <w:t>“ФОЛИАНТ" БАСПАСЫ</w:t>
        <w:br/>
        <w:t>АСТАНА-2008</w:t>
        <w:br/>
        <w:t>МӘДЕНИ МҰРА</w:t>
        <w:br/>
        <w:t>"МӘДЕНИ МҰРА"</w:t>
        <w:br/>
        <w:t>МЕМЛЕКЕТТІК БАҒАДАРЛАМАСЫНЫҢ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ШЫҒАРЫЛАДЫ</w:t>
        <w:br/>
        <w:t>СЫРДАРИЯ КІТАПХАНАСЫ</w:t>
      </w:r>
    </w:p>
    <w:p>
      <w:r>
        <w:t>САҚТАПБЕРГЕН</w:t>
        <w:br/>
        <w:t>9/,968:56);</w:t>
        <w:br/>
        <w:t>сә</w:t>
        <w:br/>
        <w:t>10 Сақтапберген ӘЛЖІКОВ</w:t>
        <w:br/>
        <w:t>екіге қараған шағында шырағы сөнді. Жо-жоқ... Көзінің шы-</w:t>
        <w:br/>
        <w:t>рағы сөнгенмен, сөзінің шырағы сөнген жоқ. Сөздің шырағы</w:t>
        <w:br/>
        <w:t>сөнуші ме еді?! Соның бір дәлелі, мінеки, Сақтапберген Әлжіков</w:t>
        <w:br/>
        <w:t>атындағы мектепте сөздің сәулесі төгіліп тұрғандай.</w:t>
        <w:br/>
        <w:t>Көпен Әмір-бек,</w:t>
        <w:br/>
        <w:t>сын-сықақ «Ара» кг журналының</w:t>
        <w:br/>
        <w:t>бас редакторы</w:t>
        <w:br/>
        <w:t>ШЫҒАРМАЛАРЫ 9</w:t>
        <w:br/>
        <w:t>лығы төңірегінде профессор Темірбек Қожакеев кезінде кең</w:t>
        <w:br/>
        <w:t>көсіліп, кертіп-кертіп талдаған.</w:t>
        <w:br/>
        <w:t>Ертеде Франция короліне бір әзілкеш: «Сэр, - депті,- менің-</w:t>
        <w:br/>
        <w:t>ше, сіздің кеңесшілеріңіздің бәрі шетінен ақымақ. Олар бәрі</w:t>
        <w:br/>
        <w:t>жабылып Италияны қандай жолмен басып алу туралы қайта-</w:t>
        <w:br/>
        <w:t>қайта айта беретіні несі? Құдай-ау, о жақтан қай жолмен қалай</w:t>
        <w:br/>
        <w:t>қайтатыныңызды ең болмаса естияр біреуі есіңізге салмады ғой».</w:t>
        <w:br/>
        <w:t>Сақтапберген Әлжіков өз заманында Фельетон елінің королі</w:t>
        <w:br/>
        <w:t>болған. Бірақ, ол барар жолын білгенмен, қайтар жолын білме-</w:t>
        <w:br/>
        <w:t>ген Францияның королі сияқты күйбең тіршілік кешкен емес.</w:t>
        <w:br/>
        <w:t>Кіретін шығатын есігін күнілгері айқындай алатын әрі такти-</w:t>
        <w:br/>
        <w:t>касы мен стратегиясын іпебер қолдана білетін қаһарлы қалам-</w:t>
        <w:br/>
        <w:t>гер еді.</w:t>
        <w:br/>
        <w:t>..Арадаталай жылдар өтті. Күндердің күнінде бөлмеме Сәкең</w:t>
        <w:br/>
        <w:t>келді. Бұрынғы бастығымды көргенде орнымнан атып тұрдым.</w:t>
        <w:br/>
        <w:t>Қазір жауапты хатшы емес. Бас редактор емес. Зейнеткер. Бая-</w:t>
        <w:br/>
        <w:t>ғыдай қунақы. Ширақ.</w:t>
        <w:br/>
        <w:t>- Әй, бала! - деді өзімсініп. - Ағаң жетпіс жасқа толғалы</w:t>
        <w:br/>
        <w:t>отыр. Алыс-жақын ағайындарды жинап, шай берсем депем. Сол</w:t>
        <w:br/>
        <w:t>дастарханды сен басқарсаң қайтеді?</w:t>
        <w:br/>
        <w:t>- Ойбай, Сәке-ау, өмір бойы мені басқарғаныңызда бір тойы-</w:t>
        <w:br/>
        <w:t>ңызды басқараалмаймын ба? Басқарам!- дедім мен де қалжыңға</w:t>
        <w:br/>
        <w:t>жығып. ы</w:t>
        <w:br/>
        <w:t>Жетпіс жылдық мүшел тойы жақсы өтті. Әсіресе, өзі риза.</w:t>
        <w:br/>
        <w:t>Осы күндері Сәкеңнің ғұмырбаяндарын көз алдымнан өткізсем,</w:t>
        <w:br/>
        <w:t>мына мысал есіме түседі.</w:t>
        <w:br/>
        <w:t>Балауыз шырақ жана-жана тұқылына жетеді де, сөніп тына-</w:t>
        <w:br/>
        <w:t>ды. Сол кезде:</w:t>
        <w:br/>
        <w:t>- Өмірі қандай қысқа болды! - дейді тесік-тесіктен жорға-</w:t>
        <w:br/>
        <w:t>лап шыққан тарақандар. - Мына шырағың аз жанды ғой өзі...</w:t>
      </w:r>
    </w:p>
    <w:p>
      <w:r>
        <w:t>- Иә, аз жанғаны рас, - дейді ескі шырақтың тұқылы. -</w:t>
        <w:br/>
        <w:t>Әйтсе де, жан-жағына жарық беріп өтті. Оның жарығынан жан-</w:t>
        <w:br/>
        <w:t>жағындағылар қуаныш көріп, ғұмыр кешті. Кенет, қараңғы-</w:t>
        <w:br/>
        <w:t>лық жарқ ете қалды. Электр жарығынан шошынған тарақан-</w:t>
        <w:br/>
        <w:t>дар түс-тұсқа тым-тырақай қашты.</w:t>
        <w:br/>
        <w:t>-Әй, түрің құрғыртарақандар-ай, жарықтан неге қорқасың-</w:t>
        <w:br/>
        <w:t>дар осы?</w:t>
        <w:br/>
        <w:t>Бұл мысалды тұспалдауымның да себебі бар. Сықақшылар</w:t>
        <w:br/>
        <w:t>қауымы - шырақ, сықақтың жарығы-сықақ. Иә, солай! Сәкең,</w:t>
        <w:br/>
        <w:t>де шырақ секілді аз жанды. Жанып-жанып таусылды. Жетпіс</w:t>
        <w:br/>
        <w:t>ШЫҒАРМАЛАРЫ 5</w:t>
        <w:br/>
        <w:t>СӨЗ ЖАРЫҒЫ СӨНБЕЙДІ</w:t>
        <w:br/>
        <w:t>Қызылорда қаласындағы Сақтапберген Әлжіков атындағы</w:t>
        <w:br/>
        <w:t>орта мектептің ұжымы кездесуге шақырды. «Шіркін, уақыт-</w:t>
        <w:br/>
        <w:t>ай, семсер тілді ағам да сексенге кеп қалыпты-ау!» деп әуелгіде</w:t>
        <w:br/>
        <w:t>кәдімгідей толқыдым.</w:t>
        <w:br/>
        <w:t>Сатирик Сақтапберген Әлжіковтің аты-жөнін «Ара» журна-</w:t>
        <w:br/>
        <w:t>лының бетінен алғаш рет оқығанымда «Ау, бұл кісінің аты неге</w:t>
        <w:br/>
        <w:t>Сақтапберген?» деп ойлағанмын. Бірақ қазақтар ат қойғыпшп қой.</w:t>
        <w:br/>
        <w:t>Ырымшыл. Қыздан кейін қыз туса «Ендігісі ұл болсын!» деген</w:t>
        <w:br/>
        <w:t>үмітпен сол нәрестесінің атын Ұлтуар немесе Ұлбосын деп қоя</w:t>
        <w:br/>
        <w:t>береді. Бұл да солай шығар. Анасы көптен бері көтермей жүріп</w:t>
        <w:br/>
        <w:t>тапқан баласының атын азан шақырып, әдейі Сақтапберген деп</w:t>
        <w:br/>
        <w:t>қойды ма екен?»</w:t>
        <w:br/>
        <w:t>Оқушы кезімде осылай жорыдым. Өзін танымаймын. Жазу-</w:t>
        <w:br/>
        <w:t>лары жадымда жатталып қалған. Сөзі мірдің оғындай. Алғаш</w:t>
        <w:br/>
        <w:t>рет фельетонын оқығанымда «Ойпырым-ай, сынаған кісісінің</w:t>
        <w:br/>
        <w:t>аты-жөнін атап, түсін түстеп, жегенін желкесінен шығарып,</w:t>
        <w:br/>
        <w:t>оңдырмай түйрейді екен-ау» деп таң қалғаным бар. Кейіпкерін</w:t>
        <w:br/>
        <w:t>тірідей шоққа шыжғырған. Бір облыстың әжептәуір дәрежелі</w:t>
        <w:br/>
        <w:t>соты қу дүниеге қызығын істі дұрыс шешпей жылы жауап қоя</w:t>
        <w:br/>
        <w:t>салған ба, соны сын садағына түйреген. Солақай сот туралы фе-</w:t>
        <w:br/>
        <w:t>льетонның атын «Тұз сасыса не себеді?» деп қойыпты. Қазақ-</w:t>
        <w:br/>
        <w:t>тың «Ет сасыса тұз себеді, тұз сасыса не себеді?» деген мәтелін</w:t>
        <w:br/>
        <w:t>сыналай қағып ойнатқан, қылжақтап қырық құбылтқан шебер-</w:t>
        <w:br/>
        <w:t>лігіне тәнті болдым.</w:t>
        <w:br/>
        <w:t>Мектепті бітіріп, Алматыға келгесін «Ара» журналын іздеп</w:t>
        <w:br/>
        <w:t>бардым. Қазіргі Жазушылар одағы ғимаратының үшінтпі қаба-</w:t>
        <w:br/>
        <w:t>тына орналасыпты. Бас редакторы - Жүсіп Алтайбаев, жауап-</w:t>
        <w:br/>
        <w:t>ты хатшысы - Сақтапберген Әлжіков. Қабатындағы бөлмеде -</w:t>
        <w:br/>
        <w:t>Садықбек Адамбеков пен Шона Смаханұлы. Жазбай таныдым.</w:t>
        <w:br/>
        <w:t>ШЫҒАРМАЛАРЫ 13</w:t>
        <w:br/>
        <w:t>ҚҰРМЕТТІ ДОС!</w:t>
        <w:br/>
        <w:t>Өзіңмен хат арқылы бірді-екілі хабарласқаным бар-ды, ди-</w:t>
        <w:br/>
        <w:t>дарласпағалы көп болды-ау. Жер үстінде тірнектеп тіршілік</w:t>
        <w:br/>
        <w:t>етіп жүргеніңе қуаныштымын.</w:t>
      </w:r>
    </w:p>
    <w:p>
      <w:r>
        <w:t>Дүние шолақ опасыз екен, Дос. «Адамдық алтыннан да қым-</w:t>
        <w:br/>
        <w:t>бат, жазықсызға жасаған озбырлық, қиянатың алдыңнан шыға-</w:t>
        <w:br/>
        <w:t>ды. Әділетке зұлымдық әрқашан да тізе бүккен. Мұны тарих ай-</w:t>
        <w:br/>
        <w:t>тады. Күнінілдік пен бақастық, дәрежеқұмарлық пен озбырлық-</w:t>
        <w:br/>
        <w:t>дарынсыз жанның кеселі. Мұны қалт айтпайтын халық айтады.</w:t>
        <w:br/>
        <w:t>Олай болса, қас қағымда өте шығатын қысқаөмірде жан сезімін,</w:t>
        <w:br/>
        <w:t>ар-ұятты адал сақтай білгенгене жетсін» деген едің бір хатыңда.</w:t>
        <w:br/>
        <w:t>Айтқаның келді. Адасқанның алды жөн, арты соқпақ болды. Ат</w:t>
        <w:br/>
        <w:t>құрсақ бүркіттей дүние қуып жүріп не істеп, не тындырғаным-</w:t>
        <w:br/>
        <w:t>дыбілмей де қалдым. Қысқасы, Дос, Тастесерің өзің айтқан терең</w:t>
        <w:br/>
        <w:t>жарға құлады. Қанаты қайырылып, топшысы сынып, тұра ал-</w:t>
        <w:br/>
        <w:t>мастай халге жетті. Тентекке лайық келтек тиді.</w:t>
        <w:br/>
        <w:t>«Жаяудың шаңы шықпас, жалғыздың үні шықпас» деген</w:t>
        <w:br/>
        <w:t>бар. Алды-артыңа қара, асқақтап жүріп аяғың тайып кетсе, қол</w:t>
        <w:br/>
        <w:t>ұшын берер ағайын таппай қаларсың» деп едің-ау, Дос, бір кез-</w:t>
        <w:br/>
        <w:t>де. Қол ұшын беретін қара түгілі өткен күннің өкінішті қайғы-</w:t>
        <w:br/>
        <w:t>сын айтып, шер тарқатар адам да таппай қалдым. Бұрынғылар:</w:t>
        <w:br/>
        <w:t>«Қайғы-қасірет қайтсе қалады?» дептіғой. Сонда: «Қайғы қиян</w:t>
        <w:br/>
        <w:t>құстың қияғында, жүйрік аттың тұяғында, ұлы дүбір ойында,</w:t>
        <w:br/>
        <w:t>сұлу жардың қойнында қалады» десе керек. Бұлардың бәрі де</w:t>
        <w:br/>
        <w:t>мен үшін бұл күнде тек қиял болып қана қалды. Өзекті өртеген</w:t>
        <w:br/>
        <w:t>өкінішті қайғы-қасіретке қалай тап болдым, қандай қара пейіл</w:t>
        <w:br/>
        <w:t>душаретті,ішқырындымды ақтара отырып ағымнан жарылып,</w:t>
        <w:br/>
        <w:t>тек өзіңе ғана айтсам жеңілденетін сияқты сезіндім де хат жа-</w:t>
        <w:br/>
        <w:t>зуға отырдым.</w:t>
        <w:br/>
        <w:t>Болар іс болды, бояуы сіңді, енді сенен бүгіп қалар түгім де</w:t>
        <w:br/>
        <w:t>жоқ. Сенің арың да, жаның да таза. Өзіңе жазғалы отырған бұл</w:t>
        <w:br/>
        <w:t>ввкв4 (2 -</w:t>
        <w:br/>
        <w:t>ЕҮТІ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цсынылды</w:t>
        <w:br/>
        <w:t>Пікір жазғандар:</w:t>
        <w:br/>
        <w:t>Б.Кәрібозұлы - Қорқыт Ата атындағы Қызылорда мемлекет-</w:t>
        <w:br/>
        <w:t>тікуниверситетінің профессоры, филологияғылымдарының</w:t>
        <w:br/>
        <w:t>докторы;</w:t>
        <w:br/>
        <w:t>А. Абасилов - филология ғылымдарының кандидаты</w:t>
        <w:br/>
        <w:t>Ә5з Әлжіков Сақтапберген.</w:t>
        <w:br/>
        <w:t>Шығармалары. - Астана: Фолиант, 2008. - 4406.</w:t>
        <w:br/>
        <w:t>ІБВМ 9965-35-431-6</w:t>
        <w:br/>
        <w:t>«Сырдария кітапханасының» құрамында беріліп отырған</w:t>
        <w:br/>
        <w:t>белгілі сатирик-жазушы Сақтапберген Әлжіковтің бір томды-</w:t>
        <w:br/>
        <w:t>ғына оның әр жылдарда жазылған сықақ әңгімелері, көркем</w:t>
        <w:br/>
        <w:t>очерктері мен «Мен кеттім су түбіне» повесі топтастырылған.</w:t>
        <w:br/>
        <w:t>Автордың сықақ әңгімелері қоғамдағы белең алып отырған</w:t>
        <w:br/>
        <w:t>кейбір келеңсіз құбылыстарды, адамдар психологиясындағы,</w:t>
        <w:br/>
        <w:t>олардың күнделікті қарым-қатынасындағы ерсі қылықтарды</w:t>
        <w:br/>
        <w:t>сын садағына іліп, сатира тілімен мінесе, очерктері керісінше</w:t>
      </w:r>
    </w:p>
    <w:p>
      <w:r>
        <w:t>адалдық, адамгершілік, намысшылдық, ержүректік, еңбек-</w:t>
        <w:br/>
        <w:t>қорлық қасиеттердің қоғам дамуы мен адамдар қажеттілігінің</w:t>
        <w:br/>
        <w:t>нағыз құндылықтары екендігін көркем тілмен бейнелейді. ,</w:t>
        <w:br/>
        <w:t>Кітап қалың көпшілікке арналған.</w:t>
        <w:br/>
        <w:t>ББК 84 Қаз 7-44</w:t>
        <w:br/>
        <w:t>ФО Әлжіков Сақтапберген, 2008</w:t>
        <w:br/>
        <w:t>16ВХ 9965-35-431-6 О «Фолиант» баспасы, 2008</w:t>
        <w:br/>
        <w:t>14 Сақтапберген ӘЛЖІКОВ</w:t>
        <w:br/>
        <w:t>қиыр-шиыр өмір жолымды өзің екше, таразыға сал. Қаламың-</w:t>
        <w:br/>
        <w:t>ның желі бар ғой, кейінгі жастар Тастесер сияқты көзін алған</w:t>
        <w:br/>
        <w:t>көбелектей келеңсіз іс істеп, кесел нәрсеге соқтықпасын десен,</w:t>
        <w:br/>
        <w:t>бәлкім, бірдеңе-сірдеңе жазарсың да. Бұл бірініші өтінішім.</w:t>
        <w:br/>
        <w:t>«Өлінің айтқанын тірі істемейді» дейді ғой. Мені өлдіге са-</w:t>
        <w:br/>
        <w:t>насаң да болады. Сонда да болса бір жыл туып, тел өскен құрдас</w:t>
        <w:br/>
        <w:t>едік, Дос, екінші өтінішім бар. Бұта паналаған торғай да дауыл-</w:t>
        <w:br/>
        <w:t>дан аман қалады емес пе?! Сондағы аты әйгілі жаман жиеніңе</w:t>
        <w:br/>
        <w:t>бірдеме деп қол ұшыңды бермесең, мен кеттім су түбіне!</w:t>
        <w:br/>
        <w:t>Мүсәпір болған Тастесерің.</w:t>
        <w:br/>
        <w:t>Жалықпасаң, хаттарымды оқырсың</w:t>
        <w:br/>
        <w:t>БІРІНШІ ХАТ</w:t>
        <w:br/>
        <w:t>Дос, «Қотыртөбенің» баурайында бірге өсіп, балалықтың ба-</w:t>
        <w:br/>
        <w:t>зарын бірге өткізгенімізді ұмытпаған боларсың. Көрші отыр-</w:t>
        <w:br/>
        <w:t>дық. Есіңе түсірші... Бір партада әліппенің басын бірге қайыр-</w:t>
        <w:br/>
        <w:t>дық емес пе. Со кездің өзінде-ақ оқуға шорқақтығымды сезетін</w:t>
        <w:br/>
        <w:t>едің ғой: мен қалтама бауырсақ сықап келетін едім де, сен сол</w:t>
        <w:br/>
        <w:t>бауырсақты күйсей отырып, шығарған есебіңді маған көшіріп</w:t>
        <w:br/>
        <w:t>беретін едің-ау!</w:t>
        <w:br/>
        <w:t>Сол шолжақтықтың кесірі ме, әлде тұрмыс биледі ме, әйте-</w:t>
        <w:br/>
        <w:t>уір, есейе келе ауылшаруашылық техникумынан ары асып оқи</w:t>
        <w:br/>
        <w:t>алмағанымды, оны да шала шабылып, итшілеп жүріп сырттай</w:t>
        <w:br/>
        <w:t>әзер бітіргенімді сонау бір жолы кезекті демалысқа келгеніңде</w:t>
        <w:br/>
        <w:t>қойымды сойып, қолымды қусырып отырып өзіңе айтқаным</w:t>
        <w:br/>
        <w:t>есіңде болар. Басқа түссе баспақшыл демекші, Дос, білмеген</w:t>
        <w:br/>
        <w:t>екенбіз ғой, оқу-білім керек-ақ екен. Маңдайға енді тиіп жүр.</w:t>
        <w:br/>
        <w:t>Несін айтасың. Техникумда оқыған төрт жылдың ішінде</w:t>
        <w:br/>
        <w:t>тұңғиыққаталай батып, талай қалқып шықтың қой, Дос. Қысы-</w:t>
        <w:br/>
        <w:t>жазы күнкөрістің күйбеңімен жүйкелеп жүріп, кітап қарауға</w:t>
        <w:br/>
        <w:t>қайдан қол тисін. Тәуекел, барғасын бір-ақ көрерміз дейсің.</w:t>
        <w:br/>
        <w:t>Онда даесеп бар. Араға адам салып, бет суыңды бес төгіп жүріп,</w:t>
        <w:br/>
        <w:t>қалтаны қағып, талайларға жағып жүрін, әрең дегенде «зачет»</w:t>
        <w:br/>
        <w:t>алушы едік қой.</w:t>
        <w:br/>
        <w:t>«Мені құртқан жиырмаекі» деп карташы Қартабай ағаң айт-</w:t>
        <w:br/>
        <w:t>пақшы, бізді тұралатқан со кездегі тарих пәнінің оқытушысы</w:t>
        <w:br/>
        <w:t>Мыңдықыр дейтін кісі болды. Өзінің түсі қандай суық болса,</w:t>
        <w:br/>
        <w:t>мінезі де сондай шырт кісі еді. Сорымызды қансорпа ететін де</w:t>
        <w:br/>
        <w:t>6 Сақтапберген ӘЛЖІКОВ</w:t>
      </w:r>
    </w:p>
    <w:p>
      <w:r>
        <w:t>Бойымды біререкшесезім биледі. Құдай-ау, мен қайдатұрмын?</w:t>
        <w:br/>
        <w:t>Қазақтың сөз зергері Ғабең, Ғабит Мүсірепов редактор болған</w:t>
        <w:br/>
        <w:t>«Ара» ғой бұл! Оның ар жағында Бейімбет Майлин, Жүсіпбек</w:t>
        <w:br/>
        <w:t>Аймауытов,Ілияс Жансүгіров... Одан кейін Асқар Тоқмағамбетов,</w:t>
        <w:br/>
        <w:t>Қайнекей Жармағамбетов, Олжас Сүлейменов, Мыңбай Рәшев,</w:t>
        <w:br/>
        <w:t>Жүмекен Нәжімеденов, журналист Сарбас Ақтаевтар жұмыс істе-</w:t>
        <w:br/>
        <w:t>ген «Ара» ғой бұл!</w:t>
        <w:br/>
        <w:t>- Әй, бала, неғып тұрсың, шаруаң бар ма? - деді бір кісі</w:t>
        <w:br/>
        <w:t>дәлізде жолығып. Жалт қарадым. Сақтапберген Әлжіков екен.</w:t>
        <w:br/>
        <w:t>- Жоқ, аға, әншейін көрейін деп кеп ем...</w:t>
        <w:br/>
        <w:t>Көрдім. Алғаш рет Сәкенді көрдім сонда. «Тағы бірдеңе деп</w:t>
        <w:br/>
        <w:t>қала ма?» деп қаймықтым да, табанымды тезірек жалтыратып,</w:t>
        <w:br/>
        <w:t>зыттым. Қазір ойласам бекер безгем екем. Құдай жолықтырып</w:t>
        <w:br/>
        <w:t>тұрған ағаларыммен ертерек араласып кетуім керек еді-ау.</w:t>
        <w:br/>
        <w:t>Бірақ, жүрексіндім ғой.</w:t>
        <w:br/>
        <w:t>Соңғы куретя оқып жүріп өндірістік тәжірибеден өту үшін</w:t>
        <w:br/>
        <w:t>«Ара» журналына келдім. Тағы да Сақтапберген ағамды көрдім.</w:t>
        <w:br/>
        <w:t>Жауапты хатшы. Редакторы - Тельман Жанұзақов.</w:t>
        <w:br/>
        <w:t>- Әй, бала, неғып жүрсің? - деді танымаса да.</w:t>
        <w:br/>
        <w:t>- Сіздерге кеп ем, Сәке!</w:t>
        <w:br/>
        <w:t>Шаруамды айттым. Баласы әскерден келгендей қуанып</w:t>
        <w:br/>
        <w:t>қалды. Оспанхан Әубәкіров, Оспанәлі Йманәлиев, Үмбетбай</w:t>
        <w:br/>
        <w:t>Уайдин, Есенжол Домбаев ағаларымның қатарына апарып отыр-</w:t>
        <w:br/>
        <w:t>ғызды да:</w:t>
        <w:br/>
        <w:t>- Мына бала практикант. Жазу-сызуды үйретіңдер! - деп</w:t>
        <w:br/>
        <w:t>тапсырды. Не үйренем? Өзім де білмеймін. Бір күні Сәкең қа-</w:t>
        <w:br/>
        <w:t>бинетіне шақырып алды да, Мәскеуден шығатын сатиралық</w:t>
        <w:br/>
        <w:t>«Ерокодил» журналын алдыма тастады.</w:t>
        <w:br/>
        <w:t>- Міне, фельетонды осылай жазу керек. Оқы! - деп бір бетті</w:t>
        <w:br/>
        <w:t>нұсқады. Көз жүгірттім. Ол кезде шарикпен жазатын пасталы</w:t>
        <w:br/>
        <w:t>қаламдардың ендішыға бастаған кезі. Сонысынапты. Онысырас,</w:t>
        <w:br/>
        <w:t>бұл қаламның сапасы нашар, бір әрпі жазылса, бір әрпі жұқпай</w:t>
        <w:br/>
        <w:t>қалатын. Сол қаламды жасап шығаратын фабриканың директо-</w:t>
        <w:br/>
        <w:t>рың әжуалаған фельетон екен. Алып бара жатқан ештеңесі жоқ,</w:t>
        <w:br/>
        <w:t>бірақ формасы жақсы. Фельетонның аты - «Дор... гой дир...к-</w:t>
        <w:br/>
        <w:t>тор, Й...ан Ив...нович!Я вам п...шу!» Әрі қарай әріптері әрекідік</w:t>
        <w:br/>
        <w:t>түспей қалған түсінікті сөздермен сынайды да ең соңында «Рен-</w:t>
        <w:br/>
        <w:t>жімеңіз. Осы хатты сіздер шығарған қаламмен жазып отырмын»</w:t>
        <w:br/>
        <w:t>деп тоқталады. Міне, шеберлік! «Е-е, фельетон жақсы болу үшін</w:t>
        <w:br/>
        <w:t>ең бірінші форма керек екен ғой» деп пайымдадым.</w:t>
        <w:br/>
        <w:t>ШЫҒАРМАЛАРЫ Т</w:t>
        <w:br/>
        <w:t>Күндердің күнінде «Ара» журналына фельетонист боп</w:t>
        <w:br/>
        <w:t>жұмысқа тұрдым. Редакторы - Нұрғазы Шәкеев. Сақтапберген</w:t>
        <w:br/>
        <w:t>ағам сол баяғы- жауапты хатшы. Орнында. Жылжымайды. Ол</w:t>
        <w:br/>
        <w:t>кездегі сын-сықақ журналымыз «Ара» - «Шмель» деген атпен</w:t>
        <w:br/>
        <w:t>орысша-қазақша екі тілде шығатын. Сақтапберген ағам бір</w:t>
        <w:br/>
        <w:t>беттік орысша әзілді «Қазақшала» деп маған тапсырды. Отыра</w:t>
        <w:br/>
        <w:t>қап өзімше аудардым. Ұнатпады. Кері қайтарды. Қара терге</w:t>
        <w:br/>
        <w:t>түсіп, қайтадан қарадым. .Жаратпады. Ақыры сол дүние ауда-</w:t>
      </w:r>
    </w:p>
    <w:p>
      <w:r>
        <w:t>рылмай аяқсыз қалды. Қағазбастылықты сынайтын қызықты</w:t>
        <w:br/>
        <w:t>дүние еді. Қысқаша мазмұны - өрт сөндірушілердің жарамсыз</w:t>
        <w:br/>
        <w:t>күрегі туралы жоғарыға хат жазады. Нобайы былай: күректің</w:t>
        <w:br/>
        <w:t>сабы жарылған. Мойны былқылдақ. Бір шетін тот басқан. Өрт</w:t>
        <w:br/>
        <w:t>сөндірушілердің тақтасына қисық ілінген. Ілгегі кең. Сабы</w:t>
        <w:br/>
        <w:t>қызылмен боялмаған. Мүлікті тіркейтін нөмірі жоқ. Өрт</w:t>
        <w:br/>
        <w:t>сөндірушілердің кітабына тіркелмеген. Тот басқандығы тура-</w:t>
        <w:br/>
        <w:t>лы анықтама қағазы жоқ. Күректің сабын жарған адамды</w:t>
        <w:br/>
        <w:t>әкімшілік жазаға тартпаған.</w:t>
        <w:br/>
        <w:t>Өстіп кетебереді. Қысқасы, қырықтүрлі ақау табады да,ақыр</w:t>
        <w:br/>
        <w:t>соңында осы күректі «списайт» ету туралы арнайы комиссия</w:t>
        <w:br/>
        <w:t>жіберуін сұрайды.</w:t>
        <w:br/>
        <w:t>Күлкі шақыратын күрек туралы әзіл әңгіме ой салды ма,</w:t>
        <w:br/>
        <w:t>Сәкең:</w:t>
        <w:br/>
        <w:t>- Жазылмаған шығарманы жерге теңесек, сықақшылар</w:t>
        <w:br/>
        <w:t>күрек сияқты. Жерді қопарған сайын темір күрек жалтырай</w:t>
        <w:br/>
        <w:t>түседі. Жай тұрған күректі тот басады! - деді.</w:t>
        <w:br/>
        <w:t>Біз күрек болсақ, Сәкеңдер соқа еді ғой. Таңның атысы,</w:t>
        <w:br/>
        <w:t>күннің батысы қаламын соқадай сүйретіп, «жер» жыртатын да</w:t>
        <w:br/>
        <w:t>жататын. Ара-кідік ақыл-кеңесін айтатын. «Ерінбей еңбек етуді</w:t>
        <w:br/>
        <w:t>Әзілхан Нұршайықовтан үйреніндер!» дейтін. Сол кезде Әзілхан</w:t>
        <w:br/>
        <w:t>ағаның сұхбаты бір газетке жарияланды. «Журналистің бойы-</w:t>
        <w:br/>
        <w:t>нан табылатын басты қасиет қандай болу керек? деген сұраққа,</w:t>
        <w:br/>
        <w:t>Әзағаң былай депті: «Журналист бойына барлық қасиеттерді</w:t>
        <w:br/>
        <w:t>жинаған елгезек, елпек, қарапайым, кішіпейіл, жұғымды,</w:t>
        <w:br/>
        <w:t>ерінбейтін еңбекшіл, ұстамды, ұйымдастырғыш, жазғыш, айт-</w:t>
        <w:br/>
        <w:t>қыш, ақылды азамат болу керек».</w:t>
        <w:br/>
        <w:t>Сәкең бірде бәрімізге бір-бір көк кітапша таратты. Ішін ашсаң -</w:t>
        <w:br/>
        <w:t>аппақ парақ. «Сәке-ау, мұны не істейміз?» дедік. «Келіп түскен</w:t>
        <w:br/>
        <w:t>материалдарды әрқайсың осы кітапшаға тіркеп отырыңдар.</w:t>
        <w:br/>
        <w:t>Қай материал қашан түсті? Қайда жарияланды? Ол дүние</w:t>
        <w:br/>
        <w:t>кімдікі? Мекен-жайы қайда? Бәрін ұқыптап жазыңдар» деп</w:t>
        <w:br/>
        <w:t>6 Сақтапберген ӘЛЖІКОВ</w:t>
        <w:br/>
        <w:t>Бойымдыбір ерекшесезім биледі. Құдай-ау, мен қайдатұрмын?</w:t>
        <w:br/>
        <w:t>Қазақтың сөз зергері Ғабең, Ғабит Мүсірепов редактор болған</w:t>
        <w:br/>
        <w:t>«Ара» ғой бұл! Оның ар жағында Бейімбет Майлин, Жүсіпбек</w:t>
        <w:br/>
        <w:t>Аймауытов, Ілияс Жансүгіров... Одан кейін Асқар Тоқмағамбетов,</w:t>
        <w:br/>
        <w:t>Қайнекей Жармағамбетов, Олжас Сүлейменон, Мыңбай Рәшен,</w:t>
        <w:br/>
        <w:t>Жұмекен Нәжімеденов, журналист Сарбас Ақтаевтар жұмысісте-</w:t>
        <w:br/>
        <w:t>ген «Ара» ғой бұл!</w:t>
        <w:br/>
        <w:t>- Әй, бала, неғып тұрсың, шаруаң бар ма? - деді бір кісі</w:t>
        <w:br/>
        <w:t>дәлізде жолығып. Жалт қарадым. Сақтапберген Әлжіков екен.</w:t>
        <w:br/>
        <w:t>- “Жоқ, аға, әніпейін көрейін деп кеп ем...</w:t>
        <w:br/>
        <w:t>Көрдім. Алғаш рет Сәкенді көрдім сонда. «Тағы бірдеңе деп</w:t>
        <w:br/>
        <w:t>қала ма?» деп қаймықтым да, табанымды тезірек жалтыратып,</w:t>
        <w:br/>
        <w:t>зыттым. Қазір ойласам бекер безгем екем. Құдай жолықтырып</w:t>
        <w:br/>
        <w:t>тұрған ағаларыммен ертерек араласып кетуім керек еді-ау.</w:t>
        <w:br/>
        <w:t>Бірақ, жүрексіндім ғой.</w:t>
        <w:br/>
        <w:t>Соңғы курста оқып жүріп өндірістік тәжірибеден өту үшін</w:t>
        <w:br/>
        <w:t>«Ара» журналына келдім. Тағыда Сақтапберген ағамды көрдім.</w:t>
      </w:r>
    </w:p>
    <w:p>
      <w:r>
        <w:t>Жауапты хатшы. Редакторы - Тельман Жанұзақов.</w:t>
        <w:br/>
        <w:t>- Әй, бала, неғып жүрсің? - деді танымаса да.</w:t>
        <w:br/>
        <w:t>- Сіздерге кеп ем, Сәке!</w:t>
        <w:br/>
        <w:t>Шаруамды айттым. Баласы әскерден келгендей қуанып</w:t>
        <w:br/>
        <w:t>қалды. Оспанхан Әубәкіров, Оспанәлі Иманәлиев, Үмбетбай</w:t>
        <w:br/>
        <w:t>“Уайдин, Есенжол Домбаев ағаларымның қатарынаапарып отыр-</w:t>
        <w:br/>
        <w:t>ғызды да:</w:t>
        <w:br/>
        <w:t>- Мына бала практикант. Жазу-сызуды үйретіңдер! - деп</w:t>
        <w:br/>
        <w:t>тапсырды. Не үйренем? Өзім де білмеймін. Бір күні Сәкең ка-</w:t>
        <w:br/>
        <w:t>бинетіне шақырып алды да, Мәскеуден шығатын сатиралық</w:t>
        <w:br/>
        <w:t>«Крокодил» журналын алдыма тастады.</w:t>
        <w:br/>
        <w:t>- Міне, фельетонды осылай жазу керек. Оқы! - деп бір бетті</w:t>
        <w:br/>
        <w:t>нұсқады. Көз жүгірттім. Ол кезде шарикпен жазатын пасталы</w:t>
        <w:br/>
        <w:t>қаламдардың енді шыға бастаған кезі. Соны сынапты. Онысырас,</w:t>
        <w:br/>
        <w:t>бұл қаламның сапасы нашар, бір әрпі жазылса, бір әрпі жұқпай</w:t>
        <w:br/>
        <w:t>қалатын. Сол қаламды жасап шығаратын фабриканың директо-</w:t>
        <w:br/>
        <w:t>рын әжуалаған фельетон екен. Алып бара жатқан ештеңесі жоқ,</w:t>
        <w:br/>
        <w:t>бірақ формасы жақсы. Фельетонның аты - «Дор... гой дир...к-</w:t>
        <w:br/>
        <w:t>тор, Й...ан Ив...нович! Я вамп...шу!» Әрі қарай әріптері әрекідік</w:t>
        <w:br/>
        <w:t>түспей қалған түсінікті сөздермен сынайды да ең соңында «Рен-</w:t>
        <w:br/>
        <w:t>жімеңіз. Осы хатты сіздер шығарған қаламмен жазып отырмын»</w:t>
        <w:br/>
        <w:t>деп тоқталады. Міне, шеберлік! «Е-е, фельетон жақсы болу үшін</w:t>
        <w:br/>
        <w:t>ең бірініні форма керек екен ғой» деп пайымдадым.</w:t>
        <w:br/>
        <w:t>ШЫҒАРМАЛАРЫ 15</w:t>
        <w:br/>
        <w:t>сол. Ата сақалдарың ауыздарыңа түскен азамат екенсіңдер,</w:t>
        <w:br/>
        <w:t>мүсіркейінші демейді-ау, шіркін. Емтихан кезінде обал-сауап-</w:t>
        <w:br/>
        <w:t>қадақарамайды, шабындыққасалған шалғыдай шалқамыздан</w:t>
        <w:br/>
        <w:t>құлатып, етпетімізден қиып түсіріп жатқаны. Сосын біз</w:t>
        <w:br/>
        <w:t>Қырыпсал атап кеттік.</w:t>
        <w:br/>
        <w:t>Әне, сол Қырыпсалдың сабағынан бір сүрініп, екі құлап кеп,</w:t>
        <w:br/>
        <w:t>қайтадан столға отырған бетім еді бірде. «Ұра берсе, құдай да</w:t>
        <w:br/>
        <w:t>өледі» демекші, төпеп оқи берсе, бірдеңе болатын шығар дейміз</w:t>
        <w:br/>
        <w:t>ғой, баяғы. Жұмыр басқа не кіріп, не қойғанын өзі білсін, әйте-</w:t>
        <w:br/>
        <w:t>уір, екі көзім кітапта, бірақ ойы түспегір ауылдағы бала-шаға-</w:t>
        <w:br/>
        <w:t>да, сусылдатып оқып жатқандаймын. Әлден уақытта жаным-</w:t>
        <w:br/>
        <w:t>дағы Тәйтік:</w:t>
        <w:br/>
        <w:t>- Әй, Тастесер, сені жын қақты білем! - деді.</w:t>
        <w:br/>
        <w:t>- Өзінді қақсын! О не дегенін?! - деймін баяғы шамданып.</w:t>
        <w:br/>
        <w:t>«Арық атқа қамшы ауыр» болып тұрғанда оның мына сөзі жон-</w:t>
        <w:br/>
        <w:t>нан таспа тілгендей шымбайға батып-ақ кетті. Менің екі айна-</w:t>
        <w:br/>
        <w:t>луға келмей морт кеткенімді сезген Тәйтік еріксіз күліп жібер-</w:t>
        <w:br/>
        <w:t>ді. Мен одан сайын жындана түскендеймін.</w:t>
        <w:br/>
        <w:t>- Жын қақты демей не дейін. Кітап оқып отырып:«Тәйт әрі,</w:t>
        <w:br/>
        <w:t>әрі ойна!» деп қолыңды сермеп қалғаныңды да сезбей отырсың!</w:t>
        <w:br/>
        <w:t>- дейді сылқ-сылқ күліп.</w:t>
        <w:br/>
        <w:t>Әнеки, Дос, дипломды біз сондай-сондай қиыншылықтарды</w:t>
        <w:br/>
        <w:t>көріп жүріп алдық қой. Енді «мұртқа өкпелеп жүргенде сақал</w:t>
        <w:br/>
        <w:t>шығын», жағағабала жармасқасын-ақ, оқу дегенің біз үшін сай-</w:t>
        <w:br/>
        <w:t>танға намаз үйреткенмен бірдей болып қалды емес пе? Сенен</w:t>
      </w:r>
    </w:p>
    <w:p>
      <w:r>
        <w:t>несін жасырайын, оқып әуре болар түрім жоқ, малдың қаны,</w:t>
        <w:br/>
        <w:t>адамның жаны болса да, жоғары оқу орнын бітірді деген тыш-</w:t>
        <w:br/>
        <w:t>қанның жабуындай бір жапырақ диплом керек болып тұр бауы-</w:t>
        <w:br/>
        <w:t>рыңа. Өйткені, осы ауылда институт бітіріп келіп жатқан жа-</w:t>
        <w:br/>
        <w:t>ландаған жас жігіттер көп. Тастаған таяқ соларға тиеді. Ол бол-</w:t>
        <w:br/>
        <w:t>маса мына «күлшетайлы» ферма меңгерушілігін менен ертең-</w:t>
        <w:br/>
        <w:t>ақ жұлып алып,ауызданаққанақ майды желіметертүрлері бар</w:t>
        <w:br/>
        <w:t>бұл жұрттың.</w:t>
        <w:br/>
        <w:t>Білімің қалай деп сұраған ауыл, аудан басшыларына: «Әзірге</w:t>
        <w:br/>
        <w:t>сырттан оқып жүрміз ғой» деп қойдым. Аудандағы көңілі жетер</w:t>
        <w:br/>
        <w:t>дос-жарандар да сол «бір жапыраққа» тіреле беретін сияқты:</w:t>
        <w:br/>
        <w:t>«Соның болса, бір совхоздың мойнына құрық салып-ақ берер</w:t>
        <w:br/>
        <w:t>едік» деседі. Әнеки, Құдекеннің Тастесер құрдасыңды қысып</w:t>
        <w:br/>
        <w:t>қойған жері! Тегі орталықтасың ғой, аттылы түсіп, жаяу жата</w:t>
        <w:br/>
        <w:t>қалып сәлем беретіндей қызмет-дәрежең де жоғары, жора-жол-</w:t>
        <w:br/>
        <w:t>дасың да баршылық шығар дегенімде:</w:t>
        <w:br/>
        <w:t>ШЫҒАРМАЛАРЫ ; 17</w:t>
        <w:br/>
        <w:t>жолатпадың. Диссертация қорғаған досыңмен жақын болып ке-</w:t>
        <w:br/>
        <w:t>теді деп алабүйректеніп қалдың-ау сен. Болмаса, құрдастық-</w:t>
        <w:br/>
        <w:t>ты, ауылдастықты былай қойғанда, ақылды адам тап сол кезде</w:t>
        <w:br/>
        <w:t>мен сияқты ақшалы қапшықтан да қашар ма? Көп болса, жинақ</w:t>
        <w:br/>
        <w:t>кассада қатыныңнан жасырып жүрген азын-аулақ қаржың бар</w:t>
        <w:br/>
        <w:t>шығар? Онынңды біз «Қоңыржай» сияқтыресторандардағы дая-</w:t>
        <w:br/>
        <w:t>шы бикештердің бармағының астына басып-ақ- кете берген</w:t>
        <w:br/>
        <w:t>күндеріміз де болған!</w:t>
        <w:br/>
        <w:t>Сосын тұрып:</w:t>
        <w:br/>
        <w:t>- Жо-жоқ. Тесержан, ондайыңды атай көрме. Ал, сейсенбі-</w:t>
        <w:br/>
        <w:t>дегі футболдан өзің де хабардар шығарсың. «Қайрат» пен «Кар-</w:t>
        <w:br/>
        <w:t>паттың» текетіресін көретін шығармыз? - дедің сиырқұйым-</w:t>
        <w:br/>
        <w:t>шақтатып. Бәрін деіші құрғыр біліп, сезіп тұр. Амал не, күре-</w:t>
        <w:br/>
        <w:t>суге дәрмен жоқ. Жан дегендегі жалғыз жанашырымсын.</w:t>
        <w:br/>
        <w:t>- Олай болса, футболға билет алайын, қанша адам болып ке-</w:t>
        <w:br/>
        <w:t>лесің? - дедім-ау сонда да болса құйысқаныңа жабысқан қара</w:t>
        <w:br/>
        <w:t>қоңыздай ызыңдап.</w:t>
        <w:br/>
        <w:t>- «Жо... жоқ, Тесержан, - деп тағы да безектеп қоя бердің. -</w:t>
        <w:br/>
        <w:t>Өзімізде билет бар. Хош, бірдеңе-сірдеңесі шығын қалмаса,</w:t>
        <w:br/>
        <w:t>жексенбіге біздің үйден шай-су ішерсің. Әзірге хош болып тұр,-</w:t>
        <w:br/>
        <w:t>деп алды-артыңа қарамастан телефон трубкасын тастай салдың.</w:t>
        <w:br/>
        <w:t>Тастай салдың емес-ау, шынымды айтайын, маңдайға бір-ақ</w:t>
        <w:br/>
        <w:t>ұрдың. «Итке берсең асыңды, ит тартады басынды» деген ғой.</w:t>
        <w:br/>
        <w:t>Мынау өскен екен. Өзіме де обал жоқ дедім де сенен бір жола</w:t>
        <w:br/>
        <w:t>күдер үздім. Бірақ, қанша десе де тай-құлындай тебісін өскен</w:t>
        <w:br/>
        <w:t>адамның артық-кем айтқанын елеп жатпайды екенсің. Осы кез-</w:t>
        <w:br/>
        <w:t>де қайсы бір білгіштер «Жігіттің үш жұрты болады: ағайын</w:t>
        <w:br/>
        <w:t>жұрты- күншіл, қайын жұрты - міншіл, нағашы жұрты- сын-</w:t>
        <w:br/>
        <w:t>шыл» деп жүр. Меніңше, күншіл де, міншіл де, сыншыл даемес</w:t>
        <w:br/>
        <w:t>жігіттің төртінші жұрты бар. Ол мына артық айтса кектемейтін,</w:t>
        <w:br/>
        <w:t>кем айтса ескермейтін сен сияқты адал дос, асыл жолдас дер</w:t>
        <w:br/>
        <w:t>едім. Назыңды көтереді, жоғыңды іздеседі. Кек сақтамайды -</w:t>
        <w:br/>
        <w:t>ес сақтайды. Қиын-қыстау күн туса қол ұшын береді...</w:t>
        <w:br/>
        <w:t>Сонымен, Дос, сол жолы өлмегенге өлі балық кездесті. Тап-</w:t>
        <w:br/>
        <w:t>тым бір «ғалымды». Алақандай емес, сені жөргегінмен орап ала-</w:t>
        <w:br/>
        <w:t>тын ала шапанның етегіндей дипломға ие болып қайттым.</w:t>
      </w:r>
    </w:p>
    <w:p>
      <w:r>
        <w:t>Солай, Дос! «Ат құйрығын ұстасаң, өзеннен өтерсің, ит</w:t>
        <w:br/>
        <w:t>құйрығын ұстасаң, суға кетерсің» деген. Гайдай тебісіп, тел</w:t>
        <w:br/>
        <w:t>қозыдай қосақталып өскесін, өтіп кетсе де, айтып жатқаным</w:t>
        <w:br/>
        <w:t>ғой. Көңіліңе ауыр алсаң, өзің біл. Әсілі, дұшпанның сүйгені-</w:t>
        <w:br/>
        <w:t>нен достың ұрғаны жақсы екен...</w:t>
        <w:br/>
        <w:t>2-147</w:t>
        <w:br/>
        <w:t>ШЫҒАРМАЛАРЫ Т</w:t>
        <w:br/>
        <w:t>Күндердің күнінде «Ара» журналына фельетонист боп</w:t>
        <w:br/>
        <w:t>жұмысқа тұрдым. Редакторы - Нұрғазы Шәкеев. Сақтапберген</w:t>
        <w:br/>
        <w:t>ағам сол баяғы- жауапты хатшы. Орнында. Жылжымайды. Ол</w:t>
        <w:br/>
        <w:t>кездегі сын-сықақ журналымыз «Ара» - «Шмель» деген атпен</w:t>
        <w:br/>
        <w:t>орысша-қазақша екі тілде шығатын. Сақтапберген ағам бір</w:t>
        <w:br/>
        <w:t>беттік орысша әзілді «Қазақшала» ден маған тапсырды. Отыра</w:t>
        <w:br/>
        <w:t>қап өзімше аудардым. Ұнатпады. Кері қайтарды. Қара терге</w:t>
        <w:br/>
        <w:t>түсіп, қайтадан қарадым. Жаратпады. Ақыры сол дүние ауда-</w:t>
        <w:br/>
        <w:t>рылмай аяқсыз қалды. Қағазбастылықты сынайтын қызықты</w:t>
        <w:br/>
        <w:t>дүние еді. Қысқаша мазмұны - өрт сөндірушілердің жарамсыз</w:t>
        <w:br/>
        <w:t>күрегі туралы жоғарыға хат жазады. Нобайы былай: күректің</w:t>
        <w:br/>
        <w:t>сабы жарылған. Мойны былқылдақ. Бір шетін тот басқан. Өрт</w:t>
        <w:br/>
        <w:t>сөндірушілердің тақтасына қисық ілінген. Ілгегі кең. Сабы</w:t>
        <w:br/>
        <w:t>қызылмен боялмаған. Мүлікті тіркейтін нөмірі жоқ. Өрт</w:t>
        <w:br/>
        <w:t>сөндірушілердің кітабына тіркелмеген. Тот басқандығы тура-</w:t>
        <w:br/>
        <w:t>лы анықтама қағазы жоқ. Күректің сабын жарған адамды</w:t>
        <w:br/>
        <w:t>әкімшілік жазаға тартпаған.</w:t>
        <w:br/>
        <w:t>Өстіп кете береді. Қысқасы, қырықтүрліақау табады да,ақыр</w:t>
        <w:br/>
        <w:t>соңында осы күректі «списайт» ету туралы арнайы комиссия</w:t>
        <w:br/>
        <w:t>жіберуін сұрайды.</w:t>
        <w:br/>
        <w:t>Күлкі шақыратын күрек туралы әзіл әңгіме ой салды ма,</w:t>
        <w:br/>
        <w:t>Сәкең:</w:t>
        <w:br/>
        <w:t>- Жазылмаған шығарманы жерге теңесек, сықақшылар</w:t>
        <w:br/>
        <w:t>күрек сияқты. Жерді қопарған сайын темір күрек жалтырай</w:t>
        <w:br/>
        <w:t>түседі. Жай тұрған күректі тот басады!- деді.</w:t>
        <w:br/>
        <w:t>Біз күрек болсақ, Сәкенңдер соқа еді ғой. Таңның атысы,</w:t>
        <w:br/>
        <w:t>күннің батысы қаламын соқадай сүйретіп, «жер» жыртатын да</w:t>
        <w:br/>
        <w:t>жататын. Ара-кідік ақыл-кеңесін айтатын. «Ерінбей еңбек етуді</w:t>
        <w:br/>
        <w:t>Әзілхан Нұршайықовтан үйреніндер!» дейтін. Сол кезде Әзілхан</w:t>
        <w:br/>
        <w:t>ағаның сұхбаты бір газетке жарияланды. «Журналистің бойы-</w:t>
        <w:br/>
        <w:t>нан табылатын басты қасиет қандай болу керек? деген сұраққа,</w:t>
        <w:br/>
        <w:t>Әзағаң былай депті: «Журналист бойына барлық қасиеттерді</w:t>
        <w:br/>
        <w:t>жинаған елгезек, елпек, қарапайым, кішіпейіл, жұғымды,</w:t>
        <w:br/>
        <w:t>ерінбейтін еңбекшіл, ұстамды, ұйымдастырғыш, жазғыш, айт-</w:t>
        <w:br/>
        <w:t>қыш, ақылды азамат болу керек».</w:t>
        <w:br/>
        <w:t>Сәкең бірде бәрімізге бір-бір көк кітапша таратты. Ішін ашсаң -</w:t>
        <w:br/>
        <w:t>аппақ парақ. «Сәке-ау, мұны не істейміз?» дедік. «Келіп түскен</w:t>
        <w:br/>
        <w:t>материалдарды әрқайсың осы кітапшаға тіркеп отырындар.</w:t>
        <w:br/>
        <w:t>Қай материал қашан түсті? Қайда жарияланды? Ол дүние</w:t>
        <w:br/>
        <w:t>кімдікі? Мекен-жайы қайда? Бәрін ұқыптап жазыңдар» деп</w:t>
        <w:br/>
        <w:t>8 Сақтапберген ӘЛЖІКОВ</w:t>
      </w:r>
    </w:p>
    <w:p>
      <w:r>
        <w:t>бізді жинақылыққа үйретті. Жарықтық Оспанхан Әубәкіров</w:t>
        <w:br/>
        <w:t>жалма-жан «Сәкең берген көк кітап, көк кітаптан жоқты тап!»</w:t>
        <w:br/>
        <w:t>деп әлгі кітапшаның сыртына жазып қойғаны есімде. Ағыл-</w:t>
        <w:br/>
        <w:t>шынның атақты жазушысы Марк Твеннің «Дүниеге жарық</w:t>
        <w:br/>
        <w:t>беріп, сәуле шашатын екі-ақ күші бар. Оның бірі - аспандағы</w:t>
        <w:br/>
        <w:t>күн, екіншісі - жердегі журналист» деген қағидасын жиі қай-</w:t>
        <w:br/>
        <w:t>талап отыратын. «Журналист - өмір бойы жолаушы, жолғатшы-</w:t>
        <w:br/>
        <w:t>ғындар!» деп тыным бермей бәрімізді жан-жаққа қуатын.</w:t>
        <w:br/>
        <w:t>Күндердің күнінде редакторымыз басқа жұмысқа ауысып</w:t>
        <w:br/>
        <w:t>кетті де, орны босап қалды. Сақтапберген ағам болса, сол баяғы</w:t>
        <w:br/>
        <w:t>жауапты хатшы. Бір аптадан кейін кабинетіне шақырып алды</w:t>
        <w:br/>
        <w:t>да, жайлап:</w:t>
        <w:br/>
        <w:t>- Бізге кім редактор болады екен? Білдің бе? - деп сұрады.</w:t>
        <w:br/>
        <w:t>Иығымды қиқаң еткіздім.</w:t>
        <w:br/>
        <w:t>- Елкім келеді деп жатыр?</w:t>
        <w:br/>
        <w:t>- Қайдан білейін, Сәке. Әйтеуір біреу келетін шығар, - дедім</w:t>
        <w:br/>
        <w:t>ағымнан ақтарылып.</w:t>
        <w:br/>
        <w:t>Ертесіне өзі келді. Мәссаған, «Ара» журналынын бас редак-</w:t>
        <w:br/>
        <w:t>торы - Сақтапберген Әлжіков! Өмір бойы жауапты хатшы боп</w:t>
        <w:br/>
        <w:t>істегендіктен бе, біз о кісіні редактор болады-ау деп ойламап-</w:t>
        <w:br/>
        <w:t>пыз.</w:t>
        <w:br/>
        <w:t>Келесала сатирадай қаһарлы қарудың күшін байқатты. «Са-</w:t>
        <w:br/>
        <w:t>тира - зеңбірек, зеңбірекпен торғай атпаңдар» дейді. Сәкең</w:t>
        <w:br/>
        <w:t>небір аузынан отшашқан айдаһарларды нысанаға алды. Аудан,</w:t>
        <w:br/>
        <w:t>облыс көлеміндегі басшылар былай тұрсын, анаған-мынаған</w:t>
        <w:br/>
        <w:t>арқа сүйеген үлкен-үлкен лауазым иелері «Араның» табалды-</w:t>
        <w:br/>
        <w:t>рығын тоздырып жатты... Жан беру оңай ма, «Айналайын, «Ара-</w:t>
        <w:br/>
        <w:t>жан», бізді жаза көрме, жазғыра көрме!» - деп әлгі дәулердің</w:t>
        <w:br/>
        <w:t>жалынышты күй кешкенін көзіміз көрді. Сол тұстарда Сәкең</w:t>
        <w:br/>
        <w:t>«Мен кеттім су түбіне», «Тағы да кім бар?» деген әзіл-сықақ,</w:t>
        <w:br/>
        <w:t>фельетон кітабын баспадан шығарып бәрімізге қолтаңба қойып</w:t>
        <w:br/>
        <w:t>үлестірді. Би ағаңның кейіпкері - Мырқымбай, Асқар Тоқма-</w:t>
        <w:br/>
        <w:t>ғамбетовтің кейіпкері - Маймұрын, Оспанханның кейіпкері -</w:t>
        <w:br/>
        <w:t>Бөден, Пәштуан, Шонаның кейіпкері - Елпекбай болса, Сақ-</w:t>
        <w:br/>
        <w:t>тапберген ағаның кейіпкері - Тасқайнатар болатын. Ат қоюдан</w:t>
        <w:br/>
        <w:t>да автордың мінез-құлқы көрініп тұрады деген рас-ау.</w:t>
        <w:br/>
        <w:t>Оны байқағаным, әрбір жазған фельетонын шара қолдану</w:t>
        <w:br/>
        <w:t>үшін тиісті мекемелерге жіберіп, нақтылы жауап беруін талап</w:t>
        <w:br/>
        <w:t>ететін. Бәзбіреулер қалжыңның қара қазанына ас қайнатса,</w:t>
        <w:br/>
        <w:t>біздің Сәкең тас қайнататын. Ол жөнінде, әсіресе, шығармашы-</w:t>
        <w:br/>
        <w:t>16 Сақтапберген ӘЛЖІКОВ</w:t>
        <w:br/>
        <w:t>- Неге болмасын. Гәп бүгінде өзің айтқан «күлшетайда» қа-</w:t>
        <w:br/>
        <w:t>лып тұрған жоқ па? - дедің-ау. Мен тасмаңдай соны малданып,</w:t>
        <w:br/>
        <w:t>өзіңе құдайдай сендім.</w:t>
        <w:br/>
        <w:t>- Түуһ, мал-дүние деген де сөз болып па тәйірі, қолдың кірі</w:t>
        <w:br/>
        <w:t>емес пе! - деп сонда ағымнан жарылдым ғой өзіңе. - Шүкір, тап</w:t>
        <w:br/>
        <w:t>осы кезде екі «Волганды» қосақтап мініп, бір «Москвичіңді»</w:t>
        <w:br/>
        <w:t>қосарға алатын дәулет бар досыңда. Бас ауырып, балтыр сыздап</w:t>
        <w:br/>
        <w:t>тапқан мал жоқ. Есебін тап та ретті жеріне жұмса, шаші дүниені.</w:t>
        <w:br/>
        <w:t>Аяма мені. Тек диплом! Диплом керек! - дедім.</w:t>
      </w:r>
    </w:p>
    <w:p>
      <w:r>
        <w:t>Сонымен, қойны-қонышымды сықап, келесі жазғы демалы-</w:t>
        <w:br/>
        <w:t>сымды дипломға бағыштап, салып ұрып саған сеніп бардым.</w:t>
        <w:br/>
        <w:t>Дос-достың жайыналты қырдың астындаотырып білсеғана дос.</w:t>
        <w:br/>
        <w:t>Қаланың жайын біз де білеміз. Қиналып, қысылып-қымтыры-</w:t>
        <w:br/>
        <w:t>лып қалар деп қонақ үйге түстім де, өзіңе телефон соқтым. Сон-</w:t>
        <w:br/>
        <w:t>дағы танауыңның астынан ыңырсыған даусың, Құдай бірін де</w:t>
        <w:br/>
        <w:t>өтірік қылмасын, құлағымда әлі тұр.</w:t>
        <w:br/>
        <w:t>- Дос, а Дос, неге үндемей қалдың, тыңдап тұрмысың? -</w:t>
        <w:br/>
        <w:t>деймін мен амандық-саулық сұрасқаннан кейін.</w:t>
        <w:br/>
        <w:t>- Тыңдап тұрмын ғой, - дейсің сен кежегең кейін тартып,</w:t>
        <w:br/>
        <w:t>әзер міңгірлеп. Менен қашқалақтап, бір самаурын шай бергің</w:t>
        <w:br/>
        <w:t>келмей тұрғанын ішім сезеді. Бірақ амал не, ісім түсіп тұр.</w:t>
        <w:br/>
        <w:t>Әйтпесе, сөз басқа. Сонда да болса:</w:t>
        <w:br/>
        <w:t>- Тыңдап тұрсаң, кешке келіншегіңді ертіп «Қоңыржай»</w:t>
        <w:br/>
        <w:t>ресторанына келсеңші! Кең отырып әңгімелесейік. Ақылқал-</w:t>
        <w:br/>
        <w:t>таның Ақиыққа деген сәлемдемесі де бар еді,- дедім болмаға-</w:t>
        <w:br/>
        <w:t>сын. Оған да илікпедің. Өркөкіректігіңді сонда-ақ байқаған</w:t>
        <w:br/>
        <w:t>едім.</w:t>
        <w:br/>
        <w:t>- Тесержан, бүгін кеш болып қалды. Бірақ сен обязательно</w:t>
        <w:br/>
        <w:t>біздің үйге келетін боласың. Келеріңде әуелі звондап ал.</w:t>
        <w:br/>
        <w:t>Өйткені, ертең кешке мен үйде болмаймын. Өзіңдей бір жақсы</w:t>
        <w:br/>
        <w:t>жолдас диссертация қорғайтын еді, соған баруым керек,- дедің.</w:t>
        <w:br/>
        <w:t>Шынымды айтайын. «Өзіңдей жақсы жолдас» деген сөзің</w:t>
        <w:br/>
        <w:t>беріш болып тұрған жүрегімді май құйғандай жібітіп жіберді.</w:t>
        <w:br/>
        <w:t>Менің де іздеп жүргенім сондай бір арқа сүйер діңгек емес пе,</w:t>
        <w:br/>
        <w:t>өзімен бірге ала кетіп, жақсы көрер жолдасымен таныстырар</w:t>
        <w:br/>
        <w:t>деп емексіп қалдым.</w:t>
        <w:br/>
        <w:t>- Ойбай-ау, барғаның жөн. Сондай бір ғалымның етегінен</w:t>
        <w:br/>
        <w:t>ұстай алмай жүргеніміз жоқ па! Подаркі-содаркі алатын қара-</w:t>
        <w:br/>
        <w:t>жат мәселесінен қысылмай-ақ қой, - деп емеуірінімді таныт-</w:t>
        <w:br/>
        <w:t>тым. Диплом жолына бастан - құлақ садаға. Бірақ, бұл жолы да</w:t>
        <w:br/>
        <w:t>ШЫҒАРМАЛАРЫ 29</w:t>
        <w:br/>
        <w:t>- Там басы неден құралады?</w:t>
        <w:br/>
        <w:t>- Кірпіштен құралады.</w:t>
        <w:br/>
        <w:t>- Ал, мал басы қандай түлік?</w:t>
        <w:br/>
        <w:t>- Түйе.</w:t>
        <w:br/>
        <w:t>- Қарай көр, өзің мықтысың ей! Демек, «Олай ұрдым, былай</w:t>
        <w:br/>
        <w:t>соқтым» деп жатқаннан гөрі, ұғып алғайсыз:</w:t>
        <w:br/>
        <w:t>Тал басы - қарға.</w:t>
        <w:br/>
        <w:t>Дәм басы - шыбын.</w:t>
        <w:br/>
        <w:t>Там басы - кірпіш</w:t>
        <w:br/>
        <w:t>Мал басы - түйе, -</w:t>
        <w:br/>
        <w:t>деп одан әрі тұспалдап отырып-ақ ақ сирақ етіп, қалтасын қаға</w:t>
        <w:br/>
        <w:t>бермейміз бе? - деймін.</w:t>
        <w:br/>
        <w:t>- Өзің білмеймін деп отырып, бидің есесін жейтін қу екенсің-</w:t>
      </w:r>
    </w:p>
    <w:p>
      <w:r>
        <w:t>ау?! - Тұрекең көзінен жас аққанша күлді.</w:t>
        <w:br/>
        <w:t>Сөйтіп, сол күні парольдетіп отырып шығымсыз Осекеңнің</w:t>
        <w:br/>
        <w:t>бір қойлық қалтасын қақтық.</w:t>
        <w:br/>
        <w:t>Сол сияқты басқарма бастығы Ирекем де, тасада тұрып лақ-</w:t>
        <w:br/>
        <w:t>тырған тастың пароль сияқты жеңіске қалай жеткізгендігін</w:t>
        <w:br/>
        <w:t>андатып тұрғандай еді маған. Бірақ мен картаны ашпай кеттім.</w:t>
        <w:br/>
        <w:t>Сақтық керек.</w:t>
        <w:br/>
        <w:t>Еттің дәмін білген ұрының неістейтінін өзің білесің ғой, Дос.</w:t>
        <w:br/>
        <w:t>Ирекем аман тұрса, алар шеп, шығар биік әлі алда деп түйдім.</w:t>
        <w:br/>
        <w:t>Өйткені, парольді өзара түсініскен сияқтымыз. Жыртық үйдің</w:t>
        <w:br/>
        <w:t>тесіктерінен күннің нұры маған да түсе бастағанын сезіндім.</w:t>
        <w:br/>
        <w:t>Дос, арыстан алжыса да абзалдығынан айрылмайды. Ал ит</w:t>
        <w:br/>
        <w:t>арыстанмен ауылдас болса да иттігін қоймайды дегенді естіген</w:t>
        <w:br/>
        <w:t>боларсың. Мұның жайын келесі хатта айтармын. Әзірге хош.</w:t>
        <w:br/>
        <w:t>Аты жақсы сұлуыңа менен сәлем.</w:t>
        <w:br/>
        <w:t>Өзіңнің Тастесерің</w:t>
        <w:br/>
        <w:t>28 Сақтапберген ӘЛЖІКОВ</w:t>
        <w:br/>
        <w:t>сөзін сөйлеп, сойылын соғып, қызметіне жарайтындығымды</w:t>
        <w:br/>
        <w:t>білдіріп мен кеттім.</w:t>
        <w:br/>
        <w:t>Далаға шыққасын, әлгі кісінің преферансты мегзегендігі:</w:t>
        <w:br/>
        <w:t>қызмет бабындағы ілініс-шалыныс, айтыс-тартыста қалай</w:t>
        <w:br/>
        <w:t>жеңіп шығуға болатындығын аңдатқандығы деп шештім. Сол</w:t>
        <w:br/>
        <w:t>арада баяғыда бір ферма меңгерушісін қалай ақсирақ еткеніміз</w:t>
        <w:br/>
        <w:t>еріксіз еске түсті.</w:t>
        <w:br/>
        <w:t>Онда өзіміздің елде колхоздың зоотехнигі болатынмын. Ме-</w:t>
        <w:br/>
        <w:t>німен көңілі жақын Тұрар деген мал дәрігері бір күні үйіне</w:t>
        <w:br/>
        <w:t>қонаққа шақырды.</w:t>
        <w:br/>
        <w:t>- «Қараөзек» ет комбинатындағы қайнағам келіп қалып еді,</w:t>
        <w:br/>
        <w:t>ферма меңгерушісі Осекең екеуіңіз кешке келіңіздер. Қамсыз</w:t>
        <w:br/>
        <w:t>келмеңіз, сызамыз, - деді.</w:t>
        <w:br/>
        <w:t>- Мен біліңкіремеймін ғой, майшелпек болып қалып жүр-</w:t>
        <w:br/>
        <w:t>меймін бе? - деймін қауіптеніп.</w:t>
        <w:br/>
        <w:t>- Қонақта неміз бар, шық бермес Оспанды осы жолы «па-</w:t>
        <w:br/>
        <w:t>рольмен» соғып түсірелік, - деді анау жымындап.</w:t>
        <w:br/>
        <w:t>Жарайды. Бірақ мен «пароліңді» білмеймін ғой, айтып қой-</w:t>
        <w:br/>
        <w:t>саңшы? - дедім.</w:t>
        <w:br/>
        <w:t>- Пәлі! Ол да сөз болып па!- Ол шабуылдың жайын түсіндіре</w:t>
        <w:br/>
        <w:t>бастады.- «Мәселен, кеше Айдархан шопанның отарына бар-</w:t>
        <w:br/>
        <w:t>сам, өзі жоқ, екі қошқарсарт-сұрт сүзісіп жатыр!» деймін. Олай</w:t>
        <w:br/>
        <w:t>дегенім- прикуптеекі тұз жатыр, ал дегенім болар. Уақыт өтіп,</w:t>
        <w:br/>
        <w:t>сөз аралағаннан кейін: «Сөйтіп, әлгі қошқарларды таяқпен бас-</w:t>
        <w:br/>
        <w:t>қабір-бір ұрып, әзер айырып жібердім» дегенім - екі тұзды при-</w:t>
        <w:br/>
        <w:t>купте қалдыруға болмады, бір тұз бен балта жатыр дегенім. Ал</w:t>
        <w:br/>
        <w:t>сен: «Мүйізі сыңғырлар, өзімізге кездеспейді, кездесе қалса,</w:t>
        <w:br/>
        <w:t>басқа ұрмай-ақ, біреуін бауыздап алып, басын мұжып отырар</w:t>
        <w:br/>
        <w:t>едім» дерсің. Оның «бір вистім бар» деген болар. «Сол бауызда-</w:t>
        <w:br/>
        <w:t>ған қошқарларыңның терісін іресуге де шақырмайсың ғой сен</w:t>
      </w:r>
    </w:p>
    <w:p>
      <w:r>
        <w:t>қырсық!» деп күлгенім - менде де вист бар дегенім болар. Солай</w:t>
        <w:br/>
        <w:t>түсінісіп кетеміз ғой парольді.</w:t>
        <w:br/>
        <w:t>- Қошқарды басқа ұрып, Айдархан шопанның аузын күншы-</w:t>
        <w:br/>
        <w:t>ғысқа қаратып неміз бар. Түреке, түбі парольмен соғатын бол-</w:t>
        <w:br/>
        <w:t>сақ, онда былай етелік,- дедім.</w:t>
        <w:br/>
        <w:t>- Қалай?</w:t>
        <w:br/>
        <w:t>- Қалай деймісіз? Тал басына қандай құс қонады?</w:t>
        <w:br/>
        <w:t>- Қарға қонады.</w:t>
        <w:br/>
        <w:t>- Хош, дастархандағы дәм басына не үйір?</w:t>
        <w:br/>
        <w:t>- Шыбын үйір.</w:t>
        <w:br/>
        <w:t>20 Сақтапберген ӘЛЖІКОВ</w:t>
        <w:br/>
        <w:t>Соның оралымы ма, осы жолы ол табан астынан «Командиров-</w:t>
        <w:br/>
        <w:t>каға барасың» деді шамданып. Мен: «Бармаймын, күн суық,</w:t>
        <w:br/>
        <w:t>үстімде киімім жоқ!» деп қасарысып отырып алдым. Сонымен</w:t>
        <w:br/>
        <w:t>буырқанып, бұрсанып, дариядай тасып ол кетті. Борықтай ығып</w:t>
        <w:br/>
        <w:t>мен қалдым. Қалғаны құрысын, өзіміздегі оның бір-екі жан-</w:t>
        <w:br/>
        <w:t>дайшаптары маған сүтке тиген күшіктей тыжырына қарайтын-</w:t>
        <w:br/>
        <w:t>ды шығарды. Байқаймын, олардың мұнысы: «Асықпа, бәлем,</w:t>
        <w:br/>
        <w:t>жездеңмен ауыз жаласып бітіп ең, енді іргеңді аулақ салатын</w:t>
        <w:br/>
        <w:t>шығарсың бізден» дегендері сияқты. Құдай өзі берген жанын</w:t>
        <w:br/>
        <w:t>өзі алады, айылымды жимадым.</w:t>
        <w:br/>
        <w:t>Арада бір жеті өткен соң, әлдеқалай басқармадағы үлкен бас-</w:t>
        <w:br/>
        <w:t>тығымыз Ирекең: «Келіп кетші» деп телефон соғып қалды. О</w:t>
        <w:br/>
        <w:t>кісімен қызмет бабында болмаса, аяқ-табақ, аралас-құраласты-</w:t>
        <w:br/>
        <w:t>ғымыз әзірге жоқ-тұғын. «Кел» деудің орнына «Келіп кетші-</w:t>
        <w:br/>
        <w:t>де» жылылық леп бар-ау осы деймін ішімнен. Кім біледі,</w:t>
        <w:br/>
        <w:t>өзіміздегі естігенін елге жеткізбесе, екпетінен түсіп ауыратын-</w:t>
        <w:br/>
        <w:t>дар бірдеңе-сірдеңе деп жүрмесе? Не де болса барайын, екі елі</w:t>
        <w:br/>
        <w:t>аузыңа ие бол деп, өзімді-өзім шегелеп келемін.</w:t>
        <w:br/>
        <w:t>Мекеме арасы едәуір жер. Қол-аяғы сырықтай қайбір желта-</w:t>
        <w:br/>
        <w:t>бан дейсің мені, тасбақадай митыңдап жетем дегенше біраз</w:t>
        <w:br/>
        <w:t>уақыт өтіп кетсе керек. Қабылдау бөлменің алдында отырған</w:t>
        <w:br/>
        <w:t>сүлік қара, моншақ көз келіншек:</w:t>
        <w:br/>
        <w:t>- Таз таранғанша той тарқайды деп, бастықты күттіріп қой-</w:t>
        <w:br/>
        <w:t>дыңыз ғой! - Торсаңдаған күйі Ирекемнің есігін ашты.</w:t>
        <w:br/>
        <w:t>Табалдырықтан аттай бере-ақ, сонау атшаптырым кабинеттің</w:t>
        <w:br/>
        <w:t>төрінен өзіме қарсы жүрген жарқын жүзді, кең маңдайлы Йре-</w:t>
        <w:br/>
        <w:t>кем:</w:t>
        <w:br/>
        <w:t>- Мырза, бастығыңнан жұқты ма, керіліп-созылып келгенің-</w:t>
        <w:br/>
        <w:t>ше жыл өтті ғой!- Зілсіз ғана миығынан күліп кеп, қолын ұсын-</w:t>
        <w:br/>
        <w:t>ды. «Бақасадамдабір, жырық бақыр да бір» деген осы екен-ау.</w:t>
        <w:br/>
        <w:t>Десе де ілтипатты, кішіпейіл жан екен деп қалдым ішімнен.</w:t>
        <w:br/>
        <w:t>Бұл да бір менменсіген қоқидың өзі деп жүргенім періштедей</w:t>
        <w:br/>
        <w:t>болып көрінді.</w:t>
        <w:br/>
        <w:t>- Жаяу-жалпылап жеткенім осы болды, ЙИреке, - дедім, ол</w:t>
        <w:br/>
        <w:t>нұсқаған үлкен столдың алдындағы шүрегей столға қарама-</w:t>
        <w:br/>
        <w:t>қарсы отыра беріп.</w:t>
      </w:r>
    </w:p>
    <w:p>
      <w:r>
        <w:t>- Машиналарың қайда? - Ол күміс қорапты портсигардан</w:t>
        <w:br/>
        <w:t>темекі ұсынды.</w:t>
        <w:br/>
        <w:t>- Басекеңнің келіншегі неғып ... шекпейтін едім, - дедім.</w:t>
        <w:br/>
        <w:t>ШЫҒАРМАЛАРЫ 97</w:t>
        <w:br/>
        <w:t>данғашақырып тұрған сияқты. «Сынық сүйем болса да, өзіңнен</w:t>
        <w:br/>
        <w:t>жоғары тұрған білгішке не деуге болады. Ертең өзіңе құрық сал-</w:t>
        <w:br/>
        <w:t>масына көзің жетіп пе» деймін бүйірімнен түртіп.</w:t>
        <w:br/>
        <w:t>- Дұрыс айтасыз, Иреке, ауру айқайлап, өлім ойбайлап кел-</w:t>
        <w:br/>
        <w:t>месі ақиқат,- дедім мен деқиғаштай тартып. - Сөздің реті келіп</w:t>
        <w:br/>
        <w:t>қалды, айтпасқа болмас...</w:t>
        <w:br/>
        <w:t>-Айтыңыз, Тәкесі, айтыңыз! - деп үлкен бастығым жарыла</w:t>
        <w:br/>
        <w:t>күліп, қоғадай құлап көңілді отыр.</w:t>
        <w:br/>
        <w:t>- «Ертеде бір жолаушы кештетіп кеп ат басы тірелген үйге</w:t>
        <w:br/>
        <w:t>қонақ болып түсіпті. Үй иесі малын жайлап, үйге кіре қоймап-</w:t>
        <w:br/>
        <w:t>ты. Үй оңашалығын пайдаланған қомағай қонақ апақ-сапақта</w:t>
        <w:br/>
        <w:t>ауызға салып жіберетін бірдеңе қарастырады. Тегенені тінтіп,</w:t>
        <w:br/>
        <w:t>қапты қағыпты. Ештеңе таппапты. Көзі май шамға түсіпті.</w:t>
        <w:br/>
        <w:t>Білемдеп ұстап көріпті де тегінде жүрек жалғар ден, бүркітше</w:t>
        <w:br/>
        <w:t>бір-екі талмап-талмап жұтып қойыпты.</w:t>
        <w:br/>
        <w:t>Бәйбіше келіп бірдеңе іздегендей түртінектеп, үй ішін жа-</w:t>
        <w:br/>
        <w:t>ғалай шарлайды.</w:t>
        <w:br/>
        <w:t>- Қараң қалғырды қай пері алып кетті!? - дейді.</w:t>
        <w:br/>
        <w:t>Қонақта үн жоқ.</w:t>
        <w:br/>
        <w:t>- Ау, мейман, бармысың, қайдасың?</w:t>
        <w:br/>
        <w:t>- Е, мен мұндамын!</w:t>
        <w:br/>
        <w:t>- Шам көрдің бе?</w:t>
        <w:br/>
        <w:t>- Ол не?</w:t>
        <w:br/>
        <w:t>- Үйді жарық қылатын шам...</w:t>
        <w:br/>
        <w:t>- Шамыңыз бір тұтам білемдей май ма еді?</w:t>
        <w:br/>
        <w:t>- Йе, білемдей май еді.</w:t>
        <w:br/>
        <w:t>- Іздеп қайтесіз, көзі қарауытқан біреу жүрек жалғаған</w:t>
        <w:br/>
        <w:t>шығар», - деген екен.</w:t>
        <w:br/>
        <w:t>Сол сияқты, Иреке, болымсыз істің өзінде де адал болғанға</w:t>
        <w:br/>
        <w:t>не жетсін, - деймін мен де құйрықты екі бүктеп тастап.</w:t>
        <w:br/>
        <w:t>- Жарайды, жарайды, - дейді сыр ұғысқан ол да әліптің ар-</w:t>
        <w:br/>
        <w:t>тын ашқысы келмей. - Жоғарымен келіскенше, өзіңіз И. 0. бо-</w:t>
        <w:br/>
        <w:t>лып отыратұрасыз. Сосынғысын...текішіңізбілсін. Басбілетін</w:t>
        <w:br/>
        <w:t>өгізге - «өк!» деудің керегі не... Сызатын ба едіңіз?</w:t>
        <w:br/>
        <w:t>- Өмір-бақи арыз сызып көрген адам емеспін.</w:t>
      </w:r>
    </w:p>
    <w:p>
      <w:r>
        <w:t>- Мен преферанс сызатын ба едіңіз деп отырмын?</w:t>
        <w:br/>
        <w:t>- Ә, ептеп...</w:t>
        <w:br/>
        <w:t>- Тіпті жақсы. Ендеше күйгелек адамның ұтылғыш болаты-</w:t>
        <w:br/>
        <w:t>нын біледі екенсіз ғой, - деп тұспалмен ризалығын білдіріп,</w:t>
        <w:br/>
        <w:t>қолыма бұйрығын ұстата салды. - Иіліп-бүгіліп, өле-өлгенше</w:t>
        <w:br/>
        <w:t>18 Сақтапберген ӘЛЖІКОВ</w:t>
        <w:br/>
        <w:t>Дос, содан, не айтасың, біздің де оңымыздан жел тұрды.</w:t>
        <w:br/>
        <w:t>Жыртық үйдің де құдайы барекен. Аумалы-төкпеліала қоржын-</w:t>
        <w:br/>
        <w:t>ды тағдыр қашанғы желкеден ұрып, тобықтан қағаберсін- біраз</w:t>
        <w:br/>
        <w:t>уақыт И.О. немесе бір мекеменің болар-болмас бастығы болдым.</w:t>
        <w:br/>
        <w:t>Бұрын «Зам», «пом» болып жүретінмін-ді.</w:t>
        <w:br/>
        <w:t>Шешімін өзің таразылап, кесімін айта жатарсың, Дос. Ал,</w:t>
        <w:br/>
        <w:t>мен И.О.немесеболар болмас бастықтық мансапқа қолым қалай</w:t>
        <w:br/>
        <w:t>жетті, өмірдің қандай тақия теппек тайымдарын бастан кештім,</w:t>
        <w:br/>
        <w:t>жардан қалай, қандай пейілімнен құладым, соны баяндамақ-</w:t>
        <w:br/>
        <w:t>пын. Тыңдай бер. «Мың бір түннің» ертегісінен бір де кем емес.</w:t>
        <w:br/>
        <w:t>..Ол мекеменің, яғни, мен И. О. болған мекеменің бұрынғы</w:t>
        <w:br/>
        <w:t>бастығы Тебеген Дуаршалов деген кісі еді. Өз дегені болмаса</w:t>
        <w:br/>
        <w:t>өзгенің ақыл-кеңесіне иліге қоймайтын, тарпаң мінезіне аты</w:t>
        <w:br/>
        <w:t>сай, қыңыр адам-тын. Бірақ, өзім деген кісіге өзегін жұлып бе-</w:t>
        <w:br/>
        <w:t>руге әзір тұратын, жамандығынан жақсылығы көп болатын.</w:t>
        <w:br/>
        <w:t>Қарға тамырлы халықпыз ғой, бертін сұраса келе бұ кісі де ма-</w:t>
        <w:br/>
        <w:t>ған қашық емес - «жезде» болып шықты.</w:t>
        <w:br/>
        <w:t>Ол кісінің бәйбішесі Ақылқалтаның нағашы апасының</w:t>
        <w:br/>
        <w:t>қайын сіңлілері екен. Орайласа кеттік.</w:t>
        <w:br/>
        <w:t>Бірақ сол жездем кейде: «алыс-жақын, туыс-жекжат, жора-</w:t>
        <w:br/>
        <w:t>жолдас дегенің ескі ұғым ғой, бала. Қызмет бабында әкем де</w:t>
        <w:br/>
        <w:t>болса аяман!» ден, бұратартқа көнбей, безеріп отырып алатын.</w:t>
        <w:br/>
        <w:t>Бағзы біреулердің кімнің тарысы піссе, соның торғайын қоры-</w:t>
        <w:br/>
        <w:t>ғанды тәуір көретіні бар емес пе. Ал ол - оның қас жауы. Бет-</w:t>
        <w:br/>
        <w:t>жүзіңе қарамайды, кесіп бір-ақ айтады. Сосын да одан асып</w:t>
        <w:br/>
        <w:t>өзіміз ешкімге қол ұшын беріп, сабақты жіп ауыса алмайтын</w:t>
        <w:br/>
        <w:t>ек. «Иә, жердің жарығын елден бұрын сендер бітейтін түрлерің</w:t>
        <w:br/>
        <w:t>бар» деп өзің сияқты дос-жаран әзіл-шыны аралас күлетін-ді.</w:t>
        <w:br/>
        <w:t>Тебегеннің сол қиқар мінезі ме, әлде оның іскерлік қабілет</w:t>
        <w:br/>
        <w:t>таразысы (шынын айту керек, Тебегеннің өз ісіне мығымдығы,</w:t>
        <w:br/>
        <w:t>мемлекет дүниесіне жанашырлығы, адалдықты сүйетіндігі бар</w:t>
        <w:br/>
        <w:t>еді). Басқарма бастығы Ирімбектен басым ба, әйтеуір, екеуінің</w:t>
        <w:br/>
        <w:t>арасы онша жақсы болмайтын. Бірақ, олар бұл бақастығын өзге</w:t>
        <w:br/>
        <w:t>жүртқа білдірмеуге тырысатын.</w:t>
        <w:br/>
        <w:t>Бүгінгі оқыған жұрттың төбесі тесік қой, олардың мұндай</w:t>
        <w:br/>
        <w:t>дүрдеараз іш бүкпелерін ептеп сезетінбіз. Кейде екеуі сәл нәрсе-</w:t>
        <w:br/>
        <w:t>24 Сақтапберген ӘЛЖІКОВ</w:t>
        <w:br/>
        <w:t>- Осы күнгісі үшінші әйелі-ау деймін. Тұс-тұсқа алимент</w:t>
        <w:br/>
        <w:t>төлеп тұратын болса керек. Сосын от басында не береке!</w:t>
      </w:r>
    </w:p>
    <w:p>
      <w:r>
        <w:t>- Оныңыз рас. Жолы сұйықтау болды ғой?</w:t>
        <w:br/>
        <w:t>- «Кеңтүп» колхозында тағы біреуі бар деседі жұрт. Сіз жұмса-</w:t>
        <w:br/>
        <w:t>ды деп, аяқ-қолы сайға тимей, әлгі бір әзірде солай қарай дома-</w:t>
        <w:br/>
        <w:t>лап кетті.</w:t>
        <w:br/>
        <w:t>- Апыр-ай, ә! Өзінің ептеп өтірік айтатыны да бар екен-ау,</w:t>
        <w:br/>
        <w:t>адал кісі ме десем!?</w:t>
        <w:br/>
        <w:t>- Өй-бүй, Жұмеке-ау, оның не бір құқайын кейін көріп-</w:t>
        <w:br/>
        <w:t>білерсіз әлі. Қолынан жұмыс келмесе де өсек-өтірікке келгенде</w:t>
        <w:br/>
        <w:t>алдына жан салмайды. Осындағы он-он бес кісінің арасына от</w:t>
        <w:br/>
        <w:t>тастап, тасқабақтай қағыстырып отырғаны. Әсілі, одан іргеңізді</w:t>
        <w:br/>
        <w:t>аулақ салыңыз!</w:t>
        <w:br/>
        <w:t>- Ондай адамдарды коллектив талқысына салып, арамыздан</w:t>
        <w:br/>
        <w:t>аластатуымыз керек шығар?</w:t>
        <w:br/>
        <w:t>- Тап солай. «Бір қарын майды бір құмалақ шірітеді» деген.</w:t>
        <w:br/>
        <w:t>Құтылу керек.</w:t>
        <w:br/>
        <w:t>- Олай болса, алдағы кәсіподақ жиналысынада сол Көжек</w:t>
        <w:br/>
        <w:t>жайлы осы айтқандарыңызды баяндайтын болыңыз. Сосын...</w:t>
        <w:br/>
        <w:t>- Жұ... Жұмеке-ау! Онысын мен құрыдым ғой! Сонау облыс-</w:t>
        <w:br/>
        <w:t>та отырған оның Бөжек деген інісі бұ дүниенің үстінде маған от</w:t>
        <w:br/>
        <w:t>тұтатып, су ішкізбес. Атай көрмеңіз. Оны тек өз арызымен бо-</w:t>
        <w:br/>
        <w:t>санып кетуге тізе бүктіру қажет. Коллектив талқысына салын-</w:t>
        <w:br/>
        <w:t>ды дегенше, ол ит сүттен ақ, судан таза болып шыға келеді.</w:t>
        <w:br/>
        <w:t>Жұртпен тіл тапқыш-ақ.</w:t>
        <w:br/>
        <w:t>- Оның себебі не?</w:t>
        <w:br/>
        <w:t>-- Айттым ғой, сонау Бөжектен сескенеді жұрт.</w:t>
        <w:br/>
        <w:t>- Не дейсің?! - Газет тасасында бастық болып менімен</w:t>
        <w:br/>
        <w:t>сөйлесіп отырған Көжек деп үш ұйықтасам ойыма келсеші!</w:t>
        <w:br/>
        <w:t>Күндікке төбесіне су құйып жатқан Көжегім жердің астынан</w:t>
        <w:br/>
        <w:t>шыққандайекі құлағы қалқиып, түсі сұп-сұр, ұшып тұра келді.</w:t>
        <w:br/>
        <w:t>Көз жанары лайланып кетіпті. Кірерге жер таппай мен тұрмын.</w:t>
        <w:br/>
        <w:t>Амал не, жан шықпаған жерде қалай да жол табу керек. Сыр</w:t>
        <w:br/>
        <w:t>бермеген болып:</w:t>
        <w:br/>
        <w:t>- Көжек екеніңді біліп, көзіңше әдейі бір сынап көрейінші</w:t>
        <w:br/>
        <w:t>дегенім ғой. Қалай, сынай алатын түрім бар ма екен? - дедім</w:t>
        <w:br/>
        <w:t>ыржақтап. Дегенім құрысын, айдың-күннің аманында, ішпей</w:t>
        <w:br/>
        <w:t>мас болып, іш қырындымды ақтарып салдым! Бірақ, Көжек</w:t>
        <w:br/>
        <w:t>ештеңе деген жоқ, тіктеп бетіме жиіркене бір қарады да, каби-</w:t>
        <w:br/>
        <w:t>неттен шығып кетті.</w:t>
        <w:br/>
        <w:t>ШЫҒАРМАЛАРЫ 28</w:t>
        <w:br/>
        <w:t>істейтін, Көжек дейтін веттехниктің менімен өрелі оты жан-</w:t>
        <w:br/>
        <w:t>бай-ақ қойды. Қымс етсе: «Өтірікші, суайт, арамбақай» деп</w:t>
        <w:br/>
        <w:t>жиналысқасалып,итәбігерімді шығарып жүрді. Іштен шалуға</w:t>
        <w:br/>
        <w:t>маған оңтайы бір келмей-ақ қойған. Тек оның колхоз, совхозға</w:t>
        <w:br/>
        <w:t>шыққанда ептеп ел-жұрттан қақпай-соқпайлап кеусен-пеусен</w:t>
        <w:br/>
        <w:t>алатыны, әйел жағына қыры бар деп еститінмін. Бірақ, қолға</w:t>
        <w:br/>
        <w:t>түспей жүретін.</w:t>
        <w:br/>
        <w:t>Бір күні ертелетіп кеңсеге келсем, әлгі Көжек:</w:t>
      </w:r>
    </w:p>
    <w:p>
      <w:r>
        <w:t>- Айтып кететін адам таппай түр едім, жақсы келдің. Бас-</w:t>
        <w:br/>
        <w:t>тық тығыз түрде «Кеңтүп» колхозына барып кел деп жатыр.</w:t>
        <w:br/>
        <w:t>Соны жол-жөнекей үйге айта саларсың, іздеп жүре ме қайтеді,</w:t>
        <w:br/>
        <w:t>ал мен кеттім, - деп қутыңдап кете барды.</w:t>
        <w:br/>
        <w:t>- Жарайды, - дедім. - Айтайын.</w:t>
        <w:br/>
        <w:t>Үйі жолдың үстінде болатын. «Кеңтүптегі» дүкенші келін-</w:t>
        <w:br/>
        <w:t>шекпен есебі барын еститінмін. Келіншегінің көмейіне от тас-</w:t>
        <w:br/>
        <w:t>тап, қырқыстыратын рет енді келді дедім ішімнен. Сөйткенше</w:t>
        <w:br/>
        <w:t>болмады, сәлден кейін телефон шылдыр ете қалды. Трубканы</w:t>
        <w:br/>
        <w:t>көтердім.</w:t>
        <w:br/>
        <w:t>- Зоотехник Тастесер Қықов тыңдап тұр.</w:t>
        <w:br/>
        <w:t>- Мен Мәтеновпін ғой. Келіп кетіңізші, - деді. Шақырып</w:t>
        <w:br/>
        <w:t>жатқан жаңадан келген бастығымыз. Әлі аппарат қызметкер-</w:t>
        <w:br/>
        <w:t>лерінің кім, қандай,ішкі дүниесін біліп, танысып болмаған кезі</w:t>
        <w:br/>
        <w:t>еді. Сөйлесейін, пікір алысайын деген шығар деп, аңқалақтап</w:t>
        <w:br/>
        <w:t>жетіп бардым. Барсам, столдың арғы бетіндегі креслода «Прав-</w:t>
        <w:br/>
        <w:t>даны» толық жазып жіберіп оқып отыр екен. Өзі томашадай ғана</w:t>
        <w:br/>
        <w:t>шағын тұлғалы, көлеңкеде өскен шырмауықтай шынжау кісі</w:t>
        <w:br/>
        <w:t>болатын. Газеттен беті-жүзін анық бағдарлай алмадым. Бірақ,</w:t>
        <w:br/>
        <w:t>ол кісі менің келгенімді, келіп қарсы алдындағы столға тақау</w:t>
        <w:br/>
        <w:t>орындыққа отырғанымды пәмдеген сияқты. «Мен сізді тыңда-</w:t>
        <w:br/>
        <w:t>дым» дегендей жөткірініп қалдым. Газетті көлегейлеп оқып</w:t>
        <w:br/>
        <w:t>отырған күйі:</w:t>
        <w:br/>
        <w:t>- Ия, Тәкесі, шаруа қалай? - деді. Дауысы сәл жарқышақтау</w:t>
        <w:br/>
        <w:t>ма, қалай?</w:t>
        <w:br/>
        <w:t>- Бір жөн, Жұмеке, - деймін.</w:t>
        <w:br/>
        <w:t>- Дұрыс-дұрыс. Сіз көптен осында істейтін көрінесіз,</w:t>
        <w:br/>
        <w:t>Көптілеуов қандай жігіт өзі? - деді төтелеп.</w:t>
        <w:br/>
        <w:t>- Қалай деуге болады. Жаман да, жақсы да жігіт емес, -</w:t>
        <w:br/>
        <w:t>деймін бұлталақтап.</w:t>
        <w:br/>
        <w:t>- Өзі көбелектей ұшып-қонып жүрген бірдеңе ғой, семьяда</w:t>
        <w:br/>
        <w:t>қалай?</w:t>
        <w:br/>
        <w:t>82 Сақтапберген ӘЛЖІКОВ</w:t>
        <w:br/>
        <w:t>Халықов деп таныстырды. Жүріс-тұрыс, сөз саптауына қара-</w:t>
        <w:br/>
        <w:t>ғанда жел құлатқан құрақтай майысып, жібектей есіліп тұрған</w:t>
        <w:br/>
        <w:t>бір бейкүнә, инабатты жан көрінді маған. Түйенің жетім қал-</w:t>
        <w:br/>
        <w:t>ған тайлағындай тыриған арық, қатпыш қара болғанымен</w:t>
        <w:br/>
        <w:t>жүрегі таза, сезімі алғырадам ба деп қалдым. Білімі терең, білері</w:t>
        <w:br/>
        <w:t>көп кісі болса болар, сөз түйіні, көз қарасы соны аңғартады.</w:t>
        <w:br/>
        <w:t>Өзімізге жақпаса өлтіре жамандайтын әдетіміз бар емес пе. Бол-</w:t>
        <w:br/>
        <w:t>маса ол алай-түлей лайланып жатқан іштегі бықсық сырынды</w:t>
        <w:br/>
        <w:t>тұнып тұрған қуақы көзіңнен-ақ көріп-біліп тұрғандай. Кейін</w:t>
        <w:br/>
        <w:t>білдім оның кім екенін...</w:t>
        <w:br/>
        <w:t>- Тастесер Қықов жолдас сіз боласыз ба? - деді майысып.</w:t>
        <w:br/>
        <w:t>- Тап өзі! - дедім тықақтап.</w:t>
        <w:br/>
        <w:t>- Мұнда қызмет істегеніңізге көп болды ма?</w:t>
      </w:r>
    </w:p>
    <w:p>
      <w:r>
        <w:t>- Бес-алты жыл болын қалды.</w:t>
        <w:br/>
        <w:t>- Қазір де бөлім бастығымысыз?</w:t>
        <w:br/>
        <w:t>- Бір-екі ай болды И. О.</w:t>
        <w:br/>
        <w:t>- Ым... м... Хош, мына Тебеген Дуаршаловтың үстінен жа-</w:t>
        <w:br/>
        <w:t>зылған арызды дәлелдеңізші! - деді салған жерден. Бәз баяғы</w:t>
        <w:br/>
        <w:t>Ақылқалтамның жазған арызын алдыма тастай беріп.</w:t>
        <w:br/>
        <w:t>Сезіктінің секіріп кететін әдеті бар емес пе. Шошып қалсам да</w:t>
        <w:br/>
        <w:t>сырбермеугетырыстым. Нәрсіз қызулықты жолы жіңішкебол-</w:t>
        <w:br/>
        <w:t>ғанымен жалы биікке жұмсау - жардан құлап өлумен тең болар</w:t>
        <w:br/>
        <w:t>деп түйдім де:</w:t>
        <w:br/>
        <w:t>-Онедегеніңіз? Арызды тап бір мен жазғандай сұрап тұрсыз-</w:t>
        <w:br/>
        <w:t>ау өзі? - деймін кермек күлкімен.</w:t>
        <w:br/>
        <w:t>- Айтып істеген ұрлықтың жазасы жеңіл болатынын білетін</w:t>
        <w:br/>
        <w:t>шығарсыз? - Енді байқадым, сүт бүріккен қатқан көндей беті</w:t>
        <w:br/>
        <w:t>жып-жылтыр жылмағай екен. Әлгі бір әзірдегі өзім байқаған</w:t>
        <w:br/>
        <w:t>ішкі дүниесінің кедір-бұдырының ізі де қалмапты. Жүрегінде</w:t>
        <w:br/>
        <w:t>жылу жоқ, мұздатқыштан шыққан адамдай сұп-сұр.</w:t>
        <w:br/>
        <w:t>- Ол үшін ұрыны бұлтартпай ұстау керек болар? - Кермек</w:t>
        <w:br/>
        <w:t>күлкінің аяғы зілді арбасуға көшкендей. Бірақ ол биязы тілімен</w:t>
        <w:br/>
        <w:t>жіберіп тартып, сыр бермей сипап отыр.</w:t>
        <w:br/>
        <w:t>- Оныңыз дұрыс-ау, бірақ мынаған қараңызшы! - Ол менің</w:t>
        <w:br/>
        <w:t>басқармаға жазған бұрынғы бір есепті баяндамамды және Ақыл-</w:t>
        <w:br/>
        <w:t>қалтаның өзіме таныс арызын қатар қойды. Іші құрғыр қылп</w:t>
        <w:br/>
        <w:t>ете қалды. Қызыл қаламмен астын өзі сызып қойған сөздерді</w:t>
        <w:br/>
        <w:t>нұсқады.- Мысалы, міне, сіз осындай: «Әрине», «кім білсін»,</w:t>
        <w:br/>
        <w:t>«әлбетте», «десе де» тағы басқа еншілеп алған жаттанды</w:t>
        <w:br/>
        <w:t>сөздеріңізді екеуінде де жиі қолданғасыз. Ендеше, арыздың</w:t>
        <w:br/>
        <w:t>ШЫҒАРМАЛАРЫ 88</w:t>
        <w:br/>
        <w:t>түпнұсқасын өзіңіз жазып, біреуге көшірткенсіз немесе дик-</w:t>
        <w:br/>
        <w:t>товка жасағансыз. Сөйлем құрастарыңыз да егіздің сыңарын-</w:t>
        <w:br/>
        <w:t>дай, ұқсас. Енді бұдан артық айғақтың қажеті болмас деймін?</w:t>
        <w:br/>
        <w:t>Бірақ, біз сізді ешқашан да арыз жазды деп кінәламаймыз, тек</w:t>
        <w:br/>
        <w:t>фактілерін дәлелдеуіңізді сұраймыз,- деді.</w:t>
        <w:br/>
        <w:t>- Оныңыз дұрыс қой, Әділбек Халықов жолдас, бірақ шын-</w:t>
        <w:br/>
        <w:t>дыққа зорлық жүрмесе керек. «Көшірткенсіз», «Диктовка жа-</w:t>
        <w:br/>
        <w:t>сағансыз» деп кесіп айту үшін де айғақты дәлел керек шығар? -</w:t>
        <w:br/>
        <w:t>Аянатын жер қалмады. Неғылсада ақталу керек. Сосын не, заң-</w:t>
        <w:br/>
        <w:t>дылық жағымен орағыттым, - ол бір. Екіншіден, ертедегі</w:t>
        <w:br/>
        <w:t>Римнің атақты юристерінің: «Егер сіз өліп жатқан адамның</w:t>
        <w:br/>
        <w:t>қасында қанжар ұстап тұрғанды көрсеңіз, оны адам өлтірді деп</w:t>
        <w:br/>
        <w:t>еш уақыттта айыптамаңыз. Бәлкім, ол өлген адамның кеудесі-</w:t>
        <w:br/>
        <w:t>нен қанжарды суырып алған бөгде адам шығар» деген өсиет айт-</w:t>
        <w:br/>
        <w:t>қаны есіңізде болар? Сосын, үшіншіден, қазақтың қай баласы:</w:t>
        <w:br/>
        <w:t>«әрине», «кім біледі», «десе де», «әлбеттені» сөз арасында қыс-</w:t>
        <w:br/>
        <w:t>тырмай айтады дейсіз? Олай болса, өсек тыңдаған басшыдан</w:t>
        <w:br/>
        <w:t>өрелі қайраткер шықпайды деуші еді. Үлкен адамсыз, өсетін</w:t>
        <w:br/>
        <w:t>адамсыз. Өнбейтін дауды қумассыз деп ойлаймын. Біз деөкімет</w:t>
        <w:br/>
        <w:t>пен халыққаеңбек сіңірген кісіміз! - деп тұқырта, бір жағынан</w:t>
        <w:br/>
        <w:t>«нос» көрсете адалсынып қойдым.</w:t>
      </w:r>
    </w:p>
    <w:p>
      <w:r>
        <w:t>Байқаймын, Халықов жолдас ойланып қалды. Осы кезде</w:t>
        <w:br/>
        <w:t>үстімізге, Құдай айдап, төңкерілген қаңбақтай домаланып Тебе-</w:t>
        <w:br/>
        <w:t>ген Дуаршаловтың өзі кіріп келді. «Жанашыр» жездем емес пе,</w:t>
        <w:br/>
        <w:t>соның келгенін пайдаланып, одан әрі ақтарыла сөйлеп кеттім.</w:t>
        <w:br/>
        <w:t>- Солай, Әділбек Халықов-жолдас. «Көтерем тайлақекі кісіге</w:t>
        <w:br/>
        <w:t>қатар құн төлетеді» демекші, жақынды - жат, татуды - араз</w:t>
        <w:br/>
        <w:t>қылатын, міне, осындай өсек-аяң. Олай болса, сіз байқайсыз ба,</w:t>
        <w:br/>
        <w:t>бұл жерде жазықсыз-жазықты болып мына Тебеген Дуаршалов</w:t>
        <w:br/>
        <w:t>жолдас отыр да, сіздіңше, арызқой атанып мен тұрмын. Біле-</w:t>
        <w:br/>
        <w:t>білсеңіз, бұл кісі - менің жанашыр жақын кісім - жездем. Ма-</w:t>
        <w:br/>
        <w:t>ғаністеген жездемнің жақсылығынодүниеде болмаса бұ дүние-</w:t>
        <w:br/>
        <w:t>де қайтара алмағаныма осы уақытқа дейін өкінемін... Әсілі сіз,</w:t>
        <w:br/>
        <w:t>Халықов жолдас,- кінәсіз, жараланған жандай енді көзіне тес-</w:t>
        <w:br/>
        <w:t>іле қарадым,- принципті түрде әділдігіне жетіңіз! Арыз жаз-</w:t>
        <w:br/>
        <w:t>ған арамбақайды табыңыз! Болмайды екен, әділдігін ашатын</w:t>
        <w:br/>
        <w:t>жерді біз де таба аламыз!- деп қызарақтап қалдым.</w:t>
        <w:br/>
        <w:t>Сөзге Тебеген араласты. Обалы не, ол арыз жаздыға итермеді</w:t>
        <w:br/>
        <w:t>мені.</w:t>
        <w:br/>
        <w:t>8-147</w:t>
        <w:br/>
        <w:t>22 Сақтапберген ӘЛЖІКОВ</w:t>
        <w:br/>
        <w:t>байқалады. Сыр тартып, ілгіштеп отыр. Ілгіштей берсін. Қарда</w:t>
        <w:br/>
        <w:t>із қалдырмайтын қу екеу болса, біріміз деп жүрміз ғой. Черно-</w:t>
        <w:br/>
        <w:t>носов дейтін бір досым «Адамды танып-білу үшін бір пұт тұз</w:t>
        <w:br/>
        <w:t>жеу керек» дейтін. Ашы-тұшысын көрсін, аузының дәмін ал-</w:t>
        <w:br/>
        <w:t>сын әзірге деймін мен де ішімнен.</w:t>
        <w:br/>
        <w:t>- Кім білсін, бар болса, бар да шығар, - дедім.</w:t>
        <w:br/>
        <w:t>- Бірақ өзі іскер, ант атқан.</w:t>
        <w:br/>
        <w:t>- Оныңыз рас.</w:t>
        <w:br/>
        <w:t>- Кейде сәл нәрсеге кілт ете қалатыны болмаса, жаман дакісі</w:t>
        <w:br/>
        <w:t>емес?</w:t>
        <w:br/>
        <w:t>- Мінезсіз адам бола ма... Командировка жайлы Тебекеңмен</w:t>
        <w:br/>
        <w:t>жақында сөзге келіп қалдым. Ол қызмет бабы ғой. Менікі де</w:t>
        <w:br/>
        <w:t>ретсіз болды білем, - деймін әліптің артын бағып.</w:t>
        <w:br/>
        <w:t>- Әй, бәсе! Әйтеуір бірдеңе бар. - Ол орнынан тұрып тағы да</w:t>
        <w:br/>
        <w:t>сигаретін тұтатты..Жақын келді. - Осындағы кейбіреулер: «Те-</w:t>
        <w:br/>
        <w:t>беген әкесіне ас беру үшін мемлекет есебінен командировочный</w:t>
        <w:br/>
        <w:t>алып, еліне барып қайтыпты» дейді. Одан не білесің?</w:t>
        <w:br/>
        <w:t>- Командировкеге барып жүргені рас, бірақ әлгісін білмедім.</w:t>
        <w:br/>
        <w:t>- Жеке меншік үйін сатып, қазынадан заңсыз үй алыпты</w:t>
        <w:br/>
        <w:t>дейді, рас па? - Менің бұлталағымның мәнісіне түсіне қойма-</w:t>
        <w:br/>
        <w:t>ған ол енді төтесіне кешті.</w:t>
        <w:br/>
        <w:t>- Бәлкім, солай да шығар...</w:t>
        <w:br/>
        <w:t>- Қарамағындағы қызметкерлерден ақша жинап, елу жыл-</w:t>
        <w:br/>
        <w:t>дығын атап өтіпті деп дүрліктіріп жүр жұрт. Соны сенен көріп</w:t>
        <w:br/>
        <w:t>жүрмесін?</w:t>
      </w:r>
    </w:p>
    <w:p>
      <w:r>
        <w:t>Ирекем шынымен-ақ маған жанашырлық көрсетіп отыр ма</w:t>
        <w:br/>
        <w:t>немесе - біздегі «жатқызбастардан естігем - Тебеген осының</w:t>
        <w:br/>
        <w:t>орнын алады-мыс дегенді. Әлде алдын ала соның орын қазып,</w:t>
        <w:br/>
        <w:t>көрін әзірлегісі келе ме, кім білсін. Әйтеуір баспалап, суырт-</w:t>
        <w:br/>
        <w:t>пақтап отыр.</w:t>
        <w:br/>
        <w:t>- Қайдам, бұрын-соңды біреудің үстінен от үрлеп, арыз до-</w:t>
        <w:br/>
        <w:t>малатып көргеміз жоқ еді, енді болмаса...-- дейсалдым. Мұндай-</w:t>
        <w:br/>
        <w:t>дааяқты аңдап баспаса даболмайды. Ішінде қандай итөліп жат-</w:t>
        <w:br/>
        <w:t>қанын кім білсін. Аңғалдығымнан ертеде мықтап бір қақпанға</w:t>
        <w:br/>
        <w:t>түскенім бар-ды.</w:t>
        <w:br/>
        <w:t>Әлі есімде, о кезде аудандық ауылшаруашылық басқарма-</w:t>
        <w:br/>
        <w:t>сының «Барып кел, алып кел» зоотехнигі болатынмын. Менің</w:t>
        <w:br/>
        <w:t>ел-жұрттың іші-бауырына кіріп кететін баяғы елгезектігім ғой.</w:t>
        <w:br/>
        <w:t>Соны қайсы біреулер жағымшазға саяды, жек көреді. Десе дей</w:t>
        <w:br/>
        <w:t>берсін деймін де, өз жөніме көше берем мен. Әсіресе, бірге жұмыс</w:t>
        <w:br/>
        <w:t>ШЫҒАРМАЛАРЫ 81</w:t>
        <w:br/>
        <w:t>Бірақ, көп жыл бірге істестік. Өз басым Тебегеннің жаманды-</w:t>
        <w:br/>
        <w:t>ғын көре қойғаным жоқ еді. Қызмет бабында не болмайды,</w:t>
        <w:br/>
        <w:t>мұныңа бара алмаймын» деп сақтық жасап, бұғып қалғанмын-</w:t>
        <w:br/>
        <w:t>ды. Үйге келген қонақтың көзінше атына шөп салып, ол үйге</w:t>
        <w:br/>
        <w:t>кіргенде шөпті там басына тастап отырғанымды «жанашырым»</w:t>
        <w:br/>
        <w:t>қайдан білсін. Керісінше, менің бұл итермеге «көнбегенімді»</w:t>
        <w:br/>
        <w:t>сырласушының бірі ертеңінде-ақ Тебегенге жеткізсе керек. Ол</w:t>
        <w:br/>
        <w:t>мен туралы ағат пікірде болғанына өкініп қалыпты. Содан бы-</w:t>
        <w:br/>
        <w:t>лай мені жек көріп жүрген оның жандайшаптары енді ауызды</w:t>
        <w:br/>
        <w:t>әлгі бөлім бастығына қарай салды. Демек, осы түста бұрынғы</w:t>
        <w:br/>
        <w:t>«дұшпанның» қойнына сеніммен кіріп, беделге ие болу керек</w:t>
        <w:br/>
        <w:t>болды. Бөлім бастығының бір ұртында арамдығы болғанымен</w:t>
        <w:br/>
        <w:t>нәмарттығы, сөзге беріктігі бар. Соны өзіме қаратып алдым.</w:t>
        <w:br/>
        <w:t>Сөйтіп, «әр кәллада бір қиял» демекші толқынның алдына</w:t>
        <w:br/>
        <w:t>тоспа тастағандай, бұл да бір біткен іс болды.</w:t>
        <w:br/>
        <w:t>Ертеде шабармандықтан дәмесі болған екі бақталас кісі бо-</w:t>
        <w:br/>
        <w:t>лысқа пара беріпті деседі. Біріншісі - кесе-шәйнек, аяқ-табақ</w:t>
        <w:br/>
        <w:t>әкеледі де, екіншісі - болыстың қазығына өгіз байлайды.</w:t>
        <w:br/>
        <w:t>Күндердің күнінде кесе-шәйнектің иесі жақсылық хабар күтіп</w:t>
        <w:br/>
        <w:t>болысқа келеді.</w:t>
        <w:br/>
        <w:t>Сондаболыс:</w:t>
        <w:br/>
        <w:t>- Кесе-аяғынды өгіз басып, қиратып кетті ғой,- деген екен.</w:t>
        <w:br/>
        <w:t>Екі бақталастың қайсысы жеңеді - әзірге ол жағы маған</w:t>
        <w:br/>
        <w:t>қараңғы. Сол үшін де менің саясатым - қасқыр да тоқ, қой да</w:t>
        <w:br/>
        <w:t>аман болуы керек. Жасалып жатқан екі жақты әрекет - соның</w:t>
        <w:br/>
        <w:t>далбасасы.</w:t>
        <w:br/>
        <w:t>Басқармадағы тексеруін бітірген комиссия бізге де жауар</w:t>
        <w:br/>
        <w:t>күндей түйліге келді. Тебеген Дуаршаловтың мысы Ирімбектің</w:t>
        <w:br/>
        <w:t>иығын басты деп түсіндік. Комиссия мүшелері әрқайсымыз-</w:t>
        <w:br/>
        <w:t>бен жеке-жеке сөйлесті, баяғы Тебегеннің үстінен айдалған до-</w:t>
        <w:br/>
        <w:t>малақ арыз жайлы сұрады. Комиссия председателі көзілдірікті,</w:t>
        <w:br/>
        <w:t>сылыңғыр, оқтау жұтқандай ұзын тұра қара кісіекен, басқалар-</w:t>
        <w:br/>
        <w:t>ға қосылмады. Тексеруді өз бетінше жүргізді. Ол бөлім бастық-</w:t>
        <w:br/>
        <w:t>тарының басқармаға жазған бұрынғы доклодной, есепті баян-</w:t>
        <w:br/>
        <w:t>дамаларымен танысуға отырды. Оның үстіне бәрімізден жұмыс</w:t>
        <w:br/>
        <w:t>жайлы жазбаша мағлұмат алды. Осыдан кейін-ақ, шынымды</w:t>
      </w:r>
    </w:p>
    <w:p>
      <w:r>
        <w:t>айтайын, ішім қылп ете қалды. Сақтықта қорлық жоқ дедім де,</w:t>
        <w:br/>
        <w:t>Ақылқалтаны сол күні түнде елдегі туыстарға бір-екі жетіге</w:t>
        <w:br/>
        <w:t>төркіндетіп жібердім...</w:t>
        <w:br/>
        <w:t>Іші құрғыр бірдеңені сезеді ғой, екі-үш күн өтпей-ақ, әлгі</w:t>
        <w:br/>
        <w:t>көзілдірікті председатель мені шақырып алды. Өзін Әділбек</w:t>
        <w:br/>
        <w:t>84 Сақтапберген ӘЛЖІКОВ</w:t>
        <w:br/>
        <w:t>- Сона жолғы басқарманың жіберген комиссиясы келгенде,-</w:t>
        <w:br/>
        <w:t>деді ол Халықовқабұрылып,- осындағы біреулер: «Дуаршаловқа</w:t>
        <w:br/>
        <w:t>қамшы басатын жер келді» деп топ құрып, жала жапқанда да</w:t>
        <w:br/>
        <w:t>Тастесер Қықов жолдастың оларға ермегендігін, қайта істің</w:t>
        <w:br/>
        <w:t>әділдігіне жүгінгендігін білемін.</w:t>
        <w:br/>
        <w:t>«Қайран ақкөңіл, даңғойым-ай!» деймін ішімнен. Адалсын-</w:t>
        <w:br/>
        <w:t>ған молданың үйінен алты қабанның басы шығып тұрғанын</w:t>
        <w:br/>
        <w:t>қайдан сезсін!</w:t>
        <w:br/>
        <w:t>Дос, сен бұл жерде: «Сондай екі жүзділікке қалай бардың, ел-</w:t>
        <w:br/>
        <w:t>жұрттың бетіне қалай қарап тұрдың, неғып дәтің шыдады?»</w:t>
        <w:br/>
        <w:t>дерсің. Шынымды айтсам, «Жеті күннен кейін адам дозаққада</w:t>
        <w:br/>
        <w:t>үйренеді» демекші нысапсыз адамның неге болса даеті үйреніп,</w:t>
        <w:br/>
        <w:t>бетінің қытығы кетеді екен. Болмаса, айтқан айыбың, таққан</w:t>
        <w:br/>
        <w:t>кінәң дұрыс, менікі жақсылыққа - жамандық, опасыздық,</w:t>
        <w:br/>
        <w:t>иттік. Иттік емес-ау, не деп болады, өзің баламасын таба жатар-</w:t>
        <w:br/>
        <w:t>сың!</w:t>
        <w:br/>
        <w:t>Сонымен, неайтасың, тексерудің қорытынды жиналысы бол-</w:t>
        <w:br/>
        <w:t>ды. Тебеген Дуаршаловқа тағылған домалақ арыздағы айыптың</w:t>
        <w:br/>
        <w:t>бәрі жаптым - жала, жақтым - күйе болып шықты. Басқарма</w:t>
        <w:br/>
        <w:t>тарапынан алғаш келіп тексерген комиссия құрамындағылар</w:t>
        <w:br/>
        <w:t>істің байыбына бармағаны үшін партиялық қатаң жаза алды.</w:t>
        <w:br/>
        <w:t>Күйкентай Алғарин жұмыстан қуылды. Тебеген өз арызымен</w:t>
        <w:br/>
        <w:t>босанған болып, басқа қызметке ауыстырылды. Қорытынды</w:t>
        <w:br/>
        <w:t>сөзінде комиссия председателі Әділбек Халықов жолдас маған</w:t>
        <w:br/>
        <w:t>қарап тұрып:</w:t>
        <w:br/>
        <w:t>- Тастесер Қықов жолдас, ерте ме, кеші пе бұл мекемеден до-</w:t>
        <w:br/>
        <w:t>малақ арыз жазушы жалақор адам табылуы тиіс!- деді.</w:t>
        <w:br/>
        <w:t>- Әлбетте, аспанға ұшса - аяғынан, жерге кірсе - шашынан</w:t>
        <w:br/>
        <w:t>тартсақ та табамыз оны! - дедім мен де сенім білдіріп. Орынды</w:t>
        <w:br/>
        <w:t>жерінде ондай қырағылық көрсетпесе бола ма. Осы мекеменің</w:t>
        <w:br/>
        <w:t>И. О-сы немесе болар-болмас бастығымыз ғой. Ертең құдай</w:t>
        <w:br/>
        <w:t>оңдап бұл орынға беки қалсам, қайсы біреулерге «сенімсізсің»</w:t>
        <w:br/>
        <w:t>деп құрық тастауға жақсы деген пиғылдан да аулақ емеспін.</w:t>
        <w:br/>
        <w:t>Менің мұндай «адал» көңіл білдіргеніме ол риза болып қалса</w:t>
        <w:br/>
        <w:t>керек. Кетерінде:</w:t>
        <w:br/>
        <w:t>- Өкімет пен партияға, халыққа әрқашан даадал болыңыз!-</w:t>
        <w:br/>
        <w:t>деді ауыр күрсініп.</w:t>
        <w:br/>
        <w:t>- Бар ожданыммен қызмет етемін! - дедім мен де коман-</w:t>
        <w:br/>
        <w:t>дирдің алдында тұрған қатардағы солдаттай, бетіне тік қарап.</w:t>
        <w:br/>
        <w:t>Десе де сол көзілдірікті: «Асықпа бәлем, біріңді кешірдік, екін-</w:t>
        <w:br/>
        <w:t>шіде етпетіңнен түсіремін!» деп кеткендей болады да тұрады</w:t>
        <w:br/>
        <w:t>маған. Жүрегі таза, сезімі алғыр адам ба деп жатқаным да сол.</w:t>
      </w:r>
    </w:p>
    <w:p>
      <w:r>
        <w:t>86 Сақтапберген ӘЛЖІКОВ</w:t>
        <w:br/>
        <w:t>деген де шығармыз. Десе де көктемнің қайта оралмас мизам</w:t>
        <w:br/>
        <w:t>шуағындай жылтете қалған ол дабір өткен желікті есер күндер</w:t>
        <w:br/>
        <w:t>екен ғой!</w:t>
        <w:br/>
        <w:t>О кезде біздің Ақылқалта да сары ауыз, ақ уыздың өзі еді.</w:t>
        <w:br/>
        <w:t>Үйленгенімізге жыл толар-толмас болған.</w:t>
        <w:br/>
        <w:t>- Біздің әкейдің бөлесінің балдызы қызмет бабымен осы</w:t>
        <w:br/>
        <w:t>ауданға көшіп келіпті дейді, ерулік берсек қайтеді? - деді бір</w:t>
        <w:br/>
        <w:t>күні кешкі шай үстінде Ақылқалта.</w:t>
        <w:br/>
        <w:t>- Шырағым, Тесержан, (шешем байғұс мені солай атайтын)</w:t>
        <w:br/>
        <w:t>Ақылқалтаның төркін жұртының ілік-шатысы білем, шақыр-</w:t>
        <w:br/>
        <w:t>саң шақыр,- деп Базар шешем де келінін қостай кетті. Келістім.</w:t>
        <w:br/>
        <w:t>Техникумда сырттан оқып, колхоздың қойма меңгерушісі</w:t>
        <w:br/>
        <w:t>болып тұрған кезім еді. Сол кезде сен қаладағы отын дайындау</w:t>
        <w:br/>
        <w:t>мекемесінде бірдеңе-сірдеңе істеп жүретінсің. Бір-екі рет</w:t>
        <w:br/>
        <w:t>қабыңды қолтықтап келіп, бес-он қадақ тары алып кеткенің</w:t>
        <w:br/>
        <w:t>есімде.</w:t>
        <w:br/>
        <w:t>Ертеңіне салып ұрып ауданғабардым. Қайбіртуыссырап бар-</w:t>
        <w:br/>
        <w:t>ды дейсін, қол ұшын беріп, техникумды жеделдетіп бітіруіме,</w:t>
        <w:br/>
        <w:t>қызметке себі тие ме деймін ғой баяғы. Ақылқалтаның айтуы-</w:t>
        <w:br/>
        <w:t>мен Ертілеу Бесбалуановты таптым. Аудандық мал дайындау</w:t>
        <w:br/>
        <w:t>мекемесінің бастығы екен. Таныстық. Көзге қораш, уызына</w:t>
        <w:br/>
        <w:t>жарымаған жетім тоқтыдай, әлжуаз біреу. Бірақ, жіптік</w:t>
        <w:br/>
        <w:t>көзінен шақпақ тастай жігердің ұшқынын көрдім, әрбір сөзі</w:t>
        <w:br/>
        <w:t>мірдің оғындай өткір де уытты. Пысық жігіт көрінді. Мен мән-</w:t>
        <w:br/>
        <w:t>жайды айтпай-ақ, өзінің бұрын-сонды араласып жүрген адам-</w:t>
        <w:br/>
        <w:t>дарындай баурап алды. Шаруашылығымды сұрап, қонаққа ша-</w:t>
        <w:br/>
        <w:t>қырғаныма қуанып қалды. Өзіміз тап со кезде ондай жерде</w:t>
        <w:br/>
        <w:t>отырсақ, танысып-білісейін деп келген жарамсақ әлдекімге</w:t>
        <w:br/>
        <w:t>пысқырып та қарамас едік. Мұным шындық.</w:t>
        <w:br/>
        <w:t>Келесі жексенбіге атамыздың бөлесінің балдызы қосағымен</w:t>
        <w:br/>
        <w:t>қонаққа келді. Аңғал адамдар да бола береді екен-ау: төркін</w:t>
        <w:br/>
        <w:t>жұрт таптық деп бір жылқының еті мен кемпірге ден көйлек-</w:t>
        <w:br/>
        <w:t>көншек, қант-шайын артып ала келіпті. Бар мәзірімізді</w:t>
        <w:br/>
        <w:t>көрсеттік. Дастархан үстінде байқадым, Ертілеудің келіншегі</w:t>
        <w:br/>
        <w:t>көзіме жастау көрінді. Соғыстан келгесін, арасына жыл салып</w:t>
        <w:br/>
        <w:t>үйленсе керек. Келіншектің бұрымында әлі де ақ бантиктің ізі</w:t>
        <w:br/>
        <w:t>бар ма, қалай? Тым именшек те ұялшақ сияқты. Адамға тіктеп</w:t>
        <w:br/>
        <w:t>қарамайды, көтеріңкі көзқиығының ұшымен ғана сипап өткен-</w:t>
        <w:br/>
        <w:t>дей назар тастайды. Табадан шыққан жаңа піскен бидайдың</w:t>
        <w:br/>
        <w:t>ыстық нанындай қызыл күрең жүзін бетіндегі бармақ батты</w:t>
        <w:br/>
        <w:t>шұқыршағы, әсіресе, жымиған кезде ағынды судың иіріміндей</w:t>
        <w:br/>
        <w:t>ШЫҒАРМАЛАРЫ 85</w:t>
        <w:br/>
        <w:t>Ондай салқын қандылардың құрықтары ұзын болатынын, өртті</w:t>
        <w:br/>
        <w:t>қуа өшіретінін, тәжірибең мол өзің де білесің ғой.</w:t>
        <w:br/>
        <w:t>Комиссия кетті. Дауыл басылды. Көктемнің жайма-шуағы-</w:t>
        <w:br/>
        <w:t>на қыздырынғандай әркім өзінің жылы орнына жайғасып,</w:t>
        <w:br/>
        <w:t>жүректерін бір демдеді.</w:t>
        <w:br/>
        <w:t>- Мәуесектей сонау бір тұтам сексеуіл алып қалды ғой, Те-</w:t>
      </w:r>
    </w:p>
    <w:p>
      <w:r>
        <w:t>сержан, болмаса осы жолы нөсерлі жаңбырдың найзағайынан</w:t>
        <w:br/>
        <w:t>мына жаман ағаң да қалпақтай ұшатын еді! - деп Ирекем де</w:t>
        <w:br/>
        <w:t>демін бір-ақ алды. «Иттің иесі болса, түлкінің тәңірісі бар» де-</w:t>
        <w:br/>
        <w:t>ген. Оның мәуесектей бір тұтам сексеуіл деп отырғаны - осын-</w:t>
        <w:br/>
        <w:t>да өзімен өзектес бажасы бар: бойы биік, саялы ағаштың бірі.</w:t>
        <w:br/>
        <w:t>Әнеки, жұрт солай, солай есептеседі. Сенімен мен сияқты, бірі</w:t>
        <w:br/>
        <w:t>қашып, бірі қуып немесе бақас қатындай бұзаушығы бірікпейді</w:t>
        <w:br/>
        <w:t>деймісің. Хатыма жауап жазбай қасарысып отырғаның анау.</w:t>
        <w:br/>
        <w:t>Көп болса, жолым үлкен, жалым биік деп жүрген шығарсың.</w:t>
        <w:br/>
        <w:t>Дегеніңе жет!</w:t>
        <w:br/>
        <w:t>Орайын келтіріп, жексенбіде Ирекемді үйіндегі жеңгеміз-</w:t>
        <w:br/>
        <w:t>бен қонақ етіп, шақырып жібердік. Еруліге - қарулы, қарымта</w:t>
        <w:br/>
        <w:t>қайтару ләзім емес пе! Ағайымызға костюм кигізіп, жең-</w:t>
        <w:br/>
        <w:t>геміздің ақ білегіне алтын сағат тақтық. Ішің сезіп отырған</w:t>
        <w:br/>
        <w:t>шығар, «Қошқарға мүйіздің ауырлығы жоқ» деген ғой, Дос!</w:t>
        <w:br/>
        <w:t>Есебін тапқан жұмақтан да жайлы орын алады. Алтын көрсе,</w:t>
        <w:br/>
        <w:t>періштенің жолдан таятыны рас болса, мендейлер жерде қал-</w:t>
        <w:br/>
        <w:t>маса керек деп түйдім.</w:t>
        <w:br/>
        <w:t>Ақбілек демекші, жеңгеміз ағамызға қарағанда ит жейдесін</w:t>
        <w:br/>
        <w:t>он-он бес жыл кейін тастаған, сары уызын алған жұмыртқаның</w:t>
        <w:br/>
        <w:t>ағындай аппақ-ау аппақ, қаймақ қабақ, күлім көздің нағыз өзі</w:t>
        <w:br/>
        <w:t>екен. Толысып пісіп, сабағынан үзілгелі мөлдіреп тұрған жүзім</w:t>
        <w:br/>
        <w:t>дерсің. Оның үстіне ағамыз да періштесін қуыршақтай үлде мен</w:t>
        <w:br/>
        <w:t>бүлдеге орап қойған, көздің жауын алады. Шамасы, екінші</w:t>
        <w:br/>
        <w:t>әйелі-ау, тым еркетотай. Әлгі алтын сағатты ақ білегіне таққан</w:t>
        <w:br/>
        <w:t>кезімде: «Алыс жүрсем де, ең жақының болармын» дегенін</w:t>
        <w:br/>
        <w:t>оның найзадай ұзын кірпіктерінің арасынан жалт ете қалған</w:t>
        <w:br/>
        <w:t>қарақат жанарынан байқап қалдым. Шынымды айтсам, Дос,</w:t>
        <w:br/>
        <w:t>шоқ басып алғандай жүрегім дір ете түсті.</w:t>
        <w:br/>
        <w:t>Не деп кеттім, Дос! Кешір. Періштем десең, мойныңа мінетін</w:t>
        <w:br/>
        <w:t>белгілі әйел ғой ол. «Әй, ант атқан желтабан-ай, біреудің қаты-</w:t>
        <w:br/>
        <w:t>нына сұқтануынды әлі қоймапсың-ау!» деп елден естігеніңді</w:t>
        <w:br/>
        <w:t>алдыма көлденең тартқалы отырғаныңды ішім сезеді. Тарта бер.</w:t>
        <w:br/>
        <w:t>Біреудің даңқы атымен шығады, біреудің даңқы татымен шы-</w:t>
        <w:br/>
        <w:t>ғады. Өтер іс өтті. Кезінде: «Ақ түйе көрдің бе? Жоқ!» десек,</w:t>
        <w:br/>
        <w:t>ШЫҒАРМАЛАРЫ 19</w:t>
        <w:br/>
        <w:t>ге әтешітей арбасып, инеліктей ілінісіп қалатын. Сосын: «Осы</w:t>
        <w:br/>
        <w:t>екі қошқардың арасында маған не жоқ. Аязби әліңді, құмырс-</w:t>
        <w:br/>
        <w:t>қа жолыңды біл» деп, іштей тынып мен де жүре беретінмін-ді.</w:t>
        <w:br/>
        <w:t>Бірақ, ерте ме, кеш пе, әйтеуір екі жаңғақ ауызға сыймайтын-</w:t>
        <w:br/>
        <w:t>дай кезек келгенде, қай жағының тасы басым болса, сол жағы-</w:t>
        <w:br/>
        <w:t>на қарай аунап түсетінім анық-тұғын. Мұндай бақай қулықты</w:t>
        <w:br/>
        <w:t>қайдан үйреніп жүрсің деме, Дос. Өмір тәтті болсаң, тамсант-</w:t>
        <w:br/>
        <w:t>тырып, ашы болсаң түкірттіреді екен. Қойын алдырып, қора</w:t>
        <w:br/>
        <w:t>соққан адам ақылды келеді. Оны дабертін келе, оны-мұны көріп</w:t>
        <w:br/>
        <w:t>білдік. Ойландық қой...</w:t>
        <w:br/>
        <w:t>Ойланбасқа болмады. Келіншегім Ақылқалтаның төркін</w:t>
        <w:br/>
        <w:t>жұртында да тышқан аулау бригадирлігінен әрі асып, үлкен</w:t>
        <w:br/>
        <w:t>қызметке көтерілген тұқым тағы жоқ. Сосын не, жездем болса</w:t>
        <w:br/>
        <w:t>қайтейін, екеу араз болса, үшіншісі олжа табатын кезеңді бас-</w:t>
        <w:br/>
        <w:t>палап күтіп, жайымша жүргенмін-ді. Әркімнің өзі шыққан</w:t>
        <w:br/>
        <w:t>тауы биік!</w:t>
        <w:br/>
        <w:t>Бірде, бастығымыз Тебеген екеуміз қызмет бабында шәлкем-</w:t>
        <w:br/>
        <w:t>шалыс кеп қалдық. Бұрыннан да: «Бір ұртың арам-ау!» деп</w:t>
      </w:r>
    </w:p>
    <w:p>
      <w:r>
        <w:t>өкшесін қадап жүретінін ішім сезетінді. Жездемнің өкше</w:t>
        <w:br/>
        <w:t>қадайтын даиіні бар. Өткелден өткенше қайықшының өкшесін</w:t>
        <w:br/>
        <w:t>жалап, өткесін теріс қарайтын пендешілігіміз тағы бар. Сенен</w:t>
        <w:br/>
        <w:t>несін жасырайын, сол баяғы өзің көрген «күлшетайлы» ферма</w:t>
        <w:br/>
        <w:t>бастық болып, дүрілдеп жүргенімде етектей диплом алдым</w:t>
        <w:br/>
        <w:t>дедім ғой. Соның өзі маған колхоздың талай қойына түскен-ді.</w:t>
        <w:br/>
        <w:t>Оның ізін жабу үгтін алынған төлді жасырдық, жылу жидық,</w:t>
        <w:br/>
        <w:t>онымен толмаған соң бір қой қорасына өрт қойдық... Бірақ осы</w:t>
        <w:br/>
        <w:t>тұста Мақұлдың келіншегі екеумізді Бытбол шопан үстап алып,</w:t>
        <w:br/>
        <w:t>бетімізді аймамдай етті. Кір саусақпен бетіңді қалай бүркерсің,</w:t>
        <w:br/>
        <w:t>ашынған ағайын үстімнен арыз-шағым айдады. Тексеру, тер-</w:t>
        <w:br/>
        <w:t>геу басталды. Сөйтіп, енді жар басынан жапалақтай ұшқалы тұрға-</w:t>
        <w:br/>
        <w:t>нымда, не айтасың, осы Тебеген жездем араға түсті де, қырандай</w:t>
        <w:br/>
        <w:t>іліп әкеліп өзінің қарамағына бір-ақ топ еткізді. «Енді көзге</w:t>
        <w:br/>
        <w:t>түрткі, көсеуге сап болмассың, інім, тек адал қызмет ет» деді.</w:t>
        <w:br/>
        <w:t>Ант-су іштім, өмір бойы қарыздар екенімді айттым. Облыс-</w:t>
        <w:br/>
        <w:t>тық мекемеге тұмсығымды тығып алғасын, шынымды айтай-</w:t>
        <w:br/>
        <w:t>ын, жездеммен жұмысым болмады. «Баланың өзі болғандай,</w:t>
        <w:br/>
        <w:t>келіннің өзі келгендей» ұмыттым баяғыны. Бал ұстаған барма-</w:t>
        <w:br/>
        <w:t>ғын жалайды деп, ептеп тіршілік ете бастадым. Сөйтіп, оның</w:t>
        <w:br/>
        <w:t>жақсылығының қарымұшы қайтпады менен.</w:t>
        <w:br/>
        <w:t>Содан болар, ол кейінгі кезде коптің көзінше менің түйме-</w:t>
        <w:br/>
        <w:t>дей кемшілігімді түйедей етіп көрсетуге тырысып жүрді.</w:t>
        <w:br/>
        <w:t>ШЫҒАРМАЛАРЫ 87</w:t>
        <w:br/>
        <w:t>дөп-дөңгөлек болып айқындалып, келбетіне әсем ажар бере</w:t>
        <w:br/>
        <w:t>түседі. Жас әйелдің дене құрылысы да жаңа туған құлынның</w:t>
        <w:br/>
        <w:t>мүшесіндей жұп-жұмыр, балғын. Көздің жауын алады. Көңіл</w:t>
        <w:br/>
        <w:t>итке көз бен сөзден өтімді не бар, бүйректің түбінде бүгіліп</w:t>
        <w:br/>
        <w:t>бірдеңе қалғандай болды со жолы.</w:t>
        <w:br/>
        <w:t>Сый-сыяпатымызды көрсетіп, кетерінде биеміздің ішіндегі</w:t>
        <w:br/>
        <w:t>болашақ құлынын атадық. Бірақ, о құлынды Ертілеу көре ал-</w:t>
        <w:br/>
        <w:t>мады. Обалы не, Ертілеу менің техникумды жеделдете бітіруі-</w:t>
        <w:br/>
        <w:t>ме, одан ферма меңгерушісі болуыма себепші болды, туысқан-</w:t>
        <w:br/>
        <w:t>дық парызын өтеді. Есіл азамат әлде қалай жаза басып кетті</w:t>
        <w:br/>
        <w:t>де барды...</w:t>
        <w:br/>
        <w:t>Сонымен, Тастесерің тасада тұрып тас атып, текені жезде,</w:t>
        <w:br/>
        <w:t>ешкіні апа деп жүріп, әупіріммен тұғырға әзер отырды. Бір</w:t>
        <w:br/>
        <w:t>мекемеге бастық, ел-жұртқа ноқта аға болу ұршық иіріп, доп</w:t>
        <w:br/>
        <w:t>домалату емеспе деп қалдым. Меніколлектив ортасына әкеліп,</w:t>
        <w:br/>
        <w:t>өз орныма заңды түрде отырғызғаннан кейін Ирекем екеуміз</w:t>
        <w:br/>
        <w:t>оңаша қалдық. «Жеген білмейді, жентектеген біледі» деген рас</w:t>
        <w:br/>
        <w:t>екен, Ирекем көп нәрселерді аңғартты, ақыл-кеңесін берді.</w:t>
        <w:br/>
        <w:t>-- «Жігітті сынағың келсе, бастық қойып көр» дегенді түсіне-</w:t>
        <w:br/>
        <w:t>місің, мырза? Тым пысықай болғаныңмен, түсіне қоймасаң ке-</w:t>
        <w:br/>
        <w:t>рек. Ұғып ал. Өзінше ол да бір өмір университеті. Оның сыны-</w:t>
        <w:br/>
        <w:t>нан өтпесенң, өзіңнің не бастық, не бағынышты екеніңді білмей</w:t>
        <w:br/>
        <w:t>де қаласың,- деді.</w:t>
        <w:br/>
        <w:t>- Байқадың ба, жоқ па, әлгіде сені тағайындаған жоғары-</w:t>
        <w:br/>
        <w:t>ның шешімін айтып жатқанда, ортадағы бір-екеу сыбыр-жы-</w:t>
        <w:br/>
        <w:t>быр ете қалды-ау?</w:t>
        <w:br/>
        <w:t>- Олардың кім екендерін ішім сезеді!</w:t>
      </w:r>
    </w:p>
    <w:p>
      <w:r>
        <w:t>- Әп бәрекелді! Міне, сондай алыстан топшылайтын аңғарым-</w:t>
        <w:br/>
        <w:t>паздық керек басшыға.</w:t>
        <w:br/>
        <w:t>«Жақсы адам атқа мінсе, жарасады,</w:t>
        <w:br/>
        <w:t>Жаман адам атқа мінсе, адасады»,-</w:t>
        <w:br/>
        <w:t>деген өлеңді білуші ме едің? Ал, бетіңнен жарылқасын, бауы-</w:t>
        <w:br/>
        <w:t>рым! - деп қолымды қысты.</w:t>
        <w:br/>
        <w:t>Орынға отырған күннің ертеңіне бұрын көшеде көрсе, қайы-</w:t>
        <w:br/>
        <w:t>рылып салем алмайтын бір-екеу келіп поздравит қылды. Теле-</w:t>
        <w:br/>
        <w:t>фон соғып, қуанышын білдіріп жатқандар қаншама! Ирекем</w:t>
        <w:br/>
        <w:t>айтқандай, оларға жаңа түскен ибалы жас келіндей-ақ рах-</w:t>
        <w:br/>
        <w:t>метімді жаудырып, бала-шағасының денсаулығын, үй-орманы-</w:t>
        <w:br/>
        <w:t>ның амандығын сұрап дегендей тақуа болып жатырмын.</w:t>
        <w:br/>
        <w:t>80 Сақтапберген ӘЛЖІКОВ</w:t>
        <w:br/>
        <w:t>ЕКІНШІ ХАТ</w:t>
        <w:br/>
        <w:t>Қалқанқұлағым, аманбысың?!</w:t>
        <w:br/>
        <w:t>Бұл сонау балалықты еске түсіргенім ғой.</w:t>
        <w:br/>
        <w:t>Сонымен, «Құрқылдаған тауық тумай қоймайды» демекші</w:t>
        <w:br/>
        <w:t>Тебегеннің орнына тастай батып, судай сіңіп бекідім. Ол даарыс-</w:t>
        <w:br/>
        <w:t>тандай айбатты Ирекемнің арқасы. Ирекем болмағанда, Құдай-</w:t>
        <w:br/>
        <w:t>дан бақ-дәреже тілеп, мүйіз сұраған Тастесерің сол кезде-ақ</w:t>
        <w:br/>
        <w:t>құлағынан айрылып, құйрығына «арызқой» деген шала байлап</w:t>
        <w:br/>
        <w:t>алып, мөңкіп жүретін бе еді, қайтетін еді. Бұл да болса, «Тәңірі</w:t>
        <w:br/>
        <w:t>баққан тоқтыны бөрі жемес» дегендей несібем шығар деп түйдім</w:t>
        <w:br/>
        <w:t>де қойдым.</w:t>
        <w:br/>
        <w:t>Тапатал түстеішпей-жемей қолданбилік, қолтықтан портфель</w:t>
        <w:br/>
        <w:t>беру оңай ма?! Бұрынғы бастығым - Тебеген жездем тыныш жат-</w:t>
        <w:br/>
        <w:t>папты. «Домалақ арыздың ақты-қарасы дұрыс ашылмады. Бұл</w:t>
        <w:br/>
        <w:t>маған жабылған жала, жағылған қара күйе» деп орнынан түскен</w:t>
        <w:br/>
        <w:t>күннің ертесіне Иірімбек Ителгиевтің үстінен жоғарыға арыз ай-</w:t>
        <w:br/>
        <w:t>даса керек. Көп жылдан бері шашасына шаң жұқтырмай жүрген</w:t>
        <w:br/>
        <w:t>сары тіс, сауда кадрының сөзін тыңдамасын ба, оның үстіне екі</w:t>
        <w:br/>
        <w:t>қошқардың басының бір қазанға сыйыспай жүргенінен олар да</w:t>
        <w:br/>
        <w:t>хабардар болса керек. Арнайы комиссия шығарыпты.</w:t>
        <w:br/>
        <w:t>Бір күні сол жоғарыдан келген комиссия - үш-төрт адам, не</w:t>
        <w:br/>
        <w:t>айтасың, Тебегеннің арызы жайлы басқарманың туырлығын</w:t>
        <w:br/>
        <w:t>түріп, тулағын қағып жатыр екен деп естідік. Басқарып келген</w:t>
        <w:br/>
        <w:t>комиссия председателі көп жасап, көпті көрген салиқалы кісі</w:t>
        <w:br/>
        <w:t>дейді, бұрынғы бізге келіп тексеру жүргізген Күйкентай Алғарин</w:t>
        <w:br/>
        <w:t>бастаған комиссия мүшелерінің екі аяғын бір етікке тықса ке-</w:t>
        <w:br/>
        <w:t>рек. Ирекемде де маза жоқ, екі иығына тас артқандай еңсесі</w:t>
        <w:br/>
        <w:t>түсіп кетіпті деседі жеткізетін жүрт.</w:t>
        <w:br/>
        <w:t>«Тышқанға мысықтан өзге мықты жоқ» болып жүрген мен-</w:t>
        <w:br/>
        <w:t>де енді зәре-құт қалмады. Дегенмен, алқымнан алғанша айла</w:t>
        <w:br/>
        <w:t>табу керек. Айналағасыр бермей, кеңседегі қайсыбір жел қалай</w:t>
        <w:br/>
        <w:t>соқса, солай иіліп-бүгіліп тұратын аумалы-төкпелілердің қол-</w:t>
        <w:br/>
        <w:t>тығына су бүркіп, үйіртпектей бастадым. Басқарманың алғаш-</w:t>
        <w:br/>
        <w:t>қы комиссиясы келген кезде біздегі бір бөлім бастығының:</w:t>
        <w:br/>
        <w:t>«Әкең үйіне жау шапса, жабығына қолды бірге сал! - деген Тас-</w:t>
        <w:br/>
        <w:t>тесер, Тебеген Дуаршаловтың бізге істемегені бар ма, шідер са-</w:t>
        <w:br/>
        <w:t>латын ұрымтал жер келді. Бас қамшыны!» деген-ді. Арамызда</w:t>
      </w:r>
    </w:p>
    <w:p>
      <w:r>
        <w:t>үшінші біреудің тұрғандығын ескердім де, әлде қалай заман</w:t>
        <w:br/>
        <w:t>болады деп: «Әділет тілесе, атаң да болса айыбын айту ләзім.</w:t>
        <w:br/>
        <w:t>26 Сақтапберген ӘЛЖІКОВ</w:t>
        <w:br/>
        <w:t>Қатын дегенді өзің білесің, кімнің аузы жыбырласа, оның</w:t>
        <w:br/>
        <w:t>құлағы елеңдеп тұратынын. Сосын әлгі Тебеген Дуаршалов</w:t>
        <w:br/>
        <w:t>жөнінде «Жұрт дүрліктіріп жүргенді» түгел көзі көріп, қолы</w:t>
        <w:br/>
        <w:t>ұстаған адамдай сілтедім кеп. Сөйтін, тисе терекке, тимесе</w:t>
        <w:br/>
        <w:t>бұтаққа дедім де, сол күні айыр құйрық домалақ арызды жоға-</w:t>
        <w:br/>
        <w:t>ры қарай домалатып кеп жібердім.</w:t>
        <w:br/>
        <w:t>Дос, шынымды айтсам, есіңде ме, баяғы алма ұрлағанымыз,</w:t>
        <w:br/>
        <w:t>содан кейінгі өмірдегі бір істеген ерлігім осы болды. Ерлігім</w:t>
        <w:br/>
        <w:t>демегендеше, арада апта өткен жоқ, Күйкентай Алғарин баста-</w:t>
        <w:br/>
        <w:t>ған басқарманың комиссиясы - үш-төрт кісі сау ете қалды.</w:t>
        <w:br/>
        <w:t>Жеке-жеке шақырып, бәрімізден түсінік алып шықты. Сол</w:t>
        <w:br/>
        <w:t>баяғы өзім жазған факті. Байқаймын, тексерушілердің беталы-</w:t>
        <w:br/>
        <w:t>сы - Тебеген Дуаршаловты қалай да тізе бүктіру. Өйткені, сөз</w:t>
        <w:br/>
        <w:t>саптаулары солай. Ол да Ирекемнің ісі-ау деймін. Ісі-ау</w:t>
        <w:br/>
        <w:t>дейтінімнің екінші бір мәнісі - Күйкентай Алғарин Ирімбектің</w:t>
        <w:br/>
        <w:t>қол астына сол кісінің шақыруымен жақында келді. Екеуі егіз</w:t>
        <w:br/>
        <w:t>қозыдай, бір елдікі. Енді соның сойылын соғып, жоғын жоқта-</w:t>
        <w:br/>
        <w:t>мағандане етпек ол?</w:t>
        <w:br/>
        <w:t>- Мына жазуды танисыз ба? - деді комисссия председателі</w:t>
        <w:br/>
        <w:t>Алғарин домалақ арыздың құйрық жағын ғана көрсетіп. Ер-</w:t>
        <w:br/>
        <w:t>кектің соры - сөзінде, әйелдің соры - көзінде екенін біліп</w:t>
        <w:br/>
        <w:t>қалдық қой. Ондай ылғалды жерге тіріде аяқ басармын ба!</w:t>
        <w:br/>
        <w:t>- Өзгенікі түгіл, өз баламның жазуын датанымаймын,- деп</w:t>
        <w:br/>
        <w:t>тайқып шыға келдім. Тышқанның ізіндей майда, майыстырып</w:t>
        <w:br/>
        <w:t>жазған Ақылқалтаның жазуы сонадайдан-ақ көзіме оттай ба-</w:t>
        <w:br/>
        <w:t>сылып тұр.</w:t>
        <w:br/>
        <w:t>- Хош, ішіндегі айтылған фактілерден не білесіз?</w:t>
        <w:br/>
        <w:t>- Кім білсін, жұрт солай деп жүрген көрінеді ғой. Өз басым</w:t>
        <w:br/>
        <w:t>ештеңесін сезгенім жоқ, - дедім.</w:t>
        <w:br/>
        <w:t>Сонымен комиссия не тындырғанын өзі біледі. Бірақ меш-</w:t>
        <w:br/>
        <w:t>кей деген жақсы ат па, көп ұзаған жоқ, апас-қапастың арасын-</w:t>
        <w:br/>
        <w:t>да Тебеген Дуаршалов басқарма бастығының бұйрығымен қыз-</w:t>
        <w:br/>
        <w:t>меттен босатылды да, уақытша басқа жұмысқаауысты. Ирекем</w:t>
        <w:br/>
        <w:t>осы арызды жазған мен деп шамалады ма, шамаламаса, атты-</w:t>
        <w:br/>
        <w:t>лыдан қамшы, жаяудан таяқ жегізе қоймайтын сойылсоғарым</w:t>
        <w:br/>
        <w:t>болар деді ме, онысын өзі біледі, әйтеуір Тебеген кеткен күннің</w:t>
        <w:br/>
        <w:t>ертеңіне мені кабинетіне тағы шақырды. Баяғыдан да жарқын.</w:t>
        <w:br/>
        <w:t>- Біздің елде бір оқпен екі қоянды атып алатын мергендер</w:t>
        <w:br/>
        <w:t>болушы еді, сіз де солардан кем түспейді екенсіз!- деп көңілді</w:t>
        <w:br/>
        <w:t>күлкімен қарсы алды. Жасырынбақты қоялық деп ашық май-</w:t>
        <w:br/>
        <w:t>ШЫҒАРМАЛАРЫ 21</w:t>
        <w:br/>
        <w:t>- Немене, өзі командировкаға кеткенде келіншегін орнына</w:t>
        <w:br/>
        <w:t>отырғызып кетіп пе еді? - Ирекем мұны да қалжыңдап, жеңіл</w:t>
        <w:br/>
        <w:t>күлкіге сүйеп айттым дегендей сынай қарады. Бірақ, күнгей</w:t>
      </w:r>
    </w:p>
    <w:p>
      <w:r>
        <w:t>жердің көлеңкесі барлығы сезіліп тұр. Десе де лебізі жылы,</w:t>
        <w:br/>
        <w:t>тынысы кен, ақжарқын басшының алдында өзіңді еркін ұстай-</w:t>
        <w:br/>
        <w:t>ды екенсің. Қысылып, қымсынбадым.</w:t>
        <w:br/>
        <w:t>- Кіндігі машинаның доңғалағына оралып түскендей-ақ</w:t>
        <w:br/>
        <w:t>қайсы біреулер: «Астымдағы атымды сұрағанша, қойнымдағы</w:t>
        <w:br/>
        <w:t>қатынымды сұрасаң нетті!» деп машинасына жолатпайтын</w:t>
        <w:br/>
        <w:t>көрінеді... Солай, Йреке, бастықтың келіншегі түгілі, өз қаты-</w:t>
        <w:br/>
        <w:t>нымыз даотчетбермейтін болды ғой бүгінде,- деп мен дееріксіз</w:t>
        <w:br/>
        <w:t>ыржиған болып жатырмын, баяғы. Өткелін білмей өзенге түсу-</w:t>
        <w:br/>
        <w:t>ге бола ма!</w:t>
        <w:br/>
        <w:t>- Оның рас, оның рас! - Үлкен бастығым шиқылдап біраз</w:t>
        <w:br/>
        <w:t>күліп алды. Көлеңкесі мен күнгейі бірдей адам сияқты. Қатал-</w:t>
        <w:br/>
        <w:t>дығынан да қайтымы тез бе деп қалдым.- Оның рас!- деп ауыр</w:t>
        <w:br/>
        <w:t>күрсінді. Тамағына тұрып қалған түйінді жүреміте тартып-тар-</w:t>
        <w:br/>
        <w:t>тып жіберген сигарет түтінімен тарқатқандай, одан әрі салқын</w:t>
        <w:br/>
        <w:t>қандығымен сөйлеп кетті. - Мемлекет машинасын өз орнына</w:t>
        <w:br/>
        <w:t>пайдаланған жөн. «Қыздың ұлын кезек-кезек сүйелік» де-</w:t>
        <w:br/>
        <w:t>мекші, оны кеңсе қызметкерлерінің түгел мініп-түскендері</w:t>
        <w:br/>
        <w:t>абзал. Осы машина жайлы оның үстінен қаңқу сөз де болып</w:t>
        <w:br/>
        <w:t>жүрген көрінеді. Бірақ, соны сезбей ме деймін өзі? - Байқай-</w:t>
        <w:br/>
        <w:t>мын, қамшы тастап отыр, Ирекем.</w:t>
        <w:br/>
        <w:t>- Кім білсін. Өзге білгенді өзім де білемін деп жүрген ақыл-</w:t>
        <w:br/>
        <w:t>дының бірі ғой...</w:t>
        <w:br/>
        <w:t>- Ия, ол әзірше ешкімнен қарызға ақыл сұрамаса керек! Ал,</w:t>
        <w:br/>
        <w:t>шаруаң жақсы ма? Қызметің қандай?</w:t>
        <w:br/>
        <w:t>- Бір жөн. Десе де, ертедегі әкелеріміздің «Отырып қалған</w:t>
        <w:br/>
        <w:t>қыздың обалы қырық қашарға жүк болады» дегенді естуші едім,</w:t>
        <w:br/>
        <w:t>Иреке. - Желкемді қасып, мансабымды қомсынатынымды сез-</w:t>
        <w:br/>
        <w:t>діргендеймін. - Жай-жапсар сұрағаныңызға мың дабіррахмет!</w:t>
        <w:br/>
        <w:t>- Неге рахмет? Әл-ахуал біліп тұру - басшының парызы.</w:t>
        <w:br/>
        <w:t>«Осы Тастесер Қықов жолдастың бізде істегеніне де талай жыл</w:t>
        <w:br/>
        <w:t>болды-ау. Өзін былай не ғылсақ қайтеді?» десем, бастығың ке-</w:t>
        <w:br/>
        <w:t>гежектеп ештеңе шешіп айтпай жүр. Араларың қалай еді өзі?</w:t>
        <w:br/>
        <w:t>- Қайдам, ол кісіге істеген жамандығым да, жақсылығым да</w:t>
        <w:br/>
        <w:t>жоқ сияқты.</w:t>
        <w:br/>
        <w:t>- Деседе? Керітартпа кіркілжіңі бар-ау өзінің? Тебеген екеу-</w:t>
        <w:br/>
        <w:t>міздің арамыздағы түнеугі бір шәлкем-шалысты білгендігі</w:t>
        <w:br/>
        <w:t>ШЫҒАРМАЛАРЫ 25</w:t>
        <w:br/>
        <w:t>Сөйтсем, бастықтың командировкеге кеткенін пайдаланған</w:t>
        <w:br/>
        <w:t>ол мені тақыр мұзға отырғызған екен ғой. Әне, сол сияқты Йре-</w:t>
        <w:br/>
        <w:t>кемнің де бұл жерде қандай қақпан құрып отырғанын кім</w:t>
        <w:br/>
        <w:t>білсін. Сақтық керек.</w:t>
        <w:br/>
        <w:t>- Арыз-шағым болса, бәлкім, көрсе менен көретін де шығар.</w:t>
        <w:br/>
        <w:t>Кім білсін, істес болғанымызға да бес-алты жыл болып қалды</w:t>
        <w:br/>
        <w:t>ғой, - деймін арамыздағы үнсіздікті бұзын.</w:t>
        <w:br/>
        <w:t>- Бес-алты жыл болса көп отырған екенсің!- Мен үшін қабыр-</w:t>
        <w:br/>
        <w:t>ғасы қайысып күйзелгендей қаймақтай ернін тістелеп, жылан</w:t>
        <w:br/>
        <w:t>көзін бір нүктеге қадап қалыпты. Екі танауы сары сазанның</w:t>
        <w:br/>
        <w:t>желбезегіндей көтеріліп, басылып тұр. - Осындай өзіне жақ-</w:t>
      </w:r>
    </w:p>
    <w:p>
      <w:r>
        <w:t>сылығы жоқ, бұратарт, керазулардың бөгдеге де болмасын де-</w:t>
        <w:br/>
        <w:t>ген кесірліктері көп болады!- деді күрсініп. Сөйтті де орнынан</w:t>
        <w:br/>
        <w:t>егеле тұрды. - “Жарайды, Тәкесі, бір жөні болар. Әліптің артын</w:t>
        <w:br/>
        <w:t>бағалық. Хош, шақырғаным - жұмыстың жай-жапсарын</w:t>
        <w:br/>
        <w:t>білейін дегендік еді. Айтпақшы, анадағы жиналыс қаулысын</w:t>
        <w:br/>
        <w:t>тездетіп бергендеріңіз дұрыс болар?</w:t>
        <w:br/>
        <w:t>- Оны сол күні осындағы бөлім бастығына әкеліп табыс ет-</w:t>
        <w:br/>
        <w:t>кенмін.</w:t>
        <w:br/>
        <w:t>- Жақсы, онда. Былай, хабарласып тұрсаңызшы! - деп</w:t>
        <w:br/>
        <w:t>қолымды қысып, жылы шыраймен шығарып салды.</w:t>
        <w:br/>
        <w:t>Біз жай қолпаш, жалған қошаметті жақсы көретін жанбыз</w:t>
        <w:br/>
        <w:t>ғой, Йрекемнің мына пейіл-құрметіне дән риза болып қайттым.</w:t>
        <w:br/>
        <w:t>Десе де мені қаулыға бола шақырған жоқ-ау осы. «Жұрт солай</w:t>
        <w:br/>
        <w:t>деп дүрліктіріп жүр ғой, соны сенен көріп жүрмесін?» депшыл-</w:t>
        <w:br/>
        <w:t>бырдың ұшын алыстан тастап, орағытып отырғанында да бір</w:t>
        <w:br/>
        <w:t>сыр жоқ па? «Тебегеннің қасын көздеп, көзін ат, арыз домалат</w:t>
        <w:br/>
        <w:t>қайтып айналып өзімізге келеді» деп тұспалдап отырмаса не-</w:t>
        <w:br/>
        <w:t>ғылсын Ирекем деймін іштей.</w:t>
        <w:br/>
        <w:t>Қабырғамды қасып отырып, қой, шынында ымды білмеген</w:t>
        <w:br/>
        <w:t>дымды білмес, мәгес болып қалмайын дедім де, сол күні кешке</w:t>
        <w:br/>
        <w:t>Ақылқалтамен ақылдастым.</w:t>
        <w:br/>
        <w:t>- Ақылжан, отасқанымылзға да он-он бес жыл болып қалды:</w:t>
        <w:br/>
        <w:t>ау өзі... ішай дескеніміз де жоқ еді... - деп сылап-сипай бер-</w:t>
        <w:br/>
        <w:t>генім сол еді:</w:t>
        <w:br/>
        <w:t>- Немене, арыздасып, менен ажырасқалы отырғаннан сау-</w:t>
        <w:br/>
        <w:t>мысың?! - деді шоқ басқандай тіксініп.</w:t>
        <w:br/>
        <w:t>- Жоқ ә, тәйірі! Сенің көмегің керек... Көп сөзді қой да, ал</w:t>
        <w:br/>
        <w:t>мына қағаз, қаламды...</w:t>
        <w:br/>
        <w:t>Отырып оған диктовка жасадым. «Бақ-дәреже керек болса,</w:t>
        <w:br/>
        <w:t>тіліңді тісте де, тісіңнен шығарма!» деп нығытып қойдым оны.</w:t>
        <w:br/>
        <w:t>48 Сақтапберген ӘЛЖІКОВ</w:t>
        <w:br/>
        <w:t>әрекеттеріне ақылыңыздың жете бермеуіне мен кепілдік бе-</w:t>
        <w:br/>
        <w:t>ремін.</w:t>
        <w:br/>
        <w:t>- Мынау кешегі келген товардың разнарядкасы еді, - деп</w:t>
        <w:br/>
        <w:t>кіреді Түймебай. - Өзі үш сортқа бөлінген екен. Бірақ, сапасы</w:t>
        <w:br/>
        <w:t>мен мемлекеттік түр-таңбасын бірінен-бірін ажыратып болмай-</w:t>
        <w:br/>
        <w:t>ды. Сосын түгел бірінші сортпен айдаңдар деп тапсырдым сель-</w:t>
        <w:br/>
        <w:t>по бастығына. і</w:t>
        <w:br/>
        <w:t>Оның қағазына қолымды қиғаштап қойып жатып:</w:t>
        <w:br/>
        <w:t>- Оларға түсіндіріп айттың ба? - деймін.</w:t>
        <w:br/>
        <w:t>- Айтылды,- дейді ол белбеуі шешілмеген «сыбағаны» стол-</w:t>
        <w:br/>
        <w:t>дың оң қапталындағы суырмаға сүңгітіп жіберіп. - Бұл кешегі</w:t>
        <w:br/>
        <w:t>Ереваннан келген бір вагон коньяктың «сынған-пынғандары-</w:t>
        <w:br/>
        <w:t>на» жасалған актіден түскен «гонорарыңыз». Төрттен бірі...</w:t>
        <w:br/>
        <w:t>- Хош, мыналардың шүлені қалай болады?</w:t>
      </w:r>
    </w:p>
    <w:p>
      <w:r>
        <w:t>- Бұрынғысынша, үштен бірі өздерінікі, қалғаны сіз бен</w:t>
        <w:br/>
        <w:t>біздікі...</w:t>
        <w:br/>
        <w:t>-Жарайды, тағы не бар?</w:t>
        <w:br/>
        <w:t>- Басбух.Жалтақбайыңыздан ішегімді тартып қалдым. Өзі...</w:t>
        <w:br/>
        <w:t>мына жерге де қол қойыңыз... Қойнына тас тығып отыратын</w:t>
        <w:br/>
        <w:t>арамбақай болмаса деймін. «Қарауылды» селпосында товарға</w:t>
        <w:br/>
        <w:t>артық баға қойып сатушылық бар көрінеді, тұтқиылдан реви-</w:t>
        <w:br/>
        <w:t>зия жасау керек деп қалды кеше.</w:t>
        <w:br/>
        <w:t>- Аяғында қақпаны бар қасқыр ұзап ешқайда бармас болар.</w:t>
        <w:br/>
        <w:t>Маған Бүргені жібер.</w:t>
        <w:br/>
        <w:t>- Кел, кел, Бүргежан! Жағдайың қалай? Ағаш-тасың не бо-</w:t>
        <w:br/>
        <w:t>лып жатыр?</w:t>
        <w:br/>
        <w:t>- Тап-тұйнақтай, Тесаға. Сегіз вагон тақтаның бесеуі разна-</w:t>
        <w:br/>
        <w:t>рядка бойынша тиесілі мекемеге берілді!</w:t>
        <w:br/>
        <w:t>- Неге бесеуі, қалған үш вагон тақтаны қайтесің?</w:t>
        <w:br/>
        <w:t>- Бір вагонды «Сельхозтехникаға», екінші вагонды сыра за-</w:t>
        <w:br/>
        <w:t>водына түсір демедіңіз бе? Солай еттік. Ал үшінші вагон ағаш</w:t>
        <w:br/>
        <w:t>қоймасы арқылы сатылды.</w:t>
        <w:br/>
        <w:t>Бүрге де бір бума дүниені мытып алақаныма басты.</w:t>
        <w:br/>
        <w:t>-Жарайды, шөлмек жағың қалай?</w:t>
        <w:br/>
        <w:t>- Өткен жетіде нақты жиырма мын, ал наклодной бойынша</w:t>
        <w:br/>
        <w:t>қырық мың тапсырылды...</w:t>
        <w:br/>
        <w:t>Дос, әжік-күжік сөз сырын ұқпай да отырған боларсың. «Бе-</w:t>
        <w:br/>
        <w:t>реген қолым - алаған», «Бес тиын шығар да, бес сом кіргіз» -</w:t>
        <w:br/>
        <w:t>бұл сауда қағидасы. Хош, «Сельхозтехникаға» бір вагон ағаш</w:t>
        <w:br/>
        <w:t>берсек, екі вагон машина бөлшектерін аламыз. Ол «дифи-</w:t>
        <w:br/>
        <w:t>ШЫҒАРМАЛАРЫ 39</w:t>
        <w:br/>
        <w:t>- Уа, құрметті Тесаға!- деді қармақтай бүгіліп отырып.</w:t>
        <w:br/>
        <w:t>Көрдің бе, бұрын сыртымнан қолын шошайтатын, енді Тесаға</w:t>
        <w:br/>
        <w:t>болдым оған. Ағайынды туыстырып, дұшпанды достастыратын</w:t>
        <w:br/>
        <w:t>бұл лауазым дегенді қойсаңшы. - «Ағайынның аты озғанша,</w:t>
        <w:br/>
        <w:t>ауылдастың тайы озсын» - депсырттай сөзіңді сөйлеп, тілегіңді</w:t>
        <w:br/>
        <w:t>тілеген ауылдастың бірі едім. Кезінде не болмады дейсіз. Жа-</w:t>
        <w:br/>
        <w:t>қын тұтып, араласа алмағанымды кешір. Ол да бір саясат еді</w:t>
        <w:br/>
        <w:t>ғой. Сізге деген ар-ожданым таза, адал жүрегіммен өзіңізге</w:t>
        <w:br/>
        <w:t>қызмет етуге әзірмін!</w:t>
        <w:br/>
        <w:t>Өзіне біраз лекция оқып, миын шайқап алдым да:</w:t>
        <w:br/>
        <w:t>- Жұртқа жалынсаң да, жарылқамасын, ал өзің өзекке тепсе</w:t>
        <w:br/>
        <w:t>де, өлтірмесін білесің ғой. Жарайды, қызметіңмен көрін! - деп</w:t>
        <w:br/>
        <w:t>ауыр салмақты өзіне артып қоя бердім.</w:t>
        <w:br/>
        <w:t>- Сеніміңізге рахмет, Тесаға!- деді ол енді еркінсіп. - Сізге</w:t>
        <w:br/>
        <w:t>жаным ашығандықтан айтамын. Тап мынадай кабинетте оты-</w:t>
        <w:br/>
        <w:t>рып, ерте жанып, тез сөнесіз. Ал сізге өзіңіздің пейіліңіздей</w:t>
        <w:br/>
        <w:t>кең де жарық кабинет керек. Сіз қарамағыңыздағы үш қойма,</w:t>
        <w:br/>
        <w:t>жиырма сегіз дүкеннің тізгінін ұстасаңыз болды. Қалған ауырт-</w:t>
      </w:r>
    </w:p>
    <w:p>
      <w:r>
        <w:t>палықты мына тұрған (ол кеудесін нұқып қойды), «қара нар-</w:t>
        <w:br/>
        <w:t>ыңызға» артыңыз. Құдай біледі, өмір бақи есіңізден кетпестей</w:t>
        <w:br/>
        <w:t>қызмет көрсетеді ініңіз.</w:t>
        <w:br/>
        <w:t>Антатқан, Бүрге десе, бүрге-ау, қойныңнан кіріп, қонышың-</w:t>
        <w:br/>
        <w:t>нан шыққанын сезбей де қаласың. Қаптесер қосаяқ тышқан-</w:t>
        <w:br/>
        <w:t>дай ғана қабілеті бар неменің өзін «қара нарға» теңеп тұрғанын</w:t>
        <w:br/>
        <w:t>көрдің бе! Десе де, екі айтқызбай, істің бәрін тындырды. Ақыл-</w:t>
        <w:br/>
        <w:t>дың кені, асылдың сынығы десе де болғандай. Содан не, әкім-</w:t>
        <w:br/>
        <w:t>шілік-шаруашылық тізгінін қолына бердім де, жалақысын екі</w:t>
        <w:br/>
        <w:t>есе көбейттім. Сол, сол-ақ екен, не айтасың, бөлім бастықтары</w:t>
        <w:br/>
        <w:t>отырған екі бөлмені біріктіріп жіберіп, үлкен бір кабинет жа-</w:t>
        <w:br/>
        <w:t>сатты Бүрге. Түрікменнің түкті кілемін төсеп, қыруар құны бар</w:t>
        <w:br/>
        <w:t>жаңа гарнитура қойған кезде, мен саған айтайын, ондай каби-</w:t>
        <w:br/>
        <w:t>нетте өзімнің отырғанымды да қызғандым. Брильянтты люст-</w:t>
        <w:br/>
        <w:t>ра қандай, алпыншақ-салпыншақтары жалт-жұлт етіп, көздің</w:t>
        <w:br/>
        <w:t>жауын алады. Ал қабырғаны көрсеңіз, піл сүйегі сырымен ой-</w:t>
        <w:br/>
        <w:t>мышталып жасалған, қарайсың да тұрасың. Бұрынғы Тебе-</w:t>
        <w:br/>
        <w:t>геннің тұсында он бұрасаң, бір шиқ ететін қара телефонның ор-</w:t>
        <w:br/>
        <w:t>нына аққудың балапанындай шүпірлеген аппақ үш телефон</w:t>
        <w:br/>
        <w:t>қатар қойылды. Оның бірі - аппарат қызметкерлерімен сөйле-</w:t>
        <w:br/>
        <w:t>сетін де, екіншісі, қалааралық, ал үшіншісі - тікелей сауда</w:t>
        <w:br/>
        <w:t>нүктелерімен байланыстікі... Демек, тұғыр биіктеді, қол ұзар-</w:t>
        <w:br/>
        <w:t>ды. Бір менің қабинетімнің өзіне, үйге кірген Бұхардың қалы</w:t>
        <w:br/>
        <w:t>ШЫҒАРМАЛАРЫ 43</w:t>
        <w:br/>
        <w:t>басқа қылық-қылуасы жақсы-ақ қой шіркіннің. Қатынмен</w:t>
        <w:br/>
        <w:t>тәжікелесіп тұрамысың сол, қызметке асыққан болып, апыл-</w:t>
        <w:br/>
        <w:t>ғұпыл киіне бастадым.</w:t>
        <w:br/>
        <w:t>- Әй, тоқташы, былай! Сен осы неге түсінбейсің? - Ақылқал-</w:t>
        <w:br/>
        <w:t>та екі білегін сыбанып алып, шынтуайтқа көшті.- Соңғы он</w:t>
        <w:br/>
        <w:t>жылдың ішінде баспаған жерің қалды ма, сенің?! Айтшы кәне?</w:t>
        <w:br/>
        <w:t>Тебеген жездемнің арқасында табан тіреген жерің осы еді. Оның</w:t>
        <w:br/>
        <w:t>да аяғының астына тары төгіп, орнын тартып алдың...</w:t>
        <w:br/>
        <w:t>- Әй, әй, не деп барасың сен, ей?!</w:t>
        <w:br/>
        <w:t>- Енді осы тартып алған мансаптың қызығын көру керек деп</w:t>
        <w:br/>
        <w:t>барамын. - Осындай қызған кезде Ақылқалтаның аузы-аузына</w:t>
        <w:br/>
        <w:t>жұқпай, қаймақтай қып-қызыл жұқа ерні бозаң тартып, шаян-</w:t>
        <w:br/>
        <w:t>ның құйрығындай қайқайып кететін-ді. Сонысына басты. -</w:t>
        <w:br/>
        <w:t>«Шіркін, сауын сиыр сияқты, сауда мекемесінің бір пұшпағы</w:t>
        <w:br/>
        <w:t>қолыма тисе!» деуші едің, тиді. Шайқа, кәне, сау енді. Сені күбі</w:t>
        <w:br/>
        <w:t>пісіп, май шайқамай отыр дейді деймісің жұрт! Қатыны қағып-</w:t>
        <w:br/>
        <w:t>соғып, өзі сүліктей сорып қаладағы дүкен біткенді бітедей жеп</w:t>
        <w:br/>
        <w:t>жатыр дейді. Одан да есіңді жи. Қызмет деген - қолдың кірі.</w:t>
        <w:br/>
        <w:t>Ертең табаның тайып шоңқайып қалсаң, әне, дүние-мал сонда</w:t>
        <w:br/>
        <w:t>керек. Одан да өл-тіріл бошай бол демекші, өл-тіріл, берін-ша-</w:t>
        <w:br/>
        <w:t>шын, ана Спан сияқты, бірдеңе-сірдеңеден қорғап ал. Дүние</w:t>
        <w:br/>
        <w:t>жетеді! Сосын, кімнің кімде не жұмысы бар?! Жаса тойды.</w:t>
        <w:br/>
        <w:t>- Қойсаңшы, Ақылжан, білім - қонақ, ақыл - олжа, алпысқа</w:t>
        <w:br/>
        <w:t>келгенімізді атаймыз да, - деймін шегіншектеп. - Тым дүние-</w:t>
        <w:br/>
        <w:t>құмар болып барасың тегі.</w:t>
        <w:br/>
        <w:t>- Ой-бу-и-и, даңғойым-ай! Дүниеқор болмағанда-шы.</w:t>
        <w:br/>
        <w:t>Аңқаусың. Төбесі көрініп тұрған пенсионерлерге кім ісім түседі</w:t>
        <w:br/>
        <w:t>деп жалбақтайды дейсің ертең. Есектен жығылған баланы</w:t>
        <w:br/>
        <w:t>жүйрік аттың маңайына жолатпайтынын білмеймісің? Қазір</w:t>
      </w:r>
    </w:p>
    <w:p>
      <w:r>
        <w:t>жаман-жақсылы бір мекеменің бастығысың. Ана Ирекемдей</w:t>
        <w:br/>
        <w:t>қолдаушың болса, не қорқатыны бар. Пілдің құлағына кірген</w:t>
        <w:br/>
        <w:t>шіркей де мықты.</w:t>
        <w:br/>
        <w:t>- Ақылжан, тойға қарап тұрған күніміз жоқ қой. Қарға қаздың</w:t>
        <w:br/>
        <w:t>балпанына салам деп өзінің талтаңынан айрылып қалыпты бо-</w:t>
        <w:br/>
        <w:t>лып жүрмейік. Той - барлықты, байлықты паш етудің мақтан</w:t>
        <w:br/>
        <w:t>түрі. Жұртқа сыр алдырып қажеті не сол?! - деймін саясатқа ба-</w:t>
        <w:br/>
        <w:t>сып.</w:t>
        <w:br/>
        <w:t>- Өзің біл, жарқыным, өзің біл! - Долы толқын сабасына</w:t>
        <w:br/>
        <w:t>түскен сияқты. - Атам бейшара «Атың барда желіп жүріп жер</w:t>
        <w:br/>
        <w:t>таны, асың барда беріп жүріп ел таны» деуші еді. Менікі, прос-</w:t>
        <w:br/>
        <w:t>40 Сақтапберген ӘЛЖІКОВ</w:t>
        <w:br/>
        <w:t>кілемін қоспағанда, елу мың сомнан аса мемлекет қаржысы</w:t>
        <w:br/>
        <w:t>кетіпті.</w:t>
        <w:br/>
        <w:t>Сол кезде келіп көріп кеткен болсан, уішпегенмен (әзіл ғой),</w:t>
        <w:br/>
        <w:t>тұз жалауың ықтимал еді, Дос!</w:t>
        <w:br/>
        <w:t>Бармағын жалап, тиын санап қалған бір есепшіміз бар-тын.</w:t>
        <w:br/>
        <w:t>Сол ептеп бұл не деген ысырапқорлық деп сыртымнан мемле-</w:t>
        <w:br/>
        <w:t>кет мүлкіне іші ауыратындығын сездірген екен:</w:t>
        <w:br/>
        <w:t>- Несі бар, қазір космос дәуірі. Кеңсе басшысының жемісті</w:t>
        <w:br/>
        <w:t>еңбек етуі үшін сондай условия жасауымыз керек!- деп нұқы-</w:t>
        <w:br/>
        <w:t>тып тастапты Бүрге оны. Әне жігіт. Бұдан кейін мемлекет қал-</w:t>
        <w:br/>
        <w:t>тасына жанашырлық көрсететін бухтың өзі де, тамағы тесік</w:t>
        <w:br/>
        <w:t>пендешілікті қойсаңшы бұл, иек көтергеннен-ақ емеурін тани-</w:t>
        <w:br/>
        <w:t>тын болып алды. Сосын Бүрге сияқты оққағарыңнан неңді аяй-</w:t>
        <w:br/>
        <w:t>сың, ұйымдастырушылық қабілет көрсеткені үшін деп 28 фев-</w:t>
        <w:br/>
        <w:t>раль күні 250 сом сыйлықты тағы бердім. Іші күйгендер тұз</w:t>
        <w:br/>
        <w:t>жаласын.</w:t>
        <w:br/>
        <w:t>Бүрге - алуды ғана емес, беруді де білетін алтын адам болды.</w:t>
        <w:br/>
        <w:t>Әлдеқалай үлкен қалаларға командировкаға барып қайтқан кез-</w:t>
        <w:br/>
        <w:t>дегісін айтсаңшы. Пай-пай!</w:t>
        <w:br/>
        <w:t>- Мынау жеңгейге, мынау өзіңізге, балаларға өз алдына ба-</w:t>
        <w:br/>
        <w:t>зарлық! - деп түйіншек-буыншақтарды түйдек-түйдегімен</w:t>
        <w:br/>
        <w:t>әкеп тастап жатқаны үйге. Бірақ, соған қарамай, бағзы біреу-</w:t>
        <w:br/>
        <w:t>лер секілді, Бүрге ешкімге осылай болды деп бықсытпайды-ау,</w:t>
        <w:br/>
        <w:t>сабаз. Тіл жоқ. Ішінде ит өліп жатса да білмейсің. Шамасы, қой-</w:t>
        <w:br/>
        <w:t>нындағы қатынына да сыр ашпайтын бітмерез қу болды бұл.</w:t>
        <w:br/>
        <w:t>Іздегенге- сұраған. Тек тіл-көзден аулақ, арамыздан ала мысық</w:t>
        <w:br/>
        <w:t>өтіп кетпесін де деп жүре бердім.</w:t>
        <w:br/>
        <w:t>Шынымды айтсам, қазіргі жастар дегеніңіз тап ондай сый-</w:t>
        <w:br/>
        <w:t>сыяпат, басшыға деген құрмет көрсету дегенді білмейді. Беті-</w:t>
        <w:br/>
        <w:t>мен жүгенсіз кеткен түге. Бұрын бастық болмағасын білмейді</w:t>
        <w:br/>
        <w:t>екенбіз ғой, жиналыста бір мұрынбоқ етектен алғаны.</w:t>
        <w:br/>
        <w:t>- Біз бір-бірімізге дос, жолдас, қамқоршы болуымыз керек</w:t>
        <w:br/>
        <w:t>дейміз,- деді әлгі күшік.- Ал, мекеме бастығы Тастесер Қықов</w:t>
        <w:br/>
        <w:t>жолдас менің арыстай әкем өлейін деп жатқанда ауруханаға</w:t>
        <w:br/>
        <w:t>апаруға машинасын дабермеді-ау! Мұны қандай қамқорлық деп</w:t>
        <w:br/>
        <w:t>білеміз?</w:t>
        <w:br/>
        <w:t>Көрдің бе, басшының беделін сақтау дегенді, оның жеңіл</w:t>
      </w:r>
    </w:p>
    <w:p>
      <w:r>
        <w:t>машинасы кім көрінгеннің көлігі емес екендігін, простой эти-</w:t>
        <w:br/>
        <w:t>каны білмейді. Не деген жүгенсіздік, не деген ұятсыздық де-</w:t>
        <w:br/>
        <w:t>сеңші!</w:t>
        <w:br/>
        <w:t>ШЫҒАРМАЛАРЫ 41</w:t>
        <w:br/>
        <w:t>Бірақ мен бастыққа тән ұстамдылықпен оған қарсы дау-шар</w:t>
        <w:br/>
        <w:t>айтпадым. Айтып нем бар, біреу сөзімді сөйлесе, тілім қышып</w:t>
        <w:br/>
        <w:t>бара ма. Орынбасарым Түймебай мен әлгі Бүргенің өздері-ақ ара</w:t>
        <w:br/>
        <w:t>талағандай оның сазайын берді. Ертеңіне Бүрге келіп: ағаш</w:t>
        <w:br/>
        <w:t>дайындаудың жоспары орындалмай тұр, осы пысықайды бір</w:t>
        <w:br/>
        <w:t>айға командировайт ету керек. Оны ол орындай алмайды. Со-</w:t>
        <w:br/>
        <w:t>сын көреміз, сынағыш мырзаны,- деді. Солай еттік.</w:t>
        <w:br/>
        <w:t>- Жақында ғана үйленіп едім, ең болмаса пәтер үй тауып ал-</w:t>
        <w:br/>
        <w:t>ғанымша маған кеңшілік жасаңызшы! - деп келіп тұр боқмұ-</w:t>
        <w:br/>
        <w:t>рын. «Оны Бүргемен келісіңіз, менің қарсылығым жоқ» деп</w:t>
        <w:br/>
        <w:t>итеріп салдым. Әлбетте, Бүрге өз дегенін жасайды. Мұндайда</w:t>
        <w:br/>
        <w:t>Бүрге сияқты бір итаршының жүргені жаман емес қой деп қал-</w:t>
        <w:br/>
        <w:t>дым. Отыр сосын қызыл түлкідей құйрықты бұрап тастап.</w:t>
        <w:br/>
        <w:t>Мұның бәрін тәптештеп айтып жатқаным - өзің де есептеп</w:t>
        <w:br/>
        <w:t>жүрген шығарсың, Дос. Біз де бала емеспіз қырықтың қырқа-</w:t>
        <w:br/>
        <w:t>сына шығыппыз. Тепсе темір үзіп, белдескеннің белін сынды-</w:t>
        <w:br/>
        <w:t>ратын, жараған бурадай буырқанатын кезіміз емес пе! Бүгіндегі</w:t>
        <w:br/>
        <w:t>бел сындырудың әдісі - білектің күші емес, біліктің күші, ол</w:t>
        <w:br/>
        <w:t>ақыл, айлада қалып тұр-ау өзі.</w:t>
        <w:br/>
        <w:t>Шүкір, балалы-шағалы даболып қалдық. Кешегі отбасы, ошақ</w:t>
        <w:br/>
        <w:t>қасында жүретін әйелдеріміз де бүгін ақыл-кеңесін айтып, бір</w:t>
        <w:br/>
        <w:t>жағымызды бөктеріп жүр. Біздің Ақылқалта соңғы кездері,</w:t>
        <w:br/>
        <w:t>әсіресе, мен бастық болғаннан бері етек-жеңін түрініп, тіпті пы-</w:t>
        <w:br/>
        <w:t>сықай болып алды. Ақылайтып, өз әріптестеріне көсемдік көрсе-</w:t>
        <w:br/>
        <w:t>тетіндішығарды. Олда қазір қарамағымдағы шаруашылық есеп-</w:t>
        <w:br/>
        <w:t>тегі үлкен бір күлшелі дүкеннің кішігірім бастығы.</w:t>
        <w:br/>
        <w:t>Ақыл айтады демекші, қолдағы бар билік, мол байлықты өз</w:t>
        <w:br/>
        <w:t>орнымен жұмсап, ұқыпты пайдалана білу соларға байланысты</w:t>
        <w:br/>
        <w:t>ма деп қалдым. Әкем Қық марқұм: «Шырағым, әйел үйдің туы</w:t>
        <w:br/>
        <w:t>ғой. Әмісе оны сауырынан сипап, ақыл салып отырсаң, алмай-</w:t>
        <w:br/>
        <w:t>тын қамалың, қайнатпайтын қазаның қалмайды» деуші еді.</w:t>
        <w:br/>
        <w:t>Бұрынғылардың сөзі-ай десеңші! Шынында да жақсы әйел адас-</w:t>
        <w:br/>
        <w:t>қанда - ақылшың, сасқанда - сабыршың, торыққанда - тілеу-</w:t>
        <w:br/>
        <w:t>қорың, жаныңның жартысы екен.</w:t>
        <w:br/>
        <w:t>Ақылқалтамен тұз-дәмдес болғалы өмірдің талай-талай</w:t>
        <w:br/>
        <w:t>түрткі-құқайын бірге көріп келеміз. Еш сырбермейді-ау. Соның</w:t>
        <w:br/>
        <w:t>итермесімен облысқа әйгілі дүрілдеткен той жасадық, Дос.</w:t>
        <w:br/>
        <w:t>Шақырғанымызға келмейтініңді білсек те, тасқа бастырып күн-</w:t>
        <w:br/>
        <w:t>ілгері шақыру хат жібергенбіз. Алған шығарсың. Бірақ кел-</w:t>
        <w:br/>
        <w:t>медің, ұзында өш, қысқада кегі жоқ сияқты еді ғой, бір ойлаға-</w:t>
        <w:br/>
        <w:t>ны бар шығар дедік те қойдық.</w:t>
        <w:br/>
        <w:t>ШЫҒАРМАЛАРЫ 55</w:t>
        <w:br/>
        <w:t>- Сізге кім керек?- деппін сасқанымнан. Түндегіден жүрек</w:t>
        <w:br/>
        <w:t>шайды болып қалғанмын ба, даусым өзімдікі емес сияқты.</w:t>
      </w:r>
    </w:p>
    <w:p>
      <w:r>
        <w:t>- Вы забыли?- деді езуінен күлкі төгіп.</w:t>
        <w:br/>
        <w:t>Түсіне қойдым. Ішке кіргізіп, орындық қойып, бәйек болып</w:t>
        <w:br/>
        <w:t>жатырмын, баяғы.</w:t>
        <w:br/>
        <w:t>-“Жоқ, мен кетемін,- деді ол түрегеп тұрып. Ақ қағазға әде-</w:t>
        <w:br/>
        <w:t>мілеп ораған кітапшаны қол сумкасынан алып стол үстіне</w:t>
        <w:br/>
        <w:t>қойды. Мен чемоданымды ашып қалған мыңды санап бердім.</w:t>
        <w:br/>
        <w:t>Ол дипломды ұстатты да, қолымды қатты қысып, алды-артына</w:t>
        <w:br/>
        <w:t>қарамастан қоштасып шығып кетті. Түс пен өң араласқандай</w:t>
        <w:br/>
        <w:t>қолымдағы дипломға қарап қалыппын...</w:t>
        <w:br/>
        <w:t>Әне, Дос, сені мен Дәуағаға сеніп, шабылып жүріп, қалай</w:t>
        <w:br/>
        <w:t>дипломды болғанымды көрдің бе? Өлмегенге өлі балық деген</w:t>
        <w:br/>
        <w:t>сол. Енді міне, сол ғалым аға енді қажет болды. Диплом бар.</w:t>
        <w:br/>
        <w:t>Іздеп, салып ұрып Алматығаекі үш рет барып та қайттым. Тап-</w:t>
        <w:br/>
        <w:t>падым. «Мәскеу кетті, Киев кетті» деп Шүрегей жеңгеміз ха-</w:t>
        <w:br/>
        <w:t>бар-ошарын айтты. «Әкем ел билейді, әкемді шешем қамырша</w:t>
        <w:br/>
        <w:t>илейді» деген, шырағым, әйелдің күші аз болса да, айласы көп»</w:t>
        <w:br/>
        <w:t>деуші еді, әкем марқұм. Соңғы сапар Шүрегей жеңгемнің</w:t>
        <w:br/>
        <w:t>көңілін аулап, ағаны арнайы қонаққа шақырдым. Мұнымақыл</w:t>
        <w:br/>
        <w:t>болған екен. Арада екі-үш ай өткесін, бір күні ғалым ағаның</w:t>
        <w:br/>
        <w:t>өзінен телеграмма келіп тұр. «Командировкіге келе жатырмын,</w:t>
        <w:br/>
        <w:t>күт!» депті.</w:t>
        <w:br/>
        <w:t>«Құдай берейін десе, құдық басына құланның өзі келіп</w:t>
        <w:br/>
        <w:t>құлайды» деген осы да.</w:t>
        <w:br/>
        <w:t>Ел көзінен оқшау, қаланың терістігіндегі Ақкөлдің арғы бе-</w:t>
        <w:br/>
        <w:t>тінен жұмыртқадай аппақ екі киіз үйді қатар тіккіздім. Көк-</w:t>
        <w:br/>
        <w:t>орай шалғын, көк майса балауса шалғайдың шаңын қағады. Көк</w:t>
        <w:br/>
        <w:t>жиденің жұпар исі мұрын жарғандай. Бесті қымыз, жылан</w:t>
        <w:br/>
        <w:t>қарақты қою қымыран, бес жұлдызды коньяк көл суындай са-</w:t>
        <w:br/>
        <w:t>пырылып, салқын саяға қойылды. Уфу-сүфумен келген дүние</w:t>
        <w:br/>
        <w:t>шіркін орнын тауып кетсе арман не, басаман болсын. Дәуағаны</w:t>
        <w:br/>
        <w:t>тай сойып, табанының астына кәлі кілем төсеп, ақ киізге орап</w:t>
        <w:br/>
        <w:t>қарсы алдық. Қаланың шөп басын сындыратын бес-алты игі</w:t>
        <w:br/>
        <w:t>жақсылары екі-үш күн қасында болды. Бұрын иегін көтеріп</w:t>
        <w:br/>
        <w:t>сәлемдесетін олар, енді мені Тесаға деп қолпаштауға шықты.</w:t>
        <w:br/>
        <w:t>- Ата-бабаларымыз ертеде елге келген шен-шекпенді ұлық-</w:t>
        <w:br/>
        <w:t>тарын да тап мына сіздей сый-сыяпат, құрметпен күтпеген шы-</w:t>
        <w:br/>
        <w:t>ғар?! - деді әлгілердің бірі желпіністі үзіліс кезінде.</w:t>
        <w:br/>
        <w:t>-Жиырма-отыз жыл көрмеген жалғыз аға ғой. Жоғым табы-</w:t>
        <w:br/>
        <w:t>лып, өшкенім қайта жанғанда аянып қалар менде не бар дейсіз, -</w:t>
        <w:br/>
        <w:t>ШЫҒАРМАЛАРЫ 57</w:t>
        <w:br/>
        <w:t>- Осы маңда жал-жал болып, өркештенген «Тазқұм» жату-</w:t>
        <w:br/>
        <w:t>шы еді жалаңаштанып, - дейді ғалым шоферге жайырақ жүрші</w:t>
        <w:br/>
        <w:t>дегендей белгі беріп.</w:t>
        <w:br/>
        <w:t>- О,ол құмның бүгінде жұрнағы да жоқ. Оның орнында, әне,</w:t>
        <w:br/>
        <w:t>алып ет комбинаты орнаған,- дейді шофер бала масаттанып.</w:t>
        <w:br/>
        <w:t>- Сонау көсіліп жатқан ақ шатыр не?</w:t>
        <w:br/>
        <w:t>- Ол совхоздың теплицасы. Қаланы қысы-жазы көкөніспен</w:t>
        <w:br/>
        <w:t>қамтамасыз етеді.</w:t>
      </w:r>
    </w:p>
    <w:p>
      <w:r>
        <w:t>- Ал, оның оң жағындағы үлкен сарай ше?</w:t>
        <w:br/>
        <w:t>- Құс фабрикасы.</w:t>
        <w:br/>
        <w:t>- Бір кезде осы маң қысы-жазы миы шығып жататын сор</w:t>
        <w:br/>
        <w:t>еді. «Елу жылда ел жаңа» деген осы-ау! Қазір бұл совхозды не</w:t>
        <w:br/>
        <w:t>деп атайды?</w:t>
        <w:br/>
        <w:t>- «Қазақстанның елу жылдығы». Миллионер. Дәуаға, міне</w:t>
        <w:br/>
        <w:t>сіздің атамекеніңіздің орнына да келдік,- дедім машинаны сов-</w:t>
        <w:br/>
        <w:t>хоз жүзімдігінің шетіне тоқтатып. - Мына көгалға жата қалып</w:t>
        <w:br/>
        <w:t>аунауға болады.- Шофер бала да бөктерінділерді түсіріп, көгал-</w:t>
        <w:br/>
        <w:t>дың үстіне дастархан жайып, құржыңдап жүр. Машинадан</w:t>
        <w:br/>
        <w:t>найқала түскен Дәуаға өз көзіне өзі сенбегендей алқапты жүзім-</w:t>
        <w:br/>
        <w:t>дікті шолып, қарап тұр. Әлден уақытта:</w:t>
        <w:br/>
        <w:t>- Болса, болар!- деп ауыр күрсінді.- Біздің қыстау сонау</w:t>
        <w:br/>
        <w:t>бөктерде еді. Бұл маңай мал жайылатын шабындық болатын-</w:t>
        <w:br/>
        <w:t>ды. Пай, пай, пай, десеңші! Айтқанындай-ақ бар екен ауылың.</w:t>
        <w:br/>
        <w:t>Кішігірім шаһар десе болғандай! - Ол темекісін тартып тұрып</w:t>
        <w:br/>
        <w:t>миығынан күлді.</w:t>
        <w:br/>
        <w:t>-“Жай ма, Дәуаға? - дедім жанына келіп.</w:t>
        <w:br/>
        <w:t>- Жай ғой. Ойыма, бұдан қырық-елу жыл бұрынғы бір тап</w:t>
        <w:br/>
        <w:t>осы жерде болған оқиғатүсіп кеткені. Әй, надандық-ай десеңші!</w:t>
        <w:br/>
        <w:t>Біз шофер бала әзірлеген жүзімдіктің көлеңкесіндегі көк</w:t>
        <w:br/>
        <w:t>майса үстіне жайылған дастарханға отырдық. Жер нәубеті, ел</w:t>
        <w:br/>
        <w:t>дәулетінің таса беруі үшін деп бір-бір жүзді құлатып салдық.</w:t>
        <w:br/>
        <w:t>Дәуаға темекісін тартып, сөзін жалғастырды.</w:t>
        <w:br/>
        <w:t>- Олкездебұл маңдаағашатаулыдан тіске шұқырбұдырда жоқ,</w:t>
        <w:br/>
        <w:t>мидай жазық дала болатын. Осынау қабақта біздің Шиханбай</w:t>
        <w:br/>
        <w:t>әулеті қаз-қатар үй тігіп тастап отырған. Шілде түскен шақ еді.</w:t>
        <w:br/>
        <w:t>Ауыл адамдары тегіс ораза. Күн ұясына батуға жақындап қал-</w:t>
        <w:br/>
        <w:t>ған кез. Қыбырлаған жанның бәрі далада, қараша үйдің көлең-</w:t>
        <w:br/>
        <w:t>кесін саялаған. Ол кезде шамасы сегіз-тоғыздағы ойын баласы-</w:t>
        <w:br/>
        <w:t>мыз ғой, үй іргесінде асық ойнап жатқанбыз.</w:t>
        <w:br/>
        <w:t>Бір кезде ауыл шетінде жайылып жатқан қойлар жау тиген-</w:t>
        <w:br/>
        <w:t>дей үркіп, дүркіреп кеп берді дейсің. Көлеңкеде отырған ауыл</w:t>
        <w:br/>
        <w:t>88 Сақтапберген ӘЛЖІКОВ</w:t>
        <w:br/>
        <w:t>Бөлім бастықтарымен жұмыс жайлы сөйлесіп, пікір алысып,</w:t>
        <w:br/>
        <w:t>олардың айтқандарын мақұлдап бақтым. Мәселені коллегияда</w:t>
        <w:br/>
        <w:t>шешетін болдық. Бұл, әлбетте, уақытша айла-тәсіл ғой. Қай бас-</w:t>
        <w:br/>
        <w:t>тық әркімнің аузына қарап, кім не айтады деп жалтақтапотырар</w:t>
        <w:br/>
        <w:t>дейсің. Ә дегеннен-ақ баяғы «Тебегенге қамшы бас» дейтін пы-</w:t>
        <w:br/>
        <w:t>сықпен тіл табысып, оны бір саты жоғарылатуға уәде беріп қой-</w:t>
        <w:br/>
        <w:t>дым. Ондағым - Тебегеннің осындағы бір-екі құйыршығына</w:t>
        <w:br/>
        <w:t>айдап салу. Жатсын шатысып. Өзіне жақсылық қылмаған адам</w:t>
        <w:br/>
        <w:t>кімге опа берер дейсің.</w:t>
        <w:br/>
        <w:t>Жоспар көп, Дос!</w:t>
        <w:br/>
        <w:t>Жұмыс кеңірдектен асады. Таңның атысы, күннің батысы</w:t>
        <w:br/>
        <w:t>бір онда, бір мұнда шақырады. Жиналыс, коллегия, отырыс,</w:t>
        <w:br/>
        <w:t>жоспар... Барлығында болу керек, жүру керек, тыңдау керек.</w:t>
        <w:br/>
        <w:t>Әйтеуір аяқ ылау-төрт дөңгелек бар, болмаса табансаптың на-</w:t>
      </w:r>
    </w:p>
    <w:p>
      <w:r>
        <w:t>ғыз өзі. Бір есептен, жаңа бастық болған мына біздер үшін бұл</w:t>
        <w:br/>
        <w:t>жиналыстарың жаман даемессияқты: көрмегендермен көрісіп,</w:t>
        <w:br/>
        <w:t>білісіп, танысып дегендей, «фундаментті» нығайтып, «диапа-</w:t>
        <w:br/>
        <w:t>зонды» кеңейтуге оңтайлы екен. Кеңсеге келсең: мынаған қол</w:t>
        <w:br/>
        <w:t>қойыңыз, анаған бұрыштама соғыңыз, сіздің шешіміңізді күтіп</w:t>
        <w:br/>
        <w:t>отырмыз, ел-жұртты қабылда, арыз-шағымын тыңда; ара-ара-</w:t>
        <w:br/>
        <w:t>сында қоймалар мен дүкендерді бақылайсың, қойшы әйтеуір,</w:t>
        <w:br/>
        <w:t>кешке дейін дамыл жоқ, қол тимейді. Ақылқалтаның жанына</w:t>
        <w:br/>
        <w:t>сүрініп құлайтын болдым.</w:t>
        <w:br/>
        <w:t>Ал осындай қызыл танау болып жұмыс істеп отырған меке-</w:t>
        <w:br/>
        <w:t>меде серпіліп, қанатыңды кең жаятын кабинет болсашы! Бей-</w:t>
        <w:br/>
        <w:t>шара Тебегеннің бұл жерде қалай жұмыс істеп, бастық болып</w:t>
        <w:br/>
        <w:t>келгеніне таңым бар. Екі адамның басы қосылса, айналуға кел-</w:t>
        <w:br/>
        <w:t>мейтін құрқылтайдың ұясындай кабинет. Абажадай баяғының</w:t>
        <w:br/>
        <w:t>сыры кеткен қарағай столы, отыра қалсан, ойбайлап қоя беретін</w:t>
        <w:br/>
        <w:t>орындық. Кабинеттің қабырғалары әкпен әктеле салған. Күлімсі</w:t>
        <w:br/>
        <w:t>сыз исі қолқаңды атады. Бұрын бастық болып отырмағасын ба,</w:t>
        <w:br/>
        <w:t>кіріп-шығып жүріп, байқамайды екенбіз, сауда бастығының</w:t>
        <w:br/>
        <w:t>кабинеті емес, бұл қарауылдың күркесі дерсің.</w:t>
        <w:br/>
        <w:t>«Ауылдағының аузы сасық» деп, шынында, бұрын білмейді</w:t>
        <w:br/>
        <w:t>екем. Жанашырым жанымнан табылды. Өзіміздегі шаруашы-</w:t>
        <w:br/>
        <w:t>лық жағын басқаратын Бүрге Бұралқиев тұрған бойы сап-сары</w:t>
        <w:br/>
        <w:t>саф алтын екен. Тебегеннің тұсында соның қолтығының асты-</w:t>
        <w:br/>
        <w:t>нан шықпайтын кірмінез неме еді, креслоға отырған күннің</w:t>
        <w:br/>
        <w:t>ертеңіне сол келді екі бүктеліп.</w:t>
        <w:br/>
        <w:t>ШЫҒАРМАЛАРЫ 51</w:t>
        <w:br/>
        <w:t>ҮШІНШІ ХАТ</w:t>
        <w:br/>
        <w:t>Қи домалатқыш қара қоңыздай балапан басына, тұрымтай</w:t>
        <w:br/>
        <w:t>тұсына дүние қуып жүріп, дос-жаранды да ұмытып кетіппіз-</w:t>
        <w:br/>
        <w:t>ау, Дос. Өзің білесің, бұрын біз де моп-момақан қозыдай қоңыр</w:t>
        <w:br/>
        <w:t>едік, енді міне, келе-келе «қасқыр» болып алдық. «Қасқырдың»</w:t>
        <w:br/>
        <w:t>екі бүйірінен тіреп тырнақшаның неге тұрғанын да білерсің.</w:t>
        <w:br/>
        <w:t>Мұным - айтуға аузы барғанның, оны істеуге де батылы барады</w:t>
        <w:br/>
        <w:t>екен дегенім. Әлін білмей әлек болса амалың қанша, көрмеген-</w:t>
        <w:br/>
        <w:t>ге көсеу таң. Өзіңе бұдан бұрынғы хатта жазғанымдай: «Арба-</w:t>
        <w:br/>
        <w:t>ныат тартпай, арпа тартатыны рас болса, сілтеп көрейін дүние-</w:t>
        <w:br/>
        <w:t>ні» дедім де, кандидаттық қуып, ғылым-білім мұхитына сүң-</w:t>
        <w:br/>
        <w:t>тідім де кеттім.</w:t>
        <w:br/>
        <w:t>Бүл кезде біреуге біреудің ісі түспесе, жасанды жалбаңын да</w:t>
        <w:br/>
        <w:t>қимайтын болды ғой. Диплом жайлы атбасын өзіңе тіреп келіп,</w:t>
        <w:br/>
        <w:t>ақылсыздық ісіңе түңіліп, футболға мен де барғанмын. Көрсең</w:t>
        <w:br/>
        <w:t>де көрмегенсіп, адамдардың ара-арасымен бір қырындап өте</w:t>
        <w:br/>
        <w:t>шықтың. Қасыңда бес-алты қошқар тұмсық жігіттерің бар. Ба-</w:t>
        <w:br/>
        <w:t>тыстрибунада мен отырмын, іш қазандай қайнап. Жанымдағы</w:t>
        <w:br/>
        <w:t>атан өгіздің жарты етіндей, елірген біреу, «қайраттықтар» ша-</w:t>
        <w:br/>
        <w:t>буылға шыққан сайын, допты өзі қуалап келе жатқандай шын-</w:t>
        <w:br/>
        <w:t>тағымен қағып, бөксесімен жайпап бітті жанындағы бізді.</w:t>
        <w:br/>
        <w:t>Қызынып алған. Екі білегін сыбанып, айқайды сала, орнынан</w:t>
        <w:br/>
        <w:t>атып-атып тұрады. Шіркіннің елірмесі-ай!</w:t>
        <w:br/>
        <w:t>- Ағасы, додаға бір өзіңіз түскендей қан сорпа болдыңыз-ау!</w:t>
        <w:br/>
        <w:t>- деп қалдым оның саябырлаған сәтін пайымдап. Ол осқырына</w:t>
        <w:br/>
        <w:t>бетіме жалт қарады. Қаршығаның көзіндей өткір жанары өңме-</w:t>
        <w:br/>
        <w:t>німе қадалып қалыпты.</w:t>
      </w:r>
    </w:p>
    <w:p>
      <w:r>
        <w:t>- Байқап сөйле, жігітім, бұл сенің аулыңның көкперісі емес! -</w:t>
        <w:br/>
        <w:t>дейді түйлігіп.</w:t>
        <w:br/>
        <w:t>- Біздің ауылда кімнің аты жүйрік, білегі мықты болса, көк-</w:t>
        <w:br/>
        <w:t>пері соныкі, ағасы,- деймін мен.</w:t>
        <w:br/>
        <w:t>Менімен одан әрі оның ісі болмады, ойын қызығына ойысып</w:t>
        <w:br/>
        <w:t>кетті.</w:t>
        <w:br/>
        <w:t>- Гол! Ура!</w:t>
        <w:br/>
        <w:t>Әлгі бір әзірдегі әтештей арбасып, шәлкем-шалыс кеп қал-</w:t>
        <w:br/>
        <w:t>ғанымызды ұмытқан алпамсадай дәу қара, айқара келіп құшақ-</w:t>
        <w:br/>
        <w:t>тап, екі бетімнен былш-былш еткізіп сүйіп-сүйіп алды.</w:t>
        <w:br/>
        <w:t>- Міне, біздің ауылда көкперіні осылай салады, мырза! Ай-</w:t>
        <w:br/>
        <w:t>қайдааруақ көтеріп, арқа қоздыратынын, ауылдан келген иісің</w:t>
        <w:br/>
        <w:t>42 Сақтапберген ӘЛЖІКОВ</w:t>
        <w:br/>
        <w:t>Айтайын дегенім, Ақылқалтаның данышпандығы ғой,</w:t>
        <w:br/>
        <w:t>баяғы...</w:t>
        <w:br/>
        <w:t>...Күндегідей, бірде ертелетіп, көктұқыл иекті электр ұста-</w:t>
        <w:br/>
        <w:t>рамен олай да, бұлай осқылап түр едім, самайға қылаң, шапқа</w:t>
        <w:br/>
        <w:t>ақ түскенін байқап қалдым айнадан. Түсі қандай суық еді, шо-</w:t>
        <w:br/>
        <w:t>шып кеттім. Шошынғаным сонша, даусым қаттырақ шығып</w:t>
        <w:br/>
        <w:t>кетсе керек.</w:t>
        <w:br/>
        <w:t>- Небоп қалды?- деп Аңылқалтаас үйден жүгіріп келді қасыма.</w:t>
        <w:br/>
        <w:t>- Аңдамағанымды қарашы!</w:t>
        <w:br/>
        <w:t>- Кесіп алдың ба, немене?!- Жаны ауырып, шыр-пыр болып</w:t>
        <w:br/>
        <w:t>тұрол.</w:t>
        <w:br/>
        <w:t>-“Жоқ ә, тәйірі... Қартайып-ақ қалыппын-ау!- деймін жар-</w:t>
        <w:br/>
        <w:t>лауыт қабағымды қозғалаңндатып.- Бөтегедей бұлтиып-ақ түру-</w:t>
        <w:br/>
        <w:t>шы еді екі бетім, мына қарашы, суалған ала сиырдың емшегін-</w:t>
        <w:br/>
        <w:t>дей алжа-алжа болып босап, әр жеріне сызық түскен бе, қалай?</w:t>
        <w:br/>
        <w:t>- Жағымды сипап-сипап қоямын өзіме-өзім сенбегендей.</w:t>
        <w:br/>
        <w:t>- Неге, әлі қаймағы бұзылмаған уыз қатықтай дірілдеп</w:t>
        <w:br/>
        <w:t>тұрсың ғой! Қылымсып қалатының бар емес пе еді, қыз-келін-</w:t>
        <w:br/>
        <w:t>шектерді көргенде?- Назды, кірпікті ала көзін төңкеріп таста-</w:t>
        <w:br/>
        <w:t>ды Ақылқалта.</w:t>
        <w:br/>
        <w:t>- Жә-ә! Өмірімнің құбыланамасы-ау, төтелеп барасың ғой</w:t>
        <w:br/>
        <w:t>өзің?- деп арқасынан қағып, ыржалақтаған боламын мен.</w:t>
        <w:br/>
        <w:t>- Төтелемегенде ше? Түк сезбейсің жазған, - дейді ол да әзіл</w:t>
        <w:br/>
        <w:t>артын ақылға сайып. - Сабасына бір түсер, сөйлесерміз деп</w:t>
        <w:br/>
        <w:t>жүруші едім, кезі келді. Өзіңдей ана Спан, Бажан, Әбдібектерді</w:t>
        <w:br/>
        <w:t>көрмеймісің, өмір сүруді біледі. Уфу-сүфу деп жүріп диссерта-</w:t>
        <w:br/>
        <w:t>ция қорғап алды, елуге толғандарын отмечать қылды. Қызмет</w:t>
        <w:br/>
        <w:t>орны, бедел-дәрежесі артық болса екен-ау сенен олардың! Әне,</w:t>
        <w:br/>
        <w:t>үндемей жүріп есебін біледі жұрт. Ал, сен болсаң, шаппай</w:t>
        <w:br/>
        <w:t>жүйрік, ішпей мас, далақтап жүрісің мынау. Келешекті ойлау-</w:t>
        <w:br/>
        <w:t>мен, дүние жиюмен ісің жоқ!</w:t>
        <w:br/>
        <w:t>- Қой-қой, Ақылжан, енді қартайғанда диссертация қорға</w:t>
      </w:r>
    </w:p>
    <w:p>
      <w:r>
        <w:t>дегенің - миқұрт болып бұ дүниеден ертерек жөнел дегенің ғой.</w:t>
        <w:br/>
        <w:t>Реті келмес оның. Ал, қырықты отмечать қылатындай қоғамға</w:t>
        <w:br/>
        <w:t>сіңген еңбегеміз тағы да жоқ. Ел-жұрттан үят-ты.</w:t>
        <w:br/>
        <w:t>- Әй, бері қарап айтшы, не дейсің?! - Тас кенедей етегіме</w:t>
        <w:br/>
        <w:t>жабыса кетті.- Қашаннан бері қоғамшыл бола қалдың, а? Күні</w:t>
        <w:br/>
        <w:t>кеше емес пе еді, колхоздың қыруар қойын құлқынға салып,</w:t>
        <w:br/>
        <w:t>қашып құтылып келгенің...</w:t>
        <w:br/>
        <w:t>Сол нәрсеге ренжісе қайдағы-жайдағыны бықсытатын</w:t>
        <w:br/>
        <w:t>қатынның осындай тапбермесі жаман да бү дүниеде. Болмаса,</w:t>
        <w:br/>
        <w:t>54 Сақтапберген ӘЛЖІКОВ</w:t>
        <w:br/>
        <w:t>- Немене, сонда дипломды сатып алмақпысың?- деді таңыр-</w:t>
        <w:br/>
        <w:t>қап.</w:t>
        <w:br/>
        <w:t>- Реті келсе деген ғой, менікі. - Сөз сонымен бітті.</w:t>
        <w:br/>
        <w:t>Екінші күні кешікі апақ-сапақта қонақ үйдегі комнатаға</w:t>
        <w:br/>
        <w:t>аяғын мысықша басқан бір бойжеткен кіріп келді сып беріп.</w:t>
        <w:br/>
        <w:t>- Ағай, маған Тастес Қиқ керек!- деді қазақшаға тілі</w:t>
        <w:br/>
        <w:t>күрмеліп тұрған үрпек бас, сары қыз. Өзінен өзі қысылып, жан-</w:t>
        <w:br/>
        <w:t>жағына ұрлана қарайды.</w:t>
        <w:br/>
        <w:t>- Ие, Қықов мен боламын. Шаруаңызды айтыңыз.</w:t>
        <w:br/>
        <w:t>- Пойдемте со мной.</w:t>
        <w:br/>
        <w:t>- Қайда пойдем?</w:t>
        <w:br/>
        <w:t>- Вам нужен диплом? - Ол сөзінің аяғын жұтып қойды. Түсіне</w:t>
        <w:br/>
        <w:t>қалдым да томпаңдап артынан ердім. Таксиге отырдық. Қала-</w:t>
        <w:br/>
        <w:t>ны қырық айналған шығармыз, қай жер екенін кім білсін, бір</w:t>
        <w:br/>
        <w:t>тар көшеге келіп тоқтай қалды. «Осы жерде күтіңіз» деді де</w:t>
        <w:br/>
        <w:t>мені тастап, таксиді мініп қыз кетті.</w:t>
        <w:br/>
        <w:t>Сонадай жерде қара көзілдірікті, қаба сақалды, киіктің</w:t>
        <w:br/>
        <w:t>шүкейтіндей бүрісіп біреу түр талға сүйеніп. Сасайын дедім.</w:t>
        <w:br/>
        <w:t>Алакеуім. Біреуді-біреу біліп болмайды. «Құдайдан мүйіз</w:t>
        <w:br/>
        <w:t>сұрап, құлақтан айрылған жер осытпығар, ажал айдады ма, адам</w:t>
        <w:br/>
        <w:t>айдады ма!» деймін дегбірім кетіп. Көзілдірікті жақын келді</w:t>
        <w:br/>
        <w:t>де: «Диплом керек пе?» деді. Тіл күрмеліп, тілерсектің тамыры</w:t>
        <w:br/>
        <w:t>тартылып қалғандай сілейіп тұрмын. Басымды әзер изедім. Ол</w:t>
        <w:br/>
        <w:t>екі саусағын көрсетті. Басымды изедім. Тілге келдік. Ол фами-</w:t>
        <w:br/>
        <w:t>лиямды, туған жыл, тұрақ-мекенімді жазып алды да қолын</w:t>
        <w:br/>
        <w:t>ұсынды. Қалтамдағы бір мыңды ұстата салдым.</w:t>
        <w:br/>
        <w:t>- Келістік. Әкеп берем. Дайын тұрсын. Тек, тых! - Ол қыл</w:t>
        <w:br/>
        <w:t>мойнының астынан қолымен пышақ кескендей сызып өтті де,</w:t>
        <w:br/>
        <w:t>бас бармағын тістеді. Мұнысы тілің тісіңнен шықпасын, шық-</w:t>
        <w:br/>
        <w:t>са кәллаң әңгелекше домаланады дегені болар дедім. Басымды</w:t>
        <w:br/>
        <w:t>изедім. Сөйткенше болмады екінші бір такси жанымызға кеп</w:t>
        <w:br/>
        <w:t>сыретіп тоқтай қалды. Ішінен шыққан жігіт «отырыңыз» деді,</w:t>
        <w:br/>
        <w:t>әлгі қасымда тұрған көзілдірікті қаба сақалды жер жұтып кет-</w:t>
        <w:br/>
        <w:t>кендей, зым-зия жоқ. Қонақжайға кен демімді бір-ақ алдым.</w:t>
        <w:br/>
        <w:t>Бастан құлақ садақа, ақша одан әрі құрысын, жанды айтсаң-</w:t>
        <w:br/>
        <w:t>шы, деймін жүрегімді қолыма алып. Енді әкең Қық шақырып</w:t>
        <w:br/>
        <w:t>жатыр десе дешықпаспын-ау! Дел-сал, төсекке құлаған байым-</w:t>
        <w:br/>
        <w:t>мен ұйықтап кетіппін. Есіктің тықылынан ояндым. Ертеңгі</w:t>
      </w:r>
    </w:p>
    <w:p>
      <w:r>
        <w:t>жеті. Есікті аштым. Ақ маңдайы жарқыраған, күлім көз, ке-</w:t>
        <w:br/>
        <w:t>шегі бойжеткен.</w:t>
        <w:br/>
        <w:t>44 Сақтапберген ӘЛЖІКОВ</w:t>
        <w:br/>
        <w:t>то, жанашырлық. Айтсам - сенің беделің, сенің абыройың ас-</w:t>
        <w:br/>
        <w:t>сын дегенім. Тастаған таяқ осы кездеғылым кандидатына тиеді.</w:t>
        <w:br/>
        <w:t>Осындай мұртыңмен мұз жарып, ұртыңмен су бүркіп тұрған</w:t>
        <w:br/>
        <w:t>сыйлы кезіңде, өзіңді жұртқа таныт, ғалымдық атақ алып қал,</w:t>
        <w:br/>
        <w:t>үлкендермен аралас, жақсылармен жанасып қал дегенім бе жа-</w:t>
        <w:br/>
        <w:t>зығым? Осы бақ-дәрежеңді күндейтіндер де жоқ емес.</w:t>
        <w:br/>
        <w:t>«Ақылжандікі де дұрыс-ау өзі, - деймін ішімнен. Мәселен-</w:t>
        <w:br/>
        <w:t>ки,айтсада диссертацияны кім қорғамай жатыр? Хош, тойсыл-</w:t>
        <w:br/>
        <w:t>тауымен тон киіп жүргендерде аз ба бүгінде? Мұның дабіртілін</w:t>
        <w:br/>
        <w:t>алып көрейін, тәуекел» дедім.</w:t>
        <w:br/>
        <w:t>- Жарайды, «Анда-санда қатынның да тілін алу керек» де-</w:t>
        <w:br/>
        <w:t>ген екен ғой бір молда. - Айтқаның болсын, Ақылжан,- дедім</w:t>
        <w:br/>
        <w:t>табалдырықтың алдында тұрып. - Отмечать етем десең, ете ғой.</w:t>
        <w:br/>
        <w:t>Өзімізге қарасты «Қотыртөбедегілерді» қоспағанда, осы қала-</w:t>
        <w:br/>
        <w:t>дағы жора-жолдас, құда-жекжаттың өзі де бір тайпа ел-ау өзі...</w:t>
        <w:br/>
        <w:t>Ал диссертация мәселесін кейін ойластырамыз. Қане, қашан,</w:t>
        <w:br/>
        <w:t>қай күнге, кімдерді шақырсаң ерік өзінде.</w:t>
        <w:br/>
        <w:t>- Мұныңызға келіспеймін, - деді жаны жай тапқандай жы-</w:t>
        <w:br/>
        <w:t>миып. Дәл осы кезде өз қатыным өзіме сұлу көрініп кетті. Ала-</w:t>
        <w:br/>
        <w:t>сы мол бота көзін төңкеріп қарап тұр.</w:t>
        <w:br/>
        <w:t>- Тағы не жазып қалдым? - деймін мен оның иығына қолым-</w:t>
        <w:br/>
        <w:t>ды салып.</w:t>
        <w:br/>
        <w:t>-«Жазығың сол - жұрт секілді іш есебің жоқ! - Нанға өкпе-</w:t>
        <w:br/>
        <w:t>леген жас баладай ерке наз көрсетіп тұр бұралып.</w:t>
        <w:br/>
        <w:t>- Қандай есеп?</w:t>
        <w:br/>
        <w:t>- Ойбай-ау, түсер жерін білмейсің, түсер жерін! - Ақылқал-</w:t>
        <w:br/>
        <w:t>та енді отқа түсетін көбелектей безектей бастады. - Мұндағы</w:t>
        <w:br/>
        <w:t>той-думаншылардың ырым-жырымын көріп жүрміз: қолтық-</w:t>
        <w:br/>
        <w:t>тарына қысып, шокалад-мокалад, бөтелке-сөтелкелерін әкеледі</w:t>
        <w:br/>
        <w:t>де, барыңды ішіп-жеп тайып тұрады. Тұнып тұрған шығын. Он-</w:t>
        <w:br/>
        <w:t>дай асішіп, аяқ босатардың не қажеті бар, қарымта қайтпаға-</w:t>
        <w:br/>
        <w:t>сын. Мұндайда ана Түймебай, Бүрге сияқты, жанашыр, епті</w:t>
        <w:br/>
        <w:t>организаторлар керек. Олар күн ілгері жүртқа басалқы болып,</w:t>
        <w:br/>
        <w:t>былай құлақ қағыс жасаулары тиіс...</w:t>
        <w:br/>
        <w:t>- О, жыбырлаған ерніңнен сүйіп алайын-ау, оның да дұрыс.</w:t>
        <w:br/>
        <w:t>Ақылдасармыз. Бүгін ертерек келіп столды әзірлеп қой. Осын-</w:t>
        <w:br/>
        <w:t>дағы елгезек жігіттердің бір-екеуін ерте келермін кешке, - деп</w:t>
        <w:br/>
        <w:t>шығып кеттім.</w:t>
        <w:br/>
        <w:t>Шынында Ақылқалтанікі де дұрыс. «Қашқан қоян жатқан</w:t>
        <w:br/>
        <w:t>қоянды ала кетеді» деп той сылтауымен облыстағы мықтылар-</w:t>
        <w:br/>
        <w:t>мен танысын-білісіп қалмайт”“тн ба? Тәуекел дедім.</w:t>
        <w:br/>
        <w:t>ШЫҒАРМАЛАРЫ 47</w:t>
      </w:r>
    </w:p>
    <w:p>
      <w:r>
        <w:t>Сөйтіп, «Қазан аузы жоғары» деген жанымның жартысы -</w:t>
        <w:br/>
        <w:t>Ақылқалтаның итермесімен қырықты да атап өттік, Дос. Той</w:t>
        <w:br/>
        <w:t>сылтауымен тон киіп, елге көрініп қалдық. Мұның барлығы да</w:t>
        <w:br/>
        <w:t>әлгі Бүрге мен Түймебай, Талпақ, Жалтақбайлардың еңбегі.</w:t>
        <w:br/>
        <w:t>«Қисық ағаштың көлеңкесі де қисық» деуші еді, бекер екен.</w:t>
        <w:br/>
        <w:t>Солай, Дос. «Той өткесін даңғара» деп ел іші емес пе, біздегі</w:t>
        <w:br/>
        <w:t>біреулер: «Мұндай дүрсілдеген думанды тойдың қаражаты қай-</w:t>
        <w:br/>
        <w:t>дан шықты? Қоғамдық тамақтану орны ұдайы үш күн жеке</w:t>
        <w:br/>
        <w:t>адамның отының басы, ошағы болды. Қаладағы дүкен біткеннің</w:t>
        <w:br/>
        <w:t>бастығынасалық салынды» деп облысқа домалақ арызтүсіріпті.</w:t>
        <w:br/>
        <w:t>Әнеки, төбеге шықсаң күндейтін, төменде қалсаң тілдейтін</w:t>
        <w:br/>
        <w:t>ағайын емес пе, жасқа толғаныңды да, той жасағаныңды да,</w:t>
        <w:br/>
        <w:t>жора-жолдасынның берген қойғанын да көре алмайды. Қызға-</w:t>
        <w:br/>
        <w:t>нады, тұнып тұрған бақастық.</w:t>
        <w:br/>
        <w:t>«Берген перде бұзады» деп білген біреу айтқан-ау, әлгі жа-</w:t>
        <w:br/>
        <w:t>манат хабарды жеткізген облыстағы жанашырдың бірі еді, көзге</w:t>
        <w:br/>
        <w:t>бұрын түскен түтіннің өртін де өзі өшірді. Оны жазған өзіміздің</w:t>
        <w:br/>
        <w:t>кеңседегі біреулер екенін айтын берді.</w:t>
        <w:br/>
        <w:t>Ирекем айтқандай, мұндайда ақыл мен айланы қатар жүргізу</w:t>
        <w:br/>
        <w:t>керек болды. Күле жүріп, күндеп жүрген әлгі домалақ арыз-</w:t>
        <w:br/>
        <w:t>қойларды бір саты жоғарылатып, көтерме сыйлық беріп қой-</w:t>
        <w:br/>
        <w:t>дым. Сосын не, олар да өз айыптарын білді білем, су сепкендей</w:t>
        <w:br/>
        <w:t>тына қалды. Осы тұста Бүргені кәсіподақтың жерком предсе-</w:t>
        <w:br/>
        <w:t>дателі етіп сайладық. Қазір жерком шешімінсіз кінәсіз жұмыс-</w:t>
        <w:br/>
        <w:t>тан шығару қиындап кеттіғой. Араға бір-екі ай салып, әлгі ары-</w:t>
        <w:br/>
        <w:t>ақойлардың құйрығына шала байлап, шетінен қызметтен бо-</w:t>
        <w:br/>
        <w:t>саттым. Сонымен, Дос, ұзын сөздің қысқасы, аппарат керауыз-</w:t>
        <w:br/>
        <w:t>дардан біржола тазартылды. Олардың орнынан әлгінде айттым</w:t>
        <w:br/>
        <w:t>ғой, қолынан іс келетін, өзіміздің айналамызда ұршықша</w:t>
        <w:br/>
        <w:t>үйіріліп жүретіндер жиналды. Демек, «апама жездем сай», бірі</w:t>
        <w:br/>
        <w:t>тігіп, екіншісі тігісін жатқызады.</w:t>
        <w:br/>
        <w:t>«Сиырдың сүтін сауған біледі» демекші Ақылқалтаның ай-</w:t>
        <w:br/>
        <w:t>туындай-ақ, сауданың қыры мен сырын білгенге ол да бір сүтті</w:t>
        <w:br/>
        <w:t>сиыр сияқты ағып тұрған дүниенің бұлақ көзі екен, Дос. Бұл</w:t>
        <w:br/>
        <w:t>жағына келгенде Түймебай, Талпақ, Бүрге, Жалтақбайлар жы-</w:t>
        <w:br/>
        <w:t>ланның аяғына да кісен салып, емшегін тартар деп қалдым,</w:t>
        <w:br/>
        <w:t>бірінен бірі өткен. Содан да болар товар айналымының жоспары</w:t>
        <w:br/>
        <w:t>үнемі артығымен орындалады. Сондағы бір күнгі жұмыс опера-</w:t>
        <w:br/>
        <w:t>циясын айтайын. Көкірегіне Тәңірім сәуле берген талапты сен</w:t>
        <w:br/>
        <w:t>сияқты данышпандарға біз сияқты ақымақтардын істеген іс-</w:t>
        <w:br/>
        <w:t>56 Сақтапберген ӘЛЖІКОВ</w:t>
        <w:br/>
        <w:t>деп өзімнің жал-құйрықсыз емес екендігімді білдіріп, осындай</w:t>
        <w:br/>
        <w:t>арқа сүйер асқар тау да бар менде дегендей көтеріліп қойдым.</w:t>
        <w:br/>
        <w:t>Құздан тас құлатып, сай тегістеп отырғанымды қайдан білсін</w:t>
        <w:br/>
        <w:t>олар.</w:t>
        <w:br/>
        <w:t>- Аласа шарбақтан әркім-ақ қарғиды, Тесаға,- дегенді Дәуа-</w:t>
        <w:br/>
        <w:t>ғадан келген телеграмманы көрген күні-ақ Бүрге.- Ағаңызды</w:t>
        <w:br/>
        <w:t>жиырма жылдан кейін тапсаңыз - өлген тіріліп, өшкен жанды</w:t>
        <w:br/>
        <w:t>десеңізші! Одан артық бақыт бар ма?! Ағаштың тірегі - тамыр,</w:t>
        <w:br/>
        <w:t>адамның тірегі - туыс қой, Тесаға. Қой сойып, қол қусыру</w:t>
        <w:br/>
        <w:t>қонақжай қазақтың қай баласының болмасын қолынан келе</w:t>
        <w:br/>
        <w:t>береді. Ел аузын ашып, көзін жұмып айтарлықтай ағаңызға</w:t>
      </w:r>
    </w:p>
    <w:p>
      <w:r>
        <w:t>құрмет көрсетіңіз, - деп осы сый-сыяпаттың жол-жобасына</w:t>
        <w:br/>
        <w:t>ақыл-кеңес берген еді.</w:t>
        <w:br/>
        <w:t>Бүрге мен Түймебай барлық ұйымдастыру, қонақ күту тау-</w:t>
        <w:br/>
        <w:t>қыметін бұл жолы да көтерді. Обалы қане, аяғының ұшымен</w:t>
        <w:br/>
        <w:t>жүріп қызмет көрсетті.</w:t>
        <w:br/>
        <w:t>Дәуаға да анау-мынау кісі емес - бір институттың қаймағы,</w:t>
        <w:br/>
        <w:t>профессор. Атына келбеті сай. Екі иығына екі кісі мінгендей,</w:t>
        <w:br/>
        <w:t>тұлғалы. Ғалымға тән жырта қарыс маңдайы бар, доғал мұрын-</w:t>
        <w:br/>
        <w:t>ды, салпы ерін, ат жақты кісі. Мысық құйрық қалың қасының</w:t>
        <w:br/>
        <w:t>астында тостағандай аласы мол өткір көз жатыр тұнып. Аз</w:t>
        <w:br/>
        <w:t>сөйлеп, көп тыңдайды. «Бір биеден ала да, құла да туа береді</w:t>
        <w:br/>
        <w:t>екен-ау!» десіп, екеумізді таразының екі басына қойып ошақ</w:t>
        <w:br/>
        <w:t>басындағылар жүр. Дегендері жақсы мен үшін.</w:t>
        <w:br/>
        <w:t>Арада екі-үш күн өткесін ағайым оңаша шығарып алып:</w:t>
        <w:br/>
        <w:t>«Сона бір жолы туған жердің топырағын көрмегелі қырық жыл</w:t>
        <w:br/>
        <w:t>болды деп едім-ау, Тесержан, соның реті енді келді. Мына та-</w:t>
        <w:br/>
        <w:t>нымайтын ағайынға пәлен-түген демей-ақ қой. Ата мекенге</w:t>
        <w:br/>
        <w:t>барып, көріп қайтсақ қайтеді?» - деді.</w:t>
        <w:br/>
        <w:t>- Барсақ барайық, бес-ақ шақырым. Барғанша асфальт. Ту-</w:t>
        <w:br/>
        <w:t>ған жердің топырағына аунап қайтқанға не жетсін, Дәуаға!</w:t>
        <w:br/>
        <w:t>Кеттік!- дедім, «Волганың» артынаішім-жемді бөктеріп алып.</w:t>
        <w:br/>
        <w:t>Оңашасы оңтайлы ақылдасуға.</w:t>
        <w:br/>
        <w:t>Қаланың теріскей бетінен тыққан асфальт жол екі қапта-</w:t>
        <w:br/>
        <w:t>лындағы саялы қара ағашты қуалап келеді. Қалың ағаштың ара-</w:t>
        <w:br/>
        <w:t>арасынан ақ шағаладай стандартты тұрғын үйлер қатар түзеп</w:t>
        <w:br/>
        <w:t>қалып барады. Сол қанаттағы алып комбинаттың аспанмен та-</w:t>
        <w:br/>
        <w:t>ласқан мұнаралары түтін-ттудасын қоюлата түскендей. Дәуаға</w:t>
        <w:br/>
        <w:t>аң-таң, жан-жағына жалтаңтап, таңырқай қарап келеді.</w:t>
        <w:br/>
        <w:t>52 Сақтапберген ӘЛЖІКОВ</w:t>
        <w:br/>
        <w:t>шығып тұр, сен қайдан білесің?! - Жас баладай мәз болып, жа-</w:t>
        <w:br/>
        <w:t>рыла күліп, жайраңдап қалды. «Ауылдан келген иісің шығып</w:t>
        <w:br/>
        <w:t>тұр» дегені тұмсығымның астын күйелеш көсеудей осып өтті.</w:t>
        <w:br/>
        <w:t>- Ағасы, жеп отырған наныңыз бен етіңізден ауылдың иісі</w:t>
        <w:br/>
        <w:t>шықпай ма?!- Саған деген әлгі бір әзірдегі ашу-ызаның қарым-</w:t>
        <w:br/>
        <w:t>тасын осы дәу қарадан қайтарғандаймын, Дос. Қит етсе, шырт</w:t>
        <w:br/>
        <w:t>еткелі-ақ тұрмын.</w:t>
        <w:br/>
        <w:t>- Ей, молокосос, не деп барасың? Әдептілік, үлкенді сыйлау</w:t>
        <w:br/>
        <w:t>қайда? - Ол темекісін жүреміте сорып-сорып жіберді де, қайта</w:t>
        <w:br/>
        <w:t>сабасына түскендей болды.- Шамданатын түгі де жоқ, інішек.</w:t>
        <w:br/>
        <w:t>Мен де өзіңдей ауылданмын. Кезінде біз де егін ордық, шөп</w:t>
        <w:br/>
        <w:t>шаптық, мал да бақтық.</w:t>
        <w:br/>
        <w:t>- Ол ертедегі сіздің ауылыңыз шығар, ағасы,- деймін өкіше-</w:t>
        <w:br/>
        <w:t>леп. Мендеде жігіттік намыс, саған бұйырмаған бір дорба ақша-</w:t>
        <w:br/>
        <w:t>ның буыбар. - Өзіміз қалаға келсек, аулымызға жеткенше асы-</w:t>
        <w:br/>
        <w:t>ғамыз.</w:t>
        <w:br/>
        <w:t>- Әй, жігітім-ай, қазақ қосып айтпаса, іші жарылатындай</w:t>
        <w:br/>
        <w:t>көреді. - Шыдамады білем, ағай миығынан күлді. - Мен айт-</w:t>
        <w:br/>
        <w:t>сам, сона бір кездері өз ауылым туралы айттым. Сенің ауыл деп</w:t>
        <w:br/>
        <w:t>айтып отырғаның, тәрізі, мына Қаратау, Кентау сияқты қала</w:t>
        <w:br/>
        <w:t>болар? Айтшы қане, қай жерден келдің өзің? - Ол тікелеп енді</w:t>
      </w:r>
    </w:p>
    <w:p>
      <w:r>
        <w:t>назар аударды.</w:t>
        <w:br/>
        <w:t>- Қызылқоғаның «Қотыртөбесінен!»</w:t>
        <w:br/>
        <w:t>- Әй, сенің күндікке айтып отырғаның баяғы «Тереңсай»</w:t>
        <w:br/>
        <w:t>дейтін колхоз емес пе?! - Семіз ағайым жерден жеті қоян тап-</w:t>
        <w:br/>
        <w:t>қандай күрт аунап түсті, қуанып қалды. Ауыр денесімен маған</w:t>
        <w:br/>
        <w:t>бұрылды.</w:t>
        <w:br/>
        <w:t>- Тап өзі! Бұрын солай аталса керек. Ол қазір «Қызыл</w:t>
        <w:br/>
        <w:t>жұлдыз» колхозы.</w:t>
        <w:br/>
        <w:t>- Шырағым-ау, менің де айтып отырған ауылым сол ауыл</w:t>
        <w:br/>
        <w:t>ғой. Інім болдың. Иә, қашан келдің, кімнің баласысың? Кел</w:t>
        <w:br/>
        <w:t>танысалық! Дәужан!</w:t>
        <w:br/>
        <w:t>- Тастесер Қық баласы, сол колхоздың ферма меңге-</w:t>
        <w:br/>
        <w:t>рушісімін.</w:t>
        <w:br/>
        <w:t>Бұдан кейін Дәуаға қызмет бабымен жүріп, табаны күйген</w:t>
        <w:br/>
        <w:t>туған жердің топырағын баспағанына қырық жылдан асқанын,</w:t>
        <w:br/>
        <w:t>ғалым екендігін қысқаша айтып өтті. Одан арғысының қажеті</w:t>
        <w:br/>
        <w:t>не маған, іздегенім екі иығынан дем алып қасымнан шықты.</w:t>
        <w:br/>
        <w:t>Екі-үш жолдастарымен, табан астында, сүйредім ресторанға.</w:t>
        <w:br/>
        <w:t>Адасып жүріп ағасын тапқан адам нені аясын. «Бауырымдап»</w:t>
        <w:br/>
        <w:t>жаттым да жармастым етегіне..Жан ағаның жолына садаға деп,</w:t>
        <w:br/>
        <w:t>ШЫҒАРМАЛАРЫ 49</w:t>
        <w:br/>
        <w:t>цитіміз» темір-терсек дүкенінен жең ұшынан-ақ екі-үш есе</w:t>
        <w:br/>
        <w:t>қымбат бағасына кетеді. Демек, құда да тыныш, құдағи да</w:t>
        <w:br/>
        <w:t>қарық. Товар айналымының жоспары асыра орындалып жатыр.</w:t>
        <w:br/>
        <w:t>Ал сыра заводына бос шөлмек керек. Оның жоспары сауда</w:t>
        <w:br/>
        <w:t>орындары арқылы орындалады. Өткізуші біз, сындырып, акты</w:t>
        <w:br/>
        <w:t>жасаушы олар. Екі жақ та жарма-жар пайда көреді. Сосынғы</w:t>
        <w:br/>
        <w:t>бір майшелпек облыстың база басшыларымен байланыста. Олар-</w:t>
        <w:br/>
        <w:t>дан импорттық товарларды молырақ алуға тырысамыз. Оның</w:t>
        <w:br/>
        <w:t>үстіне екі-үш шаруашылық есептегі дүкен, асхана басшылары</w:t>
        <w:br/>
        <w:t>көңілде тұрады. Олардың да өзіндік ішкі «операциялары» бола-</w:t>
        <w:br/>
        <w:t>ды. Ай сайын тиесілі процент «жарнасы» олардан да түсіп жа-</w:t>
        <w:br/>
        <w:t>тады.</w:t>
        <w:br/>
        <w:t>Демек, Тастесердің қарыны ас тілесе, жаны мәртебе тілейтін</w:t>
        <w:br/>
        <w:t>дәрежеге жетті. Дүние мәселесі шешілді. Тәжірибесі молық-</w:t>
        <w:br/>
        <w:t>ты. Шеп мықталды. Оның үстіне құрығы ұзын мықтылармен</w:t>
        <w:br/>
        <w:t>құдандалы-жекжат болып қалды. Көкжиек кеңейді, ендігі</w:t>
        <w:br/>
        <w:t>Ақылқалтаның сона бір жолы той тұсында мезгеген диссерта-</w:t>
        <w:br/>
        <w:t>ция қорғау мәселесі.</w:t>
        <w:br/>
        <w:t>Расында да қорғамайтын несі бар, - деймін қабырғаммен ке-</w:t>
        <w:br/>
        <w:t>ңесе келіп. - Қол шошайтып көрсетіп қайтемін, күні кеше</w:t>
        <w:br/>
        <w:t>өзіммен бірге техникумды жығылып-тұрып, сүрініп жүріп әу-</w:t>
        <w:br/>
        <w:t>піріммен әзер бітіргендердің бір-екеуі бүгінде ғылым кандида-</w:t>
        <w:br/>
        <w:t>ты болып алған. Шіренгенде мұрнынан есек құрты түсіп, демі-</w:t>
        <w:br/>
        <w:t>не қазан қайнағандай!</w:t>
        <w:br/>
        <w:t>Ал қолтықтан демейтін жекжат, ағайын-туыстан шыққан</w:t>
        <w:br/>
        <w:t>доктор, академиктері барларға, Құдай қырсығынан сақтасын</w:t>
        <w:br/>
        <w:t>де, ғылым кандидаты атағын алу дегеніңіз насыбай атқаннан</w:t>
        <w:br/>
        <w:t>оңай болып қалды, Тек, тілін тап, талағыңның биті болсын!</w:t>
      </w:r>
    </w:p>
    <w:p>
      <w:r>
        <w:t>Түу, не деп кеттім, Дос. Нем бар соларда. Адам өзгенің қызы-</w:t>
        <w:br/>
        <w:t>ғын қызғанғаннан гөрі өз құлқынын ойлағаны жөн емес пе?</w:t>
        <w:br/>
        <w:t>Аспандағы айға қарап үрген күшік болғанша, қара ағаштың</w:t>
        <w:br/>
        <w:t>басындағы қарғаны аңдыған түлкі неге болмаймын. Бақастық</w:t>
        <w:br/>
        <w:t>дегенді қойсаңшы бұл. Несі бар, кеше жұмысшы еді, бүгін ин-</w:t>
        <w:br/>
        <w:t>женер - ғалым, бүгінгі шопан ертең - доктор, тіпті академик.</w:t>
        <w:br/>
        <w:t>Қолыңнан келіп, өрең жетсе, сен де бол. Біреу деемес, кішігірім</w:t>
        <w:br/>
        <w:t>туырлықтай-туырлықтай екі дипломың сандық түбінде сар-</w:t>
        <w:br/>
        <w:t>ғайып жатқан жоқ па деп, өзімді-өзім бүйірлеп қоямын. Солар-</w:t>
        <w:br/>
        <w:t>дың арқасы екеніне күмәнім жоқ, осы қалалық сауда меке-</w:t>
        <w:br/>
        <w:t>месінің коллективін үйірлеп айдап, үйректей қалқытып отыр-</w:t>
        <w:br/>
        <w:t>ғаным. Әзер болса, екі дипломның құны да бұл диссертация.</w:t>
        <w:br/>
        <w:t>4-147</w:t>
        <w:br/>
        <w:t>ШЫҒАРМАЛАРЫ 45</w:t>
        <w:br/>
        <w:t>Сол күні кешке біздің үйде мөлтек топжияр өтті. Ақылқалта</w:t>
        <w:br/>
        <w:t>қонақтарға мол дастархан әзірлеп, кең пейілін көрсетіп бақты.</w:t>
        <w:br/>
        <w:t>Алдын ала бас қосқан сондағы кеште Бүрге, Түймебай, Талпақ,</w:t>
        <w:br/>
        <w:t>Жалтақбайлар келіншектерімен келді. Өздерінің шешім-</w:t>
        <w:br/>
        <w:t>пішімдерін айтты. Бұлардың әрқайсысы - осында бір-бір сауда</w:t>
        <w:br/>
        <w:t>ошағының бастығы: дос, жамағайын. Ирекемнен бұйрығымды</w:t>
        <w:br/>
        <w:t>алысымен-ақ айналаға осындай «Сен тұра тұр, мен айтайындар-</w:t>
        <w:br/>
        <w:t>ды» жинадым ғой, Дос.</w:t>
        <w:br/>
        <w:t>- Мен елу-алпысты-ақ атайық десем, мына жеңгелерің</w:t>
        <w:br/>
        <w:t>қылыштай қылпылдаған қырық жасты атамай болмайды деп</w:t>
        <w:br/>
        <w:t>көнбей отыр, - дедім.</w:t>
        <w:br/>
        <w:t>- «Ашкөз, дүниеқор әйел ақшасын қайда көміп жатыр</w:t>
        <w:br/>
        <w:t>екен?» деген қаңқу сөзден аулақ болуым керек, отағасымның</w:t>
        <w:br/>
        <w:t>тойын қайтсем де жасаймын!- деп қалды біздің сылқым.</w:t>
        <w:br/>
        <w:t>- Жеңгеміздікі сөз-ақ. Қырық - ердің жасы, атауымыз ке-</w:t>
        <w:br/>
        <w:t>рек! Бұраң бөксе - бұралқы біз емес, Тәкесі. Ауыр салмағын</w:t>
        <w:br/>
        <w:t>өзіміз көтеріп, жасаймыз тойды! - десті түге.</w:t>
        <w:br/>
        <w:t>- Қайындарым-ау, әнекүнгі маубас Спанның тойынан кем</w:t>
        <w:br/>
        <w:t>түссе, тойдың болғанынан болмағаны дұрыс, - деп нығытып</w:t>
        <w:br/>
        <w:t>қояды Ақылжан. - Сосын, оны өзіміздің аулада өткізесіңдер</w:t>
        <w:br/>
        <w:t>ме, әлде?</w:t>
        <w:br/>
        <w:t>- Осы күні мода - ресторан,- деді ресторандар тресінің бас-</w:t>
        <w:br/>
        <w:t>тығы Талпақ жеңгесінің сөзін бөліп.</w:t>
        <w:br/>
        <w:t>- Әңгіме-сөзге ілігіп жүрмейміз бе?- деймін сақтық жасап.</w:t>
        <w:br/>
        <w:t>- «Қорықпас келін қой басынан қорқады» деп мекеме бас-</w:t>
        <w:br/>
        <w:t>тығы той жасап жатқан жалғыз сен деймісің, о несі-ей!- Ақыл-</w:t>
        <w:br/>
        <w:t>қалтада жарылғалы тұр екен, сөйлей тұрды орнынан.- Оданда</w:t>
        <w:br/>
        <w:t>келімді-кетімді жұрттың шашу-дастарханы бар дегендей, со-</w:t>
        <w:br/>
        <w:t>ларды қоғамдық орында отырып қалай құр алақан қайтарамыз</w:t>
        <w:br/>
        <w:t>десеңші?</w:t>
        <w:br/>
        <w:t>- Ақжеңгесі, ол жағын мына біздерге қой, - деді Бүрге.- Ал,</w:t>
        <w:br/>
        <w:t>әңгіме-сөз болатындай біз тойды мемлекет есебінен жасап жат-</w:t>
        <w:br/>
        <w:t>қанымыз жоқ.</w:t>
        <w:br/>
        <w:t>- Бүрге дұрыс айтады. Бүлк етпеңдер. Талайлар таңдайын</w:t>
      </w:r>
    </w:p>
    <w:p>
      <w:r>
        <w:t>қағып, тамсанып отырып айта жүретіндей той жасаймыз,- деп</w:t>
        <w:br/>
        <w:t>тарқасқан-ды.</w:t>
        <w:br/>
        <w:t>Әне, жігіттер айтқан жерден шықты. Дос, жолдас деп соларды</w:t>
        <w:br/>
        <w:t>айт. Бүкіл той жабдығының тауқыметін көтерді. Нар екен сабаз-</w:t>
        <w:br/>
        <w:t>дар. Қаланың шетіндегі «Айгүл» ресторанын күн ілгері әзірледі.</w:t>
        <w:br/>
        <w:t>Үш қой, бір ту бие сойылды. Ішімдіктің түр-түрі Жараөзектің</w:t>
        <w:br/>
        <w:t>суындай кері ақты десе, болғандай еді. Тәшкеннің жайма база-</w:t>
        <w:br/>
        <w:t>46 Сақтапберген ӘЛЖІКОВ</w:t>
        <w:br/>
        <w:t>рының жартысы «Айгүлге» көшіп келген шығар дедім: өрік,</w:t>
        <w:br/>
        <w:t>мейіз, бадам, жаңғақ, анар, тіпті Алматының қызыл шеке апорт</w:t>
        <w:br/>
        <w:t>алмасына дейін стол дастарханының сәнін келтіріп тұрды.</w:t>
        <w:br/>
        <w:t>Сөйтіп, ақ түйенің қарны жарылды. Коньяк, шампандардың</w:t>
        <w:br/>
        <w:t>тығыны атылды. Джаз оркестрі ән мен күй толқынын тасқын-</w:t>
        <w:br/>
        <w:t>датты. Тастесер мен Ақылқалтаның денсаулығы үшін деп</w:t>
        <w:br/>
        <w:t>дүркін-дүркін көтерілген тосты көрсең сен! Просто, «қайсыбі-</w:t>
        <w:br/>
        <w:t>реулер» менің бұ дүниеде жер жарығын бітеп жүргенімді</w:t>
        <w:br/>
        <w:t>көпсініп, қызғаныш жасайтын бақталастығының да реті бар</w:t>
        <w:br/>
        <w:t>екен-ау деп қалдым сонда...</w:t>
        <w:br/>
        <w:t>«Намаз деген сақалға салынатын салық қой» демекші, тойға</w:t>
        <w:br/>
        <w:t>құралақан келгенешкім жоқ. Сыйға- сый, сыраға - бал, түскен</w:t>
        <w:br/>
        <w:t>шашу шаш етектен болды. Жұрт көзіне түспейін деген қайсыбір</w:t>
        <w:br/>
        <w:t>жамағайынның оңашалап бармақтың астына басқан «конверт-</w:t>
        <w:br/>
        <w:t>тері» қаншама! Әйтеуір ертең пенсияға дәйт деп шыға қалған</w:t>
        <w:br/>
        <w:t>күнде шетінен кертіп жейтін бір елдің дүниесі түсті. Оның</w:t>
        <w:br/>
        <w:t>қайсы бірін айта берейін: әйтеуір, ресторанға кіре беріс оң қап-</w:t>
        <w:br/>
        <w:t>талдағы фое асыл бұйымға толды. Аты жазылған алтын сағат,</w:t>
        <w:br/>
        <w:t>тұүскілем, телевизор, магнитофон, пальто, қаракөл жағалы қас-</w:t>
        <w:br/>
        <w:t>қыр ішіктер үйіліп қалды. Ала шапан, құндыз бөрік, қымбат</w:t>
        <w:br/>
        <w:t>кездемелерде есеп жоқ. Ертесіне екі машина етіп, үйіп-төгіп</w:t>
        <w:br/>
        <w:t>үйге апарып кіргіздік. Кімнің не әкелгенін хаттап-шоттап</w:t>
        <w:br/>
        <w:t>жүрген ошақ басы Бүргелер болды.</w:t>
        <w:br/>
        <w:t>Ұзамай, баяғы екеуміз бірге ойнан өскен, туған жер - «Қотыр-</w:t>
        <w:br/>
        <w:t>тебеден» де хабар келді. «Той жабдығы әзір, буынып-түйініп</w:t>
        <w:br/>
        <w:t>күтіп отырмыз» депті ондағы ағайын-туғандар. Менде қайбір</w:t>
        <w:br/>
        <w:t>қарын жарып, жүрегі елжірейтін туыс бар дейсің. Ептеп шай-</w:t>
        <w:br/>
        <w:t>қант, мата-сатадан қол ұшымды берген бес-алты жамағайын бар.</w:t>
        <w:br/>
        <w:t>Солар көрінеді той жабдығын жасағалы жатқандар. Мұны есті-</w:t>
        <w:br/>
        <w:t>ген Ақылқалтам:</w:t>
        <w:br/>
        <w:t>- Тездетіп бару керек!- деді қоңыраудай сыңғырлап,- алды-</w:t>
        <w:br/>
        <w:t>мызға қоралы қой, үйірлеп жылқы салып бермегенімен, ағай-</w:t>
        <w:br/>
        <w:t>ын тай-тулағын атар. Ұл-қызың ер жетіп келеді, арасына жыл</w:t>
        <w:br/>
        <w:t>салса тойға жұмыр тұяғың әзір тұрады. Ертелетіп баралық!</w:t>
        <w:br/>
        <w:t>- Тасып кетсең - дариядай, ығысып қалсаң - құрақтайсың-</w:t>
        <w:br/>
        <w:t>ау, Тесаға! Той жақсы өтті білем? - деп бүйірден түртіп қойды</w:t>
        <w:br/>
        <w:t>Бүрге. - Баруыңыз керек туған жерге. Құдай берген адамға</w:t>
        <w:br/>
        <w:t>құлай беретіні рас болса, су ағуын, жел соғуын тоқтатпаса ке-</w:t>
        <w:br/>
        <w:t>рек.</w:t>
        <w:br/>
        <w:t>50 Сақтапберген ӘЛЖІКОВ</w:t>
      </w:r>
    </w:p>
    <w:p>
      <w:r>
        <w:t>Тәуекел. Теңіз тұрғанда тамшыға алданудың қажеті не. Күні</w:t>
        <w:br/>
        <w:t>ертең-ақ Тастесер экономика ғылымының кандидаты болып</w:t>
        <w:br/>
        <w:t>алып, Ирімбек Ителгиев сияқты «ағасын» асықтай үйіріп, ал-</w:t>
        <w:br/>
        <w:t>шысынан түсіріп отырмасына кім кепіл?! Әдетте, қаршығаның</w:t>
        <w:br/>
        <w:t>жемін лашын тартып жеуі тиіс...</w:t>
        <w:br/>
        <w:t>Адам асқақтаса аспанға атылады екен ғой, Дос. Ішің сезіп</w:t>
        <w:br/>
        <w:t>отырған шығар, мұның даақыры немен тынарын пәмдегейсің.</w:t>
        <w:br/>
        <w:t>Қосып, не бүгіп қалып отырған ештеңем жоқ. Мұның барлығы</w:t>
        <w:br/>
        <w:t>сол кездегі ой, тұжырым еді...</w:t>
        <w:br/>
        <w:t>Сонымен, бүгінгі қайсыбір пысықайлардың айтуы бойынша,</w:t>
        <w:br/>
        <w:t>мәселені дүние шешетіні рас болса, Тастесерің бар байлық, айла-</w:t>
        <w:br/>
        <w:t>әрекетін соның жолына бағыштады деді де іске кірісті.</w:t>
        <w:br/>
        <w:t>Дос, соңғы жылдары қайсыбіреулер өткенді қопарып, онан-</w:t>
        <w:br/>
        <w:t>мұнан құрастырып бірдеңе жазып, киіз кітап шығарып жүрген</w:t>
        <w:br/>
        <w:t>көрінеді. Оны да, әлбетте, қолынан келген істейді. «Атыңтпық-</w:t>
        <w:br/>
        <w:t>паса, жер өрте» деген бар емес пе, болар іс болды. Менің де ше-</w:t>
        <w:br/>
        <w:t>кесі қызып тұрған өмір жолым жоқтығын байқап отырған бо-</w:t>
        <w:br/>
        <w:t>ларсың. Ертең пенсияға шыққанда сенің илейтін теріңнің бір</w:t>
        <w:br/>
        <w:t>пұшпағы менің осы қиыр-шиыр жолым болсын деп, бүге-шіге-</w:t>
        <w:br/>
        <w:t>сіне дейін қалдырмай жазып отырмын. Өз басым кітап жазбақ</w:t>
        <w:br/>
        <w:t>түгілі, осы хатты шатты-бұтты әзер шимақтатым. Түбі тайыз</w:t>
        <w:br/>
        <w:t>суда табан балықтың жүрмесін білерсің. Оның үстіне ендігі</w:t>
        <w:br/>
        <w:t>жерде ініне кіре алмай жүріп құйрығына салдауыр байлаған</w:t>
        <w:br/>
        <w:t>тышқан болғым жоқ. Осы салдауырдан аман-сау құтылсам да</w:t>
        <w:br/>
        <w:t>сол-ақ-ты. Әлбетте, қолұшынды берсең ғана... Сондықтан менің</w:t>
        <w:br/>
        <w:t>бұл шатпағымды еріккеннің ермегі екен деп тағы ойлама. Реті кел-</w:t>
        <w:br/>
        <w:t>се: «Азамат ағынан жарылып отыр, қателігінмойындайды, кешірім</w:t>
        <w:br/>
        <w:t>болмас па, екен?» деп сол жақтағы жора-жолдасыңа тілек айтып</w:t>
        <w:br/>
        <w:t>көресің бе, қайтесің оны өзің біл... Дүние-мал Ақылқалтада</w:t>
        <w:br/>
        <w:t>жетеді. Аянба!</w:t>
        <w:br/>
        <w:t>Көріскенше күн жақсы.</w:t>
        <w:br/>
        <w:t>Өзіңнің Тастесерің</w:t>
        <w:br/>
        <w:t>ШЫҒАРМАЛАРЫ 53</w:t>
        <w:br/>
        <w:t>шаштым саған бұйырмаған несібені. Іні таптым деп ол қуанды,</w:t>
        <w:br/>
        <w:t>ағалы болдым деп мен жарылдым.</w:t>
        <w:br/>
        <w:t>Ол кісіні сенің тануың да ықтимал. Өзіміздің «Қотыртөе-</w:t>
        <w:br/>
        <w:t>бенің» сыртындағы қой-ешкінің өрісі болатын, дуалдары құлап,</w:t>
        <w:br/>
        <w:t>тек қыстау деген аты ғана қалған әне бір үйінді төбешік есіңде</w:t>
        <w:br/>
        <w:t>ме? Кәрі құлақ әжелер Шиқанбай әулетінің жұрты немесе Жы-</w:t>
        <w:br/>
        <w:t>ландықұдық деп атайтын-ды. Бізді ол төңірекке ойнауға тиым</w:t>
        <w:br/>
        <w:t>салатын еді. Бұлсол Шиқанбайдың үлкен баласы - Дәужан. Ту-</w:t>
        <w:br/>
        <w:t>ыстық жағынан менен гөрі, бір табан саған жақын. Кім біледі,</w:t>
        <w:br/>
        <w:t>үндемей жүріп, туысыңмен танысып-білісіп алған да шығар-</w:t>
        <w:br/>
        <w:t>сың-ау? Ондай оң жағынан құйрықты жұлдызы туып тұрған-</w:t>
        <w:br/>
        <w:t>дардың өкшесі көтеріңкі, кеудесі жоғары болатын әдеті ғой.</w:t>
        <w:br/>
        <w:t>Ертеңіне «Қоңыржай» ресторанында ағай мен жеңеше еке-</w:t>
        <w:br/>
        <w:t>уін арнайы қонақ еттім. Аты Шүрггей болса да, жеңгеміз бес</w:t>
        <w:br/>
        <w:t>биенің сабасындай ірі тұлғалы, ақ жарқын, бәйбішеге лайық</w:t>
        <w:br/>
        <w:t>мінезі бар салиқалы кісі екен. Көріп-білмесе де ел-жүрт, ағай-</w:t>
        <w:br/>
        <w:t>ындарды сұрап жатыр.</w:t>
        <w:br/>
        <w:t>- Мынаағаң, «Қотыртөбенің» қауынын айтсаңшы деп аузы-</w:t>
      </w:r>
    </w:p>
    <w:p>
      <w:r>
        <w:t>ның суы құрып отырады. Рас па, қайным?</w:t>
        <w:br/>
        <w:t>Жеңешемнің жеңсік асын білдім.</w:t>
        <w:br/>
        <w:t>- Сәбит ағаның «Сырдария» романын оқыған боларсыз? Ие,</w:t>
        <w:br/>
        <w:t>сондағы қауын арасынан жоғалған есек табылмайтын жер сол</w:t>
        <w:br/>
        <w:t>біздің «Қотыртөбе» ғой,- деймін мақтанып.- Қайныңыз тірі</w:t>
        <w:br/>
        <w:t>тұрса қауынды да, қауыншек пен қауын құртын да көрерсіз әлі!</w:t>
        <w:br/>
        <w:t>- Кешікі шайды біздің үйден іш, қайным! - деп қалды жең-</w:t>
        <w:br/>
        <w:t>гей. Орайы келді. Күле қарағаннан көйлегіне жамау сұрайтын</w:t>
        <w:br/>
        <w:t>әдетіміз бар ғой. Көңілде жүргенді айтып салдым ағама.</w:t>
        <w:br/>
        <w:t>- Адамның жаны, атанның құны болса да институт бітірді</w:t>
        <w:br/>
        <w:t>деген бір жапырақ диплом керек, аға, - деп өлердегі сөзімді айт-</w:t>
        <w:br/>
        <w:t>тым. Дәуаға табанына шоқ басқандай секіріп түсті.</w:t>
        <w:br/>
        <w:t>- Әй, бала, сенің өзіңді туыс іздеп жүр ме десем - қуыс іздеп</w:t>
        <w:br/>
        <w:t>жүрген қу болдың ғой! Ондай пәлеңді бұдан былай естіртпе! Бөтен</w:t>
        <w:br/>
        <w:t>шаруаң бар ма? - Безгек адамдай қалшылдап тұр. Одан әрінедеп</w:t>
        <w:br/>
        <w:t>болады, «Кешіре гөр, ағаеке, кешіре гөр! Бір білместік болды», -</w:t>
        <w:br/>
        <w:t>деп иіліп-бүгіліп шығып кеттім. Бірақ, аға-жеңгеден күдер</w:t>
        <w:br/>
        <w:t>үзбей, емексітіп кеттім. Астанадан сүйеніш-тірек те керек қой...</w:t>
        <w:br/>
        <w:t>Салымсуға кетіп қонақжайыма келсем, екінші кроваттаішін</w:t>
        <w:br/>
        <w:t>алған қобыздай бүгіліп біреу жатыр. Таныстық. Бір институтта</w:t>
        <w:br/>
        <w:t>сырттан оқиды екен. Арада бір-екі күн өтті. Сөз арасында</w:t>
        <w:br/>
        <w:t>көршімнен сыр тарттым. Сақ неме екен. Өзінің тұрақ-жайын</w:t>
        <w:br/>
        <w:t>да айтпай кетті-ау!</w:t>
        <w:br/>
        <w:t>64 Сақтапберген ӘЛЖІКОВ</w:t>
        <w:br/>
        <w:t>- Хош болыңыз!</w:t>
        <w:br/>
        <w:t>Екеуі екі жерде іннен шыққан суырдай секиіп тұр. Сәл</w:t>
        <w:br/>
        <w:t>үнсіздіктен кейін:</w:t>
        <w:br/>
        <w:t>- Иә, батырекелері, бұл не? - деймін екеуінен секем алып,</w:t>
        <w:br/>
        <w:t>- Сөйлеңдер қане?</w:t>
        <w:br/>
        <w:t>Екеуіде кім біліпті дегендей иықтарын көтерді. Одан әрі мен</w:t>
        <w:br/>
        <w:t>де мән бере қоймадым. Түймебай қалды да, Жалтақбай шығып</w:t>
        <w:br/>
        <w:t>кетті.</w:t>
        <w:br/>
        <w:t>- Иә, су түбіне неге кеттің, қане, соныңды айтшы? - дедім</w:t>
        <w:br/>
        <w:t>үзілген сөзімізді жалғастырып.</w:t>
        <w:br/>
        <w:t>--Сүңгіп қайта шықтым, батпадым, Тесаға!- Шып-шып шыға</w:t>
        <w:br/>
        <w:t>келген маңдайындағы бүртік терді орамалымен сүрткіштеп,</w:t>
        <w:br/>
        <w:t>ыржақтап түр Түймебай. Әлгі бір әзірдегі сұп-сұр болған ақтаң-</w:t>
        <w:br/>
        <w:t>дақ бетіне қан жүгіріп қалыпты, сүт бүріккен терідей жылт-</w:t>
        <w:br/>
        <w:t>жылт етеді. - Ол да болса сіздің арқаңыз.</w:t>
        <w:br/>
        <w:t>- Түсінбедім?</w:t>
        <w:br/>
        <w:t>Түймебай сыр сандығын ашып салды. Он үші күнгі түсі-</w:t>
        <w:br/>
        <w:t>рілген екі вагон товардың қабатында үшінші вагон қант та</w:t>
        <w:br/>
        <w:t>түсірілген. Бірақ, оны темір жол жағынан ешкім сезбеген. Ба-</w:t>
        <w:br/>
        <w:t>қылаушы Балықов келген екен, бұлар оны араққа жыққан. Ва-</w:t>
        <w:br/>
        <w:t>гонның пломбасы қайта ұрылып, станциядан өтіп жатқан ке-</w:t>
        <w:br/>
        <w:t>зекті составқа тез тіркетіліп кеткен.</w:t>
      </w:r>
    </w:p>
    <w:p>
      <w:r>
        <w:t>- Апыр-ай, ә! Ат басындай алтын емес, қоржынның бір басы-</w:t>
        <w:br/>
        <w:t>на бөктеріп кете беретін. Алпыс тонна қант-ау мұның? - деймін</w:t>
        <w:br/>
        <w:t>қобалжып.- Шынында су түбіне кетпесек жарар еді?!</w:t>
        <w:br/>
        <w:t>- Неде болса, қызулықпен істеліп қалды, Тесаға. Су түбіне</w:t>
        <w:br/>
        <w:t>батырсаңыз да, қалқытсаңыз да бір өзіңіздің қолыңыздамыз!</w:t>
        <w:br/>
        <w:t>- Хош, соншама қантты, сонда қайда жинадындар, оны</w:t>
        <w:br/>
        <w:t>кімдер біледі?</w:t>
        <w:br/>
        <w:t>- «Балтамтап» сельпосының базасы мен екі дүкенге жайғас-</w:t>
        <w:br/>
        <w:t>тырылды. Сауда - сақал сипағанша емес пе. Сексен мың халқы</w:t>
        <w:br/>
        <w:t>бар қалаға не болсын ол. Қалаберді бүгін-ертең іргедегіекі аудан-</w:t>
        <w:br/>
        <w:t>ға асырамыз. Мұны тек «Балтамтап» селпо бастығы мен бухгал-</w:t>
        <w:br/>
        <w:t>тері: Бүрге, Талпақ біледі.</w:t>
        <w:br/>
        <w:t>-“Жалтақбай ше?</w:t>
        <w:br/>
        <w:t>- Сол қосүрейдің қағаздан басқаны білмегені жөн-ау, Тесаға.</w:t>
        <w:br/>
        <w:t>- «Балтамтап» сельпосындағылармен қалай келістіңдер?</w:t>
        <w:br/>
        <w:t>- Наушан Бұлдырықова үлестің бестен біріне келісті. Тек</w:t>
        <w:br/>
        <w:t>оның өтініші - он-он бес тоннасын тездетіп аудан асыруға көмек</w:t>
        <w:br/>
        <w:t>ШЫҒАРМАЛАРЫ 21</w:t>
        <w:br/>
        <w:t>- Менде де жоқ.</w:t>
        <w:br/>
        <w:t>- Алсын Дәуаға,- дедік бір ауыздан.- Сенімдеріңізге мың да</w:t>
        <w:br/>
        <w:t>бір рахмет. Құдайдан қайтсын!- дедім.</w:t>
        <w:br/>
        <w:t>Осы кезде «Мынау не дейді!» дегендей Ардақ Жасылбекович</w:t>
        <w:br/>
        <w:t>менің бетіме бажырая қарады. Онысын түсінбедім.</w:t>
        <w:br/>
        <w:t>- Чистый!</w:t>
        <w:br/>
        <w:t>- Шүрегейжан, а Шүке, мына Ардақ пен қайныларыңа құй!</w:t>
        <w:br/>
        <w:t>Шалың мигдер кетті! - деп Дауағайым кеңк-кеңк күлгенде бай-</w:t>
        <w:br/>
        <w:t>қадым, оның екі танауы кішігірім қараша үйдің жел көтерген</w:t>
        <w:br/>
        <w:t>түндігіндей желп-желп етіп тұрды. Тобылғы торы коньякты</w:t>
        <w:br/>
        <w:t>алтын ернекті, қыпша бел рюмкамен тартып-тартып жіберіп,</w:t>
        <w:br/>
        <w:t>қиялай туралған қызыл мейіз қазыны қиярға қосып азуға бас-</w:t>
        <w:br/>
        <w:t>тық. Шіркін, ғалымдармен тақым қағысып, әзіл жүгіртіп оты-</w:t>
        <w:br/>
        <w:t>рып ішкен қандай ғанибет десеңізші!</w:t>
        <w:br/>
        <w:t>- Тіл үйірін, таңдай жұлып барады ғой мына қазы. Шамасы,</w:t>
        <w:br/>
        <w:t>Ақылқалта жеңгеміздің алақанының иісі бар ма, қалай?- ден</w:t>
        <w:br/>
        <w:t>Ымқырбек әзіл аралас, біздің тотыға қарап жұтынып-жұтынып</w:t>
        <w:br/>
        <w:t>қояды.</w:t>
        <w:br/>
        <w:t>- Жеңгеңіздің ондай-ондай жеңсік асы көп, қайным, бұйыр-</w:t>
        <w:br/>
        <w:t>са, көресіз әлі,- деп біздің сылқым да өзіне қарай бұра тартып</w:t>
        <w:br/>
        <w:t>жатыр. «Ұрының қатыны өзіне лайық» деген осы екен-ау.</w:t>
        <w:br/>
        <w:t>Ағайын ғалымдармен араласып, аунап-қунап екі жеті жат-</w:t>
        <w:br/>
        <w:t>тық. Мол құрмет, сый-сыяпат көрдік. Жүретін болдық.</w:t>
        <w:br/>
        <w:t>- Келгендеріңе мың да бір рахмет, үй-отбасын көріп, мына</w:t>
        <w:br/>
        <w:t>Шүрегей жеңгелеріңмен таныссын деген!- деп Дәуағаатым жа-</w:t>
      </w:r>
    </w:p>
    <w:p>
      <w:r>
        <w:t>зылған қосауыз мылтықты сыйға тартты.</w:t>
        <w:br/>
        <w:t>Сонымен не керек, «Жылқының тұяғы, жал-құйрығы және</w:t>
        <w:br/>
        <w:t>оның өнеркәсіптегі экономикалық пайдасы» деген тақырыпқа</w:t>
        <w:br/>
        <w:t>жіп тағылды. Соискатель деген тізімге тіркелдік.</w:t>
        <w:br/>
        <w:t>- Мына бір дүниелерді ала кетіңіз, оқыңыз. Хош, тіл</w:t>
        <w:br/>
        <w:t>көмегімізді аямаспыз. Бірақ, көп оқып, көбірек іздену керек,-</w:t>
        <w:br/>
        <w:t>деп жүрер алдында Ымқырбек үш-төрт қалың кітапты құндақ-</w:t>
        <w:br/>
        <w:t>тапорап әкеліп берді.- Орысша демесеңіз, сіздің тақырыбыңыз"</w:t>
        <w:br/>
        <w:t>ға жанасады. Бұлардың авторлары қазір ұлы ғалымдарсанатын-</w:t>
        <w:br/>
        <w:t>да: Киевте, Қазанда тұрады. Хош, мынабір кітапта сол сияқты,</w:t>
        <w:br/>
        <w:t>бірақ, бұл «Шошқаның терісі, тұяғы, қылының шикізат есебін-</w:t>
        <w:br/>
        <w:t>де өндірісте пайдалану жолдары» жайлы.</w:t>
        <w:br/>
        <w:t>- Демек, «Ұқшап тұра, айтарға ярами» деген сияқты, қор-</w:t>
        <w:br/>
        <w:t>сылдаманың орнына жылқыны теліп көруге де болады десеңші!</w:t>
        <w:br/>
        <w:t>- деймін оған ризалығымды білдіріп.</w:t>
        <w:br/>
        <w:t>ШЫҒАРМАЛАРЫ 63</w:t>
        <w:br/>
        <w:t>ғаны осы. Оның басы-қасында, мына орынбасар Түймебай</w:t>
        <w:br/>
        <w:t>Жүгерин жолдас болды,- деді Жалтақбай дәбдіректеп. - Жай-</w:t>
        <w:br/>
        <w:t>шылық па, Раиса Петриевна?</w:t>
        <w:br/>
        <w:t>- Несі жайшылық болсын! Қайыңды қант заводынан</w:t>
        <w:br/>
        <w:t>Кіндіксайға жөнелтілген бір вагон қант жоқ. Біздің станция</w:t>
        <w:br/>
        <w:t>арқылы өткен. Вагон Қаңтар қаласына жүксіз бос барған... Іздеу</w:t>
        <w:br/>
        <w:t>салып жатыр. Әлде қалай адасып сіздерге түспесе дегенім ғой?</w:t>
        <w:br/>
        <w:t>- Қармақованың еріндері дірілдеп, шеке тамыры ағашқа орал-</w:t>
        <w:br/>
        <w:t>ған балшырмауықтай білеуленіп кеткен.</w:t>
        <w:br/>
        <w:t>- Міне қызық!- дейді таңдайын қаққан Жалтақбай қағазда-</w:t>
        <w:br/>
        <w:t>рын жиыстырып жатып. - Бір-екі дорба қант ұрланса, бір сәрі.</w:t>
        <w:br/>
        <w:t>Алпыс тонна қантты кім, қай жердің тесігіне тығады дейсіз?</w:t>
        <w:br/>
        <w:t>Осыдан он күн бұрын алған бір вагон қантымыздың өзін қайда</w:t>
        <w:br/>
        <w:t>сыйғызарымызды білмей, сасып жатырмыз..."</w:t>
        <w:br/>
        <w:t>- Бәлкім, Қайыңды заводындағылар көзбояушылық жасап,</w:t>
        <w:br/>
        <w:t>әдейі солай бос вагон жөнелткен шығар? - Түймебай Қармақоваға</w:t>
        <w:br/>
        <w:t>бұрылды.</w:t>
        <w:br/>
        <w:t>- Неге, документациясы бар, - деді Раиса Петриевна сабыр-</w:t>
        <w:br/>
        <w:t>сызданып. - Онда қанттың бар болғанын бізден жоғары станция-</w:t>
        <w:br/>
        <w:t>лар да дәлелдеп отыр. Сонда, сіздер екі-ақ вагонның товарын</w:t>
        <w:br/>
        <w:t>түсірдіңіздер ме? - Енді ол Түймебайға тіке қарады.</w:t>
        <w:br/>
        <w:t>- Бұл қай сенбестігіңіз, Раиса Петриевна? - Түймебай ке-</w:t>
        <w:br/>
        <w:t>кесінді миығынан күліп, қойын дәптерін қолына алды.- По-</w:t>
        <w:br/>
        <w:t>жалустаңыз, документациясын көріңіз. Сол күні түстен кейін,</w:t>
        <w:br/>
        <w:t>әлі есімде. «Жиырма төрт сағат ішінде вагонды босатпасаңыз-</w:t>
        <w:br/>
        <w:t>дар айып төлейсіздер» деп маған өзіңіз телефон соқтыңыз ба?</w:t>
        <w:br/>
        <w:t>Соқтыңыз. Сосын біз жатпай-тұрмай түні бойы тиесілі товары-</w:t>
        <w:br/>
        <w:t>мызды түсіріп алдық.</w:t>
        <w:br/>
        <w:t>- Ие, ие, есімде. Бақылаушы Балықовқа да қатаң тапсырыл-</w:t>
        <w:br/>
        <w:t>ған-ды.</w:t>
        <w:br/>
        <w:t>- Балықов біз жүк түсіріп жатқан жерге бірнеше рет келіп,</w:t>
        <w:br/>
        <w:t>тексеріп кетті, - деді Түймебай сабырлы.- Одан да сұраңыз.</w:t>
      </w:r>
    </w:p>
    <w:p>
      <w:r>
        <w:t>Әлі де жоғары-төменгі станциялармен байланыс жасап</w:t>
        <w:br/>
        <w:t>көруін, біздің жігіттердің ондай сұғанақтық әрекетпен айна-</w:t>
        <w:br/>
        <w:t>лыспайтындығын айтып, Раиса Петриевнаны сендірдік.</w:t>
        <w:br/>
        <w:t>- Жарайды. Сіздерді мазалағаныма кешірімсұраймын,- деді</w:t>
        <w:br/>
        <w:t>ол орнынан еріне тұрып.- Өзімнің де миым қатты. Біздің стан-</w:t>
        <w:br/>
        <w:t>циядан өткенде вагон аман, товар түгел сияқты. Контролердің</w:t>
        <w:br/>
        <w:t>қолы бар. Тіпті, вагон пломбасы да бұзылмаған дейді.</w:t>
        <w:br/>
        <w:t>- Е,олай болса, қорықпаңыз. Солай деп документтеп қойыңыз.</w:t>
        <w:br/>
        <w:t>Біздің жігіттер оныңызды айғақтап қол қояды. Хош болыңыз!</w:t>
        <w:br/>
        <w:t>ШЫҒАРМАЛАРЫ 65</w:t>
        <w:br/>
        <w:t>беріндер деген болды. Егер алда-жалда сезіле қалса, әкелген сен-</w:t>
        <w:br/>
        <w:t>дер, мен түк те білмеймінді айтты.</w:t>
        <w:br/>
        <w:t>- Қиын мәселе, Жүгерин жолдас, қиын екен! - дедім мән-</w:t>
        <w:br/>
        <w:t>жайды біліп алғаннан кейін. Қармақованың әлгі келісі тегін</w:t>
        <w:br/>
        <w:t>келіс емес. Бірдеңенің иісін сезеді. Ол ОБХС-қа да хабарлаған</w:t>
        <w:br/>
        <w:t>сияқты. Тек менен аулақ болыңдар! - дедім. Маған да жан ке-</w:t>
        <w:br/>
        <w:t>рек.</w:t>
        <w:br/>
        <w:t>- Тесаға, қазір қай дүкенде болмасын қант бар ма? Бар. Оның</w:t>
        <w:br/>
        <w:t>маңдайында ұрлықтікі деген ен-таңбасы тағы жоқ. Олай болса</w:t>
        <w:br/>
        <w:t>несіне қорқасыз. Қалғанын өзіміз жасаймыз, тек сіздің тіл</w:t>
        <w:br/>
        <w:t>көмегіңіз керек, Тесаға. Болмайды екен, онда бәрімізді қосақ-</w:t>
        <w:br/>
        <w:t>тап өз қолыңыздан ұстап беріңіз!</w:t>
        <w:br/>
        <w:t>Түймебайдың еңсесі түсіп кетті. Осындай тиіп кеткен жерін</w:t>
        <w:br/>
        <w:t>күйедей жалап кететіндігі болмаса, іскер неме. Адамгершілік,</w:t>
        <w:br/>
        <w:t>азаматтығы мол. Осындағы жоғарыға жазылатын докладной,</w:t>
        <w:br/>
        <w:t>жасалатын баяндама біткеннің бәрі осының қолынан өтеді.</w:t>
        <w:br/>
        <w:t>Әкесі Жүгері марқұм ертеде уездің белгілі тілмашы болған, орыс</w:t>
        <w:br/>
        <w:t>тіліне жетік, оқыған кісі екен. Түймебайдың ептеп ішетіні бар.</w:t>
        <w:br/>
        <w:t>Содан да болар, наны көтерілмей жүр. Әйтпесе, орысшаға су-</w:t>
        <w:br/>
        <w:t>дай, екі аяғыңды бір етікке тығып кетеді.</w:t>
        <w:br/>
        <w:t>Түймебайдың тап қазіргі қармаққа түсіп, сағақтан ілініп</w:t>
        <w:br/>
        <w:t>тұрғанын пайдаланғым келді. Оның үстіне алпыс тонна қантты</w:t>
        <w:br/>
        <w:t>менсіз бұлар бойға сіңіре де алмайды.</w:t>
        <w:br/>
        <w:t>Біреу өлмей - біреу күн көрмейді. /Жалтақбайды шпақыр-</w:t>
        <w:br/>
        <w:t>дым.</w:t>
        <w:br/>
        <w:t>- Ойбай, о пәлені шақыра көрмеңіз! - деп Түймебай безектеп</w:t>
        <w:br/>
        <w:t>қоя берді. - Ол білді дегенше, түрмеге бір тізерлеп кірдім дей</w:t>
        <w:br/>
        <w:t>берейін, Тесаға!</w:t>
        <w:br/>
        <w:t>- Дымың ішіңде болсын. Жалтаңбай бізге жандайшап үшін</w:t>
        <w:br/>
        <w:t>қажет.</w:t>
        <w:br/>
        <w:t>Сып беріп Жалтақбай кірді домаланып. Екі көзі ойнақшып</w:t>
        <w:br/>
        <w:t>түр. Бұл да пайдасыз, ызалы жерді баспайтыннан.</w:t>
        <w:br/>
        <w:t>- Әлгі Раиса Петриевнаның келісі тегін келіс емес. Бірдеңені</w:t>
        <w:br/>
        <w:t>бүлдіріп алып, бықсытып отырмаңдар түге! - Қайтадан баста-</w:t>
        <w:br/>
        <w:t>дым сөзді. Ол ештеңе білмейтіндігі жөнінде иман-жанын ор-</w:t>
        <w:br/>
        <w:t>таға салып, безірейіп шыға келді!</w:t>
        <w:br/>
        <w:t>- Тек, сіз жоқта «Балтамтап» сельпосының қарамағындағы</w:t>
      </w:r>
    </w:p>
    <w:p>
      <w:r>
        <w:t>дүкендерде товарларға артық баға қойылып сатылады деген сиг-</w:t>
        <w:br/>
        <w:t>нал түсті. Соған тұтқиыл тексерту жүргізіп алсаң қайтеді деген</w:t>
        <w:br/>
        <w:t>едім, мына Түймебай көнбей қойды. Басқадай мен сезіктенген</w:t>
        <w:br/>
        <w:t>ештеңе жоқ, Тесаға, - деп ақтала бастады.</w:t>
        <w:br/>
        <w:t>5-147</w:t>
        <w:br/>
        <w:t>68 Сақтапберген ӘЛЖІКОВ</w:t>
        <w:br/>
        <w:t>- “Жарайды, - дедім ризалығымды білдіріп. - Оның да іш</w:t>
        <w:br/>
        <w:t>есебі бар. - Тек, келінге де сыр шашпағайсың.</w:t>
        <w:br/>
        <w:t>- Сөз бар ма, Тесаға!</w:t>
        <w:br/>
        <w:t>Ертесіне істітындырып Түймебай оралды. Шопырды жіберіп,</w:t>
        <w:br/>
        <w:t>пойызға билет алдырып қойғанмын-ды.</w:t>
        <w:br/>
        <w:t>- Енді билетіңді көрсетіп, Бүрге, Талпақ, Жалтақбай доста-</w:t>
        <w:br/>
        <w:t>рыңмен біржола қоштасып шық. Егер олар: «Жолаяқ жаса,</w:t>
        <w:br/>
        <w:t>шығарып саламыз» десе, тартынба, - дедім.- Екіншіден, осы</w:t>
        <w:br/>
        <w:t>билетіңмен поезға мінесің де, келесі Шілік станциясынан түсіп</w:t>
        <w:br/>
        <w:t>қаласың. Вокзалда таныстардың көзіне ілікпеуге тырыс, 26-70</w:t>
        <w:br/>
        <w:t>номерлі «Волга» күтіп тұрады. Шоферға: «Тастесерден сәлем!» -</w:t>
        <w:br/>
        <w:t>дегеннен басқа тілге келме. Сосынғысын ол өзі біледі.</w:t>
        <w:br/>
        <w:t>- Құп болады, - дедіде құржыңдап Түймебай кетті домалап.</w:t>
        <w:br/>
        <w:t>Оған тап қазір ашып сыр айтпағанымда да іш есеп бар. Ертеңгі</w:t>
        <w:br/>
        <w:t>күні: «Мен бір ай осының үйінде отырып диссертациясын қотар-</w:t>
        <w:br/>
        <w:t>дым» дей қалатындай болса, әлгі үшеуін айғаққа қойып, сыты-</w:t>
        <w:br/>
        <w:t>лып шығу. Бүгінде сеніп бола ма!</w:t>
        <w:br/>
        <w:t>Қаланың қақ ортасында болғанымен біздің үйіміз өз алдына</w:t>
        <w:br/>
        <w:t>бір особняк-тұғын. Баяғы Тебеген Дуаршалов отырған осы қала-</w:t>
        <w:br/>
        <w:t>лық сауда мекемесінің үйі. Сегіз бөлме. Түйелі адамға қол со-</w:t>
        <w:br/>
        <w:t>зымдуалы бар, ішінде не болып жатқанын көз көріп, құлақ ести</w:t>
        <w:br/>
        <w:t>бермейді. (Жеміс-жидек, қораны айнала саясы мол қара ағаш</w:t>
        <w:br/>
        <w:t>отырғызылған. Тегін ақшаны аясын ба, кабинетін жөндемесе</w:t>
        <w:br/>
        <w:t>де Тебеген қора-жайды көңілдегідей-ақ ұқсатқан екен. Енді</w:t>
        <w:br/>
        <w:t>соның қызығын Тастесер досың көріп жатады. Сонымен кеш-</w:t>
        <w:br/>
        <w:t>тетіп «Алматыға кеткен азаматыңыз келіп тұр!» - деп қызара</w:t>
        <w:br/>
        <w:t>бөртіп Түймебай келді. Күн ілгері әзірленіп қойылған оңаша</w:t>
        <w:br/>
        <w:t>бөлмеге жайғастық.</w:t>
        <w:br/>
        <w:t>- Хош, бір айдың ішінде не жұмыс істейтініңді енді айтай-</w:t>
        <w:br/>
        <w:t>ын,- дедім жайғасқасын.- Мына үші кітаптан «Айғырдың</w:t>
        <w:br/>
        <w:t>құйрық-жалы және оның пайдасы» жайлы жүз елу, екі жүз</w:t>
        <w:br/>
        <w:t>беттік материал құрастырып шығасың. Өзі дайын дүние, про-</w:t>
        <w:br/>
        <w:t>фессор сызып берген жол-жоба - тақырыбы мынау. Тек ауда-</w:t>
        <w:br/>
        <w:t>рып, құрастыру керек. Ол сенің қолыңнан келеді. Қалғанын</w:t>
        <w:br/>
        <w:t>өзім толықтырамын.</w:t>
        <w:br/>
        <w:t>Түймебай семіз үш кітапты бірінен соң бірін қолына алып</w:t>
        <w:br/>
        <w:t>оқып көрді де:</w:t>
        <w:br/>
        <w:t>- Сонда осы үшеуінен үзіп-жұлқып, жамап-жасқап бір дис-</w:t>
        <w:br/>
        <w:t>сертациялық материал құрастырып шығу керек десеңізші?! -</w:t>
        <w:br/>
        <w:t>деді сиқырлы көзінің ұшымен сынай қарап. Біліп тұр, ант ат-</w:t>
        <w:br/>
        <w:t>қан. Несін жасырайын, жоспарды түгел айтып салдым.</w:t>
      </w:r>
    </w:p>
    <w:p>
      <w:r>
        <w:t>58 Сақтапберген ӘЛЖІКОВ</w:t>
        <w:br/>
        <w:t>адамдары үрпиісіп, қарай қалды. Сұмдық десті жұрт, бір қора</w:t>
        <w:br/>
        <w:t>қойды қара құманның үлкендігіндей бір қара жылан үйіріп</w:t>
        <w:br/>
        <w:t>қуып жүргені көрінді. «Бұл екі басты аждаһа екен!» - деген</w:t>
        <w:br/>
        <w:t>дауыс естілді. Жұртта үрей жоқ. Бала-шаға қорқын, біріне-бірі</w:t>
        <w:br/>
        <w:t>тығылысты. Мен әжемнің етегіне жасырындым. Ауылдағы</w:t>
        <w:br/>
        <w:t>Жапар молда күн батысқа қарап азан айтты. Артынша:</w:t>
        <w:br/>
        <w:t>- Апыр-ай, жұтпағай еді! Харам болмағай едік!- деп балдыр-</w:t>
        <w:br/>
        <w:t>лап, ел дегбірін алған молданың даусы онсыз да үрейленіп</w:t>
        <w:br/>
        <w:t>тұрған жұртты у-шу, азан-қазан етіп жіберді...</w:t>
        <w:br/>
        <w:t>Жайылымдағы жылқы шұрқырап, өрістегі сиыр өкіріп ауыл-</w:t>
        <w:br/>
        <w:t>дың үстін шаңдатты. Малдың дүбірімен ауылдың иттері</w:t>
        <w:br/>
        <w:t>желікті, жайлауды басына көтерді.</w:t>
        <w:br/>
        <w:t>Бір қора қой сонау бөктерден бері, ауылға қарай ойысып,</w:t>
        <w:br/>
        <w:t>жақындай берді. Ауыл адамдары ығысып, қашуға ыңғайлан-</w:t>
        <w:br/>
        <w:t>ды. Әйел-бала ызы-қиқу, үйге тығылып, жабықтан сығалады.</w:t>
        <w:br/>
        <w:t>Тым-тырақай үріккен қой ауылға кірді. Қара жылан да қайқаң-</w:t>
        <w:br/>
        <w:t>дап қойдың артынан ере келді. Қарауға жүз шыдамады. Молда</w:t>
        <w:br/>
        <w:t>сарнап, азанды күшейте түсті. Жұрт жанынан біржолатүңілді.</w:t>
        <w:br/>
        <w:t>- Осы ауылдың от жүректі еркегі құрып қалған ба, түге?! -</w:t>
        <w:br/>
        <w:t>деп осы кезде менің Анар әжем есік алдында жатқан бақанды</w:t>
        <w:br/>
        <w:t>ала кеп ұмтылды жыланға. Ұмтылып барды да кілт тоқтай</w:t>
        <w:br/>
        <w:t>қалды.</w:t>
        <w:br/>
        <w:t>- Сұмдық-ау, аждаһа деп ел апштысын қуырғандарың қазық</w:t>
        <w:br/>
        <w:t>қой! - деді ол күліп.</w:t>
        <w:br/>
        <w:t>- Қазығы несі?!</w:t>
        <w:br/>
        <w:t>- Шешіп таста қазығын! Арам қатқыр, жұрттың зәресін алды</w:t>
        <w:br/>
        <w:t>ғой...</w:t>
        <w:br/>
        <w:t>Күндіз лақтап, ауылда қалған ала мойын ешікіні қазық қағып</w:t>
        <w:br/>
        <w:t>арқандай салғанда қазық босан, ешікі өрістен қайтқан қойға</w:t>
        <w:br/>
        <w:t>қосылған екен. Сүйретпеден секем алған қой тас-талқан болып</w:t>
        <w:br/>
        <w:t>дүрліккен. Мұны пайдаланған Жапар молда:</w:t>
        <w:br/>
        <w:t>- Аллатағалам сақтады ғой. Қайыр садақаберіп, мал шалың-</w:t>
        <w:br/>
        <w:t>дар! - деп батиға қылды. Ауыл үсті бір жеті малдың қаны мен</w:t>
        <w:br/>
        <w:t>жыны сасып жатты...</w:t>
        <w:br/>
        <w:t>Әне, шырағым, бұл жүзімдіктің астында сондай-сондай айт-</w:t>
        <w:br/>
        <w:t>саадам нанғысызғажайып оқиғасырлары дабүгіліп жатыр ғой.</w:t>
        <w:br/>
        <w:t>Әй, надандық-ай, десеңші!</w:t>
        <w:br/>
        <w:t>Дәуағаның денсаулығына тағы да бір-екі жүз грамды құла-</w:t>
        <w:br/>
        <w:t>тып, қалаға оралдық.</w:t>
        <w:br/>
        <w:t>Жол үстінде қайтып келе жатып көңілде жүрген ойдың</w:t>
        <w:br/>
        <w:t>ұштығын айтып салдым ағайыма.</w:t>
        <w:br/>
        <w:t>60 Сақтапберген ӘЛЖІКОВ</w:t>
        <w:br/>
        <w:t>- Мына кісі - ғалым Ардақ “Жасылбеков деген ағаң.</w:t>
      </w:r>
    </w:p>
    <w:p>
      <w:r>
        <w:t>- Хопі, ана жұқалақ сары жігіт - өзіңдей туған інім сияқты,</w:t>
        <w:br/>
        <w:t>ғылым кандидаты Ымқырбек Қайшыбеков, - деп қойды Дәуаға.</w:t>
        <w:br/>
        <w:t>- Иә, иә, сізді де сыртыңыздан Шиқанбаевич таныстырған,-</w:t>
        <w:br/>
        <w:t>деп Ымқырбек те мені баурап қойды. Ішім жылып отыр. От ба-</w:t>
        <w:br/>
        <w:t>сының амандығы, Дәуағаның денсаулығы, Шүрегей жеңгенің,</w:t>
        <w:br/>
        <w:t>бала-шағаның деп жүреміте тартып-тартып жібердік. Көңіл</w:t>
        <w:br/>
        <w:t>шіркін көк дөнендей ойнақтап шыға келді. Енді екі-үш іні бар</w:t>
        <w:br/>
        <w:t>тышқаның қанарқап теспейтін несі қалды деймін масаттанып.</w:t>
        <w:br/>
        <w:t>Үзілістен кейін тоқбасар ұйымдастырылды. Әйелдер жағы</w:t>
        <w:br/>
        <w:t>өз алдына бір «дүкен». Біз төртеуміз сызуға кірістік. Байқай-</w:t>
        <w:br/>
        <w:t>мын, қырдан келген қызыл түлкіні жүндегісі бар. Кеспей</w:t>
        <w:br/>
        <w:t>сойып, терімді сыпырып алса да мейлі ғой деп мен отырмын.</w:t>
        <w:br/>
        <w:t>Аракідік қызылкүрең КВК-ден сызаттап тартып қоямыз.</w:t>
        <w:br/>
        <w:t>- Мен «Вист»,-деді Дәуаға әлден уақытта Ымқырбекке</w:t>
        <w:br/>
        <w:t>бұрыла беріп.- Әнеугі мен айтқан жұмыс не болды?</w:t>
        <w:br/>
        <w:t>- Сіз айтсаңыз, біз мақұл ғой, Шиқанбаевич,- деп Ымқыр-</w:t>
        <w:br/>
        <w:t>бек жымың ете қалды.- Мен «пас!»</w:t>
        <w:br/>
        <w:t>- Пас! - Араға томаға тұйық отыр.</w:t>
        <w:br/>
        <w:t>- Мен «вист»,- дедім құларымды біле тұрып. «Е, бұлар мен</w:t>
        <w:br/>
        <w:t>жайлы келіскен екен, Құдай оңдады» дедім. Құласаң - нардан</w:t>
        <w:br/>
        <w:t>құла!</w:t>
        <w:br/>
        <w:t>- Ендеше, мына Тастесерге мән-жайын түсіндір. Аспандағы</w:t>
        <w:br/>
        <w:t>айға шауып мерт болса ағасынан көрмесін, ноқталап бер. Та-</w:t>
        <w:br/>
        <w:t>лайынан көрсін... Қалай ойлайсың? Так,- Дәуаға картасын жай-</w:t>
        <w:br/>
        <w:t>ып тастады. - Тесержан, сен «без двух» кеттің.</w:t>
        <w:br/>
        <w:t>- Солай болып қалды, Дәуаға. Үстім отыз екі ме?- деймін</w:t>
        <w:br/>
        <w:t>мен он алтыны тағы қосып жазып жатып. Отыз екі емес, үш</w:t>
        <w:br/>
        <w:t>жүз екі неге болмайды!</w:t>
        <w:br/>
        <w:t>- Недеп болады... мен тартатын шығармын... Оны Тәкеңнің</w:t>
        <w:br/>
        <w:t>талабы, уақыты біледі, - дейді миығынан күліп, карта тартып</w:t>
        <w:br/>
        <w:t>отырған Ымқырбек.</w:t>
        <w:br/>
        <w:t>- Солай, Тесержан, соискательретінде бір тақырыпты бекітіп</w:t>
        <w:br/>
        <w:t>аласың даіскекірісесің. Бірақ, есіңде болсын, ғалым болу - есеп</w:t>
        <w:br/>
        <w:t>шот қағу емес. Түсінетін шығарсың? Өлімнен басқаның ертесі</w:t>
        <w:br/>
        <w:t>жақсы! Мен мизірмін! - деді Дәуаға.</w:t>
        <w:br/>
        <w:t>- Ох, шойтабан! Ағаңыздың қимылы әр кез осылай, Тесаға,-</w:t>
        <w:br/>
        <w:t>деп Ымқырбек иек көтеріп қойды. - Менде тоғыз жоқ... Дәуа-</w:t>
        <w:br/>
        <w:t>ғаның өзімсініп жатқаны ғой. Әйтпесе, оған да кім көрінгеннің</w:t>
        <w:br/>
        <w:t>ілікпесі анық.</w:t>
        <w:br/>
        <w:t>74 Сақтапберген ӘЛЖІКОВ</w:t>
        <w:br/>
        <w:t>тартып алғаныңды мақтанышпен жазыпсың. «Өмір үйретті»</w:t>
        <w:br/>
        <w:t>депсің. Өмірдің қызығы бақай қулықта, адал адамның аяғына</w:t>
        <w:br/>
        <w:t>қақпан құрып, мансап үшін адамдық ар-ожданды мансұқ етуде</w:t>
        <w:br/>
        <w:t>ме? Құз түбіне құлайын деп тұрғанда қол ұшын берген ерге та-</w:t>
        <w:br/>
        <w:t>садан оқ ату да мақтаныш болып па?! Сонда сен кім болғаның?</w:t>
        <w:br/>
        <w:t>Бұл ақылдылық, өмірден үйренгендік емес, ол ақымақтық дер</w:t>
        <w:br/>
        <w:t>едім мен. Өйткені, өзің айтқандай «арамдыққаеті өліп, бетінің</w:t>
        <w:br/>
        <w:t>қытығы кеткеннің» одан артық барар жер, кірер тесігі қалмаса</w:t>
      </w:r>
    </w:p>
    <w:p>
      <w:r>
        <w:t>керек. Бұл менің сол хатыңды оқығандағы тұңғыш түйген</w:t>
        <w:br/>
        <w:t>тұжырымым еді, өзімнің сендей арамзамен тел туғаныма, бір</w:t>
        <w:br/>
        <w:t>ауылда бірге өскеніме алғаш рет өкінгенім де еді. Сона бір жылы</w:t>
        <w:br/>
        <w:t>ауылғабарғанымда:</w:t>
        <w:br/>
        <w:t>- Шырағым, сен осы Қаракөздің баласы Дос емеспісің?- де-</w:t>
        <w:br/>
        <w:t>ген-ді сонда жол үстінде кезігіп, жеңіл машинамызға мініп,</w:t>
        <w:br/>
        <w:t>қалаға ілесіп келген бір қарт.</w:t>
        <w:br/>
        <w:t>- Сол кісінің баласы боламыз,- дедім.</w:t>
        <w:br/>
        <w:t>- Бәсе, пошымың айтып-ақ тұр-ау. Көп жаса, шырағым! Түсі</w:t>
        <w:br/>
        <w:t>келгеннен түңілме деген ғой, балам, әкең сияқты ақеден, қай-</w:t>
        <w:br/>
        <w:t>рымды жан көрінесің! - Замандасы ойына түсті ме қарт ауыр</w:t>
        <w:br/>
        <w:t>күрсінді.- Әкең Қаракөз марқұм арам аяқтан ас ішпеген, ел</w:t>
        <w:br/>
        <w:t>бүтіндігін, ер есендігін тілеген, жұрт сыйлаған жақсы адам еді!</w:t>
        <w:br/>
        <w:t>Аузынан түскендей айнытпай артына өмірлік жалғасын тастап</w:t>
        <w:br/>
        <w:t>кеткені де сол - көп тілеуі, ел алғысы шығар... Мына қарабақай</w:t>
        <w:br/>
        <w:t>Қықбаласы Тастесермен туыстық, ілік-татыстығың бар маеді,</w:t>
        <w:br/>
        <w:t>сол үйден шықтың-ау, балам?</w:t>
        <w:br/>
        <w:t>-“Жалаңаяқ, жалаңтөс кезімізді осы «Қотыртөбенің» етегін-</w:t>
        <w:br/>
        <w:t>де бірге өткізген едік. Есейгесін де туған жердің топырағына</w:t>
        <w:br/>
        <w:t>аунап-қунап дегендей, бала-шағаны атамекенмен таныстырып</w:t>
        <w:br/>
        <w:t>қайтып барамыз, ата, - дедім ағымнан жарылып.</w:t>
        <w:br/>
        <w:t>- Бәрекелді, балам, бәрекелді! Жаңбырмен жер көгерер, ал-</w:t>
        <w:br/>
        <w:t>ғыспен ер көгерер деген ғой. Еліңді сүйсең - өзіңді сыйлаға-</w:t>
        <w:br/>
        <w:t>ның, жеріңді сағынсаң - еліңді қадыр тұтқаның. Әлгіаты аузы-</w:t>
        <w:br/>
        <w:t>ма түспегір сасық көкектей ел-жұртқа пәдері болғаннан сақта-</w:t>
        <w:br/>
        <w:t>сын деп жалт қарадым. Жауар күндей қарттың қабағы салбы-</w:t>
        <w:br/>
        <w:t>рап кетіпті, мысық құйрық қалың қастың астындағы тышқан-</w:t>
        <w:br/>
        <w:t>ның ініндей сығырайған көзінен от шашып отыр екен.</w:t>
        <w:br/>
        <w:t>Иығымнан екі кісі басқандай кеудем ауыр тартты. Баласын</w:t>
        <w:br/>
        <w:t>алдынаалып,алдыңғы жақтабүл әңгімені естіп отырған Ақиық</w:t>
        <w:br/>
        <w:t>қолындағы сен таққан алтын сағатты, алтын басты жыландай</w:t>
        <w:br/>
        <w:t>сезінген болар, жаймен сыпырып тастады. Қаланың төбесі</w:t>
        <w:br/>
        <w:t>көрінді. Қарт еңсесін көтерді.</w:t>
        <w:br/>
        <w:t>62 Сақтапберген ӘЛЖІКОВ</w:t>
        <w:br/>
        <w:t>- Оныңызға түсінбедім, ағасы! Ал, талабыңыз оң, қаламы-</w:t>
        <w:br/>
        <w:t>ңыз желді болсын! Бірер айдан кейін кандидаттық минимум</w:t>
        <w:br/>
        <w:t>тапсырып қоюды ұмытпаңыз. Оның да мерзімді срогы бар,</w:t>
        <w:br/>
        <w:t>ағасы,- деп Ымқырбекінім шығарып салып, қармақтайбүгіліп</w:t>
        <w:br/>
        <w:t>қалаберді.</w:t>
        <w:br/>
        <w:t>Дос, қарымтаң қайтып, мерейің үстем болғанға не жетсін!</w:t>
        <w:br/>
        <w:t>Бір аяқ асын көлеңкесінен қорқып, теріс қарап отырып ішетін-</w:t>
        <w:br/>
        <w:t>дерден сақтасын де.</w:t>
        <w:br/>
        <w:t>Қуаныш қойынға сыймай елге оралдық. Дос-жаран күтіп</w:t>
        <w:br/>
        <w:t>алды, Жүрерде «Жолың болсын!» айтып, жең ішінен жалғасып</w:t>
        <w:br/>
        <w:t>қалғандарға Алматының базарлығын бере отырып, Дәуағаның</w:t>
        <w:br/>
        <w:t>сый-құрметін жыр етіп айттық. Сенен несін бүгіп қалайын, Ала-</w:t>
        <w:br/>
        <w:t>таудың етегіне күпілдеп барып, Ақ көлдің суындай шайқап қай-</w:t>
        <w:br/>
        <w:t>тқанымыз даосы жанашыр жолдастардың бармақ бастысы ғой.</w:t>
        <w:br/>
        <w:t>Ертесіне жұмысқа кірісіп кеттім. Ел аяғы басылды-ау деген</w:t>
        <w:br/>
        <w:t>кезде Түймебай /Жүгерин кірді. Байқаймын жүзі солғын,</w:t>
      </w:r>
    </w:p>
    <w:p>
      <w:r>
        <w:t>бірдеңе дегісі бар. Жанарымен жер шұқып отырып:</w:t>
        <w:br/>
        <w:t>- Мен су түбіне кеттім, Тесаға!- деді міңгірлеп.</w:t>
        <w:br/>
        <w:t>Оның сөзін ішке енген хатты қыз бөлді:</w:t>
        <w:br/>
        <w:t>- Сіздің қабылдауыңызды күтіп станцияның жүк тасымал-</w:t>
        <w:br/>
        <w:t>дау бөлімінің бастығы Қармақова келіп тұр. Тығыз шаруам бар</w:t>
        <w:br/>
        <w:t>еді дейді.</w:t>
        <w:br/>
        <w:t>- Кірсін,- дедім. Түймебай елең ете түсті, беті қуқыл тар-</w:t>
        <w:br/>
        <w:t>тып, қипақтап қалды. Үстінде темір жол формасы бар Қармақова</w:t>
        <w:br/>
        <w:t>кірді асып-сасып. Үрейлі. Орнымнан тұрып, оның хал-жағдай-</w:t>
        <w:br/>
        <w:t>ын сұрап бәйек болып жатырмын баяғы. Қызмет бабындаісіміз</w:t>
        <w:br/>
        <w:t>түсетін адам.</w:t>
        <w:br/>
        <w:t>- Йә, жүкті кешіктіріп түсірдіңіздер деп айып сала кел-</w:t>
        <w:br/>
        <w:t>геннен саумысыз, Раиса Петриевна?- деймін әзілдей күліп.-</w:t>
        <w:br/>
        <w:t>Түріңіз тым сынық екен.</w:t>
        <w:br/>
        <w:t>- Айып сала келгенім жоқ та, жоқ жоғалтып келгенім рас</w:t>
        <w:br/>
        <w:t>еді. Бұдан үш күн бұрын, сіздер неше вагон жүк түсірдіңіздер?-</w:t>
        <w:br/>
        <w:t>деді ол орындыққа отырар отырмастан.</w:t>
        <w:br/>
        <w:t>Мен бір шаруалармен Алматыдан кеше ғана оралғанымды</w:t>
        <w:br/>
        <w:t>айтып, сен не білесің дегендей қарсымда отырған Түймебайға</w:t>
        <w:br/>
        <w:t>қарадым. Ол ештеңе естімегендей бейжай, терезе жаққа телмі-</w:t>
        <w:br/>
        <w:t>ре қарап сұлық отыр екен. Басбух “Жалтақбайды шақырдым.</w:t>
        <w:br/>
        <w:t>Қағаздарын көтере келген ол:</w:t>
        <w:br/>
        <w:t>- Мінеки, он үші күні біз бір вагон «Саратов» кір жуғышын,</w:t>
        <w:br/>
        <w:t>бір вагон «Жетісу» фирмасының аяқ киімін алғанбыз, бар бол-</w:t>
        <w:br/>
        <w:t>ШЫҒАРМАЛАРЫ 69</w:t>
        <w:br/>
        <w:t>- Несі бар, Тесаға, нан көтерілмей тұрғаны болмаса, Түймең-</w:t>
        <w:br/>
        <w:t>де ми бар, білім жетеді... Біздің елде ертеде өткен Берен деген</w:t>
        <w:br/>
        <w:t>атақты ұрының әдіс-айласын қолданамыз дашығамыз,- деп ол</w:t>
        <w:br/>
        <w:t>мырс етіп, миығынан күлді.- Мен үшін мұныңыз алпыс тонна</w:t>
        <w:br/>
        <w:t>қанттың астынан шығудан оңай...</w:t>
        <w:br/>
        <w:t>- Омпалы олжаны тілге сала бермес болар, Тәуекел. Жаман</w:t>
        <w:br/>
        <w:t>ағаң тірі тұрсын де. Әлгі ұрының айла-әдісі қалай еді дедің?</w:t>
        <w:br/>
        <w:t>Соныңды айтшы.</w:t>
        <w:br/>
        <w:t>-- Бекеңді ешкім ұрысың деп білегінен ұстап, бетінен қай-</w:t>
        <w:br/>
        <w:t>тармаса керек. Ол кісі ұрлаған жылқысының үстіне май қайна-</w:t>
        <w:br/>
        <w:t>тып шашып, шұбар жасайды екен.</w:t>
        <w:br/>
        <w:t>Ал,ауыл-үйдің ешкі, тоқты-торымын ұрласа, мүйізін ыстық</w:t>
        <w:br/>
        <w:t>суға салып, иіп қоятын болыпты. Сонда жылқысы мен тоқты-</w:t>
        <w:br/>
        <w:t>торымдарыншырамытқандар: «Апыр-ай, е, түсінің шұбарлығы</w:t>
        <w:br/>
        <w:t>болмаса, менің жылқым!», «Мүйізінің қайқылығы, әйтпесе</w:t>
        <w:br/>
        <w:t>біздің ешкі!» - деп тамсана-тамсана кете барады екен. Сол си-</w:t>
        <w:br/>
        <w:t>яқтыбірінен қотарып, екіншісінен жырын, майды шашып, тұя-</w:t>
        <w:br/>
        <w:t>ғын жонып, мүйізін ие бермейміз бе!</w:t>
        <w:br/>
        <w:t>- Әп бәрекелді! Ойымнан шықтың. Құда қаласа оған дейін</w:t>
        <w:br/>
        <w:t>сенің қантынның да қабын қағып, аузын буып қоярмыз біз.</w:t>
        <w:br/>
        <w:t>- Сіз үшін бар өнер-қайратымды жұмсаймын, Тесаға. Шұрқ</w:t>
      </w:r>
    </w:p>
    <w:p>
      <w:r>
        <w:t>етпеңіз. Профессор болмақ түгілі, академигіңіз де өз ішінен</w:t>
        <w:br/>
        <w:t>шыққан шұбар «ешкісін» тани алмастай мүйізін иіп берейін,</w:t>
        <w:br/>
        <w:t>көріңіз де тұрыңыз. Қашан, қайда барып жазамын? Тек, көз</w:t>
        <w:br/>
        <w:t>көріп, құлақ естімейтін жер болсын! - деп белін буып, білегін</w:t>
        <w:br/>
        <w:t>сыбанып Түймебай отыр.</w:t>
        <w:br/>
        <w:t>- Жұмыс істейтін резиденцияң осы бөлме, мырза. Мына</w:t>
        <w:br/>
        <w:t>Ақылқалта жеңгең де дамылыста - сенің қызметінде болады,-</w:t>
        <w:br/>
        <w:t>деймін орын-жайын көрсетіп.- Демек, салқын үй, салулы</w:t>
        <w:br/>
        <w:t>төсегің әзір. Отыр да төстеп-билеп «майыңды шашып, мүйізіңді</w:t>
        <w:br/>
        <w:t>ие бер».</w:t>
        <w:br/>
        <w:t>- Болды. Ақ жеңгеміздің жанында алты ай отырсақ та, ар-</w:t>
        <w:br/>
        <w:t>мансызбыз ғой!</w:t>
        <w:br/>
        <w:t>- Отағасы-ау, қайнымыздың қызметіне жарай алар ма</w:t>
        <w:br/>
        <w:t>екенбіз, біз?- деп қасын керіп, миығынан күліп Ақылқалтатұр</w:t>
        <w:br/>
        <w:t>сызылып.</w:t>
        <w:br/>
        <w:t>- Ол не дегеніңіз, жеңеше, айдай әлемге белгілі Тесағаның</w:t>
        <w:br/>
        <w:t>оябын тапқанда, оңқай асықтай алшысынан түсіптұратын қай-</w:t>
        <w:br/>
        <w:t>ныңызды қақпақыл етпесеңіз болды да,- деген Түймебай тым</w:t>
        <w:br/>
        <w:t>көңілді, жымың-жымың етеді.</w:t>
        <w:br/>
        <w:t>ШЫҒАРМАЛАРЫ 78</w:t>
        <w:br/>
        <w:t>ғаласа білмейтіндігі» дел түйіп, ат құйрығын біржола кескенім</w:t>
        <w:br/>
        <w:t>рас еді сенен.</w:t>
        <w:br/>
        <w:t>Кешір, Дос! «Дос жылатып айтады, дұшпан күлдіріп айта-</w:t>
        <w:br/>
        <w:t>ды» дегеніңнің байыбына бармаппын мен тасмаңдай.</w:t>
        <w:br/>
        <w:t>«Біліктінің алды кең, арты дария» деуші едің ғой... Оның үстіне</w:t>
        <w:br/>
        <w:t>соңғы бір жазған хатында мақтамен бауыздап, жаңқамен іреп,</w:t>
        <w:br/>
        <w:t>сойыпсың. Айтсаң да, қалам қайраткері - журналиссің-ау. Сол</w:t>
        <w:br/>
        <w:t>да шиқанның аузын алды білем. Ку тіземді құшақтап қалсам</w:t>
        <w:br/>
        <w:t>да, құрдас, жолдас атаулыдан аулақ тұрайыншы деген пасық-</w:t>
        <w:br/>
        <w:t>тық пікір жаулап алып еді мені. Міне, сенің сондағы жазған</w:t>
        <w:br/>
        <w:t>хаттарыңды бүгін сол қу тіземді құшақтап қайта оқып отыр-</w:t>
        <w:br/>
        <w:t>мын. Оқып отырып көзімнің жасын сығып отырмын. Адал</w:t>
        <w:br/>
        <w:t>жүрегіңді аяусыз балағаттаған едім, соның кепиеті де болар...</w:t>
        <w:br/>
        <w:t>Қотыртөбенің бауырындағы айтақырда балалықтың базарын</w:t>
        <w:br/>
        <w:t>бірге өткізгеніміз, мектепте бір партада отырғанымызрас,- деп</w:t>
        <w:br/>
        <w:t>жазыпсың бірініпі хатында. - Ол кезде арамдық пен адалдық-</w:t>
        <w:br/>
        <w:t>ты, жақсылық пен жамандықты ажырата алмайтын, ана сүті</w:t>
        <w:br/>
        <w:t>ауызымыздан кепнеген кез еді ғой. Желкеңнің шұқырлығы -</w:t>
        <w:br/>
        <w:t>қырсық мінезіңді аңлатпаса, бара жатқанның балтасын, келе</w:t>
        <w:br/>
        <w:t>жатқанның кетпенін қағатын, қазіргідей бүрге аяғына биялай</w:t>
        <w:br/>
        <w:t>кигізетін пысықтығынды көре алғаным жоқ еді ол кезде.</w:t>
        <w:br/>
        <w:t>Шақырып үйіңе барғанымда қой сойып, қол қусырып қонақ</w:t>
        <w:br/>
        <w:t>етсең, азаматтығы шығар деген едім. Қателесіппін. Бір аяқ ас</w:t>
        <w:br/>
        <w:t>беріп, атан түйенің жүгін артып, ит ішінен ине алатындығың-</w:t>
        <w:br/>
        <w:t>ды білмедім. Кеш білдім. Сен Алматыға, ат басын маған тіреп</w:t>
        <w:br/>
        <w:t>келгеніңде, бір самаурын шай қимадым емес, шынымды айт-</w:t>
        <w:br/>
        <w:t>сам, өзімді өзіңнің жаныңда жүруге қимадым. Сенің бір қор-</w:t>
        <w:br/>
        <w:t>жын басы арам ақшаңнан жиіркендім. Ол қазынаның, қала</w:t>
        <w:br/>
        <w:t>берді халықтың мандай тері еді ғой. Соның арқасы шығар сенің</w:t>
        <w:br/>
        <w:t>«ғалым аға» тауып, «ала шапанның етегіндей дипломды» 6о-</w:t>
        <w:br/>
        <w:t>лып қайтқаның. Бірақ. сол арамдықпен алған дипломның бая-</w:t>
        <w:br/>
        <w:t>ны бола қояр ма екен?»</w:t>
      </w:r>
    </w:p>
    <w:p>
      <w:r>
        <w:t>Екінші хатыңда да оңдырмапсың. «Жаңа мансапқа ие бол-</w:t>
        <w:br/>
        <w:t>ған орныңды құттықтап, телеграмма бермегенім - дүниеқор-</w:t>
        <w:br/>
        <w:t>лығым емес еді, - депсің,- сені аяғандығым, жанашырлығым,</w:t>
        <w:br/>
        <w:t>отқа итермегендігім еді. Қара қылшығын тастаған қарсақтай</w:t>
        <w:br/>
        <w:t>мансапқорлық қызуың басылмаған сен оны түсінбедің. Кім</w:t>
        <w:br/>
        <w:t>біледі, түсінгің де келмеген шығар?</w:t>
        <w:br/>
        <w:t>Айла-шарғы әрекет жасап, Тебегендей терең ойлы адал ағаңа</w:t>
        <w:br/>
        <w:t>тасада тұрып қалай тас атқаныңды, сөйтіп оның орнын қалай</w:t>
        <w:br/>
        <w:t>ШЫҒАРМАЛАРЫ Т5</w:t>
        <w:br/>
        <w:t>- Хош, мен келдім, қарақтарым. Көп рахмет!- деп түсіп кетті.</w:t>
        <w:br/>
        <w:t>Үлкен кісі жай түсіп кеткен жоқ, батпандай жүк артып кетті</w:t>
        <w:br/>
        <w:t>маған.</w:t>
        <w:br/>
        <w:t>Еліші алтын бесік қой. Сол бесік кімді қалай тербететінін өзі</w:t>
        <w:br/>
        <w:t>біледі. Жақсыны аялайды, жаманғаит қосып қуады, пәдеріетеді.</w:t>
        <w:br/>
        <w:t>Қарттың мына сөзінен сонда-ақ секем алып, ішімді тартып қал-</w:t>
        <w:br/>
        <w:t>ғанмын-ды сенен.</w:t>
        <w:br/>
        <w:t>Солай, бөлтірік болып бөрік астымен жүріп жоғары мансап-</w:t>
        <w:br/>
        <w:t>қа ие болған жерде тәубеге келіп, адалдыққа бас ұруың қажет</w:t>
        <w:br/>
        <w:t>едісенің. Бірақ, сен дәніккен қарсақтай құлағыңмен ін қаздың.</w:t>
        <w:br/>
        <w:t>«Жігіттің құны- бірмын,ары- жүз мың» деген атам қазақтың</w:t>
        <w:br/>
        <w:t>асыл мұрасын қадірлей білмедің, Тастесер. Жақсылыққа- жа-</w:t>
        <w:br/>
        <w:t>мандық, адалдыққа- арамдық, әділеттілікке - опасыздық еш-</w:t>
        <w:br/>
        <w:t>қашан да үстем болған емес. Бұл есіңде болсын. Кімге не істе-</w:t>
        <w:br/>
        <w:t>сең алдыңа сол келеді. Қашан да болмасын кімде-кім қоғамдық</w:t>
        <w:br/>
        <w:t>дәулетті, халықтық ырысты ұрттап ішіп, шайқап төксе, ерте</w:t>
        <w:br/>
        <w:t>ме, кеші пе соның өзі судай төгіледі, құмдай үгіледі. Бұл - өмір</w:t>
        <w:br/>
        <w:t>тындығы» депсің хатында.</w:t>
        <w:br/>
        <w:t>Кер кеткеннің кеңірдегіне жүн шықса, амалың қанша? Дос,</w:t>
        <w:br/>
        <w:t>сенің айтқаныңның бәрі айна қатесіз келді. Асып, тасып кет-</w:t>
        <w:br/>
        <w:t>кенімді енді білдім, төгіліп, үгіліп болғасын білдім!</w:t>
        <w:br/>
        <w:t>Жұрттан көретіні жоқ, өз көрімді өзім қаздым. Әу баста қыз-</w:t>
        <w:br/>
        <w:t>дырманың қызыл тіліне еріп, өзімді адам еткен Дуаршаловтың</w:t>
        <w:br/>
        <w:t>артынан домалақ арыз айдау менің ісім бе еді. Шын айттың ке-</w:t>
        <w:br/>
        <w:t>зінде, дәніккен қарсақ мен болдым. Сөйтіп, сүттей ұйып, судай</w:t>
        <w:br/>
        <w:t>тұнып тұрған коллективтің шырқын бұздым. Мансап қуып, ақ-</w:t>
        <w:br/>
        <w:t>адал жандардың ар-ожданына тидім. Ерте ме, кеш пе арандату-</w:t>
        <w:br/>
        <w:t>шылық әрекетімнің ашылып, көптің қорқытып, терең батыра-</w:t>
        <w:br/>
        <w:t>тын сезбеппін. Қазы емес, тазы болды деген осы да!</w:t>
        <w:br/>
        <w:t>Масқараның үлкенін, мертіккен жерімді, сен әлі естіген</w:t>
        <w:br/>
        <w:t>жоқсың ғой, Дос. Арамзаның құйрығы бір-ақ тұтам, тек жүрсең -</w:t>
        <w:br/>
        <w:t>тоқ жүресің, тыныш ұйықтайсың дейтінің маған деген жана-</w:t>
        <w:br/>
        <w:t>шырлығың екен. Менің қара көкіректік пейілімді сезеді</w:t>
        <w:br/>
        <w:t>екенсің-ау. Білмеппін! Білмеппін!.. Бармағымды кеш шайнап</w:t>
        <w:br/>
        <w:t>қалдым!</w:t>
        <w:br/>
        <w:t>Шын дос болсаң, қол ұшыңды беріп, аярсың. Өле-өлгенше</w:t>
        <w:br/>
        <w:t>ұмытпаспын жақсылығыңды. Жоқ, дұшпан болсан, табалар-</w:t>
        <w:br/>
        <w:t>сың,іргеңді мүлдем аулақ саларсың. Болған-біткен жайды бүгіп</w:t>
        <w:br/>
        <w:t>қалмай қаз қалпында баяндай берейін. Олай-бұлай боп кетсем,</w:t>
        <w:br/>
        <w:t>кінәсіз ғой, артымда қалған бір-екі қараға көз қырыңды салар-</w:t>
      </w:r>
    </w:p>
    <w:p>
      <w:r>
        <w:t>т2 Сақтапберген ӘЛЖІКОВ</w:t>
        <w:br/>
        <w:t>- Ымқыржан, сенін қуанышың - менің қуанышым, сенің</w:t>
        <w:br/>
        <w:t>доктор болғаның - менің кандидат болғаным! Мұрныңмен</w:t>
        <w:br/>
        <w:t>құрғақ ишарат қылмай-ақ қой. Қожаң берсе, қойныңа сүңгіт</w:t>
        <w:br/>
        <w:t>деген, менікі емес - жеңгеңнің сәлемдемесі! - деп тықпалап</w:t>
        <w:br/>
        <w:t>жатырмын баяғы.</w:t>
        <w:br/>
        <w:t>- Достық дүниемен өлшенбесе керек, Тесаға!- деп тесірейіп</w:t>
        <w:br/>
        <w:t>тұрып, қолымды итеріп тастады. Түсісұп-сұр.- Сізді бұлай ой-</w:t>
        <w:br/>
        <w:t>ламаушы едім...</w:t>
        <w:br/>
        <w:t>Меселім қайтып қалды. Бұл дя сен сияқты жалбаң-жақсы-</w:t>
        <w:br/>
        <w:t>лықты білмейтін қатыпезер болды. Десе десырбермедім. Қонақ-</w:t>
        <w:br/>
        <w:t>жайға орналасып «Қоңыржай» ресторанында отырып, оның</w:t>
        <w:br/>
        <w:t>қуанышын жудық. Сөз арасында уәде бойынша кандидаттық</w:t>
        <w:br/>
        <w:t>минимум тапсыруға келгенімді айтып, оған оның септігінің</w:t>
        <w:br/>
        <w:t>қажеттігін ескерттім.</w:t>
        <w:br/>
        <w:t>- Ғалымдық жол - есепшот қағып, сауда жасайтын алып-са-</w:t>
        <w:br/>
        <w:t>тардың базары емес дегенді Дәуаға ескерткен жоқ па еді сізге? -</w:t>
        <w:br/>
        <w:t>деп мысымды құртты Ымқырбек. - Білім керек, біліктілік ке-</w:t>
        <w:br/>
        <w:t>рек. Мұндайға делдалдық жүрмейді, Тесаға.</w:t>
        <w:br/>
        <w:t>Қызыпотырып айтса да,ішіндегісырын қырып айтты білем,</w:t>
        <w:br/>
        <w:t>келесі күні телефонға да келмей қойды.</w:t>
        <w:br/>
        <w:t>Салып үрып Дәуағаға бардым. Жазылған диссертацияны</w:t>
        <w:br/>
        <w:t>көрсеттім.</w:t>
        <w:br/>
        <w:t>- Бір айда бір кітап жазып шықсаң, - өзің мықтысың-ей! -</w:t>
        <w:br/>
        <w:t>деп миығынан күлді. - Тастап кет, көріп шығайын.</w:t>
        <w:br/>
        <w:t>СОҢҒЫ ХАТ</w:t>
        <w:br/>
        <w:t>Е, құрметті Дос!</w:t>
        <w:br/>
        <w:t>Соңғы хатымда адам асқақтаса айға атылады екен ден едім-</w:t>
        <w:br/>
        <w:t>ау. Оның мертігіп, күл-талқаны шығатыны да белгілі.</w:t>
        <w:br/>
        <w:t>Шынымды айтайын, сенің әу баста жазған хатындағы айт-</w:t>
        <w:br/>
        <w:t>қан жанашырлық ақыл-кеңестеріңді қаракөкірек бақастыққа</w:t>
        <w:br/>
        <w:t>жорыды, қызғанадыға сайды. «Менің бақ-дәрежемді көре ал-</w:t>
        <w:br/>
        <w:t>мағандықтан айтады, қолынан келсе, мен сияқты жалғанды</w:t>
        <w:br/>
        <w:t>жалпағынан неге баспайды? Жанкештілік жасап ғылым кан-</w:t>
        <w:br/>
        <w:t>дидаты негеболмайды? Өзі жаман адам өзгенің қызығын дақыз-</w:t>
        <w:br/>
        <w:t>ғанады. Оның қызметтен әспей жүргені де сол - аңғалдығы,</w:t>
        <w:br/>
        <w:t>ымпыл-жымпылының жоқтығы, қажетті адамдармен қанжы-</w:t>
        <w:br/>
        <w:t>70 Сақтапберген ӘЛЖІКОВ</w:t>
        <w:br/>
        <w:t>- Әй, мырда, қақпақылдан қорықсаң, мына ағаңның көзінше</w:t>
        <w:br/>
        <w:t>айт, қазанның қаспағын жегізем!</w:t>
        <w:br/>
        <w:t>- Жарайды, жеңгесі, саған да бір ай кеңшілік... Қайныңа</w:t>
        <w:br/>
        <w:t>қаспақ жегізесің бе, қаймақ жегізесің бе - ерік өзіңде.</w:t>
        <w:br/>
        <w:t>- Әй, ол жағын енді өзіміз білерміз. Қане, ас әзір! - деп қай-</w:t>
        <w:br/>
        <w:t>нысына қарап көзін қысып, қасын қаққан Ақылқалта дастар-</w:t>
      </w:r>
    </w:p>
    <w:p>
      <w:r>
        <w:t>ханға шақырды.</w:t>
        <w:br/>
        <w:t>- Қайныма арнап қой сойдым!- деп Ақылқалта жүр аяғының</w:t>
        <w:br/>
        <w:t>ұшынан басып. - Мына шөлмек біздің әлгі Алматыдағы ғалым</w:t>
        <w:br/>
        <w:t>қайнағаның қарамағындағы бір доценттің өзі жасап шығарған</w:t>
        <w:br/>
        <w:t>«зәм-зәм суы» екен. Риганың «Бальзамынан» кем түспейді!</w:t>
        <w:br/>
        <w:t>Қырық екі градус. Ал, қайным, ағын ба, қызылын ба, қайсы-</w:t>
        <w:br/>
        <w:t>сын қалайсың? Жүрекке жеңіл, бойға қуат - осы дұрыс болар,</w:t>
        <w:br/>
        <w:t>алып жібер, қайным!- Ақылқалта даішпнес-жемеске қояр емес,</w:t>
        <w:br/>
        <w:t>тауықтың қанындай қара күрең қою бальзам шарабын құя бас-</w:t>
        <w:br/>
        <w:t>тады. «Іске сәт!» деп тартып-тартып жібердік.</w:t>
        <w:br/>
        <w:t>Сонымен, Дос, Түймебай күні-түні отырып, әлгі үш кітап-</w:t>
        <w:br/>
        <w:t>тың бірінен үзіп, екіншісінен жұлып, қотарып, қосып жаза</w:t>
        <w:br/>
        <w:t>берді. Оның жазған шорновойларын алып, қайыра көшіріп</w:t>
        <w:br/>
        <w:t>(әлдеқалай күн туса, өзімнің қол таңбамды көрсетуім керек қой),</w:t>
        <w:br/>
        <w:t>фактілермен толықтырып, машинкағабере бердім. Ара-арасын-</w:t>
        <w:br/>
        <w:t>да жұмыс, жиналыс. Қолына шам алып тергеу-тексеру орган-</w:t>
        <w:br/>
        <w:t>дарының қызметкерлері жүр тіміскіп. Бір вагон қант жоғалт-</w:t>
        <w:br/>
        <w:t>қандардың айқай-шуы таусылар емес. Осы тұста тайгадан ағаш</w:t>
        <w:br/>
        <w:t>дайындауға адам сұраған басқармадан қағаз келді. «Алпамса-</w:t>
        <w:br/>
        <w:t>дай алты жүкші жігіт бар. Соларды жіберейік!» деп Бүрге мен</w:t>
        <w:br/>
        <w:t>Талпақ жүр безектеп. Байқаймын қант түсіріскен солар, ауыз</w:t>
        <w:br/>
        <w:t>бастырығы мол. Әзірге жиырма тонна қантіргелес ауданға асы-</w:t>
        <w:br/>
        <w:t>рылды. Жол қаражатынан бөлек, алты жігітке тағы да ақша</w:t>
        <w:br/>
        <w:t>бөліп жұмысқа жібердік. Әлгі екеуі тіл көздің азая бергенін</w:t>
        <w:br/>
        <w:t>жақсы көретін сияқты. Маған сездірмеген болады, онысы мен</w:t>
        <w:br/>
        <w:t>үшін пайдалы да.</w:t>
        <w:br/>
        <w:t>Арада екі жеті өтті. Түймебай біраз дүниені қотарған сияқ-</w:t>
        <w:br/>
        <w:t>ты. Кәнігі шебер ұстаның қолымен қалаған кірпішіндей жаз-</w:t>
        <w:br/>
        <w:t>ғандарынан жік білінбейді, түйдек-түйдек түйінді ой, берекелі</w:t>
        <w:br/>
        <w:t>болжам, ғылыми жаңалық қат-қабат түсіп жатыр. Шынындада</w:t>
        <w:br/>
        <w:t>«мына» пікір менікі еді, бұл жаңалық емес - біз ашқанбыз» деп</w:t>
        <w:br/>
        <w:t>ешбір ғалым ен тағып еншілей алмайтын сияқты. Түймебай-</w:t>
        <w:br/>
        <w:t>дың түп бүйенінде ғылыми аппарат жұмыла жұмыс істеп жа-</w:t>
        <w:br/>
        <w:t>тыр дерсің.</w:t>
        <w:br/>
        <w:t>ШЫҒАРМАЛАРЫ 67</w:t>
        <w:br/>
        <w:t>- Данышпан сахарада туып, астанада өлетінін білемісің? Ке-</w:t>
        <w:br/>
        <w:t>шегі барып қайтқан ғалым аға қанатының астына алатын бол-</w:t>
        <w:br/>
        <w:t>ды. «Өмір барда қаза бар. Бір жерде болайық. Жаман ағаңның</w:t>
        <w:br/>
        <w:t>көлеңкесінде жүрсең, қор болмассың», - деді...</w:t>
        <w:br/>
        <w:t>- «Қырық жыл қырғын болса да жұтамайды сауысқан» де-</w:t>
        <w:br/>
        <w:t>ген осы екен-ау! Дұрыс болған. Қалай, келістіңіз бе?</w:t>
        <w:br/>
        <w:t>- Келіспегенде не. Жан дегендегі жалғыз ағаның айтқаны-</w:t>
        <w:br/>
        <w:t>нан қайда кетпекпін. Бірақ ол үлкен де келелі бір іс тапсырды.</w:t>
        <w:br/>
        <w:t>«Соны сол жақта жүріп қалайда бітір, сосынғысын өзім білем»,</w:t>
        <w:br/>
        <w:t>- деді. Шамасы министрлікке орналастырғысы бар-ау...</w:t>
        <w:br/>
        <w:t>- Құдай берді десеңізші! - Түймебай министрлікке өзі бара-</w:t>
        <w:br/>
        <w:t>тындай-ақ қуанып кетті. - Сонда сол жақта бітіріп ал дегені не</w:t>
        <w:br/>
        <w:t>жұмыс? - Ол орындығын қозғап, ұмсына отырды.</w:t>
        <w:br/>
        <w:t>- Біріншіден, байқап отырған шығарсың, - дедім аса сақ-</w:t>
        <w:br/>
        <w:t>тық жасап.- Ештеңе сезбегендей Бүрге, Талпақ, Жалтақбайла-</w:t>
        <w:br/>
        <w:t>рға бір-екі күннің ішінде халықты қант-шайға молықтыруды</w:t>
        <w:br/>
        <w:t>тапсырдым. Осы ұрт кезеңді пайдаланған оларалпыс тонна қан-</w:t>
      </w:r>
    </w:p>
    <w:p>
      <w:r>
        <w:t>тты қалай да жайғастырып алып, сатып бітуі тиіс. Ал сенің бұл</w:t>
        <w:br/>
        <w:t>маңда болуың не обязательно. Демек, саған жаным ашиды. Сен</w:t>
        <w:br/>
        <w:t>оларға менің бұл қант жөнінде ештеңе білмейтіндігімді ескерте</w:t>
        <w:br/>
        <w:t>отырып, жедел ұрлықтың ізін жабуды тапсырғайсың. Мұнда</w:t>
        <w:br/>
        <w:t>да есеп бар. Сені бір айға Алматыға оқуға жіберемін дегенім -</w:t>
        <w:br/>
        <w:t>бір ай жүрт көзіне түспей, тілге ілікпей бір жерде жатуың тиіс.</w:t>
        <w:br/>
        <w:t>- Мен сыятындай жер жарығы табылса, қане?</w:t>
        <w:br/>
        <w:t>- Табылады. Сен істейтін жұмыс табар...</w:t>
        <w:br/>
        <w:t>- Ол қандай жұмыс?</w:t>
        <w:br/>
        <w:t>- Оны кейін айтам. Мұны жан баласына тісіңнен шығарушы</w:t>
        <w:br/>
        <w:t>болма!</w:t>
        <w:br/>
        <w:t>- Бала-шаға асырап отырмын ғой, Тесаға, міне, иманым,</w:t>
        <w:br/>
        <w:t>міне, жаным! - Түймебай бармағын тістеп тұра келді орнынан.</w:t>
        <w:br/>
        <w:t>-“Жарайды,- дедім,- онда қалғанын ертең айтамын. Қазір</w:t>
        <w:br/>
        <w:t>Талпақ, Бүргелерге әлгі менің айтқанымды тапсыр, сосын са-</w:t>
        <w:br/>
        <w:t>ған министеретвоның қарамағына бір айға оқуға баруға деп</w:t>
        <w:br/>
        <w:t>бұйрық берем. Бухгалтериядан ақшаңды ал да, бүгін бала-ша-</w:t>
        <w:br/>
        <w:t>ғанның қасында бол. Ертең жүресің. Әзірге мынаны қосып ала</w:t>
        <w:br/>
        <w:t>барып бер келінге (мың сомды бармағының астына бастым).</w:t>
        <w:br/>
        <w:t>- Мұныңыз не, Тесаға?! - Ол қырсық қолымды итеріп таста-</w:t>
        <w:br/>
        <w:t>ды. - Қорлағаныңыз ба бұл, жоқ әлде қомсынғаныңыз ба мені?</w:t>
        <w:br/>
        <w:t>Алпыс тонна қанттың бір бөлігі тигенде Түймебай ақшадан</w:t>
        <w:br/>
        <w:t>аққала тұрғызбай ма? Жауға айдап, тас шаптырыңыз- тер та-</w:t>
        <w:br/>
        <w:t>лап ететін тесік өкпеңіз мен емес.</w:t>
        <w:br/>
        <w:t>ШЫҒАРМАЛАРЫ 17</w:t>
        <w:br/>
        <w:t>антатқанның. Екеуімізді бір жерге апарып тастауын өтіндім</w:t>
        <w:br/>
        <w:t>бірде. Сонда ол тұрып:</w:t>
        <w:br/>
        <w:t>- «Жақсы ит иесін қаппайды» деуші еді, ағаке, тап осыған</w:t>
        <w:br/>
        <w:t>мені қинамашы! - деп өкшесін тіреп отырып алды.</w:t>
        <w:br/>
        <w:t>Мен диссертация қорғап келгеннен кейін екі аптадан соң</w:t>
        <w:br/>
        <w:t>Ирімбек сөзі арасында өзін министрліктегі базалардың бөлім</w:t>
        <w:br/>
        <w:t>бастықтығына шақырып отырғандығын, мұны тісімнен шығар-</w:t>
        <w:br/>
        <w:t>мауды өтінін айтып қалды. Ішім алай-түлей өртеніп кетті. Тек</w:t>
        <w:br/>
        <w:t>отырмадым «Орныңызға біреу келетін болған шығар?» дедім.</w:t>
        <w:br/>
        <w:t>Бәлкім мені атай ма деп тұрмын ғой, баяғы. «Кандидатура дай-</w:t>
        <w:br/>
        <w:t>ын!» деді күліп. Өзіңе болмағанды ит жесін! Әркімнің өз шық-</w:t>
        <w:br/>
        <w:t>қан тауы биік. Оның бер жағында, әлдеқалай мұның кандида-</w:t>
        <w:br/>
        <w:t>турасы министрлікте өтпей қалса, ғылым кандидаты мені ұсын-</w:t>
        <w:br/>
        <w:t>бағанда, кімді ұсынбақ ол орынға деген ала көңіл арам ой орала</w:t>
        <w:br/>
        <w:t>кетті. Қала берді араға Дәуағаны салмаймын ба?</w:t>
        <w:br/>
        <w:t>Пендешілікті қойсаңшы бұл, қас қаққанша қуыс кеуденісан-</w:t>
        <w:br/>
        <w:t>сапалақ шайтан жайлады. «Арыстаннан бір аман қалсаң, екінші</w:t>
        <w:br/>
        <w:t>қайтып жуыма» деуші еді, мансабы түспегір жаман екен, тәуе-</w:t>
        <w:br/>
        <w:t>кел дедім де, Тілеген шоферді іздедім. Үйреніп қалған баяғы</w:t>
        <w:br/>
        <w:t>әдіс бойынша Ирімбектің үстінен домалақ арыз айдау қажетдеп</w:t>
        <w:br/>
        <w:t>шештім. Тілеген жүгермек әрі-бері қашқалақтап бас тартып еді,</w:t>
        <w:br/>
        <w:t>ілгеріде бір істеген қылмысын есіне салып, көлденең тарттым.</w:t>
        <w:br/>
        <w:t>- Ирекеммен ағалы-інілі, егіз қозыдай болып жүріп, тап мы-</w:t>
      </w:r>
    </w:p>
    <w:p>
      <w:r>
        <w:t>науыңыз қалай, Тесаға? Ең болмаса осы бір әрекетіңіздің мән-</w:t>
        <w:br/>
        <w:t>жайын түсіндіріп өлтірсеңізші! Ол кісіден алып жүрген есеңіз</w:t>
        <w:br/>
        <w:t>де олқы емес еді ғой! - деп сөзінің артын әзілге сүйей салды,</w:t>
        <w:br/>
        <w:t>жымысқы неме. Ойнап айттым десе де, ойын үстінен түсіп тұр,</w:t>
        <w:br/>
        <w:t>бірдеңені сезеді.</w:t>
        <w:br/>
        <w:t>Өзім баққан текешігіммен тәжікелесіп тұрайын ба, арам-</w:t>
        <w:br/>
        <w:t>дыққа бара қоймас дедім де түпкі мақсатты түйіп бір-ақ айт-</w:t>
        <w:br/>
        <w:t>тым. Содан кейін.</w:t>
        <w:br/>
        <w:t>- “Жаз! - дедім қазығына тақап отырып.</w:t>
        <w:br/>
        <w:t>- Жарайды, - деді ол құр бұлталақтан ештеңе өнбесін білген</w:t>
        <w:br/>
        <w:t>соң. - Бірақ, мен не жазып, не қоятынымды білмеймін. Нанса-</w:t>
        <w:br/>
        <w:t>ңыз, өмір бақи арыз түгілі, қатыныма да қыз күнінде хат жа-</w:t>
        <w:br/>
        <w:t>зып көрген адам емеспін.</w:t>
        <w:br/>
        <w:t>- Диктонка жасаймын.</w:t>
        <w:br/>
        <w:t>- Тесаға, Йрекем іздеп қалады. Сіз соның сұлбасын салып,</w:t>
        <w:br/>
        <w:t>жазып берсеңізші. Сосын мен оңашада асықпай отырып ақ</w:t>
        <w:br/>
        <w:t>қағазга қондырып берейін, - деді ол.</w:t>
        <w:br/>
        <w:t>76 Сақтапберген ӘЛЖІКОВ</w:t>
        <w:br/>
        <w:t>сың, жақсылық не, жамандық не, тәтті не, ашы не, әділдік не,</w:t>
        <w:br/>
        <w:t>арамдық не, мән-мағынасын түсіндірерсің, айтарсың шындық-</w:t>
        <w:br/>
        <w:t>ты.</w:t>
        <w:br/>
        <w:t>Е... әй, Дос-ай, ақылдының да адасатыны аз емес. Енді сол</w:t>
        <w:br/>
        <w:t>сүрінген жерге көшейін.</w:t>
        <w:br/>
        <w:t>Қызметтес адам күндес қатын сияқты (әлбетте, бұл менің</w:t>
        <w:br/>
        <w:t>топшылауым ғой) бір-бірінің осал жағын тез аңғарады екен.</w:t>
        <w:br/>
        <w:t>Оның үстіне тышқан аңдыған мысықтай басқан ізін есепке ал-</w:t>
        <w:br/>
        <w:t>ғанға дананың да әбестігі асқар таудай болып көрінетіні анық.</w:t>
        <w:br/>
        <w:t>Ирімбек Ителгиевтің де сондай аяқтан шалынатын олпы-сол-</w:t>
        <w:br/>
        <w:t>пы жерлері бар болатын.</w:t>
        <w:br/>
        <w:t>Аралас-құралас, ағалы-інілі болып жүргесін бе, Ирекем еш-</w:t>
        <w:br/>
        <w:t>қашан іш қырындысын менен бүгіп қалмайтын. Өзімсінетін.</w:t>
        <w:br/>
        <w:t>Біреуге сенсе, құрақтай құлай жығылатын әдеті еді. Бірде:</w:t>
        <w:br/>
        <w:t>- Машина айдаушың - адал атқосшың, қала берді тар жол,</w:t>
        <w:br/>
        <w:t>тайғақ кешуде жанторсығың екен! Дұрыс адам тап болмай-ақ</w:t>
        <w:br/>
        <w:t>қойды маған. Жақын-жуық, жанашырың жоқ па? - деді.</w:t>
        <w:br/>
        <w:t>Онысын ішім сезіп отыр. Анау-мынау мекеме емес. Сауда</w:t>
        <w:br/>
        <w:t>басқармасының бастығы болу - қызыл көз үкі болу деген сөз.</w:t>
        <w:br/>
        <w:t>Үкіден әркім-ақ бір тал қауырсын жұлып алып, шекесіне қада-</w:t>
        <w:br/>
        <w:t>ғысы келеді. Сол үшін де оның біреу-міреулерге сәлем-сауқа-</w:t>
        <w:br/>
        <w:t>ты, өзінің базалардан алдыратын ол-пұлы дегендей құпиялары</w:t>
        <w:br/>
        <w:t>болып тұрады. Мұндайда тіл-аузы жоқ, «мылқау» айдаушы ке-</w:t>
        <w:br/>
        <w:t>рек. Ирекем соны мегзеп отыр.</w:t>
        <w:br/>
        <w:t>- Ойластырып көрелік,- дедім. Кілем сатсаң, ауылдасыңа</w:t>
        <w:br/>
        <w:t>сатып, бір шетінде өзің отырғаның ұтымды емес пе. Үйге келіп-</w:t>
        <w:br/>
        <w:t>кетіп жүретін баяғы өзіміздің Өмірбектің Тілеген деген жүгер-</w:t>
        <w:br/>
        <w:t>мегі осындағы бір автобазада шофер болып істейтін-ді. Өзім</w:t>
        <w:br/>
        <w:t>аяқтандырып, үйлі-баранды еткем, балам есепті. Тастай пысық</w:t>
        <w:br/>
        <w:t>жігіт болып өсті. Соны ұсындым. Екі жағы да келісті. Сонымен</w:t>
      </w:r>
    </w:p>
    <w:p>
      <w:r>
        <w:t>Тілеген майлық-сулығы бірдей Ирекемнің қолбаласы болып,</w:t>
        <w:br/>
        <w:t>жеңіл автоматпинасын жүгіртіп жүре берді.</w:t>
        <w:br/>
        <w:t>- Менің жақсылығымды ұмытсаң, құдайды ұмытқаның,</w:t>
        <w:br/>
        <w:t>жүгермек! - деп кездескенде ептеп сөз тартып, қайсы бір жай-</w:t>
        <w:br/>
        <w:t>ларды баспалап біліп қоямын.</w:t>
        <w:br/>
        <w:t>- Ішіңізде болсын. Өзімнің туған ағайымдай көріп, айтып</w:t>
        <w:br/>
        <w:t>жатқаным ғой,- деп естіген-білгендерін суыртпақтап, ескертіп</w:t>
        <w:br/>
        <w:t>қояды ол да. Жас та болса жақсы-жаманды ажыратып қалған-</w:t>
        <w:br/>
        <w:t>дығына ішім жылиды. Йрекем үйіндегі ақбілек жеңгесімен</w:t>
        <w:br/>
        <w:t>әжік-күжік жарасымды әзіліміз барын да іші сезетін сияқты</w:t>
        <w:br/>
        <w:t>ШЫҒАРМАЛАРЫ 59</w:t>
        <w:br/>
        <w:t>- «Талапты ерге нұр жауар» деген ғой. Қайырлы болсын, жақ-</w:t>
        <w:br/>
        <w:t>сы талап! - деді ол.- Бірақ, диссертация қорғау екінің бірінің</w:t>
        <w:br/>
        <w:t>қолынан келедебермейді. Оған ыждаһаттылық, көп оқып, ерін-</w:t>
        <w:br/>
        <w:t>бей көп іздену декерек. Шаруашылық адамысың, уақыт, пұрсаң</w:t>
        <w:br/>
        <w:t>келе қояр ма екен сенің?</w:t>
        <w:br/>
        <w:t>«Білімің өзіме белгілі еді, теңіз бетіне жел қайықпен шығам</w:t>
        <w:br/>
        <w:t>деуіңнің жөні қалай?» - деп алыстан орағытып келе жатқанын</w:t>
        <w:br/>
        <w:t>тұнын тұрған көзінен аңдағандаймын. Несі бар, желкені болса,</w:t>
        <w:br/>
        <w:t>жел қайықпен де мұхиттан өтіп жүргендер аз емес қой деймін</w:t>
        <w:br/>
        <w:t>мен де ішімнен.</w:t>
        <w:br/>
        <w:t>- Лай судың түбі кешпеген кісіге терең болып көрінетіні си-</w:t>
        <w:br/>
        <w:t>яқты, соны өзіңізбен ақылдасып жатқаным ғой баяғы,- деп түбі</w:t>
        <w:br/>
        <w:t>ұстайтын тумірқазығымның өзіне салмақты аудара тастадым.</w:t>
        <w:br/>
        <w:t>- Оның да дұрыс. Десе де жүрек сезінбесе, көз көрмес болар.</w:t>
        <w:br/>
        <w:t>- Сезінетін сіздей үлкен жүрек, көреген қырағы көз тұрған-</w:t>
        <w:br/>
        <w:t>да қарг көрмей қалмаспын деп ойлаймын, Дәуаға!</w:t>
        <w:br/>
        <w:t>- Шайнап берген ас болмас, мырза. Таудың төбесі жақын,</w:t>
        <w:br/>
        <w:t>етегі алыс деген бар. Қабырғаңмен кеңес,- деп ғалым ағайым</w:t>
        <w:br/>
        <w:t>арқамнан қағып, артына ауыр жүк тастап жүріп кетті.</w:t>
        <w:br/>
        <w:t>Екі аптадан соң мереке қарсаңында Дәуаға телефон соғып,</w:t>
        <w:br/>
        <w:t>қонаққа шақырды. Артынып-тартынып Ақылқалтамды ертіп</w:t>
        <w:br/>
        <w:t>бардым астанаға. Айтсаң да туыс қой, менің сөзімді кек тұтпап-</w:t>
        <w:br/>
        <w:t>ты. Қос «Волганы» қатар қойып қарсы алды Дәуяаға.</w:t>
        <w:br/>
        <w:t>- Үйіміздің кеңі - сіздердікі, тары - біздікі, қане жүріңіздер! -</w:t>
        <w:br/>
        <w:t>деп Шүрегей жеңгем жүр көбелектей дөңгеленіп.</w:t>
        <w:br/>
        <w:t>- Біз әуелі қонақ үйге орналасалық,- деймін менертеңгікүнді</w:t>
        <w:br/>
        <w:t>ойлап. Әңгіме-сөзге ағайымды ортақтастырғым келмейді. Кім</w:t>
        <w:br/>
        <w:t>біледі, үй артында кісі жоқ деуге бола ма бүгінде. Мергеннің бұта</w:t>
        <w:br/>
        <w:t>түбінде бұғып жатып атқаны оңтайлы. Менің қармақты әріден</w:t>
        <w:br/>
        <w:t>тастап, нені мегзен тұрғанымды Дәуағаның іші сезді білем...</w:t>
        <w:br/>
        <w:t>- Әркім жамбасының ауырмаған жағымен жатады, қонақ-</w:t>
        <w:br/>
        <w:t>тардың өздері білсін,- деп миығынан күлді. Ағаның өзімсінген</w:t>
        <w:br/>
        <w:t>назды күлкісі үміт отын тұтандырғандай болды. Айтсаң датуыс</w:t>
        <w:br/>
        <w:t>қой, шыдамаған шығар. Менің диссертация қорғап, ғылым кан-</w:t>
        <w:br/>
        <w:t>дидаты болғанымнан зиян көрмесіне көзі жетті білем деп</w:t>
        <w:br/>
        <w:t>түйдім.</w:t>
      </w:r>
    </w:p>
    <w:p>
      <w:r>
        <w:t>Келесі күні қонақжайға Дәуағаның өзі келіп, үйіне ертіп</w:t>
        <w:br/>
        <w:t>кетті. Шүрегей жеңгеміз аяғының ұшымен жүріп қызмет етті.</w:t>
        <w:br/>
        <w:t>Жеті-сегіз бөлме қымбат бағалы дүниелерге малынып тұр.</w:t>
        <w:br/>
        <w:t>Көздің жауын алады. Бізден басқа да екі-үш адам бар екен. Мол</w:t>
        <w:br/>
        <w:t>дастархан басында танысып-білісіп жатырмыз.</w:t>
        <w:br/>
        <w:t>ШЫҒАРМАЛАРЫ 11</w:t>
        <w:br/>
        <w:t>- Қалам сорып, қағаз мүжу оңай емес екен, Тесаға! - деді бір</w:t>
        <w:br/>
        <w:t>күні ертеңгі шай үстінде. - Диссертация жүдетті.</w:t>
        <w:br/>
        <w:t>- Қант мәселесі мені де қажытты, бауырым!- деп көкірегімді</w:t>
        <w:br/>
        <w:t>қарс айырамын мен. - Қалай, Ақжеңгең қаспақ беріп, қаты-</w:t>
        <w:br/>
        <w:t>рып жүргеннен сау ма өзі?</w:t>
        <w:br/>
        <w:t>- Қайнымыздың қасы-қабағынақарап-ақ, қазанымыз оттан,</w:t>
        <w:br/>
        <w:t>құманшамыз шоқтан түспейтін болды ғой. Қайдам, қақтап жүр</w:t>
        <w:br/>
        <w:t>десе өзі айтсын?! - дейді қаз төсті, қаршыға мінезді Ақылқалта,</w:t>
        <w:br/>
        <w:t>бота көзі ойнақшып. Қарға аунаған түлкідей тұлғасы жұмыр-</w:t>
        <w:br/>
        <w:t>ланып, құлпырып барады тегі. Өзінің күлкісі де өзгеріп кеткен</w:t>
        <w:br/>
        <w:t>бе, қалай, күміс ақша төгілгендей сыңғырлайды. Қанатымен</w:t>
        <w:br/>
        <w:t>су сепкен қарлығаштай күні-түні қайнысының қасында болып</w:t>
        <w:br/>
        <w:t>еті үйренгендікі ме, оған тым еркін сөйлеп, ерке-наз білдіреді.</w:t>
        <w:br/>
        <w:t>- Қайтсін-ай,- деймін ішімнен.- Осының бәрі бір мен үшін,</w:t>
        <w:br/>
        <w:t>менің ғалым болуым, дәрежелі болуым үшін ғой! Әйтпесе, күні</w:t>
        <w:br/>
        <w:t>үшін көз майын жеп, қағаз мүжіп отырған осынау ұры көз</w:t>
        <w:br/>
        <w:t>күндікшінің қызметіне жүрер ме, Ақылқалта. Садағам кетсін!</w:t>
        <w:br/>
        <w:t>-Асыққан-сайтанның ісі, Ақылжан. Түймебайдың да түйме-</w:t>
        <w:br/>
        <w:t>дей жаны бар. Ара-арасында далаға шығарып, желпінтіп ал,</w:t>
        <w:br/>
        <w:t>көңілін көтер. Әйтпесе іс шала болады, - деп қоямын мүсіркеп.</w:t>
        <w:br/>
        <w:t>Бұл жерде, Дос, бәлкім сен: «Зұлым, өзгеге қандай зұлым-</w:t>
        <w:br/>
        <w:t>дық істесе, өзіне істелген зұлымдықтың қандайына болса да</w:t>
        <w:br/>
        <w:t>шыдай білетіні рас екен-ау» деп ойларсың. Олай десең қате-</w:t>
        <w:br/>
        <w:t>лестің. Рас, Түймебайдың беті де тышқанның майлы түгіндей</w:t>
        <w:br/>
        <w:t>жылтыраған, күлімдеген келіншектен көз ақы алмай жібер-</w:t>
        <w:br/>
        <w:t>мейтін албастысы бар, сом тұлғалы, мұрынды келген сымбатты</w:t>
        <w:br/>
        <w:t>жігіт. Бірақ, өзім дегенге арамдығы жоқ, өзегін жұлып беретін</w:t>
        <w:br/>
        <w:t>адам. Ағалап, аңқылдап тұрғаны. Ал, Ақылқалта болса - адал</w:t>
        <w:br/>
        <w:t>жар, көзіме шөп салмаса керек-ті.</w:t>
        <w:br/>
        <w:t>Диссертацияны бірыңғайлап, араға екі ай салып, Алматыға</w:t>
        <w:br/>
        <w:t>тағы келдім. Ыімқырбек жетекшім күтіп алды. Қуанышы қой-</w:t>
        <w:br/>
        <w:t>нына сыймайды.</w:t>
        <w:br/>
        <w:t>- Сүйінші! Қане, сүйінші деймін! - деп шыркөбелек айнал-</w:t>
        <w:br/>
        <w:t>дырып, жымың-жымың етеді.</w:t>
        <w:br/>
        <w:t>- Сен сияқты жан жолдастан аяғанды ит жесін, жанымның</w:t>
        <w:br/>
        <w:t>жартысы керек пе, ал! - деп белдеуі шешіліп, бармақтың ізі</w:t>
        <w:br/>
        <w:t>түспеген бір буда жиырма бестікті қолына ұстата салдым.</w:t>
        <w:br/>
        <w:t>- Ой, мынауың не?! Мен докторлық диссертацияны қорғай-</w:t>
        <w:br/>
        <w:t>тындығымды айтып жатсам. Қой әрі!</w:t>
        <w:br/>
        <w:t>Оның құрғақ сыпайыгершілігінде нем бар.</w:t>
      </w:r>
    </w:p>
    <w:p>
      <w:r>
        <w:t>66 Сақтапберген ӘЛЖІКОВ</w:t>
        <w:br/>
        <w:t>- Тексеріп алайық дегенің орынды,- дедім оны құптап.- Тіпті</w:t>
        <w:br/>
        <w:t>солай жасау керек-ақ. Бірақ, тап қазір сондай тұтқиыл тек-</w:t>
        <w:br/>
        <w:t>серісіміз дұрыс па? Ойланшы қане? Мереке болса, мұрынның</w:t>
        <w:br/>
        <w:t>астына кеп тұрғаны мынау. Сауда жоспарын бүгінге дейін не</w:t>
        <w:br/>
        <w:t>бары 83-ақ процент орындағансындар. Хош, он шақты дүкені</w:t>
        <w:br/>
        <w:t>бар «Балтамтап» сияқты ірі сельпоны жауып тастан, тексеру</w:t>
        <w:br/>
        <w:t>жүргіземіз. Сонда тоқсандық сауда жоспары немен орындала-</w:t>
        <w:br/>
        <w:t>ды демексіңдер? Басбух, сен де жауап беретін шығарсың?! Ен-</w:t>
        <w:br/>
        <w:t>деше, оған мерекені өткізіп барып оралғанымыз жөн емес пе?</w:t>
        <w:br/>
        <w:t>- Жөн болғанда қандай! Менікі тек мән-жайды айтып, ақыл-</w:t>
        <w:br/>
        <w:t>дасқандық қой, Тесаға.</w:t>
        <w:br/>
        <w:t>- Олай болса, - дедім көтеріле сөйлеп. Алматының кеудеме</w:t>
        <w:br/>
        <w:t>кірген бір қап желі бар, - қазір керісінше, мереке қарсаңын-</w:t>
        <w:br/>
        <w:t>дағы барлық мүмкіндікті қарастырып, сауданы өрістету керек.</w:t>
        <w:br/>
        <w:t>Сельпо басшыларымен бірлесе отырып, жоспар орындаудың</w:t>
        <w:br/>
        <w:t>қандай резервтері бар, соны іске қосуымыз қажет. Автолавка-</w:t>
        <w:br/>
        <w:t>лар ұйымдастырып, іргелес аудандардың алыс мал жайылым</w:t>
        <w:br/>
        <w:t>участоктары мен дала қостарындағы еңбек адамдарын ең алды-</w:t>
        <w:br/>
        <w:t>мен қант пен шайға молықтыруды ойластырғандарыңыз жөн.</w:t>
        <w:br/>
        <w:t>Қоймалардағы қант-шай соларға жеткізілуі тиіс. Сондықтан</w:t>
        <w:br/>
        <w:t>қазірден бастап осы мәселе жөнінде Бүрге, Талпақ үшеуің ақыл-</w:t>
        <w:br/>
        <w:t>дасып, іске кірісіндер! Ал, Түймебай, сіз Алматыға бір айлық</w:t>
        <w:br/>
        <w:t>оқуға жүруге әзірленіңіз.</w:t>
        <w:br/>
        <w:t>- Құп болады! - деп Жалтаңбай кетті домаланып.</w:t>
        <w:br/>
        <w:t>- Осындай қысылтаян, балтасап иекартпада берген қол ұшы-</w:t>
        <w:br/>
        <w:t>ңызды өлсем де ұмытпаспын, Тесаға! - деді Түймебай еңсесін</w:t>
        <w:br/>
        <w:t>көтеріп.- Әлгі бір айлық оқу дегеніңізге түсінбей қалдым?</w:t>
        <w:br/>
        <w:t>- Ақылсыздың жүрегі- тілінде де, ақылдының тілі- жүре-</w:t>
        <w:br/>
        <w:t>гінде екенін білмеуші ме едің? Әлі асықпа, Түймежан. Тесағаң</w:t>
        <w:br/>
        <w:t>тірі тұрса тамұқта да балмұздақ жегізеді саған. Тек сенің со-</w:t>
        <w:br/>
        <w:t>рыңа Тесағаң бұл жерде енді көп тұра бермес десеңші!</w:t>
        <w:br/>
        <w:t>Терең ойға кеткендей кабинетте ерсілі-қарсылы айналсоқ-</w:t>
        <w:br/>
        <w:t>тап, теңселіп жүре бастадым. Байқаймын, Түймебай елеңдеп,</w:t>
        <w:br/>
        <w:t>маған қарап жалтақтап отыр.</w:t>
        <w:br/>
        <w:t>- Көлде жүзген қаз-үйрек көл қадірін білер ме, қырда жүрген</w:t>
        <w:br/>
        <w:t>дуадақ қыр қадірін білер ме, Түймежан?!- дедім аса бір салқын</w:t>
        <w:br/>
        <w:t>қандылықпен сақтық, сабырлылық көрсетіп. - Сенен несін жа-</w:t>
        <w:br/>
        <w:t>сырайын. Тек тісіңнен шығарма. Мен кететін болдым...</w:t>
        <w:br/>
        <w:t>Ол да пәйімдеп отырса керек.</w:t>
        <w:br/>
        <w:t>- Алматыға ма?! - деп қалды. Басымды изедім.</w:t>
        <w:br/>
        <w:t>56</w:t>
        <w:br/>
        <w:t>СЫҚАҚ ӘҢГІМЕЛЕР</w:t>
        <w:br/>
        <w:t>1</w:t>
      </w:r>
    </w:p>
    <w:p>
      <w:r>
        <w:t>92 Сақтапберген ӘЛЖІКОВ</w:t>
        <w:br/>
        <w:t>кетуі қиынемес. Сабаңа түс, тәубеңе кел. Атаның баласы болма,</w:t>
        <w:br/>
        <w:t>адамның баласы - адал бол! Адамның басшысы - ақыл, же-</w:t>
        <w:br/>
        <w:t>текшісі - талап, шолушысы - ой, сыншысы - халық, қорғау-</w:t>
        <w:br/>
        <w:t>шысы- сабыр, ең қымбаттысы - ар-ұят, таусылмайтыны - ар-</w:t>
        <w:br/>
        <w:t>ман, осының барлығының басшысы - өмір. Өмірді қадірлей біл,</w:t>
        <w:br/>
        <w:t>аялап, адал еңбек, ақ ниетпен соның қызығын көре біл! Түстік</w:t>
        <w:br/>
        <w:t>өмірім болса, кештік мал жинаппын деп дүние-парастық жа-</w:t>
        <w:br/>
        <w:t>сап, түстік өміріңнің өзін лайлап алма!» деп жазған едің, Дос.</w:t>
        <w:br/>
        <w:t>Соның парқын түсінбентін. Ақымақтың ақылы түстен кейін</w:t>
        <w:br/>
        <w:t>енсе, амалың қанша. Сол бақ, дәреже, дәулетті біруысына сый-</w:t>
        <w:br/>
        <w:t>ғызғысы келген Тастесерің бүгінде бір тарының қауызына өзі</w:t>
        <w:br/>
        <w:t>сыйғандай пұшайман болып отыр. Енді не істесең де өзің біл.</w:t>
        <w:br/>
        <w:t>Қол ұшыңды бермесең, мен кеттім су түбіне!</w:t>
        <w:br/>
        <w:t>Тастесер мцсәпірің...</w:t>
        <w:br/>
        <w:t>96 Сақтапберген ӘЛЖІКОВ</w:t>
        <w:br/>
        <w:t>тастады. Көп жылаған баланың көзіндей көзі қызара ісіп кет-</w:t>
        <w:br/>
        <w:t>кен Алмажан ана ауызғы үйде қызының тағдырын күтіп отыр.</w:t>
        <w:br/>
        <w:t>Оланда-санда «уһ!» дегенде көкірегін қарсайырып шыққан көк</w:t>
        <w:br/>
        <w:t>жалын бойын бір сергіткендей болады.</w:t>
        <w:br/>
        <w:t>Көзінің ағы мен қарасындай Баянжан - әкесі Ұлы Отан со-</w:t>
        <w:br/>
        <w:t>ғысына аттанғанда қаз тұрып қалған қыз еді. Оқыды, адам бол-</w:t>
        <w:br/>
        <w:t>ды. Алмажан да бір Баянының қасы мен қабағына қарап,</w:t>
        <w:br/>
        <w:t>өмірдің ашы-тұшысын көрін келеді. Былтыр институттың</w:t>
        <w:br/>
        <w:t>бірінші курсынан науқастанып қайтқаннан бері жағдайы осы.</w:t>
        <w:br/>
        <w:t>Ауруханада болғаннан гөрі анасы көз алдында, үйінде жатқан-</w:t>
        <w:br/>
        <w:t>ды медет көрген.</w:t>
        <w:br/>
        <w:t>Бала дегеп ананың бауыр еті емес пе, түпкі үйден дүрсе ете</w:t>
        <w:br/>
        <w:t>қалғанды естіген Алмажан асып-сасын ішке кіргенде сақалы</w:t>
        <w:br/>
        <w:t>шошаңдап, түбі шіріген томардай деңкиіп сұлап жатқан әлгі</w:t>
        <w:br/>
        <w:t>тақсырды көрді.</w:t>
        <w:br/>
        <w:t>- Жасаған-ай! Молда-еке-ай! Не болды? - деді бойы мұздай</w:t>
        <w:br/>
        <w:t>тәлтіректей есік алдында тұрып қалған ана.</w:t>
        <w:br/>
        <w:t>- Алла тағаланың әмірін бұзды, сайтан қызың! Мен... мен,</w:t>
        <w:br/>
        <w:t>ант атқанды намағзам дұғасымен ішіндегі жын ыбылысып</w:t>
        <w:br/>
        <w:t>қағайын десем... - деп міңгірледі молда.</w:t>
        <w:br/>
        <w:t>- «Апажан, құтқара көрші мына құзғыннан!» - дегендей та-</w:t>
        <w:br/>
        <w:t>лықсып жатқан қыз анасына жаутаңдап қарап, қол ұшын әзер</w:t>
        <w:br/>
        <w:t>созды.</w:t>
        <w:br/>
        <w:t>Тәуіп сырын күйбендеп жатқан қыз кейпінен анаенді ұққан-</w:t>
        <w:br/>
        <w:t>дай.</w:t>
        <w:br/>
        <w:t>- Алланың өмірі әл үстінде жатқан адамды әжуала демейді,</w:t>
        <w:br/>
        <w:t>молдеке! Ендігі қалған шапағат-шипаңды басыңа шайнап жақ.</w:t>
        <w:br/>
        <w:t>Шық үйден! - деп қуып шықты оны.</w:t>
        <w:br/>
        <w:t>Бейсауат мезгілде аузында Алласы, басында сәлдесі, қойнын-</w:t>
        <w:br/>
        <w:t>да Құраны бар молдекең қараңғыда қарбалаңдап кетіп бара жат-</w:t>
        <w:br/>
        <w:t>ты. Сүйек-саяқ кемірген қаңғыбас иттер болмаса оны бұл түн</w:t>
        <w:br/>
        <w:t>ешкім көрген де, қошеметтеп шығарып та салған жоқ...</w:t>
      </w:r>
    </w:p>
    <w:p>
      <w:r>
        <w:t>Ибетали тәуіптің шапағат-шипа берем деп түн кезіп,</w:t>
        <w:br/>
        <w:t>түртінектеп жүріп, бұралқы иттерге таланғаны бір бұл емес. Кезі</w:t>
        <w:br/>
        <w:t>келсе тасбиғы мен тақиясын, таяғы мен жайнамазын тастап</w:t>
        <w:br/>
        <w:t>қашқан қалтарыс жердегі қағаберістерін де ел еске түсіреді.</w:t>
        <w:br/>
        <w:t>Ауылдағы әзілкеш әйелдер мен әу дейтінге әуесқой жігіттер-</w:t>
        <w:br/>
        <w:t>ге дейін:</w:t>
        <w:br/>
        <w:t>Қартайғанда желігіп,</w:t>
        <w:br/>
        <w:t>Селтеңдеген не сумдық?!</w:t>
        <w:br/>
        <w:t>84 Сақтапберген ӘЛЖІКОВ</w:t>
        <w:br/>
        <w:t>Ителгиевтің тост көтеріп толықсып тұрған, қайсыбір үзеңгілес</w:t>
        <w:br/>
        <w:t>дос-жарандарымен үзіліс кезінде «сызып» жатқан салиқалы</w:t>
        <w:br/>
        <w:t>фотосуреттерін алдына жайып тастай берді.</w:t>
        <w:br/>
        <w:t>Төбеден жай түскендей мұның өзі үш ұйықтаса ойға кірме-</w:t>
        <w:br/>
        <w:t>ген дүние еді, Дос. «Жылқы аласы сыртында, адам аласы</w:t>
        <w:br/>
        <w:t>ішінде» деген рас екен. Сол тойда қошқардың күйегіндей сал-</w:t>
        <w:br/>
        <w:t>пыншағын мойнына асқан Бүргенің ит жылман, ұрыкөз бал-</w:t>
        <w:br/>
        <w:t>дызы әркімді бір шырт-шырт түсіріп жүрген-ді. Мақтанды</w:t>
        <w:br/>
        <w:t>сүйген біз байғұсбір сүйем кеудесі жоғарылармен суретке түсіп</w:t>
        <w:br/>
        <w:t>қалғанымызды дәреже-бақ санап қалыппыз-ау. Оның артынан</w:t>
        <w:br/>
        <w:t>мынадай құқайы боларын аңғармапшпыз да!</w:t>
        <w:br/>
        <w:t>Отырғандарда үн жоқ. Ирекемнің ұнжырғасы түсіп кеткен,</w:t>
        <w:br/>
        <w:t>жағын таянып, аршылған сәбіздей қызарып ол отыр. Су түбінде</w:t>
        <w:br/>
        <w:t>жатқан тас жел толқытса шығатыны сияқты, осыдан кейін-ақ</w:t>
        <w:br/>
        <w:t>әркімдердің делебесі қозғандай, иықтарын қомдай бастады.</w:t>
        <w:br/>
        <w:t>Бірінші сөзді «Менің істеген қызметімді әлі-ақ айта-айта</w:t>
        <w:br/>
        <w:t>жүрерсіз, ағаке», деген ауылдас, жалғыз «жанашырым» Бүрге</w:t>
        <w:br/>
        <w:t>алды. Я, я, Дос, таңданбай-ақ қой, кәдімгі «Құдай жақын, қала</w:t>
        <w:br/>
        <w:t>берді Бүрге жақын» деп бүтін бидайды бөліп, жарты бидайды</w:t>
        <w:br/>
        <w:t>жарып жеп жүрген өзімнің қисық мойын Бүргем алды. Недеді</w:t>
        <w:br/>
        <w:t>дейсің ғой? Аттының атын, жаяудың таяғын алған қу құрық</w:t>
        <w:br/>
        <w:t>менен аспас деп жүргенім бекер екен. Мына неме мені топай-</w:t>
        <w:br/>
        <w:t>дан бір-ақ қақты. Үй ішінен ұры шықса, қашып құтылып көр,</w:t>
        <w:br/>
        <w:t>әулие екенсің!</w:t>
        <w:br/>
        <w:t>-- Басынан бастайын, - деді ол мыстан.- Бұл мекемеге келген-</w:t>
        <w:br/>
        <w:t>ге дейінгі Тастесер Қықовтың қылмысты істері шопыр Тілеген</w:t>
        <w:br/>
        <w:t>Өмірбековтың хатында айтылыпты. Қалғанын жаңа шығып</w:t>
        <w:br/>
        <w:t>сөйлеген сөзінде өзі және айтты. Ожағында шаруам жоқ. Менің</w:t>
        <w:br/>
        <w:t>айтпағым - оның осы мекемеге бастық болғаннан бергісі.</w:t>
        <w:br/>
        <w:t>- Дос-ай, адамдаайқабақ секілдіқұбылмалы бола береді екен-</w:t>
        <w:br/>
        <w:t>ау. Кешегі бір күндері Тесағалап жұлығымды жалап жүрген</w:t>
        <w:br/>
        <w:t>мынаБүрге бүгін қолын шошайтып, көзімді шұқып тұрса, амал</w:t>
        <w:br/>
        <w:t>қанша! Беті шылп етпейді-ау сабаздың!</w:t>
        <w:br/>
        <w:t>- Осында қайсыбір жолдастар мені жағымпаз, Тастесердің</w:t>
        <w:br/>
        <w:t>жандайшап жерлесі деп күңкілдесіп жүр.- Бетегеден биік, жу-</w:t>
        <w:br/>
        <w:t>саннан аласарып, мүләйім сөйледі.- Тастесердің советтік сауда</w:t>
        <w:br/>
        <w:t>тәртібін бұзып, мемлекетке келтірген зияны мен істеген қыл-</w:t>
        <w:br/>
        <w:t>мыстық іс-әрекеттері түгел дерлік Бүрге Бұралқиевтың қолы-</w:t>
        <w:br/>
        <w:t>нан өтті. Оны да қоса жауапқа тарту қажет деп жатыр. Дұрыс.</w:t>
      </w:r>
    </w:p>
    <w:p>
      <w:r>
        <w:t>80 Сақтапберген ӘЛЖІКОВ</w:t>
        <w:br/>
        <w:t>атарғаоғы жоқ сияқты. Екеумізден секем алып жүрмесе деймін?</w:t>
        <w:br/>
        <w:t>Бұдан былай, қаңқу сөз басылғанша келмей-ақ қой, жарқыным.</w:t>
        <w:br/>
        <w:t>Осы неме бүлдіріп, бірдеңе-сірдеңе деп бықсытып жүрмесе</w:t>
        <w:br/>
        <w:t>деген күдікпен Тілегеннен сұрадым. Ол да бұрынғыдай емес.</w:t>
        <w:br/>
        <w:t>- Жібер деген дүниеңізді жібердім, мені тыныштыққа қо-</w:t>
        <w:br/>
        <w:t>йыңызшы, ағасы! - деп ине жұтқан ит сияқты қыңсылап, ма-</w:t>
        <w:br/>
        <w:t>ңайлатпады.</w:t>
        <w:br/>
        <w:t>Жарайды, әліптің артын бағайын деп жүргенімде «Балтам-</w:t>
        <w:br/>
        <w:t>тап» сельпосының базасы мен дүкендеріне бір мезгілде пломба</w:t>
        <w:br/>
        <w:t>ұрылды. Тұтқиыл ревизия басталды. Бухгалтериядағы барлық</w:t>
        <w:br/>
        <w:t>документке прокуратура, ОБХС қожалық етті. Апас-қапаста</w:t>
        <w:br/>
        <w:t>басқарма мен біздің кеңсе қызметкерлері коммунистерінің</w:t>
        <w:br/>
        <w:t>жалпы жиналысы болды. Жиналыстың күн тәртібі -- менің</w:t>
        <w:br/>
        <w:t>мәселем. Төбеден жай түскендей болды. Баяндамашы - Әділбек</w:t>
        <w:br/>
        <w:t>Халықовтың өзі. Прокуратура, милиция қызметкерлері толып</w:t>
        <w:br/>
        <w:t>кетті. Міне, осы жиналыста Тастесеріңнің тас-талқаны шық-</w:t>
        <w:br/>
        <w:t>ты, жабулы қартаның беті ашылды.</w:t>
        <w:br/>
        <w:t>Бақсам, Тілеген менің жазып бергенімді көшірместен</w:t>
        <w:br/>
        <w:t>Әділбек Халықовтың тура өзіне айдап қоя беріпті. Қатынымада</w:t>
        <w:br/>
        <w:t>хат жазған адам емеспін деген сүмелек менің тыныс-тірлігімді</w:t>
        <w:br/>
        <w:t>көбік қарға түскен іздей көгендеп тұрып, сонау ата тектен бері</w:t>
        <w:br/>
        <w:t>түгел жазыпты.</w:t>
        <w:br/>
        <w:t>Оның хатын және менің Ирімбек Ителгиевтің үстінен жаз-</w:t>
        <w:br/>
        <w:t>ған шорновойымды Халықов оқып шыққаннан кейін залда</w:t>
        <w:br/>
        <w:t>отырғандар күңіреніп кетті. Жердің тесігі жоқ түсіп кететін,</w:t>
        <w:br/>
        <w:t>тек тірі сүлде отыр қалқиып. Құлақ бірін естісе, екіншісін ес-</w:t>
        <w:br/>
        <w:t>тімейді. Әйтеуір жақсылап жатқан ешкім жоқ, бәрі балағаттап</w:t>
        <w:br/>
        <w:t>жатыр. Қайсы біреулер орындарынан ұшып-ұшып түрегеліп:</w:t>
        <w:br/>
        <w:t>- Мұндай арамзаның жазасын беру керек!</w:t>
        <w:br/>
        <w:t>- Бөлтірік бөрік астында жатыр екен ғой!</w:t>
        <w:br/>
        <w:t>- Алдымызға шықсын былай! - десіп жер тепсініп қояды.</w:t>
        <w:br/>
        <w:t>«Байлаулы арыстанға қоян да қожақтайды» деген рас екен.</w:t>
        <w:br/>
        <w:t>Күні кеше бүгілін есік ашып жүргендер, бүгін жұдырық түйіп</w:t>
        <w:br/>
        <w:t>тұр.</w:t>
        <w:br/>
        <w:t>Жұрттың шулаған дүрмегін әзер басқан жиналыс ағасы:</w:t>
        <w:br/>
        <w:t>- Жолдас Тілеген Өмірбеков осында бар ма?- деді.</w:t>
        <w:br/>
        <w:t>- Бар!- Жердің астынан шыққыр жүгермектің даусы арғы</w:t>
        <w:br/>
        <w:t>жақтан саңқ ете қалды.</w:t>
        <w:br/>
        <w:t>- Мында, трибунаға шығыңыз,- деді Халықов.- Сосын,</w:t>
        <w:br/>
        <w:t>Тастесер Қықовтың жазған арызын қосып жоғарыға хат</w:t>
        <w:br/>
        <w:t>жазуыңылға не себеп болды, осы жайлы айтыңызшы!</w:t>
        <w:br/>
        <w:t>86 Сақтапберген ӘЛЖІКОВ</w:t>
        <w:br/>
        <w:t>- Йә, иәмен неістесем, Қықовтың итермесімен істедім. Мәсе-</w:t>
      </w:r>
    </w:p>
    <w:p>
      <w:r>
        <w:t>ленки, қаржы мекеме есебінен төленді де, гарнитур о кісінің</w:t>
        <w:br/>
        <w:t>үйіне кірді. Оған мен кінәлімін бе? Ал, той қаражатын осын-</w:t>
        <w:br/>
        <w:t>дағы екі-үш сельпо басшылары өздері көтеріп кетті.</w:t>
        <w:br/>
        <w:t>- Жұмбақтамай аттарын атаңыз, кімдер олар, қаншадан</w:t>
        <w:br/>
        <w:t>қаржы шығардыңдар?</w:t>
        <w:br/>
        <w:t>- Оныңыз дұрыс қой, Әділов жолдас. Бірақ, әлгіде айттым</w:t>
        <w:br/>
        <w:t>ғой, әркімге күн көру керек. Сіз кететін, біз бұйырса, осы кол-</w:t>
        <w:br/>
        <w:t>лективте қалатын адамбыз, қолыммен шошайтып көрсетудің</w:t>
        <w:br/>
        <w:t>ретін таппай тұрмын.</w:t>
        <w:br/>
        <w:t>- Коллективтен садаға кет! - деп қалды арт жақтан.</w:t>
        <w:br/>
        <w:t>- Иә, өздері де айтар... Кім қанша, не берді, оның тізімі</w:t>
        <w:br/>
        <w:t>өзіңізге толық табыс етілген... -- «Мен болдым» дегендей мой-</w:t>
        <w:br/>
        <w:t>ны қисайып Бүрге отыра кетті.</w:t>
        <w:br/>
        <w:t>Бұрын жүз тоқтатып қарамаған екенмін, Бүрге дегенше па-</w:t>
        <w:br/>
        <w:t>разит деген лайық сияқты оған. Түйенің жетім қалған қатпа</w:t>
        <w:br/>
        <w:t>қара тайлағындай бет-аузы бір уыс, шөкімдей, қыңыр иық,</w:t>
        <w:br/>
        <w:t>құрыс жауырын, қарғыс атқан тірі жан әйтеуір. Осы сұқпаты-</w:t>
        <w:br/>
        <w:t>на қарап, құдайым тайға артқан қоржындай мінезін де бұлт</w:t>
        <w:br/>
        <w:t>етпе, аумалы-төкпелі қылып бергенін қарашы!</w:t>
        <w:br/>
        <w:t>- Әлгі бір әзірдегі Ирімбек Ителгиев жолдасқа қойған сұра-</w:t>
        <w:br/>
        <w:t>ғыңызға мен жауап берсем деймін,- деді қозғаса болды, лық-</w:t>
        <w:br/>
        <w:t>сып төгілгелі тұрған сабадай орнынан ырғала әзер көтерілген</w:t>
        <w:br/>
        <w:t>Наушан Бұлдырықова. Бұл- өзі бетінің қаймақтай ажары бар,</w:t>
        <w:br/>
        <w:t>қырықтыңожақ, бұл жағындағы, ымқырулы жесір әйел. Анау-</w:t>
        <w:br/>
        <w:t>мынау еркек-сымақтарға кезі келсе, қамшысының ұшын да</w:t>
        <w:br/>
        <w:t>бермей кете беретін өркөкірек пысықтығы бар. «Балтамтап»</w:t>
        <w:br/>
        <w:t>сельпосын ұршықша иіріп, қамырдай илеп жүр. «Б... е, құлан</w:t>
        <w:br/>
        <w:t>құдыққа құласа, құлағында құрбақа ойнайды» дегеннің кері</w:t>
        <w:br/>
        <w:t>бізге келген екен. Бұл да бірдеңе деп бөскелі тұр-ау» деп мен</w:t>
        <w:br/>
        <w:t>отырмын қылыш үстінде қалт-құлт етіп. Бір кездері біреулерді</w:t>
        <w:br/>
        <w:t>сынағандабіз де бір найзагердей-ақ сілтеуші едік қой, ол күндер</w:t>
        <w:br/>
        <w:t>қайда!</w:t>
        <w:br/>
        <w:t>- Кімнің салық салғанынтұстапайтаалмаймын,- деді Наушан</w:t>
        <w:br/>
        <w:t>аяққайтай көтеріңкі кеудесіне түскен білектей қолаң шашын</w:t>
        <w:br/>
        <w:t>иығынан асыра тастап.- Бірақ Тастесер ағаның тойына деп он</w:t>
        <w:br/>
        <w:t>жәшік арақ, он жәшік коньяк, он жәшік шампан табу маған</w:t>
        <w:br/>
        <w:t>жүктелгенірас. Оның ақшасын төлейтін кім болар екен дегенім-</w:t>
        <w:br/>
        <w:t>де, осындағы бір жігіттер: «Кім болсын, Бұлдырықова болады</w:t>
        <w:br/>
        <w:t>да. Бастығы Тастесер қырыққа келе берер деймісің, бір рет</w:t>
        <w:br/>
        <w:t>98 Сақтапберген ӘЛЖІКОВ</w:t>
        <w:br/>
        <w:t>ішінде молдекең басына үй тұрғызып алды. Қара-құра, он шақ-</w:t>
        <w:br/>
        <w:t>ты қой-ешкі құрастырды.</w:t>
        <w:br/>
        <w:t>Бірақ арбағыш кезбе деп сырын білген жұрт та безіп болды.</w:t>
        <w:br/>
        <w:t>Оның үйіне де ешкім бас сұқпайды, ешкілерін де маңайға жо-</w:t>
        <w:br/>
        <w:t>латпайды.</w:t>
        <w:br/>
        <w:t>МОЛДАЛАР ШАЙҚАСЫ</w:t>
        <w:br/>
        <w:t>Ақиреттің қамы үшін әлгіде ғана Құдайға жалбарынып,</w:t>
        <w:br/>
        <w:t>сәждеге жығылып отырған моп-момақан молдалар жұма нама-</w:t>
        <w:br/>
        <w:t>зы тарасымен аяқ астынан шартта-шұрт, қырық пышақ болды</w:t>
      </w:r>
    </w:p>
    <w:p>
      <w:r>
        <w:t>да қалды.</w:t>
        <w:br/>
        <w:t>- Ақшаны ортаға сал деймін мен саған! - дейді қаба сақал.</w:t>
        <w:br/>
        <w:t>- Салмаймын!- дейді тіккөз, еңкіш сары.</w:t>
        <w:br/>
        <w:t>- Неге салмайсың, Құдайдың ырызығын ұрлап, дәніккен</w:t>
        <w:br/>
        <w:t>екенсің дүзіқара! - деп килікті мысық мұрт қара.</w:t>
        <w:br/>
        <w:t>- Етегіңе намаз оқып, мақұрым қалып жүргенің сол екен ғой,</w:t>
        <w:br/>
        <w:t>неке бұзар бәдбахит!</w:t>
        <w:br/>
        <w:t>- Әй, имамға өйтіп тіл тигізбе, найсап!</w:t>
        <w:br/>
        <w:t>- Сенікі не, батшағар?!</w:t>
        <w:br/>
        <w:t>- Өзің батшағар!</w:t>
        <w:br/>
        <w:t>- Не қыл дейді-ай, мына пірадар, найсап, ә?!</w:t>
        <w:br/>
        <w:t>Одан әрі кімнің не айтып жатқанын біліп болмайды, қара</w:t>
        <w:br/>
        <w:t>қазанның қақпағын жауып қойып, жүгері қуырғандай, мешіт</w:t>
        <w:br/>
        <w:t>іші у да-шу жаңғырығып кетті.</w:t>
        <w:br/>
        <w:t>Қайраты қашқан кәрі қораздай көздері ежірейіп, мұрттары</w:t>
        <w:br/>
        <w:t>тікірейіп, бір-біріне тұра ұмтылысады олар. Алла түспейтін</w:t>
        <w:br/>
        <w:t>ауыздан небір ала пгүбар сөздер шығып жатыр. Жыртылған</w:t>
        <w:br/>
        <w:t>жаға, шұбатылған сәлдегеде қарайтын емес, қып-қызыл кеңір-</w:t>
        <w:br/>
        <w:t>дек. «Періште үймелеген» сақал талдарының нешеуі жұлынып,</w:t>
        <w:br/>
        <w:t>қаншасы қалғанын кім білсін, қызылға таласқан құзғындай бес</w:t>
        <w:br/>
        <w:t>молданың бірі бүк, бірі шік түсіп, апыр да топыр...</w:t>
        <w:br/>
        <w:t>Әлден уақыт, «періштелер» қашып, «жын» тараған сияқты.</w:t>
        <w:br/>
        <w:t>Михрап мүйішінде жүні жұлынған тауықтай шошайып, тек</w:t>
        <w:br/>
        <w:t>мешіт имамы Пірмағамбет молда ғана қалған. Шамасы о дүние-</w:t>
        <w:br/>
        <w:t>дегі мүңкір-нәңкірден көретін азабын бүгін осы төрт шәкіртінен</w:t>
        <w:br/>
        <w:t>көрген кейпі бар оның. Пшкен-жегені маңдайынан шыққандай</w:t>
        <w:br/>
        <w:t>бір шекесі шоттиып ісіп кетіпті, шиырып қойған мұрты жоғал-</w:t>
        <w:br/>
        <w:t>ған, дорбадай аузын қан жауыпты. Ұзын тұра денесі қармақтай</w:t>
        <w:br/>
        <w:t>бүгілін, кірпігін әзер қағады.</w:t>
        <w:br/>
        <w:t>ШЫҒАРМАЛАРЫ 97</w:t>
        <w:br/>
        <w:t>Есік кағып тіміскіп,</w:t>
        <w:br/>
        <w:t>Емпеңдеген не сұидық?!</w:t>
        <w:br/>
        <w:t>Тун ішінде ел кезіп,</w:t>
        <w:br/>
        <w:t>Еңкендеген не сұмдық?!</w:t>
        <w:br/>
        <w:t>Емдеймін деп біреуді,</w:t>
        <w:br/>
        <w:t>Кудай қарғап қолда боп,</w:t>
        <w:br/>
        <w:t>Келтек жеген не сұмдық?!</w:t>
        <w:br/>
        <w:t>Ақтаяқтан май соқта,</w:t>
        <w:br/>
        <w:t>Жентек жеген не сұидық?! -</w:t>
        <w:br/>
        <w:t>деп тақпақтап келекелейтінді де шығарды.</w:t>
        <w:br/>
        <w:t>Сонау бір жылы Әбжан марқұмның жаназасын оқып, Құра-</w:t>
        <w:br/>
        <w:t>нын шығарып, кер жорғасын мініп қайтты. Оның жетісін,</w:t>
        <w:br/>
        <w:t>жүзін, жылын бергенсіп, сол үйден шықпай жүріп, «Құдай»</w:t>
        <w:br/>
        <w:t>деген молдекеңнің жары өліп, қасірет шеккен келіншекке аңса-</w:t>
      </w:r>
    </w:p>
    <w:p>
      <w:r>
        <w:t>ры ауған көңіл күйін айтқанын сол араның тұрғындары жире-</w:t>
        <w:br/>
        <w:t>не әңгімелейді.</w:t>
        <w:br/>
        <w:t>Өткен қыста Ибетали өз көршісі, теміржолшы П. дейтіннің</w:t>
        <w:br/>
        <w:t>келіншегіне бойыңа бала бітеді деп ішірткі беріп, кіндік айна-</w:t>
        <w:br/>
        <w:t>ласын сипағышптап әбден масқара болғанын да жұрт қарқылдап</w:t>
        <w:br/>
        <w:t>күлісіп айтады.</w:t>
        <w:br/>
        <w:t>Баласызға бала, дерттіге шипа «үлестіріп» жүрген тәуіпке</w:t>
        <w:br/>
        <w:t>бағзыбір әйелдер бағын сынамақ боп үйіріле қалатыны бар. Сон-</w:t>
        <w:br/>
        <w:t>дайлардың екеу-үшеуі биыл күзде сонау Сопақ станциясынан</w:t>
        <w:br/>
        <w:t>молдекенді әдейі іздеп келіпті. Аруақты тәуіпке шай-пұлын</w:t>
        <w:br/>
        <w:t>әкеліп түнепті. Күйеулерінің қоржынға салып жіберген сәлем-</w:t>
        <w:br/>
        <w:t>сауқаттары бодауына олар бала тілепті. Бірақ түнеуі де, тілегі</w:t>
        <w:br/>
        <w:t>де сәтсіз болып, көк сия ішірткіден уланып, үш келіншек үйле-</w:t>
        <w:br/>
        <w:t>ріне әзер жетіпті...</w:t>
        <w:br/>
        <w:t>Биыл жаз Марал совхозы малшыларын аралап: Бізқараның</w:t>
        <w:br/>
        <w:t>келінін, Әбуғалидің әйелін, Балтабектің баласын жылы теріге</w:t>
        <w:br/>
        <w:t>орап, өкпемен қағып өлімші халге түсірген де осы Ибетали мол-</w:t>
        <w:br/>
        <w:t>да. Дәрігерлер арашалап қалмағанда, Ибетали тәуіп қырсығы</w:t>
        <w:br/>
        <w:t>өзгелерге тым қымбат түсетіні күмәнсіз еді.</w:t>
        <w:br/>
        <w:t>Құдай жолы, Құран сөзіне шын ұйыған тәуібіміздің кәсібі</w:t>
        <w:br/>
        <w:t>осындай. Бірақ өзі жетпіске келсе де желігі басылмаған адам.</w:t>
        <w:br/>
        <w:t>Түнде итке таланады, күндіз Құран оқып жаназа шығарады.</w:t>
        <w:br/>
        <w:t>Сөйтіп еңбексіз мал табады. Құрбан айт, жаназа намаздарда Ес-</w:t>
        <w:br/>
        <w:t>педегі әкесі Әлімқұт ишанның мешітіне деген кейбір діндар-</w:t>
        <w:br/>
        <w:t>лардың Құдайы-садақа, зекеттері және бар. Ол да осы «аруақ-</w:t>
        <w:br/>
        <w:t>тың» орнына келеді, обыр тәуіптің ошағына құйылады. Азуақыт</w:t>
        <w:br/>
        <w:t>17-147</w:t>
        <w:br/>
        <w:t>18 Сақтапберген ӘЛЖІКОВ</w:t>
        <w:br/>
        <w:t>- Қондырып берейінмен іс бітпейді, мырза, конвертке салып</w:t>
        <w:br/>
        <w:t>жоғары айдайсың!</w:t>
        <w:br/>
        <w:t>- Мейлі ғой, қайда кетсе де, бәрі бір маған, - деді ол.</w:t>
        <w:br/>
        <w:t>Құдайдай сендім.</w:t>
        <w:br/>
        <w:t>Мансабы түспегір түлкі ғой, бірде көзіңді қызықтырса, енді</w:t>
        <w:br/>
        <w:t>бірде көңіліңе желік бітіреді. Бір түн отырып, бардан-жоқ пәлені</w:t>
        <w:br/>
        <w:t>құрастырып, Ирімбек Ителгиевтің үстіне үйіп-төктім де, дома-</w:t>
        <w:br/>
        <w:t>лақ арыздың нобайын салып әкеліп бердім Тілегенге.</w:t>
        <w:br/>
        <w:t>- Болды!- дедіол. - Уәде - Құдайдікі, тек мені бұл пәлеңіз-</w:t>
        <w:br/>
        <w:t>ге кейін шатыстыра көрмеңіз?</w:t>
        <w:br/>
        <w:t>- Ей,боқмұрын,онедегенің? Сен құмның үстіндеемізік еміп</w:t>
        <w:br/>
        <w:t>отырған сонау көкөзек шағыңда мына көкең сендейлерді сек-</w:t>
        <w:br/>
        <w:t>сеуілдің бота тірсек бұтағымен ат үстіненіліп алып кетеберетін.</w:t>
        <w:br/>
        <w:t>Білдің бе! Мүйізді текеге суат көрсетпес болар! - дедім мен ны-</w:t>
        <w:br/>
        <w:t>ғытып.- Көшіріп болғасын мына мен жазғанның көзін отқа са-</w:t>
        <w:br/>
        <w:t>лып, өртеп құрт.</w:t>
        <w:br/>
        <w:t>- Тіке төбесінен түсетін етіп жібердім, - деді ол ертесіне.</w:t>
        <w:br/>
        <w:t>«Итті мандайға ұр да, алдына сүйек таста, соңыңнан ермесе,</w:t>
        <w:br/>
        <w:t>маған кел»,- деуші еді әкем марқұм. Мұның да содан артық-</w:t>
      </w:r>
    </w:p>
    <w:p>
      <w:r>
        <w:t>шылығы шамалы ғой, бір киімдік кремплин алып бердім.</w:t>
        <w:br/>
        <w:t>- Келінге апар, қайнағаң берді де! - “Желкесін қасып, танау-</w:t>
        <w:br/>
        <w:t>ын шұқып, миығынан күліп, мәз болып ол кетті.</w:t>
        <w:br/>
        <w:t>Олиттің желкесін қасып, миығынан күліп тұрғанын қуанып</w:t>
        <w:br/>
        <w:t>қалдығасайған мен аңғал, өзімді кәрі төбет етіп еркелетіп тұрға-</w:t>
        <w:br/>
        <w:t>нын сезсеміпі оның!</w:t>
        <w:br/>
        <w:t>..«Көп ұзамады. Бір күні, не айтасың, жоғарыдан Әділбек</w:t>
        <w:br/>
        <w:t>Халықов келіпті. Басқарма бастығы Ителгиевті айналдырып</w:t>
        <w:br/>
        <w:t>жатса керек деген хабар дүңк ете қалды. «Құдай берді, Тіле-</w:t>
        <w:br/>
        <w:t>генім кәдеге асты. Иә, сәт! Ирімбекті іліп түс!» деп іштей шап-</w:t>
        <w:br/>
        <w:t>қатүртіп мен жүрмін.</w:t>
        <w:br/>
        <w:t>Халықов басқармаға келісімен пабуылды тұтқиылдан бас-</w:t>
        <w:br/>
        <w:t>тапты.</w:t>
        <w:br/>
        <w:t>- Тастесер Қықов жолдасқа өндірістік мінездеме әзірлеңіз,-</w:t>
        <w:br/>
        <w:t>десе керек ол Ирімбекке. Ол аң-таң. Кешегі мен туралы өзінің</w:t>
        <w:br/>
        <w:t>жіберген жолдамасы болса, ол министрлікке жете қоятындай</w:t>
        <w:br/>
        <w:t>болған да жоқ. «Десе де, Тастесердің сүйеніші мықты адам. Сол</w:t>
        <w:br/>
        <w:t>ғалым ағасы қанатының астына алған болды мұны» деген жора-</w:t>
        <w:br/>
        <w:t>малмен:</w:t>
        <w:br/>
        <w:t>- Өзі іскер де пысық жігіт. Қолынан әр нәрсе келеді. Осы</w:t>
        <w:br/>
        <w:t>жақында диссертация қорғағалы жүр, қаладан,- деп Ирімбек</w:t>
        <w:br/>
        <w:t>ағынан жарылады.</w:t>
        <w:br/>
        <w:t>82 Сақтапберген ӘЛЖІКОВ</w:t>
        <w:br/>
        <w:t>бет болса да, адам қорлықтан, ұяттан өлмейді екен, Дос. Илеуі-</w:t>
        <w:br/>
        <w:t>нен адасып қалған құмырсқадай жердің жігін сығалап, тек кеу-</w:t>
        <w:br/>
        <w:t>деде шықпаған шыбын жан бар, маңдай терім сыпырылып ал-</w:t>
        <w:br/>
        <w:t>дыма түсіп мен отырмын. Кейін білдім, бейкүнә Ирекем бей-</w:t>
        <w:br/>
        <w:t>шара, өзінің орнына да ұсынып қойған екен-ау мен тасмандай-</w:t>
        <w:br/>
        <w:t>ды!</w:t>
        <w:br/>
        <w:t>- Кадрларды іскерлік қабілетіне, оның адамгершілік, пара-</w:t>
        <w:br/>
        <w:t>саттылық, қоғамшылдық қасиеттеріне қарап іріктеп алып,</w:t>
        <w:br/>
        <w:t>қызметке орналастырудан гөрі, бұл мекемеде жерлестікке,</w:t>
        <w:br/>
        <w:t>жора-жолдастыққа, қала берді, өзіне жағымды, айтқанына</w:t>
        <w:br/>
        <w:t>көніп, айдауына жүре беретін жағымпаз-жылпостарды қызметке</w:t>
        <w:br/>
        <w:t>алу, қолдаушылық басым болған, - дей келіп, Әділбек Халықов</w:t>
        <w:br/>
        <w:t>әңгімені Ирімбек Ителгиевтен бастады.</w:t>
        <w:br/>
        <w:t>- Біріншіден, - Халықов қарсы алдында отырған Ирімбек</w:t>
        <w:br/>
        <w:t>Ителгиевке қадала қарады. - Екі жыл ұдайы не үшін, неше рет</w:t>
        <w:br/>
        <w:t>Тастесер Қықовқа қалаға командировка бердіңіз? Басқармада</w:t>
        <w:br/>
        <w:t>болмаса министрлікте ол кісі барып шешетіндей қандай тығыз</w:t>
        <w:br/>
        <w:t>мәселе мәжбүр етті сізді? Қарамағыңыздағы мекемеге кімдер</w:t>
        <w:br/>
        <w:t>кіріп алған, олар не істеп жүр, мемлекет қаржысын талан-</w:t>
        <w:br/>
        <w:t>таражға салу, қала берді вагондап қант ұрлайтын ұйымдасқан</w:t>
        <w:br/>
        <w:t>ұрыларды дер кезінде сіз неге көріп, білмегенсіз?!</w:t>
        <w:br/>
        <w:t>Су түбіне кетпеген не қалды, Дос. Тергеу, тексеру орындары</w:t>
        <w:br/>
        <w:t>асықпайды екен. Бақсақ құйрығымызға сол кезде-ақ қоңырау-</w:t>
        <w:br/>
        <w:t>ын байлап қойыл, не істеп, не қоятынымызды бақылап жүре</w:t>
        <w:br/>
        <w:t>беріпті-ау.</w:t>
        <w:br/>
        <w:t>- Үндемейсіз бе? - деді тікектеген Халықов.- Байқаймын,</w:t>
      </w:r>
    </w:p>
    <w:p>
      <w:r>
        <w:t>қоғамдық мүддеден жеке бастың мүддесі, бетжыртыспай жора-</w:t>
        <w:br/>
        <w:t>жолдастықпен күн кешу, өмір сүру баю мүддесі біздер үшін</w:t>
        <w:br/>
        <w:t>жоғары тұрды деуге батылыңыз бармай тұр.</w:t>
        <w:br/>
        <w:t>Есіндебар ма, Дос, баяғы бірхатымдаосы Әділбектің Дуаршалов-</w:t>
        <w:br/>
        <w:t>тың үстінен жазылған арызды тексеруге келгендегісін айтқан-</w:t>
        <w:br/>
        <w:t>мын-ды: қағылез, қаршығадай шағын тұлғалы адам деп. Көзге</w:t>
        <w:br/>
        <w:t>қораш болса да, шақпақ тастай шымыр, сегіз өрме қамшыдай</w:t>
        <w:br/>
        <w:t>қынулы. Сөйлеген сайын бауырын жазған жүйріктей сөзді</w:t>
        <w:br/>
        <w:t>түйдек-түйдегімен тастап, көсіле түседі. Әрбір сөзі қорғасын-</w:t>
        <w:br/>
        <w:t>дай ауыр, сұр жебедей өткір. Тілінің уы бар. Келе-келе Әділбек</w:t>
        <w:br/>
        <w:t>Халықов:</w:t>
        <w:br/>
        <w:t>- Сөзіміз дәлелді болуы үшін әңгімені нақты фактіден бас-</w:t>
        <w:br/>
        <w:t>тайық, - деп алдында жатқан -жкелінқаптай үлкен сұр папка-</w:t>
        <w:br/>
        <w:t>сындағы қағаздарын қопарыстыра бастады. Тышқан өліп жат-</w:t>
        <w:br/>
        <w:t>88 Сақтапберген ӘЛЖІКОВ</w:t>
        <w:br/>
        <w:t>әр нәрсенің байыбына барып, көз жеткізіп айту керек! - деп</w:t>
        <w:br/>
        <w:t>етегін де ұстатпай кетті. Одан әрі ол Бүргенің күн жылуы қай</w:t>
        <w:br/>
        <w:t>жағынан түссе, сол жағына бұрыла салатын күнбағыстай екі</w:t>
        <w:br/>
        <w:t>жүзділігін, өтірікші, суайттығын, өсекші-опасыздығын айтты.</w:t>
        <w:br/>
        <w:t>- Қықов жолдастың қойны-қоншына кіріп, оның сеніміне</w:t>
        <w:br/>
        <w:t>ие болып алған Бүрге,- деді ол өзінің қорытынды сөзінде, -</w:t>
        <w:br/>
        <w:t>Тастесердің барлық қылмысты іс-әрекетіне басалқы болды, со-</w:t>
        <w:br/>
        <w:t>ған оны итермелеп отырды. Қықовтың қырыққа толған тойын</w:t>
        <w:br/>
        <w:t>өткізуде жұрттан жылу жинауға тікелей мұрындық болған да</w:t>
        <w:br/>
        <w:t>сол. - Түймебай бүретін бүркіттей Бүргенің өзіне птүйілді! -</w:t>
        <w:br/>
        <w:t>«Суреті басылған арнайы шақыру хатты типографияға әзірле-</w:t>
        <w:br/>
        <w:t>туді өз мойныма аламын, оны Тастесердің туған аулына да өзім</w:t>
        <w:br/>
        <w:t>жіберемін» деп өңезектеген сен бе, әлде мен бе, Тастесер ме?</w:t>
        <w:br/>
        <w:t>Сосын «Кім келді, не әкелді? Тастесерге отчет беруіміз қажет»</w:t>
        <w:br/>
        <w:t>деп кезінде қойын дәптеріне түртіп, майлы қалақтай жылмың-</w:t>
        <w:br/>
        <w:t>дап жүрген «отчетіңнің» мәнісін енді білдік. Егер сенімен біз:</w:t>
        <w:br/>
        <w:t>«Той жасаудың қажеті не?» деген болсақ, бізден асып Ақылқалта</w:t>
        <w:br/>
        <w:t>да, Тастесер де ешқайда кетпес еді. Өзіміз қылмысқа итеріп</w:t>
        <w:br/>
        <w:t>алып, енді мынау «құқ!» депотыруымызекіжүзділік. Халықов</w:t>
        <w:br/>
        <w:t>жолдас айтқандай, жолдасқа деген арамдық - жанкешптілік!</w:t>
        <w:br/>
        <w:t>Түймебай шіркін, адам екен. Оның әрбір сөйлеген сөзі тұзды</w:t>
        <w:br/>
        <w:t>пытырадай қышыған жеріме тиіп жатты. Түлкі өз құйрығын</w:t>
        <w:br/>
        <w:t>куәліккетартса, несі айып. Арқамды сәл де болса бірдеңеге тіре-</w:t>
        <w:br/>
        <w:t>гендей демалып қалдым. Одан әрі ол біздің үйге мемлекет есе-</w:t>
        <w:br/>
        <w:t>бінен кірген гарнитур жайлы айтты. Мұны да жағымпаздық-</w:t>
        <w:br/>
        <w:t>пен істеген Бүргеге сайды.</w:t>
        <w:br/>
        <w:t>-Жүгерин жолдас, Сіз «Балтамтап» сельпосының қоймасын</w:t>
        <w:br/>
        <w:t>тексеруге қатынастыңыз ғой?- деді Халықов мәселенін бетін</w:t>
        <w:br/>
        <w:t>аударып.</w:t>
        <w:br/>
        <w:t>- Қатыстым,- деді Түймебай.</w:t>
        <w:br/>
        <w:t>- Қатыссаңыз, сондағы Бұлдырықовалардың шарапқа жаса-</w:t>
        <w:br/>
        <w:t>ган «жаңалығын» түсіндіріңізші бізге.</w:t>
        <w:br/>
        <w:t>- Бұл жерде, ашы да болса, ақиқатын айту қажет,- деді</w:t>
        <w:br/>
        <w:t>Түймебай, кесіп алсаң қан шықпайтын сұп-сұр бетін өзгертпес-</w:t>
        <w:br/>
        <w:t>тен.- Біздің қайсыбір сауда қызметкерлеріміз, өздерінің баяғы</w:t>
        <w:br/>
        <w:t>бір кездегі істеген қылмыстарын жабу мақсатында сәл нәрсені</w:t>
      </w:r>
    </w:p>
    <w:p>
      <w:r>
        <w:t>желеу етіп, кінәні әлдекімге аударуға дағдыланып алған. Мен</w:t>
        <w:br/>
        <w:t>бұл жерде Бұлдырықовалар, шын мәнінде, Тастесердің тойына</w:t>
        <w:br/>
        <w:t>жұмсалған шараптың ізін жапқысы келді ме, жоқ әлде өздері</w:t>
        <w:br/>
        <w:t>той сылтауымен тон кигісі келді ме, ол жағын ашып айта ал-</w:t>
        <w:br/>
        <w:t>маймын. Бірақ, советтік сауда тәртібін бұзып, көрер көзге қыл-</w:t>
        <w:br/>
        <w:t>90 Сақтапберген ӘЛЖІКОВ</w:t>
        <w:br/>
        <w:t>Халықов салқын, мысқылды күлкісімен езу тартты да, жи-</w:t>
        <w:br/>
        <w:t>налысқақатысып отырған қалалық прокурор мен милиция бас-</w:t>
        <w:br/>
        <w:t>тығына қарады. Олар оны қоштағандай, орындарынан тұрып,</w:t>
        <w:br/>
        <w:t>жасалыпотырған қылмысты істердің барлығы Тастесер Қықовтың</w:t>
        <w:br/>
        <w:t>айтымымен істелген деп соқты. Мұның үстіне коньяк, шампан</w:t>
        <w:br/>
        <w:t>тиелген автомашина аварияға ұшырады деген желеумен 765</w:t>
        <w:br/>
        <w:t>сомның ішімдігіне акт жасаттырып, қол қоюды ұйымдастыр-</w:t>
        <w:br/>
        <w:t>ған да Қықов болды.</w:t>
        <w:br/>
        <w:t>- Түймебай Жүгерин, айтыңызшы, алпыс тонна қантты</w:t>
        <w:br/>
        <w:t>қалай түсіріп алдыңыздар, кімдер қатысты, ақшасын кімдер</w:t>
        <w:br/>
        <w:t>бөлісті?</w:t>
        <w:br/>
        <w:t>- Прокурор жолдас, тап қазір өз құқым өзімде. Қашық емес</w:t>
        <w:br/>
        <w:t>көрінеді ғой, ертең тергеу астына түскенде айтармын оны.</w:t>
        <w:br/>
        <w:t>- Сізге тағы бір сұрақ, - деді Халықов Түймебай Жүгеринге</w:t>
        <w:br/>
        <w:t>бұрылып.- Тастесер Қықов диссертация қорғаймын деп Ал-</w:t>
        <w:br/>
        <w:t>матыға барғанда «Қоңыржай» ресторанында болдыңыз ба?</w:t>
        <w:br/>
        <w:t>- Болдым.</w:t>
        <w:br/>
        <w:t>- Болсаңыз, оның қонағы үшін Бүрге Бұралқиев екеуіңіз</w:t>
        <w:br/>
        <w:t>қанша ақша төледіңіздер?</w:t>
        <w:br/>
        <w:t>- Жолдас Халықов, артық айтсам, кешірім сұраймын. Бая-</w:t>
        <w:br/>
        <w:t>ғыда колхоз жаңа ұйымдасып жатқан кезде, соқаға жегілетін</w:t>
        <w:br/>
        <w:t>күш-көлік таба алмаған бригадир сасқанынан басқарма басты-</w:t>
        <w:br/>
        <w:t>ғына келіпті.</w:t>
        <w:br/>
        <w:t>- Неужели төрт қошқар бір соқаны тарта алмайды, қошқар</w:t>
        <w:br/>
        <w:t>жек!- дептібасқарма. Сол айтқандай-ақ, жолдас Халықов, біреу</w:t>
        <w:br/>
        <w:t>қонақ сыйлайды, біз ақша төлеп басымыздыңіскені не, өзі қала-</w:t>
        <w:br/>
        <w:t>лық сауда мекемесінің бастығы болса, өзі диссертация қорғай-</w:t>
        <w:br/>
        <w:t>тын болса, бір кештік қонағына неужели қаржы таппайды деп</w:t>
        <w:br/>
        <w:t>ойлайсыз? Біздікі жай жалбаң, ас ішіп, аяқ босату, яғни, күш-</w:t>
        <w:br/>
        <w:t>көліктің санына қосылған қошқардай қара көбейту болды,- деді</w:t>
        <w:br/>
        <w:t>сабазың.</w:t>
        <w:br/>
        <w:t>Пштен тынып отырғандар Түймебайдың мына сөзіне бір</w:t>
        <w:br/>
        <w:t>серпіліп алды. Күлкі де дертке қуат, көңілге медет екен. Сәлде</w:t>
        <w:br/>
        <w:t>болса еңсені басқан ауыртпалықты көтеріп тастағандай болды.</w:t>
        <w:br/>
        <w:t>Әне, Дос. Сөйтіп, ұзын сөздің қысқасы, арттан тастаған тас қай-</w:t>
        <w:br/>
        <w:t>тып айналып өкшеге тиді. Ыржақтаған қарсағың ақыры ЙИрім-</w:t>
        <w:br/>
        <w:t>бекке құрған қақпанғаөзі барып түсті. Баяғыдан бергібүгіліп келе</w:t>
        <w:br/>
        <w:t>жатқан сырдың беті ашылды. Әсілі, жазықсызға сілтеген таяқ</w:t>
        <w:br/>
        <w:t>өзіңе тиеді деген рас екен. Онымен тұрмай, құрттаған қойдың кес-</w:t>
        <w:br/>
        <w:t>пекті ала кеткені сияқты, өзім кетпей, Ирімбек Ителгиевті де қос</w:t>
        <w:br/>
        <w:t>қабатымда партия қатарынан шығарып кеттім-ау!</w:t>
      </w:r>
    </w:p>
    <w:p>
      <w:r>
        <w:t>ШЫҒАРМАЛАРЫ. 87</w:t>
        <w:br/>
        <w:t>қымыздығын көтерер» десті. Сыр суы болмағанымен соған жа-</w:t>
        <w:br/>
        <w:t>қын ішімдікті төлеуге, шынымды айтайын, менің қаражатым</w:t>
        <w:br/>
        <w:t>жоқ еді.</w:t>
        <w:br/>
        <w:t>- Аузыңызды неге қу шөппен сүртіп қалдыңыз. Аспаннан</w:t>
        <w:br/>
        <w:t>түскен алпыс тонна қанттың дәмі әлі таңдайыңызда тұрған сияқ-</w:t>
        <w:br/>
        <w:t>ты ғой? - Заң қызметкері іліп тастады. Наушан екі беті сұп-сұр</w:t>
        <w:br/>
        <w:t>болып отыра кетті.</w:t>
        <w:br/>
        <w:t>- Сіз отырмаңыз. Мына көпшілікке шындықты айтыңыз!-</w:t>
        <w:br/>
        <w:t>Ол қайтатұрды.</w:t>
        <w:br/>
        <w:t>- Апарған ішімдіктердің ақшасын өзім төлеймін деген жоқ</w:t>
        <w:br/>
        <w:t>па Қықов?- Халықовтың прокурор тергеушісі болмай, партия</w:t>
        <w:br/>
        <w:t>қызметінде жүргеніне таңым бар. Жібектей есіліп тұрған міне-</w:t>
        <w:br/>
        <w:t>зіне қарағанда мына кісі тышқан мұрнын да қанатпас деуші</w:t>
        <w:br/>
        <w:t>едім. Қазір тым қайсар да қатыгез, тіпті басқаша. Әлде, баяғы</w:t>
        <w:br/>
        <w:t>бір Дуаршаловтың үстінен жазылған домалақ арызды мойын-</w:t>
        <w:br/>
        <w:t>дата алмағанының өші ме, әйтеуір қадалған жерінен қан алмай</w:t>
        <w:br/>
        <w:t>тынбайтындай шүйілікті маған.</w:t>
        <w:br/>
        <w:t>- Оны ол кісі айта қойған жоқ.</w:t>
        <w:br/>
        <w:t>- Хош, алпыс тонна қантты түсіріп алғандарынды Қықов</w:t>
        <w:br/>
        <w:t>білді ме? Білсе қандай нұсқаулар берді?</w:t>
        <w:br/>
        <w:t>- Бұл операцияға ол кісінің қатысы бар-жоғын білмеймін.</w:t>
        <w:br/>
        <w:t>Мен тек Түймебай Жүгериннен нұсқау алып, ақшаны сол кісіге</w:t>
        <w:br/>
        <w:t>бердім. Ол кіммен бөлісті, ол жағы маған белгісіз.</w:t>
        <w:br/>
        <w:t>- Су құйылған арақтар жөнінде Қықов не деді дедіңіз?</w:t>
        <w:br/>
        <w:t>- Ол арақтарды орталықтан аулағырақ дүкендерге жіберің-</w:t>
        <w:br/>
        <w:t>дердеді. Біз оныдер кезінде үлгеріп жібере алмадық. Бұл кісінің</w:t>
        <w:br/>
        <w:t>заң орындарына астыртын өзі барып хабарлайтынынбілгеніміз-</w:t>
        <w:br/>
        <w:t>десөз басқаша еді! - Науша жас баладай бетін басып, жылап оты-</w:t>
        <w:br/>
        <w:t>ра кетті. «Енді мына сайқал мені көз жасымен қорқытуға шық-</w:t>
        <w:br/>
        <w:t>ты-ау!» деймін ішімен күйіп-пісіп. Бір жағынан қантқа менің</w:t>
        <w:br/>
        <w:t>қатысым жоқтығын айтқанына ішім жылып та қалды. Осы жа-</w:t>
        <w:br/>
        <w:t>ғын басаайт дейтін баяғы азуы алты қарыс дәрмен жоқ,іш қазан-</w:t>
        <w:br/>
        <w:t>дай қайнайды! Ауыздықтап Әділбек Халықов отыр сөйлетпей.</w:t>
        <w:br/>
        <w:t>Жұрт не десе, о десін, осы тұста кәдеге Түймебай Жүгерин</w:t>
        <w:br/>
        <w:t>асты. Ішкен-жегенін ақтады. Диссертация жайлы бірдеңені</w:t>
        <w:br/>
        <w:t>бықсытқалы біреу бір-екі сұрақ беріп, баспалап көріп еді, оған</w:t>
        <w:br/>
        <w:t>ол:</w:t>
        <w:br/>
        <w:t>- Таз дәрі тапса, ешкімге берместен алдымен өз басын емдер</w:t>
        <w:br/>
        <w:t>еді. Біреуге диссертация жазып беретіндей мен ғылымның</w:t>
        <w:br/>
        <w:t>шыңына шыққан академик, не профессор емеспін. Олай болса,</w:t>
        <w:br/>
        <w:t>ШЫҒАРМАЛАРЫ 83</w:t>
        <w:br/>
        <w:t>са, мысықтың миығынан күліп отыратын әдеті емес пе. Отыр-</w:t>
        <w:br/>
        <w:t>ғандар: «Өзіне де сол керек, айта түс!» дегендей Халықовтың</w:t>
        <w:br/>
        <w:t>қолтығына су бүрке түседі.</w:t>
        <w:br/>
        <w:t>- Айтыңызшы, Тастесер Қықов, мына 28726 номерлі дип-</w:t>
      </w:r>
    </w:p>
    <w:p>
      <w:r>
        <w:t>ломды қай жылы, қайдан, қалай алдыңыз? - Ол менің дипло-</w:t>
        <w:br/>
        <w:t>мымды жоғары көтеріп, жұртқа көрсетіп тұр. ИЙығымнан екі</w:t>
        <w:br/>
        <w:t>батпан жүк басқандай орнымнан әзер тұрдым. Жер дөңгеленіп</w:t>
        <w:br/>
        <w:t>барады. Көзім қарауытып кетті білем.</w:t>
        <w:br/>
        <w:t>- Ауыл шаруашылығы институтын сырттай оқып бітіріп ал-</w:t>
        <w:br/>
        <w:t>дым...- деуге шамам келді. Отыра кеттім...</w:t>
        <w:br/>
        <w:t>- Жоқ, сіз ешқандай да институттың табалдырығын аттаған</w:t>
        <w:br/>
        <w:t>жоқсыз. Сіз Жолтабар Ахметжановтың жоғалтқан дипломын,</w:t>
        <w:br/>
        <w:t>кезінде ол жайында газеттерге хабарландыру да жарияланған-</w:t>
        <w:br/>
        <w:t>ды, жалған, жасанды дипломды сатып алдыңыз. Нанбасаңыз</w:t>
        <w:br/>
        <w:t>мынаған қараңызшы, диплом иесінің фамилиясы өшіріліп,</w:t>
        <w:br/>
        <w:t>сіздің фамилияңыз жазылған. «Ұры-қарының серігі» деген осы.</w:t>
        <w:br/>
        <w:t>- Қане, шынын айтыңыз, қанша ақша беріп алдыңыз?! Ме-</w:t>
        <w:br/>
        <w:t>кемені неге алдайсыз?!</w:t>
        <w:br/>
        <w:t>Не деп болады. Дипломды алған кезде ашып ішіндегі жазуға</w:t>
        <w:br/>
        <w:t>да көз тоқтатып қарамаппын ғой мен тасмаңдай.</w:t>
        <w:br/>
        <w:t>- Осындай жалған дипломмен жүріп сіздің диссертация</w:t>
        <w:br/>
        <w:t>қорғап, ғылым кандидаты атағын алу да ойыңызда болды-ау!-</w:t>
        <w:br/>
        <w:t>Халықовтың мысқылды күлкісін залда отырғандар қуаттаған-</w:t>
        <w:br/>
        <w:t>дай орындарынан қозғалысып қойды.- Осыны өтірік деңізші!?7</w:t>
        <w:br/>
        <w:t>Қане, айтыңызшы, Ителгиев жолдас, Тастесер Қықовтың</w:t>
        <w:br/>
        <w:t>қырық жасқатолған тойын қалайатап өткіздіңіздер? Жоқ, үнде-</w:t>
        <w:br/>
        <w:t>мей үйдей пәледен құтыла алмассыз. «Балтамтап» сельпо бас-</w:t>
        <w:br/>
        <w:t>тығы Наушан Бұлдырықованың сол тойға жұмсаған он жәшік</w:t>
        <w:br/>
        <w:t>арақ, он жәшік коньягының ақшасын кім төледі, қайдан шық-</w:t>
        <w:br/>
        <w:t>ты ол байлық?</w:t>
        <w:br/>
        <w:t>- Әй, бәсе. «Не деген батпан құйрық, тегінен-тегін жатқан</w:t>
        <w:br/>
        <w:t>құйрық?» деп едік-ау! - Біреу күңк ете қалды арт жақтан.</w:t>
        <w:br/>
        <w:t>- Мен ол жайында ештеңе білмеймін! - Ирімбектің даусы</w:t>
        <w:br/>
        <w:t>жер астынан шыққандай болды.</w:t>
        <w:br/>
        <w:t>- Сіздің ол жайында білмейтініңізді сезіп тұрғандаймын!-</w:t>
        <w:br/>
        <w:t>деп Әділбек Халықов бөктерден қашқан қызыл түлкіге</w:t>
        <w:br/>
        <w:t>шүйліккен қыран бүркіттей Ирімбекті өткір көзімен бір-ақ</w:t>
        <w:br/>
        <w:t>қағып өткендей болды. Содан кейін не айтасың: - «Тамада»</w:t>
        <w:br/>
        <w:t>жолдас, сіздің білетіндеріңізмына дүниелер болар?!- Ол менің</w:t>
        <w:br/>
        <w:t>қырың жасқа толғандағы тойдың мол дастарханы басында</w:t>
        <w:br/>
        <w:t>ШЫҒАРМАЛАРЫ. 79</w:t>
        <w:br/>
        <w:t>- Йә,оныңызрас, ЙИтелгиев жолдас, - дейді Халықов.- Қолы-</w:t>
        <w:br/>
        <w:t>нан әр нәрсе келетіндігін ол әлдеқашан-ақ байқатқан. Кезінде</w:t>
        <w:br/>
        <w:t>білгенбіз. Бірақ сіз оны осы уақытқа дейін білмей, білсеңіз де</w:t>
        <w:br/>
        <w:t>іште бүгіп келгенсіз.</w:t>
        <w:br/>
        <w:t>- Асығыстық жасамағанымыз рас еді, Әдеке. Байқайық,</w:t>
        <w:br/>
        <w:t>көрейік деп әдейі принциптілік сақтадық. Болмаса оны батыл</w:t>
        <w:br/>
        <w:t>неғылуға болатын еді...</w:t>
        <w:br/>
        <w:t>- Міне гәп сонда. Батылдықтарыңыз жетпегендігінде, прин-</w:t>
        <w:br/>
        <w:t>ципсіздікте!- десе керек Халықов өзінің наразылығынғбілдіріп.</w:t>
        <w:br/>
        <w:t>- Облыс басшыларымен келісілді. Оның мәселесі жақында</w:t>
        <w:br/>
        <w:t>министрлікте шешіліп те қалатын шығар...</w:t>
      </w:r>
    </w:p>
    <w:p>
      <w:r>
        <w:t>- Министрліктің қанша қатысы бар? - Ұсынып отырған</w:t>
        <w:br/>
        <w:t>қызметіміз солардың номенклатурасына жатады, Әдеке, -</w:t>
        <w:br/>
        <w:t>дейді шығарда жаны бір Тастесер інісіне әбден беріліп кеткен</w:t>
        <w:br/>
        <w:t>аңғал бейшара.</w:t>
        <w:br/>
        <w:t>- Не деп кеттіңіз? Қызметіңіз не? Кімге?!</w:t>
        <w:br/>
        <w:t>- Тастесер Қықов жолдасты орныма ұсынып отырмын. Ал</w:t>
        <w:br/>
        <w:t>мені...</w:t>
        <w:br/>
        <w:t>Одан әрі болған жайды түгел баяндаған Халықов оның алды-</w:t>
        <w:br/>
        <w:t>на қолындағы мен жазған арыз сұлбасын жайып тастай салады.</w:t>
        <w:br/>
        <w:t>Түгел оқып шыққан Йрімбек:</w:t>
        <w:br/>
        <w:t>- Мүмкін емес! - деп сұлық түсіп отыра кетеді. - Бұл әлдекім-</w:t>
        <w:br/>
        <w:t>дердің арандатушылық әрекеті!</w:t>
        <w:br/>
        <w:t>Содан ол табандатқан бір айинфарк болып, төсек тартып жат-</w:t>
        <w:br/>
        <w:t>ты. Ал, Әділбек Халықов болса ештеңе болмағандай, басқарма</w:t>
        <w:br/>
        <w:t>мен біздің кеңседе отырып өзінің «жұмыстарын» істей берді.</w:t>
        <w:br/>
        <w:t>Мен болсам, далақтап, қу құлқынның қамын жеп, қаннен-</w:t>
        <w:br/>
        <w:t>қаперсіз жүре беріппін. Халықовтың келуін, оның қызметкер-</w:t>
        <w:br/>
        <w:t>лермен жеке-жеке қүпия сөйлесуін баяғы Тілеген арқылы ай-</w:t>
        <w:br/>
        <w:t>далған арыздың дүмпілі, Ирімбектің ауруы да сол - бірдеңені</w:t>
        <w:br/>
        <w:t>сезіп, қуыстанып, қашып жатқаны деп түйдім қарабасып.</w:t>
        <w:br/>
        <w:t>Бірде көңілін сұрап, жақындығымды білдіріп, Ирімбектің</w:t>
        <w:br/>
        <w:t>үйіне бардым. Қай бір соның саулығына жаны ашып барды</w:t>
        <w:br/>
        <w:t>дейсің - сыр тарту ғой, баяғы. Бірақ, ол сөйлеспей қойды. «Өзің</w:t>
        <w:br/>
        <w:t>үстінен арыз домалатып отырып, Ирімбек ағаңа қалай «жақын-</w:t>
        <w:br/>
        <w:t>дық» білдірмексің, ұят-ар қайда?!» дерсің. Өзімде сол ар-ұяттың</w:t>
        <w:br/>
        <w:t>жұрнағы да қалмаған сияқты.</w:t>
        <w:br/>
        <w:t>Көңіліміз жақын ғой, кейін оңашалап оның келіншегінен</w:t>
        <w:br/>
        <w:t>сыр тарттым.</w:t>
        <w:br/>
        <w:t>- Білмедім. Тіс жарып ештеңе айтпайды, - деді ол жанашыр-</w:t>
        <w:br/>
        <w:t>лық білдіріп. - Бірақ, саған деген өкпесі қара қазандай. Тіпті</w:t>
        <w:br/>
        <w:t>ШЫҒАРМАЛАРЫ 95</w:t>
        <w:br/>
        <w:t>ТІРІ АРУАҚ</w:t>
        <w:br/>
        <w:t>-..Терезе-есік тұмшаланған, іші қара көлеңке. Сығырайған</w:t>
        <w:br/>
        <w:t>білтелі сықсима шам төсекте жатқан бойжеткеннің сырқат мең-</w:t>
        <w:br/>
        <w:t>деген жүзіне әлсіз сәулесін түсіріп тұр. Айдын көлдей мөлдір</w:t>
        <w:br/>
        <w:t>көз ғана қалған, сұлық жатыр.</w:t>
        <w:br/>
        <w:t>Қыздың оң жағындаін аңдыған мысықтай қылқиып, қарны</w:t>
        <w:br/>
        <w:t>салбыраған, жейдетпең, ақ сақалды, шаңырақтай сәлделі тірі</w:t>
        <w:br/>
        <w:t>аруақ біреу отыр. Астында төрт қабат көрпе, қос жастық екі</w:t>
        <w:br/>
        <w:t>жағынатиектеп қойылыпты. Қозғалса болды- лақ ете қалатын</w:t>
        <w:br/>
        <w:t>мес сияқты әлгі аруақ ірк-ірк етеді. Бүк астында жатқан аш</w:t>
        <w:br/>
        <w:t>бөрідей едірейген мұрты жауып тұрған жайын аузы түйені</w:t>
        <w:br/>
        <w:t>түгімен жұтардай аңырайып жатыр. Көзін сүзіп қыз нұрына</w:t>
        <w:br/>
        <w:t>сұқтана қарайды. Сол көздің ішінде мол дүние, өлік, үсір-пітір,</w:t>
        <w:br/>
        <w:t>алдау-арбау жасырынғандай. Үйде қызекеуінен басқа жан жоқ.</w:t>
        <w:br/>
        <w:t>Оңаша.</w:t>
        <w:br/>
        <w:t>Ол әрегідік жиегі жырымдалған майлы қара былғары тысты</w:t>
      </w:r>
    </w:p>
    <w:p>
      <w:r>
        <w:t>кітапшаға қарап қойып, қызға «сүф» деп дем салады. Сол кезде</w:t>
        <w:br/>
        <w:t>оның аузынан шыққан сасық леп қыз қолқасын атқандай бола-</w:t>
        <w:br/>
        <w:t>ды.</w:t>
        <w:br/>
        <w:t>Түн жарымы ауған шақ. Қыз әлсіз дем алады. Әлгі аруақ</w:t>
        <w:br/>
        <w:t>бүлдіршіндей бойжеткеннің көтеріңкі кеудесін жалаңаштап</w:t>
        <w:br/>
        <w:t>ашып тастаған. Жанары сөнген көздің құты қашып, ебдейсіз</w:t>
        <w:br/>
        <w:t>ауыздай сілекейі шұбырған шал жемтік көрген қара кұстай қыз</w:t>
        <w:br/>
        <w:t>үстіне төне түседі. Қыл-қыбыр қыздың ақ тамағын қытықтап,</w:t>
        <w:br/>
        <w:t>сары тістің сасық исі қолқасын атып, демін тарылтып барады.</w:t>
        <w:br/>
        <w:t>Тіршілік дүниесінен бейхабар, ажалмен арпалысын жатқан</w:t>
        <w:br/>
        <w:t>қарақат көз бойжеткен тітіркеніп, шошып көзін ашты.</w:t>
        <w:br/>
        <w:t>Байқайды албастыдай бір құзғын төніп келеді өзіне. «Өңім</w:t>
        <w:br/>
        <w:t>бе, әлде түсім бе, шынымен-ақ ажалдың келгені ме маған» деп</w:t>
        <w:br/>
        <w:t>ойлайды қыз. Кенет адамдық, ар-намыс күші бойына қуат бол-</w:t>
        <w:br/>
        <w:t>ғандай ол өзіне төніп қалған «ажалды» кеудесінен лақтырып</w:t>
        <w:br/>
        <w:t>ШЫҒАРМАЛАРЫ 85</w:t>
        <w:br/>
        <w:t>Айтатыны жоқ. Бастықты төңіректеп жүргенсін жауапкерші-</w:t>
        <w:br/>
        <w:t>ліктен біз де құр алақан қалмаймыз. Бірақ, тоқпақ мықты бол-</w:t>
        <w:br/>
        <w:t>са, киіз қазық жерге кіретінін қай-қайсымыз болсақ та ұмыт-</w:t>
        <w:br/>
        <w:t>пауымыз керек сияқты. Ал Тастесер сондай топас тоқпақ екенін</w:t>
        <w:br/>
        <w:t>мұндағы отырған жолдастарға айтып жатудың қажеті жоқ. Сон-</w:t>
        <w:br/>
        <w:t>дықтан оның айтқанын екі етіп, мегзегенін істемесең, өз ары-</w:t>
        <w:br/>
        <w:t>зыңмен қызметті тастап, есің барда ел тауып кете бер.</w:t>
        <w:br/>
        <w:t>Осында оқуды бітіріп келген Өміртаев деген жас жігіт бол-</w:t>
        <w:br/>
        <w:t>ды. Өндірістік жиналыста әлдеқалай Қықов жолдасқа бір-екі</w:t>
        <w:br/>
        <w:t>ауыз әділ сын айтып еді. Көрсетпеген құқайы жоқ, отырса -</w:t>
        <w:br/>
        <w:t>опақ, тұрса - сопақ деп ақыры айдап шықты. Ондай жазықсыз</w:t>
        <w:br/>
        <w:t>жазықты болып кеткендер бізде жетеді. Олай болса Тастесер</w:t>
        <w:br/>
        <w:t>Қықовтың айтқаны мен үшін кезінде заң болды. Өйткені ол -</w:t>
        <w:br/>
        <w:t>бастық. Әркім - тұрымтай тұсында. Оған ешкім де қарсы бола</w:t>
        <w:br/>
        <w:t>алмайды. Қарсы тұрып немесе арызынды беріп кетіп қалайын</w:t>
        <w:br/>
        <w:t>десең, барар жер, басар тау тағы жоқ, көзімді ашқаннан бергі өз</w:t>
        <w:br/>
        <w:t>мамандығым - осы сауда мекемесі. Бала-шағаны да асырау</w:t>
        <w:br/>
        <w:t>қажет. Мен болдым.</w:t>
        <w:br/>
        <w:t>- Жоқ, сіз болған жоқсыз. Айтыңызшы, бір вагон қантты</w:t>
        <w:br/>
        <w:t>ұрлауға итермелеген де Қықов па?- деді бүйірден прокурор.</w:t>
        <w:br/>
        <w:t>Үрпекбас шөжедей тұмсығын көтеріп аракідік графиннен су</w:t>
        <w:br/>
        <w:t>құйып алып, жұтып тұр еді, тамағың кепкір. Төбесінен жай</w:t>
        <w:br/>
        <w:t>түскендей тұтығып тұрып қалды. Дос-ай, осы итті де бір кез-</w:t>
        <w:br/>
        <w:t>дері «Ақылдың кені, асылдың сынығы» дедім-ау!</w:t>
        <w:br/>
        <w:t>- Хош, ендеше сіз мына кабинеттегі және Қықовтың үйіне</w:t>
        <w:br/>
        <w:t>кіргізілген гарнитур мен кілемдер жайлы не білесіз? Тойда кім,</w:t>
        <w:br/>
        <w:t>қандай сыйлықтар сыйға тартты? Осыны айтыңыз. Тек ағынан</w:t>
        <w:br/>
        <w:t>жарылып, анығын айтыңыз!</w:t>
        <w:br/>
        <w:t>Бүрге мүдірмеді. Осыны айтсам, жеңілдік тиер дегендей</w:t>
        <w:br/>
        <w:t>жүйе-жүйесімен соқты.</w:t>
        <w:br/>
        <w:t>- Ертеде,- деп бастады ол жүгермек,- біротырғанда тай қазан-</w:t>
        <w:br/>
        <w:t>ға тұтас салынған құнан қойдың етін жеп, сорпасын ішіп, қаза-</w:t>
        <w:br/>
        <w:t>нын төңкеріп кете беретін атақты Сағын деген жалмауыз меш-</w:t>
        <w:br/>
        <w:t>кей болыпты. Жасыратыны жоқ, біздің Тастесер - иә соның өзі</w:t>
        <w:br/>
        <w:t>де, немесе көзі.</w:t>
      </w:r>
    </w:p>
    <w:p>
      <w:r>
        <w:t>Жұрт жарыла күлді. Кетпеннің басын бассаң, сабы өз маң-</w:t>
        <w:br/>
        <w:t>дайыңа тиетіндігін сезбеген ақымақты қойсаңшы бұл.</w:t>
        <w:br/>
        <w:t>- Сен сол мешкейдің жиені болдың онда!- дейді арт жақта</w:t>
        <w:br/>
        <w:t>отырған біреу. Тышқанға өлім, мысыққа ойын керек. Төбеме</w:t>
        <w:br/>
        <w:t>төніп, құрымдай тұтасып тұрған қарабұлт қалындай түсіп, най-</w:t>
        <w:br/>
        <w:t>зағай отын ойната бастағандай еді осы кез.</w:t>
        <w:br/>
        <w:t>ШЫҒАРМАЛАРЫ 99</w:t>
        <w:br/>
        <w:t>Мешіт іші құйын соққандай әлем-тапырық. Шашылған</w:t>
        <w:br/>
        <w:t>тәспі, жыртылған сәлде жұрындылары әр жерде жатыр. Пірма-</w:t>
        <w:br/>
        <w:t>ғамбет молда әр мүйішке үрке қарайды. Жаназа-өлік, үсір-</w:t>
        <w:br/>
        <w:t>пітірден, садақа-зекеттен жиналған мал-дүние тпағатын шаян-</w:t>
        <w:br/>
        <w:t>ша анталап келе жатқандай елестейді көзіне. Имам үрейлене</w:t>
        <w:br/>
        <w:t>түседі, сопайған жағы қуарып кетіпті. Бірақ әлде неден құр</w:t>
        <w:br/>
        <w:t>қалғандай жұтқыншағы қарыс сүйем кеңірдегін ерсілі-қарсы-</w:t>
        <w:br/>
        <w:t>лы қуалап жұтына береді.</w:t>
        <w:br/>
        <w:t>Пірмағамбет - осы төңіректегі діндарлардың сыйлы адамы,</w:t>
        <w:br/>
        <w:t>Күйеубай ишанның ұрпағы. Мешіт имамы болғалы өзінің де,</w:t>
        <w:br/>
        <w:t>мұны төңіректеген атқосшы молдалардың да ырзығы молайды.</w:t>
        <w:br/>
        <w:t>Өйткені Пірмағамбет өзге дүмшелердей бет сипап, қол жаюды</w:t>
        <w:br/>
        <w:t>ғана місе тұтпайды. Ол- алдау мен арбаудың, сұрамсақтық пен</w:t>
        <w:br/>
        <w:t>сұғанақтықтың нелер сұмдығын жақсы білетін, әр нәрседен</w:t>
        <w:br/>
        <w:t>хабары мол, әккі ишан. Содан да болар Пірмағамбет сонау бір</w:t>
        <w:br/>
        <w:t>жылдары Кұдайберген деген жұмысшының жалғыз сиырын</w:t>
        <w:br/>
        <w:t>ұрлап, ұсталған жерінен де есебін тауып құтылған.</w:t>
        <w:br/>
        <w:t>Ұрлықтыңізі суыған кезде осы мешітке келіп сағалады. Қора</w:t>
        <w:br/>
        <w:t>сыпырды, қол қусырып кебіс қойды, су құйды, дін нанымын-</w:t>
        <w:br/>
        <w:t>дағы азын-аулақ санама жандарға тірі аруақ, өлі мүсәпір болып</w:t>
        <w:br/>
        <w:t>көрінді. Бойын түзеп, бұрын күтпейтін сақалын күлтелей қыр-</w:t>
        <w:br/>
        <w:t>қып, қынамен бояп қойды. Сәлдені әсемдеп орап, әтір жағатын-</w:t>
        <w:br/>
        <w:t>ды шығарды. Мешітке келгендерге «Құдайдан сұраған адам»</w:t>
        <w:br/>
        <w:t>болып көрінді де, көп кешікпей қолына Құран ұстап, «шапа-</w:t>
        <w:br/>
        <w:t>ғатты имам» болып шыға келді.</w:t>
        <w:br/>
        <w:t>Пірмағамбет имам енді тақуа, уағызды да екіленіп екпінде-</w:t>
        <w:br/>
        <w:t>мей, баяу дауыспен махамына келтіріп, төмен қарап сөйлейтін</w:t>
        <w:br/>
        <w:t>болды. Бұрынғыдай емес, тік жүріп, сұлу әйелдерге көзінің ас-</w:t>
        <w:br/>
        <w:t>тымен күлімдей қарайтын әдет басталды.</w:t>
        <w:br/>
        <w:t>Қара кемпірдің қатымын шығарып оралған кеште Пірмағамбет</w:t>
        <w:br/>
        <w:t>имам намаздыгер парызын өтеп, ілгерілі-кейін құбылаға құлап</w:t>
        <w:br/>
        <w:t>жатыр еді, мешітке екі кісі кіріп келді. Бұлардың ерлі-зайып-</w:t>
        <w:br/>
        <w:t>ты екенін имам бірден аңғарды. Бірақ оларды байқамағансып,</w:t>
        <w:br/>
        <w:t>намазын байыптап оқи берді. Аракідік ұрланып көз қиығын</w:t>
        <w:br/>
        <w:t>әйелге тастады. Сонша тым кең етек шаруа әйел емес, киімі де</w:t>
        <w:br/>
        <w:t>ықшам ақ торғын жібек шарқатын орай тастапты, жүзі анық</w:t>
        <w:br/>
        <w:t>көрінбегенмен, сырт тұлғасы тым сымбатты, имамның көз отын</w:t>
        <w:br/>
        <w:t>алып бара жатыр. Екі қапталына карап, «рахма-тулласын» екі</w:t>
        <w:br/>
        <w:t>реттен жеделдете қайталағанын да имам сезбей қалды. Бере-</w:t>
        <w:br/>
        <w:t>кеті қашқан намаздың сауабын күтіп отырғысы келмеген бо-</w:t>
        <w:br/>
        <w:t>лар, жайнамазын сілкіп-сілкіп түрегелді.</w:t>
        <w:br/>
        <w:t>ШЫҒАРМАЛАРЫ 81</w:t>
      </w:r>
    </w:p>
    <w:p>
      <w:r>
        <w:t>Қалың қабақ, қашқар тұмсық, жайынауыз иттің, шешесі де</w:t>
        <w:br/>
        <w:t>бес биенің сабасындай, Өмірбектің тапқанын жеп, табағын та-</w:t>
        <w:br/>
        <w:t>қырлатып отыратын сарыжяалақ қатын еді. Күшігі де өзінен</w:t>
        <w:br/>
        <w:t>аумай қалыпты. Бұрын жыртық шапан, майлы тонның ішінде</w:t>
        <w:br/>
        <w:t>бойын бұғып, ойын бүгіп жүрген ит екен, трибунаға шығысы-</w:t>
        <w:br/>
        <w:t>мен-ақ егескен жандай екілене сөйлеп кетті.</w:t>
        <w:br/>
        <w:t>- Біз Тастесер ағамен бір ауыл, бір руданбыз, - деп бастады</w:t>
        <w:br/>
        <w:t>сөзін, көмейіңе тастығылғырдың «ағалап» тұрғанын көрдің бе? -</w:t>
        <w:br/>
        <w:t>Маған істеген жақсылығы жоқ емес. Бірақ, оны адам баласының</w:t>
        <w:br/>
        <w:t>бір-біріне деген сый, құрметі, үлкеннің - кішіге, кішінің -</w:t>
        <w:br/>
        <w:t>үлкенге жасар парыз, борышы деп білем. Бүгінде адам баласы-</w:t>
        <w:br/>
        <w:t>на жетпейтін, бір-біріне өшпенді болатындай, жауығатындай</w:t>
        <w:br/>
        <w:t>зәредей де себеп жоқ деп ойлаймын өз басым. Құдайға шүкір,</w:t>
        <w:br/>
        <w:t>көйлек көк, тамақ тоқ, не киіп, неішеміз десек -- бәрі бар. Атала-</w:t>
        <w:br/>
        <w:t>рымыз айтып отыратын «Қой үстіне бозторғай жұмыртқалаған</w:t>
        <w:br/>
        <w:t>заман» - біздің заман десе болғандай. Айналадағының бәрі - дос,</w:t>
        <w:br/>
        <w:t>бауыр, туыс, жолдас. Басың ауырып, балтырың сыздаса, бәрі</w:t>
        <w:br/>
        <w:t>көмекке келеді. Қисығыңды түзеп, кемістігіңді бетіне айтып,</w:t>
        <w:br/>
        <w:t>қоғамдық үлкен шаңырақтың шырқын бұзбауға тәрбиелейді.</w:t>
        <w:br/>
        <w:t>Мен бүгінгі жарқын социалистік қоғамды осылай түсінемін...</w:t>
        <w:br/>
        <w:t>Ал менің туысым, ғылымының кандидаты болғалы жүрген,</w:t>
        <w:br/>
        <w:t>кешіріңіздер, менің он жылдық қана білімім бар, Тастесер</w:t>
        <w:br/>
        <w:t>ағаның істеп жүрген іс-қылуасы, мінез-құлқы бізге мүлдем</w:t>
        <w:br/>
        <w:t>жат. Көз көріп, құлақ ести беруге шыдамым таусылды. Әрі-бер-</w:t>
        <w:br/>
        <w:t>іден соң бірге отырып бір аяқ ас ішуге жиіркенетін болдым.</w:t>
        <w:br/>
        <w:t>Сіздерге хат жазуыма, бұл кісінің жазықсыз адамның үстінен</w:t>
        <w:br/>
        <w:t>жазған домалақ арызын жіберуіме себеп - аялап отырған</w:t>
        <w:br/>
        <w:t>құрыштай берік бірлігі бар, моралі жоғары советтік азаматтық</w:t>
        <w:br/>
        <w:t>борыш күші!</w:t>
        <w:br/>
        <w:t>Басқарманың кең залына жиналған жұрт шопырға қол со-</w:t>
        <w:br/>
        <w:t>ғып жатыр.</w:t>
        <w:br/>
        <w:t>- Менің жақсы көрер жазушы досым болды,- дедібұдан кейін</w:t>
        <w:br/>
        <w:t>сөзін түйіндей келіп Халықов.- Соның мына бір сөзі үнемі</w:t>
        <w:br/>
        <w:t>көкейімде тұрады: «Адамшылықтың басы - аяушылық.</w:t>
        <w:br/>
        <w:t>Аяушылық жоқ жерде адамшылық та жоқ. Өзің ешкімді аяма-</w:t>
        <w:br/>
        <w:t>саң, өзіңді ешікім де аямайды. Өзің бөтен елге жасанып барсаң,</w:t>
        <w:br/>
        <w:t>жараланып қайтқаныңа ызаланба!»</w:t>
        <w:br/>
        <w:t>Осы тұста Ирімбекке көзім түсіп кетті. «Шынымен-ақ, сен</w:t>
        <w:br/>
        <w:t>итті асырап келгенім бе?!» дегендей, өкінішті де жиіркене бір</w:t>
        <w:br/>
        <w:t>қырын көз қиығын тастап отыр екен ол маған. Қанша бір қара</w:t>
        <w:br/>
        <w:t>6-147</w:t>
        <w:br/>
        <w:t>100 Сақтапберген ӘЛЖІКОВ</w:t>
        <w:br/>
        <w:t>Сәлемдескеннен кейін олар арыз-мүдделерін айтты, шапа-</w:t>
        <w:br/>
        <w:t>ғатты имамнан бала тілеп келіпті. Бозқасқасына қосасонау имам</w:t>
        <w:br/>
        <w:t>алдында жатқан түйіншекте садақасы бар көрінеді. Жүздері-</w:t>
        <w:br/>
        <w:t>нен жалыныштылық, жабырқаушылық байқалады. Бірақ имам</w:t>
        <w:br/>
        <w:t>әліоларға тіктеп қарамай, көзінің астымен арбап, тасбиғын тар-</w:t>
        <w:br/>
        <w:t>тып, күбірлеп отыр.</w:t>
        <w:br/>
        <w:t>- Алғұлым десін Алла тағала сіздерді, - имам басын көтеріп,</w:t>
        <w:br/>
        <w:t>тырбық қолдарын жоғары көтергенде байқады жас әйелді, ақса-</w:t>
        <w:br/>
        <w:t>рының әдемісі, шыпта кірпіктері арасынан мөлдір от ұшқын-</w:t>
      </w:r>
    </w:p>
    <w:p>
      <w:r>
        <w:t>дары шашырап тұр. Жаңа ашылған қызыл гүлдей ұлпа ерін-</w:t>
        <w:br/>
        <w:t>дері діріл қағады. Ймам сәл кідіріп, сөйлеп кетті.</w:t>
        <w:br/>
        <w:t>- Күйеубай ишан әкемнің аруағы, Алла біледі, жарылқар</w:t>
        <w:br/>
        <w:t>сіздерді. Шапағатты шаңыраққа аз-кемді күн жатып түнесін</w:t>
        <w:br/>
        <w:t>келін,- деп бетін сипады.</w:t>
        <w:br/>
        <w:t>Күйеуі қуанышы қойнына сыймай ауылына қайтты.</w:t>
        <w:br/>
        <w:t>Келесі күні Пірмағамбет имам ауырып жүрмін, бірнеше күн</w:t>
        <w:br/>
        <w:t>дем алып, сауығуым керек дегенді сылтауратып, мештітке бар-</w:t>
        <w:br/>
        <w:t>мады. Бұл оның имамдыққа сайланғанынан бергі мешітке ал-</w:t>
        <w:br/>
        <w:t>ғашқы рет бармай қалуы еді. Имам барлық уақытты үйінде, өз</w:t>
        <w:br/>
        <w:t>періштесінің шапағат тілеп, түнеп жатқан жас әйелдің қасын-</w:t>
        <w:br/>
        <w:t>даөткізді. Сымбатты жас әйел тұлғасына көзін суарып, сөз ара-</w:t>
        <w:br/>
        <w:t>сында өткір әзілдер араластырып, әсем жымиып, ақырын ғана</w:t>
        <w:br/>
        <w:t>күліп қоятын болды.</w:t>
        <w:br/>
        <w:t>Имам күнде кешкілік бибісінен оңашалап жас келіннің жел-</w:t>
        <w:br/>
        <w:t>құз «байлаған» тамырларын үзіп, түн жарымына дейін ішірткі</w:t>
        <w:br/>
        <w:t>беретін болды. ІПшірткіні денсаулық үшін сұлумен бірге өзі де</w:t>
        <w:br/>
        <w:t>ішті. Жіпсін, дәрі-дәрмек бойды қыздырған кезде ақылы мен</w:t>
        <w:br/>
        <w:t>сабырын ұрлаған әлгі сиқырлы сұлудан басқа дүниенің бәрін</w:t>
        <w:br/>
        <w:t>ұмытты имам...</w:t>
        <w:br/>
        <w:t>Кейде таң намазын шат көңілмен оқуға кіріскен шақта ша-</w:t>
        <w:br/>
        <w:t>пағаталушы жас әйел онын оң жақ дізесін баса отырып, денсау-</w:t>
        <w:br/>
        <w:t>лығы үшін имамға ішірткі ұсынады. «Рахматулласын» жиып</w:t>
        <w:br/>
        <w:t>қойып, әйел ұсынған ішірткіні имам жұта салады да, тезірек</w:t>
        <w:br/>
        <w:t>бетін сипайды... Ймам мешітке кеткенде сырын білетін әйелі:</w:t>
        <w:br/>
        <w:t>- Бетім-ау, мынаусы әлігі «ішірткісі» еді ғой!- деп саудыра-</w:t>
        <w:br/>
        <w:t>ған шөлмектерді жиыстырып албар ішіндегі шөптің астына</w:t>
        <w:br/>
        <w:t>тығып жатқаны. Қызара бөртін келген имамға мешіттегі</w:t>
        <w:br/>
        <w:t>шәкірттері ілтипат көрсетіп:</w:t>
        <w:br/>
        <w:t>- Алла тағаланың өзі сізге нұр сеуіп қойғандай, мешітке</w:t>
        <w:br/>
        <w:t>ажарланып келесіз, - деседі Оған имам да:</w:t>
        <w:br/>
        <w:t>- Шүкір-шүкір, аруақтан құр алақан адам емеспіз ғой, - деп</w:t>
        <w:br/>
        <w:t>күрке тауықтай маңғаздана қалатын.</w:t>
        <w:br/>
        <w:t>ШЫҒАРМАЛАРЫ 89</w:t>
        <w:br/>
        <w:t>мыс жасағандары анық. Мұны осында отырған заң қызметкер-</w:t>
        <w:br/>
        <w:t>лері деайғақтайды. Заводтан шыққан «экстраның» әр бөтелке-</w:t>
        <w:br/>
        <w:t>сінен өте жіңішке шприц арқылы жүз грамнан арақ алып, ор-</w:t>
        <w:br/>
        <w:t>нына сонша су құю арқылы жүз жәшік араққа «жаңалық» ен-</w:t>
        <w:br/>
        <w:t>гізген. Оны Тастесер Қықовтың тойынаберілген жиырма жәшік</w:t>
        <w:br/>
        <w:t>арақтың ізін жабу үшін істелді деп өздері де мойындап отыр.</w:t>
        <w:br/>
        <w:t>Солай деп тергеуде де жауап берсе керек.</w:t>
        <w:br/>
        <w:t>- Сонда ол операцияны кім, қайда жасаған, қай мезгілде,</w:t>
        <w:br/>
        <w:t>қалай жүзеге асырған? - Халықовболған оқиғаны өзі жете біліп</w:t>
        <w:br/>
        <w:t>отырса да, өзге жұрттың білгенін де жақтайтын сияқты.</w:t>
        <w:br/>
        <w:t>- Бұл операция қойма меңгерушісі Дариға Күлімтаеваның</w:t>
        <w:br/>
        <w:t>күйеуі, сол сельпоның шофері - Судырқожин арқылы істелген.</w:t>
        <w:br/>
        <w:t>Олсыртынан құлыпсалынған қоймада, электр жарығымен,түні</w:t>
        <w:br/>
        <w:t>бойы әр шыныдан жүзграмм арақ алып, орнына сонша су құйып</w:t>
        <w:br/>
        <w:t>шығатын болған. Бұлдырықовалардың мұндай қылмыстық әре-</w:t>
      </w:r>
    </w:p>
    <w:p>
      <w:r>
        <w:t>кетін сезгеннен кейін, Қықов жолдас тергеу-тексеру орында-</w:t>
        <w:br/>
        <w:t>рына өзі барып білдіруге мәжбүр болған. Оның мұнысын, өз ба-</w:t>
        <w:br/>
        <w:t>сым, қоғам мүлкіне жаны ашығандық, қырағылықдептүсінемін!</w:t>
        <w:br/>
        <w:t>- Сонда ол кісі алпыс тонна қант операциясын да білмейді,-</w:t>
        <w:br/>
        <w:t>білген болса, заң орындарына өзі барып хабарлаған болар еді</w:t>
        <w:br/>
        <w:t>дейсіз ғой?</w:t>
        <w:br/>
        <w:t>- Бәлкім, солай да еткен болар еді, прокурор жолдас,- деді</w:t>
        <w:br/>
        <w:t>Түймебай.</w:t>
        <w:br/>
        <w:t>Гркілетін түрі жоқ.</w:t>
        <w:br/>
        <w:t>- Қателесесіз, оның тергеу-тексеру орындарына өзі барып</w:t>
        <w:br/>
        <w:t>білдіруінің себебі,- деді Түймебайдың сөзін бөлген Халықов.-</w:t>
        <w:br/>
        <w:t>Қықов бұл жерде бір оқпен екі қоянды атып алғысы келген.</w:t>
        <w:br/>
        <w:t>Яғни, біріншіден, өзінің қырағы да адал басшы екендігін</w:t>
        <w:br/>
        <w:t>көрсеткісі келсе, екіншіден, сельпо бастығы Бұлдырықованың</w:t>
        <w:br/>
        <w:t>тойға тегінге берген ішімдіктерінен ада-күде ақталу. Алда-жал-</w:t>
        <w:br/>
        <w:t>даәңгіме-сөз бола қалған күнде: «Егер мен сондай лас жұмысқа</w:t>
        <w:br/>
        <w:t>араласқан болсам немесе Бұлдырықовалардың тойға сонша</w:t>
        <w:br/>
        <w:t>ішімдікті тегін әкелгені рас болса, мен өз қылмысымды өзім</w:t>
        <w:br/>
        <w:t>ашып, жынды болыппын ба?! - деп ақталғысы келген. Заңды-</w:t>
        <w:br/>
        <w:t>лық жағы біздің осы пікірімізді қуаттап отыр. Айта беріңіз...</w:t>
        <w:br/>
        <w:t>- Айта берсем, Әділбек Халықов жолдас, байқап отырсыз ба,</w:t>
        <w:br/>
        <w:t>баста Қық баласының тойына Бұлдырықовалардынң, өз айтула-</w:t>
        <w:br/>
        <w:t>ры бойынша, әкелгені он жәшік коньяк еді, бүгін он жәшік</w:t>
        <w:br/>
        <w:t>шампан тағы қосылып отыр. Бұлардың бір айдан кейін бастығы</w:t>
        <w:br/>
        <w:t>Тастесердің үйіне магазинді түгел көшіріп келгенбіз деуі де</w:t>
        <w:br/>
        <w:t>ықтимал.</w:t>
        <w:br/>
        <w:t>ШЫҒАРМАЛАРЫ 91</w:t>
        <w:br/>
        <w:t>Біздің қылмысты істеріміз қаралған сот мәжіліс бір айға со-</w:t>
        <w:br/>
        <w:t>зылды. Оңай ма, басы Тастесерің - он екі адам отырдық айып-</w:t>
        <w:br/>
        <w:t>кер болып. Қаншама айлакер болсақ та, халық таразысы</w:t>
        <w:br/>
        <w:t>әділдігіне көшті. Істеген қылмысты, ішкен-жегенді мойным-</w:t>
        <w:br/>
        <w:t>мен көтердім. Тек алпыс тонна қантқа мені араластыра алмады</w:t>
        <w:br/>
        <w:t>сот. Өйткені, ол менің қатысымсыз болған іс. Екіншіден, мен</w:t>
        <w:br/>
        <w:t>кезінде Түймебайдан басқа ешкімді білмедім. Ол өзінің жауа-</w:t>
        <w:br/>
        <w:t>бында мені қант мәселесіне жуытпай, барлық әрекетті өз</w:t>
        <w:br/>
        <w:t>мойнына алып шықты. Диссертация мәселесі де солай жабулы</w:t>
        <w:br/>
        <w:t>қалды. Түбі осындайдың болатынын біліп, қандай бір опера-</w:t>
        <w:br/>
        <w:t>ция болмасын жеке өз басым еш нәрсеге араласпай екінші біреу</w:t>
        <w:br/>
        <w:t>арқылы жасайтын едім ғой. Бұл әдістің де пайдаға асқан жер-</w:t>
        <w:br/>
        <w:t>лері болды.</w:t>
        <w:br/>
        <w:t>Дос, шынымды айтсам, «қарнымның ашқанына жыламай-</w:t>
        <w:br/>
        <w:t>мын-ау, қадлырымның қашқанына жылаймын», демекші, мен</w:t>
        <w:br/>
        <w:t>үшін үлкен өкініш сол - адам өзі қатарлы, таразысы тең түсетін</w:t>
        <w:br/>
        <w:t>нар кеуделермен төс қағыстырып барып, жұлын үзіліп, мерт</w:t>
        <w:br/>
        <w:t>болса арман жоқ қой! Тілеген, Бүрге сияқты бықы-тықы өзім</w:t>
        <w:br/>
        <w:t>баққан күшіктерім өзімді қапқаны өзегімді өртеп барады.</w:t>
        <w:br/>
        <w:t>«Арық малды асырасаң, аузы-мұрныңды май етеді, жаман адам-</w:t>
        <w:br/>
        <w:t>ды асырасаң, аузы-мұрныңды қан етеді» деген осы екен. Тіле-</w:t>
        <w:br/>
        <w:t>ген жетімек, сөйтіп, желкемді қиып кетті. Осындай даекі жүзді</w:t>
        <w:br/>
        <w:t>оңбағандармен біз тар жолда табақтас болып жүрміз-ау, Дос!</w:t>
        <w:br/>
        <w:t>Еңсоңғы хатында: «Сенің ғалымдығыңнан гөрі,залымдығын,</w:t>
        <w:br/>
        <w:t>жанкешітілігің басым еді, әй, ұзаққа барсаң етті»,- деп жазға-</w:t>
      </w:r>
    </w:p>
    <w:p>
      <w:r>
        <w:t>ның айна қатесіз келді. Қазір тірі өлікпін десе болғандай. Адал</w:t>
        <w:br/>
        <w:t>адамдарға қандай қастандық жасап, жамандық тілесем, өз ба-</w:t>
        <w:br/>
        <w:t>сыма екі есесімен оралып келді, Дос. «Біреуге ор қазба, ор</w:t>
        <w:br/>
        <w:t>қазсаң, терең қазба - өзің түсерсің» деген осы екен. Енді бұл</w:t>
        <w:br/>
        <w:t>ордан тығу маған жоқ шығар. Өйткені, адал адамдар көп қой, көп</w:t>
        <w:br/>
        <w:t>қорқытты, терең батырды, - Бүрге, Түймебай, Талпақ, Наушан,</w:t>
        <w:br/>
        <w:t>Жаалтақбай, тағы басқалар да тиесілі сыбағасын алды.</w:t>
        <w:br/>
        <w:t>Солай, Дос. Он жыл арқалап кете барсам ештеңе емес. Істің</w:t>
        <w:br/>
        <w:t>бет алысы жаман. Рас болса, осындағылар, тамыр-тамырының</w:t>
        <w:br/>
        <w:t>бәрін тексеретін комиссия жұмыс істеп жатқан көрінеді деседі.</w:t>
        <w:br/>
        <w:t>Кесірім енді Дәуағаға тимесе болғаны да. «Ел-жұрттың жүзіне</w:t>
        <w:br/>
        <w:t>қарайтын да бет қалмады. Прокуратурамен үйдің екі ортасын</w:t>
        <w:br/>
        <w:t>жол етіп болдым. Үй-мүлікті қаттап, сыпырып алды» дейді</w:t>
        <w:br/>
        <w:t>Ақылқалта.</w:t>
        <w:br/>
        <w:t>Қысқасы, көрген күнім құрсын, ішкенім - ірің, жегенім -</w:t>
        <w:br/>
        <w:t>желім, Дос. Әуелгі бір хатында: «Пысықтыққа сиынба, қыр</w:t>
        <w:br/>
        <w:t>ШЫҒАРМАЛАРЫ 101</w:t>
        <w:br/>
        <w:t>Мептіт михрабында өрт шалып өткен күйкі түбірдей шошай-</w:t>
        <w:br/>
        <w:t>ып қалған имамның көз алдынан осы бір оқиғалар тізбектеліп</w:t>
        <w:br/>
        <w:t>өткен еді. Пейіштей болып өткен сол бір күндерім-ай деп өкініп</w:t>
        <w:br/>
        <w:t>те отырғандай ол қазір. Әсіресе ораза-намаз, айттарда жар</w:t>
        <w:br/>
        <w:t>құлағы жастыққа тимеуші еді. Өз қалтасынан шығарар шари-</w:t>
        <w:br/>
        <w:t>ғатыда, ишараты дасанқилы көп болатын. Жан басынабес сом,</w:t>
        <w:br/>
        <w:t>жүкті әйелге он сом пітір салығын салатын. Кімде-кім мешітке</w:t>
        <w:br/>
        <w:t>келіп намаз оқымаса, жанынан құдайы-садақа, малынан - зе-</w:t>
        <w:br/>
        <w:t>кет бермесе, ол адам дозақы, күнәкәр болатыны бар оның айту-</w:t>
        <w:br/>
        <w:t>ынша.</w:t>
        <w:br/>
        <w:t>Енді мына төбелес - бәріміздің сырымызды ашты, қырық-</w:t>
        <w:br/>
        <w:t>пышақ араз қылды деп налығандай күңренеді имам. Қаңырап</w:t>
        <w:br/>
        <w:t>қалған мешіттен басқа медет жоқ секілді көңіліне.</w:t>
        <w:br/>
        <w:t>Пірмағамбет имамның тірі адамды да «жеп қойғаны» бар деп</w:t>
        <w:br/>
        <w:t>аңыз етеді халық. Бірде:</w:t>
        <w:br/>
        <w:t>- Уа халайық, өлгенде берерін тірісінде беріп, Жармағамбет</w:t>
        <w:br/>
        <w:t>пейіштен орын алатын болды, ақырет садақасы бар, аларларың-</w:t>
        <w:br/>
        <w:t>ды алып қалыңдар, - деп азан шақыртты. Құдайдан қорыққан</w:t>
        <w:br/>
        <w:t>Жармағамбет қарт көзі тірісінде екі сиырын сойып беріп, есебі</w:t>
        <w:br/>
        <w:t>жоқ ақшасын шашты. «Сен Құдайға жеткенше мен де үйіме</w:t>
        <w:br/>
        <w:t>барармын» деген Пірмағамбет имам түлкі ішік киіп, құнажын</w:t>
        <w:br/>
        <w:t>байталды жетелеп қайтқан. Пейітштке барар-бармасын кім</w:t>
        <w:br/>
        <w:t>білген, Жармағамбет қарт әзірге мінер көлік, киер киім, ішер</w:t>
        <w:br/>
        <w:t>сауынынан айрылып, сақалын сипап сазға отырып қалды.</w:t>
        <w:br/>
        <w:t>Пірмағамбет имамның алты-жеті жылдан бергі мешіт</w:t>
        <w:br/>
        <w:t>үстінен көрген мол напақасын өзі баулыған шәкірттері міне,</w:t>
        <w:br/>
        <w:t>енді төккелі тұр.</w:t>
        <w:br/>
        <w:t>- Төгілмеген несі қалды, мен аз алдым, сен көп алдың, бөліс</w:t>
        <w:br/>
        <w:t>үлесінен мақұрым қалдым деп өзара қызыл кеңірдек болып</w:t>
        <w:br/>
        <w:t>қырқысып жатқанымыз мынау. Мұны ел-жұрт естісе ғой: Әй,</w:t>
        <w:br/>
        <w:t>арамтамақ, арамза молдалар-ай дейді! О, хазірет! - деп</w:t>
        <w:br/>
        <w:t>мүләйімсіп күбірлейді Пірмағамбет имам, мешіттен сүйретіліп</w:t>
        <w:br/>
        <w:t>шығып бара жатып.</w:t>
      </w:r>
    </w:p>
    <w:p>
      <w:r>
        <w:t>120 Сақтапберген ӘЛЖІКОВ</w:t>
        <w:br/>
        <w:t>- Қаракемерге қашан көшіп келдіңдер?</w:t>
        <w:br/>
        <w:t>- Бір жеті болды, Тесержан. Шүкір, биыл жердің оты жаман</w:t>
        <w:br/>
        <w:t>емес көрінеді. Құда қаласа...</w:t>
        <w:br/>
        <w:t>- Шығын жоқ па?</w:t>
        <w:br/>
        <w:t>- Әзірге аманбыз.</w:t>
        <w:br/>
        <w:t>Жігіт босағаның сол қапталындағы қозылар тұрған ши қор-</w:t>
        <w:br/>
        <w:t>шаудың ішіне мойнын созды.</w:t>
        <w:br/>
        <w:t>- Бұне?!-.Жайлекеңе тесіле қарады зоотехник.</w:t>
        <w:br/>
        <w:t>- Жол-жөнекей осылай бір-екі арамза туып қалды. Егіндік-</w:t>
        <w:br/>
        <w:t>те де ондай-ондай қодырен болады ғой, шырағым. Десе де, жақ-</w:t>
        <w:br/>
        <w:t>сы ырым емес, тегі... Ал, Тесержан, неғып тұрсын, шешін!</w:t>
        <w:br/>
        <w:t>Шаруа жайын жата-жастана сөйлеселік.</w:t>
        <w:br/>
        <w:t>Нәзігүл бәйбіше ақ самауырды өңгеріп тысқа шығып кетті.</w:t>
        <w:br/>
        <w:t>Тастесер адымдай басып төрдегі кереге басына киімдері мен қоса</w:t>
        <w:br/>
        <w:t>әкімшіліктің қара сөмкесін қатар ілді.</w:t>
        <w:br/>
        <w:t>- Жайлауға шыққан бетім осы,- деді ол қозы бұйра шашын</w:t>
        <w:br/>
        <w:t>тарап, жүкті әйелдей бұлтиған бүйірін таянып тұрып. - Бұл</w:t>
        <w:br/>
        <w:t>ауылда сізден үлкен кім бар дейсіз. Арнайы бұрылып, соғып</w:t>
        <w:br/>
        <w:t>кетейін деп келдім...</w:t>
        <w:br/>
        <w:t>- Соқсаң - көсегең көгерсін, шырағым. Уа, әкең марқұм</w:t>
        <w:br/>
        <w:t>Сәйдір де елгезек, ел-жұрттың сауабын көп алған тақуа молда</w:t>
        <w:br/>
        <w:t>адам еді. Бізді сыйласаң, Алла сыйласын сені! - Жайлекең</w:t>
        <w:br/>
        <w:t>құрдай жорғалап жүр қонағының алдында. Үйге қазан көтере</w:t>
        <w:br/>
        <w:t>кірген бәйбішесіне қарап: - Әй, Нәзігүл, ана ұсталмаған пат-</w:t>
        <w:br/>
        <w:t>сайы көрпені төсе төрге. Көп келмейтін баламыз еді. Сәті түсті.</w:t>
        <w:br/>
        <w:t>Айтпақшы, Тесержан-ау, көктемгершілік болғанмен, шүкір,</w:t>
        <w:br/>
        <w:t>пышаққа жарайтынтұяқ баршылық. Ұялма,уақытыңболсаайт!</w:t>
        <w:br/>
        <w:t>Қоғамдікі емес, өз малым. Оған не дейсің?</w:t>
        <w:br/>
        <w:t>- Әй, Амантайдың көкесі-ау, қонақтан қой сояйын ба деп</w:t>
        <w:br/>
        <w:t>сұрағаның сасқаның ба? Әлде о баланы Сәйдір құрдасың</w:t>
        <w:br/>
        <w:t>деймісің бата сұрайтын. О несі-ай! - Бәйбіше қара қазанға су</w:t>
        <w:br/>
        <w:t>құйып, майлы сұр жөкемен ернеулерін ысып-ысып жіберді.</w:t>
        <w:br/>
        <w:t>Кемпірдің жанымасын дұрыс көрген Жайлекең қалбалақтап</w:t>
        <w:br/>
        <w:t>кездігін қайрай бастады.</w:t>
        <w:br/>
        <w:t>- Ойбай, атай көрмеңіздер! Болмайды!- Тастесер жата қалып</w:t>
        <w:br/>
        <w:t>Жоайлекеннің етегіне жармасты. - Бұйырса, тағы да бір соғар-</w:t>
        <w:br/>
        <w:t>мын.</w:t>
        <w:br/>
        <w:t>- Олай десең өзің біл, шырағым.- Жайлекең белдігін шешіп,</w:t>
        <w:br/>
        <w:t>жайғасып отырды.- Әйтеуір мал баршылық. Кемпіржан, енде-</w:t>
        <w:br/>
        <w:t>ше сары кебежеңнің түбіндегі барыңды сарқып сал қазанға.</w:t>
        <w:br/>
        <w:t>ШЫҒАРМАЛАРЫ 107</w:t>
        <w:br/>
        <w:t>«ДОЗАҚТАН» ҚАЙТҚАН ДҮКЕНШІ</w:t>
      </w:r>
    </w:p>
    <w:p>
      <w:r>
        <w:t>Күздікке кеше кештетіп келіп қонғанбыз. Ертеңгі шайдың</w:t>
        <w:br/>
        <w:t>дастарханы енді жайылған еді, қараша үй сыртынан ат дүбірі</w:t>
        <w:br/>
        <w:t>естілді. Құлақ түрдік.</w:t>
        <w:br/>
        <w:t>- Уа, кім бар-ау?! - Жолаушы нышаны.</w:t>
        <w:br/>
        <w:t>- Уа, өзіміз бар.</w:t>
        <w:br/>
        <w:t>- Тілдеселік, тысқа шығып кетсең, Жәкесі!</w:t>
        <w:br/>
        <w:t>Дауыс- таныс дауыс. Талпақтың даусы сияқты. Ертелі-кеш</w:t>
        <w:br/>
        <w:t>түбі түскен шелекей салдыр-гүлдір кіріп келе беретін мұның</w:t>
        <w:br/>
        <w:t>қай кісімшілігі ұстап тұр екен? Десе де, ат үстінен хабарласуы</w:t>
        <w:br/>
        <w:t>тегін болмады дедім де сыртқа жүгіре шықтым.</w:t>
        <w:br/>
        <w:t>Айтқандайын, өзіміздің кіші нағашы - Талпақ екен. Тойға</w:t>
        <w:br/>
        <w:t>баратындай-ақ бар іліп алар киімін үстіне киінті. Олай дейін</w:t>
        <w:br/>
        <w:t>десем, атан өгіздің желкесіндей қыртыс-тыртыс қалың қабағы</w:t>
        <w:br/>
        <w:t>салбырап түсіп кеткен, күн қақты жүзі тымтотығыңқы көрінді.</w:t>
        <w:br/>
        <w:t>Астындағы кербестіні де суыт жүріп болдыртқандай, ат</w:t>
        <w:br/>
        <w:t>пұшпақтап тұр.</w:t>
        <w:br/>
        <w:t>- Жау шапты, ел көштіден аманбысың-ей? - деймін секем</w:t>
        <w:br/>
        <w:t>алып. - Аттан түс, шай әзір.</w:t>
        <w:br/>
        <w:t>- Жоқ, түспеймін, Жәкесі. - Оның қоңырқай даусы жарқы-</w:t>
        <w:br/>
        <w:t>шақтанып шықты. Ауыр күрсінді. - Тасмаңдай болып қалдым</w:t>
        <w:br/>
        <w:t>ғой мен!- Егіліп қоя берді ол.</w:t>
        <w:br/>
        <w:t>- Е, неболды, бала-шаға, от басың аман ба?!</w:t>
        <w:br/>
        <w:t>- Аман ғой, бірақ Қоңқақ ағайым о дүниеге бет алыпты. -</w:t>
        <w:br/>
        <w:t>Талпақ жанқалтасынан орамалын алды, бетін сүртті.</w:t>
        <w:br/>
        <w:t>- Иманды болғыр, ағакем қашан қайтыпты?</w:t>
        <w:br/>
        <w:t>- Жоқ, әзірге тірі көрінеді. Соған жол-жөнекей жамағайын,</w:t>
        <w:br/>
        <w:t>туыстарды түгел хабарлап келем.</w:t>
        <w:br/>
        <w:t>- Түсінсем бұйырмасын, Талпақ. Не айтып тұрсың өзің, о</w:t>
        <w:br/>
        <w:t>дүниеге бет алғаның қалай, өлген жоғың не? - деймін әрі-сәрі</w:t>
        <w:br/>
        <w:t>болып.</w:t>
        <w:br/>
        <w:t>- Түсінбейтіні жоқ, Жәке. Осыдан бір жеті бұрын аруақты</w:t>
        <w:br/>
        <w:t>Жайтақ атамыз Қоқанның түсіне кірсе керек. «Оразаның орта-</w:t>
        <w:br/>
        <w:t>сы ауды, аруақтарға деп от тұтатып, тышқақ лақтың мұрнын</w:t>
        <w:br/>
        <w:t>қанатпадың бәтшағар. Бейсембінің бесініне бізге келерсін, орның</w:t>
        <w:br/>
        <w:t>әзір» деп аян беріп, асасын қадап кетіпті. Сасса керек Қоқаң.</w:t>
        <w:br/>
        <w:t>Айтса да туыс қой, сосын, сонау отардағы маған арнайы ат шап-</w:t>
        <w:br/>
        <w:t>тырыпты. Арыздасып кеткісі бар көрінеді ағайынмен. Алыс</w:t>
        <w:br/>
        <w:t>емессің, түбіміз бір Түктібайдың баласымыз ғой, бірге жүрсең</w:t>
        <w:br/>
        <w:t>қайтеді? - Ет-бауыры елжіреп, бордай үгітіліп Талпақ түр.</w:t>
        <w:br/>
        <w:t>116 Сақтапберген ӘЛЖІКОВ</w:t>
        <w:br/>
        <w:t>ӘЖЕГЕ СЫБАҒА</w:t>
        <w:br/>
        <w:t>Кеш. Менңдіқараның жұмыстан оралған беті. Үйде отбасы</w:t>
        <w:br/>
        <w:t>болып, жіпсіп шай ішіп отыр.</w:t>
        <w:br/>
        <w:t>- Ертең сегізінші март қой, білемісің? - деді Күлдарай аласы</w:t>
      </w:r>
    </w:p>
    <w:p>
      <w:r>
        <w:t>мол көз қиығын күйеуіне сынай тастап.</w:t>
        <w:br/>
        <w:t>- Солай екен-ау өзі, - дей салды аузы тобарсып, маңдайы</w:t>
        <w:br/>
        <w:t>шып-шып терлеген Меңдіқара дааңқаусып. Мұны аңдап, қара-</w:t>
        <w:br/>
        <w:t>дай тиісе алмай отырған Күлдерай:</w:t>
        <w:br/>
        <w:t>- Немене, тамағыңа тас тұрып қалды ма?! Маған дегенде сез-</w:t>
        <w:br/>
        <w:t>бей қалатын әдетің ғой сенің! - Бүйірлей тиісті Күлдерай. - Ту-</w:t>
        <w:br/>
        <w:t>ған күніміз де атаусыз кетіп жатады. Жұрттың еркегі! - Шай</w:t>
        <w:br/>
        <w:t>кеселер бір-біріне соқтығыстырылды.</w:t>
        <w:br/>
        <w:t>- Ескерусіз қалып жүргенің рас, Күлеке, - дейді күйеуі</w:t>
        <w:br/>
        <w:t>міңгірлеп. - Шал-кемпірдің қолындағы жалғыз сиырды сатсам</w:t>
        <w:br/>
        <w:t>да алып берейін, қане, айтшы, ертеңгі мерекеңе не қалайсың?</w:t>
        <w:br/>
        <w:t>- Құлындағы сақау, құнандағы тісеуін айтып бұлданады</w:t>
        <w:br/>
        <w:t>деме. Не қалайын, елемейтініңді айтам да, тегі!</w:t>
        <w:br/>
        <w:t>- Қойшы енді, түптей бермей. Айта ғой, не сатып әперейін?</w:t>
        <w:br/>
        <w:t>- Әперсең несі бар, жұрт киіп жатқан құндыз ішікті сыйла-</w:t>
        <w:br/>
        <w:t>саң, арқамнан түсіп қалар деймісің! Әпер соны! Оспанның қисық</w:t>
        <w:br/>
        <w:t>мойын, ши аяқ қатыны да киіп жүр ғой...</w:t>
        <w:br/>
        <w:t>Күлдерайдың шөпшенңдеген жұқа ернінен сескенді ме, әлде</w:t>
        <w:br/>
        <w:t>келіншегінің кеңілін аулады ма, Мендіқара шүйріліп алшы-</w:t>
        <w:br/>
        <w:t>сынан түсті. 5</w:t>
        <w:br/>
        <w:t>- Мен келістім. Ал да ки,- деді.</w:t>
        <w:br/>
        <w:t>- Дүкенде тұрса тілмаштың керегі жоқ, өзім де алам. Шын</w:t>
        <w:br/>
        <w:t>әпергің келеді екен, жұрттың еркектері сияқты, базаларға бар,</w:t>
        <w:br/>
        <w:t>бар жеріне звонда, былай!- Әлгідей емес, Күлдерайдың көзі тұп-</w:t>
        <w:br/>
        <w:t>тура қызыл шоқтай алаурап жайнап сала берді.</w:t>
        <w:br/>
        <w:t>- Звондағанда, оның өзі ыңғайсыздау болып жүрмесе?</w:t>
        <w:br/>
        <w:t>- Қойшы, сен-ақ осы ыңғайсыздана қалады екенсің. Сенен</w:t>
        <w:br/>
        <w:t>дәрежесі молдаулар да базаның алдын бермейді ғой. «Сауданың</w:t>
        <w:br/>
        <w:t>сағасы еді, үй беретіннің құдайы еді» деп үйге шақырғыштау-</w:t>
        <w:br/>
        <w:t>ды білесің. Дүниенің тұтқасы қолында тұрғандай жыртылып</w:t>
        <w:br/>
        <w:t>айрылатын сол дос-жарандарың қайда, әлгі! Айт соларыңа! Бір</w:t>
        <w:br/>
        <w:t>тышқан ішікке әлі келмесе, неге керек дос болып!</w:t>
        <w:br/>
        <w:t>- Күлеке, ішкен адам не айтпайды, кімді немен жарылқа-</w:t>
        <w:br/>
        <w:t>майды дейсің... көрелік.</w:t>
        <w:br/>
        <w:t>- Әнетағы көрелік деп қашпаған қарасиырдыңуызына қара-</w:t>
        <w:br/>
        <w:t>тасалды.</w:t>
        <w:br/>
        <w:t>ШЫҒАРМАЛАРЫ 105</w:t>
        <w:br/>
        <w:t>- А!Недейсің? - Жұмабике басын көтерді. - Маратжан-ау,</w:t>
        <w:br/>
        <w:t>қайта айтшы! - О дүниеге барып-келіп жатқан мамясы көзі</w:t>
        <w:br/>
        <w:t>күлімдеп орнынан тұра берді. Баласының бетінен сүйіп,</w:t>
        <w:br/>
        <w:t>кірпіктерінің арасындағы моншақтай тізіліп қалған көз жасын</w:t>
        <w:br/>
        <w:t>орамалының ұшымен сүртіп те үлгерді. Анадай жерде секиіп</w:t>
        <w:br/>
        <w:t>тұрған Бытбол:</w:t>
        <w:br/>
        <w:t>--И...и...Бала - ананың ет-бауыры деген осы ғой!-- дейдіекі</w:t>
        <w:br/>
        <w:t>иығы бүлкілдеп.</w:t>
      </w:r>
    </w:p>
    <w:p>
      <w:r>
        <w:t>- Міне, енді адамсың, жігітсің!</w:t>
        <w:br/>
        <w:t>- Воттыджентельмен!- Алтыншаш кеп Маратжанныңбұйра</w:t>
        <w:br/>
        <w:t>толқынды шашынан сипап, маңдайынан иіскеді.</w:t>
        <w:br/>
        <w:t>Әлгі бір әзірдегі күн көзін кіреукелген алашабыр бұлт</w:t>
        <w:br/>
        <w:t>сейіліп, үйге жарық сәуле түскендей болды. Дастархан жаңар-</w:t>
        <w:br/>
        <w:t>ды. Аяғының ұшынан басып Жұмабике қайтадан шай қойып,</w:t>
        <w:br/>
        <w:t>қазан көтерді. Маратжанның Алматының азаматы болғаны,</w:t>
        <w:br/>
        <w:t>Маратжанның денсаулығы, Маратжанның ғалым, Маратжан-</w:t>
        <w:br/>
        <w:t>ның келіншекті болуы, Тәйтікен мен Жұмабикенің немерелі</w:t>
        <w:br/>
        <w:t>болуы үшін дүркін-дүркін тостар көтеріліп, ақ сәлделі шампан-</w:t>
        <w:br/>
        <w:t>дардың тығыны аспанға атылды. Сөйтіп, Маратжан Бытбол</w:t>
        <w:br/>
        <w:t>ағасының қарамағында «АЛИЗМЕК»-ке кіші ғылми қызмет-</w:t>
        <w:br/>
        <w:t>керлікке орналасатын болды.</w:t>
        <w:br/>
        <w:t>- Сонда бұл не деген мекеме болды, немен айналысады? - деп</w:t>
        <w:br/>
        <w:t>сұрады ертесіне Маратжан папасынан.</w:t>
        <w:br/>
        <w:t>- Оны солай қысқартып атай салуға да болады. Ал, немен ай-</w:t>
        <w:br/>
        <w:t>налысатынын бара біле жатасың да. Әйтеуір қор болмайсың.</w:t>
        <w:br/>
        <w:t>- Десе-де, не жұмысістеймін, кім болам, білгенім дұрыс шы-</w:t>
        <w:br/>
        <w:t>ғар?</w:t>
        <w:br/>
        <w:t>- Недеп болады... Ия, бір есептен білгенің де жөн. «ИЗМЕК»</w:t>
        <w:br/>
        <w:t>дегеніміз - қалалық ит зерттеу мекемесі. Яғни, сен өзіңді бұдан</w:t>
        <w:br/>
        <w:t>былай сол мекеменің дырдай ғылыми қызметкерімін деп са-</w:t>
        <w:br/>
        <w:t>науыңаболады. Үйрене, тәжірибе жинақтай келе соның төңіре-</w:t>
        <w:br/>
        <w:t>гінде диссертация қорғап, хайуанаттар ғылымының докторы</w:t>
        <w:br/>
        <w:t>болып шыға келуің ғажап емес, балам. Демек, перспективасы</w:t>
        <w:br/>
        <w:t>мол мекеме, ғалымболасың!- Тәйтік бұдан әрі баласының бола-</w:t>
        <w:br/>
        <w:t>шағы жайлы бие сауым ақыл айтты.</w:t>
        <w:br/>
        <w:t>- Жоқ, папа, тап мына мекемеге менің барғым жоқ. Менен</w:t>
        <w:br/>
        <w:t>итбегі шықпайды! - деді Маратжан.</w:t>
        <w:br/>
        <w:t>- Ол мекемеден неге қашасың, атында тұрған не бар?! - деді</w:t>
        <w:br/>
        <w:t>Тәйтік Маратжанға жақын келіп. - «Есектің құйрығын жу да</w:t>
        <w:br/>
        <w:t>мал тап» дегенді естімеп пе ең? Оның жанында бұл кәсіп атпен</w:t>
        <w:br/>
        <w:t>жүріп ауыл қыдырғанмен тең. Бытбол ағаңның айтуыніна:</w:t>
        <w:br/>
        <w:t>118 Сақтапберген ӘЛЖІКОВ</w:t>
        <w:br/>
        <w:t>- Айтпақшы, осы күні дүкендерде білезік, сақина деген-</w:t>
        <w:br/>
        <w:t>дердің неше түрлісі бар көрінеді. Әне, содан алсақ қайтеді?</w:t>
        <w:br/>
        <w:t>- Ол кісі баяғының бәйбішелері деймісін, саусағын сары</w:t>
        <w:br/>
        <w:t>майға салып отырған? Мал сауады, отын жарады, бала бағады.</w:t>
        <w:br/>
        <w:t>Оның үстіне әжем байғұс, өмір-бақи қолына сақина, білезік сал-</w:t>
        <w:br/>
        <w:t>ған жан емес. Қара сандығына атып ұрады. Нақа болмаса, мы-</w:t>
        <w:br/>
        <w:t>наны «Кетік абысынға», ананы «Көккөз келінге» берейін деп,</w:t>
        <w:br/>
        <w:t>үлестіріп бітеді.</w:t>
        <w:br/>
        <w:t>- Енді не сыйласақ екен, ә? - Меңдіқара желкесін қасып,</w:t>
        <w:br/>
        <w:t>келіншегіне қиықтай қарады. Келіншегі Күлдерай да қасын</w:t>
        <w:br/>
        <w:t>керіп, мұрнын шүйіріп ойланған болып, қиналып-ақ отыр.</w:t>
        <w:br/>
        <w:t>Әлден уақытта:</w:t>
        <w:br/>
        <w:t>- О, мен таптым! - деді Күлдерай көзі ойнақшып. Құрсаулы</w:t>
      </w:r>
    </w:p>
    <w:p>
      <w:r>
        <w:t>күбідей алтын сақиналы саусақтарын Меңдіқараның иығына</w:t>
        <w:br/>
        <w:t>салды.- Өткен жазда ауылға Серікті апарып тастағанымда әжем</w:t>
        <w:br/>
        <w:t>байғұс: «Күлдержан, ауыл-үйден сұрай-сұрай мезі қып біттім.</w:t>
        <w:br/>
        <w:t>Алматынңда болса, енді келгенінде ала келші, шырағым, шай</w:t>
        <w:br/>
        <w:t>қайната алмай кәріп болып жүрмін самауырдың кернейі мен</w:t>
        <w:br/>
        <w:t>бір шымшуыр керек-ақ» деген-ді. Әне, соны аламыз.</w:t>
        <w:br/>
        <w:t>- Ох, менің ақылқалтам, тауып кеттің! - Әйелінің тапқыр-</w:t>
        <w:br/>
        <w:t>лығынариза болып кетсе керек, Күлдерайдың шошайып тұрған</w:t>
        <w:br/>
        <w:t>ернінен шолп еткізіп сүйіп алды Меңдіқара. - Оның екеуіне де</w:t>
        <w:br/>
        <w:t>«Балаларыңыздан ескерткіш» деп жазғызу керек. - Ол обяза-</w:t>
        <w:br/>
        <w:t>тельно!</w:t>
        <w:br/>
        <w:t>Сөйтіп, ауылдағы әже Сегізінші март күні керней мен шым-</w:t>
        <w:br/>
        <w:t>шуырлы болатын болды.</w:t>
        <w:br/>
        <w:t>ТАҒЫ ДА БІР СОҒАРСЫҢ</w:t>
        <w:br/>
        <w:t>Жайлыбай қарт Қаракемерге көшіп келгелі бері күн көзі</w:t>
        <w:br/>
        <w:t>ашылмай-ақ қойды. Шолжаң өскен баладай ауарайы құбылма</w:t>
        <w:br/>
        <w:t>мінез көрсетіп түр. Әлгі бір әзірде құйып өткен нөсердің куәсін-</w:t>
        <w:br/>
        <w:t>дей Кемердің күнгей бетіндегі бүршік жара бастаған раң мен</w:t>
        <w:br/>
        <w:t>кержусан басындағы моншақтай тізілген тамшылар ала бұлт</w:t>
        <w:br/>
        <w:t>арасынан сығалаған күн көзімен сұлудың көз жасындай діріл</w:t>
        <w:br/>
        <w:t>қағып, жылт-жылт етеді. Төскейдегі соны жайылымға тас ке-</w:t>
        <w:br/>
        <w:t>недей тұмсығын қадап, бір отар салпаң құйрық қаракөл қойы</w:t>
        <w:br/>
        <w:t>жатыр. Қарашпа үйге сом тұлғалы арқасын сүйеп, малақайының</w:t>
        <w:br/>
        <w:t>бір құлағын ішіне жымқыра киген Жайлекең мамыражай,</w:t>
        <w:br/>
        <w:t>110 Сақтапберген ӘЛЖІКОВ</w:t>
        <w:br/>
        <w:t>КӨРШІ ҚАҚЫСЫ</w:t>
        <w:br/>
        <w:t>Әділдің үйі. Екі әйел шай ішіп отыр. Ауызғы үйдегі телефон</w:t>
        <w:br/>
        <w:t>шыр ете қалды. “Жаңада түскен жас келіншек жүгіріп барып</w:t>
        <w:br/>
        <w:t>трубканы көтерді.</w:t>
        <w:br/>
        <w:t>- Алло! Алло! Сынабековтың үйі тыңдап тұр. Алло! Сізге кім</w:t>
        <w:br/>
        <w:t>керек? Алло! Неге үндемейсіз? - Ол трубканы қойып, ас үйге</w:t>
        <w:br/>
        <w:t>беттеді. - Міне қызық! Телефон трубкасын көтеріп тұрып,</w:t>
        <w:br/>
        <w:t>үндегісі келмейді өзінің.</w:t>
        <w:br/>
        <w:t>- «Сонаршыға із керек» деген ғой. Тексеріп тұрған болар,</w:t>
        <w:br/>
        <w:t>мүмкін? - Кескен томардай ет жеңді, еркек бетті, кетік қара</w:t>
        <w:br/>
        <w:t>әйел ернін сылп еткізді. Жас келіншекке сынай қарады. Келін-</w:t>
        <w:br/>
        <w:t>шек аң-таң.</w:t>
        <w:br/>
        <w:t>- Тексергені несі, кімді тексереді, тәтей-ау? - дейді еліктің</w:t>
        <w:br/>
        <w:t>лағындай бейкүнә көзін төңкеріп.</w:t>
        <w:br/>
        <w:t>-“Жаңа үйленген ерлі-зайыптының тексермесі көп қой, шы-</w:t>
        <w:br/>
        <w:t>рағым!- Кексе әйел орындықты ырғай отырды. - Әлбетте оның</w:t>
        <w:br/>
        <w:t>бүге-шігесін өмірдің табалдырығын кешпе ғана аттаған сен, бы-</w:t>
        <w:br/>
        <w:t>лайырақ барғасын болмаса, әзірге біле де бермессің... Мұндай-</w:t>
        <w:br/>
        <w:t>дың сырын мына сары тіс болған біздерден үйрен! Есіңде бо-</w:t>
        <w:br/>
        <w:t>сын, сіңлім, әлде қалай осылай телефон соғып тұрған кісі сенің</w:t>
        <w:br/>
        <w:t>дауысыңа үндемей қойса, значит оның әйел болғаны. Олсайқал-</w:t>
        <w:br/>
        <w:t>ға еркек керек. Сен үйдемісің, ол уәделі кездесетін жерге кетті</w:t>
        <w:br/>
        <w:t>ме, білгісі келгені.</w:t>
        <w:br/>
        <w:t>- Шайды ысытып жіберейін... - Жұмбақ сырға түсінбеген</w:t>
      </w:r>
    </w:p>
    <w:p>
      <w:r>
        <w:t>жас келін орнынан тұрып, газға от берді. - Кездескені несі?</w:t>
        <w:br/>
        <w:t>Кіммен кім кездеспек, тәтей-ау?</w:t>
        <w:br/>
        <w:t>- Е, сарыауыз балапаным-ау, баласың әлі, баласың. Бүгінде</w:t>
        <w:br/>
        <w:t>шалбар кигеннің бәрі еркек емес, шырағым! Мәселеңке, сенің</w:t>
        <w:br/>
        <w:t>көкжалың, бәлкім, әлгі звондап тұрған сұлумен көл жағасында</w:t>
        <w:br/>
        <w:t>кездесіп, қайықта тербелгісі бар шығар, уәделесіп, табыса ал-</w:t>
        <w:br/>
        <w:t>май жүрген болар, кім біледі. Әлбетте, менің айтайын деп отыр-</w:t>
        <w:br/>
        <w:t>ғанымның сендерге егпқандай қатысы да жоқ. Десе де, менің</w:t>
        <w:br/>
        <w:t>үшінші күйеуіммен тап осындай бір оқиға болған. Сосын не,</w:t>
        <w:br/>
        <w:t>ажырасып тындық. Еркек біткеннің бәрі сол ғой, тәйірі! - Кек-</w:t>
        <w:br/>
        <w:t>се әйел кесесін шүйіріп төңкерді. Мұрны қусырыла қалды. Ер-</w:t>
        <w:br/>
        <w:t>кекке деген ыза мен кектің табы бар сияқты бетінде.</w:t>
        <w:br/>
        <w:t>- Мүмкін емес, тәте! Менің Әділімнің ондайы жоқ. Адал</w:t>
        <w:br/>
        <w:t>адам,- деді келіншек күмістей күлкі төгіп.</w:t>
        <w:br/>
        <w:t>- Мүмкін емес дейсің, ә! Адал? Ым! - Аузының дәмін алған</w:t>
        <w:br/>
        <w:t>кексе әйел қызарақтап қалды.- Сонда мен ойдан соғып, бөсіп</w:t>
        <w:br/>
        <w:t>106 Сақтапберген ӘЛЖІКОВ</w:t>
        <w:br/>
        <w:t>«ИЗМЕК»-тің ақшасы көп, қызметі ауырда емес көрінеді. Мәсе-</w:t>
        <w:br/>
        <w:t>леңки, оның есебі бойынша, осы қаладағы иттің елуден астам</w:t>
        <w:br/>
        <w:t>тұқымы бар екен. Әне, сол тұқымдардың шыққан ата-тегін</w:t>
        <w:br/>
        <w:t>ашып, олардың қандай қасиет-қадірі барлығын, әрбір иттің тәу-</w:t>
        <w:br/>
        <w:t>лігіне қанша ет пен нан жеп, сүтішетінін ғылыми тұрғыда зер-</w:t>
        <w:br/>
        <w:t>ттеу біздің мекеме үлесіне тиіп отыр деді емес пе. Меніңше, тап</w:t>
        <w:br/>
        <w:t>осында диссертациялық тың тақырып бар. Ғалым болдым деген</w:t>
        <w:br/>
        <w:t>осы, балам, тартынба!</w:t>
        <w:br/>
        <w:t>Маратжан ауыр күрсініп, орнынан әзер тұрды. Киініп тысқа</w:t>
        <w:br/>
        <w:t>шықты, «Міне, он бес жыл оқып, ит зоотехнигі болдық деген</w:t>
        <w:br/>
        <w:t>осы!» - деді іштей. Күлерін де, жыларын да білмеді, терең ой</w:t>
        <w:br/>
        <w:t>үстінде көше бойлап кете барды...</w:t>
        <w:br/>
        <w:t>Айт-айтпаса да, ауылдың жерде ит ұстаса бір сәрі, ол қасқыр</w:t>
        <w:br/>
        <w:t>алады, ит-құсқаабай болады делік. Ал, иттің қалағақаншалық-</w:t>
        <w:br/>
        <w:t>ты қажеті бар? Оның үстіне, біздің колхоздағы Қойшыбай шо-</w:t>
        <w:br/>
        <w:t>панның қасқыр соғып жүрген Қойсақтары сияқты, қарымта</w:t>
        <w:br/>
        <w:t>қайтаратын ит болса бір сәрі-ау. Отқа күйген шанаштай танауы</w:t>
        <w:br/>
        <w:t>таңқиған, дорба ауыз, шұнақ құлақ, қызыл көз ит жетектеген-</w:t>
        <w:br/>
        <w:t>дер ертелі-кеш көшені бермейді. Содан қандай нәпақа көріп,</w:t>
        <w:br/>
        <w:t>жан азығын тауып жүргендерін өздері біледі, әйтеуір олардың</w:t>
        <w:br/>
        <w:t>әрқайсысы күніне бір адамның асын ішіп, аяғын босатып</w:t>
        <w:br/>
        <w:t>жүргендері рас. Қайсыбір итжандылар ондай қадірлі «семья</w:t>
        <w:br/>
        <w:t>мүшелерін» өз алдына бөлмеде ұстап, мәпелейтінін қайтерсің!</w:t>
        <w:br/>
        <w:t>Оған өз алдына мекеме құрып, зерттеудің, соншалықты пайда-</w:t>
        <w:br/>
        <w:t>сыз құштарлықтың қажеті не сол! Түсінбеймін!</w:t>
        <w:br/>
        <w:t>Көрші Марс ағайды алайық. Тым тәуір-ақ қызметкер. Үш</w:t>
        <w:br/>
        <w:t>бөлмелі үйі бар. Жұмыстан келісімен келіншегі екеуінің ермегі</w:t>
        <w:br/>
        <w:t>- әне бір жұдырықтай жүнді барақ кәнден күшік. Өзінің ит</w:t>
        <w:br/>
        <w:t>сияғы жоқ. Ішер асы, жатар орындары да бір. Алақанына</w:t>
        <w:br/>
        <w:t>көтеріп, аузынан сүйіп, бәйек болып жүргені...</w:t>
        <w:br/>
        <w:t>Ой үстінде келе жатқан Маратжан қамыс құлағын жымитып,</w:t>
        <w:br/>
        <w:t>азу тісін ақситып, қойға шабатын көкжал арландай, көшенің</w:t>
        <w:br/>
        <w:t>бұрышынан шыға келген қара сүр қасқыритті байқамай қалды.</w:t>
        <w:br/>
        <w:t>-Рр..рро-р!</w:t>
      </w:r>
    </w:p>
    <w:p>
      <w:r>
        <w:t>Маратжан тайқып жолдың ернеуіне шықты. «Менің болашақ</w:t>
        <w:br/>
        <w:t>бастығың екенімді білмей тұрсың-ау! - деді ол ішінен мысқыл-</w:t>
        <w:br/>
        <w:t>дай күліп. - Итпісің деген!»</w:t>
        <w:br/>
        <w:t>104 Сақтапберген ӘЛЖІКОВ</w:t>
        <w:br/>
        <w:t>- Бірдеңесі болар, Жәкесі. Алдымен зоотехник мырзаның</w:t>
        <w:br/>
        <w:t>өзін тыңдалық, - деп Бытбол сөз тізгінін Маратжанға берді.</w:t>
        <w:br/>
        <w:t>Некесі қиылып, тек ұзатылуын күтіп отырған бойжеткен-</w:t>
        <w:br/>
        <w:t>дей, өзінің қызмет орны белгіленіп, алынатын дипломға қарап</w:t>
        <w:br/>
        <w:t>тұрған бұйрық барын ол байқаған жоқ еді. Ата-анадан сыр жа-</w:t>
        <w:br/>
        <w:t>сырдым деп жүрсе, папасы мен мамасы мұның тұсауын ерте-ақ</w:t>
        <w:br/>
        <w:t>кесіп, тонын пішіп қойғанын енді сезді. Оның колхозды ауылға</w:t>
        <w:br/>
        <w:t>самғаған қанатты арман құсы бұлдыр сағымдай алыстап бара</w:t>
        <w:br/>
        <w:t>жатқандай. Ендігі жасырынбақтың жар басына тірейтіндігін</w:t>
        <w:br/>
        <w:t>сезген Маратжан институт қайда қызметке жіберсе, сонда ба-</w:t>
        <w:br/>
        <w:t>ратынын, тіпті, колхозға тілек білдіріп, арыз беріп қойғанын</w:t>
        <w:br/>
        <w:t>да жасырмай айтып салды. Сол сол-ақ екен, жуас қашағанға құр-</w:t>
        <w:br/>
        <w:t>құрлап құрық салғалы отырғандар шалқасынан түсті. Жұма-</w:t>
        <w:br/>
        <w:t>бикенің табан астында талмасы ұстап, көзі ақшандап, бүрісіп-</w:t>
        <w:br/>
        <w:t>тырысып қалды.</w:t>
        <w:br/>
        <w:t>- Әне, бұл шірік бізді ажалымыздан бұрын осылай арам</w:t>
        <w:br/>
        <w:t>өлтіреді! - деп Тәйтік шықты безгек болып.</w:t>
        <w:br/>
        <w:t>- Әй, әй, әй! Маратчик, ужас, мамаинфаркт болған. Не хоро-</w:t>
        <w:br/>
        <w:t>по, тыңдау керек еді! - Жұмабикенің бетіне су бүркіп Алтын-</w:t>
        <w:br/>
        <w:t>шаш жүр безектеп.</w:t>
        <w:br/>
        <w:t>Төңіректің жай-жапсарынан хабар білгісі келгендей Жұма-</w:t>
        <w:br/>
        <w:t>бике де мысық көзін қиғаштай тастап бір ашып, бір жұмып,</w:t>
        <w:br/>
        <w:t>аракідік ыңырсып қояды.</w:t>
        <w:br/>
        <w:t>-И...и...и... Маратжан, баласың әлі, баласың! Болмаса, тап</w:t>
        <w:br/>
        <w:t>мынадай салқын үй, салулы төсек, саялы ғылым-білім ордасы-</w:t>
        <w:br/>
        <w:t>нан қашып, қайдағы бір қияңға мал бағуға барамын дер ме адам!</w:t>
        <w:br/>
        <w:t>- деп тұз жалаған танадай қозы қарны бұлтиып, аяқ-қолы тыл-</w:t>
        <w:br/>
        <w:t>тиып анадай жерде Бытбол тұр секиіп. Онсыз да үнжұрғасы</w:t>
        <w:br/>
        <w:t>түсіп, көзімен жер сызып отырған Маратжанға қарап басын</w:t>
        <w:br/>
        <w:t>шайқап, таңдайын қағып-қағып қояды ол да. Әлден уақытта</w:t>
        <w:br/>
        <w:t>талмаурап кетіп бара жатқандай тісін қайрап, қолын ербеңдет-</w:t>
        <w:br/>
        <w:t>кен Жұмабике:</w:t>
        <w:br/>
        <w:t>- Маратжан-ау, жалғызым-ау, шынымен-ақ, мені тастап кет-</w:t>
        <w:br/>
        <w:t>кенің бе?! - деп сарнап қоя берді. Өнбойы тітіркеніп кеткен</w:t>
        <w:br/>
        <w:t>Маратжан одан әрі шыдамады, орнынан атып тұрып, мамасы-</w:t>
        <w:br/>
        <w:t>ның қасына келді. Тізерлеп отырып, оның қолын арыстан жал-</w:t>
        <w:br/>
        <w:t>ды асау толқындай тулаған жүрегіне басты. Ақтық сапарына</w:t>
        <w:br/>
        <w:t>анашым армансыз кетсінші деген Марат:</w:t>
        <w:br/>
        <w:t>Мама, айтқандарың болсыншы! - деді елжіреп, үгітіле</w:t>
        <w:br/>
        <w:t>егіліп.</w:t>
        <w:br/>
        <w:t>108 Сақтапберген ӘЛЖІКОВ</w:t>
        <w:br/>
        <w:t>Совхоздағы активсымақ үлкен нағашыекемнің түске сеніп,</w:t>
      </w:r>
    </w:p>
    <w:p>
      <w:r>
        <w:t>ел дүрліктіріп о дүниеге кетуге асыққанына қынжылсам да,</w:t>
        <w:br/>
        <w:t>бармай қалудыңесебін тағы таппадым. Кім біледі, аруақтардың</w:t>
        <w:br/>
        <w:t>жетегіне еріп тәйт деп кетіп қалса... - деймін әрі-бері ойланып,-</w:t>
        <w:br/>
        <w:t>Әй, бірақ өз пайдасы үшін өзгені аямайтын тым дүниеқор адам</w:t>
        <w:br/>
        <w:t>еді-ау, өздігінен көзін жұмып, тілін тістеп кете қояр ма екен,</w:t>
        <w:br/>
        <w:t>ол? Қой, не де болса барайын, ағайын бір өлі, бір тіріде деген,</w:t>
        <w:br/>
        <w:t>оның үстіне өкпе-назы тағы бар.</w:t>
        <w:br/>
        <w:t>Үйге кіріп, бейжай шай ішіп отырған Үркерге иек қақтым</w:t>
        <w:br/>
        <w:t>киініп жатып. «Ана сандықтағыдан санап үш жүз бер. Дүкенші-</w:t>
        <w:br/>
        <w:t>нағашы қайнағаң» дей беруім-ақ мұң екен, келіншегім тыржың</w:t>
        <w:br/>
        <w:t>ете қалды.</w:t>
        <w:br/>
        <w:t>- Өлгенде бергендерің осы деп білейін, бір тана қосыңдар,</w:t>
        <w:br/>
        <w:t>дегесін өткен жолы фермеліктен түсерде қыруар мал жиып беріп</w:t>
        <w:br/>
        <w:t>едіңдер ғой түге. Ендігісі не тағы? - Даусы-ақ ашы, Тәңір ал-</w:t>
        <w:br/>
        <w:t>ғырдың.</w:t>
        <w:br/>
        <w:t>- Әй, әй, ақырын, айналадағы ел-жұрттан ұятты, - деймін</w:t>
        <w:br/>
        <w:t>сыбырлап. Сыртта тұрған Талпақтан қысылып барам.</w:t>
        <w:br/>
        <w:t>- Ұят болса қайтейін, соқыр тиыным да жоқ беретін. Індін</w:t>
        <w:br/>
        <w:t>шайын, кіремплен көйлегін, түкті кілемін тыққыштап беріп</w:t>
        <w:br/>
        <w:t>жүрген ана Әтіркүлдер-ақ жарылқасын!- Қояды деген не, кел-</w:t>
        <w:br/>
        <w:t>іншегім кесе-шәйнекті тасқабақтай қағыстырып, шаңғытып</w:t>
        <w:br/>
        <w:t>барады. Еркек емеспін бе, білегінен шап беріп ұстап, жұлқып</w:t>
        <w:br/>
        <w:t>қалдым. Менде де намыс бар.</w:t>
        <w:br/>
        <w:t>- Әй, Тәңір алғыр-ау, о дүниеге кеткен адамды тіліне салған</w:t>
        <w:br/>
        <w:t>кімді көрдің?</w:t>
        <w:br/>
        <w:t>Әлде неден шошынғандай, Үркер осы кезде жалт бұрылды.</w:t>
        <w:br/>
        <w:t>Жаңбырдан кейін мөлдіреп тұратын қарақат сияқты көзі жауды-</w:t>
        <w:br/>
        <w:t>рап, өңі бұзылып кеткен екен. Әлгі бір әзірдегі асау долы толқын-</w:t>
        <w:br/>
        <w:t>ның ізі де қалмағандай жүзінде, жауатын күндей түнеріп, қай-</w:t>
        <w:br/>
        <w:t>мақтай ернін тістеп, сілейіп тұрып қалыпты. Найза кірпіктерінің</w:t>
        <w:br/>
        <w:t>арасына домаланып үйріле қалған тарыдай бүртік тамшы оның</w:t>
        <w:br/>
        <w:t>нағашыға деген назы мен оған өзінің ағат айтқан әлгі бір сөзінің</w:t>
        <w:br/>
        <w:t>өкінішін аңғартқандай еді. Ол бойын тез билеп, кінәлі адамдай</w:t>
        <w:br/>
        <w:t>имене, дақа-дақа басып барып төрдегі сандықты ашты...</w:t>
        <w:br/>
        <w:t>Біз Талпақ екеуміз совхоз орталығындағы үлкен нағашының</w:t>
        <w:br/>
        <w:t>ауласына кіріп, аттан түскенде «о дүниеге» сапар шеккелі жат-</w:t>
        <w:br/>
        <w:t>қан Қоңқақ бауырымыз есік алдында қозы қарны бұлтиып,</w:t>
        <w:br/>
        <w:t>тәлтиіп тұр екен. Талпақ ыңғайсызданып маған жалт қарады.</w:t>
        <w:br/>
        <w:t>Мен: «Өлді деген батырың огіз мініп келеді» ғой дей жаздап</w:t>
        <w:br/>
        <w:t>барып, тартынып қалдым да байқамағансып жүзімді тайдыр-</w:t>
        <w:br/>
        <w:t>ШЫҒАРМАЛАРЫ 109</w:t>
        <w:br/>
        <w:t>дым. Бірақ, ол менің қулық жасырып, қиғаш күлгенімді бай-</w:t>
        <w:br/>
        <w:t>қап қалған еді.</w:t>
        <w:br/>
        <w:t>Түктібайға қарасты осы совхоздағы түтін түтетіп отырған</w:t>
        <w:br/>
        <w:t>ағайын түгел осында екен. Көрісіп, құшақтасып, «ой бауы-</w:t>
        <w:br/>
        <w:t>рымдасып» жатырмыз, баяғы. Талпақ ордаңдай басып барып ө де-</w:t>
        <w:br/>
        <w:t>геннен-ақ Қоқаңа көрісті. «Ай, бауыр дегенді қойсаңшы бұл!» -</w:t>
        <w:br/>
        <w:t>деп оқшау тұрған Мәді қарт сақалын тарамдады.</w:t>
        <w:br/>
        <w:t>- Әй, Әбсадық, әрірек байла лағынды, ана бұзаутаналар жа-</w:t>
        <w:br/>
        <w:t>зым етпесін! - Қонқақ нағашының үйіндегі жеңгемнің ашы да-</w:t>
      </w:r>
    </w:p>
    <w:p>
      <w:r>
        <w:t>усы шыққан жаққа назарым түсті, ауланың екінші басындағы</w:t>
        <w:br/>
        <w:t>бастырманың асты толған ірілі-уақты қара-құра мал. Одан бер-</w:t>
        <w:br/>
        <w:t>іректе тайқазандает асылып жатқаны байқалады. Ошақ басын-</w:t>
        <w:br/>
        <w:t>да екі иығынан дем алып самауырын тұр.</w:t>
        <w:br/>
        <w:t>- Хош, нағашы-еке,о дүниеге барып кеп қалғансызба? - дедім,</w:t>
        <w:br/>
        <w:t>жайғасып, амандық-саулық сұрасқаннан кейін үнсіздікті бұзып.</w:t>
        <w:br/>
        <w:t>Жиендігім дебар, оның үстінеелдүрліктіріп, «өліп-тіріліп» отыр-</w:t>
        <w:br/>
        <w:t>ған мүрдінін жай-күйін білу парыз секілді көрінді. - Қалай, ол</w:t>
        <w:br/>
        <w:t>жақтағы ағайын, ата-бабаларыңыз аман ба екен? Мүңкір-</w:t>
        <w:br/>
        <w:t>нәңкірдің безбенін көрген де боларсыз, аумалы-төкпелі сіздің</w:t>
        <w:br/>
        <w:t>таразыдан қалай екен, айта отырыңыз?</w:t>
        <w:br/>
        <w:t>- О жақтағылар да аман көрінеді. Әкең Жәуке сәлем айтты</w:t>
        <w:br/>
        <w:t>саған, - деді Құқаң да әзілге орай тістесіп. - Қатынаған адам-</w:t>
        <w:br/>
        <w:t>нан қаракер биені беріп жіберсін, сауып ішемін деді.</w:t>
        <w:br/>
        <w:t>-Е,ағайыннан қол жайып мына қора толы малды солодүние-</w:t>
        <w:br/>
        <w:t>дегі «аруақтарға» айдап барғалы жатыр екенсіз ғой?!</w:t>
        <w:br/>
        <w:t>- О тіліңе шоқ түссін сенің. «Жиен ел болмас, желке ас бол-</w:t>
        <w:br/>
        <w:t>мас» деген осы-ау! - Қоқаң кеңсірігінен мысқылдап күлген бол-</w:t>
        <w:br/>
        <w:t>ды. Бірақ, ол жақтырмаған, кекесінді, кермек күлкі еді.</w:t>
        <w:br/>
        <w:t>- Уа, Жақыпжан, - деді осы кезде төрде отырған Мәді қарт</w:t>
        <w:br/>
        <w:t>әзіл арты насырға шаппасын дегендей. - «Жамандықтың мың</w:t>
        <w:br/>
        <w:t>аяғы, мың даусы бар» деген, шырағым. Жақсы көретін мына</w:t>
        <w:br/>
        <w:t>нағашың бір жолғы кәдіктен қалды. Оразаның айында - бұл</w:t>
        <w:br/>
        <w:t>жақсы ырым. Өзің айтқан ағайыннан жиылған азын-аулақ</w:t>
        <w:br/>
        <w:t>қара-құраны соларуақтарға атадық. Аллаақырынберсін деңіз...</w:t>
        <w:br/>
        <w:t>Құда қаласа, нағашың енді мойнына мінген дүкеннің парыз-</w:t>
        <w:br/>
        <w:t>қарызынан да құлан таза құтылатын болды...</w:t>
        <w:br/>
        <w:t>Мен өз ойыммен әуре. Хош, сонда үйдегі Үркерге не бетімді</w:t>
        <w:br/>
        <w:t>айтып, үш жүзсомнан мен қалай құлан таза құтылмақпын? Әлде</w:t>
        <w:br/>
        <w:t>Құдекең бақай қулықты дүкенші нағашынды дозаққада қабыл-</w:t>
        <w:br/>
        <w:t>дамай қайтарып жіберіпті десем бе екен?</w:t>
        <w:br/>
        <w:t>ШЫҒАРМАЛАРЫ 111</w:t>
        <w:br/>
        <w:t>отыр екем ғой. Айтшы қане, сол Әділіңнің өзі қазір қайда жүр,</w:t>
        <w:br/>
        <w:t>білесің бе?</w:t>
        <w:br/>
        <w:t>- Бүгін демалыс болғасын ертелетіп балық аулауға кеткен-</w:t>
        <w:br/>
        <w:t>ді. Ертең сегізінші март емес пе? Мен оған сазанның жас сорпа-</w:t>
        <w:br/>
        <w:t>сын ішкім келгендігін айтқан едім.</w:t>
        <w:br/>
        <w:t>Бала мінезді жас келіншектің жүзінде албырт, ерке-назды</w:t>
        <w:br/>
        <w:t>қуаныш шапағының ізі бар.</w:t>
        <w:br/>
        <w:t>- Е, байғұс-ай, ә! Жас сорпа ішкің келген екен ғой?! - Кексе</w:t>
        <w:br/>
        <w:t>әйел басын шұлғып, ернін тағы сылп еткізді, мысқылды.-</w:t>
        <w:br/>
        <w:t>Аузыңа ақ тигенде, мұрның қанап жүрмесе болғаны да, жазған</w:t>
        <w:br/>
        <w:t>бала! Өзің тіпті иіс алмас аңқау екенсің-ау... Неше жыл болды</w:t>
        <w:br/>
        <w:t>отасқандарыңа?</w:t>
        <w:br/>
        <w:t>- Екі жыл.</w:t>
        <w:br/>
        <w:t>- Бәсе, байдың бүкпентайларын біле қоймаған сияқтысың-</w:t>
        <w:br/>
        <w:t>ау. Бәлкім, қазір сол Әділің... Ха! Ха! Көрмеймісің, телефон со-</w:t>
        <w:br/>
        <w:t>ғып тұрған бұраң бөксе, бұралқы неменің үндегісі келмейді.</w:t>
      </w:r>
    </w:p>
    <w:p>
      <w:r>
        <w:t>Содан-ақ сезбеймісің! Әне, пырағым, еркек біткеннің бәрі сол</w:t>
        <w:br/>
        <w:t>ғой, түге! - Ол жас келінге жанашырлық білдіргендей, ауыр</w:t>
        <w:br/>
        <w:t>күрсінді.</w:t>
        <w:br/>
        <w:t>- Әй, бері қара! Өзің ойлашы қане. Бұрын-соңды күйеуің</w:t>
        <w:br/>
        <w:t>кештетіп ешқайда бармаушы ма еді? Оны-мұны сылтауратып,</w:t>
        <w:br/>
        <w:t>жұмыстан кешігіп келмейтін бе еді?</w:t>
        <w:br/>
        <w:t>- Қайдам, бұрын-соңды ондайы жоқ-тын. - Жас келіншек</w:t>
        <w:br/>
        <w:t>мұңайып қалды. - Анда-санда кештетіп қайтқанда «Кітапха-</w:t>
        <w:br/>
        <w:t>нада болдым» дейтін. Ол институтта сырттан оқиды ғой...</w:t>
        <w:br/>
        <w:t>-И...И... байғұс, сарыауызым-ай, ә! Кітапханаға деймісің?!</w:t>
        <w:br/>
        <w:t>Ым... м... Айлы түнде сауатын ашып жүр десеңші! Ойбай-ау,</w:t>
        <w:br/>
        <w:t>сең кітапхана дегеннің не екенін сезесің бе өзің? Онда кімдер</w:t>
        <w:br/>
        <w:t>болатынын мына біздер жақсы білеміз. Аяқтарын айқастырып</w:t>
        <w:br/>
        <w:t>тастап отырған, екі көзісүрмелі, өңкей «ақмаңдайлымдар» сон-</w:t>
        <w:br/>
        <w:t>да емес пе? Ал, олар не істейді десеңші? Кітаптарын қосып</w:t>
        <w:br/>
        <w:t>жіберіп, былай балтыр қағыстырып, шынтақ түйістіріп отыр-</w:t>
        <w:br/>
        <w:t>ғандары. Өзіміз тірі жүргенде: ат деп оғымызды, жақ деп оты-</w:t>
        <w:br/>
        <w:t>нымызды ондай бұраң бөкселерге қолдан бере қойғанымыз жоқ.</w:t>
        <w:br/>
        <w:t>Қырқысып өлдік. Ал сенің мынауың өлгенде көрген махаббат-</w:t>
        <w:br/>
        <w:t>тың қызық-шыжығын біреуге қолдан апарып бергенің ғой,</w:t>
        <w:br/>
        <w:t>шырағым-ау... Қамысты бос ұстасаң, қолыңды қияды, қой бұл</w:t>
        <w:br/>
        <w:t>мырзалығынды? Бай берген мен жан берген бір!</w:t>
        <w:br/>
        <w:t>Кексе әйел күйіп-пісіп қамқорсып отырғанда бұлардың</w:t>
        <w:br/>
        <w:t>үстіне ұзыны мен көлденеңі бірдей бүргедей домаланған, шикіл</w:t>
        <w:br/>
        <w:t>сары Шәрипа көрші кіріп келді. Кексе әйел оған қарап:</w:t>
        <w:br/>
        <w:t>ШЫҒАРМАЛАРЫ 108</w:t>
        <w:br/>
        <w:t>аяқтанып, асыр салған бота мен құлын, бұзау мен қошақандар-</w:t>
        <w:br/>
        <w:t>дың қасында жүретіндігіне ол еліте қызығатын-ды. Он жыл-</w:t>
        <w:br/>
        <w:t>дықты бітірісімен Маратжан сол алысқа жетелеген арман -</w:t>
        <w:br/>
        <w:t>зооветинститутке түсіп, көңілді бір демдеген еді.</w:t>
        <w:br/>
        <w:t>Жазғы каникул кезінде ауылдағы Асқар ағасының қасында</w:t>
        <w:br/>
        <w:t>болып, шопандардың қырқымына қатысып, малын бағысатын,</w:t>
        <w:br/>
        <w:t>шөбін шауып, қолғабысын тигізетін.</w:t>
        <w:br/>
        <w:t>- Біздің Маратжан малға құнтты. Өзінен жақсы зоотехник</w:t>
        <w:br/>
        <w:t>шығады! - ден нағашы атасы Исакең мақтанып қоятын-ды.</w:t>
        <w:br/>
        <w:t>Көктемнің жайма-шуағындай қызуы мол, қызығы көп сту-</w:t>
        <w:br/>
        <w:t>денттік өмірдің жыл құсындай жалт етіп өте шыққанын Марат-</w:t>
        <w:br/>
        <w:t>жан да байқамай қалды. Мемлекеттік емтихан тапсыратын</w:t>
        <w:br/>
        <w:t>кезең келді, қайда барып қызмет істеп, жеген нанның қарым-</w:t>
        <w:br/>
        <w:t>тасын қалай қайтаруды ойлайтын мезгіл де жетті. Жұмысқа</w:t>
        <w:br/>
        <w:t>бөлетін институт комиссиясына мал шаруашылығы басым бір</w:t>
        <w:br/>
        <w:t>колхозға жіберуін өтінген арыз да түсіріп қойды ол. Деканат-</w:t>
        <w:br/>
        <w:t>тағы ақ самай ағалары оның бұл ықыласына риза болып, баста-</w:t>
        <w:br/>
        <w:t>маны бүкіл институт бітірушілеріне үлгі-өнеге етіп көтерді.</w:t>
        <w:br/>
        <w:t>Емтиханды бірінен соң бірін беске тапсырып, бәйге атындай</w:t>
        <w:br/>
        <w:t>саңлағы көтеріңкі жүрген болашақ зоотехник - Маратжанның</w:t>
        <w:br/>
        <w:t>жағасы жайлауда, етегі қыстауда еді. Бірақ, оның бұл шешімі-</w:t>
        <w:br/>
        <w:t>нен үйдегі ақылгөй ата-анасы бейхабар-тын. Өйткені ақылдас,</w:t>
        <w:br/>
        <w:t>ақылдаспа, олардың Маратжанды Алматының асфальтына қой</w:t>
        <w:br/>
        <w:t>бақтыруға бар да, одан әрі асырмайтынын ол жақсы білетін-ді.</w:t>
        <w:br/>
        <w:t>Сосын, бұл сырын олардан бүгіп келген еді ол.</w:t>
      </w:r>
    </w:p>
    <w:p>
      <w:r>
        <w:t>«Қонақ келгенімен тұрмай, қыздың жасын сұрайды» де-</w:t>
        <w:br/>
        <w:t>мекші, Бытбол ағасы тап осы кезеңде келіп, көмбенің көзін</w:t>
        <w:br/>
        <w:t>ашты.</w:t>
        <w:br/>
        <w:t>- Кәне, мырза, биыл институт бітіретін көрінесің, қызметке</w:t>
        <w:br/>
        <w:t>қайда барғың бар?- деді ол дастархан басында майлы жамбас-</w:t>
        <w:br/>
        <w:t>тың бор кемігін азуына басып отырып.</w:t>
        <w:br/>
        <w:t>- Ана сүті әлі аузынан кетпеген Маратжан не біледі дейсің,</w:t>
        <w:br/>
        <w:t>тізгіні өз қолында ғой, Бытбол шырағым, - деді Тәйтікең тау-</w:t>
        <w:br/>
        <w:t>ықтың қанындай армян қоньягін рюмкаға құйып жатып.</w:t>
        <w:br/>
        <w:t>- Астанадаотырып жалғыз баласын малға жіберіпті деген өсек-</w:t>
        <w:br/>
        <w:t>кеіліндірмейтін шығарқайнымыздеп жүрміз ғой? --деген Жұма-</w:t>
        <w:br/>
        <w:t>бике де бір қапталдан гпыпта кірпікті бота көзін төңкеріп тастап</w:t>
        <w:br/>
        <w:t>отырған абысыны Алтыншаштың бүйірінен түртіп қалды.</w:t>
        <w:br/>
        <w:t>- Нешауа, қайныңыз аман тұрса, Маратчик қайда кетер</w:t>
        <w:br/>
        <w:t>дейсіз!- Ерке назымен Бытболға қараған Алтыншаш жымиып,</w:t>
        <w:br/>
        <w:t>миығынан күліп қойды. Келіншегінің сөзін құптағандай:</w:t>
        <w:br/>
        <w:t>ШЫҒАРМАЛАРЫ 113</w:t>
        <w:br/>
        <w:t>көршім күйеуімнің «кәсібін» күңк етіп құлағыма сыбырлай</w:t>
        <w:br/>
        <w:t>қояры бар ма? Со түні күшала жеген қасқырдай, ұйқы көру</w:t>
        <w:br/>
        <w:t>қайда, дөңбекшіп шықтым.</w:t>
        <w:br/>
        <w:t>Ерте тұрдым да, тарттым көршім сілтеген жерге. Несін жа-</w:t>
        <w:br/>
        <w:t>сырайын сендерден, мен де құтыларға сыныққа сылтау таппай</w:t>
        <w:br/>
        <w:t>жүргенмін-ді. Айлығының жартысын алиментке төлеп жүрген</w:t>
        <w:br/>
        <w:t>қу тізе тұғын өзі де. -</w:t>
        <w:br/>
        <w:t>Келе есігін теуіп-теуіп қалдым. “Жесір әйел, бір үйде бір өзі</w:t>
        <w:br/>
        <w:t>тұрады дегенді көршім. Сөйткенше болмады, алдына алабажақ</w:t>
        <w:br/>
        <w:t>белдемше байлап, аяғының басына башмақ ілген, етжеңді,</w:t>
        <w:br/>
        <w:t>секпіл бет әйел есік ашты. Бір жерде көрген кісім сияқты. Ба-</w:t>
        <w:br/>
        <w:t>сындағы қоңқиған қондырма шашының құрсаулы шпилкала-</w:t>
        <w:br/>
        <w:t>ры босап кеткен, әр жерден сорайып-сорайып көзге түртіп тұр.</w:t>
        <w:br/>
        <w:t>Мені көргеннен-ақ оның түрі өзгеріп, кімнің етін жеп қойға-</w:t>
        <w:br/>
        <w:t>нын сезетін мысық сияқты, қипақтап қалды.</w:t>
        <w:br/>
        <w:t>- Ал кеп желкелейсің ғой енді! - Өзі сайысқа түсетіндей-ақ</w:t>
        <w:br/>
        <w:t>Шәрипа екі білегін сыбанып, ентелей түсті. - Иә, сосын?</w:t>
        <w:br/>
        <w:t>- Сосынды қоя тұр. Маған Құдай таупық беріп, со жерде са-</w:t>
        <w:br/>
        <w:t>бырлық кірді. Сары азбандай түгімді сыртыма теуіп, сұстанып</w:t>
        <w:br/>
        <w:t>мен тұрмын түнеріп. Байқаймын, алғашқыдай емес, анау да</w:t>
        <w:br/>
        <w:t>сабасына түскендей: «...ым......м... Сәлеметсіз бе,ішке кіріңіз»</w:t>
        <w:br/>
        <w:t>деп ыңырсиды сайқал неме. «Рахмет, осы жерден-ақ кетемін.</w:t>
        <w:br/>
        <w:t>Менің кімекенімді байқап тұрған даболарсың!» - дедім. Ол мені</w:t>
        <w:br/>
        <w:t>танитындығын, тіпті Сыйқымның әйелі - Сырғабике екеніме</w:t>
        <w:br/>
        <w:t>дейін айтып салды. Содан кейін: «Кешіріңіз, сіз күйеуіңізді</w:t>
        <w:br/>
        <w:t>алып кетуге келген боларсыз. Инабатты адамдар сөйтеді... Мен</w:t>
        <w:br/>
        <w:t>оны оята қояйын деп есігін жауып ішке қарай жылыстап бара-</w:t>
        <w:br/>
        <w:t>ды, тіпті. «Әй, тоқта!- дедім. - Құдай алдында соны саған сұрау-</w:t>
        <w:br/>
        <w:t>сыз бердім. Тек оята көрме, орны жайлы көрінеді ғой, жата</w:t>
        <w:br/>
        <w:t>берсін». Содан не айтасың, әлгі әйел сарнап бір берді дейсің,</w:t>
        <w:br/>
        <w:t>өзімнің төбе шашым тік тұрды.</w:t>
        <w:br/>
        <w:t>-“Жата берсініңіз қалай? Ол сіздің құдай қосқан қосағыңыз,</w:t>
      </w:r>
    </w:p>
    <w:p>
      <w:r>
        <w:t>заңды әйелі емессіз бе, ол не дегеніңіз? Ішкені арақ. Атан</w:t>
        <w:br/>
        <w:t>өгіздей алты бүктеліп жатысы анау байыңның. Біртүйірпайда-</w:t>
        <w:br/>
        <w:t>сын көргем жоқ. Құдай үшін, алып кетіңізші, такси пұлыңды</w:t>
        <w:br/>
        <w:t>да төлейін деп безек-безек етеді. Мен басымды шайқаймын. Со</w:t>
        <w:br/>
        <w:t>пәледен құтылғаныма іштей қуанып мен тұрмын. Кетуге оңтай-</w:t>
        <w:br/>
        <w:t>ланып едім анау етегімнен ұстап алып жібереді деген не: қыз-</w:t>
        <w:br/>
        <w:t>ғаныш оты деген сізде жоқ болғаны ма сонда?! Сіз баянды семья</w:t>
        <w:br/>
        <w:t>бақыты үшін неге күреспейсіз? Күйеуіңізді қалай да менен қай-</w:t>
        <w:br/>
        <w:t>тарып алуыңыз керек. Сөйтіп, оған кешірім жасап, бұдан бы-</w:t>
        <w:br/>
        <w:t>8-147</w:t>
        <w:br/>
        <w:t>ШЫҒАРМАЛАРЫ 115</w:t>
        <w:br/>
        <w:t>- Иә, иә, білгендікі осы ғой, жарығым. Иыққа солай міну</w:t>
        <w:br/>
        <w:t>керек. Сосын, ара-арасында ана көзілдірікті сайқалды да сық-</w:t>
        <w:br/>
        <w:t>пыртып ал! - дейді Шәрипа.</w:t>
        <w:br/>
        <w:t>- Ибай-ау, қазаным тасып кетті-ау. Бұ не айқай-шу деп келе</w:t>
        <w:br/>
        <w:t>қалып едім. Бір уыс тұзың бар ма? Әй, Шәрипа, мен кеттім. -</w:t>
        <w:br/>
        <w:t>Қайшыбике сытылып шығып кетті.</w:t>
        <w:br/>
        <w:t>- Құдай-ау, ұл-қыз өсіріп отырмыз, осындайдан сақта! Қой,</w:t>
        <w:br/>
        <w:t>мен де кеттім, - деді Шәрипа.</w:t>
        <w:br/>
        <w:t>Сырғабике Сәттігүлдің қасына келіп, оның басынан сипап,</w:t>
        <w:br/>
        <w:t>мүсіркеп тұр.</w:t>
        <w:br/>
        <w:t>- Өзіңе-өзің бекем бол, Сәттігүл. Жастықпен адам оны-мұны</w:t>
        <w:br/>
        <w:t>ескермейді ғой. Әлгі бала оқудан кеп қалған шығар. Аңдысын</w:t>
        <w:br/>
        <w:t>аңдайсың да. Әзірге... Хош боп тұр. Бірдеңе-сірдеңе бола қалса,</w:t>
        <w:br/>
        <w:t>көршпті қақымыз бар ғой, келе қалармыз...</w:t>
        <w:br/>
        <w:t>Жел соққан құрақтай Сәттігүл қалды теңселіп. Ақылгөй апа-</w:t>
        <w:br/>
        <w:t>ларына бір ауыз сөз айтуға да шамасы келмеді. іші-бауыры ел-</w:t>
        <w:br/>
        <w:t>жіреп, кереуетке барып құлай кетті.</w:t>
        <w:br/>
        <w:t>Кештетіп сары сазандарды көтеріп, Сәттігүлдің әкесі Майқан,</w:t>
        <w:br/>
        <w:t>күйеуі Әділ кіріп келді салдырлап. Майқан қарт табалдырық-</w:t>
        <w:br/>
        <w:t>тан аттай бере қызына дауыстады.</w:t>
        <w:br/>
        <w:t>- Қабылда, қызым, балықты. Мына қарашы, Сәттіжан! -</w:t>
        <w:br/>
        <w:t>дейді көңілді.</w:t>
        <w:br/>
        <w:t>Ашумен төсектен секіріп түскен Сәттігүл жарылғалы тұрды</w:t>
        <w:br/>
        <w:t>да, ақ жарқын әкесінің түрінен тайқып, басылып қалды.</w:t>
        <w:br/>
        <w:t>- Қойшы, папасы, қайдағы жоқты айтпай. Білем, Әділ сіздің</w:t>
        <w:br/>
        <w:t>үйге барған, сосын сіз... - Кезінен жасы домалап келе жатыр</w:t>
        <w:br/>
        <w:t>еді. Әкесі оның сөзін бөліп:</w:t>
        <w:br/>
        <w:t>- Йә, иә, сосын, қояр да қоймай Әділ мені балық аулауға</w:t>
        <w:br/>
        <w:t>әкетті өзімен. Бізден қам жемесінші деп саған телефон соға</w:t>
        <w:br/>
        <w:t>қойып едік, бұзылған автоматы түскір кезіксе болар ма? Талай</w:t>
        <w:br/>
        <w:t>екітиынымызтекке кетті. Сенің дауысың келеді, алсен біздікін</w:t>
        <w:br/>
        <w:t>естімейсің бе, немене әйтеуір тілдесе алмадық.</w:t>
        <w:br/>
        <w:t>- Қорықтың ба, Сәттіжан, жылағанбысын? - Әділ жүр</w:t>
        <w:br/>
        <w:t>аяғының ұшынан басып.</w:t>
        <w:br/>
        <w:t>- С...с...ен-ақ осы!</w:t>
      </w:r>
    </w:p>
    <w:p>
      <w:r>
        <w:t>Сәттігүл бетін басып жылап жіберді. Әділ аң-таң.</w:t>
        <w:br/>
        <w:t>- Қой, пападан ұятты, жылама! Аяқ-табақ стол үстінде не-</w:t>
        <w:br/>
        <w:t>ғып түр? Жинастыр! О несі-ай! - деп жымиып күліп түр Әділ.</w:t>
        <w:br/>
        <w:t>Сөйтіп, көрші қақысы өтелмей қалды.</w:t>
        <w:br/>
        <w:t>102 Сақтапберген ӘЛЖІКОВ</w:t>
        <w:br/>
        <w:t>ҚАЙТПАҒАН ҚАРЫМТА</w:t>
        <w:br/>
        <w:t>- Оңбайсың сен шірік, оңбайсың! Жұрттың сендей қарғадай</w:t>
        <w:br/>
        <w:t>жүгермегі бара жатқанның бақайынан қағып, қатарласқанның</w:t>
        <w:br/>
        <w:t>қабырғасын қайыстырып, өмірден өзінің жылы орнын тауып</w:t>
        <w:br/>
        <w:t>жүр. Ал сен болсаң бүзау сияқты, ілгері сүйресе, кейін шегін-</w:t>
        <w:br/>
        <w:t>шектеп, қырсығып тұрғаның мынау. Қашан, қайтіп адам бол-</w:t>
        <w:br/>
        <w:t>мақсың сонда, айтшы қане?! - Тәйтіктің аласы мол айбарлы</w:t>
        <w:br/>
        <w:t>өткір көзі баласының өңменіне қадалып тұр. Қортық саусақта-</w:t>
        <w:br/>
        <w:t>ры дамыл таппай, столды әлсін-әлі нұқып-нұқып қояды.</w:t>
        <w:br/>
        <w:t>-Жоқ-ау, Маратжан-ау, өзің ойлашы,- әкең айтса, бірдеңені</w:t>
        <w:br/>
        <w:t>біліп айтатын шығар. Сені жар құлағымыз жастыққа тимей он</w:t>
        <w:br/>
        <w:t>бес жыл оқытқандағы көрсетейін деген ұшшпағын осы ма бізге?</w:t>
        <w:br/>
        <w:t>Ел-жұрт, ағайынды тастап, астанаға бір сен үшін деп келмедік</w:t>
        <w:br/>
        <w:t>пе. Қаңғып жүріп қай бұтаның түбінде қалатыныңды да</w:t>
        <w:br/>
        <w:t>білмейсің сен әлі!- дейді екінші жағынан көзінің жасын бұлап,</w:t>
        <w:br/>
        <w:t>аш күзендей бүгіліп отырған шешесі Жұмабике.</w:t>
        <w:br/>
        <w:t>Ернінің үстін енді-енді түк басып келе жатқан Маратжанда</w:t>
        <w:br/>
        <w:t>тіл де, үн де жоқ. Жүні жығылып, басы салбырап, екеуінің ор-</w:t>
        <w:br/>
        <w:t>тасында өз ойымен арпалысып әрі-сәрі болып ол отыр. Арман</w:t>
        <w:br/>
        <w:t>қанатына мінген оның жұдырықтай жүрегі алып-ұшып, сонау</w:t>
        <w:br/>
        <w:t>колхозды ауылдың жазғы жайлауы мен қысқа қыстауын шар-</w:t>
        <w:br/>
        <w:t>лап кеп, енді торға түскен торғайдай аласұрып тұр, жанарынан</w:t>
        <w:br/>
        <w:t>от шашады. «Ілгері басқан аяқты кейін тартты деген сендер</w:t>
        <w:br/>
        <w:t>болып отырсыңдар-ау» дейді ол ішінен, ауыр күрсініп.</w:t>
        <w:br/>
        <w:t>Үүйішіндегіосы бір кіркілжің болмайтын-ақ еді, кешегі әйел-</w:t>
        <w:br/>
        <w:t>імен қонаққа келіп кеткен, өзін «Бытбол ағаң боламын» деп та-</w:t>
        <w:br/>
        <w:t>ныстырған сарының сөзі қамшы болды. Көмулі жатқан қолам-</w:t>
        <w:br/>
        <w:t>таның көзін ашты. Содан бері Маратжанның құлағынатыныш-</w:t>
        <w:br/>
        <w:t>тық, отбасындабереке жоқ. Маратжан өзінікін жөн санап, емен-</w:t>
        <w:br/>
        <w:t>дей илікпей ол отыр.</w:t>
        <w:br/>
        <w:t>...Сонау, «Жыңғылды көл» мектебінде, балалықтың балғын</w:t>
        <w:br/>
        <w:t>құрағындай майысып оқып жүргенде-ақ, ертең есейгенде кім</w:t>
        <w:br/>
        <w:t>боламыз деген бір топ жауқазын көл жағасында отырып алып</w:t>
        <w:br/>
        <w:t>арман бесігінде тербелуші еді. Сонда бірі дәрігер болғысы келсе,</w:t>
        <w:br/>
        <w:t>екіншісі - ғарышқа құлаш сермеген космонавт, ал үшіншісі -</w:t>
        <w:br/>
        <w:t>жер-ананың бермесін алатын агроном болуды қалайтын. Марат-</w:t>
        <w:br/>
        <w:t>жан ауылдағы Асқар аға сияқты, қысы-жазы ат үстінен</w:t>
        <w:br/>
        <w:t>түспейтін төрт түлік малдың қожасы-зоотехник болсам деп ар-</w:t>
        <w:br/>
        <w:t>мандаушы еді. Оның, әсіресе, жазғы жайлаудағы жаңа ғана</w:t>
        <w:br/>
        <w:t>114 Сақтапберген ӘЛЖІКОВ</w:t>
        <w:br/>
        <w:t>лай аяғын аттап баспайтын етуіңіз тиіс...Иә...Сырғажан,</w:t>
      </w:r>
    </w:p>
    <w:p>
      <w:r>
        <w:t>сөйтіңіз. Өмірде не болмайды дейсіз. Кемді-күн біреуге ілесіп</w:t>
        <w:br/>
        <w:t>кетті екен деп күйеуіңізден пышақ кесті безіну, менімше, па-</w:t>
        <w:br/>
        <w:t>расатты адамға ұят. Байыңның басы аман, аяқ-қолы сау. Оятай-</w:t>
        <w:br/>
        <w:t>ын!»</w:t>
        <w:br/>
        <w:t>Мынау менен де басымдау екен. Қой, сөзімді шығын етіп</w:t>
        <w:br/>
        <w:t>қайтейін: «Бетсіз екенсің!» дедім де, тайып тұрдым. «Мақтан</w:t>
        <w:br/>
        <w:t>еткен текешігің құрысын, ешкімді ала кетті» дегеннің көбі осы-</w:t>
        <w:br/>
        <w:t>дай келеді. Біздікі ақыл ғой саған. Өзің біл, Сәттігүл шырағым, -</w:t>
        <w:br/>
        <w:t>деп Сырғабике әңгімесін аяқтай бергені сол еді, қолында нан</w:t>
        <w:br/>
        <w:t>жайған оқтау, алдына белдемше байлаған Қайшыбике көрші</w:t>
        <w:br/>
        <w:t>кіріп келді.</w:t>
        <w:br/>
        <w:t>- Әй, не деген шу бұл, төбелес жоқ па, түге?! - деді ол.</w:t>
        <w:br/>
        <w:t>- Белгілі мәселе ғой, кәдімгі. - Сырғабике орнынан тұрды.</w:t>
        <w:br/>
        <w:t>- Әлгі көзілдірікті қисық аяқ бар емес пе еді. Соқырсықтың</w:t>
        <w:br/>
        <w:t>жыры да. Даланы тындырып, желтабаның енді үйге телефон</w:t>
        <w:br/>
        <w:t>соғатынды шығарыпты. Құдай-ау, құтыруын көремісің сай-</w:t>
        <w:br/>
        <w:t>қалдың!</w:t>
        <w:br/>
        <w:t>- Демек, төбелес болды десеңніі! - Қайшыбике әлдекімді ұра-</w:t>
        <w:br/>
        <w:t>тындай-ақ оқтауын оңтайлап ұстап алды. - Әй, әлгі Жадырма</w:t>
        <w:br/>
        <w:t>көшесінде тұратын ғой! Бірдеңе Қайша ма еді аты, қалай еді?</w:t>
        <w:br/>
        <w:t>Иә, иә... Оны білемін. Ах, сайқал! Бәсе, әне бір баланы қайдан</w:t>
        <w:br/>
        <w:t>тауып ала қойды деп жүр едім-ау мен. Қап-қара шойтым, қара</w:t>
        <w:br/>
        <w:t>домалақ. Әділдің аузынан түскендейін қарашы иттің!</w:t>
        <w:br/>
        <w:t>Сырғабике нанғаөкпелеген баладайбұртиып тұрған Сәттігүлге</w:t>
        <w:br/>
        <w:t>бұрылды.</w:t>
        <w:br/>
        <w:t>- Оқасы жоқ, көз жасыңды бұламай-ақ қой. Бұл - доданың</w:t>
        <w:br/>
        <w:t>бастамасы. Аман болсаң, мұндай қиқудың талайын көресің әлі!</w:t>
        <w:br/>
        <w:t>- Әй, байды бүйтіп жеңе алмайсың!- деді Қайшыбике жұлы-</w:t>
        <w:br/>
        <w:t>нып.- Біз де сен сияқты күйеуіміздің жолына көзімізді талды-</w:t>
        <w:br/>
        <w:t>рып отырып, талай-талай сыңсығанбыз, білдің бе! Оныңа пыс-</w:t>
        <w:br/>
        <w:t>қырмайды даеркек. Одан да мен бір ақыл айтайын. Сосын, қыз-</w:t>
        <w:br/>
        <w:t>келіншекке қармақ тастаған «Балықшық» інгендей қайқаңда-</w:t>
        <w:br/>
        <w:t>маса «түу» бетіңе де. Сен былай ет! Әй, сен ұғып тұрмысың? -</w:t>
        <w:br/>
        <w:t>Сәттігүлдің бүйірінен түртіп қалды. - Йә, ұғып тұрсаң, ыдыс-</w:t>
        <w:br/>
        <w:t>аяғыңның жаман-жәутігін стол үстіне қой. Сөйт те Әділің та-</w:t>
        <w:br/>
        <w:t>балдырықты аттасымен-ақ тас-талқанын шығарып қират, ыдыс,</w:t>
        <w:br/>
        <w:t>аяқ-табақтарыңды. Сал әлекті, шаңын қақ үйдің. Әрі-беріден</w:t>
        <w:br/>
        <w:t>соң, әлбетте, жылап жүресің ол кезде, телефон трубкасын ал да:</w:t>
        <w:br/>
        <w:t>«Мен сенің бастығыңа!» деп шабына түс. Сосын көр детүр. Әділің</w:t>
        <w:br/>
        <w:t>мойнын астына алып, алты аунап түспесе, маған кел!</w:t>
        <w:br/>
        <w:t>ШЫҒАРМАЛАРЫ 117</w:t>
        <w:br/>
        <w:t>- Әжеге не әпереміз?- деді әңгіме төркінін түсініп отырған</w:t>
        <w:br/>
        <w:t>кішкене Қуандық.</w:t>
        <w:br/>
        <w:t>- Қуанжан, үлкендердің сөзіне араласпа дегенім қайда са-</w:t>
        <w:br/>
        <w:t>ған!- Мамасы тойтарып тастады.</w:t>
        <w:br/>
        <w:t>- Өзі, шынында да, сенің жөнің бөлек қой, Күлеке. Десе де,</w:t>
        <w:br/>
        <w:t>ауылдағы әжені осы жолы ескермесек, ел-жұрттан ұят болып</w:t>
        <w:br/>
        <w:t>жүрмес пе екен? Гүлмира, Серіктеріңді бағып-қағып өсіріп</w:t>
        <w:br/>
        <w:t>жатқан дасоларғой. Жылсайын бір-екі қарасын сататынедік...</w:t>
      </w:r>
    </w:p>
    <w:p>
      <w:r>
        <w:t>Оның үстіне біз жесін деп мына соғымын, құрт-майын да аузы-</w:t>
        <w:br/>
        <w:t>мызға тосып отыр. Солай емес пе, Күлеке?</w:t>
        <w:br/>
        <w:t>Күлекең қанша шаптықса да, ауылдағы енесінен асып кете</w:t>
        <w:br/>
        <w:t>алмады. Жібі босап солай қарай илікті.</w:t>
        <w:br/>
        <w:t>- Міне, мұның орынды, - деді ол жайма-шуақтанып. - Шы-</w:t>
        <w:br/>
        <w:t>нында да айында-жылында қант-шаймен ғана алдап, ескі-</w:t>
        <w:br/>
        <w:t>құсқы киімімізді неткеніміз болмаса, кемпір-шалға деп өзіміз</w:t>
        <w:br/>
        <w:t>өз болғалы бері арнайы ештеңе алып берген емеспіз! Бейшара,</w:t>
        <w:br/>
        <w:t>әжем ғой менің ауыртпалығымды алып отырған. Балаларымыз-</w:t>
        <w:br/>
        <w:t>дыемшектен шығара салып, соларға итеріп жатқанымыз... Рас,</w:t>
        <w:br/>
        <w:t>төрінен көрі жақын боп қалды ғой, әжешкемнің... Маған алма-</w:t>
        <w:br/>
        <w:t>саң да, Меңдіжан, сол әжеме бірдеңке әпергеніміз дұрыс! -</w:t>
        <w:br/>
        <w:t>Күлдерай енесін мүсіркеп, қамыққандай болды. Кемсеңдеп</w:t>
        <w:br/>
        <w:t>көзіне жас та алған сияқты.</w:t>
        <w:br/>
        <w:t>- Ендеше, дұшпан көзі - бір киер киім болсын, әлгі айтып</w:t>
        <w:br/>
        <w:t>отырған құндыз ішікті со кісіге алып берсек қайтеді? - деп сал-</w:t>
        <w:br/>
        <w:t>ды Меңдіқара.</w:t>
        <w:br/>
        <w:t>- Ойбай-ау, қолақпандай жеті жүз сомның құндызішігін бе?!</w:t>
        <w:br/>
        <w:t>«Шіріген тақтайға шеге тұрмас» болар. Қор қылады ғой. Тіпті,</w:t>
        <w:br/>
        <w:t>кейде ойламай сөйлейсің-ау. Ертең олай-былай болып әжекем</w:t>
        <w:br/>
        <w:t>қисая кетсе, үлкен кісіден бізге иіс, тәбәрік болсын деп қай-</w:t>
        <w:br/>
        <w:t>дағы-жайдағы біреулер қағып кете барсын дегенің бе!?</w:t>
        <w:br/>
        <w:t>- Онда қол сағат әперсек қайтеді, немерелерін оқуға жібер-</w:t>
        <w:br/>
        <w:t>генде уақыт біліп отырсын?</w:t>
        <w:br/>
        <w:t>- Қойтты әрі. Айтпасты айтады екенсің! Ендігі жерде ше-</w:t>
        <w:br/>
        <w:t>шеңді ауыл-аймаққа «қоңыраулы кемпір» атандырып өтейін</w:t>
        <w:br/>
        <w:t>деп пе едің?!</w:t>
        <w:br/>
        <w:t>- Таптым, ендеше, Құлеке, бір киімдік пұлыш па, барқыт</w:t>
        <w:br/>
        <w:t>па, соны алып берелік. Өзі ауылда тіккізіп киер.</w:t>
        <w:br/>
        <w:t>- Түк сезбейсің-ау, тасмаңдай. Жұрттың сендей еркегі көше-</w:t>
        <w:br/>
        <w:t>ге бір шыққанда-ақ кімнің не киіп жүргенін сезе қояды.</w:t>
        <w:br/>
        <w:t>Өмірден артта қаласың да жүресің, әйтеуір. Пұлыш-сұлышың-</w:t>
        <w:br/>
        <w:t>ның модадан қалғаны қашан!</w:t>
        <w:br/>
        <w:t>ШЫҒАРМАЛАРЫ 3 119</w:t>
        <w:br/>
        <w:t>қамшы өріп отыр. Көктемнің өкпек желі оның қылыш қыр</w:t>
        <w:br/>
        <w:t>мұрнын бір жағына қарай жыға, ат жақты бетінеторлама қауын-</w:t>
        <w:br/>
        <w:t>ның өрнегін салып өткендей. Қалың ерні тілімденіп, бозаң тар-</w:t>
        <w:br/>
        <w:t>тыпты.</w:t>
        <w:br/>
        <w:t>- Әй, Амантайдың көкесі-ау!</w:t>
        <w:br/>
        <w:t>Ой үстінде отырған ол кемпірінің дауысынан селк ете қалды.</w:t>
        <w:br/>
        <w:t>- Ия, не дейсің, бәйбіше? Айта бер арманыңды, құлақ сізде.</w:t>
        <w:br/>
        <w:t>- Бері, үйге кірсеңші! Мына бір құртбақа жүгермегің аузы-</w:t>
        <w:br/>
        <w:t>насүт құйғызбай жатыр. Тумай жатып тыпырлап қалғыр екен</w:t>
        <w:br/>
        <w:t>өзі!</w:t>
        <w:br/>
        <w:t>- Әй, әй, кемпіржан, олай деме. Тірі жанға тіршілік керек.</w:t>
        <w:br/>
        <w:t>Өзің де жас кезіңде талай-талай тыпырлаған шығарсың? - Ісін</w:t>
      </w:r>
    </w:p>
    <w:p>
      <w:r>
        <w:t>тастап үйге сөйлей кірді Жайлекең.</w:t>
        <w:br/>
        <w:t>- Қырық жыл отассаң да қырқылжыңың қалмай-ақ қойды-</w:t>
        <w:br/>
        <w:t>ау, жазған! Қозының мына екі аяғын ұста былай! - Нәзігүл</w:t>
        <w:br/>
        <w:t>пұшық ақ шәйнекпен шала туған қозының аузына сүт құя бас-</w:t>
        <w:br/>
        <w:t>тады. - Туған күні-ақ осы бір тұқымың жайылғырдың көзін</w:t>
        <w:br/>
        <w:t>құрт, елтіріге сойып жібер дедім. Әс, айтқанды қылмайсың ты-</w:t>
        <w:br/>
        <w:t>рысып. Енді міне, тауқыметін тартып жатқанымыз.</w:t>
        <w:br/>
        <w:t>- Қой, қой, кемпіржан! Буынсыз жерге пышақ ұрмас болар.</w:t>
        <w:br/>
        <w:t>Күні толмаған қызыл шақа қозыны көзің қиып қалай соймақ-</w:t>
        <w:br/>
        <w:t>сың? Тауқыметсіз - рахат, бейнетсіз - зейнет болмақ емес! -</w:t>
        <w:br/>
        <w:t>Жайлекең әзіл артынақылғасайды. Қап-қара қарагүлдейбұйра</w:t>
        <w:br/>
        <w:t>толқынды жас қозының жонынан сипап түр.</w:t>
        <w:br/>
        <w:t>Үй-отбасындағы осындай абыр-сабырдың үстіне қошқардың</w:t>
        <w:br/>
        <w:t>күйегіндей мойнына салған сөмкесі бар, судыр плашцты, қай-</w:t>
        <w:br/>
        <w:t>ырма қара қалпақты, бұзау көз, түйенің жетім қалған тайла-</w:t>
        <w:br/>
        <w:t>ғындай қатпылнп, қара жігіт сып етіп кіріп келді.</w:t>
        <w:br/>
        <w:t>- Ассалаумағалейкүм!</w:t>
        <w:br/>
        <w:t>- Әликүссалам...</w:t>
        <w:br/>
        <w:t>Сасып қалған Жайлекең әуелі жыға танымай, қолын маң-</w:t>
        <w:br/>
        <w:t>дайына қалқалап қойып барып:</w:t>
        <w:br/>
        <w:t>- Әй, шырағым-ау, сотекнік Тастесермісің?! - деп қалбалақ-</w:t>
        <w:br/>
        <w:t>тап қалды. - Төрлет! Ия, ауыл-ел аман ба? Бала-шаға, келің-</w:t>
        <w:br/>
        <w:t>кепшік дегендей, жақсы ма?! Қашан кеп қалдың? Өй, пойтаба-</w:t>
        <w:br/>
        <w:t>ным-ай! Әй, Кемпіркүл-ау, судан шыққан суырдай неғып сел-</w:t>
        <w:br/>
        <w:t>тиіп тұрсың? Құт қонақ келді. Шайыңды қауза, қазаныңды ас!</w:t>
        <w:br/>
        <w:t>Екі бүктеп ұстаған қолындағы қамшысының сабымен қай-</w:t>
        <w:br/>
        <w:t>ырма қара қалпағының күн қағарын көтерген жігіттайға мінген</w:t>
        <w:br/>
        <w:t>баладай тәлтиіп түр. Бүйірін таянып тұрып, шаруашылық жай-</w:t>
        <w:br/>
        <w:t>ын сұрай бастады.</w:t>
        <w:br/>
        <w:t>112 Сақтапберген ӘЛЖІКОВ</w:t>
        <w:br/>
        <w:t>- Әй, Шәрипа-ау, көрдің бе, тойған қозыдай монтиып алып,</w:t>
        <w:br/>
        <w:t>мына Әділдің не істеп жүргенін? Желікшіл неме екен өзі.</w:t>
        <w:br/>
        <w:t>Үйленгені кетпе көрінеді, ыстық-суығы басылмай жатып біреу-</w:t>
        <w:br/>
        <w:t>ді тауып алыпты! Онысы қымсынар емес тегі. Осында телефон</w:t>
        <w:br/>
        <w:t>соғып тұр. Әлгінде Сәттігүл телефон трубкасын көтеріп еді,</w:t>
        <w:br/>
        <w:t>тіптен бар ғой, әй, мұнымен тілдескісі де келмейді сайқалдың.</w:t>
        <w:br/>
        <w:t>Адам екен деп тұрған ол жоқ, хих... хих!</w:t>
        <w:br/>
        <w:t>- Ой, жіміскі-ай! Ой, жіміскі-ай, ә! - Білекті сыбанып, то-</w:t>
        <w:br/>
        <w:t>заңы көтерілген үйдің шаңын қаға кірді Шәрипа да. - Бәсе, ба-</w:t>
        <w:br/>
        <w:t>яғыда-ақ ішім бірдеңені сезіп еді-ау. Көрші болғасын, қойшы</w:t>
        <w:br/>
        <w:t>деп үндемеп едім. «Қожағұл қашып барады, айтар кісің біз</w:t>
        <w:br/>
        <w:t>емес» деген екен бір бейбақ. Сол айтқандай, жас адамдардың</w:t>
        <w:br/>
        <w:t>көңіліне дақ салып, от басын бұзудың керегі не сол деп едім...</w:t>
        <w:br/>
        <w:t>Ойбай-ау, айтпақшы, Сырғабике-ау, есіме жаңа түсті. Олардың</w:t>
        <w:br/>
        <w:t>автобуста қатар тұрғанын да өз көзіммен көрдім ғой. Масқара-</w:t>
        <w:br/>
        <w:t>ай десеңші! Ел-жұрттан да ұялмайды, өліп бара ма екен</w:t>
        <w:br/>
        <w:t>шіркіндер, тал түсте бір-біріне желімдей жабысып қалыпты,</w:t>
        <w:br/>
        <w:t>бет-ауыздарын жаласын тұр.</w:t>
        <w:br/>
        <w:t>- Недейді бәтір-ау! Әй, Шәрипа, әлгі көзілдірікті, қисық аяқ</w:t>
      </w:r>
    </w:p>
    <w:p>
      <w:r>
        <w:t>па?</w:t>
        <w:br/>
        <w:t>- Соболса, сол қисықтың өзі шығар, кімбіліпті. Тіпті, кәпірге</w:t>
        <w:br/>
        <w:t>тіктеп қарауға да дәтім шыдамады.</w:t>
        <w:br/>
        <w:t>Автобустан түсіп кеттім. Әсілі, еркек біткеннің опасызды-</w:t>
        <w:br/>
        <w:t>ғын қойсаңшы бұл! Не деп болады оларға</w:t>
        <w:br/>
        <w:t>- Оның рас, Шәрипа-ау, сенің сөзіңді тірілтейін. Дұрыс ай-</w:t>
        <w:br/>
        <w:t>тасың, бүгінгі еркектерде иман жоқ. - Сырғабике ирек қамшы-</w:t>
        <w:br/>
        <w:t>лап, итіне отырды. - Әлгінде мына Сәттігүл сіңліме менің</w:t>
        <w:br/>
        <w:t>үшінші күйеуім де сөйткен, сосын ажырасыптындық деп едім...</w:t>
        <w:br/>
        <w:t>Әй, Сәттігүл-ау, үріккен танадай секиіш неғып тұрсың? Барыл-</w:t>
        <w:br/>
        <w:t>датпай ана радионың үнін өшір де мына мені тыңда! Болар існе</w:t>
        <w:br/>
        <w:t>де болса болды енді!</w:t>
        <w:br/>
        <w:t>- Қайтсін-ай, бейшара, жас адам ғой! - Естіртіп мүсіркеген</w:t>
        <w:br/>
        <w:t>болды Шәрипа.</w:t>
        <w:br/>
        <w:t>- Әлгі күйеуім отасқанымызға он ай өткесін-ақ, не айтасың,</w:t>
        <w:br/>
        <w:t>жұмыстан кеш келетінді, ішіп келетінді шығарды, - деді</w:t>
        <w:br/>
        <w:t>Сырғабике сөзін ұштап. - «Байды бастан» демекші, «Әй, мұның</w:t>
        <w:br/>
        <w:t>не?!» деймін ғой баяғы әйелдігімізге басып. «Карта сызып</w:t>
        <w:br/>
        <w:t>қалдық, жолдастар кездесті» деген сияқты жүрдім-бардым сыл-</w:t>
        <w:br/>
        <w:t>тауы таусылмады. Әйел адамның қызғаншақтығы күлге</w:t>
        <w:br/>
        <w:t>көмілген шоқпен тең екенін өзің де білесің. Бір күні тап өзіндей</w:t>
        <w:br/>
        <w:t>134 Сақтапберген ӘЛЖІКОВ</w:t>
        <w:br/>
        <w:t>құрылысын аяқтап, пайдалануға беруге серт береміз. Ордер-</w:t>
        <w:br/>
        <w:t>леріңізді алып, жүктеріңізді буып, жаңа қонысқа көшуге</w:t>
        <w:br/>
        <w:t>әзірлене беріңіздер!</w:t>
        <w:br/>
        <w:t>Қол шапалақталды. Шыбықтай майысып қошеметке басын</w:t>
        <w:br/>
        <w:t>иді прораб.</w:t>
        <w:br/>
        <w:t>- “Жолдастар, мен бастаған құрылысшылар сіздердің қол</w:t>
        <w:br/>
        <w:t>шапалақтауларыңызды қызу қуаттай отырып, бұл уәдесін орын-</w:t>
        <w:br/>
        <w:t>дайды деп сіздерді толық сендіруге рұхсат етіңіздер!</w:t>
        <w:br/>
        <w:t>Жиналыс жабылды. Қызына сөйлеген прорабты қолпашптау-</w:t>
        <w:br/>
        <w:t>шылардатабылды. Арада алты ай өтті. Уәделі мерзім жақында-</w:t>
        <w:br/>
        <w:t>ды. Біз прораб Қосыпайтар Қордабасовтың кабинетіндеміз. Ол</w:t>
        <w:br/>
        <w:t>танымай қалды бізді. Бір жерде көрген адамындай көзін хжхып-</w:t>
        <w:br/>
        <w:t>лықтатып, таңырқай қарады.</w:t>
        <w:br/>
        <w:t>- Ал, сізге не қажет?- деді ол сәлдең кейін.</w:t>
        <w:br/>
        <w:t>- Бізге үй қажет.</w:t>
        <w:br/>
        <w:t>- Қайдағы үй?</w:t>
        <w:br/>
        <w:t>- Кәдімгі сіздер Майға дейін салып бітіретін үйді айтам. Ор-</w:t>
        <w:br/>
        <w:t>дер міне. Көрпе-төсек буулы, аяң-табақ жыюлытүр. Әйт десеңіз,</w:t>
        <w:br/>
        <w:t>тәйт деп көшкелі отырмыз. Мерекеге бір-ақ жеті қалды ғой Қор-</w:t>
        <w:br/>
        <w:t>дабасович...</w:t>
        <w:br/>
        <w:t>- Қалса-шы?</w:t>
        <w:br/>
        <w:t>- «Қалса-шыңыз» қалай? Сіз бізге уәде бердіңіз ғой!</w:t>
      </w:r>
    </w:p>
    <w:p>
      <w:r>
        <w:t>- Қайдағы уәдені айтып тұрсың?</w:t>
        <w:br/>
        <w:t>- Ол не дегеніңіз, Қордабасович, сондағы жиналыста: отыз</w:t>
        <w:br/>
        <w:t>бес пәтерлі үйді 1 Май мерекесі күніне дейін пайдалануға беру-</w:t>
        <w:br/>
        <w:t>ге сөз бердіңіз емес пе?</w:t>
        <w:br/>
        <w:t>- Солай ма еді?</w:t>
        <w:br/>
        <w:t>- Шынымен-ақ ұмытқаныңыз ба? Көпшілік алдында: «Ор-</w:t>
        <w:br/>
        <w:t>дерлеріңізді алып, буынып-түйіне отырыңыздар» дегеніңіз әлі</w:t>
        <w:br/>
        <w:t>құлағымда...</w:t>
        <w:br/>
        <w:t>- Солай ма еді? Неғылса да.. Мәселеңкі, онда тұрған не бар?!</w:t>
        <w:br/>
        <w:t>Егер сіз білсеңіз екен, менде не жұмысшы қолы, не құрылыс</w:t>
        <w:br/>
        <w:t>материалы жоқ болса, мен оны қалай бітірмекпін? Және Май</w:t>
        <w:br/>
        <w:t>мерекесіне дейін деу, тіпті, ақылыдұрысадам түгілі, көрдегінің</w:t>
        <w:br/>
        <w:t>күлкісін келтіреді.</w:t>
        <w:br/>
        <w:t>- Олай болса айтпадыңыз ба, тіліңізден ешкім тартпады</w:t>
        <w:br/>
        <w:t>білем жиналыста?</w:t>
        <w:br/>
        <w:t>- Ауыздан шыққан сөз - атқан оқ сияқты, айтылды, кетті...</w:t>
        <w:br/>
        <w:t>Онда тұрған не бар?</w:t>
        <w:br/>
        <w:t>- Ендеше неге олай еттіңіз?</w:t>
        <w:br/>
        <w:t>180 Сақтапберген ӘЛЖІКОВ</w:t>
        <w:br/>
        <w:t>- Хайыр,ақсақал!- деп жүгіре басып, қораны айналып кетіп</w:t>
        <w:br/>
        <w:t>бара жатты.</w:t>
        <w:br/>
        <w:t>- Иә, түсініп жетістірдің сен! Бір айлық жалақыңды тағы</w:t>
        <w:br/>
        <w:t>соғып кетті, әне! - деді кемпірі күйіп-пісіп.</w:t>
        <w:br/>
        <w:t>Жайлекең сенерін де, сенбесін де білмейді, аңтарылып түр.</w:t>
        <w:br/>
        <w:t>- Қалайша? Жарқыным-ау, қалайша?</w:t>
        <w:br/>
        <w:t>- Ақша алдым деп әлгі ведімісіне қол қойдың ба?</w:t>
        <w:br/>
        <w:t>- Е, қойдым!.. Қойсам, сен ақшасын алған шығар деп қой-</w:t>
        <w:br/>
        <w:t>дым...</w:t>
        <w:br/>
        <w:t>- Е, қойсаң сол, алып кетті! Осы жерде: оқуға бара жатыр</w:t>
        <w:br/>
        <w:t>едім, ер мойнында қыл арқан шірімес деп қылғынып кеп тұрды</w:t>
        <w:br/>
        <w:t>ғой. Сосын мен өзі білсін деп қоймадым қолымды!- деп Нәзігүл</w:t>
        <w:br/>
        <w:t>бәйбіше болған жайды жайып салды.</w:t>
        <w:br/>
        <w:t>- Не дейді осы шіркін! - Жайлекең қора сыртына қадала</w:t>
        <w:br/>
        <w:t>қарап қалыпты. Өзімен өзі, сөйлеп түр. - Е... е, зоотехнигіміз</w:t>
        <w:br/>
        <w:t>қал-жайымызды көре-біле келген екен десем, жылу жия кел-</w:t>
        <w:br/>
        <w:t>ген екен ғой. Дұрыс-дұрыс. Антатқанның Тастесер деген аты</w:t>
        <w:br/>
        <w:t>жаман еді. Асықпа бәлем, қайта айналып тағы да бір соғарсың!</w:t>
        <w:br/>
        <w:t>ӘЗӘЗІЛ</w:t>
        <w:br/>
        <w:t>Шағын бөлме. Түн. Электр жарығы нұрын төгіп тұр. Кереу-</w:t>
        <w:br/>
        <w:t>ет, тұс кілем, кітап сөресі жаңадан қосылған жас жұбайлардың</w:t>
        <w:br/>
        <w:t>отау үйін аңдатқандай. Шайқалмалы бесіктегі нәрестесін</w:t>
        <w:br/>
        <w:t>«Бөбегім» әнімен тербетіп Сәуле отыр. Елегізіп терезеге қарай</w:t>
      </w:r>
    </w:p>
    <w:p>
      <w:r>
        <w:t>береді. Әлдекімді күткендей.</w:t>
        <w:br/>
        <w:t>Есікті өз кілтімен ашқан Жыытқыш ішке кірді. Өңі - кір бас-</w:t>
        <w:br/>
        <w:t>қан май шамның түсіндей сұрғылт, суық. Киімдері ұйпаланған,</w:t>
        <w:br/>
        <w:t>қабағы қатыңқы. Шешінбестен селтиіп тұр. Сәуле тастан секір-</w:t>
        <w:br/>
        <w:t>ген лақтай атып тұрып, Жытқыштың алдынан еркелеп шықты.</w:t>
        <w:br/>
        <w:t>- Бармысың, жарқыным-ау?! Екі күннен бері келмегенге</w:t>
        <w:br/>
        <w:t>бірдеңе боп қалды ма деп зәрем кетті ғой. Болмағасын бүгін Қор-</w:t>
        <w:br/>
        <w:t>дабас құрдасыңа телефон соқтым. «Қорықпа, ер адам ғой, бір</w:t>
        <w:br/>
        <w:t>шаруасымен жүрген шығар», - деді... Сосын, жалғыз адамға</w:t>
        <w:br/>
        <w:t>тамақ та батпайды екен... Сәуле шырын еріндері үлпілдеп,</w:t>
        <w:br/>
        <w:t>қоңырқай сұлу жүзі күлімдеп, ас үйден сөйлей оралды. - Ей,</w:t>
        <w:br/>
        <w:t>неғып тұрсың сілейіп, бір жерің ауырып тұр ма? Шешінсеңтпі?!</w:t>
        <w:br/>
        <w:t>- Сәулеші - деді Жытқыш жауар күндей тұнжыраған бойы,</w:t>
        <w:br/>
        <w:t>орындыққа отыра беріп, күрсініп. - Шешінбейтін болып</w:t>
        <w:br/>
        <w:t>ШЫҒАРМАЛАРЫ 137</w:t>
        <w:br/>
        <w:t>- Айтатыны жоқ. Жортан - осындағы майлық-сулығы бірдей</w:t>
        <w:br/>
        <w:t>кішігірім бір сауда мекемесінің бастығы да, Сәуле - бас дәрігер.</w:t>
        <w:br/>
        <w:t>Екеуі де қолдан-қолға өтетін, таптырмайтын «дефицит» адам-</w:t>
        <w:br/>
        <w:t>дар. Яғни, бір-бір отақ басының ақылгөйлері. Екеуінің ортала-</w:t>
        <w:br/>
        <w:t>рында жұрағаттан- жалғызқыз, жиған-терген дүниеден - жеке</w:t>
        <w:br/>
        <w:t>меншік қора-жайы, үлде мен бүлдеге бөленген алты бөлмелі үйі</w:t>
        <w:br/>
        <w:t>бар. Тұсауы кесіліп, томағасысыпырылмай тығулы тұрғанортақ</w:t>
        <w:br/>
        <w:t>«Волганы», әлбетте, сот алдында да тілге тиек еткен жоқ оны.</w:t>
        <w:br/>
        <w:t>Бөліске түспеді.</w:t>
        <w:br/>
        <w:t>Сонымен не керек, «жомарттық» жасап, жекеменшік үйді</w:t>
        <w:br/>
        <w:t>жасаумен Жортанға қалдырған Сәуле «жетім әйел», «жесір</w:t>
        <w:br/>
        <w:t>әйел» аталып, мекемелердің есік-тесіктерін қағып жүріп екі-</w:t>
        <w:br/>
        <w:t>үш айдың ішінде қазынадан үш бөлмелі үй соқты. Бұл кезде</w:t>
        <w:br/>
        <w:t>Жортан «жездең» де қарап жатпады, қора-жайды қолайына</w:t>
        <w:br/>
        <w:t>келтіріп, қымбатына сатты. Сонымен керуен көшті, іс бітті. Ол</w:t>
        <w:br/>
        <w:t>бастағы қазынадай үй алу айласы - ажырасу «операциясы»</w:t>
        <w:br/>
        <w:t>әзірге сәтті аяқталды...</w:t>
        <w:br/>
        <w:t>ТАСТАҢДАЙ ТАМҰҚТА</w:t>
        <w:br/>
        <w:t>- Естідіңіз бе, Тастаңдай құрдасың бұ дүниеден қайтыпты-</w:t>
        <w:br/>
        <w:t>йу»</w:t>
        <w:br/>
        <w:t>- Не дейді? Басқа өлсе де, ол өлмес деуші едім...</w:t>
        <w:br/>
        <w:t>- Немене, қуыс кеуде шайтан деп пе едіңіз оны?</w:t>
        <w:br/>
        <w:t>- Болмаса да ұқсап қалған жері бар. Күні кеше Ділдәбекпен</w:t>
        <w:br/>
        <w:t>ұстасып, шиқылдасып жатқанын өз көзіммен көрген едім.</w:t>
        <w:br/>
        <w:t>- Ендеше сол шиқылдан кейін-ақ жөнеп кетсе керек.</w:t>
        <w:br/>
        <w:t>- О, жарқынымғ-ай, ә!“Жалғыз құрдасым болғасын менікі әзіл</w:t>
        <w:br/>
        <w:t>ғой, айтып жатқан. Жаны жаннатқа барсын. Бірақ, ол пәлекет</w:t>
        <w:br/>
        <w:t>о дүниеде де қарап жатпас, - деп ауыр күрсінді Бәкең.</w:t>
        <w:br/>
        <w:t>- Бәке, аспанның алпыс қабат ар жағына ұшып жүрген адам</w:t>
        <w:br/>
        <w:t>бүгінде жердің жеті қабат астындағы тозақ-пейішінді тақия-</w:t>
        <w:br/>
        <w:t>дай теледидар арқылы көріп-білмес дермісіз. Тастаңдай құрда-</w:t>
        <w:br/>
        <w:t>сыңыздың талай-талай бөле-жаласының дәм-тұзын татып</w:t>
      </w:r>
    </w:p>
    <w:p>
      <w:r>
        <w:t>едіңіз, бәлкім тие берсін айтарсыз, құрдасыңыздың ақ дидарын</w:t>
        <w:br/>
        <w:t>көргіңіз бар ма?</w:t>
        <w:br/>
        <w:t>- Ондай «Құдірет» күшін көргенге не жетсін!</w:t>
        <w:br/>
        <w:t>Сол сол-ақ екен, кәдімгі көгілдір экран гүрілдеп қоя берді.</w:t>
        <w:br/>
        <w:t>Анық көрініп тұр. Тойған бүргедей томпиып ертеңгі аста Тас-</w:t>
        <w:br/>
        <w:t>ШЫҒАРМАЛАРЫ 125</w:t>
        <w:br/>
        <w:t>- Шырағым, Тесержан, бізді ұмытпай, осылай соғып тұр.</w:t>
        <w:br/>
        <w:t>Ұялма!- дейді Жайлекең.</w:t>
        <w:br/>
        <w:t>- Әлбетте, их! Ретін келтіріп... их! соғып тұрамын ғой. Их!!</w:t>
        <w:br/>
        <w:t>Хош! - Итініп-тартынып ирек қамшылап Тастесер жүріп кетті.</w:t>
        <w:br/>
        <w:t>Тірсек қағар суық қара күз. Қызыл жыңғыл басын қырау</w:t>
        <w:br/>
        <w:t>шалған. Ала жаздай сауысқан мекендеп, торғай ұя басқан</w:t>
        <w:br/>
        <w:t>Қарауылтөбенің етегіндегі осы бір жалғыз қыстаудан кешелі</w:t>
        <w:br/>
        <w:t>бері көк түтін көтерілді. Шала қырқылған жетім тоқтыдай</w:t>
        <w:br/>
        <w:t>қабырғасы ыржандаған кесек үйдің әр жерден сыртқы сылағы</w:t>
        <w:br/>
        <w:t>түсін, есігі бір жағына қарай қисайыпты. Терезенің сынған</w:t>
        <w:br/>
        <w:t>көзінен жас жыңғылдың ашцы түтіні будақтайды.</w:t>
        <w:br/>
        <w:t>- Әдірәмқалғырдың пеші тартпады ғой! - Үйден қақалып-</w:t>
        <w:br/>
        <w:t>шашалып сөйлей шыққан Нәзіғүл бәйбіше көзінің жасын жа-</w:t>
        <w:br/>
        <w:t>улығының ұшымен сүртіп түр.</w:t>
        <w:br/>
        <w:t>- Қожайын, а қожайын! Әй, қайда кеттің? Күйбеңдеп қой</w:t>
        <w:br/>
        <w:t>қорадан-ақ шықпайды осы жазған. Одан да мына жатар көріңді</w:t>
        <w:br/>
        <w:t>жөндесенші! Әй, қожайын... - Басында тымақ, аяғында сапта-</w:t>
        <w:br/>
        <w:t>ма етік, қолында айыры бар Жайлекең қора жақтан шықты.</w:t>
        <w:br/>
        <w:t>Төмен қарап, жай мыйтып басып келеді аяғын. Сонадай жерде</w:t>
        <w:br/>
        <w:t>секиіп, күйіп-пісіп бірдеңе деп бәйбішесінің жыбырлап тұрға-</w:t>
        <w:br/>
        <w:t>нын сезетін сияқты. Қазіргі Жайлекеңнің де ойлап келе жатқ-</w:t>
        <w:br/>
        <w:t>аны әлгі пәтуасыз Тастесер жүгермектің сонау қырқым кезінде</w:t>
        <w:br/>
        <w:t>келіп: «Қыс қыстайтын жеріңізге шөп түсіріп қойдық. Енді</w:t>
        <w:br/>
        <w:t>қыстауыңызды жөндеттіремін» деп алдап кеткен еді. Онда да</w:t>
        <w:br/>
        <w:t>Жайлекенді оңашалап алып шығып сөйлесіп, аванса алып келіп</w:t>
        <w:br/>
        <w:t>беріп, төрт-бес ондықты қағып кеткен-ді. Нәзігүл шалынан әрі-</w:t>
        <w:br/>
        <w:t>бері қақпалап сұрап көріп еді. «Жай, қыстауға жөндеушілер</w:t>
        <w:br/>
        <w:t>келмекші еді, пешті бұздырайын ба дейді» дей салған. Оның</w:t>
        <w:br/>
        <w:t>бір қулығы ішінде жүретінің сезген Нәзігүл:</w:t>
        <w:br/>
        <w:t>- Айтпасаң-айтпа. Бірақ, көресіні осы жылмақайдан көресің</w:t>
        <w:br/>
        <w:t>әлі!- деп бәйбішесі жөніне көшкен-ді. Енді міне, оның айтқаны</w:t>
        <w:br/>
        <w:t>келгендей күздіктен көшіп қыстауға келгелі бері Жайлекеңде</w:t>
        <w:br/>
        <w:t>маза жоқ. Қайдан маза болсын, отарды бір мезгіл жайып орал-</w:t>
        <w:br/>
        <w:t>тып келісімен жөнделмеген қораның ашық-тесігін Нәзігүлді</w:t>
        <w:br/>
        <w:t>қақпайлап жүріп екеулеп бітеген болды. Бірақ, мына үйінің есік-</w:t>
        <w:br/>
        <w:t>терезесін жөндеу, пештің түтін тартарын аршу Жайлекеңнің</w:t>
        <w:br/>
        <w:t>ШЫҒАРМАЛАРЫ 129</w:t>
        <w:br/>
        <w:t>қарайды. Қолында қаламы, аңырып бәйбіше тұр. Аң-таң қала-</w:t>
        <w:br/>
        <w:t>мын қағазға төндіріп-төндіріп қояды.</w:t>
        <w:br/>
        <w:t>- Немене, оқуға баруың үшін де біздің қолымыз керек пе</w:t>
      </w:r>
    </w:p>
    <w:p>
      <w:r>
        <w:t>екен?- дейді сасқалақтап.</w:t>
        <w:br/>
        <w:t>- Жо... жоқ, шешеке-тай, бұл ақша алатын ведомость, соған</w:t>
        <w:br/>
        <w:t>қол қойсаңыз болды, қолдан бер демеймін сіздерге.</w:t>
        <w:br/>
        <w:t>Нәзігүл бәйбіше сөздің төркініне енді түсінгендей. Сабы</w:t>
        <w:br/>
        <w:t>күйген көсеудей қолындағы қаламды Тастесердің өзіне итеріп</w:t>
        <w:br/>
        <w:t>тастады.</w:t>
        <w:br/>
        <w:t>- Қой-қой, шырағым! Не деп барасың? Қып-қызыл жігітсің!</w:t>
        <w:br/>
        <w:t>«Дәніккен қарсақ құлағымен ін қазады» демекші, арамза деп</w:t>
        <w:br/>
        <w:t>көк қозыны қойныңа тығып бір кеттің. Алдындағы жырық</w:t>
        <w:br/>
        <w:t>құлақ, ақ саулық тағы бар. Ендігі жерде кемпір-шал - бізді</w:t>
        <w:br/>
        <w:t>қаужамай-ақ қойсаңшы, жарқыным! - Ол мойнын қора жаққа</w:t>
        <w:br/>
        <w:t>бұрып, дауыстады: - Әй, Амантайдың көкесі-ау!</w:t>
        <w:br/>
        <w:t>Осы кезде қорадан шыққан өкіл мен Жайлекең бұларға қарай</w:t>
        <w:br/>
        <w:t>беттеді. Тастесер қағазды қойнына сүңгітіп жіберді де оларға</w:t>
        <w:br/>
        <w:t>қарсы жүрді.</w:t>
        <w:br/>
        <w:t>- Сіз машинаға отыра беріңіз, мына кісіде сәл шаруам бар</w:t>
        <w:br/>
        <w:t>еді,- деген Тастесер өкілді қора сыртына қарай шығарып са-</w:t>
        <w:br/>
        <w:t>лып, малшыларға қайта оралды.</w:t>
        <w:br/>
        <w:t>- Кемпіржан, қайныңмен қақтығысып қалғаннан саумы-</w:t>
        <w:br/>
        <w:t>сың? Түрің кетіп қапты ғой?- деді Жайлекең бәйбішесінің қал-</w:t>
        <w:br/>
        <w:t>шылдап тұрғанын көріп. Осы кезде бүргедей жорғалап Тастесер</w:t>
        <w:br/>
        <w:t>де жетті. Ол .Жайлекенді қақпайлап оңаша шығарып:</w:t>
        <w:br/>
        <w:t>- Солай болды, ақсақал. Мынау анадағы өткізген жүніңіздің</w:t>
        <w:br/>
        <w:t>несі. Соған қолыңызды қойып жіберіңіз. Әлі қайтып келгесін</w:t>
        <w:br/>
        <w:t>есеп айырысармыз. Қанеки, тездетіңіз! - деп қаламды қолына</w:t>
        <w:br/>
        <w:t>ұстатып, әлгі бір қағазын әзірледі.</w:t>
        <w:br/>
        <w:t>Жайлекең ештеңеге түсінген де жоқ, құржыңдап қолын қоя</w:t>
        <w:br/>
        <w:t>бастады. Мұны көріп тұрған Нәзігүл:</w:t>
        <w:br/>
        <w:t>- Әй, шалым-ау, не біліп қойып жатырсың қолыңды? - деп</w:t>
        <w:br/>
        <w:t>жетіп келді. Үлкен бір жұмысты бітіргендей өзінің шатпағына</w:t>
        <w:br/>
        <w:t>риза болған Жайлекең кемпіріне бұрылды.</w:t>
        <w:br/>
        <w:t>- Еркек ісіне әйел араласпас болар, кемпірім. Сен небілесің?!</w:t>
        <w:br/>
        <w:t>Әне, біздің қамқоршымыз Тастесержан деп айттым ба, айттым.</w:t>
        <w:br/>
        <w:t>Өткізген жүннің қағазына қол қойдырып тұр. Енді ұстасын да</w:t>
        <w:br/>
        <w:t>жібереді. Әй, түсінбейсің-ау, кемпіржан, түсінбейсің!</w:t>
        <w:br/>
        <w:t>Бұл кезде қол қойылған ведомосты ұмар-жұмар қалтаға</w:t>
        <w:br/>
        <w:t>сүңгіткен Тастесер:</w:t>
        <w:br/>
        <w:t>9-147</w:t>
        <w:br/>
        <w:t>ШЫҒАРМАЛАРЫ 139</w:t>
        <w:br/>
        <w:t>- Ілгері тартсаң, кейін шегінетін көтерем қодық сияқты тар-</w:t>
        <w:br/>
        <w:t>тыншақтауын қарашы! - деп салды Бәкең.</w:t>
        <w:br/>
        <w:t>Сөйткенше болмады. Ақ сайтан келді де дозақ апанына атып</w:t>
        <w:br/>
        <w:t>ұрды.</w:t>
        <w:br/>
        <w:t>- Әп бәрекелді! - деп қалды Бәкең осы сәт. Сәлден кейін</w:t>
        <w:br/>
        <w:t>Тастаңдай есін жиды. Жан-жағына қарады: тамұқ, анда да,</w:t>
      </w:r>
    </w:p>
    <w:p>
      <w:r>
        <w:t>мында да бұрқ-сарқ қайнаған қара қазан. Жанған от. Қын-</w:t>
        <w:br/>
        <w:t>қызыл жалын.</w:t>
        <w:br/>
        <w:t>- Мен қайда отырмын?- деді есеңгіреп.</w:t>
        <w:br/>
        <w:t>- Дозақта, - деді оның иығына мініп алған Ібіліс.</w:t>
        <w:br/>
        <w:t>- Әй, сен неге ыржақтайсың? - Тастаңдай ашуланайын деді.</w:t>
        <w:br/>
        <w:t>- Мен сені қазір қақтаймын. - Шашлықтың істік темірін-</w:t>
        <w:br/>
        <w:t>дей асай-мұсайын көрсетті Ібіліс.</w:t>
        <w:br/>
        <w:t>- Дені дұрыстау біреу де емес, мені мына сияқты делқұлы-</w:t>
        <w:br/>
        <w:t>ның қолына бергені несі ей, бұлардың)?! - деп айқайлады жала-</w:t>
        <w:br/>
        <w:t>қор.- Әй, қайдасындар түге?!</w:t>
        <w:br/>
        <w:t>Дозақтың от жалынының ішінен ақ сайтан шыға келді.</w:t>
        <w:br/>
        <w:t>- Бұл не айқай?!</w:t>
        <w:br/>
        <w:t>- Шағым кітабын сұрайды анау, - деді Ібіліс.</w:t>
        <w:br/>
        <w:t>- Не дедің?! Ол қандай кітап?</w:t>
        <w:br/>
        <w:t>- Шағым кітабы дейді.</w:t>
        <w:br/>
        <w:t>- Ә-ә-ә....Жала жауып, күйе жағып, шағым жазып үйреніп</w:t>
        <w:br/>
        <w:t>қалған болды ғой бұл. Тоғыт қазанға!- деп бұйырды ақ сайтан.</w:t>
        <w:br/>
        <w:t>Жалақтаған Ібілістер Тастаңдайды алқымнан алды да,бұрқ-</w:t>
        <w:br/>
        <w:t>сарқ қайнап тұрған қара қазанға салды. Жан беру оңай ма:</w:t>
        <w:br/>
        <w:t>- Меніңнекінәмбар қазанғасалып қайнататын?! Айтыпөлтір!-</w:t>
        <w:br/>
        <w:t>деп айғайға басты ол.</w:t>
        <w:br/>
        <w:t>- Қақтаңдар!- деді ақ сайтан.</w:t>
        <w:br/>
        <w:t>- Бұл қазанға деген отын таусылып қалыпты. Енді қайттік?</w:t>
        <w:br/>
        <w:t>- Солай ма? Отын дайындамағансыңдар, ә!- Қуанып қалды</w:t>
        <w:br/>
        <w:t>жалақор. - Енді мен сендерді жағамын!</w:t>
        <w:br/>
        <w:t>- Ой, пәлекет-ай ә!- Бәкең түңілді.</w:t>
        <w:br/>
        <w:t>- Тоқта! - деді ақ сайтан бір мезетте. - Мұның өзімен бірде-</w:t>
        <w:br/>
        <w:t>ңелерін қоса әкеп тастаған еді ғой. Йе, ие... жарық дүниеде жаз-</w:t>
        <w:br/>
        <w:t>ған шимай-шатпақтары болатын. Ха-ха-ха! Он қазанды қайна-</w:t>
        <w:br/>
        <w:t>туға да жетеді бұл.</w:t>
        <w:br/>
        <w:t>Тау боп үйіліп жатқан өзінің шағымдарын көріп, қорқып</w:t>
        <w:br/>
        <w:t>кеткен Тастаңдай табанда екінші рет тәсілім берді.</w:t>
        <w:br/>
        <w:t>- «Арамзағао дүниеде де орын жоқ» деген осы екен-ау!- деп</w:t>
        <w:br/>
        <w:t>Бәкең Тастаңдай құрдасына тие берсін жасады.</w:t>
        <w:br/>
        <w:t>124 Сақтапберген ӘЛЖІКОВ</w:t>
        <w:br/>
        <w:t>Оның етігін басып отырғызған Жайлекең:</w:t>
        <w:br/>
        <w:t>- Отын барда от сөнбес болар, балам. Аманымыз жақсы!- деп</w:t>
        <w:br/>
        <w:t>сыбырлады.- Әлігі өзің айтқан қодырен көк қозы ғой!</w:t>
      </w:r>
    </w:p>
    <w:p>
      <w:r>
        <w:t>- Мейлі! -- Тастесер отыра беріп кеседегі арақты тағы дасұла-</w:t>
        <w:br/>
        <w:t>тыптастады. - Әсілі, ондай арамзаны сөйту де керек. Құда қала-</w:t>
        <w:br/>
        <w:t>са деймін-ау, Жайлеке, биыл орденге ұсынғалы тұрмын сізді.</w:t>
        <w:br/>
        <w:t>Әлі менің жақсылығымды көресіз... Айтпады демеңіз, көресіз!</w:t>
        <w:br/>
        <w:t>Тек менің бұл сырымды ешкімге айта көрмеңіз. Ал, мына бір</w:t>
        <w:br/>
        <w:t>алтайы түлкіні соққан екенсіз ә!? - Кереге басындағы түлкіні</w:t>
        <w:br/>
        <w:t>алып, сілкіп-сілкіп көріп отыр. Көзі күлімдеп, қара қылшық-</w:t>
        <w:br/>
        <w:t>ты жонынан сипап-сипап қояды.</w:t>
        <w:br/>
        <w:t>- Пай, пай, атүстіне киетін бір қойлық тұмақ болғалы тұр</w:t>
        <w:br/>
        <w:t>екен-ау!</w:t>
        <w:br/>
        <w:t>Бұзаукөздің құлқынын сезген Жайлекең түлкіні өз қолына</w:t>
        <w:br/>
        <w:t>алды.</w:t>
        <w:br/>
        <w:t>- Мұны осындағы Әмірдің Қоңқашы өткен қыс қақпан құрып</w:t>
        <w:br/>
        <w:t>соғып алған екен. Балаңа деп байлап кетті. Ал енді бір тышқан-</w:t>
        <w:br/>
        <w:t>ды саған қимағанда...</w:t>
        <w:br/>
        <w:t>Осы кезде қолында жаңа сойылған қозының терісі бар</w:t>
        <w:br/>
        <w:t>Нәзігүл кірді. Оның көзі шалының қолындағы түлкіге түсті.</w:t>
        <w:br/>
        <w:t>- Әй, шал, оған сұқтанба! Балаларға құлақшын етем деп қой-</w:t>
        <w:br/>
        <w:t>ғаным ол. Әкел бері! - Түлкінің пұшпағынан жұлқа тартып,</w:t>
        <w:br/>
        <w:t>сілкін қалды. - Қайным, көрмесек те көргендігіміз болсын,</w:t>
        <w:br/>
        <w:t>мынаны келіңге апарып бер, пәлтесіне жаға етер.</w:t>
        <w:br/>
        <w:t>- Мұныңызне, ойбай-ау?! Бізге алуғаболмайды ғой. Сіздердің</w:t>
        <w:br/>
        <w:t>қаракөл жоспарын орындауларыңыз да керек.- Тілімен безек-</w:t>
        <w:br/>
        <w:t>теп, көзімен жеп, қолын созып жатыр Тастесер. Жайлекең</w:t>
        <w:br/>
        <w:t>шыдамады білем.</w:t>
        <w:br/>
        <w:t>- Әй, шырағым, әкең құсап мұрныңмен ишарат қылмай,</w:t>
        <w:br/>
        <w:t>«Қожаң берсе, қойныңа сал» демекші, сөмкеңе сүңгітсеңіші! -</w:t>
        <w:br/>
        <w:t>деп жымиды.</w:t>
        <w:br/>
        <w:t>- Әсілі, бізге арамза жақпайды, шырағым. Құдай адалынан</w:t>
        <w:br/>
        <w:t>берсін,- деп Нәзігүл бәйбіше тұр күйзеліп.</w:t>
        <w:br/>
        <w:t>- Болмасенді, болмас! - Елтіріні газеткеорай бастады. Жүру-</w:t>
        <w:br/>
        <w:t>ге оңтайланған ол:- Хайыр! Тағы бірде қайта айналып соғар-</w:t>
        <w:br/>
        <w:t>мын...- дейді ол сипақтап. Екі көзі кереге басындағы түлкіде.</w:t>
        <w:br/>
        <w:t>- Хайыр, шырағым, хайыр! Келінге бізден сәлем айт! Жолың</w:t>
        <w:br/>
        <w:t>түскенде соғып тұр, - деп Нәзігүл бәйбіше де тысқа шықты.</w:t>
        <w:br/>
        <w:t>Сүлдесін әзер көтеріп тұрған торы дөненге Тесержанды қол-</w:t>
        <w:br/>
        <w:t>тықтап мінгізіп тұрып:</w:t>
        <w:br/>
        <w:t>136 Сақтапберген ӘЛЖІКОВ</w:t>
        <w:br/>
        <w:t>ғымызды естіп қалған ел-жұрттан ұят-ты, асығыстық - шай-</w:t>
        <w:br/>
        <w:t>танның ісі.</w:t>
        <w:br/>
        <w:t>- Ұяттан бұрын жүйке тамырым жұқарып бітті, Сәулеш.</w:t>
        <w:br/>
        <w:t>- Немене, тағы да бірдеңе болып қалды ма?</w:t>
        <w:br/>
        <w:t>- «Шапқанда байдың ұлысың, тоқтағанда есіңе түседі?» де-</w:t>
        <w:br/>
        <w:t>ген ғой, Сәулежан.- Жортан ауыр күрсініп, омалып орындыққа</w:t>
      </w:r>
    </w:p>
    <w:p>
      <w:r>
        <w:t>отыра кетті. - Бүгінгі адам шыны сияқты емес пе, айтқан өсек-</w:t>
        <w:br/>
        <w:t>өтірігің, істеген ұрлық-қарлығың, қулық-сұмдығың мен мұнда-</w:t>
        <w:br/>
        <w:t>лап, атой сап көрініп тұрады. Біз білгенді ел де сезетін сияқты.</w:t>
        <w:br/>
        <w:t>- Айтсаңшы, не болды, жарқыным, мекемедегілерің бірде-</w:t>
        <w:br/>
        <w:t>ме деді ме?</w:t>
        <w:br/>
        <w:t>Сәуле толықсып шар айнаның алдына барды. Шатпын тарап</w:t>
        <w:br/>
        <w:t>тұр.</w:t>
        <w:br/>
        <w:t>- «Әйел жолы жіңішке» деген. Алда-жалда сөз бола қалса,</w:t>
        <w:br/>
        <w:t>ажырасқан сен емес, мына мен. Заң әйел жолдастарды қорғаса,</w:t>
        <w:br/>
        <w:t>ұлағатты мекеме басшыларына мына біз сияқты бикештерді</w:t>
        <w:br/>
        <w:t>қолдауы тиіс. Сондықтан, сенің ұнжырғаң түспей-ақ қойсын,</w:t>
        <w:br/>
        <w:t>отағасым.- Олбұрылып келіп отағасының бозқырау шалған са-</w:t>
        <w:br/>
        <w:t>майынсипады.- Саспа, сары шалым, сөзіңді біреу сөйлесе, тілің</w:t>
        <w:br/>
        <w:t>қышып бара ма?</w:t>
        <w:br/>
        <w:t>- Әй, қайдам, ырымға жаман іс істедік, - Жортан тағы</w:t>
        <w:br/>
        <w:t>күрсінді, - ақыры қайыр болса еді. Неғыса да ауырмай естен</w:t>
        <w:br/>
        <w:t>жаңылдың!</w:t>
        <w:br/>
        <w:t>Шынында, отыз жыл отасып, жасы жер ортасына келгенде</w:t>
        <w:br/>
        <w:t>ажырасқан ерлі-зайыптыны есі дұрыс деп кім айтар? Естіген</w:t>
        <w:br/>
        <w:t>ел-жұрт, дос-жаран Жортанның бетіне түкірді, Сәулеге саусақ-</w:t>
        <w:br/>
        <w:t>тың арасынан қарады. Жаны ашыған ағайын, жора-жолдас:</w:t>
        <w:br/>
        <w:t>- «Кәрі тарлан қартайғанда боз аппты» болмасын, Жортан,</w:t>
        <w:br/>
        <w:t>желігіңді бас, сабаңа түс! - десті.</w:t>
        <w:br/>
        <w:t>- «Сары сазанның басын сары табаққа салса, шоршып</w:t>
        <w:br/>
        <w:t>түседінің» керін келтіріп сен жүрме, Сәуле, қайт райдан, - деп</w:t>
        <w:br/>
        <w:t>оған да ақыл-кеңесін айтты. Бірақ екі жақ келісімге келмеді.</w:t>
        <w:br/>
        <w:t>Шалқаятүсті.</w:t>
        <w:br/>
        <w:t>- Айттым- бітті. Ажырастым! - деп халық сотына арыз-ша-</w:t>
        <w:br/>
        <w:t>ғымын домалатты Сәуле.</w:t>
        <w:br/>
        <w:t>- Кетсең қайтейін, тек мына отыз жыл бірге оттұтатқан қора-</w:t>
        <w:br/>
        <w:t>жайды маған қалдыр, өз басыңа бостандық, - деп Жортан қалды</w:t>
        <w:br/>
        <w:t>борықтай бүгіліп. Сөйтіп, сүттей ұйып, судай тұнып отырған</w:t>
        <w:br/>
        <w:t>үйдің шаңырағы табан астында шатынап қоя берді.</w:t>
        <w:br/>
        <w:t>Жұрт аң-таң. Бұларға не жетпейді екен, - десті білетіндер.-</w:t>
        <w:br/>
        <w:t>Дүние-бастан кемтарлық көрсе екен-ау?</w:t>
        <w:br/>
        <w:t>ШЫҒАРМАЛАРЫ 183</w:t>
        <w:br/>
        <w:t>- Құдай-ау, ондай сайқалға жуып нең бар еді. Мен де тұғыр-</w:t>
        <w:br/>
        <w:t>дан түсіп тұрғаным жоқ еді ғой, бала десең бала, үй-жай міне...</w:t>
        <w:br/>
        <w:t>Енді әзәзілдің алдына түсіп, айтқанын істеп, айдағанына көніп</w:t>
        <w:br/>
        <w:t>кеткенің ғой, сорлы! - Сәуле егіліп тұр. Жытқыш Сәулені</w:t>
        <w:br/>
        <w:t>құшақтап бетінен сүйді. Осы кезде оның бас киімі жерге ұшып</w:t>
        <w:br/>
        <w:t>түсті.</w:t>
        <w:br/>
        <w:t>- Ой, Жытқышжан, шашыңды немене еткенсің?! - Сәуле</w:t>
        <w:br/>
        <w:t>тіксініп қалды. Оның өткір қарақат көзі Жытқыштың жүзіне</w:t>
        <w:br/>
        <w:t>қадалып қалыпты.</w:t>
        <w:br/>
        <w:t>- Көріп тұрсың ғой... Ендітүсіндің ғой... Он бес күннен кейін</w:t>
        <w:br/>
        <w:t>ораламын. Хош, мен кеттім...</w:t>
      </w:r>
    </w:p>
    <w:p>
      <w:r>
        <w:t>- Не дейді?!. Он бес күн! Тоқта! - Сәуленің көзі от шашып</w:t>
        <w:br/>
        <w:t>тұрды. - «Сұранып келдім. Тәртіп қатты» дейді. Шаш анау...</w:t>
        <w:br/>
        <w:t>«Көше тазалатып, еден жуғызады. «Ым... м... Сені аздырған</w:t>
        <w:br/>
        <w:t>әзәзіл енді белгілі болды. Мен байғұс, оны басқаға жорып</w:t>
        <w:br/>
        <w:t>тұрмын-ау... «Арақтың түбі азап» деген осы да.</w:t>
        <w:br/>
        <w:t>ОНДА ТҰРҒАН НЕ БАР?</w:t>
        <w:br/>
        <w:t>Трест бастығы құрылыс мәселесіне жалпы шолу жасай келіп:</w:t>
        <w:br/>
        <w:t>- Оның жай-жапсарын біздің прорабымыз қосып-айтар,</w:t>
        <w:br/>
        <w:t>Қордабаев жолдас толық баяндап берсе деген ұсыныс бар. Қалай</w:t>
        <w:br/>
        <w:t>қарайсыздар? Дұрыс. Онда қане, жолдас прораб, сөз тізгіні сізде, -</w:t>
        <w:br/>
        <w:t>деді орындыққа отыра беріп.</w:t>
        <w:br/>
        <w:t>Қотырешкінің жүніндей әр жерде бір тал шашы бар, инелік-</w:t>
        <w:br/>
        <w:t>тей қатқан тыраш жігіт қалбалақтап орнынан тұрды. Қойын</w:t>
        <w:br/>
        <w:t>дәптерін алды.</w:t>
        <w:br/>
        <w:t>- Рұхсат етсеңіздер, әлбетте, бір-екі ауыз сөз сөйлеуге бола-</w:t>
        <w:br/>
        <w:t>ды.- Ол аршыған сәбіздей қызарып кетті. Өлең айтатындай-ақ</w:t>
        <w:br/>
        <w:t>тамағын кенеп, мойнын ырғап-ырғап қойды. - Жолдастар,</w:t>
        <w:br/>
        <w:t>дұрысын айту керек, басекең бізді орынды сынады. Рас, біздер</w:t>
        <w:br/>
        <w:t>құрылыс обьектісін көрсетілген мерзімде бере алмадық. Бұл</w:t>
        <w:br/>
        <w:t>жерде мынадай дәлелді себептер де бар еді деп ақталып жатқым</w:t>
        <w:br/>
        <w:t>жоқ. Әлбетте, оның сіздерге қатысы да шамалы. Ол тек мына</w:t>
        <w:br/>
        <w:t>менің ғана қабырғамды қаусатып, жанымды күйзелтеді. Мен</w:t>
        <w:br/>
        <w:t>ондай-ондай соққыға төтеп беруім тиіс. Солай.</w:t>
        <w:br/>
        <w:t>Десе де, мен құрылысшылар коллективінің және өз атым-</w:t>
        <w:br/>
        <w:t>нан артта қалушылықты жойып, жіберілген қателіктерді бол-</w:t>
        <w:br/>
        <w:t>дырмауға, сөйтіп, Май мерекесіне дейін отыз бес пәтерлі үй</w:t>
        <w:br/>
        <w:t>126 Сақтапберген ӘЛЖІКОВ</w:t>
        <w:br/>
        <w:t>қолынан келмеді. Үй азынап тұр, көкөңезденген қабырғалар</w:t>
        <w:br/>
        <w:t>реңсіз, сұп-сұр. Кешелі-бері кемпірі де, өзі де түні бойы</w:t>
        <w:br/>
        <w:t>күркілдеп шықты. Бәйбішесінің мына тұрысы дәу де болса осы-</w:t>
        <w:br/>
        <w:t>ның жай-жапсары деп түйді ол ішінен.</w:t>
        <w:br/>
        <w:t>- Иә, не дейсің, Нәзенжан, жайшылық па? - деді терең</w:t>
        <w:br/>
        <w:t>күрсініп. Кәріліктің қарт еңсесін басқаны көрініп-ақ қалған-</w:t>
        <w:br/>
        <w:t>ды. Бұлардың көмекшісі Сәлтай жазатайым аттан құлап, ауру-</w:t>
        <w:br/>
        <w:t>ханаға түсіп қалған-ды. Соның да жоқтығы қартты жүйкелетіп</w:t>
        <w:br/>
        <w:t>жүргендей.</w:t>
        <w:br/>
        <w:t>- Не дейін, қара күздің қақаған қасқа суығында азынаған</w:t>
        <w:br/>
        <w:t>мына үйде отырып қалай күн көреміз! - Қолындағы балтаны</w:t>
        <w:br/>
        <w:t>шалының алдына көлденең тастай салды Нәзігүл. - Одан да сон-</w:t>
        <w:br/>
        <w:t>хоз орталығына барып, есік-терезені істетіп, ана пепі салатын</w:t>
        <w:br/>
        <w:t>сары ноғайды ертіп келсеңші! Айдың жүзі аманында қырамы-</w:t>
        <w:br/>
        <w:t>сың мына қаратабан балаларынды!?</w:t>
        <w:br/>
        <w:t>- Е-ей, Нәзігүл-ай!- деді Жайлекең айырды жерге шаншып,</w:t>
        <w:br/>
        <w:t>белін босатып жатып. - Тоқтының жасындай жасың қалыпты.</w:t>
        <w:br/>
        <w:t>Ендігі жерде бірімізді біріміз сүйемесек, медеу тұтпасақ бола</w:t>
        <w:br/>
        <w:t>ма? Сол үшін де әзіл-күлкі керек. «Күлкі - көңіл ашады. Ашу-</w:t>
        <w:br/>
        <w:t>ерте қартайтады, шеше» - деп әлгі доктор балаң айтпаушы ма</w:t>
        <w:br/>
        <w:t>еді. Асықпалық, Тесержанның ұсталары да кеп қалар.</w:t>
      </w:r>
    </w:p>
    <w:p>
      <w:r>
        <w:t>- Әй, әлгі түлкі тұмсық, жылмаң қудың сөзіне әлі иланып</w:t>
        <w:br/>
        <w:t>жүрмісің? Ала жаздай жөнделмегенде енді мына Құдайдың</w:t>
        <w:br/>
        <w:t>қасқа боранында ұста екелер деймісің! О несі-ай! Қой, шалым,</w:t>
        <w:br/>
        <w:t>барып қайт одан да ертерек совхоз басшыларына айт! - деді</w:t>
        <w:br/>
        <w:t>Нәзігүл шалының жеңінен тартып.</w:t>
        <w:br/>
        <w:t>- Оның дұрыс-ау, кемпіржан. Бірақ, мына бір қора қойға кім</w:t>
        <w:br/>
        <w:t>қарайды, кім бағады? - Жайлекең шоқша сақалын тарап ойла-</w:t>
        <w:br/>
        <w:t>нып түр.</w:t>
        <w:br/>
        <w:t>- Қораға қама! - деді Нәзігүл бел алып. - Бала-шағаңнан</w:t>
        <w:br/>
        <w:t>артық па? Бір күнге от оттап, су ішпесе де өлмес!</w:t>
        <w:br/>
        <w:t>- Әй, не деп баспалап барасың?! - Жайлекеңнің даусы қатты</w:t>
        <w:br/>
        <w:t>шықты. Қадаулы тұрған айырды жұлып алды. Қалың қасы</w:t>
        <w:br/>
        <w:t>тікірейіп, жақ жүні үрпиіп кеткен. - Қатып қалсам да, қоғам-</w:t>
        <w:br/>
        <w:t>дық малды қамап тастап, қара басымның қамын жеп кетер жай-</w:t>
        <w:br/>
        <w:t>ым жоқ!- деді де қораға қарай аяңдап жүре берді. Нәзігүл ал-</w:t>
        <w:br/>
        <w:t>дын орағытты. Әрі-бері айтып, шалын жөнге келтіре алмады.</w:t>
        <w:br/>
        <w:t>Қой қораның аузына тақап келгенде:</w:t>
        <w:br/>
        <w:t>- Әй, шынымен-ақ бармаймысың?!- деді ашулы Нәзігүл ша-</w:t>
        <w:br/>
        <w:t>панының шалғайын белдігіне қыстыра салып. - Ендеше өзім</w:t>
        <w:br/>
        <w:t>барамын!</w:t>
        <w:br/>
        <w:t>ШЫҒАРМАЛАРЫ 135</w:t>
        <w:br/>
        <w:t>- Нені?</w:t>
        <w:br/>
        <w:t>- Уәде неге бердіңіз?</w:t>
        <w:br/>
        <w:t>- Өзіңіз айтып тұрған жоқсыз ба: жиналыс болды, жиналыс-</w:t>
        <w:br/>
        <w:t>та сөйледіңіз деп. Е, сөйлегесін бірдеңе десек, деген шығармыз.</w:t>
        <w:br/>
        <w:t>Онда тұрған не бар?</w:t>
        <w:br/>
        <w:t>- Десеңіз, тұру керек еді!</w:t>
        <w:br/>
        <w:t>- Қайда тұру керек еді?</w:t>
        <w:br/>
        <w:t>-Уәдедетұру керек еді? Жұртшылықты бұлай алдау үятемес</w:t>
        <w:br/>
        <w:t>пе?</w:t>
        <w:br/>
        <w:t>- Әй, ағайын, мені бала деп тұрмысың? Мен әр қайсыңмен</w:t>
        <w:br/>
        <w:t>осылай уақыт алып сөйлесіп тұрсам, ол үйді көкек айында да</w:t>
        <w:br/>
        <w:t>бере алман. Бере алмасам бере алмадым, - онда тұрған не бар!</w:t>
        <w:br/>
        <w:t>Хош боп тұрыңыз. Мен участокке кеттім.</w:t>
        <w:br/>
        <w:t>«АЖЫРАСУ» ОПЕРАЦИЯСЫ</w:t>
        <w:br/>
        <w:t>Ел жатқанмен, енекем жатпаған кез. Қолында бір шоқ гүлі</w:t>
        <w:br/>
        <w:t>бар, көп көзінен ұрланған ол көшені кесіп өткен қара мысық-</w:t>
        <w:br/>
        <w:t>тың артын ала бүкшең қағып, дәлізге келіп кірді. Қара мысық</w:t>
        <w:br/>
        <w:t>баж етті, абайсызда құйрығын басып кетті білем, қолындағы</w:t>
        <w:br/>
        <w:t>шоқ гүлі жерге ұшып түсті.</w:t>
        <w:br/>
        <w:t>Ұрлығы сезіліп, сыры ашылып қалғандай, оның зәре-құты</w:t>
        <w:br/>
        <w:t>жоқ, қашалған мүсіндей сұп-сұр, қабырғаға сүйеніп сұлық түр.</w:t>
        <w:br/>
        <w:t>Тым үрейлі. Осыдан үш сағат бұрын мекеменің шаңын қағып,</w:t>
        <w:br/>
        <w:t>бүйірін солқылдатып отырған, саңлағы жоғары, кеудесі көте-</w:t>
        <w:br/>
        <w:t>ріңкі кісінің тап бір қара мысықпен қақтығысып қаламын де-</w:t>
        <w:br/>
        <w:t>ген үш ұйықтаса ойында бар ма екен!</w:t>
      </w:r>
    </w:p>
    <w:p>
      <w:r>
        <w:t>- Жортан, әй, Жортан! - деді осы кезде нәзік әйел даусы</w:t>
        <w:br/>
        <w:t>екінші қабаттағы үйдің есігін ашып. - Ел дүрліктіріп келе жат-</w:t>
        <w:br/>
        <w:t>қан сенбісің? Әй, жазған-ай, қоңыраулысың-ау!</w:t>
        <w:br/>
        <w:t>- Тысс!- Ол ішке ұрлана кіріп, демін бір-ақ алды. Маңдайы-</w:t>
        <w:br/>
        <w:t>ның терін сүртті. Бірдеңе дегісі бар. Бірақ, жалтақ болған жас</w:t>
        <w:br/>
        <w:t>баладай қипақтап, кірпігін қадап, дей алмай тұр.</w:t>
        <w:br/>
        <w:t>- Сүйікті менің, Ақылқалтам, - деді ол әлден уақытта. -</w:t>
        <w:br/>
        <w:t>Құдай үшін осы жасырынбақ ойнауды қоялықшы. Өз үйіне өзі</w:t>
        <w:br/>
        <w:t>ұрланып кірген Қожанасыр сияқты, тірі әпенді бүгінде мен бол-</w:t>
        <w:br/>
        <w:t>дым ғой.</w:t>
        <w:br/>
        <w:t>-Жаның шығып бара ма, өліп-талып қазынадан үй алғаны-</w:t>
        <w:br/>
        <w:t>мыз кеше емес пе? Ең болмаса арада екі-үш ай өтсін. Айла-шар-</w:t>
        <w:br/>
        <w:t>ШЫҒАРМАЛАРЫ 123</w:t>
        <w:br/>
        <w:t>- Жайлеке, жалғыз өзім бұ дүниенің жарығын бітейін деп</w:t>
        <w:br/>
        <w:t>жүрген жан емеспін, - деді ол түрілген тоқымдай қалың ернін</w:t>
        <w:br/>
        <w:t>жалап қойып. - Тек біреу-міреу көріп қалып, сөз етіп жүрмесін</w:t>
        <w:br/>
        <w:t>деп жатқаным ғой. Ана арамза көк қозының көзін құртыңдар</w:t>
        <w:br/>
        <w:t>тегі. Кім біледі, сеніп бола ма бүгінде.</w:t>
        <w:br/>
        <w:t>- Оның рас, Тесержан, оның рас. Сені ұятқа қалдырмаспыз.</w:t>
        <w:br/>
        <w:t>Аленді, «жортар аттың тоғы жақсы» деген, балам, асықпай оты-</w:t>
        <w:br/>
        <w:t>рып, сарымайды астына тастап, ала бер анауыңды.</w:t>
        <w:br/>
        <w:t>Жайлекең тысқа шығуға оңтайланып бәйбішесіне иегін</w:t>
        <w:br/>
        <w:t>көтерді. Оның артын ала Нәзігүл де тысқа шықты. Тастесер кесе</w:t>
        <w:br/>
        <w:t>толы арақты басына көтерді. Кереге басындағы ілулі тұрған ал-</w:t>
        <w:br/>
        <w:t>тайы қызыл түлкінің жонынан сипап-сипап қойды. Сырттағы</w:t>
        <w:br/>
        <w:t>Жайлекең мен Нәзігүлдің күңкіліне құлағын түріп тыңдап</w:t>
        <w:br/>
        <w:t>отыр.</w:t>
        <w:br/>
        <w:t>- «Садақаңды салып сөйлес» дегеннің емеуірінін білдіріп</w:t>
        <w:br/>
        <w:t>отырғанын сезбеймісің, ант атқан-ау! - дейді Жайлекең.</w:t>
        <w:br/>
        <w:t>- Садақасы несі тәйірі?!</w:t>
        <w:br/>
        <w:t>- Ана кәк қозыға келгеннен-ақ көзі қадалды емес пе? Соны</w:t>
        <w:br/>
        <w:t>сойып, терісін берсек қалай көресің?</w:t>
        <w:br/>
        <w:t>- Ойбай-ау, ертең қаракөл жоспарын сақалыңды салып орын-</w:t>
        <w:br/>
        <w:t>даймысың?! О несі-ай!</w:t>
        <w:br/>
        <w:t>- Пәлекет-ау, «Мына қозы арамза, бізде ондай прода жоқ»</w:t>
        <w:br/>
        <w:t>деп отырған жоқпа, өкшесін қадап. Бір пәлесіне қалармыз, кем-</w:t>
        <w:br/>
        <w:t>піржан. «Ауыз жесе, көз ұялар» деген ғой, аманымыз жақсы.</w:t>
        <w:br/>
        <w:t>Осы арамзадан құтылайықшы, жарқыным!</w:t>
        <w:br/>
        <w:t>- Қайдан білейін, тілімен миын қасыған әкесі сияқты ит-</w:t>
        <w:br/>
        <w:t>жылмаң неме екен... Өзің білші. Анадағы қойдың қағазын сұра-</w:t>
        <w:br/>
        <w:t>дың ба?</w:t>
        <w:br/>
        <w:t>- Сұрадым. Қазір қағаздап берем деді. Қүнәкарбоп не қажет.</w:t>
        <w:br/>
        <w:t>Өзі тегі жаман да жігіт емес. Көрмеймісің, бізге аванса ақша да</w:t>
        <w:br/>
        <w:t>ала келіпті. Қайтсін енді, сөйт. Пейіліңді кеңге сал, тарылма,</w:t>
        <w:br/>
        <w:t>кемпір!</w:t>
      </w:r>
    </w:p>
    <w:p>
      <w:r>
        <w:t>Жайлекең үйге кіргенде Тастесер де өткендегі «өлген»</w:t>
        <w:br/>
        <w:t>қойдың пұшпағын илеп, актісін жазып болған еді. Жайлекеңе</w:t>
        <w:br/>
        <w:t>қол қойғызды. Ендігісін бухгалтерден өзі шығаратынын, есеп</w:t>
        <w:br/>
        <w:t>енді жөнделгендігін айтты. Бұл кезде Нәзігүл бәйбіше де есік</w:t>
        <w:br/>
        <w:t>жақтағы арамза көк қозыны жайғастырғалы сыртқа алып шы-</w:t>
        <w:br/>
        <w:t>ғып кеткен еді. Пышаққа ілінген қозының ашцы даусы естілді</w:t>
        <w:br/>
        <w:t>сыртта.</w:t>
        <w:br/>
        <w:t>-Жайлеке-ай, мұныңыз не? - Тастесер елбелектеп орнынан</w:t>
        <w:br/>
        <w:t>атып тұрды. - Қажеті жоқ еді ғой. Тірі тұрсам, әлі талай-талай</w:t>
        <w:br/>
        <w:t>соғамын. Тек, сойғыза көрмеңізші!</w:t>
        <w:br/>
        <w:t>132 Сақтапберген ӘЛЖІКОВ</w:t>
        <w:br/>
        <w:t>- Артистка ма?</w:t>
        <w:br/>
        <w:t>- Жоқ!</w:t>
        <w:br/>
        <w:t>- Дәрігер болды?</w:t>
        <w:br/>
        <w:t>- Ту, Сәулежан, кішкене сабыр етші! Ол дәрігер де емес, арти-</w:t>
        <w:br/>
        <w:t>стка да емес, тіпті басқа. Сен оны білмейсің. Менің айтпағым...</w:t>
        <w:br/>
        <w:t>- Енді сен айт, айтпа бәрі бір, біз сенен қалмаймыз, ал!- Сәуле</w:t>
        <w:br/>
        <w:t>бесіктегі нәрестені жұлмалай бастады. Шаңғытып сөйлеп жүр.-</w:t>
        <w:br/>
        <w:t>Тапқан екенсің ақымақты. Қу жанымды қуырдақ етіп, жолыңа</w:t>
        <w:br/>
        <w:t>көзімді сүзіп мен отырамын. Желіктің қызығын көріп сен</w:t>
        <w:br/>
        <w:t>жүресің, ә!</w:t>
        <w:br/>
        <w:t>- Ол сені есігінен қаратпақ былай тұрсын, маңынан да</w:t>
        <w:br/>
        <w:t>жүргізбейді. - Жытқыштың бір уыс тәмпіш беті солып қалған</w:t>
        <w:br/>
        <w:t>алмадай үлбіреп тұр.</w:t>
        <w:br/>
        <w:t>- Онда екі аяғыңды бір етікке тығатын мықтының өзі болды</w:t>
        <w:br/>
        <w:t>ғой!</w:t>
        <w:br/>
        <w:t>- Сен түсінбей тұрсың, Сәулеш. Мен тасжүрек емеспін. Сені</w:t>
        <w:br/>
        <w:t>сүйдім, әлі де сүйем. Институт бітіруіме, ел қатарына енуіме</w:t>
        <w:br/>
        <w:t>сен ғана көмектестің. Менің әлі де оқысам, ғалым болсам деген</w:t>
        <w:br/>
        <w:t>талабым дабареді...</w:t>
        <w:br/>
        <w:t>- Менің алдыңнан шығып, аяғыңа оралғы болған күнім жоқ</w:t>
        <w:br/>
        <w:t>еді ғой, Жытқыш! Күні-түні оқышы. Тек мына нәрестеңді тірі</w:t>
        <w:br/>
        <w:t>жетім етіп кете көрмеші! - Сәуле көзін сүртті.</w:t>
        <w:br/>
        <w:t>Жытқыш басын төмен салған күйі:</w:t>
        <w:br/>
        <w:t>- Бұл «моданы да» көрдік! - деп терең күрсінді.</w:t>
        <w:br/>
        <w:t>- Өмірді модамен теңемесең етті, Жытқыш. Шамасы әлгі</w:t>
        <w:br/>
        <w:t>сұлуың модашыл болды ғой? Солай ма? Үндегің жоқ, тегі. Қала-</w:t>
        <w:br/>
        <w:t>саң, мен демодамен айналысып бағайын: қасты қарайтып, көзді</w:t>
        <w:br/>
        <w:t>көгертейін, бақайды қызартып, басқа бір түйенің шудасын</w:t>
        <w:br/>
        <w:t>шөмеле жасатайын. Көр де тұр сосын. Біздің артымыздан да</w:t>
        <w:br/>
        <w:t>желөкпе біреу ермес деймісің!</w:t>
        <w:br/>
        <w:t>- Сәулеш, енді қалай дегенмен болмайды. Сені, Серікті көріп</w:t>
        <w:br/>
        <w:t>шығуға ғана келдім. Одан жарты-ақ сағатқа сұранған едім, -</w:t>
        <w:br/>
        <w:t>Жытқыш көтерем сиырдай қираландап орнынан созаландап</w:t>
        <w:br/>
        <w:t>әзер тұрды.</w:t>
      </w:r>
    </w:p>
    <w:p>
      <w:r>
        <w:t>- Ым-м! Әлден-ақ минутпен жүргізіп-тұрғызып қойғанына</w:t>
        <w:br/>
        <w:t>қарағанда, біздей емес - пысық, қазық аяқ болды оның. Десе</w:t>
        <w:br/>
        <w:t>де, «Бір күн тұз-дәмдеске қырық күн сәлемдес» деген жөн-жо-</w:t>
        <w:br/>
        <w:t>сығыңды айт. Оның кім, неістейді, қай жерде тұрады? - Сәуле</w:t>
        <w:br/>
        <w:t>есік алдында оны жібермей тұр.</w:t>
        <w:br/>
        <w:t>- Еденін жуғызады, көшесін тазалатады...</w:t>
        <w:br/>
        <w:t>140 Сақтапберген ӘЛЖІКОВ</w:t>
        <w:br/>
        <w:t>ҚҰТТЫҚТАУЛАРЫҢЫЗҒА БОЛАДЫ</w:t>
        <w:br/>
        <w:t>1</w:t>
        <w:br/>
        <w:t>Сонау бір жылдың июль айы. Аспан айналып жерге түскен-</w:t>
        <w:br/>
        <w:t>дей, күншыжып тұр. Терезеден шақырайған күн көзі «Қаратерең»</w:t>
        <w:br/>
        <w:t>совхозы директорының аядай кабинетіндегі екеудің өкпесін</w:t>
        <w:br/>
        <w:t>сығып, арам терін алғандай. Бір тұтам мойыннан домаланған</w:t>
        <w:br/>
        <w:t>терді сұқ саусағымен ырғытып тастап, быршып отырған дирек-</w:t>
        <w:br/>
        <w:t>тор кадр бөліміндегі секпіл бет келіншек кіргенде оң қапталын-</w:t>
        <w:br/>
        <w:t>дағы орынбасарына бұрылып, әлденеге күйіп-пісіп жатты:</w:t>
        <w:br/>
        <w:t>- Жоқ, бұдан әрі төзуге болмайды дедім ғой, болмайды енді!</w:t>
        <w:br/>
        <w:t>Кадр істе қабілетсіздік көрсетіп, оның үстіне өсек-аяңға үйір</w:t>
        <w:br/>
        <w:t>болды дегенше Құдай ұрды дей бер. Қандай бір жұмыс тапсы-</w:t>
        <w:br/>
        <w:t>рылмасын, сіз қадағалауыңыз қажет еді оны. «Ең аржағы от-</w:t>
        <w:br/>
        <w:t>четті де мезгілінде тапсырмайды, тасмаңдай!» депзар илеп, есеп-</w:t>
        <w:br/>
        <w:t>шілер отыр. Қане, не істейміз бұ зоотехникті сонда?</w:t>
        <w:br/>
        <w:t>- Дұрыс айтасыз, Тәке. Бұл бізге маман болмады - масыл бол-</w:t>
        <w:br/>
        <w:t>ды, - деді бүйрек бет, бүрме көз қасты қара орынбасар. - Оның</w:t>
        <w:br/>
        <w:t>осында жұмысқакелгеніне деаттай алты ай болыпты. Ауыз тол-</w:t>
        <w:br/>
        <w:t>тырып айтарлықтай инициативасын көрген емеспін. Миқұрт</w:t>
        <w:br/>
        <w:t>болған азбандай айналсоқтап фермадан шықпайды, мең-зең</w:t>
        <w:br/>
        <w:t>бірдеме өзі. Өз басым, тап осы жігіт тасада тұрып тас лақтыра-</w:t>
        <w:br/>
        <w:t>тыннан деп білем. Болмаса, жақсы адам сіздің үстіңізден арыз</w:t>
        <w:br/>
        <w:t>айтар ма!</w:t>
        <w:br/>
        <w:t>- Шығар-шықпасын қайдам. Кеше «Желек» жайлауындағы</w:t>
        <w:br/>
        <w:t>жылқышы біткенді жиып алып: бүгіннен бастап құлындаған</w:t>
        <w:br/>
        <w:t>бие біткенді түгел сауыңдар депті. Жылқышылар: «Ойбай-ау,</w:t>
        <w:br/>
        <w:t>бес-он бие болса, бір сәрі, елу-алпыс биені қалай сауамыз, ыдыс-</w:t>
        <w:br/>
        <w:t>мес қайда оған, деген екен. Оны ферма меңгерушісінен талап</w:t>
        <w:br/>
        <w:t>етіңіздер. Қаланы қымызбен қамтамасыз етуіміз қажет деп</w:t>
        <w:br/>
        <w:t>бұйрық беріпті. Мұны кіммен келісіп істеп жүр сонда ол!</w:t>
        <w:br/>
        <w:t>- Әнеки, көрдіңіз бе, келмей жатып төр менікі деп бұйрық-</w:t>
        <w:br/>
        <w:t>жарлық бере бастауын. Әсілі мұндайлардың бітеу жара, жуас</w:t>
        <w:br/>
        <w:t>қашаған келетін әдеті ғой... Біздің совхозға қайдан сая болып</w:t>
        <w:br/>
        <w:t>жүр өзі?!</w:t>
        <w:br/>
        <w:t>Директор ашуға мінгендей.</w:t>
        <w:br/>
        <w:t>Әңгіме кім жөнінде болып отырғанын енді сезген секпіл бет</w:t>
        <w:br/>
        <w:t>келіншек іс қағазын ашып жіберді де:</w:t>
        <w:br/>
        <w:t>128 Сақтапберген ӘЛЖІКОВ</w:t>
      </w:r>
    </w:p>
    <w:p>
      <w:r>
        <w:t>- Жылы болғанда қандай, қарағым, азынап түр! Есік-терезе</w:t>
        <w:br/>
        <w:t>жоқ демесең кіріп, шай-пай ішіп, жылынып кетіңдер? Қане,</w:t>
        <w:br/>
        <w:t>Тесержан, алға түс!- деп Жайлекен қонақтарына жол көрсетті.</w:t>
        <w:br/>
        <w:t>Қысылған болып, Тастесер тұр қипақтап.</w:t>
        <w:br/>
        <w:t>- Апыр-ай, Жайлеке-ай, ұсталардың келмегені ме, шыны-</w:t>
        <w:br/>
        <w:t>менен? - деп ақталғысы бар.</w:t>
        <w:br/>
        <w:t>- Оны сені мен ферма бастық біледі де... - Ыңғайсызданып</w:t>
        <w:br/>
        <w:t>қалған өкіл зоотехникке біраз түйлігіп алды да:</w:t>
        <w:br/>
        <w:t>- Күні ертең шопан үйі жөнделетін болсын. Отын-суы тасы-</w:t>
        <w:br/>
        <w:t>лып берілсін, - деді. Сосын ол Жайлекеңді қолтықтап алып ша-</w:t>
        <w:br/>
        <w:t>руа жайын сұрап, қой қорасына қарай аяндады. Оларға ілесе</w:t>
        <w:br/>
        <w:t>берген Тастесердің жеңінен тартып қалған Нәзігүл бәйбіше:</w:t>
        <w:br/>
        <w:t>- Әй, зоотехник бала, бері бұрылшы!- деді.</w:t>
        <w:br/>
        <w:t>- Ә, шеше, байқамай қалыппын, кешіріңіз. Қалай, бала-шаға</w:t>
        <w:br/>
        <w:t>аман ба, денсаулығыңыз жақсы ма? Шай-қанттан тарығып қал-</w:t>
        <w:br/>
        <w:t>мадыңызба?-жалбақтай бастады Тастесер.- Әлгі оңбаған ұста-</w:t>
        <w:br/>
        <w:t>лардың келмей, мені қара жерге қаратып тұрғанын қараңыз-</w:t>
        <w:br/>
        <w:t>шы! Осыдан тірі тұрсам, көре қалыңыз оларды!</w:t>
        <w:br/>
        <w:t>- «Аяз мүйізді, мүйіз тұқылды қысады» дегенғой, шыра-</w:t>
        <w:br/>
        <w:t>ғым. Өзіміз болсақ ештеңе емес, ана қарғадайінілеріңе обал бол-</w:t>
        <w:br/>
        <w:t>ды! - деп шайып-жуып жағдай айта бастады.</w:t>
        <w:br/>
        <w:t>Осы кезде Тастесер құржынңдап қойнына қолын салды. Қора</w:t>
        <w:br/>
        <w:t>жаққа жалтақтап қарап қояды. Осы неме бірдеңе бергісі бар-ау</w:t>
        <w:br/>
        <w:t>деген Нәзігүл оның қойнына көзін жүгіртін те алды. Жанқал-</w:t>
        <w:br/>
        <w:t>тасынан суырған бір парақ жазуы бар қағазды зоотехник</w:t>
        <w:br/>
        <w:t>бәйбішеге ұсынды. Қолына қалам берді.</w:t>
        <w:br/>
        <w:t>- Әлгі сенің үйіңдегі сәлемшіл келініміздің бізге деген</w:t>
        <w:br/>
        <w:t>сәлемдемесін бергелі жатыр екен десем, мұның не? - деп</w:t>
        <w:br/>
        <w:t>тіксініп қалды бәйбіше.</w:t>
        <w:br/>
        <w:t>- Оның сәлемдемесін, құда қаласа, көресіз әлі! - деді Тастесер</w:t>
        <w:br/>
        <w:t>Нәзігүлдің арқасынан қағып.- Біздің де жұмысымыздың ты-</w:t>
        <w:br/>
        <w:t>ғынышығып кетті, шеше. Күні-түні осы- шабуыл. Келініңіздің</w:t>
        <w:br/>
        <w:t>түр-түсін де ұмытып қалғандаймын. Оның үстіне оқуға бар деп</w:t>
        <w:br/>
        <w:t>жатыр.</w:t>
        <w:br/>
        <w:t>- Оқығаның дұрыс, қарағым. Білімдар адам өтірік айтпай-</w:t>
        <w:br/>
        <w:t>тын болады. Қайырлы сапар болсын!</w:t>
        <w:br/>
        <w:t>- Рахмет, шеше, рахмет! Соған нетіп, айтуға да аузым бар-</w:t>
        <w:br/>
        <w:t>май, қысылып тұрмын... Қаражат жағы, өзіңіз білесіз, оқыған</w:t>
        <w:br/>
        <w:t>адамға керек көрінеді ғой, Құдай біледі, ер мойнында қыл ар-</w:t>
        <w:br/>
        <w:t>қан шірімес! - деп Тастесер кемпірді ішіп-жемге қояр емес,</w:t>
        <w:br/>
        <w:t>ұршықтай иіріп барады. Күлше ұрлаған баладай қора жаққа</w:t>
        <w:br/>
        <w:t>122 Сақтапберген ӘЛЖІКОВ</w:t>
        <w:br/>
        <w:t>- Хош, ендеше, біздің есепте бір бас кем. - ЖЖайлекеңнің</w:t>
        <w:br/>
        <w:t>қалың қабағы салбырап, шүңірек көзі жер сүзіп отыр. Қырау</w:t>
        <w:br/>
        <w:t>шалмаған шоқша сақалын сом саусақтарымен тарамдап қояды.</w:t>
        <w:br/>
        <w:t>Әлден уақытта өткен қыста осының келіп: Мына кісі аудандағы</w:t>
        <w:br/>
        <w:t>дос-жараным еді, бір қой сойып беріп жіберіңіз, кейін қағазын</w:t>
        <w:br/>
        <w:t>жөндеп берем дегені есіне түсті білем:</w:t>
      </w:r>
    </w:p>
    <w:p>
      <w:r>
        <w:t>- Тесержан, қыста бірдеңе айтып едің-ау осы... Есіңде ме?</w:t>
        <w:br/>
        <w:t>Сөзіңнің садағасы ден бір жолға орындап жібердім емес пе! Әлгі</w:t>
        <w:br/>
        <w:t>жетпей тұрғаны сол шығар? - деді Жайлекең тұспалдап.</w:t>
        <w:br/>
        <w:t>- Бәлкім, солай да шығар-ау өзі? - Тастесер құйрығы құртта-</w:t>
        <w:br/>
        <w:t>ған қойдай қибажақтап қалды. - Жұмысбасты адам ұмытшақ</w:t>
        <w:br/>
        <w:t>келеді екен. Егерки, ол болса қазір шығарып тастаймыз есеп-</w:t>
        <w:br/>
        <w:t>тен.</w:t>
        <w:br/>
        <w:t>Бәйбіше ақ дастархан жайды. Бауырсақпен араластырып</w:t>
        <w:br/>
        <w:t>құрт-ірімшік төкті. Бүйеннің түбін сығып, сарымай қойды.</w:t>
        <w:br/>
        <w:t>- Әй, Амантайдың көкесі-ау, шай болды ғой,- деп кеселерін</w:t>
        <w:br/>
        <w:t>реттеп, күйбеңдеп жүр.</w:t>
        <w:br/>
        <w:t>- Айтпақшы, кеше, бері жүрер алдында, есепшіге айтып</w:t>
        <w:br/>
        <w:t>сіздерге бір-екі жүз сом аванса жазғызып ала келіп едім,- деп</w:t>
        <w:br/>
        <w:t>Тастесер бір буда ақшаны “Жайлекеңнің алдына қарай ысырып</w:t>
        <w:br/>
        <w:t>қойды. Шопан жас баладай қуанып қалды.</w:t>
        <w:br/>
        <w:t>- Ой, көсегең көгерсін! Мына кемпір де қант, шайдан жадап-</w:t>
        <w:br/>
        <w:t>жүдеп отыр еді, жақсы болды ғой. Әй, кемпір! - Нәзігүлдің жо-</w:t>
        <w:br/>
        <w:t>ғын пайдаланып, он сомдықтың үшеуін Тастесердің алақаны-</w:t>
        <w:br/>
        <w:t>на басқан Жайлекең «Бопрос ал, шырағым!» - деп сыбырлап</w:t>
        <w:br/>
        <w:t>қойды. Балапан қаққан қырғидай Тастесер ондықтарды лып</w:t>
        <w:br/>
        <w:t>еткізіп іліп алып, бәйбітпе үйге кірем дегенше қалтаға сүңгітіп</w:t>
        <w:br/>
        <w:t>жіберді. - Әй кемпір, біздің қамқоршымыз Тесержан демеуші</w:t>
        <w:br/>
        <w:t>меедім. Міне, бір дорба ақша алып келіпті! Анабоқшаңның ара-</w:t>
        <w:br/>
        <w:t>сындаештеңе бар ма еді? Тесержан қай бір жетісіп жүрдейсің...</w:t>
        <w:br/>
        <w:t>Әкел бері!</w:t>
        <w:br/>
        <w:t>- Сотехнік бала кеп қалар деп өзім де сарымайдай сақтап жүр</w:t>
        <w:br/>
        <w:t>едім, - деген Нәзігүл бәйбіше қат-қабат іпүберекпен құндақта-</w:t>
        <w:br/>
        <w:t>лып оралған бір бөтелке арақты әкеп ортаға қойды.</w:t>
        <w:br/>
        <w:t>- Охо! - Тастесердің көзі күлімдеп сала берді. Жұтынып-</w:t>
        <w:br/>
        <w:t>жұтынып қояды.</w:t>
        <w:br/>
        <w:t>- Ал, Тесержан, өзің билеп-төстеп іше бер, ұялма. - Жайлекең</w:t>
        <w:br/>
        <w:t>кесе мен бөтелкені Тастесердің алдына итеріп қойды. - Осылай</w:t>
        <w:br/>
        <w:t>соғып кетіп жүрсең болды да бізге. Кәне, алып жібер!</w:t>
        <w:br/>
        <w:t>- Тастесер қарт көңілін қимастықтан бірер жұтатындығын</w:t>
        <w:br/>
        <w:t>айта отырып, шай кесеге арақ құйды. Кесені алдына алып:</w:t>
        <w:br/>
        <w:t>138 Сақтапберген ӘЛЖІКОВ</w:t>
        <w:br/>
        <w:t>таңдай отыр. Үстінде баяғы ала күртешесі, басында өлер алдын-</w:t>
        <w:br/>
        <w:t>да Ешкемерден даулап алған қайырма қара қалпақ, қолында -</w:t>
        <w:br/>
        <w:t>әкесі Жантықтың күміс сапты жиде қасығы. Жиде қасықпен</w:t>
        <w:br/>
        <w:t>алдыңғы тостағандағы сұйық бірдеңенің дәмін татып еді, тілін</w:t>
        <w:br/>
        <w:t>тістеп алғандай тыжырына қалды:</w:t>
        <w:br/>
        <w:t>- Бұл не?! - деп айқай салды. Кешегі тірі жүргендегі шің-</w:t>
        <w:br/>
        <w:t>кілдек даусы, күйген терідей тыржым-тыржымбет әлпеті өзгер-</w:t>
        <w:br/>
        <w:t>меген, сол қалпы.</w:t>
        <w:br/>
        <w:t>- Шырын. Раушан гүлінен жаңа ғана сығып алынды,- деді</w:t>
        <w:br/>
        <w:t>періштелердің бірі.</w:t>
      </w:r>
    </w:p>
    <w:p>
      <w:r>
        <w:t>- Шырын! Шырын қоймалжың болса керек еді, неге сұйық?</w:t>
        <w:br/>
        <w:t>Көк базардағы қымыз деп сататын көк шалап сияқты ғой</w:t>
        <w:br/>
        <w:t>мұның. Су қосқансыңдар-ау, түге! Әкет әрі алдымнан, әкел бері</w:t>
        <w:br/>
        <w:t>шағым кітабын! - деп екі білегін сыбанып, итіне түсті Тастаң-</w:t>
        <w:br/>
        <w:t>дай.</w:t>
        <w:br/>
        <w:t>Қарашы, иығын көтеріп-көтеріп қояды ант атқан, - дейді</w:t>
        <w:br/>
        <w:t>осы кезде құрдасын көріп, мәз болып отырған Бөкесі.</w:t>
        <w:br/>
        <w:t>Бір өзі бір атанға жүк боларлық киіз кітап әкелінді. Тастаң-</w:t>
        <w:br/>
        <w:t>дай тілін жалап, миын қасып, толтырып төрт бет шағым жазды.</w:t>
        <w:br/>
        <w:t>Түстікте де, кешкі аста да есіктен қарады, тесіктен сығалады,</w:t>
        <w:br/>
        <w:t>дау-шарды Тастандай шығарды. Періштелердің дешшыдамы тау-</w:t>
        <w:br/>
        <w:t>сылса керек. Құдайға арыз айтты.</w:t>
        <w:br/>
        <w:t>- Мына пәлеге не дауа, тасқабақтай қағыстырып бітті бәрі-</w:t>
        <w:br/>
        <w:t>мізді? - деді.</w:t>
        <w:br/>
        <w:t>- Олантатқан мұнда қалай келіп жүр? - деп сұрады Құдакең.</w:t>
        <w:br/>
        <w:t>- Үлкен дүниеде адал адамдардың сыртынан өсек-аяң айтып,</w:t>
        <w:br/>
        <w:t>арыз домалата бергесін желкесін үзіп, бізге итере салған еді.</w:t>
        <w:br/>
        <w:t>- Тіріге тыныштық бермеген дүзіқара өліні өртеп жіберді.</w:t>
        <w:br/>
        <w:t>Оны дозаққа жіберіңдер!- деп бұйырды Құдірет.</w:t>
        <w:br/>
        <w:t>Періштелердің батылы бармай, қибыжықтан айналсоқтай</w:t>
        <w:br/>
        <w:t>берді. Мұны байқап отырған Бөкең теледидардағы періштелер-</w:t>
        <w:br/>
        <w:t>ге қарап:</w:t>
        <w:br/>
        <w:t>- Ойбай-ау, неғып тұрсыңдар түгі, ана итті желкелемей? -</w:t>
        <w:br/>
        <w:t>деп салды.</w:t>
        <w:br/>
        <w:t>- Жүргісі жоқ! - деді періштенің бірі Құдіретке бұрылып.</w:t>
        <w:br/>
        <w:t>- Олай болса, - деді Кұдірет.- Серуенге алып шыққан болың-</w:t>
        <w:br/>
        <w:t>дар да дозақ отына итеріп жіберіңдер.</w:t>
        <w:br/>
        <w:t>- Ондағылар да қабылдамаса-шы?!</w:t>
        <w:br/>
        <w:t>- Ақ сайтанмен өзім келісем. Теледидардан айқын көрініп</w:t>
        <w:br/>
        <w:t>түр. Айтқандай-ақ періштелер Тастаңдайды қақпайлап алып</w:t>
        <w:br/>
        <w:t>шықты.</w:t>
        <w:br/>
        <w:t>ШЫҒАРМАЛАРЫ 121</w:t>
        <w:br/>
        <w:t>Шайыңды тездет. Реті келгенде кейін тағы да бір айналып со-</w:t>
        <w:br/>
        <w:t>ғар...</w:t>
        <w:br/>
        <w:t>- Ия қазан көтерудің де қажеті жоқ, шеше. Шай-су болады.</w:t>
        <w:br/>
        <w:t>Асығыспын.</w:t>
        <w:br/>
        <w:t>Тастесер кереге басындағы қара сөмкесін алып, қағаздарын</w:t>
        <w:br/>
        <w:t>қарады. Бірдемелерді түртіп жазып қойды.</w:t>
        <w:br/>
        <w:t>- Айтпақшы, - деді ол бұзау көзін сүзіп.- Сіздің отарыңыз-</w:t>
        <w:br/>
        <w:t>дағы күйек алған күнді есептегенде, қойдың қоздай бастауына</w:t>
        <w:br/>
        <w:t>әлі де он күн бар екен. Ал, мына қозыларыңыз не?</w:t>
        <w:br/>
        <w:t>- Шырағым, Тесержан,- деді Жайлекең сасқалақтап.-</w:t>
        <w:br/>
        <w:t>Әлгіде бір-екі тұсақ осылай жол-жөнекей арамза туып қалды ”</w:t>
      </w:r>
    </w:p>
    <w:p>
      <w:r>
        <w:t>дедім ғой. Оның несін жасырайық сенен. Ештеңе етпес. Өздерін</w:t>
        <w:br/>
        <w:t>жетіктіріп, көз-тілге іліктірмей бүгін-ертең қаракөлге сойғым</w:t>
        <w:br/>
        <w:t>бар.</w:t>
        <w:br/>
        <w:t>- Жайлеке-ау, мұныңыз заңға қып-қызыл қайшы екенін</w:t>
        <w:br/>
        <w:t>білемісіз? Совхоз директоры естіді дегенше, биылғы алатын</w:t>
        <w:br/>
        <w:t>қосымшаңыздан қағылдым дей беріңіз!</w:t>
        <w:br/>
        <w:t>- Атай көрме, Тесержан!- Жайлыкең өткен жылы осындағы</w:t>
        <w:br/>
        <w:t>бір шопанның осындай ұрлық-қарлығын сезіп қалып, еңбегіне</w:t>
        <w:br/>
        <w:t>тиесілі қосымша тоқтыларын бергізбей қойған директордың</w:t>
        <w:br/>
        <w:t>қаталдығынбілетін-ді. Есіне сол түсті ме, қоңырқай жүзі сұрла-</w:t>
        <w:br/>
        <w:t>нып, әбігерленіп, қалды.- Киімнің ішкі бауындай жақынымыз</w:t>
        <w:br/>
        <w:t>да, қамқоршымыз да тек бір өзіңсің, Тесержан. Балалар болса</w:t>
        <w:br/>
        <w:t>әлі жас. Қайдан білейік, қара танымайтын қараңғы адамның</w:t>
        <w:br/>
        <w:t>ойы - қой басы түгел, өнімі мол болса болдыға саядығой, баяғы,-</w:t>
        <w:br/>
        <w:t>деп енді кінәні мойындай сөйледі Жайлекең.</w:t>
        <w:br/>
        <w:t>-“Жайлеке, бізде арамзаға жол жоқ. Мұныңыз барып тұрған</w:t>
        <w:br/>
        <w:t>қылмыс!</w:t>
        <w:br/>
        <w:t>- Тесержан-ау, соныңа біздің көзіміз жете бере ме. Неғылса</w:t>
        <w:br/>
        <w:t>да бір білместік өтті!</w:t>
        <w:br/>
        <w:t>- Міне, гәп сол білместікте. Мұны ерте туған қозыларды күзде</w:t>
        <w:br/>
        <w:t>күйекке түсіріп, өсімін жонып жеу деп қараймыз біз.</w:t>
        <w:br/>
        <w:t>- Қай, қой, шырағым! Ондай арамзаң мен емес. Өз малым</w:t>
        <w:br/>
        <w:t>өзіме өле-өлгенше жетеді...</w:t>
        <w:br/>
        <w:t>- Хош, ақбар бойынша алдыңызда алты жүз-дағы он екі сау-</w:t>
        <w:br/>
        <w:t>лық бар екен, Жәкесі?</w:t>
        <w:br/>
        <w:t>-Жаңылыс болып жүрмесін, балам,- деді Жайлекең құмсына</w:t>
        <w:br/>
        <w:t>түсіп.- Алты жұз-дағы он бір бас болар. Менің де іш есебім бар.</w:t>
        <w:br/>
        <w:t>- Бұл айда шығын болған жоқ па?</w:t>
        <w:br/>
        <w:t>- Болған жоқ.</w:t>
        <w:br/>
        <w:t>ШЫҒАРМАЛАРЫ 181</w:t>
        <w:br/>
        <w:t>тұрмын. Кетемін!- Ойы тасқа соғылған толқындай ыдырап, сөзі</w:t>
        <w:br/>
        <w:t>аузынан түсіп түр оның.</w:t>
        <w:br/>
        <w:t>- Келгенің жаңа ғой, тағы қайда кетпексің? Ең болмаса та-</w:t>
        <w:br/>
        <w:t>мақтанып...</w:t>
        <w:br/>
        <w:t>- Жоқ, Сәулеш, - деді Жытқыш оның сөзін бөліп. - Уақыт</w:t>
        <w:br/>
        <w:t>жоқ. Келген жеріме барамын. Алдын ойламайтын адамның</w:t>
        <w:br/>
        <w:t>ақылы өкінішімен бір жүреді деген осы екен. Кешір мені!</w:t>
        <w:br/>
        <w:t>-- Не дейді? Түсінбедім, - Сәуле сасқалақтап қалды.</w:t>
        <w:br/>
        <w:t>- Тұз-дәм айдады ма, ойламаған жерден солай болды...</w:t>
        <w:br/>
        <w:t>- Ол не дегенің, Жытқыпшпжан?! - Сәуленің даусы енді</w:t>
        <w:br/>
        <w:t>дірілдеп шықты. - Бізден біржола суынып тұрғандай сыңайың</w:t>
        <w:br/>
        <w:t>бар ғой. Айтсаңшы былай!</w:t>
        <w:br/>
        <w:t>- Неғысадасолай болды! - Мойнынасу құйылған кінәліздам-</w:t>
      </w:r>
    </w:p>
    <w:p>
      <w:r>
        <w:t>дай міңгірлеп тұр Жытқыш. Сәуле аң-таң. Ол Жытқышқа жа-</w:t>
        <w:br/>
        <w:t>қын келді.</w:t>
        <w:br/>
        <w:t>- Ренжитіндей мен саған ештеңе дегенім жоқ еді ғой.</w:t>
        <w:br/>
        <w:t>Ешікімнің бетіне де қарап күлген жан емес ем, бұл не сұмдық,</w:t>
        <w:br/>
        <w:t>табан астында үйіңнен безгенің не? Тіпті, үйленгенімізге де бір</w:t>
        <w:br/>
        <w:t>жылдан жаңа асты ғой. - Сәуле жылап жіберді. - Туысқан-туыс,</w:t>
        <w:br/>
        <w:t>жора-жолдасың келсе, құрдай жорғалап, бар құрмет-сыйымды</w:t>
        <w:br/>
        <w:t>көрсеттім. Асың әзір, киімің үтектеулі еді, Жытқышжан, не</w:t>
        <w:br/>
        <w:t>жаздым? Айтшы, қане, неге кетесің бізді тастап, жазығымыз</w:t>
        <w:br/>
        <w:t>не, сонда?!</w:t>
        <w:br/>
        <w:t>- Сәулеш, сенің егпқандай да жазығың жоқ. Маған деген</w:t>
        <w:br/>
        <w:t>ыстық ықыласыңды әр кез құрмет тұтам. Бірақ, амал не....Жағ-</w:t>
        <w:br/>
        <w:t>дай солай болды!</w:t>
        <w:br/>
        <w:t>- Сенсіз маған өмір жоқ деп жүргеніңнің бәрі шыли өтірік</w:t>
        <w:br/>
        <w:t>екен ғой! Өй-бұй, алданған сорлы басым-ай? Тапқан екенсің ғой</w:t>
        <w:br/>
        <w:t>біреуді...- Сәуле бетін басып, өксіп-өксіп жылады.</w:t>
        <w:br/>
        <w:t>- Ол өтірік емес, Сәулеш! - Жытқыш Сәуленің арқасынан</w:t>
        <w:br/>
        <w:t>қағып, жұбатып тұр. - Сенен несін жасырайын... нетіп қалдым,</w:t>
        <w:br/>
        <w:t>солай болды!</w:t>
        <w:br/>
        <w:t>- Бәсе! - Сәуле күйініп орнынан атып тұрды. - Қона жатып</w:t>
        <w:br/>
        <w:t>келуіңнен-ақ шошынып едім-ау! Қашаннан бері айналыстың</w:t>
        <w:br/>
        <w:t>онымен?</w:t>
        <w:br/>
        <w:t>- Алдыңғы күні, жалақы алғаннан кейін...</w:t>
        <w:br/>
        <w:t>- Өй жымысқы-ай, ә! Білмей жүрсек -сыртың жылтыр,ішің</w:t>
        <w:br/>
        <w:t>арам екен ғой. Серікжанды, мені соның жолына құрбан ететін-</w:t>
        <w:br/>
        <w:t>дей кім еді ол өзі? Ақшасы көп біреу болды ғой, шамасы?</w:t>
        <w:br/>
        <w:t>- Ол емес.</w:t>
        <w:br/>
        <w:t>ШЫҒАРМАЛАРЫ 127</w:t>
        <w:br/>
        <w:t>Осы антатқан кетіп те қалар-ау дегендей Жайлекең енді</w:t>
        <w:br/>
        <w:t>бәйбішесіне бұрылды.</w:t>
        <w:br/>
        <w:t>- Кемпір, ешқайдабармайсың!- деді кесіп.- Бүгін-ертең бас-</w:t>
        <w:br/>
        <w:t>тықтардың біреу-міреуі келіп қалар. Айтармыз мән-жайды.</w:t>
        <w:br/>
        <w:t>Көрер көздері. Шыда. Қысқа жіп байлауға келсе де, күрмеуге</w:t>
        <w:br/>
        <w:t>келмей, олар да ойнап жатпаған болар, сан-сапалақ жұмыс бар</w:t>
        <w:br/>
        <w:t>дегендей...</w:t>
        <w:br/>
        <w:t>-И...и... Құдай-ай, Қарауылтөбенің қалтарысында қора қой-</w:t>
        <w:br/>
        <w:t>ымен бір қаңбақ шал қалып еді деп қалтасына балтасын салып,</w:t>
        <w:br/>
        <w:t>әйнегін орап қарық қыла қояр сені! Ана қызыл шақа, қара та-</w:t>
        <w:br/>
        <w:t>бан балаларыңды қойныңа тығып, қойыңмен бірге ала кеті! -</w:t>
        <w:br/>
        <w:t>деп Нәзігүл үйге қарай беттегені сол еді, қорасыртына кеп, тоқ-</w:t>
        <w:br/>
        <w:t>тай қалған машина даусы естілді. Бұрын бөгде аттылыны ауыл-</w:t>
        <w:br/>
        <w:t>үй маңынан жүргізбейтін Бөрбасар құйрығын бұлаңдатып ма-</w:t>
        <w:br/>
        <w:t>шинадан түскен адамға қарай маң-маң басып барады. «Итте жа-</w:t>
        <w:br/>
        <w:t>қынды біледі» деген осы екен-ау, кім де болса осы үйдің жана-</w:t>
        <w:br/>
        <w:t>шырының бірі болды» деген Жайлекең, келгендерге қарай бет-</w:t>
        <w:br/>
        <w:t>теді. Бөрбасар боран алатындай қалың киінген, құржыңдаған</w:t>
        <w:br/>
        <w:t>біреудің аяғына оралып, арсалаңдап жүр.</w:t>
        <w:br/>
        <w:t>Жәкең оларды жақындай келе таныды. Бірі Тастесер,</w:t>
      </w:r>
    </w:p>
    <w:p>
      <w:r>
        <w:t>екініпісін байыптамады. Сәлемдесіп, амандық-саулық сұраған-</w:t>
        <w:br/>
        <w:t>нан кейін Тастесер:</w:t>
        <w:br/>
        <w:t>- Албұл кісі, - деді өкілгебұрылып, - біздің әлгі айтып келе</w:t>
        <w:br/>
        <w:t>жатқан орденді, атақты шопанымыз, - Жайлыбай Қазақбаев</w:t>
        <w:br/>
        <w:t>ақсақалымыз. Еңбексүйгіш жан. Қысқы жайылымды тың сақ-</w:t>
        <w:br/>
        <w:t>таймын деп, осы жерге күздіктен жақында ғана көшіп келді...</w:t>
        <w:br/>
        <w:t>Қалай, Жайлеке, қойларыңыз күйлі болар? - деді сыпылдап.</w:t>
        <w:br/>
        <w:t>«Әй, сені ме?» дегендей ала көзінің астымен бір қарап қойған</w:t>
        <w:br/>
        <w:t>Жоайлекең бөтен кісінің көзінше ұялтпайын деді ме, сыр бер-</w:t>
        <w:br/>
        <w:t>меді. і</w:t>
        <w:br/>
        <w:t>- Шүкір, шүкір, әзірге жаман емес, шырағым, - деді тыма-</w:t>
        <w:br/>
        <w:t>ғын шешіп жатып. - «Жорғаны мақтаған өлтіреді» деген екен</w:t>
        <w:br/>
        <w:t>біреу. Сол айтқандай-ақ, Тесержан, мына балаға мақтауымыз-</w:t>
        <w:br/>
        <w:t>ды жеткіздің. Дұрыс. Алдымен малды сұрадың, хош, жанды</w:t>
        <w:br/>
        <w:t>неге сұрамайсың? Мал иесі - жан емес пе?</w:t>
        <w:br/>
        <w:t>Қарттың күлкі аралас алыстан орағытып, құрықтың бір ба-</w:t>
        <w:br/>
        <w:t>сын өзіне де салып тұрған әзілін сезген өкіл оны қостады.</w:t>
        <w:br/>
        <w:t>- Ақсақал дұрыс айтады, - дедіол жүре сөйлесіп. - Ежелгі ата-</w:t>
        <w:br/>
        <w:t>дан балаға қалып келе жатқан дәстүр солай - әуелі еңбек адамы-</w:t>
        <w:br/>
        <w:t>ның жай-күйін біліп, сосын барып мал басының амандығынсұрай-</w:t>
        <w:br/>
        <w:t>ды.Отын-суларыңыз жеткілікті, үйлеріңіз жылы болар, ақсақал?</w:t>
        <w:br/>
        <w:t>142 ші Сақтапберген ӘЛЖІКОВ</w:t>
        <w:br/>
        <w:t>-Жарайды. Мен келістім. Сенондасол жағын ретте. Ал, Сәуле</w:t>
        <w:br/>
        <w:t>Мыңбаева жолдас, сіз Қық Үйлібаевты басынан бақайшағына</w:t>
        <w:br/>
        <w:t>дейін мақтап мінездеме әзірлеңіз де, аудандық ауыл шаруашы-</w:t>
        <w:br/>
        <w:t>лығыбасқармасына қызметке ауысуынабайланысты совхоз 300-</w:t>
        <w:br/>
        <w:t>технигі қызметінен босатылды деп бұйрық дайындаңыз.</w:t>
        <w:br/>
        <w:t>- Тәкісі, бәрі дұрыс-ау, бірақ «қызметке ауысуына» дегеннің</w:t>
        <w:br/>
        <w:t>орнына, «қызметке жоғарылатылуына байланысты» деп жазыл-</w:t>
        <w:br/>
        <w:t>са орынды болар. «Арыстан мақтаса, ала тышқан да айбынды</w:t>
        <w:br/>
        <w:t>көрінер» деген бар ғой.</w:t>
        <w:br/>
        <w:t>- Тауып кеттің, онда солай деп жазыңыз! - деді бастық</w:t>
        <w:br/>
        <w:t>күрсініп. - Сатып алған аурудың емі табылды ма, жоқ па! Тек</w:t>
        <w:br/>
        <w:t>тістеріңнен шықпасын.</w:t>
        <w:br/>
        <w:t>Оң сәті</w:t>
        <w:br/>
        <w:t>2</w:t>
        <w:br/>
        <w:t>Аудандық ауыл шаруашылығы басқармасының орынбасары</w:t>
        <w:br/>
        <w:t>Сәңгібай Салсалов терісіне сыймай, ерсілі-қарсылы кабинетін-</w:t>
        <w:br/>
        <w:t>де теңселіп жүр. Ашулы. Басқарманың бас мамандары түгел</w:t>
        <w:br/>
        <w:t>осында. Бұтаға қонақтаған шымшықтай қай жерімізден ши</w:t>
        <w:br/>
        <w:t>шығып қалды деп қылп-қылп етіп отырған түрлері бар. Әлден</w:t>
        <w:br/>
        <w:t>уақытта бастық сабасына түскендей болды.</w:t>
        <w:br/>
        <w:t>- Қане, мәліметті әзірлеп келдіндер ме? - Отырғандар баста-</w:t>
        <w:br/>
        <w:t>рын игзесті.</w:t>
        <w:br/>
        <w:t>- Олай болса, ертең сағат онда ауданда малшылар слеті ашы-</w:t>
        <w:br/>
        <w:t>лады. Ауатком председателі Ауқымбаев жолдас баяндамаға</w:t>
        <w:br/>
        <w:t>әзірленіп жатыр. Мәлімет соған керек. Бірінші сұрақ қалай еді?</w:t>
        <w:br/>
        <w:t>- деді бастық. !</w:t>
      </w:r>
    </w:p>
    <w:p>
      <w:r>
        <w:t>- Жаңадан салынған қой қорасы, қанша, сосын жөнделгені, -</w:t>
        <w:br/>
        <w:t>деді бас зоотехник.</w:t>
        <w:br/>
        <w:t>- Хош, бұл сұрақты қалай толтырдындар, қане?</w:t>
        <w:br/>
        <w:t>- “Жаңадан салынғаны он бір дедік. Жөнделгені бір жүз де</w:t>
        <w:br/>
        <w:t>үш қой қорасы. Ал, сиыр қорасы...</w:t>
        <w:br/>
        <w:t>- Тоқта!</w:t>
        <w:br/>
        <w:t>Бастық сұқ саусағымен шошаң еткізді.</w:t>
        <w:br/>
        <w:t>- Тым аз. Сіздер әрбір цифрға жауапты қарауды ұмытқан-</w:t>
        <w:br/>
        <w:t>сыздар. Олай болмайды, жолдастар. Жиырма сегіз стандартты</w:t>
        <w:br/>
        <w:t>қой қорасы жаңадан салынды, бір жүз де алпыс қора күрделі</w:t>
        <w:br/>
        <w:t>жөндеуден өтті деп жазыңыз.</w:t>
        <w:br/>
        <w:t>144 Сақтапберген ӘЛЖІКОВ</w:t>
        <w:br/>
        <w:t>деме, аман болса, әлі екі аяғымызды бір етікке тығады. Аты</w:t>
        <w:br/>
        <w:t>жаман ғой кәпірдің! Қық...</w:t>
        <w:br/>
        <w:t>- «Қанды балақ қыран құс, құр ұясын күзетпес» деген емес</w:t>
        <w:br/>
        <w:t>пе, Сәке. Осы неме астымызға су жүгіртпесе деп қорқам.</w:t>
        <w:br/>
        <w:t>Білгішсініп тұрған бір пәле өзі!</w:t>
        <w:br/>
        <w:t>- Өзі қайдан келді бізге?</w:t>
        <w:br/>
        <w:t>- Кадрды батыл жоғарылатуымыз керек деп «Қаратерең» сов-</w:t>
        <w:br/>
        <w:t>хозынан өзіңіз алдырдыңыз емес пе! Есіңізге түсіріңізші?</w:t>
        <w:br/>
        <w:t>Сәңгірбай Салсалов та осы аудандағы пысқайдың бірі еді.</w:t>
        <w:br/>
        <w:t>Кірер есігінен осы жолы жаңылғанын іштей сезіп отырса да, өз</w:t>
        <w:br/>
        <w:t>кінәсін мойындағысы келген жоқ. Совхоз басшыларының</w:t>
        <w:br/>
        <w:t>«Құтты жігіт, сүтті жігіт» деп жер-көкке тигізбей Қықты мақ-</w:t>
        <w:br/>
        <w:t>тауы да рас. Оның үстіне жамағайынның бір ауыз сөзі мұны</w:t>
        <w:br/>
        <w:t>құртқан. Өз қолын өзі кессін бе.</w:t>
        <w:br/>
        <w:t>Оның ойын бас зоотехниктің:</w:t>
        <w:br/>
        <w:t>- Мал қыстату науқаны басталғанға дейін осыдан қалайда</w:t>
        <w:br/>
        <w:t>құтылғанымыз жөн болар! - деген сөзі бұзып кетті.- Айтпады</w:t>
        <w:br/>
        <w:t>демеңіз, одан кеш қалсақ, былығымыздың беті ашылды дей</w:t>
        <w:br/>
        <w:t>беріңіз, Сәкесі.</w:t>
        <w:br/>
        <w:t>«Ол да дұрыс екен» деді бастық ішінен.</w:t>
        <w:br/>
        <w:t>- Сонда Қық Үйлібаевтан құтылудың жолы қалай демексіз?</w:t>
        <w:br/>
        <w:t>- Тек бір-ақ жолы бар оның. Жас маман, жақсы кадр деп бас-</w:t>
        <w:br/>
        <w:t>қа жұмысқа ұсыну қажет.</w:t>
        <w:br/>
        <w:t>- Міне, мына ақылыңа қосылуға болады! Әсілі, солай ет-</w:t>
        <w:br/>
        <w:t>кеніміз жөн. Сен басқа жұмысты қой да, бүгіннен бастап соны</w:t>
        <w:br/>
        <w:t>төркіндетер жер қарастыр, туысқан.</w:t>
        <w:br/>
        <w:t>- Алыстан қарастыратын түк те жоқ. Ауаткомның мал</w:t>
        <w:br/>
        <w:t>шаруашылығы жөніндегі орынбасарына көмекші керек. «Өзі</w:t>
        <w:br/>
        <w:t>жоғары білімді зоотехник, өзі іскер де сыналған жігіт болса</w:t>
        <w:br/>
        <w:t>бізге» деп құлаққағыс қылғаны да бар еді...</w:t>
      </w:r>
    </w:p>
    <w:p>
      <w:r>
        <w:t>- Құтыламыз деп төбемізге шығарып алып жүрмейміз бе?</w:t>
        <w:br/>
        <w:t>- Неге, ол жердің жөні бір басқа. Тықақтап қалған Қық си-</w:t>
        <w:br/>
        <w:t>яқты пысқайлар ондай жерде көп тұрақтамаса керек. Сосын,</w:t>
        <w:br/>
        <w:t>олар, біздей емес, тезірек құтыла салады.</w:t>
        <w:br/>
        <w:t>- Онда не істейміз? Қамқорлық та керек. Ұсынсақ ұсынып</w:t>
        <w:br/>
        <w:t>көрелік. Өзім де Аяғанов жолдасқа айтып көрейін.</w:t>
        <w:br/>
        <w:t>- Сөйтіп, мінездеме әзірлейін бе?</w:t>
        <w:br/>
        <w:t>- Әзірле, туысқан, әзірле. «Өлімнен басқаның ертесі жақсы».</w:t>
        <w:br/>
        <w:t>Бас зоотехник кетісімен-ақ Салсалов телефон құлағына жар-</w:t>
        <w:br/>
        <w:t>масты.</w:t>
        <w:br/>
        <w:t>150 Сақтапберген ӘЛЖІКОВ</w:t>
        <w:br/>
        <w:t>- Машинадан бір топ облыс адамдары түсіп жатыр!</w:t>
        <w:br/>
        <w:t>Сөйтіп, әліптің арты бағылмай қалды...</w:t>
        <w:br/>
        <w:t>УАҚЫТ ЖОҚ</w:t>
        <w:br/>
        <w:t>Кеңсе қызметіне келгеніміз де сол-тұғын. Балтайгүл екеуміз</w:t>
        <w:br/>
        <w:t>бір кабинеттеміз. Өзімен өзі болып ойнап отырған жас баланың</w:t>
        <w:br/>
        <w:t>балтырын біреу шымшып алғандай алдымыздағы тас қоңыздай</w:t>
        <w:br/>
        <w:t>томпиып тұрған қара телефон шар ете түсті. Кәнірдің даусы</w:t>
        <w:br/>
        <w:t>ашы-ақ, құлақ тұндырады. Екеуара бір телефон болғасын ба, қол</w:t>
        <w:br/>
        <w:t>созып, қас керісіп арбасып қалатынымызбар-ды. Телефон труб-</w:t>
        <w:br/>
        <w:t>касын құмырсқа белінен қысып алып, осы келіншек сияқты</w:t>
        <w:br/>
        <w:t>жарғақ құлағымды жастық етіп, столға бір қырындап, жантая</w:t>
        <w:br/>
        <w:t>жамбастап отырып:</w:t>
        <w:br/>
        <w:t>- Әлу! Әлу! Әй, сенбісің? - деп кешегі өткен-кеткен, бүгінгі</w:t>
        <w:br/>
        <w:t>естіген-білгенді бөсіп отырғанды Құдай біледі-ау, мен де мәрте-</w:t>
        <w:br/>
        <w:t>бе көремін. Бірақ, оған әзірге менің қолым жетпей-ақ жүр.</w:t>
        <w:br/>
        <w:t>Өйткені, тышқан қаққан мысықтай Балтайғүл менен бұрын</w:t>
        <w:br/>
        <w:t>трубкаға шап ете қалады. Осы шапшандығына қарап кейде -</w:t>
        <w:br/>
        <w:t>жас кезінде ту-талапай асығын көбірек ойнаған, бұлаң ескен</w:t>
        <w:br/>
        <w:t>бикешсің-ау деп шамалаймын да қоямын. Кейде ол телефон</w:t>
        <w:br/>
        <w:t>трубкасын алғанымен қоймайды: «Мен тұрғанда, онда сенің</w:t>
        <w:br/>
        <w:t>шаруаң не!» дегендей найза кірпіктерін өңменіме қадап, ала-</w:t>
        <w:br/>
        <w:t>көзімен итеріп тастап отырғаны. «Кеме келсе, жел қайық су-</w:t>
        <w:br/>
        <w:t>дан шығады» деген емес пе, әйелді сыйлап қалған басым мұны-</w:t>
        <w:br/>
        <w:t>сы да дұрыс-ау деймін ішімнен, одан бұрын телефонға қол соз-</w:t>
        <w:br/>
        <w:t>ғаныма өкініп. Балтайгүл болса, осындағы біздің жерком пред-</w:t>
        <w:br/>
        <w:t>седателіміз, еңбек тәртібін сақтау тізгіні осы бикештің қолын-</w:t>
        <w:br/>
        <w:t>да. Сосын не, бертін келе Балтайгүл кабинетте отырғанда теле-</w:t>
        <w:br/>
        <w:t>фон шырылдамақ түгілі, буынып өліп қалса да қолымды соз-</w:t>
        <w:br/>
        <w:t>байтын болғанмын-ды.</w:t>
        <w:br/>
        <w:t>Міне, қазір де еншісіне тиген телефон трубкасын Балтайгүлдің</w:t>
        <w:br/>
        <w:t>өзі көтерді.</w:t>
        <w:br/>
        <w:t>- Әлу! Ия, мен ғой. Әй, Миниғайшамысынң? Ия, кеше</w:t>
        <w:br/>
        <w:t>сөзімізді үзіп кетті ғой. Бүйте берсе, телефонмен сөйлесуден де</w:t>
        <w:br/>
        <w:t>қалатын шығармыз тегі... “Жай, осындағы ақпар біткенді</w:t>
        <w:br/>
        <w:t>әзірлейтін мен ғой, соған шақырыпты бастығымыз. Келген соң</w:t>
        <w:br/>
        <w:t>авондап едім, занит болып ала алмадым. Ия, үй ішің аман ғой?</w:t>
        <w:br/>
        <w:t>Әй, ана Сәуле жайлы бірдеңе дедің бе кеше, артын ести алмай</w:t>
      </w:r>
    </w:p>
    <w:p>
      <w:r>
        <w:t>146 Сақтапберген ӘЛЖІКОВ</w:t>
        <w:br/>
        <w:t>- Ойбай, Ақасы-ау!</w:t>
        <w:br/>
        <w:t>- Жаңалықты естідіңіз бе?! - Есіктен ентелей кірген екеу</w:t>
        <w:br/>
        <w:t>төбедей болып кабинеттің төрінде отырған Жексембаевты ба-</w:t>
        <w:br/>
        <w:t>сып кете жаздады.</w:t>
        <w:br/>
        <w:t>- Уа, нанжауғырлар, жайшылық па, түге?! - Ақасы да</w:t>
        <w:br/>
        <w:t>қауқалақтап сасып қалды.</w:t>
        <w:br/>
        <w:t>- Бізге Сарымсақовтың орнына кім директорболғанын білесіз</w:t>
        <w:br/>
        <w:t>бе?!- Иығынан дем алған екеу танаулап солығын әлі баса алмай</w:t>
        <w:br/>
        <w:t>түр.</w:t>
        <w:br/>
        <w:t>Адамойы жүйрік қой. Осы сәт, «Облыстық тәжірибестанция-</w:t>
        <w:br/>
        <w:t>сына мені бастық қоймағанда, кімді қояр дейсің?» деп жаңа</w:t>
        <w:br/>
        <w:t>мансаптан үміткер болып жүрген Ақаңның бетіне бір тамшы</w:t>
        <w:br/>
        <w:t>қан ойнап шыға келді. Оң қабағы дірілдеп, жіпсік көзі күлімдеп</w:t>
        <w:br/>
        <w:t>те тұр ма, қалай. Бүгін мені бір шығындататын болды-ау бұ</w:t>
        <w:br/>
        <w:t>қулар, деп те ойлап қойғандай. Сөйткеншпе болмады, елбелекте-</w:t>
        <w:br/>
        <w:t>геннің бірі.</w:t>
        <w:br/>
        <w:t>- Үмітіміз сіз едіңіз! - деп қалды.</w:t>
        <w:br/>
        <w:t>- Дәбдіректемей, айтарыңды айтсаңшы былай дұрыстап! Кім</w:t>
        <w:br/>
        <w:t>тағайындалыпты?!- Әлгі бір әзірдегі оның бетіндегі бір тамшы</w:t>
        <w:br/>
        <w:t>жылы қан күлімдеп тұрған кез жанарын алай-түлей лайлап</w:t>
        <w:br/>
        <w:t>кеткендей. Жіүзі құп-қу, сұр бұлттан салқын тарта қалыпты.</w:t>
        <w:br/>
        <w:t>- Тағайындалғаныңыз не, Ақасы-ау, алып келіп қонжитып</w:t>
        <w:br/>
        <w:t>отырған жоқ па!</w:t>
        <w:br/>
        <w:t>- Бұдан бес жыл бұрын, «Қолынан жұмыс келмейді» деп</w:t>
        <w:br/>
        <w:t>өзіміз әзер құтылған әлгі шешен Үйлібаев ше?</w:t>
        <w:br/>
        <w:t>- Йә, Қық па?</w:t>
        <w:br/>
        <w:t>- Тап өзі, сол Қық! Қық келіп отыр...</w:t>
        <w:br/>
        <w:t>Осы кезде бұлардың үстіне біз өкшесін қадап директордың</w:t>
        <w:br/>
        <w:t>қабылдауында отыратын секретарь қыз кірін келді. Қарақат</w:t>
        <w:br/>
        <w:t>көзі күлімдеп, жымың-жымың етеді.</w:t>
        <w:br/>
        <w:t>- Облыстық ауыл шаруашылығы басқармасынан келген</w:t>
        <w:br/>
        <w:t>кісілер сіздерді шақырып жатыр, - деді.</w:t>
        <w:br/>
        <w:t>Айтса да, ат шаптырым кабинеттің төрінде баяғы өзіне та-</w:t>
        <w:br/>
        <w:t>ныс, көзге қораш, қораш та болса қынулы, тәмпіш мұрын, тал-</w:t>
        <w:br/>
        <w:t>дырмаш жігіт - Қық қия тастың үстіндегі қыран көзді қырғи-</w:t>
        <w:br/>
        <w:t>дай екі иығын қомдап отыр. Ол орнынан тұрып кеп сәлемдесті</w:t>
        <w:br/>
        <w:t>де, Жексембаевпен қатарласа отыра беріп:</w:t>
        <w:br/>
        <w:t>- Келіп қалдық, Ақа. Енді мені құттықтауларыңызға бола-</w:t>
        <w:br/>
        <w:t>ды!- деді.</w:t>
        <w:br/>
        <w:t>ШЫҒАРМАЛАРЫ 149</w:t>
      </w:r>
    </w:p>
    <w:p>
      <w:r>
        <w:t>жерлергеілгізіңіз. Сосын, қонақ үйді, моншаны тәртіпкекелтіріп,</w:t>
        <w:br/>
        <w:t>қонақасыны ұйымдастырыңыз. Ішімдік мол болсын!</w:t>
        <w:br/>
        <w:t>- Тәкесі-ау, бізде қонақ үй, монша дегендер...</w:t>
        <w:br/>
        <w:t>- Әліптің артын бағыңыз! Шопандардың балаларын кемді</w:t>
        <w:br/>
        <w:t>күнгеәрүйге жатқызыңызда мектеп интернатын қонақ үйетіңіз.</w:t>
        <w:br/>
        <w:t>Сосын ана ауыл шетіндегі биылғы қой қашырған пункт - тама-</w:t>
        <w:br/>
        <w:t>ша монша. Тек, маңдайшаларына жарнама жаздырып ілдіруді</w:t>
        <w:br/>
        <w:t>ұмытпаңыз.</w:t>
        <w:br/>
        <w:t>- Келіңіздер, келіңіздер! - Тайлақ Сасықбаевич көтеріліп</w:t>
        <w:br/>
        <w:t>отырды.</w:t>
        <w:br/>
        <w:t>- Жолдастар, сіздер мен біздер - осы совхоздың ашы-тұты-</w:t>
        <w:br/>
        <w:t>сына ортақ адамдармыз, Облыстан малшылар тұрмысын, мал</w:t>
        <w:br/>
        <w:t>қыстатудың жайын көруге комиссия шығатын болыпты. Бір-екі</w:t>
        <w:br/>
        <w:t>күн ұйқы-күлкіні қойып, комиссияны қарсы алсақ деген</w:t>
        <w:br/>
        <w:t>шешімге келдік. Жасыратыны жоқ, үстіміздегі жылы өкініп</w:t>
        <w:br/>
        <w:t>қалдық. Ал енді жыл басынан жаманатқа ілікпеуіміз үшін бар</w:t>
        <w:br/>
        <w:t>мүмкіншілікті пайдаланып, жаманымызды жасырып, жақсы-</w:t>
        <w:br/>
        <w:t>мызды асырып көрсетуіміз керек. Оны мына отырған сіздер қос-</w:t>
        <w:br/>
        <w:t>тайды деп сенемін... Бірінші задача - қоймадағы жатқан сиыр</w:t>
        <w:br/>
        <w:t>сауатын агрегаттар фермаға апарылып жедел орнатылуы тиіс.</w:t>
        <w:br/>
        <w:t>- Ойбай-ау, олардың бәрі істен шыққан ескі дүние ғой! - Бас</w:t>
        <w:br/>
        <w:t>зоотехник безектеп қоя берді.</w:t>
        <w:br/>
        <w:t>- Әліптің артын бағыңыз! Қалқиып тұрса болды, жауабын</w:t>
        <w:br/>
        <w:t>өзім берем! - Алғаттқы шабуылдың бетін тойтарып тастаған қас</w:t>
        <w:br/>
        <w:t>батырдай Тайлақ Сасықбаевич енді тапсырманы бастырмалата</w:t>
        <w:br/>
        <w:t>берді.- “Жол үстіндегі екінші фермаға он-он бес жылқы байла-</w:t>
        <w:br/>
        <w:t>нып «бордақы» аталсын.</w:t>
        <w:br/>
        <w:t>- Жылқы біткен қырда емес пе?</w:t>
        <w:br/>
        <w:t>- Әліптің артын бағыңыз! Комиссия кеткенше жаяу жүрсең-</w:t>
        <w:br/>
        <w:t>дер табандарыңнан саппайсыңдар. Мініс көліктері қойылсын!</w:t>
        <w:br/>
        <w:t>Орталыққа жақын отырған отарларға бір-екі машина шөп, екі-</w:t>
        <w:br/>
        <w:t>үш қап жем түсірілсін. Олар біздің командамыз болмай расход</w:t>
        <w:br/>
        <w:t>жасалынбасын! Басбух жолдас,- ол соған бұрылды.- Тап осы</w:t>
        <w:br/>
        <w:t>тұста қай счеттан алсаң ол счеттан ал, малшыларға тиын-тебен</w:t>
        <w:br/>
        <w:t>аванса беруді ұйымдастырыңыз. Қане, кімде қандай ұсыныс</w:t>
        <w:br/>
        <w:t>бар? Ешкімде қарсылық жоқ па?</w:t>
        <w:br/>
        <w:t>Мамандар төмен қарады.</w:t>
        <w:br/>
        <w:t>- Қарсылық жоқ болса, іске сәт, жолдастар. Көш жүре жөн-</w:t>
        <w:br/>
        <w:t>деліп кетеді. Біз қалайда әзірге әліптің артын ашпаумыз ке-</w:t>
        <w:br/>
        <w:t>рек. Бұл естеріңде болсын!</w:t>
        <w:br/>
        <w:t>Хатшы қыз кірді.</w:t>
        <w:br/>
        <w:t>ШЫҒАРМАЛАРЫ 147</w:t>
        <w:br/>
        <w:t>ӘЛІПТІҢ АРТЫН БАҒЫҢЫЗ...</w:t>
        <w:br/>
        <w:t>Жыми ЖЖидалин совхоз директорының кабинетіне өзімен</w:t>
        <w:br/>
        <w:t>бірге бір қап жел ала кірді. Жердің жігін тапқандай танаулап</w:t>
        <w:br/>
        <w:t>тұр.</w:t>
      </w:r>
    </w:p>
    <w:p>
      <w:r>
        <w:t>- Тайлақ Сасықбаевич, мен келдім!</w:t>
        <w:br/>
        <w:t>- Көріп тұрмын. Ия, неге келдің?</w:t>
        <w:br/>
        <w:t>- Сіз әлгіде келіп кет дегесін... - Ол жаңа түскен жас келін-</w:t>
        <w:br/>
        <w:t>дей қипақтап, дәрменсіз ыржиып тұр.</w:t>
        <w:br/>
        <w:t>-А,ия. Жүйке тамырда жұқарып біткен-ау деймін шамасы.</w:t>
        <w:br/>
        <w:t>Склероз, ұмытшақ болыппын. Отырыңыз.</w:t>
        <w:br/>
        <w:t>- Денсаулық та керек, Тәкесі. Қу дүниені қуамыз деп жүріп,</w:t>
        <w:br/>
        <w:t>бір күні тәйт деп...</w:t>
        <w:br/>
        <w:t>- Жә, «тәйтің» өзіңмен кетсін, іске көшелік!- Сасықбаевич</w:t>
        <w:br/>
        <w:t>қиюы қашқан креслоны сықырлата жаншып, бір қиғаш жам-</w:t>
        <w:br/>
        <w:t>бастай отырды. - Алдағы жылы не істейміз, не қоямыз - осы</w:t>
        <w:br/>
        <w:t>жайлы ештеңе ойлайсыз ба?</w:t>
        <w:br/>
        <w:t>- Ойбай-ау, о не дегеніңіз! - Жыми бойын тез тіктеп, іннен</w:t>
        <w:br/>
        <w:t>шыққан суырдай секиіп отырды. - Түн ұйқымызды төрт бөліп,</w:t>
        <w:br/>
        <w:t>жүгіріп-ақ жүрміз ғой, тегі.</w:t>
        <w:br/>
        <w:t>-Жоспарсыз «айда шап» жүгірістің қорытындысын биылғы</w:t>
        <w:br/>
        <w:t>жыл көрсеткен болар? Олай болса, біз келер жылғы алар</w:t>
        <w:br/>
        <w:t>шебімізді осы бастан белгілеп қоюымыз тиіс.</w:t>
        <w:br/>
        <w:t>- Мұныңызды көрегендік деп білемін, Тәкесі. Демек?</w:t>
        <w:br/>
        <w:t>- Демек, біз қазірден бастап көтеріңкі міндеттеме қабылдап,</w:t>
        <w:br/>
        <w:t>соның төңірегінде жоспар сызуымыз керек. Сөйтіп, совхоз</w:t>
        <w:br/>
        <w:t>жұртшылығын соған жұмылдыруымыз қажет. - Сасықбаевич</w:t>
        <w:br/>
        <w:t>абажадай столдың кенересіндегі түймедей қара кнопканы ба-</w:t>
        <w:br/>
        <w:t>сып қалды. Хатшы қыз кірді.</w:t>
        <w:br/>
        <w:t>- Біз зәйнітпіз, ешкімді кіргізбеңіз!</w:t>
        <w:br/>
        <w:t>- Құп болады,- деді де, қыз қайта шығып кетті.</w:t>
        <w:br/>
        <w:t>- Мына ант атқан қайтеді, әй?</w:t>
        <w:br/>
        <w:t>- Ойнақтағаны шығар...</w:t>
        <w:br/>
        <w:t>-“Жарайды! Хош, олай болса жобасын түсірелік, қане, қалам-</w:t>
        <w:br/>
        <w:t>қағазыңызды алыңыз да, жазыңыз, - Тайлақ Сасықбаевич ор-</w:t>
        <w:br/>
        <w:t>нынан әзер тұрды. Шағын кабинтте шартын басып, ерсілі-қар-</w:t>
        <w:br/>
        <w:t>сылы жүр. Жыми қолында қаламы, алдында қағазы мықиып</w:t>
        <w:br/>
        <w:t>отыр. Екі көзі Тайлақтың аузында.</w:t>
        <w:br/>
        <w:t>- Шіркін, жиырма жыл кеш тумаған екенбіз... Жаз! - деді</w:t>
        <w:br/>
        <w:t>Сасықбаевич әлден уақытта ақыл сабасының тиегін ағытқан-</w:t>
        <w:br/>
        <w:t>ШЫҒАРМАЛАРЫ 143</w:t>
        <w:br/>
        <w:t>Толқын соққан жағадағы қамыстай отырған мамандар бір-</w:t>
        <w:br/>
        <w:t>біріне иек қағып қозғалып қойды. Қайсыбірі «ақ сөйле!» деген-</w:t>
        <w:br/>
        <w:t>дей жөтеліп қалды. Мұнда келгелі бері де адалдықты сүйетіндігін</w:t>
        <w:br/>
        <w:t>көрсетіп жүр-ген Қық Үйлібаев шыдамады білем, осы жерде ши</w:t>
        <w:br/>
        <w:t>шығарды.</w:t>
        <w:br/>
        <w:t>- Өтірік айтқанымыз қалай, өлімнен ұят күшті деген қайда?-</w:t>
      </w:r>
    </w:p>
    <w:p>
      <w:r>
        <w:t>деп қалды.</w:t>
        <w:br/>
        <w:t>- Ия, не деп бықсытып отырсың?! - Кеңсірігінің үстіндегі</w:t>
        <w:br/>
        <w:t>көзілдіріктен асыра қараған басқарма орынбасарының айбатты</w:t>
        <w:br/>
        <w:t>сүзеген көзінің жанары оның өңменіне қадала түсті. - Кеше</w:t>
        <w:br/>
        <w:t>келіп, бүгін төр менікі демекпісің?! Өтірік-шынына мына мен</w:t>
        <w:br/>
        <w:t>жауап беремін!</w:t>
        <w:br/>
        <w:t>- Жоқ нәрсені бар деп кімді алдаймыз сонда?- Үйлібаевты</w:t>
        <w:br/>
        <w:t>қоштады екінші бір маман.</w:t>
        <w:br/>
        <w:t>- Солай деп көрсетілсін, қазір болмаса, кейін болады. Екін-</w:t>
        <w:br/>
        <w:t>шісі қандай сұрақ?</w:t>
        <w:br/>
        <w:t>- Дайындалған жемшөп және оның мал қораларына тасыл-</w:t>
        <w:br/>
        <w:t>ғаны?</w:t>
        <w:br/>
        <w:t>- Йя.</w:t>
        <w:br/>
        <w:t>- Біз осы графаны өзіңізбен келіскелі қалдырдық. Өйткені,</w:t>
        <w:br/>
        <w:t>өткен жылға қарағанда, биылғы жағдайды өзіңіз білесіз, нелеу</w:t>
        <w:br/>
        <w:t>ғой. Ал тасылғаны болса...</w:t>
        <w:br/>
        <w:t>- Жарайды! - Бас зоотехниктің сөзін бөлген бас орынбасар</w:t>
        <w:br/>
        <w:t>Салсалов тағы да сұқ саусағын шошайтты.- Қуаңшылық болу-</w:t>
        <w:br/>
        <w:t>ына қарамастан, өткен жылмен салыстырғанда мал азығы екі</w:t>
        <w:br/>
        <w:t>есе артық дайындалып, мал қоралары басына тасылуда деп жа-</w:t>
        <w:br/>
        <w:t>зыңыз!</w:t>
        <w:br/>
        <w:t>- «Шақырса шақырар, шақырмаса, жолда шақырар» деген</w:t>
        <w:br/>
        <w:t>қораз ұрлаушылардың гәбі десеңізші!</w:t>
        <w:br/>
        <w:t>Отырғандар күлкі тиегін шампан тығынындай ағытып</w:t>
        <w:br/>
        <w:t>жіберді. Ұялған тек тұрмас дегендей Сәңгірбай бастық та</w:t>
        <w:br/>
        <w:t>жемтігін малжаңдап жатқан бүркіттей иығынбүлкілдетіп отыр.</w:t>
        <w:br/>
        <w:t>Тек Қық Үйлібаев күлкілі күйінішін сыртына шығармаған, тас-</w:t>
        <w:br/>
        <w:t>тай салқын күйінде сазарып қалыпты. Одан әрі берілген сұрақ-</w:t>
        <w:br/>
        <w:t>тар аттұяғын тай, тай тұяғын тана басып толтырылды да, ұзақ-</w:t>
        <w:br/>
        <w:t>ты күнгі азапты жұмыс аяқталды. Үйлібаевтан басқалары</w:t>
        <w:br/>
        <w:t>мәліметті растап қолдарын қойды. Іс бітті. Мамандар кете бас-</w:t>
        <w:br/>
        <w:t>таған еді. Бастық көңілдес адамын алып қалды.</w:t>
        <w:br/>
        <w:t>Орындығына отырар отырмастан-ақ Салсалов:</w:t>
        <w:br/>
        <w:t>- Әнеки, «Сенген малым сен болсаң, күйсегеніңді ұрайын»</w:t>
        <w:br/>
        <w:t>деген осы! Көрдің бе қиғаштауын. Бүл Қық Үйлібаев, айтпады</w:t>
        <w:br/>
        <w:t>ШЫҒАРМАЛАРЫ 145</w:t>
        <w:br/>
        <w:t>8</w:t>
        <w:br/>
        <w:t>- Алло! Да! Айдынкөлатқару комитеті председателінің орын-</w:t>
        <w:br/>
        <w:t>басары Аяғанов тыңдап тұр. Саламатсыз. Қайдан дейсіз? Ия,</w:t>
        <w:br/>
        <w:t>облыстық ауыл шаруашылығы басқармасынан? Кім болар екен?</w:t>
        <w:br/>
        <w:t>Жақсы, жақсы. Кім? Ә, Қық Үйлібаев дейсіз бе? Істейді. Бізге</w:t>
        <w:br/>
        <w:t>келгеніне төрт-бес ай болды ғой. Жақында ауыл шаруашылы-</w:t>
        <w:br/>
        <w:t>ғының проблемалық мәселесі жайлы тамаша диссертация қор-</w:t>
        <w:br/>
        <w:t>ғады... Не істелік, бір шаруашылыққа пайдаланатын шығар-</w:t>
        <w:br/>
        <w:t>мыз. Қалай дейсіз? Жоқ, тамаша жігіт, принципті, қолынаніс</w:t>
        <w:br/>
        <w:t>келетін жігіт. Жайшылық па? Келісім болғанымен, өзімізге де</w:t>
        <w:br/>
        <w:t>қажет кадр. Бірақ, сіздер қолқа салсаңыздар, қайтемін енді.</w:t>
      </w:r>
    </w:p>
    <w:p>
      <w:r>
        <w:t>Қашан жібер дейсіз? Жарайды, жарайды!</w:t>
        <w:br/>
        <w:t>Орынбасар майпаздап телефон трубкасын орнына қойды да,</w:t>
        <w:br/>
        <w:t>стол жақтауындағы қара түймені басып қалды. Секретарь келін-</w:t>
        <w:br/>
        <w:t>шек басын сұқты.</w:t>
        <w:br/>
        <w:t>- Маған жауапты секретарь - Судырхожинді жіберіңіз.</w:t>
        <w:br/>
        <w:t>Иығы түскен, ұзын тұра, қатпа қара жігіт кірді созалаңдап.</w:t>
        <w:br/>
        <w:t>- Қық Үйлібаевты қандай қызметкер деп ойлайсыз?- деді</w:t>
        <w:br/>
        <w:t>орынбасар ол орындыққа отырар-отырмастан.</w:t>
        <w:br/>
        <w:t>- Недеп болады? - Судырхожин даусынаекіұшты астарбере</w:t>
        <w:br/>
        <w:t>жауап қатты.</w:t>
        <w:br/>
        <w:t>- Не деп болса, соған дұрыстап мінездеме жазуды ойлаңыз-</w:t>
        <w:br/>
        <w:t>шы!</w:t>
        <w:br/>
        <w:t>- Мақтауын жеткізгеніміз қалай? Түсінбедім? Оның өзін...</w:t>
        <w:br/>
        <w:t>Сақ жігіттің бірі ғой, тамағына бір пікірін таяп, түйлігіп</w:t>
        <w:br/>
        <w:t>қалды.</w:t>
        <w:br/>
        <w:t>Оның айтпағын сезген Аяғанов:</w:t>
        <w:br/>
        <w:t>- Білемін,- деді.- Сондықтан солай жасау қажет. Тек ішің</w:t>
        <w:br/>
        <w:t>білсін. Әлгіде ғана облыстық ауыл шаруашылығы басқармасы-</w:t>
        <w:br/>
        <w:t>нан Қамкин жолдас телефон соқты. Қық Үйлібаевты біздің қара-</w:t>
        <w:br/>
        <w:t>мағымызға жіберіңдер дейді. Мінездеме сұрайды.</w:t>
        <w:br/>
        <w:t>- Сонда оны қандай жұмысқапайдаланбақ екен? - Судырхожин-</w:t>
        <w:br/>
        <w:t>нің жүзінде қызғаныш оты бар сияқты.</w:t>
        <w:br/>
        <w:t>- Онда біздің шаруамыз не, «Қасапшыға май керек, қара еш-</w:t>
        <w:br/>
        <w:t>кіге жан керек» деген, туысқан. Ортамыздағы барды-жоқты ба-</w:t>
        <w:br/>
        <w:t>қылап жүрген сыншының орны босайын деп тұр. Бар жақсы-</w:t>
        <w:br/>
        <w:t>лықты Қық Үйлібаевтың үсті-басына үйіп-төк те, мінездеме</w:t>
        <w:br/>
        <w:t>жаз, бұйрық әзірле!</w:t>
        <w:br/>
        <w:t>10-14(</w:t>
        <w:br/>
        <w:t>ШЫҒАРМАЛАРЫ 153</w:t>
        <w:br/>
        <w:t>соңғы шыққан мүйіз ақыл үйретпес болар. Біз де мемлекет ада-</w:t>
        <w:br/>
        <w:t>мымыз. Қызмет уақытын өнімді пайдалануды, еңбек тәртібін</w:t>
        <w:br/>
        <w:t>қатаң сақтауды білеміз! - деді де, Балтайгүл телефон трубка-</w:t>
        <w:br/>
        <w:t>сын тастай салды. - Подумаешь ешце!</w:t>
        <w:br/>
        <w:t>Енді ол маған бұрылды.</w:t>
        <w:br/>
        <w:t>- Жоқ-ау, шіңкілдеген бір шүйкебас: «Қызмет уақытын</w:t>
        <w:br/>
        <w:t>дұрыс пайдалану қажет қой!» деп ақылсынып, майыса қалып-</w:t>
        <w:br/>
        <w:t>ты маған барып. Есепдәнін қарайгөр, қарғадай болып алып ма-</w:t>
        <w:br/>
        <w:t>ған ақыл үйреткісі бар.- Балтайгүл сөзін маған мақұлдатқысы</w:t>
        <w:br/>
        <w:t>келгендей сыңай білдіреді. Саусақтарын белінен бүгіп санай</w:t>
        <w:br/>
        <w:t>бастады.- Әй, Тайлақ, әлгі шүйкебастың айтқанын тыңдашы.</w:t>
        <w:br/>
        <w:t>Бір айда соламаңдай 8 күн демаласың ба? 24 күн жылына ке-</w:t>
        <w:br/>
        <w:t>зекті демалысың бар ма? Бар дейді жүгермек, тықылдап. Со-</w:t>
        <w:br/>
        <w:t>сын, бір жыл ішіндегі болатын барлық мерекелі күндерді есеп-</w:t>
        <w:br/>
        <w:t>теп шығыңызшы, жүз-дағы жиырма тоғыз күн жұмыс істе-</w:t>
      </w:r>
    </w:p>
    <w:p>
      <w:r>
        <w:t>мейсіз. Әне, сол күндерде подругаңызбен телефон арқылы күні-</w:t>
        <w:br/>
        <w:t>түні сөйлесіңіз. Ал жұмыста... дейді. Тоқтай қал, Тайлақ. Бұл</w:t>
        <w:br/>
        <w:t>шұнақ қыздың өтірігін біз былай шығарамыз. Балтайгүл есеп</w:t>
        <w:br/>
        <w:t>шотты өңгеріп алып, қаға бастады.- Айына 8 күн демалыс бол-</w:t>
        <w:br/>
        <w:t>ғанда, 12 айды сегізге көбейтеміз... Болады 96 күн. Солай ғой,</w:t>
        <w:br/>
        <w:t>ә? Солай болса хош, енді оған жылына алатын законный 24 күн</w:t>
        <w:br/>
        <w:t>кезекті демалысты тағы қосамыз... Так, бір жүз-дағы жиырма</w:t>
        <w:br/>
        <w:t>күн болды. Енді? Енді бұған... Ым... мерекелі күндерді домала-</w:t>
        <w:br/>
        <w:t>талық. Так:</w:t>
        <w:br/>
        <w:t>1 январь - белгілі Жаңа жыл!Рас...</w:t>
        <w:br/>
        <w:t>23 февраль - Совет Армиясының күні. Два...</w:t>
        <w:br/>
        <w:t>8 март - әйел біткен аналар күні. Три...</w:t>
        <w:br/>
        <w:t>1-2 май - қатарынан екі күн - Бүкілхалықтық мереке.</w:t>
        <w:br/>
        <w:t>9 май- Жеңіс күні.</w:t>
        <w:br/>
        <w:t>7-8 ноябрь - Ұлы Октябрь революциясының жеңген күні.</w:t>
        <w:br/>
        <w:t>Жетінші Октябрь - Совет Конституциясы...- Ол маған та-</w:t>
        <w:br/>
        <w:t>нырқай қарады - өзі, Тайлақ-ау, мынауың айт-айтпаса да 129</w:t>
        <w:br/>
        <w:t>күн болды ғой. Байқамайды екенбіз-ау?! - деді.</w:t>
        <w:br/>
        <w:t>- «Берерменге бесеу көп, аларманға алтау аз» деген ғой,</w:t>
        <w:br/>
        <w:t>Бәкесі, - дедім мен.</w:t>
        <w:br/>
        <w:t>- Оның рас, Тайлақ. Оның рас! - деді ол телефон доңғалағын</w:t>
        <w:br/>
        <w:t>айналдырып жатып. - Құдай-ау, сол онекі айдың біз сияқтылар-</w:t>
        <w:br/>
        <w:t>ғажартысын қақ бөліп берсе де, так что, уақыт жетпейтінін қай-</w:t>
        <w:br/>
        <w:t>дан білсін, ол шөпжелке! Әлу! Әлу! Тфу, черт, жауап бермейді! -</w:t>
        <w:br/>
        <w:t>Ол тағы да звондай бастады. - Әлу! Әй, Айдарчик, сабағынды</w:t>
        <w:br/>
        <w:t>әзірледің бе? Түндегі сорпаны подогреваит қылыпіш, құлыным!</w:t>
        <w:br/>
        <w:t>160 Сақтапберген ӘЛЖІКОВ</w:t>
        <w:br/>
        <w:t>- Әй, быдық, бәлкім-шәлкім деп тілінді шайнамай тауып кел</w:t>
        <w:br/>
        <w:t>дегесін тауып кел, білдің бе?! Ерегіскесін, бөтеке-бауырым</w:t>
        <w:br/>
        <w:t>шіріп аяғымның астына түссе де бармаймын курортына!</w:t>
        <w:br/>
        <w:t>Енді бірдеңе десе қайыстай қатқан қара қатын Қордабасты</w:t>
        <w:br/>
        <w:t>қамырдай жаныштап, илегелі-ақ тұр. Соны сезді ме, әлде аш</w:t>
        <w:br/>
        <w:t>құлақтан - тыныш құлақ деді ме, шофер жігіт самолеттің би-</w:t>
        <w:br/>
        <w:t>летін есік жақтағы стол үстіне қойды да, толқыннан ыққан бо-</w:t>
        <w:br/>
        <w:t>рықтай жылыстап шығып кетті. Үйдің шаңын қағып, шаңыра-</w:t>
        <w:br/>
        <w:t>ғын ортасына түсіріп Тотыкесі қалды.</w:t>
        <w:br/>
        <w:t>- Әй, құлындай шұрқыраған даусың құлақты тұндырды ғой,</w:t>
        <w:br/>
        <w:t>жайшылықпа?- Аяқ-табақ араласы бар, сырлас көршісі Айым-</w:t>
        <w:br/>
        <w:t>торы кірді қырындап. Белдемшесін байлап, білегін сыбанып</w:t>
        <w:br/>
        <w:t>алыпты. Өңірі сауыс-сауыс.- Жол жүргенің қайда, мен сені</w:t>
        <w:br/>
        <w:t>кетіп қалған шығар десем?</w:t>
        <w:br/>
        <w:t>- Жолға жуа бітті, ешқайда да бармаймын!</w:t>
        <w:br/>
        <w:t>- Иә, не болды? Сабаудан өткен шүйкедей түте-түтең шығып</w:t>
        <w:br/>
        <w:t>тұр ғой, өзіңнің?</w:t>
        <w:br/>
        <w:t>- Не болсын, осы қу мыртың-ақ мені қорлап бітті! - Тотыби-</w:t>
      </w:r>
    </w:p>
    <w:p>
      <w:r>
        <w:t>ке тоғандалып, лықсып тұрған көз жасының тиегін ағытып</w:t>
        <w:br/>
        <w:t>жіберді. Екі бүктетіліп егіліп отыра кетті.</w:t>
        <w:br/>
        <w:t>- Қойсаңшы-ей, «Әйел ашуланса жеңіледі, еркелесе жеңеді»</w:t>
        <w:br/>
        <w:t>демеуші ме еді, елден ұятты. Бастықтың қатыны курортқа</w:t>
        <w:br/>
        <w:t>жүрер алдында бүлініп-жарылып жатыр деп күлер мына жүрт.</w:t>
        <w:br/>
        <w:t>- Айымторы стол үстінде жатқан самолет билетін қолына алды.</w:t>
        <w:br/>
        <w:t>Тілін жалап, оқып тұр. - Әй, Тотыке-ау, немене, мына маубас</w:t>
        <w:br/>
        <w:t>Ахмет шопанның келіншегі Гүлдерай да сенімен бірге курорт-</w:t>
        <w:br/>
        <w:t>қабара жатыр ма?</w:t>
        <w:br/>
        <w:t>- Атың өшкір, осы иттің кесірі!</w:t>
        <w:br/>
        <w:t>Тотыбике орнынан атып тұрды да, Айымторының қолындағы</w:t>
        <w:br/>
        <w:t>билетті жұлыпалып, жыртып-жыртып тастады. Оны місе тұтпа-</w:t>
        <w:br/>
        <w:t>ғандай парша-паршасы шыққан қағазды біз өкшесімен тапап-</w:t>
        <w:br/>
        <w:t>тапап қойды.</w:t>
        <w:br/>
        <w:t>- Құдай-ау, бұ Мыртықтың ферма бастық болғанына көк</w:t>
        <w:br/>
        <w:t>тігілсін. Шопанның қатыны құрлы болмағасын не шара!</w:t>
        <w:br/>
        <w:t>Көрмеймісің, соның атына келген жолдамамен курортқа бару-</w:t>
        <w:br/>
        <w:t>ым керек, соның атымен самолетке мінуім керек! - Жерді</w:t>
        <w:br/>
        <w:t>тепсініп-тепсініп қояды.</w:t>
        <w:br/>
        <w:t>- Әй, Тотыке-ау, оның несіне шамданасың? Сен бастықтың</w:t>
        <w:br/>
        <w:t>әйелімісің, бақташының әйелімісің - оны сұрап жатқан курорт</w:t>
        <w:br/>
        <w:t>жоқ қой. Гүлдарайым бол да кете бермеймісің, тәйірі, онда</w:t>
        <w:br/>
        <w:t>тұрған не бар?!</w:t>
        <w:br/>
        <w:t>156 Сақтапберген ӘЛЖІКОВ</w:t>
        <w:br/>
        <w:t>Қыз қуанышының бір қап желімен домаланып ауылға</w:t>
        <w:br/>
        <w:t>келдім. Келдім де кемпір-шалды бидайдай қуырдым. Олар да</w:t>
        <w:br/>
        <w:t>ақ жарылып қалды. Оңай ма келін түсіру?! Бұрынғы дағдысын-</w:t>
        <w:br/>
        <w:t>ша бұ жолы да а, Құдайлап боз қасқасын шалып тастады.</w:t>
        <w:br/>
        <w:t>Сәрсенбінің сәтіне ауыл-аймақ беташарға шақырылды да, сол</w:t>
        <w:br/>
        <w:t>күні түні Туысбек, Қуысбек үшеуміз бір таксиді мініп, екін-</w:t>
        <w:br/>
        <w:t>шісін қосарға алып «Көкжидеге» тартып кеттік.</w:t>
        <w:br/>
        <w:t>Келсек етасулы, шай қоюлы, Алдагүл жеңешем лыпып жүр,</w:t>
        <w:br/>
        <w:t>аяғының ұшынан басып, жымың-жымың етеді, «Волгаларды»</w:t>
        <w:br/>
        <w:t>қаңтарып тастап қыздың үй жағына қырындап қарап қоямыз.</w:t>
        <w:br/>
        <w:t>Ол үйден детүтін будақтап, абыр-сабыр, аяғынасүрініп жүрген</w:t>
        <w:br/>
        <w:t>ел көрінеді. Онда да «Волгалар» тұр күміс қанаттарын күнге</w:t>
        <w:br/>
        <w:t>жайып тастап. Құдай берді. Бұлар да мықтап дайындалып жа-</w:t>
        <w:br/>
        <w:t>тыр екен-ау, деймін ішімнен. Жеңешемнің білегінен қысып,</w:t>
        <w:br/>
        <w:t>жанымдағы Туысбек пен Қуысбекті түртіп-түртіп қоямын.</w:t>
        <w:br/>
        <w:t>Жүрек жоқ менде.</w:t>
        <w:br/>
        <w:t>- Сабыр-сабыр! - дейді жолдастарым.</w:t>
        <w:br/>
        <w:t>Біз шайға отырып бір-екі жүзді (батылдау болу керек қой)</w:t>
        <w:br/>
        <w:t>ішкеніміз сол еді. Әлгі қайын атамның үйінің алдындағы «Вол-</w:t>
        <w:br/>
        <w:t>галар» жыл құсындай есіктің алдынан улап-шулап өте шықты.</w:t>
        <w:br/>
        <w:t>Жеүгіре-жүгіре біз де шықтық далаға. Кетіп барады түге,</w:t>
        <w:br/>
        <w:t>әндетіп. Өзегім өртеніп, жүрегім шаншылып, тірсегімнің</w:t>
        <w:br/>
        <w:t>сіңірлері тартылып қалғандай. Екі көзім жол үстінде, бақырай-</w:t>
        <w:br/>
        <w:t>ып, жалғыз ағашқа қонақтаған тауықша қылп-қылп етіп әзер</w:t>
        <w:br/>
        <w:t>тұрмын сіресіп.</w:t>
        <w:br/>
        <w:t>- Ал, бұ не? - Туысбек әлден кейін жеңешеме қарады.</w:t>
      </w:r>
    </w:p>
    <w:p>
      <w:r>
        <w:t>Қыздың ауыл жағы қыз кетіп, қызық тарағандай тым-тырыс,</w:t>
        <w:br/>
        <w:t>қол бұлғай тұрған екі-үш жас көрінеді.</w:t>
        <w:br/>
        <w:t>- Қу шұнақ қыз отырғызып кетті бізді!- деді Алдагүл шап-</w:t>
        <w:br/>
        <w:t>тығып.</w:t>
        <w:br/>
        <w:t>Сонымен не керек, азаматсудья, Ақбалдақ Шалғымбаева мені</w:t>
        <w:br/>
        <w:t>тастап, сол ауылдағы агроном жігітке күйеуге шығып кетті. Ал</w:t>
        <w:br/>
        <w:t>мен-ші! Үш ноқаттың ар жағын өзіңіз түсінесіз ғой, не қойда,</w:t>
        <w:br/>
        <w:t>не қорада жоқ тасмаңдай болып мен қалдым. Күйіп барам!</w:t>
        <w:br/>
        <w:t>Күймеген деші! «Мал ашуы - жан ашуы» деген емес пе!</w:t>
        <w:br/>
        <w:t>Біріншіден, Алдагүл жеңгем арқылы қызғашыққан шығын-</w:t>
        <w:br/>
        <w:t>ның өзі 832 сомдағы 27 тиын.</w:t>
        <w:br/>
        <w:t>Екіншіден, өз үйімде тойға деп шығарған шығын: жиырма</w:t>
        <w:br/>
        <w:t>бөтелке арақ - 84 сом, екі қой, бір баспақ- 880сом,шай-қант- 48</w:t>
        <w:br/>
        <w:t>сом 20 тиын. Туысбек пен Қуысбектің зая кеткен екі жұмыс күні</w:t>
        <w:br/>
        <w:t>тағы бар 46 сом. Барлық шыққан шығын 990 сомдағы 47 тиын.</w:t>
        <w:br/>
        <w:t>158 Сақтапберген ӘЛЖІКОВ</w:t>
        <w:br/>
        <w:t>Гүлсім - сауыншы. Олар көптен жас иіс аңсайтын. Күндерде</w:t>
        <w:br/>
        <w:t>бір күн әйелінің құрсақты болғанын сезген Қоңқашта қуаныш-</w:t>
        <w:br/>
        <w:t>тың шегі болмады. Гүлсімнің қасы-қабағына қарап, отырса -</w:t>
        <w:br/>
        <w:t>пісімілла, түшкірсе - жәрәкімалла, күлсе - шүкір-шүкір деп</w:t>
        <w:br/>
        <w:t>отымен кіріп, күлімен шығып жүрді.</w:t>
        <w:br/>
        <w:t>Бір күні, не айтасың, таң алдында біреу есік-терезені қос-</w:t>
        <w:br/>
        <w:t>қолдап ұрып, үйді көшіріп барады. Сөйтсем - Қоңқаш. Аузына</w:t>
        <w:br/>
        <w:t>сөз түспейді, айтатыны: «Жүр де жүр, жүгір!»</w:t>
        <w:br/>
        <w:t>Түсіне қалдым. «Ертерек неге айтпадың, ауданға апару ке-</w:t>
        <w:br/>
        <w:t>рек еді?» деймін, етегіме сүрініп ентігіп келе жатып. «Құдай-</w:t>
        <w:br/>
        <w:t>ау, Зибашжан-ау, бұрын-соңды жүкті болып көрді деймісің</w:t>
        <w:br/>
        <w:t>мені!» - дейді ол. Үрей жоқ, екі иығынан әзер дем алып келеді.</w:t>
        <w:br/>
        <w:t>Аулаға жақындағаннан-ақ сол күні күйеуім аудан орталығы-</w:t>
        <w:br/>
        <w:t>нан әкелген дәрігерлік қобдишамды оңтайлай бастадым. Есік-</w:t>
        <w:br/>
        <w:t>тен аттай бере-ақ:</w:t>
        <w:br/>
        <w:t>- Хош, Қоңқаш, еркек кірмейтін есік осы болар? - деп оны</w:t>
        <w:br/>
        <w:t>сыртқа қалдырдым да, үйге сып беріп кіріп кеттім.</w:t>
        <w:br/>
        <w:t>Залда отырғандар қозғалып қалды.</w:t>
        <w:br/>
        <w:t>- Дүниеге бала келтіру оңай ма? - деді келіншек қоңыраулы</w:t>
        <w:br/>
        <w:t>сағатты шылдыратып қойып. - Арада қанша уақыт өткенін</w:t>
        <w:br/>
        <w:t>білмеймін, далаға жүгіре шықтым. Өзім де жан-терге түссем</w:t>
        <w:br/>
        <w:t>керек. Түр-түс жоқ, теңселіп есік алдында тұрған Қоңқаш</w:t>
        <w:br/>
        <w:t>үріккен танадай танауы делдиіп қасыма жетіп келді.</w:t>
        <w:br/>
        <w:t>- Не... не болды?! - деді жіпсік көзін жыпылықтатып.</w:t>
        <w:br/>
        <w:t>- Не болдыны қайтесің, тез тебен тап! - дедім асып-сасып.</w:t>
        <w:br/>
        <w:t>Домаланып Қоңқаш кетті көріпіге жүгіріп. Тебенді алып</w:t>
        <w:br/>
        <w:t>ішке қайта кірдім. Шамасы жиырма минуттай мықшыңдадым-</w:t>
        <w:br/>
        <w:t>ау, болмады. Жүгіріп тағы шықтым далаға.</w:t>
        <w:br/>
        <w:t>- Не болды, не?! - Есіктің алдында өзі толғатып тұрғандай</w:t>
        <w:br/>
        <w:t>көзі бозарып, телміре қарайды Қоңқаш.</w:t>
      </w:r>
    </w:p>
    <w:p>
      <w:r>
        <w:t>- Ұшы сүйір кездік керек, тез!</w:t>
        <w:br/>
        <w:t>Алды-артына қарамайды. Қоңқаш көрші үйге тағы да</w:t>
        <w:br/>
        <w:t>жүгіріп кетті.</w:t>
        <w:br/>
        <w:t>Дүниеге бала келу оңай ма, дәрігерге аспап керек. Сүрініп-</w:t>
        <w:br/>
        <w:t>қабынып дәлізге тағы шықтым. «Көмекшім» Қоңқаш тағы не</w:t>
        <w:br/>
        <w:t>керек деп көзін сатып тұрғандай.</w:t>
        <w:br/>
        <w:t>- Балға!- дедім.</w:t>
        <w:br/>
        <w:t>Айтсаң да механизатор ғой, аула төрінен төрт-бес балғаны</w:t>
        <w:br/>
        <w:t>бірден көтеріп келді.</w:t>
        <w:br/>
        <w:t>- Зибашжан-ау, сол итіңнің кіндігі темір трос болды ма, не</w:t>
        <w:br/>
        <w:t>ғып жыламай жатқан батыр өзі? - дейді ыржыңдап.</w:t>
        <w:br/>
        <w:t>ШЫҒАРМАЛАРЫ 155</w:t>
        <w:br/>
        <w:t>ау! Ептілігің болса, біздің ауылда қыз дегенің жыртылып айры-</w:t>
        <w:br/>
        <w:t>лады. Ал да қаш біреуін.</w:t>
        <w:br/>
        <w:t>- Ойбүй, жеңеше-ау, жиеніңде ондай батылдық болса, қу</w:t>
        <w:br/>
        <w:t>дізесін құшақтап жүрмес еді ғой,- дедім ағымнан жарылып.</w:t>
        <w:br/>
        <w:t>- Қаласаң, мына көршімізде бір қыз бар. Онжылдықты өткен</w:t>
        <w:br/>
        <w:t>жылығанабітірді. Инабатты бала, - деп жеңешем мені емегезтіп</w:t>
        <w:br/>
        <w:t>қойды.</w:t>
        <w:br/>
        <w:t>- Садағаң кетейін, жеңеше-ау, сізге ұнаса болды. Мені би-</w:t>
        <w:br/>
        <w:t>леп, төстеңіз де, қызды өңгертін жіберіңізші! - Отқа ұмтылған</w:t>
        <w:br/>
        <w:t>көбелектей дөңгеленіп түсе қалдым.- Шал-кемпірдің мал</w:t>
        <w:br/>
        <w:t>дүниесі жетеді, тек аяна көрмеңіз, - деп жанқалтамдағы әкем-</w:t>
        <w:br/>
        <w:t>нен жасырып берген шешемнің жүз теңгесін будасымен жең-</w:t>
        <w:br/>
        <w:t>гемнің бармағының астына бастым. Қуаныш-сүйінішін білдір-</w:t>
        <w:br/>
        <w:t>мей отырған нағашым осы кезде бетіме бажырая қарады да,тыс-</w:t>
        <w:br/>
        <w:t>қа шығып кетті.</w:t>
        <w:br/>
        <w:t>-Жиен-ау, сосын,- деді тұянадай жеңешем ұмсына түсіп.-</w:t>
        <w:br/>
        <w:t>«Қатын алма, қайын ал» деген. Шопан болғанымен, болашақ</w:t>
        <w:br/>
        <w:t>қайын атаңның атағы барадам. Аудан түгілі, облыс біледі. Омы-</w:t>
        <w:br/>
        <w:t>рауы толған орден. Құдай дәм-тұзынңды үйіре қойса, белдеуін-</w:t>
        <w:br/>
        <w:t>дегі көк «Волганы» күйеу баласы саған көлденең тартпағанда,</w:t>
        <w:br/>
        <w:t>итке мінгізер деймісің. Қызы да уылжып, сабағынан үзілгелі</w:t>
        <w:br/>
        <w:t>тұрған алмадай-ау!</w:t>
        <w:br/>
        <w:t>Жеңгетайым таңдайын қағып жүтынып-жұтынып қояды. Ол</w:t>
        <w:br/>
        <w:t>жұтынған кезде мен де ернімді жалап-жалап алғанымды сез-</w:t>
        <w:br/>
        <w:t>бейтін сияқтымын. Оңай ма, табан астында басы жұмыр пенде</w:t>
        <w:br/>
        <w:t>емес, бір перизатқа үйленгелі отырсам, атышулы қайын атам-</w:t>
        <w:br/>
        <w:t>ның көк «Волгасын» келденең тартып мінгелі тұрсам... Одан</w:t>
        <w:br/>
        <w:t>артық бақ, дәреже, дәулет болмақ па сорлы Құржаққа.</w:t>
        <w:br/>
        <w:t>Азамат судья, мынау бір тілімен миын қасыған мылжың екен</w:t>
        <w:br/>
        <w:t>дей көрмеңіз. Істің байыбына бару үшін, істің ақты-қарасын</w:t>
        <w:br/>
        <w:t>ашуыңыз үшін болған, біткенді толық баяндап жатқаным.</w:t>
        <w:br/>
        <w:t>Қызығы артында, тыңдай беріңіз.</w:t>
        <w:br/>
        <w:t>-“Жарайды, - деді жеңешем. Шамасы, шай үсінде итеріп тас-</w:t>
        <w:br/>
        <w:t>таған бір екі жүздің әсері ме, әлде үйленгелі отырған перизат-</w:t>
      </w:r>
    </w:p>
    <w:p>
      <w:r>
        <w:t>тың буы ма, көзім жасаурап, түрім бұзылып кетсе керек.</w:t>
        <w:br/>
        <w:t>Мүсіркеді білем. - Енді шұрқ етпе, жиен. Қыз облыс орталы-</w:t>
        <w:br/>
        <w:t>ғындағы шопандар слетіне кетті. Өзім де жиен бала бір соғар-ау</w:t>
        <w:br/>
        <w:t>деп сыртынан таныстырып, қыздың құлағына құйып қойған-</w:t>
        <w:br/>
        <w:t>мын. Енді аулыңа бар да, той жабдығына кіріс. Сәрсенбінің</w:t>
        <w:br/>
        <w:t>сәтіне кел де, қызды өңгеріп кет, - деді.</w:t>
        <w:br/>
        <w:t>ШЫҒАРМАЛАРЫ 151</w:t>
        <w:br/>
        <w:t>қалдым. Қойшы әй!.. Қайдан алады осы жұрт?! Менің былтыр-</w:t>
        <w:br/>
        <w:t>ғы люкске тіктірген норка жағалы джерсий пальтом просто,</w:t>
        <w:br/>
        <w:t>өзіме ұнамай... Неге дерің бар ма. Ол бүгінгі модадан шығып та</w:t>
        <w:br/>
        <w:t>қалды емес пе! Зияның үстіндегідей ме? Фу! Сол да саған ұнап</w:t>
        <w:br/>
        <w:t>қалғаны ма? Дубленка болса, бір сәрі... Зия ма? Онда вообіце,</w:t>
        <w:br/>
        <w:t>модалық вкус жоқ екенін білмеймісің? Ия, ия, жексенбі күнгі</w:t>
        <w:br/>
        <w:t>киіп отырған көйлегін көрдің бе? Маған да ұнаған жоқ. Не жет-</w:t>
        <w:br/>
        <w:t>пейді екен соларға? А! Не дейді әй? Қара шаңырақтың иесі</w:t>
        <w:br/>
        <w:t>қатын емес, мына менмін деп аяққаптай көкірегін соғатын еді-</w:t>
        <w:br/>
        <w:t>ау, бәсе. Тындырып жүрекен десеңші! Оның рас, сорлы Зия оны</w:t>
        <w:br/>
        <w:t>қайдан білсін. Қызмет істеген кеңсе әйелдеріне скромный киін-</w:t>
        <w:br/>
        <w:t>ген дұрыс деп, үстіне ілінгенін киіп жүре беретіні де сол екен</w:t>
        <w:br/>
        <w:t>ғой.... Біздікін айтасың ба? Ойбүй, Миниғайша-ай, мында кісі</w:t>
        <w:br/>
        <w:t>бар, тілім кесіліп айта алмай отырмын ғой, ол деген өзге түгілі</w:t>
        <w:br/>
        <w:t>өзіне носки сатып ала алмайтын маубастың өзі ғой. Қой деймін</w:t>
        <w:br/>
        <w:t>оны! Оның сол қосалқы шаруашылық сияқты қалқиып жүрге-</w:t>
        <w:br/>
        <w:t>ніне шүкір дей береміз ғой...</w:t>
        <w:br/>
        <w:t>Таскерең болсаң бір сәрі, бұдан кейін қалай шыдап отырар-</w:t>
        <w:br/>
        <w:t>сың?! Еркін сөйлессінші екі әйел деп темекімді алып, дәлізге</w:t>
        <w:br/>
        <w:t>шығып кетем бүгіліп. Әлде неше рет оқыған диаграмма, қабыр-</w:t>
        <w:br/>
        <w:t>ға газетті тағы да шолып, биесауым жүріп қайтып оралдым.</w:t>
        <w:br/>
        <w:t>Балтайгүлдің әңгімесі әлі бітпепті. Айылын жыяды деген не,</w:t>
        <w:br/>
        <w:t>сапырып, соғып отыр. Қайта шығып кетудің ретін таппадым.</w:t>
        <w:br/>
        <w:t>- Әй, сен осы әлгі айтқан базадағы мықтымен қалайсың? Сенің</w:t>
        <w:br/>
        <w:t>де бір тартар қармағың бар-ау... Онда соған барсақ қайтеді? Хру-</w:t>
        <w:br/>
        <w:t>сталь бар дейді? Кім, Сәуле ме? Түу, сен де ашық ауыздың өзі</w:t>
        <w:br/>
        <w:t>екенсің ғой! Ол дегенің өзінен басқаға сабақты жіп ауыстырмай-</w:t>
        <w:br/>
        <w:t>тын қатыгез қатын емес пе! Болмаса, күйеуіміз тап сондай жерде</w:t>
        <w:br/>
        <w:t>тұрса, подругаларымызға дубленка әпермесе, неме керек тәйірі,</w:t>
        <w:br/>
        <w:t>ондай байдың. Ол сондай өзімшіл, біздің кигенімізді көре алмай-</w:t>
        <w:br/>
        <w:t>тын қызғаншақ екенін білмеймісің... Йя, ия, оның рас.</w:t>
        <w:br/>
        <w:t>Кірпікшешендей бүрісіп алып, пітәнә ғой, тіс жармайды...</w:t>
        <w:br/>
        <w:t>Кімді? Жоқ, естісем не дейсің! Ажырасып кетіпті деймісің? Бала-</w:t>
        <w:br/>
        <w:t>шағасы бар емес пе еді?! Ия, оның да дұрыс-ау, бүгіндегі еркек</w:t>
        <w:br/>
        <w:t>біткенге один черт, кәрі-жас демейтін болды ғой...</w:t>
        <w:br/>
        <w:t>«Естіп отырмысың?» дегендей Балтайгүл бұрылып маған ала</w:t>
        <w:br/>
        <w:t>көзінің қиығын тастады. Қой, тағы да темекі тартып қайтпасам</w:t>
        <w:br/>
        <w:t>болмас деп оңтайлана бердім.</w:t>
        <w:br/>
        <w:t>- Е, е, «Өзің, диуанасың, кімге пір боласың» болды десеніші!</w:t>
        <w:br/>
        <w:t>Әй, Миниғайша, сәл кідіре тұршы, біздің бастықтың шабарман-</w:t>
        <w:br/>
        <w:t>хатшы қызы келіп қалды.</w:t>
        <w:br/>
        <w:t>148 Сақтапберген ӘЛЖІКОВ</w:t>
        <w:br/>
        <w:t>дай сұқ саусағыншошайтып.- Совхозеңбеккерлері социалистік</w:t>
      </w:r>
    </w:p>
    <w:p>
      <w:r>
        <w:t>жарысты қызу өркендете отырып, овош-бақша дақылынан мол</w:t>
        <w:br/>
        <w:t>өнім алуда, қос нүкте қойыңыз.</w:t>
        <w:br/>
        <w:t>- Тәкесі-ау!..</w:t>
        <w:br/>
        <w:t>- Ойымды бөлмеңіз! Картопияның әргектарынан үш жүз цен-</w:t>
        <w:br/>
        <w:t>тнер, қауын-қарбыздың гектарынан бес жүз центнер, пияз,</w:t>
        <w:br/>
        <w:t>қияр, капусталардың жаңа сорттарын өндіріп... Ия, неге тоқы-</w:t>
        <w:br/>
        <w:t>рап қалдың? (Жаза бер!</w:t>
        <w:br/>
        <w:t>- Тәкесі-ау, сізбен келіспейтін не бар. Бірақ...- Құрықтай</w:t>
        <w:br/>
        <w:t>мойнын бір-екі ырғап алған Жыми желкесін керенау қасыды.</w:t>
        <w:br/>
        <w:t>- Неге «бірақ?»</w:t>
        <w:br/>
        <w:t>- Тегі біздің совхоз да, өзіңіз білесіз, негізінен мал шаруа-</w:t>
        <w:br/>
        <w:t>шылық қой... Сосын...</w:t>
        <w:br/>
        <w:t>- Тфу! Айттым ғой, склероз! Әнеки, «Айнабұлақ» овоц-бақша</w:t>
        <w:br/>
        <w:t>совхозының дәм-тұзы әлі де аузымнан кетпей жүр, - Сасықбаевич</w:t>
        <w:br/>
        <w:t>сәл қызарақтап қалды.</w:t>
        <w:br/>
        <w:t>- Бір-екі жыл өткесін, құда қаласа, біздің совхоздың да аты</w:t>
        <w:br/>
        <w:t>аузыңыздан түспейтін болар әлі-ақ!- Жыми мықиып отырып,</w:t>
        <w:br/>
        <w:t>тігісін жатқызды. - Айтпақшы «Айнабұлақта» көп жыл істе-</w:t>
        <w:br/>
        <w:t>ген боларсыз?</w:t>
        <w:br/>
        <w:t>- Әліптің артын бағалық... Хош, ендеше бас қатыратын еш-</w:t>
        <w:br/>
        <w:t>теңе жоқ, былай деп жазыңыз. Қоғамдық мал басын өркендете</w:t>
        <w:br/>
        <w:t>отырын, оның өнімділігін күрт арттырамыз. Қос нүкте қойы-</w:t>
        <w:br/>
        <w:t>ңыз. Әр жүз саулықтан 180 қозы, жүз биеден- 100 құлын, жүз</w:t>
        <w:br/>
        <w:t>сиырдан 100бұзау, 100 мегежіннен...- Хатшы қызбасынсұқты.</w:t>
        <w:br/>
        <w:t>- Телефон трубкасын алыңызшы, облыстан звандап тұр.</w:t>
        <w:br/>
        <w:t>- Шыбыным-ау, отгонға кетті, жоқ демеймісің!- Тайлақ десе</w:t>
        <w:br/>
        <w:t>деқұржындап барып телефон трубкасын көтерді.- Әлеу, ия, сов-</w:t>
        <w:br/>
        <w:t>хоз директоры Сасықбаевич тыңдап түр. Ә, сәлеметсіз бе? Келе</w:t>
        <w:br/>
        <w:t>жатқан мерекеңіз құтты болсын! О, көре қалыңыз, әлі-ақ еттен</w:t>
        <w:br/>
        <w:t>тау, сүттен дария жасаймыз. Кімдер дейсіз? Комиссия? Ым...О</w:t>
        <w:br/>
        <w:t>кісілер қашан келер екен? Жарайды. Жақсы, жақсы!- Түсісұп-</w:t>
        <w:br/>
        <w:t>сұр Сасықбаевич креслоға отырар отырмастан кнопканы басты.</w:t>
        <w:br/>
        <w:t>Хатшы қыз көрінді. - Үріккен танадай табалдырықта неғып</w:t>
        <w:br/>
        <w:t>тұрсың секиіп?! Жақынырақ кел бері!</w:t>
        <w:br/>
        <w:t>Қыз жақын келді. Тапсырма қысқа берілді. Ферма меңгеру-</w:t>
        <w:br/>
        <w:t>шілері мен зоотехник, веттехник, басбух, помбух жедел осында</w:t>
        <w:br/>
        <w:t>болатын болды. Ол енді Жымиға бұрылды.</w:t>
        <w:br/>
        <w:t>- Ал, жерком председателі жолдас, естіп отырған боларсыз, бір</w:t>
        <w:br/>
        <w:t>топ комиссия келе жатыр,- дедітастай салқындығымен.- Міндет-</w:t>
        <w:br/>
        <w:t>темелерді ірі әріптермен қызыл матаға жазып, тездетіп көрнекті</w:t>
        <w:br/>
        <w:t>ШЫҒАРМАЛАРЫ 141</w:t>
        <w:br/>
        <w:t>- Облыстық тәжірибе станциясы ғой,- деді қасын кербез</w:t>
        <w:br/>
        <w:t>керіп. - Әйел заты бүрік құлақ емес, түрік құлақ келетіні есте-</w:t>
        <w:br/>
        <w:t>ріңде болсын. Мен де естідім. «Директордың орынбасары - жа-</w:t>
        <w:br/>
        <w:t>мағайын жиені, кадр бөлімінің бастығы- келіншегі, гараж бас-</w:t>
        <w:br/>
        <w:t>тығы - қайнағасы, принциптілік деген қайда бұл!» - деп сөз</w:t>
        <w:br/>
        <w:t>қашыратын көрінеді.</w:t>
      </w:r>
    </w:p>
    <w:p>
      <w:r>
        <w:t>- Қарай көр өзін! Ия, ия, айттым ғой, сөйтеді бұл жұрт. Айт-</w:t>
        <w:br/>
        <w:t>пақшы, станция директоры Сарымсақовтың: «Қой аузынан шөп</w:t>
        <w:br/>
        <w:t>алмайтын момын жан, іскер жігіт, кандидаттық диссертация</w:t>
        <w:br/>
        <w:t>қорғаумен де ойы бар, алыңыз!» - деп қолқа салғаны есімде...</w:t>
        <w:br/>
        <w:t>Жақсы маман, іскер кадрын бізге тіріде берер ме жұрт. Одан</w:t>
        <w:br/>
        <w:t>да есебін тауып біз де ертерек құтылсақ қайтеді, Тәкесі?</w:t>
        <w:br/>
        <w:t>- Көрініп тұрған қылмысы жоқ. Оның үстіне осы кезде бізге</w:t>
        <w:br/>
        <w:t>дос- аз, дүшпан - көп. Оны даойламасақ болмайды. Құтылмақ</w:t>
        <w:br/>
        <w:t>болған күнде де оған өзіне лайық, бала-шағасын асырайтын</w:t>
        <w:br/>
        <w:t>қызмет қарастыруымыз керек шығар?</w:t>
        <w:br/>
        <w:t>- Мұныңызды үлкен адамгершілік, зор қамқорлық деп баға-</w:t>
        <w:br/>
        <w:t>лайтын Қық болса қане!</w:t>
        <w:br/>
        <w:t>-Әй, Мыйқыжанның папасы-ау, жиенжанның айтып отыр-</w:t>
        <w:br/>
        <w:t>ғаны, біле білсен, бізге деген жанашырлық. Құтылу керек пәле-</w:t>
        <w:br/>
        <w:t>кеттен. - Шұбарбет келіншек ернін шүйіріп қойды.</w:t>
        <w:br/>
        <w:t>- Хош, сонда қандай қызмет қарастырамыз оған?</w:t>
        <w:br/>
        <w:t>- Әй, арыз домалатып, көрінді қазып жүрген адамға көрші</w:t>
        <w:br/>
        <w:t>қон демекпісің? Оны не де болса аудан асыру керек. Ауыл ша-</w:t>
        <w:br/>
        <w:t>руашылығы басқармасында зоотехниктік бір орын тұр демеді</w:t>
        <w:br/>
        <w:t>ме әнеугі үйге келіп қонып кеткен өкіл. Әне, сондай тамыр-та-</w:t>
        <w:br/>
        <w:t>ныс арқылы барса келмеске ұсынып, көзін құрту керек.</w:t>
        <w:br/>
        <w:t>- Ол да дұрыс қой, Сәулежан, бүгін сонау Сарымсақов сияқ-</w:t>
        <w:br/>
        <w:t>ты жақсы деп ұсынып, ертең жаманатына қалып, ұятын арқа-</w:t>
        <w:br/>
        <w:t>лап жүрмейміз бе? - Орынбасар бүрме көзін сынай тастады.</w:t>
        <w:br/>
        <w:t>«Осы антұрған әлгіде оны жамандап еді, енді былай салды бұлта-</w:t>
        <w:br/>
        <w:t>лақты» деп іштей бастық отыр әрі-сәрі болып.</w:t>
        <w:br/>
        <w:t>- Олай болса, - деді Орынбасар - ауыл шаруашылығы бас-</w:t>
        <w:br/>
        <w:t>қармасынын бастығы маған жамағайын еді. Құдайдай сенеді.</w:t>
        <w:br/>
        <w:t>Оның мақтауын мен жеткізейін. Үйлібаевқа қолынаніс келетін,</w:t>
        <w:br/>
        <w:t>таптырмайтын маман деп қатырып тұрып мінездеме беруді мінде-</w:t>
        <w:br/>
        <w:t>тіңізге сіз алыңыз. Аяқ-қолы сайға тимей кетуіне мен кепіл.</w:t>
        <w:br/>
        <w:t>-Ондатұрған небар? Өзі айтқандай: «Ақ саулықты- көк қош-</w:t>
        <w:br/>
        <w:t>қар» етіп жазамыз да береміз, барсын арызқой неме! - Сәуле ұл</w:t>
        <w:br/>
        <w:t>туғандай ыржаңдап қуанып қалды.</w:t>
        <w:br/>
        <w:t>152 Сақтапберген ӘЛЖІКОВ</w:t>
        <w:br/>
        <w:t>- Балтайгүл тәтей, сізді бастық шақырып жатыр, - деді хат-</w:t>
        <w:br/>
        <w:t>шы қыз.</w:t>
        <w:br/>
        <w:t>Мен қуанып қалдым.</w:t>
        <w:br/>
        <w:t>Балтайгүл телефон мембранын алақанымен басып тұрып:</w:t>
        <w:br/>
        <w:t>- Жарайды, қазір барамын, - деді де, қыз шығып кетісімен</w:t>
        <w:br/>
        <w:t>Миниғайшамен үзілген сөзін қайта жалғады. - Көрдің ғой,</w:t>
        <w:br/>
        <w:t>осындай бір зәуі келгенде сөйлесуге де пұрса бермейді. Бастық</w:t>
        <w:br/>
        <w:t>шақырып жатқан көрінеді. Өзіңде болсаң, өзім звондаймын...</w:t>
        <w:br/>
        <w:t>Балтайгүл бұралаң басып шығып кетті. Жынынан айрылған</w:t>
        <w:br/>
        <w:t>бақсыдай, кабинет құлазып қалды. Тып-тыныш. Терезеден</w:t>
      </w:r>
    </w:p>
    <w:p>
      <w:r>
        <w:t>түскен күн сәулесі аядай бөлмені ғажап бір нұрға бөлегендей</w:t>
        <w:br/>
        <w:t>еді. Күндікке екі бикештің сөзін бір-біріне жеткізіп, қызмет</w:t>
        <w:br/>
        <w:t>жасап тұрған қара телефон да моп-момақан, монтиып жатыр.</w:t>
        <w:br/>
        <w:t>Не істеп, не қойғанымды өзім де білмеймін. Иманды аузым</w:t>
        <w:br/>
        <w:t>сылп етпей, Балтайгүлдің даусынан құлағым тұнып, есім шы-</w:t>
        <w:br/>
        <w:t>ғып, мәңгіп әлі отырмын. Командировкада болып қайтқаным</w:t>
        <w:br/>
        <w:t>жайлы кеше бастық справка сұраған еді:</w:t>
        <w:br/>
        <w:t>- Қол тимей жатыр, ертең жазып берермін, - дегенмін-ді.</w:t>
        <w:br/>
        <w:t>«Бұл кабинетте жұмыс істеп болмайды» деп Балтайгүлді қалай</w:t>
        <w:br/>
        <w:t>жамандарсың.</w:t>
        <w:br/>
        <w:t>Менің жұмыс істейтін уақытым әдеттегіше - Балтайгүл жоқ</w:t>
        <w:br/>
        <w:t>кез. Абыл-құбыл қағазымды оңтайлап, жазуға отырғаным сол</w:t>
        <w:br/>
        <w:t>еді, қармаққа түскен ақ сазандай бұлқынып, Балтайгүл ішке</w:t>
        <w:br/>
        <w:t>сөйлей кірді. Қаймақтай ерні шырмауық шайнаған ешкідей</w:t>
        <w:br/>
        <w:t>жып-жып етеді. Көзі от шашып, қарадай тиіскелі тұр. Мен</w:t>
        <w:br/>
        <w:t>жұмыс істеген болып, ештеңе сезбегендей, қағазға шұқшиып</w:t>
        <w:br/>
        <w:t>отырмын.</w:t>
        <w:br/>
        <w:t>- Ақпарды шатастырыпсың дейді. Білгір болса өздері істеп</w:t>
        <w:br/>
        <w:t>көрсінші, түгі! - Ол сұқ саусағын телефон доңғалағына тіреп</w:t>
        <w:br/>
        <w:t>қойып, оны шыр көбелек айналдыра бастады. - Әлу! Әлу! Әй,</w:t>
        <w:br/>
        <w:t>Миниғайшамысынң? Қайда кетті?! Ол не дегеніңіз?! Жаймаба-</w:t>
        <w:br/>
        <w:t>зарда отырғанымыз жоқ қой, жұмысы бар адам сұрайды да! Әй,</w:t>
        <w:br/>
        <w:t>шырағым, біз ешкімге мешайт қылып, үстіне ойнақтап жатқа-</w:t>
        <w:br/>
        <w:t>нымыз жоқ, так что, тілің мен жағыңа сүйенбей алдыңдағы</w:t>
        <w:br/>
        <w:t>жұмысыңды істей бер! Немене?! Үйімде ме, кеңседе ме сөйле-</w:t>
        <w:br/>
        <w:t>суге маған ешкім тыйым салған жоқ. Білдің бе?! Демалыс</w:t>
        <w:br/>
        <w:t>күндерімді қалай пайдаланатынымда шаруаң болмасын! Неме-</w:t>
        <w:br/>
        <w:t>не дейсің? Құдайға шүкір, әзірге ешкімнен есеп қарыз алын</w:t>
        <w:br/>
        <w:t>көргеніміз де жоқ... Жүз жиырма тоғыз күн?! Сонда, сеніңше</w:t>
        <w:br/>
        <w:t>он екі айдың төрт айы біздің демалысымыз, ойын-сауығымыз-</w:t>
        <w:br/>
        <w:t>бен өтетін сияқты ғой? Қой, шырағым, бұрын туған құлаққа,</w:t>
        <w:br/>
        <w:t>154 Сақтапберген ӘЛЖІКОВ</w:t>
        <w:br/>
        <w:t>Что? Мен саған ойнауға запрет еттім ғой... Ендеше все, балам,</w:t>
        <w:br/>
        <w:t>так что, үйдеотыр!- Олақ білегін көрсетіп алтын сағатына қара-</w:t>
        <w:br/>
        <w:t>дыда: - Тайлақ-ау, сағат он бір жарым болып қалыпты ғой. Ал</w:t>
        <w:br/>
        <w:t>мен дүкенге кеттім. Түстікке ана кісіге жарит-парит, бірдеңе</w:t>
        <w:br/>
        <w:t>әзірлеп қоймаса бола ма!</w:t>
        <w:br/>
        <w:t>КҮЙІП БАРАМЫН!</w:t>
        <w:br/>
        <w:t>Құрметті халық судьясы, Сізге осы арыз-шағымым арқылы</w:t>
        <w:br/>
        <w:t>бір қыздан көрген қорлығым мен шаш етектен болған шығы-</w:t>
        <w:br/>
        <w:t>нымды білдіріп, әділ үкім шығаруыңызды күтемін.</w:t>
        <w:br/>
        <w:t>Кезінде сізде жігіт болған шығарсыз, жасадамға тізе құшақ-</w:t>
        <w:br/>
        <w:t>тап, сомаладай болып үйде отыру қиын екен. Ұят та болса ай-</w:t>
        <w:br/>
        <w:t>тайын: үй былай тұрсын, дүйім ауылға сыймадым. «Жетестің</w:t>
        <w:br/>
        <w:t>қатын тастағыш жұқсызы, ішкіш» атанып, пәдері болдым.</w:t>
        <w:br/>
        <w:t>«Жалғызымызеді, елішінде бір тентек жүрмей ме!» деп әңгіме-</w:t>
        <w:br/>
        <w:t>сөзге арашаға түсетін әке-шешем де іргесін аулақ сала бастады.</w:t>
        <w:br/>
        <w:t>Қайда барсам, бөдененің үйі жоқ, бытбылдық мен болдым. «Ел</w:t>
        <w:br/>
        <w:t>қатарлы не еңбекте, не оқуда жоқсың жүгермек. Ең болмаса,</w:t>
        <w:br/>
        <w:t>әйелден де аузыңды салулы қылмады ғой, сорлы!» деп зар</w:t>
        <w:br/>
        <w:t>илейтінді шығарды шешем байғұс.</w:t>
        <w:br/>
        <w:t>Қашанғы шыдайын, анамды аяп кеттім. Сүтке тиген</w:t>
      </w:r>
    </w:p>
    <w:p>
      <w:r>
        <w:t>күшіктей болғаншпа, тағы бір үйленіп көрейінші деген тоқтам-</w:t>
        <w:br/>
        <w:t>ға келдім. Келгені құрсын, ауылдың қыздары «жел табан» деп</w:t>
        <w:br/>
        <w:t>ат қойып алыпты, осқырынып анадайдан қашады. «Қырық</w:t>
        <w:br/>
        <w:t>қыздан - жырық қыз да қаламаса, амалым қанша» деген екен</w:t>
        <w:br/>
        <w:t>бір бүкір. Мен десоның кебін кидім. Сосын, салып ұрыпіргелес</w:t>
        <w:br/>
        <w:t>аудандағы нағашым - Тасқайнатардың үйіне тарттым.</w:t>
        <w:br/>
        <w:t>Үстімде - қылшығы түспеген қара костюм, ақ жібек көйлек,</w:t>
        <w:br/>
        <w:t>мойында бір құлаш қатырма қара галстук, қозы бұйра шашты</w:t>
        <w:br/>
        <w:t>кейін сілкіп тастап, нағашымның төрінде төредей болып мен</w:t>
        <w:br/>
        <w:t>отырмын сықсиып. Ауылдаит қосып қуатын Құржық екенімді</w:t>
        <w:br/>
        <w:t>мұндағы жұрт қайдан білсін. Шай үстінде сызаттап отырып,</w:t>
        <w:br/>
        <w:t>шал-кемпірдің қолқанатсыздығын ескертіп өттім. Сол-ақ екен:</w:t>
        <w:br/>
        <w:t>- Қайным, - деді Тәкең үйіндегі жеңгем. Өзін алғаш рет</w:t>
        <w:br/>
        <w:t>көруім еді қарағанның отындай лапылдап тұрған қайқы төс,</w:t>
        <w:br/>
        <w:t>қалың ерінді, қайыстай қатқан қара торы әйел екен. Сөйлеген-</w:t>
        <w:br/>
        <w:t>де қияқтай қасын қағып тастайды. - Уыздай жас, қымыздай</w:t>
        <w:br/>
        <w:t>ашуың жеткен шағыңда үйленбегенде, қашан үйленесің, жиен-</w:t>
        <w:br/>
        <w:t>ШЫҒАРМАЛАРЫ 159</w:t>
        <w:br/>
        <w:t>- Тебеннің ұшы майысты, кездіктің жүзі қайысты! -</w:t>
        <w:br/>
        <w:t>Қоңқашқа тәптіштеп жататын уақыт қайда, ішке кіріп кеттім.</w:t>
        <w:br/>
        <w:t>Гүлсім жатыр ыңыранып. Қантпа әурелесем де болмады. Дәлізге</w:t>
        <w:br/>
        <w:t>қайта шықтым.</w:t>
        <w:br/>
        <w:t>- Қоңқаш аға,- дедім дәпдіреп.- Жағдай қиын боп тұр...</w:t>
        <w:br/>
        <w:t>Сол сол-ақ екен, Қоңқаштың аузы кемсеңдеп, аяқ-қолы қал-</w:t>
        <w:br/>
        <w:t>тырап, адал бақанға асылып тұрған келіншегі емес, өзі сияқты</w:t>
        <w:br/>
        <w:t>талықсып сұлап түсті. Әзер тірілттім. Есін жия беріп:</w:t>
        <w:br/>
        <w:t>- Не болды?- дейді ағаекем жалынышты түрмен.</w:t>
        <w:br/>
        <w:t>- Не болсын, дәрігерге апару керек. Қанша әуреленсем де,</w:t>
        <w:br/>
        <w:t>қобдишамды аша алмадым. Дәрі-дәрмек, қайшы, аспаптарым</w:t>
        <w:br/>
        <w:t>соның ішінде еді! - дедім. Ағакем күлімдеп қоя берді...</w:t>
        <w:br/>
        <w:t>- Мынаның құлпы қалай екен? - деп сыйға алған қолсанды-</w:t>
        <w:br/>
        <w:t>ғының құлпын түртіп-түртіп көріп қойды келіншек.</w:t>
        <w:br/>
        <w:t>Отырған жұрт акушер келіншекке дән риза болып қол соқты.</w:t>
        <w:br/>
        <w:t>Осы жиналыстан кейін «Көтерме» селосында әйелдер боса-</w:t>
        <w:br/>
        <w:t>натын үй салу жайында не сөз болғанын білмедім, бірақ аудан-</w:t>
        <w:br/>
        <w:t>дағы кішкене қолсандық жасайтын артельдің сапасыз өнімі</w:t>
        <w:br/>
        <w:t>жайлы ауаткомның шешім қабылдағаны ақиқат еді.</w:t>
        <w:br/>
        <w:t>ШАППАЙ ЖҮЙРІК, ІШПЕЙ МАС</w:t>
        <w:br/>
        <w:t>Жерден жеті қоян тапқандай Байытқанның шопыры -</w:t>
        <w:br/>
        <w:t>Қордабастыңекі езуі құлағында, табалдырықты аттағаны сол еді:</w:t>
        <w:br/>
        <w:t>- Әй, жүгермек, әлгі қу мыртықтың өзі қайда?! - деді қара</w:t>
        <w:br/>
        <w:t>есекке теріс қарап мінгендей бүйірлі сары чемоданға бөксесін</w:t>
        <w:br/>
        <w:t>қойып, шоқиып отырған Тотыбике. Қызыл-күрең жүзі бес ти-</w:t>
        <w:br/>
        <w:t>ындық бақырдай тотығып кеткен. Қабыршақ ерні ағынды судың</w:t>
        <w:br/>
        <w:t>ернеуіндегі сүреңсіз шөптің жапырағындай сұп-сұр, дір-дір</w:t>
        <w:br/>
        <w:t>етеді. Шықшытының бұлшық еттері көтеріліп-басылып ойнап</w:t>
        <w:br/>
        <w:t>тұр.</w:t>
      </w:r>
    </w:p>
    <w:p>
      <w:r>
        <w:t>- Өкілдермен фермаларды аралап кетті. - Жеңгесінің сыры</w:t>
        <w:br/>
        <w:t>мәлім. Бір сұмдықты іші сезгендей есік алдында сілейіп тұрып</w:t>
        <w:br/>
        <w:t>қалды шофер.</w:t>
        <w:br/>
        <w:t>- Басы қалсын, фермада басы қалғырдың! Аспанға ұшса</w:t>
        <w:br/>
        <w:t>аяғынан, жерге кірсе шашынан тартсаң да, тап та алдыңа са-</w:t>
        <w:br/>
        <w:t>лып айдап кел осында. Көрдің бе мұны, ақымақ қылуын!</w:t>
        <w:br/>
        <w:t>- Самолеттің кетуіне қырық-ақ минут қалды ғой, Тотыке, о</w:t>
        <w:br/>
        <w:t>кісі бәлкім шөпшілерге кеткен шығар?</w:t>
        <w:br/>
        <w:t>ШЫҒАРМАЛАРЫ 157</w:t>
        <w:br/>
        <w:t>Азамат судья, осы қыруар шығынымды шопан қыз Ақбал-</w:t>
        <w:br/>
        <w:t>дақ Шалғымбаевадан өндіріп, менің азаматтық арыма дақ сал-</w:t>
        <w:br/>
        <w:t>ғаны және ауыл адамдарын әуре-сарсаңға салғаны үшін қыл-</w:t>
        <w:br/>
        <w:t>мысқа тартуыңызды өтінемін. Шынымды айтайын, мен ол</w:t>
        <w:br/>
        <w:t>қызды сөйлеспек түгілі түсімде де көрген жан емеспін, менің</w:t>
        <w:br/>
        <w:t>көзіме бір көрсетіп, айыптасаңыз екен. Алдагүлді айтам-ау...</w:t>
        <w:br/>
        <w:t>Күйіп барамын!</w:t>
        <w:br/>
        <w:t>«Қатын тастағыш» деген жаман ат екен!</w:t>
        <w:br/>
        <w:t>ҚОҢЫРАУЛЫ САҒАТ</w:t>
        <w:br/>
        <w:t>Өткен жылы болатын. Аудандық клубтағы 8 март - әйелдер</w:t>
        <w:br/>
        <w:t>күніне арналған жиналысқа қатынастым. Біржарым сағаттық</w:t>
        <w:br/>
        <w:t>баяндама жасалды. Одан соң еңбек озаттарына сыйлық берілді,</w:t>
        <w:br/>
        <w:t>мақтау айтылды.</w:t>
        <w:br/>
        <w:t>Кіп-кішкене былғары қолсандық, құлағына емізік байлан-</w:t>
        <w:br/>
        <w:t>ған қоңыраулы сағатты сыйлыққа алған акушер келіншек три-</w:t>
        <w:br/>
        <w:t>бунаға көтерілді.</w:t>
        <w:br/>
        <w:t>-Жолдастар, мынасыйлықтың мән-жайына түсініп тұрсыз-</w:t>
        <w:br/>
        <w:t>дар ма?- деді ол қолындағы заттарын жоғары көтеріп. Найза</w:t>
        <w:br/>
        <w:t>кірпікті өткір үкі көзі күлімдеп, алмадай қып-қызыл екі беті</w:t>
        <w:br/>
        <w:t>бал-бұл жайнап тұр. - Түсінбесеңіздер айтайын.</w:t>
        <w:br/>
        <w:t>Біздің «Көтерме» селосында әйелдер босанатын үй жоқ. Үй</w:t>
        <w:br/>
        <w:t>жоқ болса да, Құдайға шүкір, өткен жылы алпыс екі нәресте</w:t>
        <w:br/>
        <w:t>дүниеге келді. Оның төртеуі егіз, үшеуі босағада, алтауы жол-</w:t>
        <w:br/>
        <w:t>жөнекей жарық көрді.</w:t>
        <w:br/>
        <w:t>Айы, күні жақындаған келіншектерді алпыс шақырым жер-</w:t>
        <w:br/>
        <w:t>дегі аудан орталығына, яғни әйелдер босанатын үйге дер кезін-</w:t>
        <w:br/>
        <w:t>де жеткізу үшін уақыттан ұтылмаңыз деп мына сағатты тағы</w:t>
        <w:br/>
        <w:t>беріп отыр. - Отырғандар жарыла күліп, ду қол соқты. - Ауат-</w:t>
        <w:br/>
        <w:t>комге мың да бір рахмет. Әйелдер босанатын үй салып береміз</w:t>
        <w:br/>
        <w:t>дегеніне міне, бес жыл. Осы уақыт ішінде біздің үйге кіріп</w:t>
        <w:br/>
        <w:t>тұрған бұл бесінші қоңыраулы сағат... Ал, мына тіркемелі</w:t>
        <w:br/>
        <w:t>емізігі несі дейсіз ғой? Әлде қалай, жол жөнекей дүниеге келе</w:t>
        <w:br/>
        <w:t>қалған «шыдамсыздардың» ауызбастырығы бұл.</w:t>
        <w:br/>
        <w:t>Бұдан кейін акушер келіншек қызық оқиға айтты. «Қоңы-</w:t>
        <w:br/>
        <w:t>раулы сағатқа» қарғылы бау сияқты бүл әңгімеге өзек болған да</w:t>
        <w:br/>
        <w:t>сол еді.</w:t>
        <w:br/>
        <w:t>- Біздің аулымызда елге еңбегімен танылған Қонқаш деген</w:t>
        <w:br/>
        <w:t>механизатор бар, - деп бастады ол әңгімесін. - Оның келіншегі</w:t>
      </w:r>
    </w:p>
    <w:p>
      <w:r>
        <w:t>168 Сақтапберген ӘЛЖІКОВ</w:t>
        <w:br/>
        <w:t>жұмар мініп кете барды. Қарт жүні жұлынған тауықтай түте-</w:t>
        <w:br/>
        <w:t>түте болып қорланып қалаберді...</w:t>
        <w:br/>
        <w:t>Әсілі, көрдім деген көп сөз, өз басымның амандығы жақсы</w:t>
        <w:br/>
        <w:t>деп мен кеттім жөніме. Бірақ әлгі екі әйелден сыбағамды алып</w:t>
        <w:br/>
        <w:t>кеттім. Әне, қолдарын шошайтып олар әлі түр. Естіп барамын</w:t>
        <w:br/>
        <w:t>айтқандарын.</w:t>
        <w:br/>
        <w:t>- Сүмелек!</w:t>
        <w:br/>
        <w:t>ТЫҢДАТАМЫН</w:t>
        <w:br/>
        <w:t>Түлкібайдың оқып отырған газеті қолынан сусып жерге</w:t>
        <w:br/>
        <w:t>түсті. Өңі көктаңдақ шикі көндей сүп-сұр болып кетті. Көзі</w:t>
        <w:br/>
        <w:t>шарасынан шыққан, жанарынан от шашады. Өн бойын белгісіз</w:t>
        <w:br/>
        <w:t>бір үрей құрсаулап алып, қарып бара жатқандай сезінеді. Ол</w:t>
        <w:br/>
        <w:t>азу тістерін басты. Шықшытының бұлшық еттері ойнап тұр.</w:t>
        <w:br/>
        <w:t>Газетті қайта көтерді. Төртініші бетіне үңілді.</w:t>
        <w:br/>
        <w:t>-.Жоқ, мұның жазып отырғаны мен! - Түбі түскен шелектей</w:t>
        <w:br/>
        <w:t>Түлкібайдың даусы қатты шықты. Түйдектеліп буып тұрған</w:t>
        <w:br/>
        <w:t>тығын ағытылғандай болды. Ол шағын столдың оң қапталын-</w:t>
        <w:br/>
        <w:t>дағы тұрған телефон трубкасын жұлқа көтерді.</w:t>
        <w:br/>
        <w:t>- Алло,бүл редактор ма?</w:t>
        <w:br/>
        <w:t>- Ия, мен тыңдап тұрмын сізді.</w:t>
        <w:br/>
        <w:t>- Мені қандай фактілерге сүйеніп масқаралап жазып отыр-</w:t>
        <w:br/>
        <w:t>сың?! - Түкең салған жерден дауыс көтерді. - Мұныңыз маған</w:t>
        <w:br/>
        <w:t>жапқан жала, басшы қызметкерлердің беделін түсіру деп</w:t>
        <w:br/>
        <w:t>білемін. Ал, ондай правоны сізге ешкім берген жоқ. Жауап бе-</w:t>
        <w:br/>
        <w:t>руіңізді талап етемін!</w:t>
        <w:br/>
        <w:t>- Алдымен түсінісіп алсақ қайтеді, сіз кім боласыз, не тура-</w:t>
        <w:br/>
        <w:t>лы айтып тұрсыз?</w:t>
        <w:br/>
        <w:t>Жазатыныңызды жазып алып, ендіне туралы дей қалдыңыз</w:t>
        <w:br/>
        <w:t>ба?! Мен бүгінгі газетіңіздегі абыройы айрандай төгіліп, жүрегі</w:t>
        <w:br/>
        <w:t>жараланып отырған аудандық загатекоттың бастығы Түлкібай</w:t>
        <w:br/>
        <w:t>Тастесеров боламын.</w:t>
        <w:br/>
        <w:t>- Кешіріңіз, Түке, - деді редактор, - қандай мақаланы ай-</w:t>
        <w:br/>
        <w:t>тып отырсыз?</w:t>
        <w:br/>
        <w:t>«Жіліктің майлы басы» дегенде бауыздамай сойыпсың. Бұл</w:t>
        <w:br/>
        <w:t>не деген масқаралық?!.</w:t>
        <w:br/>
        <w:t>- Түлкібай Тастесеров жолдас, - деді редактор байсалды</w:t>
        <w:br/>
        <w:t>үнмен. - Біріншіден, бұл белгілі геройы бар мақала немесе фе-</w:t>
        <w:br/>
        <w:t>ШЫҒАРМАЛАРЫ 177</w:t>
        <w:br/>
        <w:t>- О кісінің реті біздің артымызда! Неге халат бересің?! - деп</w:t>
        <w:br/>
        <w:t>сол жерде тұрғандар он-он бес талдан аз-ақ асатын сақалы бар,</w:t>
      </w:r>
    </w:p>
    <w:p>
      <w:r>
        <w:t>қушық жауырынды, жылан көз шалды етектеп жатты. Мен тез-</w:t>
        <w:br/>
        <w:t>тез басып ітпке кіріп кеттім.</w:t>
        <w:br/>
        <w:t>«Айқабақ сияқты, адам да күн жылуы қай жақтан түссе, со-</w:t>
        <w:br/>
        <w:t>лай қарай қисаяды екен-ау» деген ой келген еді сонда маған. Ал</w:t>
        <w:br/>
        <w:t>тап қазір үші ай сандалған қалы кілемнің пұшпағы көріне қалса,</w:t>
        <w:br/>
        <w:t>Құдай біледі, менің Бибіғайшам да: «Еркек болып бір ебің бол-</w:t>
        <w:br/>
        <w:t>сашы!» деп күзенше шақылдаудың орнына: «Міне, еркексің!»</w:t>
        <w:br/>
        <w:t>деп картошке мұрнымнан шөп-шөп сүйіп алмасына кім кепіл.</w:t>
        <w:br/>
        <w:t>жж</w:t>
        <w:br/>
        <w:t>- Киін, кеттік! - Селт ете қалдым. Ойдан ой туа отырып бай-</w:t>
        <w:br/>
        <w:t>қамаппын мен. Бибіғайша тойға баратындай-ақ жасанып</w:t>
        <w:br/>
        <w:t>киініп алыпты ішшаңытып жүріп. Өкшесін қадап, тықақтап түр</w:t>
        <w:br/>
        <w:t>айнаның алдында.</w:t>
        <w:br/>
        <w:t>- Қайда жарқыным-ау? - деймін міңгірлеп.</w:t>
        <w:br/>
        <w:t>- Көшеге.</w:t>
        <w:br/>
        <w:t>- Ауруханадан келгенің бүгін, тынықсаңшы былай. Сосын-</w:t>
        <w:br/>
        <w:t>ақ...</w:t>
        <w:br/>
        <w:t>- Сосын-ақ емес, тап қазір, киін!</w:t>
        <w:br/>
        <w:t>Әйел сөзін о бастан-ақ екі ету ләзім болмаған адамға қиын</w:t>
        <w:br/>
        <w:t>екен. Бүйі тигендей абыл-құбыл киіне бастадым. Бибіғайша</w:t>
        <w:br/>
        <w:t>трубканы көтерді.</w:t>
        <w:br/>
        <w:t>- Да, да! Нәке, қалай бала-шағаңыз жақсы ма? Йә, солай бол-</w:t>
        <w:br/>
        <w:t>ды, шамалап науқастанып қалдым. Рақмет, рақмет! Иә, ол</w:t>
        <w:br/>
        <w:t>кісінің өзі болған бойы - сол. Көңіліңізге ала көрмеңіз. Йә, иә,</w:t>
        <w:br/>
        <w:t>оныңыз рас, біздің Эльмира адам жатырқамайды. Маған тарт-</w:t>
        <w:br/>
        <w:t>қан ғой, ха-ха-ха! “Жарайды, келіңіздер, күтеміз...</w:t>
        <w:br/>
        <w:t>Ол майпаздап телефон трубкасын қойды.</w:t>
        <w:br/>
        <w:t>- “Жасың елуге келсе де, ел-жүртпен сөйлесуді де білмедің-</w:t>
        <w:br/>
        <w:t>ау, байғұс! - Әлгі әйелмен сөйлескендегі қоңыраудай күлкісі</w:t>
        <w:br/>
        <w:t>мен биязы үнінің ізі де қалмапты келіншегімде, түтігіп тұр.</w:t>
        <w:br/>
        <w:t>- Ақымның кетіп жүргені рас, - деймін мен.</w:t>
        <w:br/>
        <w:t>- Қайдағы ақы, Әльмираны балалар бақшасына апарғанда</w:t>
        <w:br/>
        <w:t>Нәкеңе не деп жекідің?!</w:t>
        <w:br/>
        <w:t>- Бибіжан-ау, жекігенің не, біреудің қатыны түгіл өз...</w:t>
        <w:br/>
        <w:t>12-147</w:t>
        <w:br/>
        <w:t>ШЫҒАРМАЛАРЫ 169</w:t>
        <w:br/>
        <w:t>льетон емес, жай сықақ әңгіме. Екіншіден, онда нақты сіздің</w:t>
        <w:br/>
        <w:t>аты-жөніңіз айтылмаған. Сондықтан оған әбіржіп, күйіп-</w:t>
        <w:br/>
        <w:t>ніспей-ақ қойыңыз? ӘЗагатскот бастығы көне қоймады.</w:t>
        <w:br/>
        <w:t>- Тапқан екенсің ақымақты! - Лықсып тұрған арынды ашу</w:t>
        <w:br/>
        <w:t>тиегін ағытып жіберді Түкең. - Қайдағы әңгіме? Оныңызды әде-</w:t>
        <w:br/>
        <w:t>биеттен хабары жоқ ана Бөжекке айтыңыз! Әңгімедегі ферма</w:t>
        <w:br/>
        <w:t>меңгерушісі - Қасқырбай Қайқыбасов деп тұспалдап отырға-</w:t>
      </w:r>
    </w:p>
    <w:p>
      <w:r>
        <w:t>ның айна қатесіз мен. Мені жазып отырсыз сіз!</w:t>
        <w:br/>
        <w:t>- Олай деу үшін де дәлел керек, Түке. Көкек өз атын өзі ша-</w:t>
        <w:br/>
        <w:t>қырып жүрмесін?</w:t>
        <w:br/>
        <w:t>- Дейтіндей дәлелім бар! Демегенде-ші, «Қасқырбай ауыл</w:t>
        <w:br/>
        <w:t>шаруашылық техникумын сырттай оқып, әзер бітірді» дейсің.</w:t>
        <w:br/>
        <w:t>Мен де техникумда сырттай оқығанмын. Бірақ мен Қасқыр-</w:t>
        <w:br/>
        <w:t>бай сияқты сүрініп-жығылып жүріп бітіргенім жоқ. Содан</w:t>
        <w:br/>
        <w:t>кейін: «Ол совхозда зоотехник болып істеді, оңдырмады»</w:t>
        <w:br/>
        <w:t>депсің. Жасырмайын, рас, менің де бір кезде совхозда зоотех-</w:t>
        <w:br/>
        <w:t>ник болып істегенім бар. Қасқырбай қалалық прокурордың</w:t>
        <w:br/>
        <w:t>қызына үйленсе, мен қалалық соттың қызына үйлендім. Содан</w:t>
        <w:br/>
        <w:t>кейін-ақ «Қасқырбайдың мансабы жоғарылап, ферма меңгеру-</w:t>
        <w:br/>
        <w:t>шілігіне тағайындалды» деп жазасың. Күлдібаламға үйленсі-</w:t>
        <w:br/>
        <w:t>мен менің де қызмет орным ауысты, аузагатскотке бастық бол-</w:t>
        <w:br/>
        <w:t>дым. Онда тұрған не бар?</w:t>
        <w:br/>
        <w:t>- Оның несін айтасыз маған?</w:t>
        <w:br/>
        <w:t>- Алло, тыңдап тұрмысың?! Бірақ, бұл жерде, шынын айту</w:t>
        <w:br/>
        <w:t>керек, қайын атамыздың маған ешқандай да қатысы болған жоқ.</w:t>
        <w:br/>
        <w:t>Білдіңіз бе?! «Қасқырбай бара жатқанның балтасын, келе жат-</w:t>
        <w:br/>
        <w:t>қанның кетпенін алып қалмаса, көңілі көншімейтін түлкі бол-</w:t>
        <w:br/>
        <w:t>ды» деп менің Түлкібай атымды мегзейсің. Одан артық қандай</w:t>
        <w:br/>
        <w:t>дәлел, қандай масқаралау керек!? Онымен де тұрмай: «Өзінің</w:t>
        <w:br/>
        <w:t>қарамағындағыларға көз алартатынды шығарды, жіліктің май-</w:t>
        <w:br/>
        <w:t>лы басы қолында деген кінә тағасың. Жіліктің майлы басын</w:t>
        <w:br/>
        <w:t>мұжып отырғанымды кім көрген екен? Сөйтіп отырып...</w:t>
        <w:br/>
        <w:t>- Сіз тыңдаңызшы, Түлкібай Тастесеров жолдас, - Шыдамы</w:t>
        <w:br/>
        <w:t>таусылған редактор оның сөзін бөлді.</w:t>
        <w:br/>
        <w:t>-Жоқ, тыңдамаймын. Тыңдайтын жерінде тыңдатамын мен</w:t>
        <w:br/>
        <w:t>сені! - Қара құрымдай түтігіп кеткен Түкең телефон трубкасын</w:t>
        <w:br/>
        <w:t>тастай салды...</w:t>
        <w:br/>
        <w:t>178 Сақтапберген ӘЛЖІКОВ</w:t>
        <w:br/>
        <w:t>- Есіңде болсын, тілге де түйме керек! Ондай керек адамдар-</w:t>
        <w:br/>
        <w:t>мен, әсілі, тіл тапқан жөн. Киініп болдың ба?</w:t>
        <w:br/>
        <w:t>- Болдым.</w:t>
        <w:br/>
        <w:t>Қаздай қалқып көшеге шықтық. Ештеңе болмағандай жай-</w:t>
        <w:br/>
        <w:t>раңдап келіншегім келеді. Нанға өкпелеген баладай, келін-</w:t>
        <w:br/>
        <w:t>шегімнің омыраулап тастағанын кек тұтып, қыңырайып мен</w:t>
        <w:br/>
        <w:t>келем. Еркек емеспін бе. Соны сезді ме:</w:t>
        <w:br/>
        <w:t>-Жата-жата ішім пысып қалыпты,- деді ол мені қолтықтап</w:t>
        <w:br/>
        <w:t>алып,- күн көзін әнебір алашабыр ақша бұлт басып тұрғаны бол-</w:t>
        <w:br/>
        <w:t>маса, таза ауа қандай тамаша еді!</w:t>
        <w:br/>
        <w:t>- Күннің жаманы кетеді ғой...</w:t>
        <w:br/>
        <w:t>- Оның рас. Мына дүкенге кірсек қайтеді?</w:t>
        <w:br/>
        <w:t>- Кірсек, кірелік.</w:t>
        <w:br/>
        <w:t>Күн сенбі болғасын ба, «Ювелиторг» дүкенінде ығы-жығы</w:t>
        <w:br/>
        <w:t>адам. Көздің жауын алатын сырғаны көріп тұр Бибіғайша. «Әй,</w:t>
      </w:r>
    </w:p>
    <w:p>
      <w:r>
        <w:t>жылтыраққа жаны құмар жандар-ай!» - деймін ішімнен.</w:t>
        <w:br/>
        <w:t>Алайық деді. Алсақ, алайық дедім. Ақшаны кассаға төледім.</w:t>
        <w:br/>
        <w:t>- Енді,- деді ол дүкеннен шыққан соң,- кілем беретін жерге</w:t>
        <w:br/>
        <w:t>баралық.</w:t>
        <w:br/>
        <w:t>Түрік ерін әйелден түк шықпасын білсем де, іші пысқан ке-</w:t>
        <w:br/>
        <w:t>ліншегімді біраз жер қыдыртқым келді. Солай қарай беттедік.</w:t>
        <w:br/>
        <w:t>Біз неке үйіне жақындай бергенімізде, көзім шалып кетті, кел-</w:t>
        <w:br/>
        <w:t>іншек бері қарай шығып келеді екен. Бибіғайтпаны шынтағым-</w:t>
        <w:br/>
        <w:t>мен түртіп:</w:t>
        <w:br/>
        <w:t>- Сонау, қаздаңдап келе жатқан бикешті көрдің бе?</w:t>
        <w:br/>
        <w:t>- Көрдім...</w:t>
        <w:br/>
        <w:t>- Көрсең, мықтың сол.</w:t>
        <w:br/>
        <w:t>- Ендеше, сен ештеңе сезбеген бол да алға озып кете бер,-</w:t>
        <w:br/>
        <w:t>деді Бибіғайша.- Сырт көзге сыр бермей, әрірек барып, бағдар-</w:t>
        <w:br/>
        <w:t>лап тұрғайсың.</w:t>
        <w:br/>
        <w:t>Мені барлаушы сияқты ілгері жіберді де, өзі жасырынбақ ой-</w:t>
        <w:br/>
        <w:t>найтын баладай кейіндеп қалып қойды. Мұнысы несі келін-</w:t>
        <w:br/>
        <w:t>шекті танитын болғаны ма деймін. Осы кезде жанымнан қырын-</w:t>
        <w:br/>
        <w:t>дап өтіп бара жатқан түрік ерін келіншекке басымды изедім де,</w:t>
        <w:br/>
        <w:t>көше бойлап мен де кете бардым. Артыма жалтақ-жалтақ қарай-</w:t>
        <w:br/>
        <w:t>мын. Байқаймын, қиядан түйілген біздің қызылкөз қаршыға</w:t>
        <w:br/>
        <w:t>сұқсұр үйректі тап басып, тыпыр еткізбей ұстап тұрған сияқты.</w:t>
        <w:br/>
        <w:t>Әрі-беріден соң оны айтқанына көндіріп, айдауына жүргізген-</w:t>
        <w:br/>
        <w:t>дей қалпы бар. Әнеки, түрік ерінді келіншекті қолтыққа алып,</w:t>
        <w:br/>
        <w:t>кейін қарай кетті. «Ілді» дедім ішімнен. Қансонардан қанжыға-</w:t>
        <w:br/>
        <w:t>лы қайтқан аңшыдай, мен де томпаңдап үйге қарай беттедім.</w:t>
        <w:br/>
        <w:t>ШЫҒАРМАЛАРЫ 171</w:t>
        <w:br/>
        <w:t>Айтатындай-ақ бар, икемім жоқ. Кейде мерекелі күндерде</w:t>
        <w:br/>
        <w:t>қонаққа кімдерді шақырамыз, қалай күтеміз, олардың әйелде-</w:t>
        <w:br/>
        <w:t>ріне қандай «подароктар» әзірленеді - бәр-бәрін де Бибіғайша-</w:t>
        <w:br/>
        <w:t>ның өзі шешіп, өзі бажайлайды. Маған жүктелетін жұмыс -</w:t>
        <w:br/>
        <w:t>барып кел, алып кел. Сосын нем бар, кім көрінгенге жалбақтап.</w:t>
        <w:br/>
        <w:t>Сондай бір қонақ шақыратын иіні келгенде, еркек емеспін</w:t>
        <w:br/>
        <w:t>бе, ауылдасым әрі құрдасым Кендірбайдың да солармен бірге</w:t>
        <w:br/>
        <w:t>болғанын жақсы көріп: «Шақырсақ қайтеді?» деп қипақтап</w:t>
        <w:br/>
        <w:t>тұрғаным Бибіғайшаға.</w:t>
        <w:br/>
        <w:t>- Қолынан түк келмейтін соныңды қойшы!- деді ол.</w:t>
        <w:br/>
        <w:t>- Ау, дос адам емес пе, оның үстіне осы үш бөлмелі үйді алу-</w:t>
        <w:br/>
        <w:t>ымызға соның септігі тиді ғой...</w:t>
        <w:br/>
        <w:t>- Жығылатын жағыңды білмейсің дейтінім осы. Алар үйді</w:t>
        <w:br/>
        <w:t>алдық, қайтесің соны, одан да әлгіге барып кел.</w:t>
        <w:br/>
        <w:t>Бітті. Одан әрі мен тілге келмеймін: «Барын кел, алып келі-</w:t>
        <w:br/>
        <w:t>не» домаланып кете барам. Айтқандарын шатастырмай, ретке</w:t>
        <w:br/>
        <w:t>келтіріп әкеп жүрсем де жетіп жатыр. Соның өзі - маған үлкен</w:t>
        <w:br/>
        <w:t>дәреже,сын. Кейде бірдеңесінің орнына сірдеңесін әкеп қойып:</w:t>
        <w:br/>
        <w:t>«Қайт дейсің енді?» - деп судан шыққан мысықтай Бибіғайша-</w:t>
        <w:br/>
        <w:t>ның алдында тұратын кездер де аз емес. Сосын, қашанғы шы-</w:t>
      </w:r>
    </w:p>
    <w:p>
      <w:r>
        <w:t>дасын, жұрттың шырпыдан дүние құрастырып жүрген пысы-</w:t>
        <w:br/>
        <w:t>қай еркектерін көріп, іш-пыстаны қайнайтын да шығар-ау.</w:t>
        <w:br/>
        <w:t>Әне, ұрысатын иіні сол деп білемін.</w:t>
        <w:br/>
        <w:t>Екеуіміздің түтін түтеткенімізге жиырма бес жыл болды</w:t>
        <w:br/>
        <w:t>дедім-ау. Соны кім есепке алып, жадына сақтап жүр дейсіз.</w:t>
        <w:br/>
        <w:t>Бірде үй басқармасындағылар маған: «Некеге тұратын жерге</w:t>
        <w:br/>
        <w:t>барып, жиырмабес жылдық күмістойыңызды атап өтуге қажетті</w:t>
        <w:br/>
        <w:t>шақыру қағазыңызды алыңыз» деген хат жазыпты. Әне, оны</w:t>
        <w:br/>
        <w:t>да содан білдік.</w:t>
        <w:br/>
        <w:t>- Қайтеміз соны, ішіміз сезсе болды да, ел-жұрттан ұят-ты,-</w:t>
        <w:br/>
        <w:t>деймін баяғы.</w:t>
        <w:br/>
        <w:t>- Сенің-ақ бет моншағың шиедей болып төгіледі де тұрады</w:t>
        <w:br/>
        <w:t>екен! Беріп тұрғанды алып қалу керек!- деді Бибіғайша күбіден</w:t>
        <w:br/>
        <w:t>май шайқап алатындай-ақ екі білегін сыбанып жіберіп. - Ша-</w:t>
        <w:br/>
        <w:t>қыру қағазбен олардың дүкенінен кілем, гарнитур, киім-кешек</w:t>
        <w:br/>
        <w:t>сияқты дүниелер алуға болатынын білемісің?</w:t>
        <w:br/>
        <w:t>- Кім біліпті соныңды, біз үйленген кезде...</w:t>
        <w:br/>
        <w:t>- Әнеки! Жұрттың еркегі жеті қабат жердің астындағыны</w:t>
        <w:br/>
        <w:t>біледі! Ал сен...</w:t>
        <w:br/>
        <w:t>ШЫҒАРМАЛАРЫ 161</w:t>
        <w:br/>
        <w:t>-Жоқ, кете бермеймін. Жетті енді. Шыдамның да шегі бар! -</w:t>
        <w:br/>
        <w:t>Тотыбике сары чемоданғасықып салған көйлек-көншегін алып,</w:t>
        <w:br/>
        <w:t>кереуетке қарай көсілте лақтыра бастады. Қыстауда қалған бай-</w:t>
        <w:br/>
        <w:t>ғыздай даусы шаңқ-шаңқ етеді. - Ел-жұрт! Немене, ел-жұрт</w:t>
        <w:br/>
        <w:t>естіп-біліп, көрмей отыр деймісің? Меңдіқара шопанның аты-</w:t>
        <w:br/>
        <w:t>на келген «Москвичті» алып, астыртын Алматыдағы ағасына</w:t>
        <w:br/>
        <w:t>асырды. «Ауданға атағыңды шығардым» деп Абылай қарттың</w:t>
        <w:br/>
        <w:t>бәйгіге алған түкті кілемін түлкідей қағып әкеп, төрге төседі.</w:t>
        <w:br/>
        <w:t>Бұл қу мыртық па, қу мыртық енді келіп!</w:t>
        <w:br/>
        <w:t>- Пүтепкесін алғасын самолеттің билетін сенің атыңа-ақ жаз-</w:t>
        <w:br/>
        <w:t>дыра салмады ма екен, жазған өзі де бір тасмаңдай.</w:t>
        <w:br/>
        <w:t>- Арам бақай десеңші! Бұл қу мыртық ешкім ештеңе сезбейді</w:t>
        <w:br/>
        <w:t>деп әзірге ферманы шайқап ішіп, сапырып төгіп жүр ғой.</w:t>
        <w:br/>
        <w:t>Жүрсін. Көрерсің бұл қу мыртықты, ертең-ақ есесі кеткен ел-</w:t>
        <w:br/>
        <w:t>жұрт, кешегі Еламандай етіп, екі аяғын бір етікке тығып, есесін</w:t>
        <w:br/>
        <w:t>алады әлі. Құстырады! Қайтарады! Оны бұл шірік қайдан білсін,</w:t>
        <w:br/>
        <w:t>ел дәулетіне шаппай жүйрік, ішпей мас болып жүр ғой! Әй, Ай-</w:t>
        <w:br/>
        <w:t>ымторы, мә, көтер мына телебезерді. Бұл сендердікі. Үйіңе апар!</w:t>
        <w:br/>
        <w:t>- Сен немене, жындандың ба? - Айымторы аң-таң.</w:t>
        <w:br/>
        <w:t>-“Жоқ, бара жатқанның балтасын, келе жатқанның кетпенін</w:t>
        <w:br/>
        <w:t>алып қалып жүрген әлгі қу мыртық жынданбаса, әзірге мен</w:t>
        <w:br/>
        <w:t>жынданғаным жоқ. Ана сенің апай төсің әнеугүні аудандағы</w:t>
        <w:br/>
        <w:t>механизаторлар жиналысында бәйгеге алған екен, жағымпаз-</w:t>
        <w:br/>
        <w:t>данып біздікіне сый қылыпты ғой. Ал деймін, көтер!</w:t>
        <w:br/>
        <w:t>- Не дейді, Құдай-ау?! - Айымторы ағаш үйді жыққандай-</w:t>
        <w:br/>
        <w:t>ақ төрдегі қызыл масатымен жабулап қойған телевизордың</w:t>
        <w:br/>
        <w:t>«құлақ-мұрнын» жұлып алып, бау-шуын жиыстыра бастяды.-</w:t>
        <w:br/>
        <w:t>Өзіміздің балаларымыз өзгенің үйіне өңешін созып, көзін са-</w:t>
        <w:br/>
        <w:t>тып отырғанда, о несі-ей. Алсам аламын, өзімнің апай төсімнің</w:t>
      </w:r>
    </w:p>
    <w:p>
      <w:r>
        <w:t>адал еңбегін аламын!</w:t>
        <w:br/>
        <w:t>Айымторы әп-әйдік телевизорды тоқым құрлы көрмеді, ай-</w:t>
        <w:br/>
        <w:t>қара құшақтап алып кетіп барады. Қуаныш-күйінішін адам</w:t>
        <w:br/>
        <w:t>біліп болмайды, сөйлеп барады, балаларының атын атап-атап,</w:t>
        <w:br/>
        <w:t>бар даусымен айқайлап барады.</w:t>
        <w:br/>
        <w:t>- Шаппай жүйрік, ішпей мас болып жүргені осы екен ғой бұ</w:t>
        <w:br/>
        <w:t>жұрттың! Әй, Ғалым, Сәлім, Тәлімкүл!</w:t>
        <w:br/>
        <w:t>11-147</w:t>
        <w:br/>
        <w:t>ШЫҒАРМАЛАРЫ 165</w:t>
        <w:br/>
        <w:t>іздеп қайтесіз сол» дегенде: «Өз малым өзіме жетеді» деп қаса-</w:t>
        <w:br/>
        <w:t>рысып отырып алды. Содан бері он жылдан асты, осы Өзектінің</w:t>
        <w:br/>
        <w:t>бойында жалғыз үй, қысы-жазы мал соңында, қыстау бағып</w:t>
        <w:br/>
        <w:t>отырғаны. Іргеден ағайының той-томалағы, өлім-жітіміне де</w:t>
        <w:br/>
        <w:t>араласпайды.</w:t>
        <w:br/>
        <w:t>Ақкенже бәйбішенің әлгі бір ашына айтып отырғанының</w:t>
        <w:br/>
        <w:t>бәрі рас. Ескі қыстаудың да іргесі мүжіліп, қабырғалары өңезе</w:t>
        <w:br/>
        <w:t>тартып, құлағалы тұр. «Ажалымыз осы үйдің астынан келетін</w:t>
        <w:br/>
        <w:t>шығар. Ақшаңды тыққыштап, малды теріс жая бергенше, кеу-</w:t>
        <w:br/>
        <w:t>де көтеріп отыратындай бір үй салып алмайсың ба?» деген кем-</w:t>
        <w:br/>
        <w:t>піріне: Шығындап қажеті не соның, баспана болса болды емес</w:t>
        <w:br/>
        <w:t>пе дейтін ЖЖолмақан.</w:t>
        <w:br/>
        <w:t>- Уа, Жәкесі, сізді ортамызға көшіріп алып кеткелі келдік,-</w:t>
        <w:br/>
        <w:t>деді бірде совхоздан келген бір-екі намысқой жамағайыны.-</w:t>
        <w:br/>
        <w:t>Ауру айқайлап, өлім ойбайлап келмейді. Жалғыз үйсіз, жаман</w:t>
        <w:br/>
        <w:t>айтпай жақсы жоқ, жазатайым бас ауырып, балтыр сыздап</w:t>
        <w:br/>
        <w:t>қалса, қиындық түсер бастарыңызға.</w:t>
        <w:br/>
        <w:t>- Орталарыңа барғанда ойып берерлерің бар ма? Жоқ әлде,</w:t>
        <w:br/>
        <w:t>Жолмақанның баяғыдан бергі тірнектеп жиған-терген малын</w:t>
        <w:br/>
        <w:t>ойға айдап, қырға қуып жегілерің бар ма?- деп ағайынмен де</w:t>
        <w:br/>
        <w:t>арасын алшақ салған. Енді міне, айына ат ізін салатын жалғыз</w:t>
        <w:br/>
        <w:t>баладан да қол үзді.</w:t>
        <w:br/>
        <w:t>Ақкенже бәйбіше әлгі ашудан кейін-ақ етегіне сүрініп</w:t>
        <w:br/>
        <w:t>жүріп, буынып-түйініп жинала бастады. Қара кебежені ақта-</w:t>
        <w:br/>
        <w:t>рып,ішіндегі киім-кешегін алды. Оны қабырғадаілулітұрғанескі</w:t>
        <w:br/>
        <w:t>қоржынның бір басына салды. Енді ол күміс құманды іздеді. Бая-</w:t>
        <w:br/>
        <w:t>ғыда өзінің қыз жасауымен келген дүниеден қалған ескінің ізі,</w:t>
        <w:br/>
        <w:t>анасының көзі тек сол еді. Оны да жалғыз қызы - Күлдәраймға</w:t>
        <w:br/>
        <w:t>атап, Жолмақанның ұстауына бермей жүрген-ді. Шарқ ұрып</w:t>
        <w:br/>
        <w:t>іздеп құманды таппады. Енді ол үйдің босағасына Жолмақан-</w:t>
        <w:br/>
        <w:t>ның жиып қойған, арам өлген үш-төрт қойдың терісін көтерді.</w:t>
        <w:br/>
        <w:t>Тері иістеніп, құрттап кетіпті. Астындаетектей қара құрым киіз</w:t>
        <w:br/>
        <w:t>жатыр. Көтеріп қалды. Ат тұяғындай ойдым шұқанақ. Ақкен-</w:t>
        <w:br/>
        <w:t>женің жүрегі су ете түсті. Күміс құманның шеті көрінді. Суы-</w:t>
        <w:br/>
        <w:t>рыпалды. Тот баса бастапты. Нығарлап тығып тастаған іші толы</w:t>
        <w:br/>
        <w:t>қағаз ақша. Сарғыш тартып, қайсыбірі ұстауға да келмей,</w:t>
        <w:br/>
        <w:t>үгітіліп жатыр. Жүрегі аузына тығылып, тынысы тарыла бас-</w:t>
        <w:br/>
        <w:t>тады, Ақкенженің.</w:t>
        <w:br/>
        <w:t>Ол бар күшін жиып, тапқан олжасын шалы отыратын қара</w:t>
        <w:br/>
        <w:t>бөстектің үстіне үйіп төкті де, тез-тез басып үйден шығып кетті.</w:t>
      </w:r>
    </w:p>
    <w:p>
      <w:r>
        <w:t>170 Сақтапберген ӘЛЖІКОВ</w:t>
        <w:br/>
        <w:t>КЕРЕК АДАМ</w:t>
        <w:br/>
        <w:t>- Еркек болып бір нәрсеге ебі болсашы мұның! Жұрттың ер-</w:t>
        <w:br/>
        <w:t>кегі икемді-ақ. Елмен желімдей жабысып, жанаса кетеді. Тіл</w:t>
        <w:br/>
        <w:t>табады. Керек адамына береді де, еселеп алады. Шикі көндей</w:t>
        <w:br/>
        <w:t>былжырап, қолындазаңды қағазың тұрып, бұйрықты нәрсеңді</w:t>
        <w:br/>
        <w:t>де ала алмай отырғаның мынау!</w:t>
        <w:br/>
        <w:t>Менде үн жоқ. Мойныма екі батпан тас артқандай стол ба-</w:t>
        <w:br/>
        <w:t>сында мыжырайып әзер отырмын. Тек шиқ етіп шықпаған жан</w:t>
        <w:br/>
        <w:t>бар. Бибіғайша ас үйге кіріп-шығып, іремей сойып, шаңытып</w:t>
        <w:br/>
        <w:t>жүр. Ыдыс-аяқтан не қалып, не қойғанын өзі біледі. Ол ас үйге</w:t>
        <w:br/>
        <w:t>кірген сайын дүниелердің астан-кестеңі шығып жатқаны құла-</w:t>
        <w:br/>
        <w:t>ғыма келеді.</w:t>
        <w:br/>
        <w:t>Келіншегімнің ұрсатындай иіні де бар. Қайсыбір еркектерді</w:t>
        <w:br/>
        <w:t>көріп жүрміз ғой, әйелі осындай бір істің жөнін айта қалса бол-</w:t>
        <w:br/>
        <w:t>ды, асауды шапқа түрткенмен тең, шамданып, ер-тоқымын ба-</w:t>
        <w:br/>
        <w:t>уырына алып шыға келеді. Мен байғұста ол да жоқ. Өз мінімді</w:t>
        <w:br/>
        <w:t>өзім білгесін бе, әлде, Құдай өзі о бастан-ақ әйелге бағынышты</w:t>
        <w:br/>
        <w:t>етіп жаратты ма, кім білсін, әйтеуір, оған қарсы келмей шы-</w:t>
        <w:br/>
        <w:t>бықтай майысып, борықтай ыға бергенді тәуір көремін.</w:t>
        <w:br/>
        <w:t>Ағайын емеспе, қайсыбіртуысқандарым менің осы пейілімді</w:t>
        <w:br/>
        <w:t>жаратпай: «Қатын жанды жымыртқы неме!» дейтін де көрінеді.</w:t>
        <w:br/>
        <w:t>Дей берсін. Менің Алатаудың шырқау шыңына шықпасам да,</w:t>
        <w:br/>
        <w:t>өзіме лайық қия тасында отырғанымның өзі сол Бибіғайшаның</w:t>
        <w:br/>
        <w:t>арқасы. Несін жасырайын оны. Соның ақыл-кеңесі. Солай бол-</w:t>
        <w:br/>
        <w:t>ғасын жерде аманымыз жақсы, отбасына ауызбіршілік те ке-</w:t>
        <w:br/>
        <w:t>рек қой... Соның арқасы дейтінім, Бибіғайша екеуміздің өрелі</w:t>
        <w:br/>
        <w:t>отымыздың жанғанына биыл аттай жиырма бес жыл болыпты.</w:t>
        <w:br/>
        <w:t>Екі ұл, бір қыз көріппіз. Бұған да шүкіршілік дейміз, баяғы.</w:t>
        <w:br/>
        <w:t>Содан бері түс шайысқан жан емес едік. Бір-екі жыл болды:</w:t>
        <w:br/>
        <w:t>«Қу мыртық», «Байғұс, сен-ақ!» - деп тістеніп шыға келетінді</w:t>
        <w:br/>
        <w:t>шығарды келіншегім. Шынымды айтсам, менен асып тұрған</w:t>
        <w:br/>
        <w:t>оның сиқы да шамалы.</w:t>
        <w:br/>
        <w:t>Шынында, өз бетімше, еркек болып, керек десе дүкенге ба-</w:t>
        <w:br/>
        <w:t>рып шұлық алып, неательеге киім тіккізіп немесе балалар бақ-</w:t>
        <w:br/>
        <w:t>шасына бала тапсырып көрсемші, осы жасқа дейін! Қайсыбіреу-</w:t>
        <w:br/>
        <w:t>лер: «Пәленшекеңмен сөйлестім, түгеншекең көмектесетін бол-</w:t>
        <w:br/>
        <w:t>ды» деп күпілдеп жатады. Мендеол да жоқ. Келіншегімнен бас-</w:t>
        <w:br/>
        <w:t>қааддам баласына ісім түсіп көрген емес. Ондай отбасының «ке-</w:t>
        <w:br/>
        <w:t>лелі мәселелерінің» бәрін де Бибіғайшаның өзі бажайлап, өзі</w:t>
        <w:br/>
        <w:t>реттейді.</w:t>
        <w:br/>
        <w:t>ШЫҒАРМАЛАРЫ 167</w:t>
        <w:br/>
        <w:t>Ал, мына екі әйелдің айдапсал қыздырмасы мен үшін қып-</w:t>
        <w:br/>
        <w:t>қызыл сексеуіл шоғына қол тыққанмен бірдей. Теріс қарап,</w:t>
        <w:br/>
        <w:t>таскерең болып тұрғаным да сол. Ақ түйе көрдің бе, жоқ. Абта-</w:t>
        <w:br/>
        <w:t>ритет ге керек. Итермеге ергенімде жастықтың желі ұрған әлгі</w:t>
        <w:br/>
        <w:t>көксоқырлар қалпақтымен қоса мені де телпекті етіп кетер ме</w:t>
        <w:br/>
        <w:t>еді көшеде, кім білсін.</w:t>
        <w:br/>
        <w:t>Мұның өзі былай болды:</w:t>
      </w:r>
    </w:p>
    <w:p>
      <w:r>
        <w:t>Автобус аялдамасының сәкісінде дудар бас, теке бұт, шитем</w:t>
        <w:br/>
        <w:t>сирақ, өрімдей екі ұл, екі қызотырды. Тек отырған жоқ, жұпта-</w:t>
        <w:br/>
        <w:t>сып шырмауықтай бір-біріне оралып, құшақтасып отырды.</w:t>
        <w:br/>
        <w:t>Аялдамада адамдар тұр, айналада ел-жұрт бар-ау деп қымсы-</w:t>
        <w:br/>
        <w:t>нып,қысылатынолар жоқ, ұялас күшіктердей бірінің бетін бірі</w:t>
        <w:br/>
        <w:t>жалап, өліп барады. Әсіресе, кіндігінен төмен көйлегі бар әне</w:t>
        <w:br/>
        <w:t>бір мәліпш қойдың құйрығындай шолтаңдаған сидам бұт қыз</w:t>
        <w:br/>
        <w:t>жігіттің дізесіне жапалақтай жарбиып қонып алыпты, білгенін</w:t>
        <w:br/>
        <w:t>істеп отыр. Дәт шыдамас. Бұлардың ерсі қылуасына қалпақты</w:t>
        <w:br/>
        <w:t>қарт кісі шыдамады білем:</w:t>
        <w:br/>
        <w:t>- Әй, тайдай тал түсте жандарың шығып бара ма? Ұялсандар</w:t>
        <w:br/>
        <w:t>етті түге! - деді. Даусы ашулы бүркіттей шаңқ ете қалды.</w:t>
        <w:br/>
        <w:t>- Сенікі жұмыс емес. Молчи!- “Жігіт дізесінде жапалақтай</w:t>
        <w:br/>
        <w:t>жарбиып отырған қыз ширатылып, ернін шығарды.</w:t>
        <w:br/>
        <w:t>- Дед, саған не керек?! - Енді-енді тебіндеген мұртты, жал-</w:t>
        <w:br/>
        <w:t>пақ бет жігіт сұп-сұр болып қалпақтының қасына жетіп келді</w:t>
        <w:br/>
        <w:t>қалшылдап.</w:t>
        <w:br/>
        <w:t>- Не керек болушы еді? Мен әкеңдей адаммын. Мына анаң-</w:t>
        <w:br/>
        <w:t>дай шешелерің тұр. Ұялсандар етті көшедегілерден деп тұрмын!</w:t>
        <w:br/>
        <w:t>- Қарт айтарын айтса да тайсақтайын деді. Шегінді. «Мына</w:t>
        <w:br/>
        <w:t>сайтандар қайтеді-ей» дегендей маған жалтақ-жалтақ қарады.</w:t>
        <w:br/>
        <w:t>Арашашы күткендей делебем қозып, оған жақтасқалы ұмсын-</w:t>
        <w:br/>
        <w:t>дым да, «Қойшы, шатысып қайтемін сол, аманым жақсы» деп</w:t>
        <w:br/>
        <w:t>тартынып қалдым. Сөйткенше болмады, ойнақтаған тайлақтай</w:t>
        <w:br/>
        <w:t>екінші дудар бас жігіт тайраңдап кеп қарттың жағасынан ұста-</w:t>
        <w:br/>
        <w:t>ды, сілкіп-сілкіп қалды. Күзгі кәрі ағаштың жапырағындай</w:t>
        <w:br/>
        <w:t>қарт кісінің қалпағы ұшып түсті. Қыздар ұшып түскен қал-</w:t>
        <w:br/>
        <w:t>пақты қақпақыл етті. Қарт қызарақтап еді, танауының астына</w:t>
        <w:br/>
        <w:t>темекі шоғын басты үрпек бас.</w:t>
        <w:br/>
        <w:t>- Әй, сендерге не қара көрінді, көргенсіздер, түге! - Мені</w:t>
        <w:br/>
        <w:t>көзімен атып, тіліне салып тұрған әлгі шөпшек ауызды әйел</w:t>
        <w:br/>
        <w:t>жүгіріп барып, араға түсті. Үрпекбастың біреуін итеріп таста-</w:t>
        <w:br/>
        <w:t>ды. Бұзақылар тайсалып барып жүргелі тұрған автобусқа ұмар-</w:t>
        <w:br/>
        <w:t>ШЫҒАРМАЛАРЫ 119</w:t>
        <w:br/>
        <w:t>Көп кешікпеді, екі көзі үкідей жайнап Бибіғайша келді.</w:t>
        <w:br/>
        <w:t>Көңілі көтеріңкі, тояттағандай кейпі бар. Ыңырсып әндете</w:t>
        <w:br/>
        <w:t>жүріп шай қойды, балаларды тамақтандырды. Түсауа әлгі кілем</w:t>
        <w:br/>
        <w:t>беретін жаққа тағы сүйреді мені.</w:t>
        <w:br/>
        <w:t>Бұл жолы да түрік ерін келіншектің қабылдау кезегін</w:t>
        <w:br/>
        <w:t>күткендер баршылық екен. Бірақ Бибіғайша оларға қайыры-</w:t>
        <w:br/>
        <w:t>лып тұрмады, сол мекеменің белді қызметкеріндей еркін, киіп-</w:t>
        <w:br/>
        <w:t>жарып келіншекке жетіп барды. Көзіме оттай басылды, әлгінде</w:t>
        <w:br/>
        <w:t>ғана Бибіғайтияға өзім алып берген сырға ана келіншектің құла-</w:t>
        <w:br/>
        <w:t>ғында, мен мұндалап жалт-жұлт етіп тұр. Екі келіншек еліктің</w:t>
        <w:br/>
        <w:t>егіз лағындай шүйіркелесе қалыпты. Іші түспегір дыз ете қал-</w:t>
        <w:br/>
        <w:t>ғанмен, «Тіл тапқанға не жетсін!» деп бір жағынан келіншегі-</w:t>
        <w:br/>
        <w:t>ме іштей риза болып мен тұрмын. Ол кассаға барып, ақшасын</w:t>
        <w:br/>
        <w:t>төледі де маған қол бұлғады. Бардым.</w:t>
        <w:br/>
        <w:t>- Көшеден машина ұста, - деді сыбырлап.- Сәті түсті. ЗИЛ</w:t>
        <w:br/>
        <w:t>мұздатқышын да соқтық!</w:t>
      </w:r>
    </w:p>
    <w:p>
      <w:r>
        <w:t>- Кілем ше?</w:t>
        <w:br/>
        <w:t>- Қаншасы керек? - Мықтылық қайда жатқанын көрдің бе</w:t>
        <w:br/>
        <w:t>дегендей, ала көзін қадай қарады келіншегім.</w:t>
        <w:br/>
        <w:t>- Жарайды, мен машинаға...- деп жылыстап есікке бетте-</w:t>
        <w:br/>
        <w:t>генім сол еді, Бибіғайшаның:</w:t>
        <w:br/>
        <w:t>- Әй, Тайлақ! - деген даусы саңқ ете қалды. Жалт қарадым.</w:t>
        <w:br/>
        <w:t>«Бері кел» дегендей белгі берді. Жаппарқұлда жанбар ма, жетіп</w:t>
        <w:br/>
        <w:t>бардым.</w:t>
        <w:br/>
        <w:t>- «Жақсылық қылсаң, бүтін ет» деді де, Дардана Шиқанба-</w:t>
        <w:br/>
        <w:t>евна машинасын берді. Ал да тие. Тез!</w:t>
        <w:br/>
        <w:t>Дүниесі түспегір көздің құрты ғой, қоймадағы кілемнің есебі</w:t>
        <w:br/>
        <w:t>жоқ, бірінен-бірі өтеді. Сіресіп түр. «Мені үш ай бойы сандалт-</w:t>
        <w:br/>
        <w:t>қаны несі мына шіркіннің? Бірақ не деп болады, «Сауда- сақал</w:t>
        <w:br/>
        <w:t>сипағанша» деген ғой. Бүгін бар, ертең жоқ. Тіпті, мұның бар-</w:t>
        <w:br/>
        <w:t>лығы бүгін түскен дүниелер де шығар-ау?» - деймін. Қойшы,</w:t>
        <w:br/>
        <w:t>төбеден ұрып жүріп түктісінің біреуін біз де өңгердік.</w:t>
        <w:br/>
        <w:t>Аулаға кеп, машинадан заттарды түсіріп жатқанымызда,</w:t>
        <w:br/>
        <w:t>Бибіғайша әлдекімді айқайлап тоқтатты. Бақсам, менің он күннен</w:t>
        <w:br/>
        <w:t>бері әлденеше шақырып келтіре алмай жүрген мастерім - ұзын-</w:t>
        <w:br/>
        <w:t>тұра Жақан... Оны қолтығынан алған, оңды-солды сөйлеп ке-</w:t>
        <w:br/>
        <w:t>леді біздің келіншек.</w:t>
        <w:br/>
        <w:t>- Әй, Тайлақ, мына қарашы, «Құтты қонақ келсе, қой егіз</w:t>
        <w:br/>
        <w:t>табады» деп Жақан келе жатыр, - дедіол. - Қазір біз кілем мен</w:t>
        <w:br/>
        <w:t>мұздатқышты жақсылап жуамыз дейсін, көр де түр!</w:t>
        <w:br/>
        <w:t>164 Сақтапберген ӘЛЖІКОВ</w:t>
        <w:br/>
        <w:t>Саған үнемі қол жайып отырған ол да жоқ, жылына бір рет кел-</w:t>
        <w:br/>
        <w:t>генде баланың сағын сындырма, жарқыным. Қыс болса келді,</w:t>
        <w:br/>
        <w:t>өзімізге де соғым керек, бірдеңкесін ойластырсаңшы?!</w:t>
        <w:br/>
        <w:t>- Қосарланбай жайыңа отыр!- деді шалы аяқ-қолы қалты-</w:t>
        <w:br/>
        <w:t>рап. Басқа бас, тұяққа тұяқ қосылмаған малда береке-құт болу-</w:t>
        <w:br/>
        <w:t>шы маеді.</w:t>
        <w:br/>
        <w:t>- Ана қарагер ту биені асыңа соямысың, бер соны!</w:t>
        <w:br/>
        <w:t>- Тіліңе шоқ түссін сен кемпірдің. О заманда, бұ заман бірді-</w:t>
        <w:br/>
        <w:t>екілі келімсекке бола ту бие сойған кімді көрдің?!</w:t>
        <w:br/>
        <w:t>- Ендеше, қысыр қалған ақтамақ қашарды сал!</w:t>
        <w:br/>
        <w:t>- Өшір деймін үніңді! - Бет-аузы жыбырлап, жабайы мы-</w:t>
        <w:br/>
        <w:t>сықтың көзіндей кемпіріне бажырайып қараған Жолмақан</w:t>
        <w:br/>
        <w:t>қолындағы қисық жиде таяғымен жерді нұқып-нұқып қалды.-</w:t>
        <w:br/>
        <w:t>Немене, дүкеннің екі қадақ еті құрып қалып па оларға, о не</w:t>
        <w:br/>
        <w:t>дегені-ай! Беретін тышқақ лағым да жоқ, айта бар! - деп бала-</w:t>
        <w:br/>
        <w:t>сының адамын бос қайтарды.</w:t>
        <w:br/>
        <w:t>Осыдан кейін-ақ Ақкенже орамалының ұшын тістеп, бүк</w:t>
        <w:br/>
        <w:t>түсіп отырып қалған-ды.</w:t>
        <w:br/>
        <w:t>Айтса да, Жолмақан шал бір кездері Жетімсай базарының</w:t>
        <w:br/>
        <w:t>аш пейілді, жалаңкөз алып-сатар саудагерлерінің бірі еді. Он-</w:t>
      </w:r>
    </w:p>
    <w:p>
      <w:r>
        <w:t>сыз мал сатылып, береке болмайтын. «Сойсаң-дағы бес теңге,</w:t>
        <w:br/>
        <w:t>сатсаң-дағы бес теңге, сал одан да керсеңге» деп жекедей жа-</w:t>
        <w:br/>
        <w:t>лақтап жүретінді. Әлдеқалай делдалдықтың шүленінен мақұ-</w:t>
        <w:br/>
        <w:t>рым қалып қоятын болса, дау-жанжал, «кері айтты» осы Жол-</w:t>
        <w:br/>
        <w:t>мақан бастайтын. Содан болар, білетіндер оны «Жалақор Жол-</w:t>
        <w:br/>
        <w:t>мақан», «Жорға Жолмақан» деп атап кеткен еді. Тиын санап,</w:t>
        <w:br/>
        <w:t>бармақ жалап қалғандікі ме, сол кездің өзінде-ақ ол ешкімге</w:t>
        <w:br/>
        <w:t>сабақты жіп ауысып, ағайынның қажетін өтемейтін. Оның</w:t>
        <w:br/>
        <w:t>үйіне қонақ-қопсы да келе бермейтін. Шалының күнделікті</w:t>
        <w:br/>
        <w:t>пайдасы шаш етектен екендігін Аққенже дешамалайтын. Бірақ</w:t>
        <w:br/>
        <w:t>ол жұрт сияқты тапқан ақшасын жинақ кассасына салмайтын,</w:t>
        <w:br/>
        <w:t>оның қайда сақтап жүргендігін бәйбішесі білмей-ақ қойған-ды.</w:t>
        <w:br/>
        <w:t>Үйдің оны-мұны керек-жарағына, шай-қантына деп тиын-те-</w:t>
        <w:br/>
        <w:t>бен бере қалса, тықақтап кемпірінен есебін алып отырғаны.</w:t>
        <w:br/>
        <w:t>Бертін келеөрісі тарыла бастаған кезде /Жолмақан да кәсіпті</w:t>
        <w:br/>
        <w:t>өзгертті, мал-дүние жинаудың екінші қырына көшкен-ді. Ата</w:t>
        <w:br/>
        <w:t>қоныс - Өзектіге көшіп келіп, ескі қыстауды паналады. Бірер</w:t>
        <w:br/>
        <w:t>қара мал ұстады. Бұл кезде оқу бітіріп, өз алдына үй болған</w:t>
        <w:br/>
        <w:t>Күлшебай ауаткомда қызметте еді. Оның: «Ел-жұрттан ұятты,</w:t>
        <w:br/>
        <w:t>бөлініп-жарылмайық, әке, қолымда бол. Шүкір, ішіп-жем же-</w:t>
        <w:br/>
        <w:t>теді. Енді қартайғанда кемпіріңді сүйретіп дүние қуып, мал</w:t>
        <w:br/>
        <w:t>174 Сақтапберген ӘЛЖІКОВ</w:t>
        <w:br/>
        <w:t>- Енді қашан келсем екен? - деймін.</w:t>
        <w:br/>
        <w:t>- Күнде келіп тұрыңыз! - деді келіншек назар салмастан.</w:t>
        <w:br/>
        <w:t>- Күнде келгенде?</w:t>
        <w:br/>
        <w:t>- Айтылды ғой. Сізбен тәжікілесіп тұратын уақытым жоқ! Ал,</w:t>
        <w:br/>
        <w:t>сіз кассаға... Енді кімнің реті? - Түрік ерін келіншек гүлдесте</w:t>
        <w:br/>
        <w:t>ұсынған келіншектің жұбайын да сұрамады. Ойнақы көзін</w:t>
        <w:br/>
        <w:t>төңкеріп оған бір қарады да, қағазына қаламды көлбете бір-ақ</w:t>
        <w:br/>
        <w:t>сүйкеді. Мен айналшақтап шығам дегенше, гүлдестенің иесі</w:t>
        <w:br/>
        <w:t>дүкеннен үлкен бір қалың кілемді көкпары өңгерген ішабандоз-</w:t>
        <w:br/>
        <w:t>дай мықшындап көтеріп бара жатты. Ырысты адамды қойсаңшы!</w:t>
        <w:br/>
        <w:t>«Піскен астың күйігі жаман» деген осы екен. Содан бері,</w:t>
        <w:br/>
        <w:t>міне, аттай үшай өтіпті. Кілемді алмай тынбайсың деп, ауырып</w:t>
        <w:br/>
        <w:t>жатса да Бибіғайша «Барып келін» қоймайды, мен түрік ерін</w:t>
        <w:br/>
        <w:t>келіншекке барып-келуден зерікпеймін. Ол күнде: «Ертең ке-</w:t>
        <w:br/>
        <w:t>лінен» танбайды. Бүгін де соған барып, сарылып, тұрып-тұрып</w:t>
        <w:br/>
        <w:t>қайтқанымды Бибіғайшаға баяндағаным сол еді ғой. Оның тап</w:t>
        <w:br/>
        <w:t>былай шандататынын біліппін бе мен, байғұс.</w:t>
        <w:br/>
        <w:t>Бибіғайша кеселденіп ауруханада жатқан үш айдан бері не</w:t>
        <w:br/>
        <w:t>көрмеді бұл бас. О бастан әйел емес, еркек етіп жаратқаныңа</w:t>
        <w:br/>
        <w:t>мың да бір шүкір дегім бар. Үйдегі кішігірім күйбеңді былай</w:t>
        <w:br/>
        <w:t>қойғанда, «Барып кел, алып келдің» өзінен көрген құқай бір қап.</w:t>
        <w:br/>
        <w:t>Бұрын-соңды істемеген кәсіп болғасын ба, әлде Бибіғайшаға</w:t>
        <w:br/>
        <w:t>сеніп кеткеннен бе, қай жерге барсам да, адамдарға жанаса ал-</w:t>
        <w:br/>
        <w:t>май тертеден шыққан асаудай осқырынып, түксиіп тұрғаным.</w:t>
        <w:br/>
        <w:t>Осы бос-белбеулігімді ауруханада жатса да бейшара Бибіғайша</w:t>
        <w:br/>
        <w:t>сезетін сияқты. «Шортан өлсе де, тісі өлмейді» демекші, жан</w:t>
        <w:br/>
        <w:t>ауырғанмен, тілсау. Қайтесің. Ел-жұртқа байқатпай Бибіғайшам</w:t>
        <w:br/>
        <w:t>барған сайын мытып-мытып алады.</w:t>
        <w:br/>
        <w:t>Аурухана демекші, Бибіғайшаны сонда жатқызып, ертеңі-</w:t>
        <w:br/>
        <w:t>не Эльмираны - дені сауында мамасы қағаздарын әзірлеген-ді,</w:t>
      </w:r>
    </w:p>
    <w:p>
      <w:r>
        <w:t>балалар бақшасының қабылдауына апардым.</w:t>
        <w:br/>
        <w:t>- Орын жоқ бізде!- деді бес биенің сабасындай қаймақ қабақ,</w:t>
        <w:br/>
        <w:t>сары әйел. Бір жерде көрген кісім сияқты. Бірақ жөпелдемде</w:t>
        <w:br/>
        <w:t>қайдан еске түссін.</w:t>
        <w:br/>
        <w:t>- Жоқ болса, мына қағазды неге береді? - деймін кідіңдеп,</w:t>
        <w:br/>
        <w:t>еркек емеспін бе.- Алуға тиістісіз!</w:t>
        <w:br/>
        <w:t>- Ол күштілігіңізді сол қағаз берген кісіге айтыңыз! Сізбен</w:t>
        <w:br/>
        <w:t>шаруа бітті дегендей, сары әйел жас баланың балтырындай сұқ</w:t>
        <w:br/>
        <w:t>саусағын телефон доңғалағына тірен қойып айналдыра баста-</w:t>
        <w:br/>
        <w:t>ды. «Қазір берген бастығына хабарласып жатқантшығар, үмітсіз</w:t>
        <w:br/>
        <w:t>шайтан болсын» деп мендеотырмын әліптің артын бағып. Жоқ,</w:t>
        <w:br/>
        <w:t>олай болмады.</w:t>
        <w:br/>
        <w:t>ІН 2. қанын</w:t>
        <w:br/>
        <w:t>- Қайт дейсің енді, болған бойым,- деймін баяғы ығысып.</w:t>
        <w:br/>
        <w:t>Бибіғайша бұрқылдан жүріп, ұйытқытып барып шақыру</w:t>
        <w:br/>
        <w:t>қағазын даалып келді. «Өсіп келе жатқан бала-шаға бар, бір тұс</w:t>
        <w:br/>
        <w:t>кілем алайық, ескерткіш болсын» деді. Біздікі бас изеу. Бол-</w:t>
        <w:br/>
        <w:t>сын дедім.</w:t>
        <w:br/>
        <w:t>Осылай шүйіркелесіп, буынып-түйініп ертесіне кілемге бар-</w:t>
        <w:br/>
        <w:t>ғалы отырғанымызда, не айтасың, Бибіғайша табан астында</w:t>
        <w:br/>
        <w:t>қалпақтай ұшты. Ауруының атын біліппін бе, кейде оның!</w:t>
        <w:br/>
        <w:t>«Әйел адамның ыңқыл-сыңқылының мән-жайын еркек ежік-</w:t>
        <w:br/>
        <w:t>теп сұрамас болар!» дейтіні есімде. Сосын нем бар сұрап. Бірақ</w:t>
        <w:br/>
        <w:t>тап сол түні арсы-күрсі о дүниенің есігін жағалап, барып-қай-</w:t>
        <w:br/>
        <w:t>тып жатты. Балаларын шақырып бетінен сүйді.</w:t>
        <w:br/>
        <w:t>- Бұлар бір күнін көрер-ау, сенің маңдайың тайқиып қалар</w:t>
        <w:br/>
        <w:t>деп қорқам! - деп мені де мүсіркеп қойды. Ет жүректі еркек</w:t>
        <w:br/>
        <w:t>емеспін бе, көзіме жас алдым. Шынында, маған қиын. Не ке-</w:t>
        <w:br/>
        <w:t>рек, кірпік ілмей таң атқыздық. Бір кезде ымдап мені жанына</w:t>
        <w:br/>
        <w:t>шақырып алды.</w:t>
        <w:br/>
        <w:t>- Бар, - деді Бибіғайша. Екі иығынан әзер дем алып отыр.</w:t>
        <w:br/>
        <w:t>Апиынғаелтіген адамдай өңі сұп-сұр, екі танауы бұрыш-бұрыш</w:t>
        <w:br/>
        <w:t>болып қусырылып кетіпті. - Менің... түрімді көріп тұрсың</w:t>
        <w:br/>
        <w:t>ғой... - Жүрегім су ете қалды. Көзін төңкеріп, үзіп-үзіп айтты</w:t>
        <w:br/>
        <w:t>әр сөзін. Бітті дедім. Тілерсегімнің сіңірі тартылып бара жат-</w:t>
        <w:br/>
        <w:t>қандай болды. Бұл «тәйт» деп кетіп қалса, айтса-айтпаса да, үш</w:t>
        <w:br/>
        <w:t>баланы жетектеп қалған күнім не болмақ? Жарылуға сәл-ақ</w:t>
        <w:br/>
        <w:t>тұрмын. Әлден уақытта өңменімді тесе тіке қарады. - Кілемді</w:t>
        <w:br/>
        <w:t>алып кел! Реті келсе... ЗИЛ мұздатқышты да сұра. - Жүрегім</w:t>
        <w:br/>
        <w:t>орнына түскендей болды. Ол енді екпіндей сөйледі: «Еркексің</w:t>
        <w:br/>
        <w:t>ғой, былай ширақтау болсаңшы, жарқыным!»</w:t>
        <w:br/>
        <w:t>- Дүниесі құрысыншы сол. Бас аман болсын! - деп күйбек-</w:t>
        <w:br/>
        <w:t>теп отыра бердім. Отыра бергенім - мен дүние қуып кеткенде</w:t>
        <w:br/>
        <w:t>Бибіғайшаның халі әлдеқандай болмақ дегендік. Екінші жағы-</w:t>
        <w:br/>
        <w:t>нан, дүкенге нанға болмаса,тап мынадай «важный» тапсырмаға</w:t>
        <w:br/>
        <w:t>аяқ басуым бірінші. Қияметтің қыл көпірінен өтетіндеймін.</w:t>
        <w:br/>
        <w:t>Алып келсем, жақсы. Ал, болмаса ше? Өзі тырысып жатқан</w:t>
        <w:br/>
        <w:t>адамның ол кездегі халі нешік болады?</w:t>
        <w:br/>
        <w:t>- Мені өліп қалар деймісің, әй мыртық, барсаңшы енді! -</w:t>
        <w:br/>
        <w:t>Селк ете қалдым. Әлгіндей емес, Бибіғайшаның даусы ширақ</w:t>
      </w:r>
    </w:p>
    <w:p>
      <w:r>
        <w:t>шықты. Қарасам, үркек тайдың танауындай екі желбезегі дел-</w:t>
        <w:br/>
        <w:t>диіп кетіпті, тістеніп отыр. Дені сауында түсі суық адам еді.Не</w:t>
        <w:br/>
        <w:t>тұрыс, домаланып кілем беретін жеріне тарттым.</w:t>
        <w:br/>
        <w:t>ШЫҒАРМАЛАРЫ 163</w:t>
        <w:br/>
        <w:t>- Әй, сен өзұсқыныңа пәмдеп бір қарашы, жетім қалған көте-</w:t>
        <w:br/>
        <w:t>рем тайлақтай мойның сорайып, құлағың қалқайып, көр тыш-</w:t>
        <w:br/>
        <w:t>қанның ініндей көзің жылтырап қалғанын сеземісің? Мұнша</w:t>
        <w:br/>
        <w:t>дүниеқор болғаның не жазған? Кездескен адам барын беріп</w:t>
        <w:br/>
        <w:t>мүсіркегісі келгендей, Күлшежанның көкесі деп кім айтарсені!</w:t>
        <w:br/>
        <w:t>- Ешкім есіркемей-ақ қойсын мені. Өз дүнием өзіме жетеді!</w:t>
        <w:br/>
        <w:t>- Жетісіп отырсың! Құдайға жағынамыз деген баяғының</w:t>
        <w:br/>
        <w:t>шал-кемпірі оразаны отыз күн ұстаушы еді, біздің оразамыз</w:t>
        <w:br/>
        <w:t>жылонекіайға көшті. Қорегіміз ертеңгілік - шай, түсте -ашы-</w:t>
        <w:br/>
        <w:t>ған, кешке - күлше - осы ма жетістіргенің? Сенімен қырық</w:t>
        <w:br/>
        <w:t>жыл қиқылдасқаным да жетер, кетемін мен балаларыма!</w:t>
        <w:br/>
        <w:t>Кемпірін алакөзімен итеріп тастаған Жолмақан одан әрі</w:t>
        <w:br/>
        <w:t>шыдамады, қыл шылбырымен белін бір тартып буды да, қар-</w:t>
        <w:br/>
        <w:t>мақтай бүгіліп үйден шығып кетті.</w:t>
        <w:br/>
        <w:t>Отасқандарына қырық жылдан асса да, Жолмақан мен</w:t>
        <w:br/>
        <w:t>Ақкенженің өрелі оты осылай бір жанбай-ақ қойды. Үнемі</w:t>
        <w:br/>
        <w:t>кіркілжің. Сүттей ұйып отырып-ақ, сәл нәрседен іріткі шығара-</w:t>
        <w:br/>
        <w:t>ды Жолекең. Сосын, бірі бүк түсіп, екіншісі шік түсіп, ошақтың</w:t>
        <w:br/>
        <w:t>екі басында екеуі кереғар болып отырғаны. Бірақ бірін-бірі сон-</w:t>
        <w:br/>
        <w:t>дадақимайды, тастап та кетпейді. Өмірден алған ортақ олжасы-</w:t>
        <w:br/>
        <w:t>бір ұл, бір қызы бар. Солар екеуіне дәнекер сияқты, медет тұта-</w:t>
        <w:br/>
        <w:t>ды. Айтсада, ана ғой, райдан әмісе Ақкенже тез қайтады. Шалы-</w:t>
        <w:br/>
        <w:t>ның әлде қалай артық айтқан сөзін кектемейді, ағаттық істерін</w:t>
        <w:br/>
        <w:t>кешіре береді. «Бір күн ұрыстың - қырық күн кесірі бар деуші</w:t>
        <w:br/>
        <w:t>еді, қойшы осы құрғырды, балаларым аман болсын!» деп үнемі</w:t>
        <w:br/>
        <w:t>іштей тежейтін өзін. Бірақ, қисық шаланың кешегі бір қылығы</w:t>
        <w:br/>
        <w:t>Ақкенженің ақтық үмітін үзіп, біржола суынуына тізе</w:t>
        <w:br/>
        <w:t>бүктіргендей еді. Содан бері шөбере көрген бесіктің арқасындай</w:t>
        <w:br/>
        <w:t>белі бүгіліп, бір шөкім ішүйке бұлттай түйіліп отырған-ды. Ойын</w:t>
        <w:br/>
        <w:t>бүкпей әлгі бір ақтарылып айтып жатқаны дасол. Қайтсін, жал-</w:t>
        <w:br/>
        <w:t>ғыз баланың әкеден сағы сына бергені жақсы ма, ана жүрегі жа-</w:t>
        <w:br/>
        <w:t>зылмастай жараланып қалды. Ол былай болған еді.</w:t>
        <w:br/>
        <w:t>Осыдан отызшақырымоблыс орталығындағы баласы Күлшебай</w:t>
        <w:br/>
        <w:t>кенеттен үйіне қонақ келіп қалса керек, кеше кештетіп мал</w:t>
        <w:br/>
        <w:t>сұратып арнайы адам жіберіпті әкесіне. Бұл хабарды естігенде</w:t>
        <w:br/>
        <w:t>Жолекең қара есекке теріс қарап мініп, кірпідей жиырылып</w:t>
        <w:br/>
        <w:t>қалды. «Қой-ешкі көтерем, тайынша-тана буаз» деп жер шұқып</w:t>
        <w:br/>
        <w:t>отырып алды.</w:t>
        <w:br/>
        <w:t>- Әй, отағасы, - деді сонда бәйбішесі шалын жомарттыққа</w:t>
        <w:br/>
        <w:t>жетелеп. - Рахатын көрмей, арқа етіміз арша, борбай етіміз бор-</w:t>
        <w:br/>
        <w:t>ша болып кім үшін бағып жүрміз осынша малды? Айтшы қане?!</w:t>
        <w:br/>
        <w:t>180 Сақтапберген ӘЛЖІКОВ</w:t>
        <w:br/>
        <w:t>Асай-мұсайын көтерген ұзынтұра жымың-жымың етеді.</w:t>
        <w:br/>
        <w:t>Әкелген дүниені ішке кіргізіп, орналастырамыз дегенше бата-</w:t>
      </w:r>
    </w:p>
    <w:p>
      <w:r>
        <w:t>реяның дабірдеңе-сірдеңелері жөнделіп, үй жылып сала берді.</w:t>
        <w:br/>
        <w:t>Техниканың тілін білгенді қойсаңшы бұл!</w:t>
        <w:br/>
        <w:t>-Жақанға құй, Тайлақ!- дейді келіншегім.</w:t>
        <w:br/>
        <w:t>Қырлы стаканның екеуін жүреміте құлатып тастаған оның</w:t>
        <w:br/>
        <w:t>екі беті аршыған сәбіздей қызарып, көзі күлімдеп шыға келді.</w:t>
        <w:br/>
        <w:t>- Көп рақмет! Ендігісі артық болар, - деді ол шығып бара</w:t>
        <w:br/>
        <w:t>жатып. - Ертең тағы бір соғып, тексеріп кетермін!</w:t>
        <w:br/>
        <w:t>- Көрдің бе, елгезек, жақсы жігіт! - дейді келіншегім.-</w:t>
        <w:br/>
        <w:t>Әнеки, осындай керек адамдардың тілін таба білмейтініңе күйіп-</w:t>
        <w:br/>
        <w:t>пісем ғой мен.</w:t>
        <w:br/>
        <w:t>Сәйткенше болмады, жетім қозыдай телефон маңырап қоя</w:t>
        <w:br/>
        <w:t>берді.</w:t>
        <w:br/>
        <w:t>- Алло, алло!- дейді Бибіғайша. Тым көңілді. Олотырғанда</w:t>
        <w:br/>
        <w:t>үйдегі тірі пенде телефонға жуымаймыз.- Иә, иә. Ә, Әбекенбісіз.</w:t>
        <w:br/>
        <w:t>Сәлематсыз ба? Дұрыс, дұрыс. Рақмет. Жақсы боп кеттім ғой.</w:t>
        <w:br/>
        <w:t>Жоқ-жоқ, о кісі де үйде, келіңіздер. Күтеміз!</w:t>
        <w:br/>
        <w:t>Телефон трубкасын қайтадан қойған Бибіғайша кіммен</w:t>
        <w:br/>
        <w:t>сөйлескенімді білдің бе дегендей маған қораздана қарады. Соны</w:t>
        <w:br/>
        <w:t>сезгендей мен де:</w:t>
        <w:br/>
        <w:t>- Бибіжан, о кім? - дедім.</w:t>
        <w:br/>
        <w:t>- Олдабір керек адам. Ертең-ақ ауылдағы туған-туыстарың</w:t>
        <w:br/>
        <w:t>келіп: «Мына баланы бір Құдай, қалды өздеріңе әкелдік, оқуға</w:t>
        <w:br/>
        <w:t>түсіресіңдер ме, қайтесіндер?» деп қолын жайып, мойнын са-</w:t>
        <w:br/>
        <w:t>лып отырмас деймісің. Сенің түгін де кетпейді. Олардың тау-</w:t>
        <w:br/>
        <w:t>қыметін мына мен көтерем. Одан да, кісілер кеп қалады, дүкен-</w:t>
        <w:br/>
        <w:t>ге тездетіп барып кел! - деп қолыма тор қалтаны ұстата берді</w:t>
        <w:br/>
        <w:t>Бибіғайша. Ештеңесіне түсінсем бұйырмасын.</w:t>
        <w:br/>
        <w:t>- «Керек адам» дейді?</w:t>
        <w:br/>
        <w:t>ОЙЛАНУ КЕРЕК</w:t>
        <w:br/>
        <w:t>Министрліктен өкіл келгелі бері Қамысбай Жантақовта маза</w:t>
        <w:br/>
        <w:t>жоқ. Кеңсеге ерте келеді, кеш қайтады. Бірақ істе береке ша-</w:t>
        <w:br/>
        <w:t>малы. Тамақ та батпайды, ұйқы да шала. Өкіл анау учаскемен</w:t>
        <w:br/>
        <w:t>мынау учаскені көремін, шаруашылықпен, техникамен таны-</w:t>
        <w:br/>
        <w:t>самын дейді.</w:t>
        <w:br/>
        <w:t>Өзі тіс жарып сыр да айтпайды. Бітімі тұйық кісі екен. Ке-</w:t>
        <w:br/>
        <w:t>шеден бері жұмыстағы ұйымдастырушылық, кадр мәселелері-</w:t>
        <w:br/>
        <w:t>162 Сақтапберген ӘЛЖІКОВ</w:t>
        <w:br/>
        <w:t>ЕСКІ ҚЫСТАУ</w:t>
        <w:br/>
        <w:t>Ол осыдан он жыл бұрын Күлшебайдың армиядан киіп келіп</w:t>
        <w:br/>
        <w:t>тастаған қараша үйдің құрымындай әбден тозығы жеткен сұр</w:t>
        <w:br/>
        <w:t>шинелін иығына ілді, лақтың терісінен иленген жарғақ мала-</w:t>
        <w:br/>
        <w:t>қайын басына киіп, босағадағы қисық өкше керзі етігіне қол</w:t>
        <w:br/>
        <w:t>созғаны сол еді.</w:t>
        <w:br/>
        <w:t>- Әй, Күлшежанның көкесі-ау, - деді Ақкенже бәйбіше иіріп</w:t>
      </w:r>
    </w:p>
    <w:p>
      <w:r>
        <w:t>отырған ұршығының ұшымен керзі етікті кейін ысырып.- Осы</w:t>
        <w:br/>
        <w:t>үйде, керек десең, бір қайнатым шай да жоқ. Мал, мал деп құр</w:t>
        <w:br/>
        <w:t>құлақ болып өлетін болдық қой, ең болмаса мына шопандар аулы-</w:t>
        <w:br/>
        <w:t>ның дүкеніне барып қайтсаңшы!</w:t>
        <w:br/>
        <w:t>- Қысы-жазы ақ ішкен адамға әр бұтаның түбінде қалатын</w:t>
        <w:br/>
        <w:t>шай не керек?!- Жолекең кемпірінің ұршығын қағып жіберді</w:t>
        <w:br/>
        <w:t>де, теріс қарап отырып киіне бастады. - Мал! Қарашы сайтан-</w:t>
        <w:br/>
        <w:t>ның тілін, мал болмаса, көрер ем әуселенді!</w:t>
        <w:br/>
        <w:t>- Неайтқаның, төрт құбылаңды түгендеп, жетісіп отырсың!</w:t>
        <w:br/>
        <w:t>- Тәйт әрі! Тіліңді тіремей отыр жайыңа!- Жолекеңнің дау-</w:t>
        <w:br/>
        <w:t>сы жарқышақтанып қатты шықты.</w:t>
        <w:br/>
        <w:t>Шалының қисайған жағынан қайтпайтын тарпаң мінезін</w:t>
        <w:br/>
        <w:t>білетін бәйбішесі одан әрі оны шапқа түртпеді, қасымалдап,</w:t>
        <w:br/>
        <w:t>кешегі ашудың қарымтасын қайтарғысы келді.</w:t>
        <w:br/>
        <w:t>- Өзің біл, шалым, өзің біл. Менің ештемем де кетпес. Қат-</w:t>
        <w:br/>
        <w:t>пыш қара нардай бүгіліп, ашөзек болып өзің қаларсың әлі! -</w:t>
        <w:br/>
        <w:t>Ақкенже ұмсынып барып ұшып түскен ұршығын қайта көтерді</w:t>
        <w:br/>
        <w:t>жерден. - Біле-білсең, ендігі жерде сені кешегі жорға Жолмақан</w:t>
        <w:br/>
        <w:t>демейді жұрт. Сонау облыстағы бір мекеменің тұтқасын ұстап</w:t>
        <w:br/>
        <w:t>тұрған бастықтың әкесі, Күлшежанның көкесі дейді. Соның</w:t>
        <w:br/>
        <w:t>арқасы шығар, қоралап қой айдап, үйірлеп жылқы ұстап отыр-</w:t>
        <w:br/>
        <w:t>ғаның. Әйтпесе, не Құдайдың, не қоғамның есебінде жоқ саған</w:t>
        <w:br/>
        <w:t>тегіннен тегін отын жаққызып, суын ішкізіп қояр деймісің</w:t>
        <w:br/>
        <w:t>мына совхоздың басшылары. Соны да сезбейсің сен тасмаңдай.</w:t>
        <w:br/>
        <w:t>Әлде, айдалада жалғыз үй шошайып отырғанды дәреже-бақ са-</w:t>
        <w:br/>
        <w:t>наймысың? Ел-жұрт қатарлы асішіп, киім киіп, көңірсіп отыр-</w:t>
        <w:br/>
        <w:t>мағасын, неге керек құтсыз қу тұяқтарың!</w:t>
        <w:br/>
        <w:t>- Әй, әй, не деп барасың?</w:t>
        <w:br/>
        <w:t>- Недеп барайын, көрсеткен үұшпағың тап осы болса, жетті.</w:t>
        <w:br/>
        <w:t>Ендігі жерде ескі қыстауды бағып отырар жайым жоқ. - Ақкенже</w:t>
        <w:br/>
        <w:t>ұршығын жерге қадады да, шалына қарама-қарсы шаншыла</w:t>
        <w:br/>
        <w:t>отырды.</w:t>
        <w:br/>
        <w:t>ШЫҒАРМАЛАРЫ 175</w:t>
        <w:br/>
        <w:t>- Нәке, саламатсыз ба, қалыңыз қалай? - Менімен сөйлес-</w:t>
        <w:br/>
        <w:t>кендегі аяз сорған шыныдай шытынап тұрған кейпі жоқ сары</w:t>
        <w:br/>
        <w:t>келіншек тым биязы. Даусы да құлаққа жағымды, тасқатүскен</w:t>
        <w:br/>
        <w:t>теңгедей сыңғырлап, жүректі қытықтап барады. - Йә,</w:t>
        <w:br/>
        <w:t>сөйтіңізші! Бүгіннен қалдырмай әкеліңіз, орын болмай қала-</w:t>
        <w:br/>
        <w:t>ды... О,неайтқаныңыз, өз баламыздай күтеміз ғой...- Құрақ-</w:t>
        <w:br/>
        <w:t>тай құлап, әлдекімге жікжапар болын жатыр. Мен тұрмын</w:t>
        <w:br/>
        <w:t>көзімді сүзіп. Ол телефон трубкасын қойды да:</w:t>
        <w:br/>
        <w:t>- Мен сізге түсінікті тілмен айттым ғой деймін. Босқа отыр-</w:t>
        <w:br/>
        <w:t>маңыз, орын жоқ! - Сазандай бұлқынып орнынан тұрды ол. Не</w:t>
        <w:br/>
        <w:t>деп болады. Орын жоқ болса, жоқ та шығар, деп өзімді-өзім жұба-</w:t>
        <w:br/>
        <w:t>тып сыртқашықтым. Аузыбұртиып, аяғын санап басып қызым</w:t>
        <w:br/>
        <w:t>келеді тартыншақтап. Алдаусыратып оны-мұны айтқан бола-</w:t>
        <w:br/>
        <w:t>мын.</w:t>
        <w:br/>
        <w:t>Балатілі қызық қой, жол-жөнекей оны-мұны айтып ауруха-</w:t>
        <w:br/>
        <w:t>нада жатқан мамасына келдік. Ауыздағы ақ халатты шал ішке</w:t>
        <w:br/>
        <w:t>кіргізеді деген не, бажалақтап жолатпайды. Шамасына қара-</w:t>
      </w:r>
    </w:p>
    <w:p>
      <w:r>
        <w:t>май көжеге де қаймақ тұрады. Оның жанында бұл шал өзінің</w:t>
        <w:br/>
        <w:t>тиісті міндетін атқарып тұр. Мұрнын қайта-қайта тартып, қоян-</w:t>
        <w:br/>
        <w:t>ның жебесіндей сүрмелі мұртын жыбырлатып тұрған оған қалай</w:t>
        <w:br/>
        <w:t>ренжірсің. Сөйтіп, шөре-шөре болып тұрғанымызда, көсегең</w:t>
        <w:br/>
        <w:t>көгергір, Бибіғайшаның палатасындағы күтуші әйел келе</w:t>
        <w:br/>
        <w:t>қалар ма. Ол шалдың құлағына бірдеңе деп сыбыр ете қалып</w:t>
        <w:br/>
        <w:t>еді, іс бітті, ішке сүңгідік те кеттік.</w:t>
        <w:br/>
        <w:t>Амандықтан кейін Бибіғайша бұрынғысынша кілем:жайын,</w:t>
        <w:br/>
        <w:t>бала бақшасы мәселесін сұрай бастады. Болған-біткенді айттым.</w:t>
        <w:br/>
        <w:t>Айналадағы аурулардан ұялды ма, жоқ әлде дәрігер күйіп-</w:t>
        <w:br/>
        <w:t>піспеңіз деп қойды ма, құдай тәупіқ беріп бұл жолы ол тіс жа-</w:t>
        <w:br/>
        <w:t>рып ештеңе демеді. Демегені құрсын, ала көзімен ішіп-жеп</w:t>
        <w:br/>
        <w:t>тұрғанын іші құрғыр сезеді.</w:t>
        <w:br/>
        <w:t>- Батарейді жөндеттің бе?! - деді тістеніп.</w:t>
        <w:br/>
        <w:t>- Мастері түспегір күнде ертеңмен...</w:t>
        <w:br/>
        <w:t>- Тындырған бір ісің болсашы, байғұс! Баланы әкеп күніне</w:t>
        <w:br/>
        <w:t>бір рет сүйгізіп тұруға шамаң келеді ғой.</w:t>
        <w:br/>
        <w:t>- Ойбай-ау, ауыздағы әне бір инеліктей қатқан қыңыр шал</w:t>
        <w:br/>
        <w:t>жібермейді.</w:t>
        <w:br/>
        <w:t>- "Жарайды, пәмдеп соның да тілін таба алмағаның ғой,</w:t>
        <w:br/>
        <w:t>байғұс!- Бибіғайша қызының бетінен сүйді. Бізді шығарып</w:t>
        <w:br/>
        <w:t>салып тұрып:</w:t>
        <w:br/>
        <w:t>- Балалар тоңып қалмасын. Мына қағазға оралғанды ана</w:t>
        <w:br/>
        <w:t>ауыздағы шалғабере кет. Ертең Эльмираны балалар бақшасына</w:t>
        <w:br/>
        <w:t>ШЫҒАРМАЛАРЫ 113</w:t>
        <w:br/>
        <w:t>Келсем, иін тіресіп, рет күткен халық. Жұбайлардың пас-</w:t>
        <w:br/>
        <w:t>портын тексеріп, қағазын көріп, құранды ердің жақтауындай</w:t>
        <w:br/>
        <w:t>қалың ерінді, найза кірпікті, көзі ойнақшыған ақ құба келін-</w:t>
        <w:br/>
        <w:t>шек отыр төрде. Соның бұрыштамасын алу керек екен алды-</w:t>
        <w:br/>
        <w:t>мен. Қайсыбіреулер қуанып,енді біреулер бұрқ-сарқ қайнап кетіп</w:t>
        <w:br/>
        <w:t>жатыр оның алдынан. «Халықтын көңілін табу оңай ма?» -</w:t>
        <w:br/>
        <w:t>деймін ішімнен.</w:t>
        <w:br/>
        <w:t>Минут айдай, сағат жылдай болып біз тұрмыз сарылып.</w:t>
        <w:br/>
        <w:t>Шыдамы таусылды білем, менің артымда, сауысқанның құйры-</w:t>
        <w:br/>
        <w:t>ғындай қипақтап тұрған жас келіншек:</w:t>
        <w:br/>
        <w:t>- Сіз мені жоқтатпаңызшы, ағасы, мен қазір,- деді де,</w:t>
        <w:br/>
        <w:t>киіктің лағындай лып беріп есіктен шығып кетті. Қайтсін, бай-</w:t>
        <w:br/>
        <w:t>ғұстың баласы жылап қалды ма, кім біледі?</w:t>
        <w:br/>
        <w:t>Көп кешікпеді, қолында- раушан гүлдестесі бар әлгі келін-</w:t>
        <w:br/>
        <w:t>шек жайраңдап кіріп келді. Ол гүлдестені төрде отырған</w:t>
        <w:br/>
        <w:t>әйелдің столының оң қапталында тұрған хрустальді вазаға апа-</w:t>
        <w:br/>
        <w:t>рып салды. Су құйды. Құрақтай майысып, құралайдың</w:t>
        <w:br/>
        <w:t>көзіндей отты жанарын түрік ерін келіншекке теңкеріп бір тас-</w:t>
        <w:br/>
        <w:t>тады да, орнына келіп қайта тұрды. «Не деген инабатты жан</w:t>
        <w:br/>
        <w:t>еді! Бәлкім, танысы шығар» деймін ішімнен. Ал, түрік ерін</w:t>
        <w:br/>
        <w:t>келіншек ештеңе болмағандай, бұл қызмет инабатты келін-</w:t>
        <w:br/>
        <w:t>шектің міндеті іспетті сыңай білдіріп, оның құрметіне ернінің</w:t>
        <w:br/>
        <w:t>ұшымен ғана мезірет жасады. «Мұнысы несі, неше бір танысы</w:t>
        <w:br/>
        <w:t>болса да сый-құрметті елемегені қалай?!» - деймін іштей.</w:t>
      </w:r>
    </w:p>
    <w:p>
      <w:r>
        <w:t>Әркімнің өз білгені бар шығар, онда менің шаруам не.</w:t>
        <w:br/>
        <w:t>Өліп-талып күлімкөз келіншектің алдына біз де келдік-ау</w:t>
        <w:br/>
        <w:t>жылыстап.</w:t>
        <w:br/>
        <w:t>- Жұбайыңыз қайда? - деді келіншек салған жерден қағаз-</w:t>
        <w:br/>
        <w:t>дарды аудара қарап.</w:t>
        <w:br/>
        <w:t>- Жұбай үйде. Науқас еді, - деймін аласарып. - Бір кілем</w:t>
        <w:br/>
        <w:t>бере қойыңызшы!</w:t>
        <w:br/>
        <w:t>Байқаймын, қырынан келдім-ау, иығын қиқаң еткізді де,</w:t>
        <w:br/>
        <w:t>тіксіне сөйлеп кетті:</w:t>
        <w:br/>
        <w:t>- Бірден бере қоюда, алақоюдаайтарауызға оп-оңай-ау! Әуелі</w:t>
        <w:br/>
        <w:t>кезекке тұру керек, күту керек. Сосын көресіз. Ал қазір біздің</w:t>
        <w:br/>
        <w:t>сізге бере қоятын, сіздің ала қоятын кілеміңіз жоқ. Солай! Так,</w:t>
        <w:br/>
        <w:t>ендікімнің реті? - Жұмысың бітті, бара бер дегендей, мені най-</w:t>
        <w:br/>
        <w:t>за кірпіктерімен итеріп тастады да, артымдағы келіншекке</w:t>
        <w:br/>
        <w:t>бұрылды. Осы кездеоның жалтеткен жанарынан нысабы өңеші-</w:t>
        <w:br/>
        <w:t>інде, адамгершілігі көзінде тұр ма деп қалдым. Пендешілікті</w:t>
        <w:br/>
        <w:t>қойсаңшы, сонда да болса үміт дүниесі ғой.</w:t>
        <w:br/>
        <w:t>176 Сақтапберген ӘЛЖІКОВ</w:t>
        <w:br/>
        <w:t>қайта апар. Айтпақшы, ішкі үйдегі гардеробтың оң жағында</w:t>
        <w:br/>
        <w:t>қағазға ораулы тұрған нәрсені менен сәлем айтып, өзің көрген</w:t>
        <w:br/>
        <w:t>сары әйелге мына хатпен бірге табыс ет,- деген сияқты тапсыр-</w:t>
        <w:br/>
        <w:t>маларберді.</w:t>
        <w:br/>
        <w:t>Үй-отбасы болған соң, еркекніз ғой, жасыратын небар, қай-</w:t>
        <w:br/>
        <w:t>сыбір нәрсені тыңырақтап білгісі келетініміз бар емес пе.</w:t>
        <w:br/>
        <w:t>Мұндайда Бибіғайшаның: «Әйелдің ісіне еркек араласпас бо-</w:t>
        <w:br/>
        <w:t>лар!» - дептұқыртыптастайтыны бар-ды. Онысы да жөн шығар</w:t>
        <w:br/>
        <w:t>деймін. Сосын: «Ол не нәрсе еді, оған неге бересің?!» деп</w:t>
        <w:br/>
        <w:t>тәптіштеп сұрап нем бар. Өз жөнін өзі біледі. Оның тапсырма-</w:t>
        <w:br/>
        <w:t>сын орындасам да жетіп жатыр емес пе маған.</w:t>
        <w:br/>
        <w:t>Ертелетіп Эльмираны жетектеп, айтқан ораулы затын алып,</w:t>
        <w:br/>
        <w:t>балалар бақшасына тарттық. Есіктен кіре бергеніміз сол еді,</w:t>
        <w:br/>
        <w:t>таныс сары әйел алдымыздан ойқастап шыға келді. Бізге назар</w:t>
        <w:br/>
        <w:t>да салған жоқ, найқалып жанымнан өте бергені сол еді:</w:t>
        <w:br/>
        <w:t>--Сәлемәтсіз ба, сізге Бибіғайша Кісенбаевнадан сәлем! - деп</w:t>
        <w:br/>
        <w:t>қалдым..Жалт бұрылғанда алтайы түлкідей келіншектің жүзі</w:t>
        <w:br/>
        <w:t>жарқ ете қалды. Қолына ұстата салдым хатты. Ішінен оқыптұр.</w:t>
        <w:br/>
        <w:t>Қиықтай қасын жоғары-төмен қағып-қағып қояды. Қалайша</w:t>
        <w:br/>
        <w:t>байқамағанмын деймін ішімнен, қандай сүйкімді келіншек.</w:t>
        <w:br/>
        <w:t>Қауызын жаңа ғана жарған қызыл гүлдей жұқа еріндері</w:t>
        <w:br/>
        <w:t>дірілдеп, көзі күлімдеп тұр.</w:t>
        <w:br/>
        <w:t>- Кеше келгенде-ақ солай демедіңіз бе? Келіншек бөтен сөзге</w:t>
        <w:br/>
        <w:t>келген жоқ, қолтығында мамасының сәлемдемесі бар кішкене</w:t>
        <w:br/>
        <w:t>ӘЭльмираны жерден көтеріп алды да, екі бетінен кезек-кезек</w:t>
        <w:br/>
        <w:t>сүйіп, ішке көтеріп кіріп кетті.</w:t>
        <w:br/>
        <w:t>Мейлі, десін, демесін, онда менің шаруам не, қызым орналас-</w:t>
        <w:br/>
        <w:t>ты. Қуанышым қойныма сыймай жұмыс аяғында тұп-тура</w:t>
        <w:br/>
        <w:t>Бибіғайшаға тарттым. Істі өзім тындырғандаймын. Мың сан та-</w:t>
        <w:br/>
        <w:t>ныстың осындайда бірі кезіксейтші, жатып тұра мақтанар едім.</w:t>
        <w:br/>
        <w:t>Сол екпінмен салып ұрып ауруханаға келсем, халаттың ретін</w:t>
      </w:r>
    </w:p>
    <w:p>
      <w:r>
        <w:t>күтіп тұрғандардан көз тұнады. Кеуделеңкіреп, өкішемді</w:t>
        <w:br/>
        <w:t>көтеріп, мойынды ілгері созғаным сол еді:</w:t>
        <w:br/>
        <w:t>- Келіңіз, келіңіз. Мынаны киіңіз! - деп көп ортасынан мені</w:t>
        <w:br/>
        <w:t>өзіне шақырып алып, ақ халатын ұсынып, бәйек бола қалыпты</w:t>
        <w:br/>
        <w:t>кешегі қатігез шал. Оның бұл қылығына таңырқап тұратын</w:t>
        <w:br/>
        <w:t>уақыт қайда.</w:t>
        <w:br/>
        <w:t>- Рақмет, ақсақал! Рақмет! Мен қазір шығамын, - деймін ел-</w:t>
        <w:br/>
        <w:t>белектеп.</w:t>
        <w:br/>
        <w:t>- Асықпасаң даболады, балам. Науқастың көңіл күйін көтер"</w:t>
        <w:br/>
        <w:t>ген де жақсы,- дейді ол сүрмелі мұртын жыбырлатып.</w:t>
        <w:br/>
        <w:t>166 Сақтапберген ӘЛЖІКОВ</w:t>
        <w:br/>
        <w:t>Артына да қарамады. «Мен де кеттім сенімен» дегендей, есік</w:t>
        <w:br/>
        <w:t>алдында жатқан алабүйрек Қойсақтар оның соңынанерді. Құла-</w:t>
        <w:br/>
        <w:t>зып ескі қыстау қала берді.</w:t>
        <w:br/>
        <w:t>АМАНДЫҒЫМ ЖАҚСЫ...</w:t>
        <w:br/>
        <w:t>Осы жұрттың біреуді даттамаса, сыртынан қолын шошайтып,</w:t>
        <w:br/>
        <w:t>ернін шығармаса іші жарыла ма деймін. Әлде арқасы қозып,</w:t>
        <w:br/>
        <w:t>тілі қышып тұра ма екен?</w:t>
        <w:br/>
        <w:t>Күндестікті қойсаңшы бұл!</w:t>
        <w:br/>
        <w:t>Менің сырт айнала бергенім сол еді, автобустың аялдамасын-</w:t>
        <w:br/>
        <w:t>да тұрған екі әйелдің әне бір күзеген байталдың құйрығындай</w:t>
        <w:br/>
        <w:t>шашын шолтитып кесіп тастаған шепшек ауыздысы мені</w:t>
        <w:br/>
        <w:t>кірпігіне іліп, қасына қадап біраз жерге итеріп тастады. Шаян-</w:t>
        <w:br/>
        <w:t>ның құйрығындай шошайған ерні жыбырлап тұрғаны анау.</w:t>
        <w:br/>
        <w:t>- Сойталдай жігіттің түк сезбегендей бедірейіп тұруын қара-</w:t>
        <w:br/>
        <w:t>шы! - дейді ала көзімен мені атып.</w:t>
        <w:br/>
        <w:t>- Ұятсыз десеңші! Екі көзі нар бураның санындай екі аяғын</w:t>
        <w:br/>
        <w:t>айқастырып жіберіп, темекі тартып отырған сонау сары қызда.</w:t>
        <w:br/>
        <w:t>Байқаймысың, өзі сүрбойдақ болмаса не етсін?</w:t>
        <w:br/>
        <w:t>- Мұндай сықпытқа қызтүгілі, қырықтың қырқасына шық-</w:t>
        <w:br/>
        <w:t>қан өзіміз де қарамаймыз. Еті тірі, намысты еркек болса әлгі</w:t>
        <w:br/>
        <w:t>қалпақты қараға болысар еді ғой.</w:t>
        <w:br/>
        <w:t>- Оның рас. Қажыры жоқ, қыжылсыз неме шығар өзі де, су-</w:t>
        <w:br/>
        <w:t>дан шыққан мысықтай тым жүні жығылып кеткен екен...</w:t>
        <w:br/>
        <w:t>Екі бикештің елгезерге салып елеп тұрғанын естіп тұрмын.</w:t>
        <w:br/>
        <w:t>Естіп тұрсам да естімегендей тас керең болып сөмпиіп тұрмын.</w:t>
        <w:br/>
        <w:t>Нем бар. Десе дей берсін, ауыз өздерінікі деймін ішімнен. Олар-</w:t>
        <w:br/>
        <w:t>дай көшедегі әлдекім үшін намысым қозып, тілім қышып</w:t>
        <w:br/>
        <w:t>тұрған жоқ. Байқаймын, бұрынғы күйгелек, намысқойлығы-</w:t>
        <w:br/>
        <w:t>ма басып, бірдеңе дейін десем, бір уыс бетімді жезтырнақтай</w:t>
        <w:br/>
        <w:t>бүріп, шиедей етіп тастағалы-ақ тұр. Сосын нем бар, қызылкөз</w:t>
        <w:br/>
        <w:t>бәлеге тиісіп. Көрдім деген көп сөз, өз басымның амандығы</w:t>
        <w:br/>
        <w:t>жақсы.</w:t>
        <w:br/>
        <w:t>Бастың амандығы демекші, бұл өмірдің өзі қызық қой. Шор-</w:t>
        <w:br/>
        <w:t>тандай бұлқынып жүріп, маңдайыңның тасқа тигенін бір-ақ</w:t>
        <w:br/>
        <w:t>білгенде барып сабаңа түсіп, тәубеңе келеді екенсің. Немесе</w:t>
      </w:r>
    </w:p>
    <w:p>
      <w:r>
        <w:t>«Өзіңнен зор шыққанда екі көзін сонда шығар» деуші ме еді,</w:t>
        <w:br/>
        <w:t>қалай еді өзі?</w:t>
        <w:br/>
        <w:t>182 Сақтапберген ӘЛЖІКОВ</w:t>
        <w:br/>
        <w:t>- Мәселенки, қызмет бабында олпы-солпы кемшілік бола бе-</w:t>
        <w:br/>
        <w:t>реді емес пе. Соған төзімділікпен қарамайды, сынаудың экөні</w:t>
        <w:br/>
        <w:t>осылай деп кейде өзімізді көктен алып, жерден салып жатқа-</w:t>
        <w:br/>
        <w:t>ны. .</w:t>
        <w:br/>
        <w:t>- Бұл менімше, қызметкердің адалдықты сүйгені, кемшілік-</w:t>
        <w:br/>
        <w:t>ке төзбеу рухында тәрбиеленген жақсы жағы дер едім. Хош,</w:t>
        <w:br/>
        <w:t>ұйымдастыру қабілеті қалай?</w:t>
        <w:br/>
        <w:t>- Ай, сол жағына тым солақай-ау. Айтумен, сілтеумен</w:t>
        <w:br/>
        <w:t>істейді. Йнициатива шамалы.</w:t>
        <w:br/>
        <w:t>- «Көш - жүре түзеледі» деген бар емес пе? Үйреніп кетер.</w:t>
        <w:br/>
        <w:t>Тек ынта, жігер болсын деңіз.</w:t>
        <w:br/>
        <w:t>- Міне, міне, менің де көмейіме тығылып отырғаны осы ғой,-</w:t>
        <w:br/>
        <w:t>Қамекең ойды тап басқандай жәуеттене түсті. - Қаншама жақ-</w:t>
        <w:br/>
        <w:t>сы маман, қызметкер болғанымен өздігінен біліп, жөн-жосық-</w:t>
        <w:br/>
        <w:t>ты топшылап отырмағасын қиын-ау өзі. Ол- бір. Екінші, сізге</w:t>
        <w:br/>
        <w:t>бүгін былай деп, ертең ұятқа қалар жайым жоқ. Әлі де сынан</w:t>
        <w:br/>
        <w:t>көрсек қайтеді?</w:t>
        <w:br/>
        <w:t>- Солай деңіз...</w:t>
        <w:br/>
        <w:t>- Әрине, сөйтпесе болмайды. Ол жақсы-ақ жігіт... Менде де</w:t>
        <w:br/>
        <w:t>кемшілік бар... Бірақ ойлану керек.</w:t>
        <w:br/>
        <w:t>- Ойлануыңыз қалай?</w:t>
        <w:br/>
        <w:t>- Әлгі айтқаным ғой, тықырағы мол, тәжірибесі жұқа. Кол-</w:t>
        <w:br/>
        <w:t>лективті басқару оңай емес. Амал-айласы шамалы. Басшығабұл</w:t>
        <w:br/>
        <w:t>қажет қасиет емес пе?</w:t>
        <w:br/>
        <w:t>- Әлбетте, қажетті қасиет. Бірақ адам ондай қасиеттердің бәрін</w:t>
        <w:br/>
        <w:t>бойына жия тумаса керек,- деді өкіл байсалды қалыппен.- Біз</w:t>
        <w:br/>
        <w:t>сол Калқабаевты сіздің орныңызға тағайындауды ұйғардық...</w:t>
        <w:br/>
        <w:t>Бағанадан бері секем алып отырған Жантақовселк ете қалды.</w:t>
        <w:br/>
        <w:t>Қалың қабағы түсіп, екі беті қуқыл тартып сала берді.</w:t>
        <w:br/>
        <w:t>- Апыр-ай... апыр-ай, ә!- деп желкесін қасыды.- Сонда мені</w:t>
        <w:br/>
        <w:t>қайтпексіздер?</w:t>
        <w:br/>
        <w:t>- Оны ойлануымыз керек.</w:t>
        <w:br/>
        <w:t>МҮЛТ КЕТТІМ</w:t>
        <w:br/>
        <w:t>«Арық өгізге жуан мүйіздің қажеті не?!» демекші, Құдай-</w:t>
        <w:br/>
        <w:t>ау, қоймашы болып кілт ұстаған немді алған десеңші менің. Әй,</w:t>
        <w:br/>
        <w:t>пендешілік-ай! Бұрынғы қап көтеріп, бөшке домалатып</w:t>
        <w:br/>
        <w:t>жүргенім асықты алшасынан тұрғызған күн екен-ау!</w:t>
        <w:br/>
        <w:t>ШЫҒАРМАЛАРЫ 197</w:t>
      </w:r>
    </w:p>
    <w:p>
      <w:r>
        <w:t>- Отын жарылып, ауланың іші тазарып қалыпты, шамасы,</w:t>
        <w:br/>
        <w:t>бала-шағаңның Жаңа жыл қарсаңындағы тірлік-тіршілігі-ау?</w:t>
        <w:br/>
        <w:t>- Солай ғой. Дүниесі түспегірге қарар зауқым да жоқ!</w:t>
        <w:br/>
        <w:t>- Дүниесі құрысын, денсаулықты айтсаңшы! - Орнымнан</w:t>
        <w:br/>
        <w:t>тұрып, жүруге оңтайландым. - Колхоз орталығынан келе жа-</w:t>
        <w:br/>
        <w:t>тыр едім, хал-жайыңды білгелі соқтым. Айтпақшы, жыл аяғы</w:t>
        <w:br/>
        <w:t>ғой, қосымша еңбекақы беріп жатыр.</w:t>
        <w:br/>
        <w:t>- Сен алдың ба?! - Даусы шымыр шықты. Әлгі бір әзірдегі</w:t>
        <w:br/>
        <w:t>ыңырсып, дүниемен қоштасып отырған ол жоқ.</w:t>
        <w:br/>
        <w:t>- Кассаларыңдағы қалғаны ма қалай, үш-ақ мың сомын берді</w:t>
        <w:br/>
        <w:t>әзірге.</w:t>
        <w:br/>
        <w:t>- Манадан бері малтаңды езіп отырғанша, сол хабарыңды</w:t>
        <w:br/>
        <w:t>айтпаймысың? Кеттік! - Ол бетіме бажырая қарады да, орны-</w:t>
        <w:br/>
        <w:t>нан атып түрып, аула төріндеп гаражға беттеді. Өткен жылы</w:t>
        <w:br/>
        <w:t>сатып алған «Москвичі» бар-ды.</w:t>
        <w:br/>
        <w:t>- Әй, Мықи, қайда барасың? Шыбын жаныңды шүберекке</w:t>
        <w:br/>
        <w:t>түйіп отырғаның жап-жаңа емес пе еді, дүние не керек саған?-</w:t>
        <w:br/>
        <w:t>деймін жолын бөгеп. - Әлдеқалай шиық ете қалып жүрсең,</w:t>
        <w:br/>
        <w:t>мына қыстың көзі қырауда бізге қиын болар!</w:t>
        <w:br/>
        <w:t>Ол оны елемеді, иығымен қағып өтті. Ширығып кеткен, до-</w:t>
        <w:br/>
        <w:t>маланын барып машинаны от алдыруға кірісті. Стартер от бере</w:t>
        <w:br/>
        <w:t>қоймады.</w:t>
        <w:br/>
        <w:t>- Бұра! - деді Мықи.</w:t>
        <w:br/>
        <w:t>- Құлпым бар, маған болмайды.</w:t>
        <w:br/>
        <w:t>- Ендеше, мынаны басып түр!</w:t>
        <w:br/>
        <w:t>- Ойбай-ау, саған жан қинауға, жүйке тамырды жұқартуға</w:t>
        <w:br/>
        <w:t>болмайды ғой?</w:t>
        <w:br/>
        <w:t>- Әй, былшылды қой да, стратерді бас деймін! Бұрқыратып</w:t>
        <w:br/>
        <w:t>бұрай бастады.</w:t>
        <w:br/>
        <w:t>- Кеселіңнің асқынғаны сонша-машинаның өкпе-бауыр, қол-</w:t>
        <w:br/>
        <w:t>қасын да қоса жұлып алатындай түрің бар екен! Хош, Мықи,</w:t>
        <w:br/>
        <w:t>мен кеттім.</w:t>
        <w:br/>
        <w:t>- Әй, тұра ғұр, бірге барамыз. Сен аналарға...</w:t>
        <w:br/>
        <w:t>- «Жоқ, ауру адаммен бірге жүрмеймін, - дедім де, тез-тез</w:t>
        <w:br/>
        <w:t>басып ауладан шығып кеттім.</w:t>
        <w:br/>
        <w:t>Сөйтіп, ауыл малшылары болып Жаңа жыл кешін бұл жолы</w:t>
        <w:br/>
        <w:t>мешкейсіз өткіздік.</w:t>
        <w:br/>
        <w:t>ШЫҒАРМАЛАРЫ 181</w:t>
        <w:br/>
        <w:t>мен танысып отыр. Бағзы бір қызметкерлермен жеке-дара</w:t>
        <w:br/>
        <w:t>сөйлесті. Не сөйлескені жайлы олардан Қамысбай сыр тартып</w:t>
        <w:br/>
        <w:t>көріп еді, «Жұмыста неге береке жоқ, жоспар неге орындал-</w:t>
        <w:br/>
        <w:t>майды? Қамысбайдың туыс-жекжаттары кімдер?» сұралыпты.</w:t>
      </w:r>
    </w:p>
    <w:p>
      <w:r>
        <w:t>Міне, кабинетте өкіл екеуі ғана отыр. Шамасы, іс түйіні енді</w:t>
        <w:br/>
        <w:t>шешілетін сияқты. Өкіл келген беттегідей тұйық, көзілдірігі-</w:t>
        <w:br/>
        <w:t>нің үстінен сынай қарай ма, қалай?</w:t>
        <w:br/>
        <w:t>- Айтыңызшы, Жантақов жолдас, қарамағыңыздағы бөлім</w:t>
        <w:br/>
        <w:t>бастығы Қасым Қалқабаев қандай жігіт өзі? - деп сұрады олсал-</w:t>
        <w:br/>
        <w:t>ған жерден.</w:t>
        <w:br/>
        <w:t>- Жаман жігіт емес сияқты. Мәселен, қай жағынан десек</w:t>
        <w:br/>
        <w:t>екен?</w:t>
        <w:br/>
        <w:t>- Қызмет жағын айтам. Жұмысқа қабілеті қалай, коллектив</w:t>
        <w:br/>
        <w:t>арасында беделді ме?</w:t>
        <w:br/>
        <w:t>- О,іскер жігіт. Көптен бері тәрбиелеп келе жатқан кадрым-</w:t>
        <w:br/>
        <w:t>ның бірі. Коллектив құрметіндегі адал жан.</w:t>
        <w:br/>
        <w:t>- Ұстамдылығы, яғни мінезі қалай?</w:t>
        <w:br/>
        <w:t>- Сөзге сараң, үстінен автомобиль айдасаң да былқ етпейді.</w:t>
        <w:br/>
        <w:t>- Ішшпей ме?</w:t>
        <w:br/>
        <w:t>- Татпайды.</w:t>
        <w:br/>
        <w:t>-«Жұртпен жұмыс істесе ала ма?</w:t>
        <w:br/>
        <w:t>- Солай болатын шығар. Ол басқарып отырған бөлім жаман</w:t>
        <w:br/>
        <w:t>емес. Ай сайын сыйлықтың басымын солар алады.</w:t>
        <w:br/>
        <w:t>- Жарайды, жарайды, Қамеке, олда болса сіздің еңбегіңіз...</w:t>
        <w:br/>
        <w:t>- Әлбетте, солай деп есептеймін өзім де.</w:t>
        <w:br/>
        <w:t>- Есептегенініз жөн. Іскер кадрларды батыл жоғарылату ке-</w:t>
        <w:br/>
        <w:t>рек деген принципке қалай қарайсыз?</w:t>
        <w:br/>
        <w:t>Қамекеннің іші бір сұмдықты сезгендей болды: біріншіден,</w:t>
        <w:br/>
        <w:t>бөлім бастығынан жоғарылатқанда, орынбасарлық бар. Онда</w:t>
        <w:br/>
        <w:t>Шортанбаев отыр. Әзірге оның жаманаты жоқ және ол жақында</w:t>
        <w:br/>
        <w:t>келді. Сонда оны қайда жоғарылатпақ? Екіншіден, келгелі бері</w:t>
        <w:br/>
        <w:t>бір-екі рет үйге шайға шақырып едім: «Соның қажеті не, әуре</w:t>
        <w:br/>
        <w:t>болмай-ақ қойыңызшы» деп меселімді қайтарып тастады. «Осы</w:t>
        <w:br/>
        <w:t>құрғыр құрықты өзіме салмаса игі еді» деген Қамекең енді</w:t>
        <w:br/>
        <w:t>бұлаңқұйрыққа басты.</w:t>
        <w:br/>
        <w:t>- Ұсынысыңыз өте орынды,- деді Қамекең өкілге сынай</w:t>
        <w:br/>
        <w:t>қарап. - Жастарды батыл көтергенге не жетсін. Бірақ қазіргі</w:t>
        <w:br/>
        <w:t>жастардың ісіне қуанғаныңмен, кейде мінез-құлқы үйлеспей</w:t>
        <w:br/>
        <w:t>жатады.</w:t>
        <w:br/>
        <w:t>- Мәселенки?</w:t>
        <w:br/>
        <w:t>ШЫҒАРМАЛАРЫ 187</w:t>
        <w:br/>
        <w:t>- Шырағым, «Түсі игіден түңілме» деген екен. Йман жүзді</w:t>
        <w:br/>
        <w:t>бала көрінесің, көңіліңе ауыр алма! Қарауылың жоқ болса, әлгі</w:t>
        <w:br/>
        <w:t>аула сыпыратын, саялы ағашыңасу беретін - «сарауылың» бар</w:t>
        <w:br/>
        <w:t>шығар, соныңды бер, тым құрыса.</w:t>
      </w:r>
    </w:p>
    <w:p>
      <w:r>
        <w:t>- Ақсақал, соныңыз да бос болмай тұр-ау. Жігіттің жанын-</w:t>
        <w:br/>
        <w:t>дағы сонау талшыбықтай бұралып тұрған бойжеткенді байқап</w:t>
        <w:br/>
        <w:t>тұрсыз ба? Біздегі су себетін, аула сыпыратын со қыз.</w:t>
        <w:br/>
        <w:t>- Қайран, өтіп кеткен күнім-ай! Құдай маған осылардың жа-</w:t>
        <w:br/>
        <w:t>сын берсе ғой, кәрі-құртаңдардың кәсібіне ат-ізімді де салмас</w:t>
        <w:br/>
        <w:t>едім-ау! Қап, әттегене-ай десеңші!</w:t>
        <w:br/>
        <w:t>Мекеме бастығы терезені ашты да, дауыстап қыз бен жігітті</w:t>
        <w:br/>
        <w:t>кабинетке шақырды. Қасы қап-қара, екі көзі танадай жалтыл-</w:t>
        <w:br/>
        <w:t>дап, қолаң шашы тірсегіне түскен, қауызын толық жара қой-</w:t>
        <w:br/>
        <w:t>маған қызыл гүлдей үлпілдеп тұрған ерке бұлаң қыз кірді ал-</w:t>
        <w:br/>
        <w:t>дымен. Оның артын ала жаңатуған қаракөл қозының жүніндей</w:t>
        <w:br/>
        <w:t>бұйра шашты, қақпақ жаурынды, жаңа-жаңа әр жерден тебін-</w:t>
        <w:br/>
        <w:t>деген мұрты бар балаң жігіт самарқау енді.</w:t>
        <w:br/>
        <w:t>- Әбжан аға, жай шақырдыңыз ба? - деді жігіт еркінсіп.</w:t>
        <w:br/>
        <w:t>- Біріншіден, қызмет бабында қанша туыс болсаң да сенің</w:t>
        <w:br/>
        <w:t>ағаң емеспін! - Әбжан ағасының даусы тарғылданып шықты.-</w:t>
        <w:br/>
        <w:t>Екіншіден, жұмысты істесеңдер, дұрыстап істеңдер. Болмай-</w:t>
        <w:br/>
        <w:t>ды екен, міне, орындарыңа алатын адам да келіп отыр!</w:t>
        <w:br/>
        <w:t>Жастар Қайрекеңе таңырқай қарады.</w:t>
        <w:br/>
        <w:t>- Содан қалай, бұл кісіге де справка керек пе, жоқ әлде бала-</w:t>
        <w:br/>
        <w:t>сына ма?</w:t>
        <w:br/>
        <w:t>Ерке қыз мойнын бұлтылдатып кеп креслоға шынтақтай</w:t>
        <w:br/>
        <w:t>отырды.</w:t>
        <w:br/>
        <w:t>- “Жоқ, өзінің еңбек еткісі бар. - Мекеме бастығы салқын</w:t>
        <w:br/>
        <w:t>сөйледі.</w:t>
        <w:br/>
        <w:t>- Мен келістім - деп шиыршық атып түрды жігіт. - Ата,</w:t>
        <w:br/>
        <w:t>ақшасы сіздікі, жұмыс істеді деген атағы менікі болсын!</w:t>
        <w:br/>
        <w:t>Бүгіннен бастап осы кеңсенің түнгі қарауылымын деп билеп-</w:t>
        <w:br/>
        <w:t>төстеп жұмысқа кірісе беріңіз.</w:t>
        <w:br/>
        <w:t>- Ендеше, мен де келістім. Ататай, күндізгі аула ішіне су</w:t>
        <w:br/>
        <w:t>себу, сыпыруды да қоса істесін! Атайға ақша керек, ал бізге</w:t>
        <w:br/>
        <w:t>институтке түсу үшін бір жыл жұмыс істеді деген анықтама!</w:t>
        <w:br/>
        <w:t>Онда тұрған не бар...</w:t>
        <w:br/>
        <w:t>Қайрекең сақалын сипады. Іші бірдеңені сезгендей. Ана бір</w:t>
        <w:br/>
        <w:t>жылы он жылдықты бітірген баласы Оспанның да екі жыл</w:t>
        <w:br/>
        <w:t>көмекші шопан болып жұмыс істегені, сосын барып институт-</w:t>
        <w:br/>
        <w:t>қа кеткені есіне түсті. Бұларға да сондай анықтама қажет бол-</w:t>
        <w:br/>
        <w:t>ды деп түйді қарт.</w:t>
        <w:br/>
        <w:t>ШЫҒАРМАЛАРЫ 189</w:t>
        <w:br/>
        <w:t>- Енді қайттім. Менің уақытым жоқ еді, жұмыстағыларда...</w:t>
        <w:br/>
        <w:t>- Азамат, ешкі тағалап отырған ешкім жоқ мұнда. Бәрімізде</w:t>
        <w:br/>
        <w:t>жұмыс бар. Ертең келіңіз! Түсінікті ме? - Одан әрі тілге кел-</w:t>
        <w:br/>
        <w:t>меді. Бұрылып кетті.</w:t>
        <w:br/>
        <w:t>Ертеңіне келдім. Рет күтіп иін тірескен адам. Әр түрлі</w:t>
        <w:br/>
        <w:t>әңгіменің басын шалып тұр. Мен болсам шыбын жаным тырна-</w:t>
        <w:br/>
        <w:t>ғымның ұшында, сағатыма қарай берем. Жылыстап кезек маған</w:t>
      </w:r>
    </w:p>
    <w:p>
      <w:r>
        <w:t>да келгені сол еді, сағат онды соқты. Анықтама беру тоқталды.</w:t>
        <w:br/>
        <w:t>Келесі күні таң саз бере келіп реткетұрдым. Сағат онға он бес</w:t>
        <w:br/>
        <w:t>минут қалғанда, үй басқармасының аядай бөлмесіне басымды</w:t>
        <w:br/>
        <w:t>сұқтым-ау, әйтеуір. Бастық асығыс көрінді ме маған, әлде арсы-</w:t>
        <w:br/>
        <w:t>күрсі ала құйын біреу ме? Үш тұрып, үш отырдым. Сөйлеңіз</w:t>
        <w:br/>
        <w:t>дегендей көзілдірігінің астымен сүзе қарады. Семья туралы</w:t>
        <w:br/>
        <w:t>анықтама керектігін айттым.</w:t>
        <w:br/>
        <w:t>- Неге керек?</w:t>
        <w:br/>
        <w:t>- Бухгалтерияға керек.</w:t>
        <w:br/>
        <w:t>- Түсінікті. Онда өзіңіз тұратын кварталдағы домкомнан</w:t>
        <w:br/>
        <w:t>анықтама әкеле қойыңыз, сосын береміз.- Танауын көтеріп,</w:t>
        <w:br/>
        <w:t>ернін шүйіріп тастады.</w:t>
        <w:br/>
        <w:t>|Желе-жортып домкомға келдім.</w:t>
        <w:br/>
        <w:t>Қажетті анықтаманы алдым. Үй басқармасының аядай ка-</w:t>
        <w:br/>
        <w:t>бинетіне жұрттың алдымен келдім.</w:t>
        <w:br/>
        <w:t>- Әкелдіңіз бе? - деді жағып отырған далабы мен кішкене</w:t>
        <w:br/>
        <w:t>қол айнасын столының тартпасына тастай берген келіншек.</w:t>
        <w:br/>
        <w:t>- Мінекиңіз...</w:t>
        <w:br/>
        <w:t>-ЫМм...м...да...- Толықсып, бие сауым уақыт алды.- Бала-</w:t>
        <w:br/>
        <w:t>шағаңыздан басқа тағы да екі кемпір тұр ма үйіңізде?</w:t>
        <w:br/>
        <w:t>- Тұрады.</w:t>
        <w:br/>
        <w:t>- Неткен кемпірлер, түге?</w:t>
        <w:br/>
        <w:t>- Өзімнің шешем және енем.</w:t>
        <w:br/>
        <w:t>- Олар пенсия ала ма?</w:t>
        <w:br/>
        <w:t>- Жоқ.</w:t>
        <w:br/>
        <w:t>- Онда, пенсия алмайды деген анықтама әкеліңіз. Жүгіріп</w:t>
        <w:br/>
        <w:t>аудандық әлеуметтік қамсыздандыру бөліміне келдім.</w:t>
        <w:br/>
        <w:t>- Пенсия алмайды деген анықтама керек еді,- дедім кеудесі</w:t>
        <w:br/>
        <w:t>бір бөлек, бөксесі бір бөлек, қозғалса болды лықсып, аудары-</w:t>
        <w:br/>
        <w:t>лып кететіндей креслода әзер отырған келіншекке. Екі паспорт-</w:t>
        <w:br/>
        <w:t>ты алдына тастай бердім. Жұмысы солай шығар, ол да паспорт-</w:t>
        <w:br/>
        <w:t>тарды аудара қарап, ақтара тексерді, әлден уақытта барып:</w:t>
        <w:br/>
        <w:t>- Анықтама не үтпін қажет болды сізге? - деп қайта сұрады.</w:t>
        <w:br/>
        <w:t>188 Сақтапберген ӘЛЖІКОВ</w:t>
        <w:br/>
        <w:t>- Қалай, ақсақал, балалардың шартына келісесіз бе? Жұмыс-</w:t>
        <w:br/>
        <w:t>ты сіз істейсіз, жалақысын молырақ етіп төлеймін. Ал атағы</w:t>
        <w:br/>
        <w:t>мыналардікі. Тек алда-жалдабіреу-міреу сұрай қалса, тісіңізден</w:t>
        <w:br/>
        <w:t>шығармайсыз бұл сырды?</w:t>
        <w:br/>
        <w:t>- Шырағым, өз басыма анықтаманың құдайғада қажеті жоқ.</w:t>
        <w:br/>
        <w:t>Бұрынғы мақтау қағаздарым да жетеді. Мінекей,- Қайрекең</w:t>
        <w:br/>
        <w:t>құнжындап сыртқы желең шапанының түймесін ағытып, ішкі</w:t>
      </w:r>
    </w:p>
    <w:p>
      <w:r>
        <w:t>жан қалтасына қолын салды. Омырауы толған ордендер мен</w:t>
        <w:br/>
        <w:t>медальдар, жарқ-жұрқетіп тізіліп тұр. Мекеме бастығының көзі</w:t>
        <w:br/>
        <w:t>үріккен танадай ұясынан шығып кетіпті. Қипақтап, Қайре-</w:t>
        <w:br/>
        <w:t>кеңнің омырауына қарай берді.- «Айтекем ат мінеді, мен жаяу</w:t>
        <w:br/>
        <w:t>жүрмекпін бе?» деген екен бір сотқар. Сол сияқты кім еңбек</w:t>
        <w:br/>
        <w:t>етсе, шырағым, атақ пен даңқ соныкі. Бермесең, жұмысың</w:t>
        <w:br/>
        <w:t>өзіңе. Біреудің бедіретіне жүру шартына көнбек! - деп шығып</w:t>
        <w:br/>
        <w:t>кетті Қайрекең.</w:t>
        <w:br/>
        <w:t>- Міне, шатақ шал!- деді үрпек бас балаң жігіт.</w:t>
        <w:br/>
        <w:t>ҚЫРСЫҚ</w:t>
        <w:br/>
        <w:t>Бала деген жарықтық өскелең өмір гүлі ғой. Оны өз басым-</w:t>
        <w:br/>
        <w:t>нан кештім. Арада үйленгенімізге екі жыл өткен жоқ, семья-</w:t>
        <w:br/>
        <w:t>мызғаекі адам қосылды. Ұрпақ бар, өмір өмірге жалғасты де-</w:t>
        <w:br/>
        <w:t>ген қуанышта шек жоқ. Қуанышымызды есепшіге білдіріп,</w:t>
        <w:br/>
        <w:t>табыс салығынан азырақ ақша ұстауын өтіндім.</w:t>
        <w:br/>
        <w:t>- Сонымен, сіз қарамағымдағы семьям көбейді дейсіз бе? -</w:t>
        <w:br/>
        <w:t>деп күдіктенді есепші келіншек.</w:t>
        <w:br/>
        <w:t>- Дәл солай.</w:t>
        <w:br/>
        <w:t>- Олай болса, анықтама әкеліңіз.</w:t>
        <w:br/>
        <w:t>- Туғаны туралы куәлігі мінеки.</w:t>
        <w:br/>
        <w:t>- Дүниеге жаңа келгендейсіз ғой, тегі. Оған қосымша үй</w:t>
        <w:br/>
        <w:t>басқармасынан әкелесіз! - Өрт сөндіргендей түтігіп, шиедей</w:t>
        <w:br/>
        <w:t>ерні кезеріп, іпидей кірпіктері айқасып кетті келіншектің.</w:t>
        <w:br/>
        <w:t>Сасып қалдым.</w:t>
        <w:br/>
        <w:t>- Әкелейін! Әкелейін! - Шегіншектеп шығып, үй басқарма-</w:t>
        <w:br/>
        <w:t>сына келдім жүгіріп.</w:t>
        <w:br/>
        <w:t>- Семьям туралы маған анықтама қағаз керек еді,- дедім.</w:t>
        <w:br/>
        <w:t>- Анықтама ертеңгі сағат онға дейін ғана беріледі. Ал қазір</w:t>
        <w:br/>
        <w:t>он бір жарым, - деді кітапқа мұрнынан тпантшылып қарап отыр-</w:t>
        <w:br/>
        <w:t>ған ақ құба, бұйра бас келіншек.</w:t>
        <w:br/>
        <w:t>194 Сақтапберген ӘЛЖІКОВ</w:t>
        <w:br/>
        <w:t>- Не сасатыны бар,- деді тарих пәнінің мұғалімі Сиқым ор-</w:t>
        <w:br/>
        <w:t>нынан тұрып.- Баяғыда колхоз жаңа ұйымдасып жатқан кез-</w:t>
        <w:br/>
        <w:t>де, соқаға жегетін көлік таба алмаған бригадир басқармаға</w:t>
        <w:br/>
        <w:t>келіпті. Сонда басқарма председателі:</w:t>
        <w:br/>
        <w:t>- «Неужели, төрт қошқар бір соқаны тартпасқа, қошқар</w:t>
        <w:br/>
        <w:t>жек!» - деген екен. Сол айтқандай-ақ, осындағы отыз шақты</w:t>
        <w:br/>
        <w:t>оқытушы жылу беруге дағдыланып алдық қой. Неужели, бір</w:t>
        <w:br/>
        <w:t>келген комиссияны күте алмаймыз.</w:t>
        <w:br/>
        <w:t>- Менімше, ата-аналар атынан келіп отырған мына кісілер</w:t>
        <w:br/>
        <w:t>біздің де бір қонағымызды көтерсе қайтеді деген ұсыныс кіріп</w:t>
        <w:br/>
        <w:t>отыр маған,- деді оқу ісінің меңгерушісі Тасқайнатар.</w:t>
        <w:br/>
        <w:t>Оқытушылар совхоз еңбеккерлеріне қарады. Рәзия Иманға-</w:t>
        <w:br/>
        <w:t>лиға қарады, Иманғали Майлыбай қартқа иек артты. Қарт шо-</w:t>
        <w:br/>
        <w:t>пан оң бұрылып мектеп директорына қарады.</w:t>
      </w:r>
    </w:p>
    <w:p>
      <w:r>
        <w:t>- Мықатай шырағым, бірдеңесі болар. Бір қойлық қонақ бол-</w:t>
        <w:br/>
        <w:t>са жарасы жеңіл ғой, хош, осы мектептегі қазақ тілі сабағын</w:t>
        <w:br/>
        <w:t>беретін кім, соны айтшы маған? - деді.</w:t>
        <w:br/>
        <w:t>- Ие, айтаберіңіз.</w:t>
        <w:br/>
        <w:t>- Айта берсем, - деді қарт тіктеліп, - біріншіден, төрт жыл-</w:t>
        <w:br/>
        <w:t>да он жылдықты бітірген жүз баланың обал-сауабы соның мой-</w:t>
        <w:br/>
        <w:t>нында. Өйткені үністетке барып, қайтып келгендердің бәрінің</w:t>
        <w:br/>
        <w:t>айтары - «қазақ тілінен құладық». - Әсілі, мектептің қазақ</w:t>
        <w:br/>
        <w:t>тілінен беретін мұғалімі ана тілін шала-дүмбіл білетін біреу бол-</w:t>
        <w:br/>
        <w:t>ды. Әйтпесе, сонша баланың бәрі неге құлайды? Соны айтшы</w:t>
        <w:br/>
        <w:t>маған!</w:t>
        <w:br/>
        <w:t>- Мәке, дау-дамайды қайтесіз, мына комиссиямыз келе жа-</w:t>
        <w:br/>
        <w:t>тыр, оның үстіне дегендей, - деді мектеп директоры.</w:t>
        <w:br/>
        <w:t>- Менікі дау-шар емес, шырағым. - Майлыбай қарттың</w:t>
        <w:br/>
        <w:t>қабағы түсіп кетті. - О, не дегенің? Қойшыдан - қоғам қайрат-</w:t>
        <w:br/>
        <w:t>кері, ғалым шығып жүргендері аз ба, оқығандары дұрыс. Сен-</w:t>
        <w:br/>
        <w:t>дердің дұрыс оқытқандарың дұрыс? Қазақ тілін беретін кім,</w:t>
        <w:br/>
        <w:t>қане, соны айт маған?</w:t>
        <w:br/>
        <w:t>- Жауырды жаба тоқудың қажеті не. Қане, іске көшелік!</w:t>
        <w:br/>
        <w:t>- Сіздердің күтіп отырған сол комиссияңыз - біз, - деді</w:t>
        <w:br/>
        <w:t>Рәзия. - Бала оқыту сапасы төмен, берген білімдеріңнің</w:t>
        <w:br/>
        <w:t>тиімділігі шамалы...</w:t>
        <w:br/>
        <w:t>Иегі қышып, ет жегелі отырғандардың еріндері сылп ете</w:t>
        <w:br/>
        <w:t>қалды.</w:t>
        <w:br/>
        <w:t>ШЫҒАРМАЛАРЫ 193</w:t>
        <w:br/>
        <w:t>- Әйтеуір, ет жейтін шығармыз, иегім қышып жүр... Күздің</w:t>
        <w:br/>
        <w:t>мизамындай үнемі көзінен қуаныш ұшқыны кетпейтін, маң-</w:t>
        <w:br/>
        <w:t>дайы жырты қарыс директордың бүгін түсі тым суық, шықшы-</w:t>
        <w:br/>
        <w:t>тына құм толтырып алғандай азуын басып, шықырлатып отыр.</w:t>
        <w:br/>
        <w:t>Әлденеге ашулы сияқты. Ол орнынан тұрды да:</w:t>
        <w:br/>
        <w:t>- Сөз қысқа, - деді. Сосын темекісін тұтатты.- Значит, ауат-</w:t>
        <w:br/>
        <w:t>комнан комиссия бөлініпті. Біздің мектепке келетін көрінеді.</w:t>
        <w:br/>
        <w:t>- Ау, мереке өткесін-ақ келмей ме екен?</w:t>
        <w:br/>
        <w:t>- Біреу-міреу арыз беріп пе?</w:t>
        <w:br/>
        <w:t>- Шуламандар! Значит, о жағын өздері біледі! Ол комиссия-</w:t>
        <w:br/>
        <w:t>ның не тексеріп, не қоятыны біз үшін белгісіз. Десе де, біз бар-</w:t>
        <w:br/>
        <w:t>лық жағынан сақадай сай дайын тұруымыз қажет. Сол үшін</w:t>
        <w:br/>
        <w:t>қазірден бастап...</w:t>
        <w:br/>
        <w:t>- Ағай, сыртта Майлыбаевтың, Оспановтың, Сағыровтың ата-</w:t>
        <w:br/>
        <w:t>аналары келіп тұр. Жолығамыз, жұмысымыз бар дейді! - деді</w:t>
        <w:br/>
        <w:t>есіктен басын сұққан пионер вожатый.</w:t>
        <w:br/>
        <w:t>- Значит, тұра тұрсын.</w:t>
        <w:br/>
        <w:t>Сөйткенше болмады, ата-аналар сау етіп кіріп келді.</w:t>
      </w:r>
    </w:p>
    <w:p>
      <w:r>
        <w:t>- Біріншіден, келе жатқан 1 Май мерекелеріңіз құтты бол-</w:t>
        <w:br/>
        <w:t>сын! - деді Майлыбай қарт.</w:t>
        <w:br/>
        <w:t>- Екіншіден, сұраусыз кіргенімізге ғафу өтінеміз. Ата-ана-</w:t>
        <w:br/>
        <w:t>лар комитеті атынан осы мәжілістеріңізге қатынасуға рұқсат</w:t>
        <w:br/>
        <w:t>етіңіздер! - деді сауыншы Рәзия.</w:t>
        <w:br/>
        <w:t>- Келе жатқан Жеңіс күні мерекелеріңізбен құттықтаймын!</w:t>
        <w:br/>
        <w:t>- Омырауы толған орден мен медаль, аудандық советтің депута-</w:t>
        <w:br/>
        <w:t>ты Иманғали механизатор күлімдеп тұр.</w:t>
        <w:br/>
        <w:t>-“Жарайды,- деді сөзін одан әрі жалғаған директор,- значит,</w:t>
        <w:br/>
        <w:t>бұл кісілер де бөтен емес. Сондықтан комиссияны зор дайындық-</w:t>
        <w:br/>
        <w:t>пен қарсы алуыңыз керек. Ол үшін: сабақ кестелері мен диаграм-</w:t>
        <w:br/>
        <w:t>малар көрнекі жазылып, көрнекі жерге ілінуі тиіс. Медкабинет,</w:t>
        <w:br/>
        <w:t>физкабинет дегендер толассыз жұмыс істеулері керек.</w:t>
        <w:br/>
        <w:t>- Оны күн ілгері әзірлеуміз тиіс еді, енді...</w:t>
        <w:br/>
        <w:t>- Значит, шатақ осындайдан шығады. Ол бізде бар. Олай де-</w:t>
        <w:br/>
        <w:t>сеңдер, иектерің қышымай-ақ қойсын... Сосын, біздің мектепті</w:t>
        <w:br/>
        <w:t>бітірген, Ұлы Отан соғысының ардагерлерінің фотосуреттерін</w:t>
        <w:br/>
        <w:t>ұйымдастырып, монтаж жасау қажет.</w:t>
        <w:br/>
        <w:t>- Оны күн ілгері әзірлеуміз тиіс еді, енді.</w:t>
        <w:br/>
        <w:t>- Демек, біз де соғыстағыдай тұтқиылдан қимылдап,</w:t>
        <w:br/>
        <w:t>ұйымдастырушылығымызды жедел көрсетуіміз тиіс.</w:t>
        <w:br/>
        <w:t>- Енді қонақ күту үшін не істеуіміз қажет? - Мықаң айнала-</w:t>
        <w:br/>
        <w:t>сына қарады.</w:t>
        <w:br/>
        <w:t>18-147</w:t>
        <w:br/>
        <w:t>ШЫҒАРМАЛАРЫ 185</w:t>
        <w:br/>
        <w:t>- Үйге тәсейтін түкті кілем, палас керек! - деді келіншек те</w:t>
        <w:br/>
        <w:t>нос көрсете суырылып.</w:t>
        <w:br/>
        <w:t>Қолында қыруар дүниенің кілті тұрған адамның қайыс қара</w:t>
        <w:br/>
        <w:t>қатын түгілі, қайырылып хан баласына дасәлем бергісі келмей</w:t>
        <w:br/>
        <w:t>жүргенін қайдан білсін ол. Шыдамадым.</w:t>
        <w:br/>
        <w:t>- Әй, қатын, бұл жер жалаң аяқ жалдаптардың жайма база-</w:t>
        <w:br/>
        <w:t>ры емес, әйда, марш! - деп қуып шықтым. Байқаймын, бұрқ-</w:t>
        <w:br/>
        <w:t>бұрқ қайнап, тостағанын жуып барады.</w:t>
        <w:br/>
        <w:t>Ертеңіне табан астынан қоймаға мұртты :жібібар құлып ұрыл-</w:t>
        <w:br/>
        <w:t>ды. База бастығы Қысқарбекпен әкей-үкейіміз бар сияқты еді,</w:t>
        <w:br/>
        <w:t>шақырып алып:</w:t>
        <w:br/>
        <w:t>- Жұмыстан босатылдың!- деді.</w:t>
        <w:br/>
        <w:t>- Ел-жұрттағы қарызымды қайттім? - дедім сасқалақтап.</w:t>
        <w:br/>
        <w:t>«Ел-жұрттың» кімдер екенін оның да іші сезіп түр.</w:t>
        <w:br/>
        <w:t>- Оларыңды өзің біл! - деді Қысқарбек.</w:t>
        <w:br/>
        <w:t>Бақсам, кешегі қайыс қара қатын жақында көшіп келген</w:t>
        <w:br/>
        <w:t>бастығымыздың келіншегі екен. Бәрін бүлдірген сол болды.</w:t>
        <w:br/>
        <w:t>«Өлетін бала молаға қарай жүгіреді» деп кіжіктеп сол қатында</w:t>
      </w:r>
    </w:p>
    <w:p>
      <w:r>
        <w:t>нем бар еді менің! Неғылса да, ішпей-жемей мүлт кеттім-ау!</w:t>
        <w:br/>
        <w:t>ШАТАҚ ШАЛ</w:t>
        <w:br/>
        <w:t>Совхозда құрметті шопан атанып, пенсияға шыққан Қайрақ-</w:t>
        <w:br/>
        <w:t>бай қартаудан орталығындағы баласының қасына көшіп келді.</w:t>
        <w:br/>
        <w:t>Ағайын-туыс шақырды. Аралады, мауқын басты. Арада аз күн</w:t>
        <w:br/>
        <w:t>өткеннен кейін-ақ Қайрекең тынырлап үйге сыймады. Қырық-</w:t>
        <w:br/>
        <w:t>отыз жыл қой соңында қимылдап қалған адамға еңбексіз от ба-</w:t>
        <w:br/>
        <w:t>сында отыру оңай ма? Кемпірі Кәмпитпен әжік-күжік қақты-</w:t>
        <w:br/>
        <w:t>ғыса берді.</w:t>
        <w:br/>
        <w:t>- Әй,- деді кемпірі бірде,- құлағыңның тыныштығын ой-</w:t>
        <w:br/>
        <w:t>лап от басында омалып отырамысың? Тысқа шық, қыдыр. Та-</w:t>
        <w:br/>
        <w:t>қиясын шекесіне салып, үйқыдырып жүрген өзің қатарлы шал-</w:t>
        <w:br/>
        <w:t>дарға ер.</w:t>
        <w:br/>
        <w:t>- Ендігі қалған жасымда көзімді сатып, бетімді сипап, қазан</w:t>
        <w:br/>
        <w:t>шегелер жайым жоқ! - деп кесіп тастады Қайрекең.</w:t>
        <w:br/>
        <w:t>Қайрекең жас күнінен-ақ қыдырмаға қарсы-тын. Әсіресе</w:t>
        <w:br/>
        <w:t>соңғы уақытта өзі тектес қарттардың намаз шығарып, құран</w:t>
        <w:br/>
        <w:t>оқып жүргендерін мүлдем жақтырмайтын. Мұрындық дейтін</w:t>
        <w:br/>
        <w:t>құрдасына бірде:</w:t>
        <w:br/>
        <w:t>184 Сақтапберген ӘЛЖІКОВ</w:t>
        <w:br/>
        <w:t>тастап кете беретін атасы Әтекең салдан даасыптүсті. Сақи атан-</w:t>
        <w:br/>
        <w:t>ды. Ақшаны уыстап шашын, коньякты жәшіктеп арттырып</w:t>
        <w:br/>
        <w:t>жібере беретін болды. Ауылдастың аты озса, бүгіндегі мақта-</w:t>
        <w:br/>
        <w:t>ныш сол болып түр ғой. Совхоздағы жұмыстан мезі болған сор-</w:t>
        <w:br/>
        <w:t>лы басым арқа сүйеп Тесержанға келдім. Айттым мән-жайды.</w:t>
        <w:br/>
        <w:t>- Шырағым, сап-сары сары алтынның ортасында екенсің.</w:t>
        <w:br/>
        <w:t>Бұл күнде дос кем, дұшпан көп. Сақ болғайсың,- деймін баяғы</w:t>
        <w:br/>
        <w:t>астына көпшік қойып. Қайбір жаным ашып барады дейсің, бір</w:t>
        <w:br/>
        <w:t>жағынан, өз құлқыным мені итермелеп тұрған. - Әсілі, айна-</w:t>
        <w:br/>
        <w:t>лаңда барып кел, алып келіңдітындырып жүретін бірлі-жарым</w:t>
        <w:br/>
        <w:t>жақын, жекжаттың болғаны да жөн ғай!</w:t>
        <w:br/>
        <w:t>- Мыртеке-ай, ойымдағыны ойып-ақ тұрсыз-ау! Қайтейін,</w:t>
        <w:br/>
        <w:t>сондайбүтін бидайды бөліп, жарты бидайды жарып жейтін адал</w:t>
        <w:br/>
        <w:t>ағайын, бүгінде таптырмай тұр ғой.</w:t>
        <w:br/>
        <w:t>- Қаласан, оң көз, сол құлағын болуға мен әзір, шырағым!-</w:t>
        <w:br/>
        <w:t>деп салдым.</w:t>
        <w:br/>
        <w:t>Әне, сол күннен бастап Тастесермен табақтас болдым: «Ба-</w:t>
        <w:br/>
        <w:t>рып кел, алып кел, анарып тастасын» бұлжытпай орындай</w:t>
        <w:br/>
        <w:t>жүрдім. Жымысқы неме ғой, қайсыбір сырларын бүгіп қала-</w:t>
        <w:br/>
        <w:t>ды. Онысын сақтығы шығар деп түйдім мен байғұс. Сонымен,</w:t>
        <w:br/>
        <w:t>кілтұстасам, Құдай біледі, осы тәмпіш танау сияқты бақ қонып,</w:t>
        <w:br/>
        <w:t>қыдырдарысағажап емес деп қойманы қабылдап қалаберіппін</w:t>
        <w:br/>
        <w:t>ғой мен бейбақ.</w:t>
        <w:br/>
        <w:t>Арада екі-үш ай өтті. Тастесердің тұсында: «Әй, Мыртық!» -</w:t>
        <w:br/>
        <w:t>дейтіндер енді «Мыртеке», «Мырағаға» көшті. Сыртымнан</w:t>
        <w:br/>
        <w:t>ернін шығаратын қайсыбір біз өкшелі бикештер қасын керіп,</w:t>
        <w:br/>
        <w:t>көзін сүзіп күлімдеп тұратынды шығарды. Мұндайда шыным-</w:t>
        <w:br/>
        <w:t>ды айтсам: «Берген бұл бақ-дәрежеңе мың да бір шүкір!» - деп</w:t>
        <w:br/>
        <w:t>жүрдім.</w:t>
      </w:r>
    </w:p>
    <w:p>
      <w:r>
        <w:t>Бір күні өзінен қолындағы сары былғары саквояжы көзге</w:t>
        <w:br/>
        <w:t>бұрын түсетін, қатқан қайыс қара келіншек қоймаға сып беріп</w:t>
        <w:br/>
        <w:t>кіріп келді. Рұқсат, амандық-саулық жоқ, екі қап жел оның</w:t>
        <w:br/>
        <w:t>екі қолтығынан демеп, өкішесін жерге тигізбей тұрғандай,</w:t>
        <w:br/>
        <w:t>кертік мұрнын көтеріп, тәштие қалыпты. Қоймашыға мұндай</w:t>
        <w:br/>
        <w:t>сылқымның күніне қаншасы келмейді дейсіз. Оның үстіне таң</w:t>
        <w:br/>
        <w:t>атпай ауыздың дәмін қышқылтым қиярмен алған адамға шүй-</w:t>
        <w:br/>
        <w:t>кедей келіншектің көрсетіп тұрған мына ызғар-қыры қабыр-</w:t>
        <w:br/>
        <w:t>ғаны қаусатып откендей еді.</w:t>
        <w:br/>
        <w:t>- Иә, шаруаңды айт! - дедім мен де тіксініп.</w:t>
        <w:br/>
        <w:t>190 Сақтапберген ӘЛЖІКОВ</w:t>
        <w:br/>
        <w:t>- Үй басқармасынан анықтама алу үшін сіздерден анықтама</w:t>
        <w:br/>
        <w:t>керек екен.</w:t>
        <w:br/>
        <w:t>- Кімге, не деп береміз сонда?</w:t>
        <w:br/>
        <w:t>- Шешем мен енеме бересіз. Пенсия алмайды деп бересіз.</w:t>
        <w:br/>
        <w:t>- Солай деңіз. Түсініскендейміз. Ол алдындағы қоңырауын</w:t>
        <w:br/>
        <w:t>қағып қалды. Безектеген секретарь қыз жетіп келді.</w:t>
        <w:br/>
        <w:t>- Мына кісіні пенсионерлерге анықтама беретін завқа ертіп</w:t>
        <w:br/>
        <w:t>барыңыз!- деді оған.</w:t>
        <w:br/>
        <w:t>Бардым. Анықтамаалу үшін бұлардан анықтама қажеттігін</w:t>
        <w:br/>
        <w:t>айттым.</w:t>
        <w:br/>
        <w:t>- Біз пенсия туралы анықтаманы кім көрінгенге бере бер-</w:t>
        <w:br/>
        <w:t>мейміз. Егер сізге ондай анықтама қажетекен,ондабізден анық-</w:t>
        <w:br/>
        <w:t>тама сұраған мекемеден жолдама әкеліңіз, - деді ол мұрнын</w:t>
        <w:br/>
        <w:t>шұқылаған бойы. Түстеп маған қараған да жоқ-ау сол шіркін.</w:t>
        <w:br/>
        <w:t>- Сіз түсінсеңізші! - деймін екі кемпірдің паспортын алды-</w:t>
        <w:br/>
        <w:t>на жайып тастап,- менің қарамағымдағы мына кісілердің</w:t>
        <w:br/>
        <w:t>сіздерден пенсия алмайтындығын айғақтайтын анықтама бол-</w:t>
        <w:br/>
        <w:t>са болды маған.</w:t>
        <w:br/>
        <w:t>- Ал, сіз неге түсінбейсіз? Сол анықтама сұраған жерден</w:t>
        <w:br/>
        <w:t>анықтама сұраған жолдама әкелу қажет деп тұрмын ғай...</w:t>
        <w:br/>
        <w:t>Ұй басқармасына қайта бардым. Анықтама сұраған жолдама</w:t>
        <w:br/>
        <w:t>берулерін өтіндім. Бозөкпе болып жүріп ақыры алдым-ау анық-</w:t>
        <w:br/>
        <w:t>тама сұраған анықтамасын.</w:t>
        <w:br/>
        <w:t>Қамсыздандыру бөлімінің анықтамасын үй басқармасына</w:t>
        <w:br/>
        <w:t>әкелдім. Үй басқармасы семьям жайлы анықтамаға сүйемелеп</w:t>
        <w:br/>
        <w:t>анықтама берді. Оның анықтамасын мен осындай шайтанның</w:t>
        <w:br/>
        <w:t>айналсоқпасына салып қойған қатыгез бухгалтеріме жеткіздім.</w:t>
        <w:br/>
        <w:t>Бухгалтерім анықтаманы алды да: «Бастыққа барыңыз» деді.</w:t>
        <w:br/>
        <w:t>-“Сіз осы не үшін жалақы аласыз? - деді бастығы сұрланып.</w:t>
        <w:br/>
        <w:t>- Не үшін, қалай?! Жұмыс істегенім үшін.</w:t>
        <w:br/>
        <w:t>- Өзіңізше жұмыс істеп қарық қылып жүр екенсіз ғой! Соңғы</w:t>
        <w:br/>
        <w:t>күндері жұмыста бірде болсаңыз, бірде болмағаныңыз үшін сөгіс</w:t>
        <w:br/>
        <w:t>жариялаймын.</w:t>
      </w:r>
    </w:p>
    <w:p>
      <w:r>
        <w:t>- Жұмыс арасында анықтама қуалап кеткенім рас еді, бірі-</w:t>
        <w:br/>
        <w:t>біріне сілтеп дегендей...</w:t>
        <w:br/>
        <w:t>- Онда менің шаруам жоқ, қызметтің аты - қызмет!</w:t>
        <w:br/>
        <w:t>- О, сорлы басым! «Кел-қайтпен» анықтама қуып жүргенім-</w:t>
        <w:br/>
        <w:t>де, бастығыма жеккөрінішті болып қалғанымды қарашы.</w:t>
        <w:br/>
        <w:t>Міне, қырсық!</w:t>
        <w:br/>
        <w:t>ШЫҒАРМАЛАРЫ 199</w:t>
        <w:br/>
        <w:t>жасқанып қалған. Байқап отырған боларсыз, тілшіңізде басы-</w:t>
        <w:br/>
        <w:t>нушылық, өзімшілдік бар, қоғамшылдық, жергілікті жермен</w:t>
        <w:br/>
        <w:t>санасушылық жоқ.</w:t>
        <w:br/>
        <w:t>Совхоздың асхана жұмысшысы Валентина шешей жолыға</w:t>
        <w:br/>
        <w:t>қалған екен: «Әскер семьясы едім, үйімнің едені тозды, совхоз</w:t>
        <w:br/>
        <w:t>басшылары отын-су қоятын сарай салып бермейді» депті. Оны</w:t>
        <w:br/>
        <w:t>тілшіңіз жазып алып: «Дұрыс болмаған екен» деп бізді кіна-</w:t>
        <w:br/>
        <w:t>лапты.</w:t>
        <w:br/>
        <w:t>Демек, жолдас редактор, бұдан шығатын қорытынды сол -</w:t>
        <w:br/>
        <w:t>біздің совхозда қайсыбіреулер железни тәртіпке көнгісі жоқ.</w:t>
        <w:br/>
        <w:t>Әтикадан хабарсыз, мәдениеті төмен. Сіз осы жағын ескеріңіз.</w:t>
        <w:br/>
        <w:t>Олай дейтін себебім - орталарында отырған жалғыз директор-</w:t>
        <w:br/>
        <w:t>мына менің ауыл шетінен салғызған он екі белмелі үйімді: «Ақ</w:t>
        <w:br/>
        <w:t>отау, аузы-мұрны жоқ отау!» - деп қолдарын шошайтып,</w:t>
        <w:br/>
        <w:t>тілшіге көрсетіпті. Менімше, бұл басшының мәдениеттілігін,</w:t>
        <w:br/>
        <w:t>беделін қызғанушылық, көре алмаушылық. Олар созхоз басшы-</w:t>
        <w:br/>
        <w:t>сы өзгеге үлгі-өнеге болу керек деген қағиданы теріс ұғынады.</w:t>
        <w:br/>
        <w:t>Ал, үй тұрғызған екен, онда не бар? Біз де тірі жанбыз. Аудан-</w:t>
        <w:br/>
        <w:t>дық, ауылдық Советке депутатпын. Бізде де бала-шаға бар. Ке-</w:t>
        <w:br/>
        <w:t>лімді-кетімді кісі тағы бар.</w:t>
        <w:br/>
        <w:t>«Бізқұрылыс материалын таба алмай отырғанымызда, совхоз</w:t>
        <w:br/>
        <w:t>директоры бір гектар шамасындағы ауласын атан түйе түссе</w:t>
        <w:br/>
        <w:t>көрінбестей етіп тақтаймен қоршап алды» депті біреу</w:t>
        <w:br/>
        <w:t>тілшіңізге. Онда тұрған не бар, қоршасам совхоздың қоғамдық</w:t>
        <w:br/>
        <w:t>үйін, совхоз директорының үйін қоршаппын. Оған елу текше</w:t>
        <w:br/>
        <w:t>метрдей ғана тақтай кетті. Бұл жайында совхоз бухгалтерінің</w:t>
        <w:br/>
        <w:t>берген анықтамасын қоса жолдап отырмын.</w:t>
        <w:br/>
        <w:t>Жолдас редактор, жасыратыны жоқ, сынды мойындауымыз</w:t>
        <w:br/>
        <w:t>керек. Рас, бізде құнтсыздық бар деуге әбден болады. Құрылыс</w:t>
        <w:br/>
        <w:t>материалдарының жетіспеуінен клуб, астық қоймаларының</w:t>
        <w:br/>
        <w:t>едендері екі жылдан бері бітпей тұр. Арызқойлар соны да есеп-</w:t>
        <w:br/>
        <w:t>ке алады. Оның есесіне әрқайсысы бес-алты бөлмеден совхоз-</w:t>
        <w:br/>
        <w:t>дың бас мамандарына бірнеше үй тұрғызылды. Мұны кадрлар-</w:t>
        <w:br/>
        <w:t>ға жасалған қамқорлық деп білеміз.</w:t>
        <w:br/>
        <w:t>Сіздің тілптіңіз осындағы жүз жетпіс мың соммен біткен екі</w:t>
        <w:br/>
        <w:t>қабат үш үйдің қаңсып бос қалғанын да бізге кінә етіп тақты.</w:t>
        <w:br/>
        <w:t>Суретке басып та алды. Олардың есік-терезелері, еден тақтай-</w:t>
        <w:br/>
        <w:t>лары ұстағанның қолында, тістегеннің аузында кету себебін</w:t>
        <w:br/>
        <w:t>сұрады. Мойындау керек, бізде ондай-ондай кемшіліктердің</w:t>
        <w:br/>
        <w:t>бары рас. Біз бұдан былай үйлерді тиімді пайдалануға сенім</w:t>
      </w:r>
    </w:p>
    <w:p>
      <w:r>
        <w:t>192 Сақтапберген ӘЛЖІКОВ</w:t>
        <w:br/>
        <w:t>Он қолынан өнері тамып тұрған жазғышты кім жібермек са-</w:t>
        <w:br/>
        <w:t>ған.... Былтырғы Бимық сияқты, тауықтың төрт аяғы болады</w:t>
        <w:br/>
        <w:t>дейтіндер ғой бізге итеретіндер!</w:t>
        <w:br/>
        <w:t>- Десе де, жас журналистердің барлығы сондай деу, менім-</w:t>
        <w:br/>
        <w:t>ше, қате ұғым болар еді...</w:t>
        <w:br/>
        <w:t>- Жә... жә!- Орнынан ұшып тұрды бөлім бастығы.- Білемін</w:t>
        <w:br/>
        <w:t>мен оларды да. Мына жігітті бөліміңе қызметке алсақ қайтеді</w:t>
        <w:br/>
        <w:t>деді ме, одан жақсылық шығады деп үміт күтпе. Басқа пәле,</w:t>
        <w:br/>
        <w:t>салдауыр. Бұл бір. Екіншіден, бірдеңені шатпақтап жазып ке-</w:t>
        <w:br/>
        <w:t>леді де, онысын үстінен жөндесең болды, мына кетік қара, ке-</w:t>
        <w:br/>
        <w:t>миек сияқты, бас салып өзіңе жармасады. Әсілі, ондайдан ауыл</w:t>
        <w:br/>
        <w:t>іргесін аулақ салған жөн.</w:t>
        <w:br/>
        <w:t>- Біздің бөлім жұмысының неге көрінбей жүргенін мен ай-</w:t>
        <w:br/>
        <w:t>тайын,- деді кемиек кетік қара.</w:t>
        <w:br/>
        <w:t>- Айт!- деді бастық, шықшыты бүлкілдеп, тісін басып тұрға-</w:t>
        <w:br/>
        <w:t>ны байқалады.</w:t>
        <w:br/>
        <w:t>- Айтсам,- деді анау.- Көңіліңізге алмаңыз: «Өзің білме,</w:t>
        <w:br/>
        <w:t>білгеннің тілін алма» деген қағида бізді оңдырмай жүрген!</w:t>
        <w:br/>
        <w:t>- “Жақсы, ол қағиданы болдырмаудың жолы не?</w:t>
        <w:br/>
        <w:t>-- Бөлім меңгерушісін өзгерту.</w:t>
        <w:br/>
        <w:t>- Оның дұрыс. Бірақ бізге қайбір білгіш бөлім меңгерушісін</w:t>
        <w:br/>
        <w:t>ұсынар дейсің)! - деді бөлім меңгерушісі.</w:t>
        <w:br/>
        <w:t>ИЕГІҢ ҚЫШЫМАЙ-АҚ ҚОЙСЫН</w:t>
        <w:br/>
        <w:t>Мектеп қоңырауы мезгілсіз соғылды. Оқушылар елеңдеп</w:t>
        <w:br/>
        <w:t>қалды. Оқытушы біткен сабақтарын доғарып, кластан шықты</w:t>
        <w:br/>
        <w:t>да, директордың кабинетіне беттеді. Дәрігердің «жедел</w:t>
        <w:br/>
        <w:t>жәрдемі» сияқты олар бұл қоңыраудың «бес минуттік тығыз»</w:t>
        <w:br/>
        <w:t>мәжіліс екендігіне дағдыланған. Екеу-екеу әңгімелесіп келеді.</w:t>
        <w:br/>
        <w:t>-Жайшылық па екен?</w:t>
        <w:br/>
        <w:t>- Май мерекесіне әзірлік болар.</w:t>
        <w:br/>
        <w:t>- Бүгін директордың келіншегі Сағираның туған күні ғой,</w:t>
        <w:br/>
        <w:t>соған бірдеңе-сірдеңе жинамасақ, не етсін?</w:t>
        <w:br/>
        <w:t>- Кім білсін. Ертең бақташы Баламердікі шақырыпты.</w:t>
        <w:br/>
        <w:t>- Соның баласы биыл он жылдықты бітіреді-ау?</w:t>
        <w:br/>
        <w:t>- Солай болар, бұрын шақырып, қонақасы берсе қайда қалды</w:t>
        <w:br/>
        <w:t>дейсін?</w:t>
        <w:br/>
        <w:t>ШЫҒАРМАЛАРЫ 195</w:t>
        <w:br/>
        <w:t>ЖАНБАҒАР</w:t>
        <w:br/>
        <w:t>Егесіп келгенде бір қазан етті бір өзі жеп, бір тегене арақ ал-</w:t>
      </w:r>
    </w:p>
    <w:p>
      <w:r>
        <w:t>дынан қайтпайтын Мықи табан астында мұрнын басып, көзін</w:t>
        <w:br/>
        <w:t>сүзіп демікті де қалды. Одан әрі жұмыс істеп береке бола ма,</w:t>
        <w:br/>
        <w:t>мал қорасындағы қи ойып жатқан бригада мүшелері түгел:</w:t>
        <w:br/>
        <w:t>«Үйге барсын, жатсын, терлеп-тепшіп көрсін», - дестік. Доң-</w:t>
        <w:br/>
        <w:t>ғал автомашинасымен апарып салды оны.</w:t>
        <w:br/>
        <w:t>Күн көзі кіреукеленіп, көңіліміз сәл кірбің тартып қалған</w:t>
        <w:br/>
        <w:t>еді.</w:t>
        <w:br/>
        <w:t>- Бригадір қайнаға-ау, - деді осы көңілсіздікті бұзған орта-</w:t>
        <w:br/>
        <w:t>мыздағы әзілкеш сауыншы Сартай. - «Сендер осы қызды күйеу-</w:t>
        <w:br/>
        <w:t>ге кетті деп жыласандар, мен қайтып келе ме деп жылап отыр-</w:t>
        <w:br/>
        <w:t>мын» демекші, сіздер Салбөксенің ауруы асқынып кетпесін деп</w:t>
        <w:br/>
        <w:t>қамқорлық көрсетсеңіздер, мен сол ант атқан қайным мына</w:t>
        <w:br/>
        <w:t>ауыр жұмыстан жалтарып бара ма деп тұрмын.</w:t>
        <w:br/>
        <w:t>- Қой, сау басыңа сақина тілеп не бопты соншама!</w:t>
        <w:br/>
        <w:t>- Осы біздің Сартайдың-ақ Мықи десе тілі қышып тұратыны</w:t>
        <w:br/>
        <w:t>бар.</w:t>
        <w:br/>
        <w:t>- Қышымағанда пе, жан дегендегі жалғыз қайнымыз - Сал-</w:t>
        <w:br/>
        <w:t>бөксенің атын атауға да аузымыз бармай тұрған жоқ па?</w:t>
        <w:br/>
        <w:t>- Атын тауып қойғансыз!</w:t>
        <w:br/>
        <w:t>- Әй, жігіттер, күлкі де көңіл ашады. Десе де, мына ақ қар,</w:t>
        <w:br/>
        <w:t>көк мұзда жан баққанды кім жек көреді дейсіңдер. Нанбасаң-</w:t>
        <w:br/>
        <w:t>дар тап қазір барып көріңдерші - менің Салбөксе қайнымның</w:t>
        <w:br/>
        <w:t>қара қоңыздай домаланып терлеп-тепшіп өз шаруасын тынды-</w:t>
        <w:br/>
        <w:t>рып жатқанына мен кепіл, - деді Сартай қуақыланып. - Егер</w:t>
        <w:br/>
        <w:t>менің осы айтқаным келмесе, онда күні ертеңгі Жаңа жылдың</w:t>
        <w:br/>
        <w:t>мерекелік дастарханын мен-ақ көтерейін!</w:t>
        <w:br/>
        <w:t>Көкейде жүргенді көріп-білгендей айтып тұрғасын ба,</w:t>
        <w:br/>
        <w:t>бәріміз ақтарыла күлдік. Мықидың ондай-ондай сасық қулығы</w:t>
        <w:br/>
        <w:t>бар, өзімшілдігі де басым. «Ауырдың үсті, жеңілдің астымен»</w:t>
        <w:br/>
        <w:t>жүріп мал табуға мығым-ақ. Оның колхоз жұмысында керенау</w:t>
        <w:br/>
        <w:t>қимылдайтын алақолдық мінезін білетінбіз-ді. Сартай әзіл ара-</w:t>
        <w:br/>
        <w:t>лас сонысын меңзеп тұр.</w:t>
        <w:br/>
        <w:t>- Ал, Мықаң шынымен-ақ ауырып, төсек тартып жатса ше?</w:t>
        <w:br/>
        <w:t>- Бақташы Болатбек жеңгесінің бүйірін қыздырайын деді.</w:t>
        <w:br/>
        <w:t>- «Бөріктінің намысы бір» болып тұр ма, қайным? Жарай-</w:t>
        <w:br/>
        <w:t>ды, онда оның бүгінгі жұмыс нормасы да менің мойнымда бол-</w:t>
        <w:br/>
        <w:t>сын, - деді Сартай жеңді білегін сыбана түсіп. - Хош, ал сол</w:t>
        <w:br/>
        <w:t>200 Сақтапберген ӘЛЖІКОВ</w:t>
        <w:br/>
        <w:t>білдіре отырып, үлкен шара қолданамыз. Тілші жолдасқа</w:t>
        <w:br/>
        <w:t>үстіміздегі жылы совхоздың өз кірпіш заводы болатынын, со-</w:t>
        <w:br/>
        <w:t>сын қонақ үйін, балалар бақшасын, наубайхана салатынымыз-</w:t>
        <w:br/>
        <w:t>ды көлденең тарттық. Уәде бердік. «Жақсы екен, перспектива-</w:t>
        <w:br/>
        <w:t>лы екен, - деді тілшіңіз. - Бірақ оған құрылыс материалда-</w:t>
        <w:br/>
        <w:t>рын, қалаберді жұмыс қолын қайдан табасыз?» - деді. «Олда</w:t>
        <w:br/>
        <w:t>сөз бе екен! Біз де тірі жанбыз, - дедік. - Осында көлденеңнен</w:t>
        <w:br/>
        <w:t>мал тауып жүрген «көк аттылардан» көзаша алмайсың. Төгеміз</w:t>
        <w:br/>
        <w:t>қаржыны, береміз соларға. Әне, жұмыс қолы.</w:t>
        <w:br/>
        <w:t>Жасыратыны жоқ, біздің совхоз жұмысшылары арасындаәлі</w:t>
      </w:r>
    </w:p>
    <w:p>
      <w:r>
        <w:t>деболса домалақ арыз жазатындарбаршылық. Бұл жақсыырым</w:t>
        <w:br/>
        <w:t>емес. Арыз жазу - ескінің қалдығы. Оны біз жақсы білеміз.</w:t>
        <w:br/>
        <w:t>Тілшіңіздің: «Жұмыс қолын қайдантабасыз?» депреплика тас-</w:t>
        <w:br/>
        <w:t>тағаны - сол жазғыштардың итермесі. Бұл сұрақтың артында:</w:t>
        <w:br/>
        <w:t>«Тұрғын үйлер неге босап қалып жатыр, мамандар мен механи-</w:t>
        <w:br/>
        <w:t>заторлар» совхоздан неге кетеді, басшылықтың жұмыс стилін-</w:t>
        <w:br/>
        <w:t>де ағаттық, сынға қысым жасап, қудалаушылық жоқ па?» де-</w:t>
        <w:br/>
        <w:t>ген сұрақ жамырап тұрғаны айдан-анық. Бізде ондай болмай-</w:t>
        <w:br/>
        <w:t>ды. Біз коллективпен санасып жұмыс жасаймыз. Тілшіңіздің</w:t>
        <w:br/>
        <w:t>де осындайлардың сүйкемесімен келіп кеткені бізге енді</w:t>
        <w:br/>
        <w:t>белгілі болды. Біз ондай арызқойлармен есеп айырыса алатын-</w:t>
        <w:br/>
        <w:t>дығымызға сізді сендіреміз.</w:t>
        <w:br/>
        <w:t>Кадр мәселесімен тікелей менің әйелім - Гүльфара Жегалина</w:t>
        <w:br/>
        <w:t>жолдас айналысқанымен, как директор, менің бұл мәселе жай-</w:t>
        <w:br/>
        <w:t>лы бір-екі ауыз айта кетуіме тура келеді.</w:t>
        <w:br/>
        <w:t>Жолдастықты, ағайынгершілікті, жерлестікті жиып қойып,</w:t>
        <w:br/>
        <w:t>қолынаніс келетін кадрларды іріктеп алу -бүгінгі басты міндет.</w:t>
        <w:br/>
        <w:t>Мен директор болған үш жылдың беделінде үш бас бухгалтер,</w:t>
        <w:br/>
        <w:t>сонша жұмысшы комитеті мен жұмысшыларды жабдықтау ко-</w:t>
        <w:br/>
        <w:t>операциясының председательдері өзгертілді. Бас мамандар мен</w:t>
        <w:br/>
        <w:t>орта буынды мамандардың 98 проценті ауыстырылды. Менім-</w:t>
        <w:br/>
        <w:t>ше, бұл кадрларды іріктеудегі жаман көрсеткіш емес!</w:t>
        <w:br/>
        <w:t>Хош, совхоздағы қазіргі елу үш маман кадрдың алтауының</w:t>
        <w:br/>
        <w:t>жоғары білімі бар. Өз басым гәп білімде емес деп білемін, жолдас</w:t>
        <w:br/>
        <w:t>редактор, білікте. Айталық, бөлімше меңгерушісі Жайбасантың</w:t>
        <w:br/>
        <w:t>мамандығы -тшофер. Бірақ ол ел басқаруға келгенде алдына жан</w:t>
        <w:br/>
        <w:t>салмайды. Жасыратыны жоқ, оның менің туысым екені дерас.</w:t>
        <w:br/>
        <w:t>Жақсы маман. Мұндай практиктер бізде көп. Ал институтты</w:t>
        <w:br/>
        <w:t>жаңа бітірген жастарға бірден сенім арту, қолына басшылық</w:t>
        <w:br/>
        <w:t>тізгінін бере салу, біздіңше, қиын. Олар шаруашылықты жете</w:t>
        <w:br/>
        <w:t>білмейді. Тәжірибесі жоқ. Совхоз қаржысымен бес жыл оқыт-</w:t>
        <w:br/>
        <w:t>ШЫҒАРМАЛАРЫ 191</w:t>
        <w:br/>
        <w:t>ЖАУЫР БОЛҒАН ТАҚЫРЫП</w:t>
        <w:br/>
        <w:t>Редактор жексенбілік нөмірге фельетон жазып беруді өтінді.</w:t>
        <w:br/>
        <w:t>- Есіңізде болсын, - деп ескертті ол,- біз ол материалды</w:t>
        <w:br/>
        <w:t>сәрсенбіде теруге жібереміз.</w:t>
        <w:br/>
        <w:t>- Уәде,- дедім.</w:t>
        <w:br/>
        <w:t>Миды қасып, тілді безеп дегендей, сәрсенбінің сәтіне фелье-</w:t>
        <w:br/>
        <w:t>тонды бітіріп, алып келдім. Журналиске уәде қымбат. Тақы-</w:t>
        <w:br/>
        <w:t>рыбым көпшіліктің көкейін тесіп жүрген мәселе еді, сатира-</w:t>
        <w:br/>
        <w:t>ның сарымсағын салып, тұздығын септім дедім ішімнен.</w:t>
        <w:br/>
        <w:t>Байқаймын, редактор фельетонды оқып отырып миығынан</w:t>
        <w:br/>
        <w:t>күлді. Ішім жылып сала берді. Одан артық авторға қандай бақ-</w:t>
        <w:br/>
        <w:t>дәреже керек. Көктөбенің басына шыққандай кеудем көтеріле</w:t>
        <w:br/>
        <w:t>түсті. Бір кезде не айтасың:</w:t>
        <w:br/>
        <w:t>- Жо...жоқ, болмайды! - деді түсін суытып. - Біраз тыныс</w:t>
        <w:br/>
        <w:t>берелік те! Тағы да лифт! Әбден жауыр етіп болдық осы тақы-</w:t>
        <w:br/>
        <w:t>рыпты. Мұнан екі-үш күн бұрын ғана Меңдібай Кезекбаевтың</w:t>
        <w:br/>
        <w:t>сын мақаласын бастық. Әсілі, сіз осы өткір қаламыңызды, ша-</w:t>
        <w:br/>
        <w:t>лағай құрылыс-монтаж басттыларына бір сілтеп көрсеңіз қай-</w:t>
      </w:r>
    </w:p>
    <w:p>
      <w:r>
        <w:t>теді. Мәселенки, ну, ол обһектіні өзіңіз табасыз да ғой...</w:t>
        <w:br/>
        <w:t>- Әлбетте, табамын ғой! Сілтеп көрейін, - деп редактордың</w:t>
        <w:br/>
        <w:t>көңілін жықпай, қоштасып шығып бара жатыр едім, ол ойына</w:t>
        <w:br/>
        <w:t>әлдене келгенін кім білсін:</w:t>
        <w:br/>
        <w:t>- Айтпақшы, көп күтіп, алданып қалмаңыз, біздегі лифт</w:t>
        <w:br/>
        <w:t>жұмыс істемейді! - деді.</w:t>
        <w:br/>
        <w:t>СЕНІМСІЗ</w:t>
        <w:br/>
        <w:t>- Басымды көп қатырмаңыздар! - деді жедел жиналыс- ле-</w:t>
        <w:br/>
        <w:t>тучкадан кейін шыққан бөлім меңгерушісі. - Біздің жұмысы-</w:t>
        <w:br/>
        <w:t>мыз өмірі көзге көрінген емес, көрінбейді де.</w:t>
        <w:br/>
        <w:t>- Неге көрінбейді? - деді әдеби қызметкердің бірі. - Басқа</w:t>
        <w:br/>
        <w:t>бөлімдер көрініп-ақ жүрген жоқ па! Тек...</w:t>
        <w:br/>
        <w:t>- Олармен бізді салыстыруға болмайды!- Бөлім меңгерушісі</w:t>
        <w:br/>
        <w:t>сұқ саусағымен столды шертті.- Бәрі жазғыш, ысылған жур-</w:t>
        <w:br/>
        <w:t>налистер, түге!</w:t>
        <w:br/>
        <w:t>- Бізгедеуниверситет бітірген екі журналист беріп еді, өзіңіз</w:t>
        <w:br/>
        <w:t>алмадыңыз ғой...</w:t>
        <w:br/>
        <w:t>- «Қайбір сүтті қызын береді дейсің» деген екен бір бойдақ.</w:t>
        <w:br/>
        <w:t>198 Сақтапберген ӘЛЖІКОВ</w:t>
        <w:br/>
        <w:t>БІЗ ДЕ ТІРІ ЖАНБЫЗ...</w:t>
        <w:br/>
        <w:t>Жолдас редактор!</w:t>
        <w:br/>
        <w:t>«Айдынкөл» совхозы басшыларының, то есть, мына менің</w:t>
        <w:br/>
        <w:t>сізге тығыз түрде хат жолдауымның мәнісі, былайша айтқан-</w:t>
        <w:br/>
        <w:t>да, ерекше назар аударатын мәселе. Өзіңіз білесіз, жақында</w:t>
        <w:br/>
        <w:t>осында қаламын шошандатқан бір тілші жігітіңіз келіп кетті.</w:t>
        <w:br/>
        <w:t>Өзі айтқанға көнбейтін, көзімен көрмесе ешкімге сенбейтін</w:t>
        <w:br/>
        <w:t>неме екен. Шаруашылықты түгел аралады, бәрін көрді, сұрас-</w:t>
        <w:br/>
        <w:t>тырды, қойын дәптеріне әрнемені түртіп алып жүрді. Әйтеуір,</w:t>
        <w:br/>
        <w:t>бізбен ұзында өші, қысқада кегі қалғандай-ақ шұқшия шұғыл-</w:t>
        <w:br/>
        <w:t>данды. Мұның өзі, әлбетте, жақсылықтың нышаны емес</w:t>
        <w:br/>
        <w:t>екендігін ертерек сезіндік. Бірақ біз оған қарсы тұрмадық, не</w:t>
        <w:br/>
        <w:t>десе де мейлі дедік.</w:t>
        <w:br/>
        <w:t>Совхоз басшылары, біз де тірі жанбыз. Мұның арты неге апа-</w:t>
        <w:br/>
        <w:t>рып соғады, немен тынады деген перспективалық мәселелерді</w:t>
        <w:br/>
        <w:t>алдыналаойластырдық.Оның редакцияға барысымен біз тура-</w:t>
        <w:br/>
        <w:t>лы, біздің совхоз туралы сын ба, сықақ па, әйтеуір, бірдеңе</w:t>
        <w:br/>
        <w:t>сүйкейтіні ақиқат дестік. Сол үшін қабырғамен кеңесе келіп,</w:t>
        <w:br/>
        <w:t>біз мынадай тұжырымға келдік: ол мақаланың жарық көруін</w:t>
        <w:br/>
        <w:t>күтпей-ақ болған-біткен жайды лично сіздің өзіңізге хабарлап</w:t>
        <w:br/>
        <w:t>үлгерсек деген ұсыныс кірді бізге. Сөйтіп, біздің пікірімізбен</w:t>
        <w:br/>
        <w:t>санаспаған өзімшіл тілшіңіздің алды-артын фактімен орап, аяқ-</w:t>
        <w:br/>
        <w:t>қолын біржола матап тастауды ұйғардық. Біздің бұл пікірімізді</w:t>
        <w:br/>
        <w:t>совхоз жұртшылығы түгел қуаттады.</w:t>
        <w:br/>
        <w:t>Фактіге жүгінеміз.</w:t>
        <w:br/>
        <w:t>Тілшіңіз бізге келе жатқан бетінде екінші бөлімшеге соғып-</w:t>
        <w:br/>
        <w:t>ты. Аралап көріпті. Кешегі көл-көсір жаңбырда кімнің үйінің</w:t>
      </w:r>
    </w:p>
    <w:p>
      <w:r>
        <w:t>төбесінен тамшы ойнамады дейсіз? Керек десеңіз, өткен жылы</w:t>
        <w:br/>
        <w:t>пайдалануға берілген сиыр қорасының төбесі ойылып ортасына</w:t>
        <w:br/>
        <w:t>түсті. Астында алты сиыр, екі бұзау қалды. Соны біле тұра сіздің</w:t>
        <w:br/>
        <w:t>тілшіңіз ауласында шелектеп балшық-су шығарып жатқан бақ-</w:t>
        <w:br/>
        <w:t>ташы Жұматайдан: «Немене, үйіңнің ішінен құдың қазып жа-</w:t>
        <w:br/>
        <w:t>тырмысың?» - деп сұрапты. Көрдіңіз бе, жұмысшыларды сов-</w:t>
        <w:br/>
        <w:t>хоз директорына айдап салуын, намысқа тиеді. Біздің рұқса-</w:t>
        <w:br/>
        <w:t>тымызсыз оның совхоз жұмыстшысынан өз бетінше бұлай сұрақ</w:t>
        <w:br/>
        <w:t>сұрауы демократиялық принципті бұзғандық, совхоз директо-</w:t>
        <w:br/>
        <w:t>рының правосына қол сұққандық деп есептейміз. Ал Жұматай</w:t>
        <w:br/>
        <w:t>болса, оқымаған адам: «Үйімізді жөндеуге совхозда құрылыс</w:t>
        <w:br/>
        <w:t>материалдары жетіспейді» деп шындықты айтпаған. Тілшіден</w:t>
        <w:br/>
        <w:t>196 Сақтапберген ӘЛЖІКОВ</w:t>
        <w:br/>
        <w:t>Салбөксе «Өзім дегенде өгіз қара күшім бар» деп өз шаруасын</w:t>
        <w:br/>
        <w:t>тындырып жатса, сендер қайтпексіңдер?</w:t>
        <w:br/>
        <w:t>- Онда, осы тұрғандарды түгел Жаңа жылдық дастарханға</w:t>
        <w:br/>
        <w:t>шақыруға оны тізе бүктірелік, - деді бригадир.</w:t>
        <w:br/>
        <w:t>- Кеселді кісінің көңілін сұраудың өзі дертке шипа, жанға</w:t>
        <w:br/>
        <w:t>салауат қой. Жалғыз құрдасым еді. Кеңшілік етсеңіздер, мен-</w:t>
        <w:br/>
        <w:t>ақ барып байқап қайтайын, - дедім.</w:t>
        <w:br/>
        <w:t>Өзгелер мақұл көрді. «Байқа, Мырзабала, бұзаухананы үмыт-</w:t>
        <w:br/>
        <w:t>па!» деп назды көз қиғымен сес көрсете қарап Сартай қалды.</w:t>
        <w:br/>
        <w:t>Онысы - «Құрдасыңа қарың тартып жүрмесін, алда-жалда со-</w:t>
        <w:br/>
        <w:t>лай ете қалсан, сабанға басыңды тығамын» дегені.</w:t>
        <w:br/>
        <w:t>«Көп көтерген жүк жеңіл!» Түс болмай-ақ бригада болып мал</w:t>
        <w:br/>
        <w:t>қораның қиын ойып, шөбін тасып, кешікі мал кіруге тап-тұйнақ-</w:t>
        <w:br/>
        <w:t>тай етіп дайындап қойдық. Мен түстікті Мықидың үйінен</w:t>
        <w:br/>
        <w:t>көрейін дедім де, салын ұрып сонда келдім.</w:t>
        <w:br/>
        <w:t>Қораға кіребергенім сол еді, мені байқап қалды ма, кімбілсін,</w:t>
        <w:br/>
        <w:t>аула төрінде тәлтиіп тұрған Мықи қолындағы балтасын анадай</w:t>
        <w:br/>
        <w:t>жерге лақтырып жіберіп, отыра кетті. Ештеңе сезбегендей мен</w:t>
        <w:br/>
        <w:t>де бейжай кеп хал-жайын сұрадым. Басын әйелінің ақ орама-</w:t>
        <w:br/>
        <w:t>лымен шарт байлап, сыртынан малақайын баса киіпті, ақ ора-</w:t>
        <w:br/>
        <w:t>малдың астынан тер сорғалап тұр.</w:t>
        <w:br/>
        <w:t>- Бағанағыдан қалайсың? Ауруың жаныңабатарлықтайбар-</w:t>
        <w:br/>
        <w:t>ау өзі, - деймін оны мүсіркеп.</w:t>
        <w:br/>
        <w:t>- Сәлқимылдасам, осылай өкпем аузыматығылып, демігіп қала-</w:t>
        <w:br/>
        <w:t>тынды шығардым ғой, - дейді ол кіріптарлық кейіпте алқынып.</w:t>
        <w:br/>
        <w:t>- Дәрігерлер не деді, бардың ба?</w:t>
        <w:br/>
        <w:t>- Бардым. Не десін, жан қинама, ашу шақырып, жүйке та-</w:t>
        <w:br/>
        <w:t>мырыңды тоздырма дейді.</w:t>
        <w:br/>
        <w:t>- Ендеше, айтқанды істе. Жан баққаннан артық не бар, төрт</w:t>
        <w:br/>
        <w:t>тағандап жат, - деймін жан-жағыма қарап. Келідей ағаштарды</w:t>
        <w:br/>
        <w:t>келтектеп быт-шытын шығарып, бұтарлап, жарып-жарып тас-</w:t>
        <w:br/>
        <w:t>тапты. Ауланың іші де кешегі жауған көп қардан тазарған, ай-</w:t>
        <w:br/>
        <w:t>надай тап-таза.</w:t>
        <w:br/>
        <w:t>- Өзім де сөйтіп, таза ауаға шыққаным осы еді, соның өзіне</w:t>
        <w:br/>
        <w:t>терлеп-тепшіп қалғанымды қарашы. Просто, әл жоқ! - дейді</w:t>
      </w:r>
    </w:p>
    <w:p>
      <w:r>
        <w:t>самай терін сұқ саусағымен ырғытып тастаған Мықи.</w:t>
        <w:br/>
        <w:t>- Бәсе, жаныңның қысылғанынан гөрі қатты қиналғаның бай-</w:t>
        <w:br/>
        <w:t>қалып тұр-ау! - деймін мен де сыр бермей. Ол «Осыны шынымен</w:t>
        <w:br/>
        <w:t>айтып тұр ма екен» дегендей, бетіме сынай қарады. Мен қабырғам</w:t>
        <w:br/>
        <w:t>қайысып, жаным күйзеліп отырғандай сыңай білдірдім.</w:t>
        <w:br/>
        <w:t>ШЫҒАРМАЛАРЫ 183</w:t>
        <w:br/>
        <w:t>Айтса да,о кезде Тастесерден басқа маған «Қой дейтін қожа</w:t>
        <w:br/>
        <w:t>да, әй дейтін әже де жоқ» еді ғой. Қышқылтым қиярмен жүз</w:t>
        <w:br/>
        <w:t>грамды құлатып тастап, жеңді білекпен тұмсықты бір сипап,</w:t>
        <w:br/>
        <w:t>жұмсаған жағына домалап кете барушы едім. Бәрінен бұрын</w:t>
        <w:br/>
        <w:t>танауыңа таяп тұрған: «Жауап бересің!» жоқ, бүкір жатып,</w:t>
        <w:br/>
        <w:t>шүкір деп тұрып жүрдік қой. Ой-хой, ол да бір өткен күндер</w:t>
        <w:br/>
        <w:t>екен ғой!</w:t>
        <w:br/>
        <w:t>Енді, міне, жердің жарығын дүниемен бітеймін деп жүріп,</w:t>
        <w:br/>
        <w:t>көзін алған көбелектей екі тіземді құшақтап отырғаным мы-</w:t>
        <w:br/>
        <w:t>нау. Әй, көріңде өгіздей өкіргір, Тастесер! Қолыңды қызыл</w:t>
        <w:br/>
        <w:t>майға тықтым дегенің қызыл шоққа көсіп кеттім дегенің екен</w:t>
        <w:br/>
        <w:t>ғой. Мен тасмандай онынды білсемші! Қойымды жеп, арағым-</w:t>
        <w:br/>
        <w:t>ды ішіп отырып айтқан сөзің әлі құлағымда тұр-ау ызыңдап.</w:t>
        <w:br/>
        <w:t>- Ойбай, шикі өкпе, тақыр кедейім-ай, сен не білесің? Кой-</w:t>
        <w:br/>
        <w:t>маның кілтшісі болдым дегенше, Құдайға бір табан жақын бол-</w:t>
        <w:br/>
        <w:t>дым дей берсеңші! - деп көлгірсідің-ау сонда теке көз неме! -</w:t>
        <w:br/>
        <w:t>Кейін білесің менің жақсылығымды. «Кілем сатсаң, ауылда-</w:t>
        <w:br/>
        <w:t>сыңа сат, бір шетіне өзің отырасың» деген ғой, Мырт аға,</w:t>
        <w:br/>
        <w:t>күймесшпін деп сізді ұсындым. Көп сөзді қайтесіз, алыңыз</w:t>
        <w:br/>
        <w:t>қабылдап, алыңыз деп ұмар-жұмар мұрындықтап тізген бір</w:t>
        <w:br/>
        <w:t>құшақ кілтті үстаттың да кете бардың-ау, көгермегір. «Сәмбіл</w:t>
        <w:br/>
        <w:t>құда,саған сендім» деп біруыс қызыл шоқтыуыстап мен қалып-</w:t>
        <w:br/>
        <w:t>пын мақтанып.</w:t>
        <w:br/>
        <w:t>Әй, Тесержан-ай, ең болмаса: «Қоймашы деген қызыл көз</w:t>
        <w:br/>
        <w:t>түлкі ғой, Мырт аға, әркімнің-ақ алғысы келеді. Сақ болғай-</w:t>
        <w:br/>
        <w:t>сың, мынадай пайдасерік алыпсатарларың бар, анадай арқа</w:t>
        <w:br/>
        <w:t>сүйеріңді ескер» деп із тастап та кетпепсің-ау ант атқан. Ондай</w:t>
        <w:br/>
        <w:t>бұра тартбүкпентайларың мен теріс қақпайларынды сездірсең,</w:t>
        <w:br/>
        <w:t>Құдайбіледі, сен илеген пұшпақты мен деилеп,бүл күйгетүспес</w:t>
        <w:br/>
        <w:t>пе едім, кім біледі... Іішпей-жемей аузы күйіп, іші өртеніп бара</w:t>
        <w:br/>
        <w:t>жатқан адам не демейді, әлхисса, басынан бастап айтайыншы.</w:t>
        <w:br/>
        <w:t>Әлгі Тастесер жүгермек - біздің ауылдың жігіті. Жамағай-</w:t>
        <w:br/>
        <w:t>ын. Жас кезінен-ақ тиын санап, дүние қуып қалған қызыл көз</w:t>
        <w:br/>
        <w:t>неме-тін. «Бара жатқанның балтасын, келе жатқанның қалта-</w:t>
        <w:br/>
        <w:t>сын қағын қалмасам, Мырт аға-ау, ол күні қүшала жеген</w:t>
        <w:br/>
        <w:t>күшіктей ұйқы көрмеймін»,- дейтін әманда. Төбең тесілгірдің</w:t>
        <w:br/>
        <w:t>жұрттай көз майын оқумен тауысып, саусағын қаламмен жау-</w:t>
        <w:br/>
        <w:t>ырқылғанбіліміде жоқ. Жеті-ақ классбітірген. Соған қарамас-</w:t>
        <w:br/>
        <w:t>тан осы базаға тұрды да, бір-екі жылдың ішінде дүние-малды</w:t>
        <w:br/>
        <w:t>теріс жайды. Баяғы атының аяғын алты кез барқытпен тұсап,</w:t>
        <w:br/>
        <w:t>186 Сақтапберген ӘЛЖІКОВ</w:t>
        <w:br/>
        <w:t>- «Батпақты жердің кеңдігі бақаға жақсы болды» демекші,</w:t>
        <w:br/>
        <w:t>жұмысы жоқтарға бет сипарың ермек болған екен. Одан дашош-</w:t>
      </w:r>
    </w:p>
    <w:p>
      <w:r>
        <w:t>қа бақсаң етті, - деді әзілді-шынды.</w:t>
        <w:br/>
        <w:t>- Шырағым, - деді Қайрекең бірде баласына,- кәсіпсіз оты-</w:t>
        <w:br/>
        <w:t>рып, үй-түзге сыятын түрім жоқ. Кемпірге де түрткі болып</w:t>
        <w:br/>
        <w:t>біттім. Жеңіл-желпі жұмыс тауып бер.</w:t>
        <w:br/>
        <w:t>- Сөйтші, балам, мені мына әкеңнен құтқаршы, құлағым</w:t>
        <w:br/>
        <w:t>тыншысын, - деп шешесі шықты екінші жағынан.</w:t>
        <w:br/>
        <w:t>Жылы орнымыз еді, бізді сол совхоздан қозғамай-ақ қойға-</w:t>
        <w:br/>
        <w:t>ның да болады екен. Сәл нәрсеге қақтығысып, отбасының бере-</w:t>
        <w:br/>
        <w:t>кесін алды әкең.</w:t>
        <w:br/>
        <w:t>Баласы кіржіңдеп, намыстанып қалды.</w:t>
        <w:br/>
        <w:t>- «Жасымда бейнет, қартайғанда дәулет бер» дейтінің қайда,</w:t>
        <w:br/>
        <w:t>әке? Омырауыңыз толы орден, ішіп-жем жеткілікті, немере-</w:t>
        <w:br/>
        <w:t>леріңізді ермек етіп отырмайсыз ба үйде! - деп салды ол.</w:t>
        <w:br/>
        <w:t>- Балам, еңбек еріккеннің ермегі немесе ішін-жемнің кем-</w:t>
        <w:br/>
        <w:t>кетігін толтыратын дәнекер емес. «Адамды адаметкен- еңбек».</w:t>
        <w:br/>
        <w:t>Олай болса, балам, мен алуға бар, беруге жоқ молда емеспін.</w:t>
        <w:br/>
        <w:t>Еңбексіз дені сау адамның қол қусырып отбасында омалып оты-</w:t>
        <w:br/>
        <w:t>руы жарасымсыз! - деп баласын қайырып тастады.</w:t>
        <w:br/>
        <w:t>Баладан күдерін үзген Қайрекең бірде салып ұрып аудан ор-</w:t>
        <w:br/>
        <w:t>талығындағы тәжірибе-шаруашылық мекемесінің бастығына</w:t>
        <w:br/>
        <w:t>кеп кірді. Мән-жайды білдірді..Жеңіл-желпі жұмыс қажеттігін</w:t>
        <w:br/>
        <w:t>айтты.</w:t>
        <w:br/>
        <w:t>- Сонда қалай, шынын айтсаңызшпы, сізге бір жерде қызмет</w:t>
        <w:br/>
        <w:t>істеді деген анықтама керек пе, жоқ әлде жалақы қажет пе? -</w:t>
        <w:br/>
        <w:t>деді мекеме бастығы алдындағы қағаздан назар аудармай.</w:t>
        <w:br/>
        <w:t>-Жоқ,ә, тәйірі! «Бала жүгірсе, қарттың қарап отырып аяғы</w:t>
        <w:br/>
        <w:t>ауырады» деген екен ертедегілер. Сол сияқты, шырағым, ма-</w:t>
        <w:br/>
        <w:t>ған ештеңе де қажет емес. Бала-шаға бар, ішіп-жем жеткілікті.</w:t>
        <w:br/>
        <w:t>Тек қол қусырып қарап отырғанша деген ғой, біздікі.</w:t>
        <w:br/>
        <w:t>- Хош, қолыңыздан не келеді?</w:t>
        <w:br/>
        <w:t>- Не келсін. Бір кезде қой да бақтық, шөп те шаптық. Енді</w:t>
        <w:br/>
        <w:t>бізге сол қарауыл-сарауыл да ермекке жарайды, балам.</w:t>
        <w:br/>
        <w:t>Бастық мүйіз көзілдірігін алды. Орнынан тұрып қаздаңдап</w:t>
        <w:br/>
        <w:t>аула ішіне қараған терезе алдына келді.</w:t>
        <w:br/>
        <w:t>- Бері қараңыз, ақсақал, - деді ол темекісін тұтатын тұрып.</w:t>
        <w:br/>
        <w:t>Қайрекең деұмсынып орнынан тұрды.- Сонау тұрған сом тұлға-</w:t>
        <w:br/>
        <w:t>лы, тепсе темір үзгендей, бұйра бас жігітті көрдіңіз бе?</w:t>
        <w:br/>
        <w:t>Көрсеңіз, біздің түнгі қарауылымыз - сол жігіт. Ал сіз қарау-</w:t>
        <w:br/>
        <w:t>ыл-сарауыл деп менсінгіңіз жоқ...</w:t>
        <w:br/>
        <w:t>ШЫҒАРМАЛАРЫ 219</w:t>
        <w:br/>
        <w:t>- Шамасы, қарагер-ау деймін. Көрмеген малым болғасын,</w:t>
        <w:br/>
        <w:t>жүрісін байқамадым. Тісін кім санапты соның.</w:t>
        <w:br/>
        <w:t>- Азамат Жалтақов, сіз Жалманның кер биесін танисыз ба?</w:t>
        <w:br/>
        <w:t>- Танимын-ау деймін,- табанының астына қарап міңгірлеп</w:t>
      </w:r>
    </w:p>
    <w:p>
      <w:r>
        <w:t>тұр ұзынтыра.</w:t>
        <w:br/>
        <w:t>- Соңында жабағысы бар ма еді?</w:t>
        <w:br/>
        <w:t>- Бие болғасын туған шығар...</w:t>
        <w:br/>
        <w:t>- Отырыңыз. Ал, азамат Атанбек, енді сен айтшы, жоғалт-</w:t>
        <w:br/>
        <w:t>қан тайлы-биеңнің түр-таңбасын.- Тас қашаған қашаудай су-</w:t>
        <w:br/>
        <w:t>дьяның даусы шақ-шақ етіп, құлақты тұндырып тұр.</w:t>
        <w:br/>
        <w:t>- Судья шырағым, мен айтсам, биемнің маңдайында шалқа-</w:t>
        <w:br/>
        <w:t>сынан туған аппақ айдай ағыбареді, мінер жақ құлағының арты</w:t>
        <w:br/>
        <w:t>тілік, он жасар, қарагер-тұғын. Өзімнің қолтума - адал малым.</w:t>
        <w:br/>
        <w:t>- Отырыңыз.</w:t>
        <w:br/>
        <w:t>Осымен дау шешілді, іс бітті білем, сот құрамы кеңес үйіне</w:t>
        <w:br/>
        <w:t>көтеріліп кетті...</w:t>
        <w:br/>
        <w:t>..Судьяоқыптұр. «Даулыкербиеазамат Мергенбаев Атанбектің</w:t>
        <w:br/>
        <w:t>малы деп табылсын. Жалақор, ұры/Жалман Қарасартовбүгіннен</w:t>
        <w:br/>
        <w:t>бастап тұтқынға алынып, оның сөзін сөйлеп, жоғын жоқтау-</w:t>
        <w:br/>
        <w:t>шылардың ісі тергеу-тексеру орындарына тапсырылсын.</w:t>
        <w:br/>
        <w:t>Билікке арыз-шағым жүрмейді!</w:t>
        <w:br/>
        <w:t>- Бәсе, солай болса керек еді-ау, қара қылды қақ жарған</w:t>
        <w:br/>
        <w:t>әділетті заңым! - Көзінен шықпаған жас көмейіне тығылып</w:t>
        <w:br/>
        <w:t>тұрып қалғандай Атекем осы бір сөзді барі даусымен айқайлап</w:t>
        <w:br/>
        <w:t>айтты.</w:t>
        <w:br/>
        <w:t>...«Кер байталымның кемді күнгі кесірі болмаса, тап осын-</w:t>
        <w:br/>
        <w:t>дай кертартпа кесапаттылар әшкереленер ме еді!» - деген Ате-</w:t>
        <w:br/>
        <w:t>кем, әне, қайың құрығын асаудың мойнына орай тастап бара-</w:t>
        <w:br/>
        <w:t>ды.</w:t>
        <w:br/>
        <w:t>- Құр-құр, жануар!</w:t>
        <w:br/>
        <w:t>ҚАРҒАҢНЫҢ ҚАРАШЫҒЫ</w:t>
        <w:br/>
        <w:t>Сәлем, ата, әже!</w:t>
        <w:br/>
        <w:t>Сіздерге хат жазып отырған мен ғой - Серік. Төртінші клас-</w:t>
        <w:br/>
        <w:t>тан беске кештім. Папам, мамам:жақсы. Әже сенің беріп жібер-</w:t>
        <w:br/>
        <w:t>ген құрт, майыңды жедім. Көп рақмет. Мен сендерді, ауылды</w:t>
        <w:br/>
        <w:t>сағындым. Лайка қалай, қара қозы өсті ме?</w:t>
        <w:br/>
        <w:t>Мені жазғы каникулда ата мен әжеме жіберші дедім. Сағын-</w:t>
        <w:br/>
        <w:t>дым дедім. Папам мақұл деді. Ал мамам: «Ауылда күнге күйіп,</w:t>
        <w:br/>
        <w:t>ШЫҒАРМАЛАРЫ 201</w:t>
        <w:br/>
        <w:t>кемшілік бұдан былай қайталанбайтын болды деп, керуен</w:t>
        <w:br/>
        <w:t>көштіге сүйей салды жауап беруге болады.</w:t>
        <w:br/>
        <w:t>- Хош, үшінші вариантыңыз?</w:t>
        <w:br/>
        <w:t>- Үшінші вариант - фельетонда көрсетілген фактілер түгел-</w:t>
        <w:br/>
        <w:t>імен анықталды. Қ..Жалпақов орнынан алынып,ісізаң орнына</w:t>
        <w:br/>
        <w:t>берілді деп жауап беру де теріс емес. Сосын...</w:t>
      </w:r>
    </w:p>
    <w:p>
      <w:r>
        <w:t>- Ойбай-ау, сосын несі қалды демексің?! Жоқ, оған келісуге</w:t>
        <w:br/>
        <w:t>болмайды! - деймін, қызарақтап Жәкемнің сөзін бөліп.</w:t>
        <w:br/>
        <w:t>Тасқайнатар бастығыма қалайда жағынуым керек. Жан де-</w:t>
        <w:br/>
        <w:t>гендегі жалғыз немере інісін жарға құлатқанды кім жақсы</w:t>
        <w:br/>
        <w:t>көрер дейсіз.</w:t>
        <w:br/>
        <w:t>- Әліптің артын бақсаңызшы, жолдас! - Жәкең ала көзімен</w:t>
        <w:br/>
        <w:t>қарады. - Сосын, ол жауап газет бетіне жарияланады. Ұзыннан</w:t>
        <w:br/>
        <w:t>өш, қысқадан кек қайтады. Тек біз тергеу орнына материалын</w:t>
        <w:br/>
        <w:t>бермесек болды, қасқыр да тоқ, қойда аман. Бұл кезде Жалпақов</w:t>
        <w:br/>
        <w:t>жолдасавтобазасында білгенін істеп жүре береді. Міне, баспасөз</w:t>
        <w:br/>
        <w:t>сынынан құтылудың бұл ең тиімді әдісі болса керек. Ал, бұған</w:t>
        <w:br/>
        <w:t>сіз қалай қарайсыз, Батырбек Әділов жолдас?</w:t>
        <w:br/>
        <w:t>- Табылған ақыл! - Ауыр күрсінген Әділов орнынан теңселе</w:t>
        <w:br/>
        <w:t>тұрып есікке беттеді. Сәл кідіріп артына бұрылды. Ап күзен-</w:t>
        <w:br/>
        <w:t>дей бүгіліп, үнемі жылтырап тұратын қызыл күрең жүзі суық</w:t>
        <w:br/>
        <w:t>шарпығандай тотығып кеткен екен. Екі көзі қып-қызыл қан-</w:t>
        <w:br/>
        <w:t>талап тұр, көгіс тартқан ерні жел қозғаған жапырақтай дір-дір</w:t>
        <w:br/>
        <w:t>етеді.- Өз арызымен босандыға мені де есептеңіздер,- деді де</w:t>
        <w:br/>
        <w:t>кабинеттен шығып кетті. Аңтарылып біз қалдық. Әлден уақыт-</w:t>
        <w:br/>
        <w:t>та Тасқайнатар бастығым арқасынан ауыр жүк түсіргендей же-</w:t>
        <w:br/>
        <w:t>ңілденіп, орнынан тұрды.</w:t>
        <w:br/>
        <w:t>- Оның мұнысы да табылған ақыл болды! - деді миығынан</w:t>
        <w:br/>
        <w:t>күліп.</w:t>
        <w:br/>
        <w:t>- Тасаға, телефон трубкасын көтеріңізші. - Хатшы қара қыз</w:t>
        <w:br/>
        <w:t>көрінді есіктен.</w:t>
        <w:br/>
        <w:t>- Әлеу, Тасқайнатар Тасеменов тыңдап тұр. Обкомнан... Ә,</w:t>
        <w:br/>
        <w:t>сәлеметсіз бе? Бюроға?! Қазір дейсіз бе? Ойпырым-ай! М... М...</w:t>
        <w:br/>
        <w:t>Не? - Төбесінен мұздай су құйылғандай мең-зең Тасқайнатар</w:t>
        <w:br/>
        <w:t>телефон трубкасын ұстаған күйі тұрып қалды...</w:t>
        <w:br/>
        <w:t>216 Сақтапберген ӘЛЖІКОВ</w:t>
        <w:br/>
        <w:t>- Мәселенки, сондай «қодырендерге» кімдерді жатқызар</w:t>
        <w:br/>
        <w:t>едіңіз?</w:t>
        <w:br/>
        <w:t>- Өзіңіз: «Мынаішіңізде талай дүние жатырекен» деп ұстап,</w:t>
        <w:br/>
        <w:t>көріп-біліп, нұқып-нұқып тұрсыз. Ал, ол антатқандар, «қоды-</w:t>
        <w:br/>
        <w:t>рендерді» айтам, ештеңені сезбей-ақ «ішіп қойды, жеп қойды-</w:t>
        <w:br/>
        <w:t>лап» байбалам салып, домалақ арызды тұс-тұсқа айдап жатқа-</w:t>
        <w:br/>
        <w:t>ны. Онысын өздерінің ішіндегі жағымпаздар бізге жеткізіп</w:t>
        <w:br/>
        <w:t>тұрады. Сосын,ондай арам бақайлардан штат қысқартып құтыл-</w:t>
        <w:br/>
        <w:t>майтынауруымбар ма? - Айзекең енді Көктөбенің басына шық-</w:t>
        <w:br/>
        <w:t>қандай көңілін бір демдеп, көтеріле отырды.</w:t>
        <w:br/>
        <w:t>- Айдалған арыздың аяғы із-түссіз кете бара ма, қалай?</w:t>
        <w:br/>
        <w:t>- Е, шырағым-ай, бүгінде су ағады да, тас қалады емес пе?</w:t>
        <w:br/>
        <w:t>Сізден несін жасырайын, бірақ толқынға да тосқауыл керек.</w:t>
        <w:br/>
        <w:t>Арыз соңынан тергеуші мен тексеруші, өкіл қаптайды. Мәсе-</w:t>
        <w:br/>
        <w:t>ленки, кешегі келген комиссия жиырма екі мынды жеп қойған</w:t>
        <w:br/>
        <w:t>деп кетті! Содан бері, сізден несін жасырайын, дәрігер, қан та-</w:t>
        <w:br/>
        <w:t>сиды, жүрегі түспегір бірдеңені сезетіндей қатты соғады...</w:t>
        <w:br/>
        <w:t>Криминалист-дәрігер ойланып қалды.</w:t>
      </w:r>
    </w:p>
    <w:p>
      <w:r>
        <w:t>- Кеселіңізді дәрі-дәрмекпен жазудан гөрі, - деді ол сәл</w:t>
        <w:br/>
        <w:t>үнсіздіктен кейін Жонаевқа тіктене қарап, - заң тармақтары-</w:t>
        <w:br/>
        <w:t>мен емдеген шипалы болар. Өйткені, сізден несін жасырайын,</w:t>
        <w:br/>
        <w:t>ауруыңыз асқынып кеткен.</w:t>
        <w:br/>
        <w:t>КЕР БАЙТАЛДЫҢ КЕСІРІ</w:t>
        <w:br/>
        <w:t>Қожанасырға түсінде біреу мынаны ал деп тоқсан сом ақша</w:t>
        <w:br/>
        <w:t>ұсыныпты. Ақшаны санап тұрып Қожекең: «Бергесін, жүз сом</w:t>
        <w:br/>
        <w:t>етіп берсеңші!» деп қолын соза бергенде оянып кетіпті. Сонда</w:t>
        <w:br/>
        <w:t>ол көзін жалма-жан жұма салып «Жарайды, сол тоқсан сомың-</w:t>
        <w:br/>
        <w:t>ды-ақ бере қойшы!» - деген екен дейді.</w:t>
        <w:br/>
        <w:t>Сондай түсті соңғы кезде сексенге келген жасында кемсең-</w:t>
        <w:br/>
        <w:t>деген кемпірі бар қасында, Атанбек деген қарт та көре бастап-</w:t>
        <w:br/>
        <w:t>ты. Бірақ ол кісі түсінде ақша емес, жылқышының алдынан</w:t>
        <w:br/>
        <w:t>үшті-күйлі жоғалып кеткен құлынды кер биесін көретін болып-</w:t>
        <w:br/>
        <w:t>ты. Жылқысы ел асып, жетекке ілесіп кетпеген сияқты. Ауыл-</w:t>
        <w:br/>
        <w:t>үй арасындағы біреу-міреу ен тағып, иемденіп жүргенге ұқсай-</w:t>
        <w:br/>
        <w:t>ды. Жануарлар шұрқырап кеп үстінен төпеп өткенде, Атекем</w:t>
        <w:br/>
        <w:t>де жылқысының бірде жалынан, бірде құйрығының бір талы-</w:t>
        <w:br/>
        <w:t>наң ұстай бере аянып кететін болыпты. Адал малдан көре тұра</w:t>
        <w:br/>
        <w:t>204 Сақтапберген ӘЛЖІКОВ</w:t>
        <w:br/>
        <w:t>ЖЖалғызым-ау, қай жердің ұясын бұзып, мәуесін қағып</w:t>
        <w:br/>
        <w:t>жүргеніңді өзің біл. «Көп жорытқан түлкі терісін алдырады»</w:t>
        <w:br/>
        <w:t>деуші еді баяғының үлкендері. Мен шаршадым.</w:t>
        <w:br/>
        <w:t>Анаң Айнагүл».</w:t>
        <w:br/>
        <w:t>ТАБЫЛҒАН АҚЫЛ</w:t>
        <w:br/>
        <w:t>- Бастыққа кіріңіз! - деді жау шапқандай ел дүрліктіріп</w:t>
        <w:br/>
        <w:t>жүретін қамшыдай қатқан хатшы қара қыз есіктен басын</w:t>
        <w:br/>
        <w:t>сұғып.</w:t>
        <w:br/>
        <w:t>Жүгіре басып жетіп бардым. Орынбасарлары Бәкең мен</w:t>
        <w:br/>
        <w:t>Жәкең де осында келіш үлгерген екен. Бірақ азалы үйдің қара</w:t>
        <w:br/>
        <w:t>салған қатындарындай көздерімен жер шұқын, томсарыла</w:t>
        <w:br/>
        <w:t>қалыпты, түге. Күнгей бетте болса да кабинетте бір түрлі сал-</w:t>
        <w:br/>
        <w:t>қындық бар, жауатын күндей күңгірт те көңілсіз. Ұйысып қал-</w:t>
        <w:br/>
        <w:t>ған мәліш қойдың жабағы жүніндей бұйра шашын әлсін-әлсін</w:t>
        <w:br/>
        <w:t>тарамыштап, төрде төбедей болып азынап отыратын күндегі</w:t>
        <w:br/>
        <w:t>Тасқайнатар бастығымыз емес бүгін. Түгі жапырылып, түте-</w:t>
        <w:br/>
        <w:t>түтесі шығып, кең столдың кенересінде түнеріп отыр. Сол төмен</w:t>
        <w:br/>
        <w:t>қараған күйі, иегін көтеріп амандастының ишаратын ғана жа-</w:t>
        <w:br/>
        <w:t>сады. «Е, әкесі өлгендей, бұл түнеріп отырыс кешегі- жексенбі</w:t>
        <w:br/>
        <w:t>күнгі газеттің салқыны болды» дедім ішімнен. Айтқандай-ақ</w:t>
        <w:br/>
        <w:t>отырар-отырмастан:</w:t>
        <w:br/>
        <w:t>- Мына фельетонды оқыдыңыздар ма? - деп газетті нұқып</w:t>
        <w:br/>
        <w:t>көрсетті. Даусы сызданып, зілді шықты. Енді байқадым, Тәкең</w:t>
        <w:br/>
        <w:t>түнімен дөңбекшіп ұйықтамай шыққан сияқты, көзінің алды</w:t>
        <w:br/>
        <w:t>көлбақаның бүлкілдек бұғағындай көлкілдеп ісіп кетіпті. Маң-</w:t>
        <w:br/>
        <w:t>дай терісі қат-қабаттанып жиырыла түскен. Өңі құп-қу, жана-</w:t>
        <w:br/>
        <w:t>ры сынық.</w:t>
        <w:br/>
        <w:t>- Мен оқып шықтым! - деді Бәкеңнен бұрын қамшылаған</w:t>
        <w:br/>
        <w:t>екінші орынбасары Жолмақан ауыркүрсініп.- Жыл аяғы сөре-</w:t>
        <w:br/>
        <w:t>ге жақын қалғанда, неғыса да, талдырма жерімізді тап басып,</w:t>
      </w:r>
    </w:p>
    <w:p>
      <w:r>
        <w:t>ұрып түсіріпті.</w:t>
        <w:br/>
        <w:t>- Қастасқан дос - өштескен жауыңнан жаман деген осы!</w:t>
        <w:br/>
        <w:t>Тасқайнатардың іпикі көндей көгілдір тартқан беті жыбырлап,</w:t>
        <w:br/>
        <w:t>ерні жымқырылып кетті. Тиісуге қара таба алмай отырған си-</w:t>
        <w:br/>
        <w:t>яқты. Бірақ әлгі «қастасқан дос» кім, кімді мегзеді ол, оны</w:t>
        <w:br/>
        <w:t>әркімнің көмейі бүлкілдеп, іші сезіп отырғандай.</w:t>
        <w:br/>
        <w:t>- Бәрінен бұрын көтерме сыйлық - он үшінші жалақыдан</w:t>
        <w:br/>
        <w:t>қағылғанды айтсаңшы! - Өкінішімді мен де білдірген болдым.</w:t>
        <w:br/>
        <w:t>ШЫҒАРМАЛАРЫ 213</w:t>
        <w:br/>
        <w:t>- Аты-жөнің, кәсібің, мекен-жайын?</w:t>
        <w:br/>
        <w:t>- Ныспым- Мұрынбек, пәмілім-.Жайынбаев. Тышқан жылы</w:t>
        <w:br/>
        <w:t>туғам. Қызметім - киім-кешек сауда мекемесі, кәсібім -- қойма</w:t>
        <w:br/>
        <w:t>кілтшісі. Қосалқы кәсібім - алыпсатар. Мекенім- Бөгеттас қала-</w:t>
        <w:br/>
        <w:t>сы, Көпірсай кешесі, Х%23-үй.</w:t>
        <w:br/>
        <w:t>- Иә, сөйле, не мүддіғаң бар? Кеселің не?- деді Тарпаңбаев.</w:t>
        <w:br/>
        <w:t>- «Қасқыр өңінде қорықпайды, түсінде сескенеді» деген</w:t>
        <w:br/>
        <w:t>емес пе, дәрігер! Түсімнен шошына берем. Ұйқы жоқ. Ұйқы бол-</w:t>
        <w:br/>
        <w:t>майтыны қышына берем. Сірә, менікі жұқпалы пәле болмаса</w:t>
        <w:br/>
        <w:t>деп қорқамын. Сонда бір жылдары облыстық тұтынушылар</w:t>
        <w:br/>
        <w:t>одағы сауда базасының кілтшісі болып тұрған кезде жабысқан</w:t>
        <w:br/>
        <w:t>сияқты... Содан баста жер-көкке тұрғызбай дуылдатып қыши-</w:t>
        <w:br/>
        <w:t>ды. Қол-аяққа дамыл жоқ.</w:t>
        <w:br/>
        <w:t>- Кімнен жұқты деп ойлайсың?</w:t>
        <w:br/>
        <w:t>- Атын атағым келмей түр, басеке.</w:t>
        <w:br/>
        <w:t>- Қане, еңкей!- Шалдуар білегін сыбанып, қолын түкті темір</w:t>
        <w:br/>
        <w:t>қолғабын тағы киді.</w:t>
        <w:br/>
        <w:t>- Ойбай, о жағым емес, алақаным!</w:t>
        <w:br/>
        <w:t>- Солай ма! Қане, қалай, қай мезгілде қышиды?</w:t>
        <w:br/>
        <w:t>- Кілтші болғасын, құрметті дәрігер, бұл қолмен не ұстамай-</w:t>
        <w:br/>
        <w:t>ды дейсіз. Базада құс сүтінен басқа дүниенің бәрі бар. Ал айна-</w:t>
        <w:br/>
        <w:t>лаңдааш қасқырдай жалақтап базардың алыпсатарлары жүреді</w:t>
        <w:br/>
        <w:t>төңіректеп. Әсілі, пайдасерік ағайыннан кім қашқан, қонышы-</w:t>
        <w:br/>
        <w:t>на орап, қойнына сүңгітіп жібереміз...</w:t>
        <w:br/>
        <w:t>- Нені?</w:t>
        <w:br/>
        <w:t>- Дүкендерге түсе бермейтін импортты киімдерді! Олар ба-</w:t>
        <w:br/>
        <w:t>зарғаштығарып екі есе бағасына сатады. Обалы не, «Көбісіздікі,</w:t>
        <w:br/>
        <w:t>азы біздікі» деп алақанға әкеп салып тұрғаны пайдасын. Әнеки,</w:t>
        <w:br/>
        <w:t>қышыма осы кезде қозады.</w:t>
        <w:br/>
        <w:t>- Базаның бастығы, басбух, тексеру-тергеу орындары қышы-</w:t>
        <w:br/>
        <w:t>маңды сезбей ме?</w:t>
        <w:br/>
        <w:t>- Неге сезбесін. Сезгісі келмейді. Олардың да асығы түгел.</w:t>
        <w:br/>
        <w:t>Жетекеш ең алдымен сол «көзалартпалардың» көмейін тығын-</w:t>
        <w:br/>
        <w:t>да дейді. Тығындап тастаймын.</w:t>
      </w:r>
    </w:p>
    <w:p>
      <w:r>
        <w:t>- Әй, Көсебай, аузы алты қарыс көкжал болғанымен, құйрығы</w:t>
        <w:br/>
        <w:t>түлкідей екен, мына жұқпалының қолына кісен сал да, алақа-</w:t>
        <w:br/>
        <w:t>нына алты мысқал тотияйын ерітіндісі қосылған күйдіргі</w:t>
        <w:br/>
        <w:t>құйып, таңып таста!- деді.</w:t>
        <w:br/>
        <w:t>- Ойбай!</w:t>
        <w:br/>
        <w:t>- Тағы кім бар?</w:t>
        <w:br/>
        <w:t>202 Сақтапберген ӘЛЖІКОВ</w:t>
        <w:br/>
        <w:t>Қымбатты редактор! Осы хатты сізге арнайы адам арқылы</w:t>
        <w:br/>
        <w:t>жіберіп отырмын. Ана басымен алысқан тілшіңізге түсіндіріп,</w:t>
        <w:br/>
        <w:t>біздің бұдан да былай үлкен көрсеткіштерге жетуімізге көмек-</w:t>
        <w:br/>
        <w:t>теседі деп сенім артамын. Менің осы шағымымды ескерсеңіз</w:t>
        <w:br/>
        <w:t>екен. «Ер мойнында қыл арқан шірімес». Біз де тірі жанбыз</w:t>
        <w:br/>
        <w:t>ғой...</w:t>
        <w:br/>
        <w:t>Сәлеммен, «Айдынкөл» совхозының директоры -“Жегалин».</w:t>
        <w:br/>
        <w:t>Хатпен қоса қыл арқанның ұштығын редакторым маған</w:t>
        <w:br/>
        <w:t>ұстатқан еді, Жегалиннің «үлкен көрсеткіштерге жетуіне</w:t>
        <w:br/>
        <w:t>көмектесер» деген мақсатпен осы әңгімені жазып шықтым.</w:t>
        <w:br/>
        <w:t>Біз де тірі жанбыз...</w:t>
        <w:br/>
        <w:t>ҚАШҚЫНҒА ХАТ</w:t>
        <w:br/>
        <w:t>«Зыттыбайжан!</w:t>
        <w:br/>
        <w:t>Хабар-ошарыңды білдірген хатыңды алып, анашыңның</w:t>
        <w:br/>
        <w:t>жұдырықтай жүрегі жарылмай-ақ қалды ғой, жаным. Қарағым-</w:t>
        <w:br/>
        <w:t>ау, бұл дүниедебармысың? Атарытып, тон тоздырып сұрастыр-</w:t>
        <w:br/>
        <w:t>маған жеріміз қалмады ғой. Тіпті, болмағасын көрші Аяған</w:t>
        <w:br/>
        <w:t>ағанды сонау Алматыдағы ағайындарға жіберіп те алдық. Олар</w:t>
        <w:br/>
        <w:t>да білмейді. «Алимент төлемейді, қатыны көп, қашқын!» - деп</w:t>
        <w:br/>
        <w:t>сондағы млисалар да қосыла іздессе керек. Айдың-күннің ама-</w:t>
        <w:br/>
        <w:t>нындаадам жоғалту оңай ма, жаным-ау?! Хат-қаратанымайтын</w:t>
        <w:br/>
        <w:t>біз сияқты соқыр да емессің... Артыңда қалған ата-анаңа алты</w:t>
        <w:br/>
        <w:t>жылдан бері бір жапырақ қағаз жазбағаныңды қайтейін, ба-</w:t>
        <w:br/>
        <w:t>лам... «Жалғыздың жары - Құдай» деген ғой, жаным, тірі жүр-</w:t>
        <w:br/>
        <w:t>сең болар, әйтеуір.</w:t>
        <w:br/>
        <w:t>Біз де аманбыз. Кезінде: «Рулы ел, ұялы терек едік» деген-</w:t>
        <w:br/>
        <w:t>дейін, құлыным, сүттей ұйып, судай тұнып отырған отбасы едік.</w:t>
        <w:br/>
        <w:t>Құдай алмаған соң енді, міне, сені күте-күте көңіл мұздай, көз</w:t>
        <w:br/>
        <w:t>тұздай болып отырмыз отбасында омалып. Әкең арманда кетті.</w:t>
        <w:br/>
        <w:t>«Осы Зыттыбайжанның оқуы ұзады-ау!» деп мойнын созып,</w:t>
        <w:br/>
        <w:t>жолыңа қарай-қарай кетті. Сенің оқуды біржолата тастап,</w:t>
        <w:br/>
        <w:t>өзіңнен он жас үлкен Сәуле деген дүкенші келіншекке үйлен-</w:t>
        <w:br/>
        <w:t>геніңді әкең бейшарадан бүгіп қалған едім мен. Мұндағы келін-</w:t>
        <w:br/>
        <w:t>шегің Күміскүл де біздің қасы-қабағымызға қарап, бір жыл</w:t>
        <w:br/>
        <w:t>отырды. Қайтсін сорлы...</w:t>
        <w:br/>
        <w:t>Жаманат жерде жата ма, балам, әкеңнің қырқын бергеннен</w:t>
        <w:br/>
        <w:t>кейін кесе-шәйнегіне дейін қалдырмай дүние-мүлікті сыпы-</w:t>
        <w:br/>
        <w:t>ШЫҒАРМАЛАРЫ 201</w:t>
      </w:r>
    </w:p>
    <w:p>
      <w:r>
        <w:t>қан бес-алты жігітті орын болмағандықтан біз жұмысқа қабыл-</w:t>
        <w:br/>
        <w:t>дай алмадық. Барсын дедік қалаған жағына. Бұлда қамқорлық</w:t>
        <w:br/>
        <w:t>деп білеміз.</w:t>
        <w:br/>
        <w:t>Сосынғы бір тілшіңіздің тіреле бергені - жергілікті механи-</w:t>
        <w:br/>
        <w:t>затор кадрлары неге тұрақтамайды. Соларды жұмыс бермей,</w:t>
        <w:br/>
        <w:t>топтап қуып жатқан біз сияқтымыз.</w:t>
        <w:br/>
        <w:t>Жолдас редактор, маман кадрлар кетіп қалды екен деп біз</w:t>
        <w:br/>
        <w:t>қол қусырып қарап отырғанымыз жоқ. Көктемгі егіске дейін</w:t>
        <w:br/>
        <w:t>механизатор кадрларын толықтырып, тұрақтандыру мақсатын-</w:t>
        <w:br/>
        <w:t>дажақындареспублика қалаларына үш кісіні механизатор кадр-</w:t>
        <w:br/>
        <w:t>ларын жинап келуге командировайт еттік. Бұл біздің егіске</w:t>
        <w:br/>
        <w:t>мұқият әзірлігімізді баяндайды. Сосын, совхоздағы 60 автома-</w:t>
        <w:br/>
        <w:t>шинаның жиырмасын қалай да жүргізуді қамтамасыз етіп,</w:t>
        <w:br/>
        <w:t>қажетініше керек машиналарды автобазалардан жалдаймыз.</w:t>
        <w:br/>
        <w:t>Оған бізде, бізде болмаса, мемлекетте қаржы жетеді.</w:t>
        <w:br/>
        <w:t>Сіздің тілшіңіздің сосынғы бір шұқшиған мәселесі:</w:t>
        <w:br/>
        <w:t>«Жұмысшы-жастар арасында мәдени-көпшілік жұмысы неге</w:t>
        <w:br/>
        <w:t>жүргізілмейді? Лекция оқылмайды екен, ойын-сауық кештері</w:t>
        <w:br/>
        <w:t>ұйымдастырылмайды, бос уақыттың ермегі - ішкілік, карта</w:t>
        <w:br/>
        <w:t>ойыны көрінеді» деп кінәлағысы келді. Мәдениетті-ақ жігіт</w:t>
        <w:br/>
        <w:t>сияқты тілшіңіз. Айттым мән-жайды. Бірақ түсінгісі жоқ, сов-</w:t>
        <w:br/>
        <w:t>хоз жағдайымен санаспады. Қазіргі жұртсауатты дедім, нашар-</w:t>
        <w:br/>
        <w:t>лау клубымыз бар, бірақ соған барғысы жоқ, қалай мұрындық-</w:t>
        <w:br/>
        <w:t>тап апарарсыз? Сосын, біздің совхоздың барлық үйінде радио,</w:t>
        <w:br/>
        <w:t>телевизор бар. Ауқатты, мәдениетті тұрады. Лекция, баяндама-</w:t>
        <w:br/>
        <w:t>ларды содан тыңдап, жаңалықтарды содан естиді. Сосын, бізде</w:t>
        <w:br/>
        <w:t>жастар жағының ептеп ішетіндігі бар. Бірақ пышырамай,</w:t>
        <w:br/>
        <w:t>ұйымдасып ішеді, карта ойнайды. Сонысы жақсы. Енді өзім</w:t>
        <w:br/>
        <w:t>туралы бір-екі ауыз сөз.</w:t>
        <w:br/>
        <w:t>Тілшіңізге кім айтқанын қайдам, қаладан көмекке келген"</w:t>
        <w:br/>
        <w:t>дерге артық жазып, пайда тауып қалады, совхоздың жерін кім</w:t>
        <w:br/>
        <w:t>көрінгенге береді, мамандардан пара, соғым алады деген факті</w:t>
        <w:br/>
        <w:t>төңірегінде әңгіме болды. Көпшілігі бұдан бұрынғы өткен іс.</w:t>
        <w:br/>
        <w:t>Көмекке келгендер жыл құсындай келеді, кетеді. Қайсыбірі</w:t>
        <w:br/>
        <w:t>есте тұр дейсіз. Ал, жасыратыны жоқ, соғымды бірлесіп, бірата</w:t>
        <w:br/>
        <w:t>шығарып алып, заңдастырып жеп жүрміз. Демек, ол да дәлел-</w:t>
        <w:br/>
        <w:t>денбейді. Сосын, мына менің әкемнің жекеменшік малы көп</w:t>
        <w:br/>
        <w:t>дейді. Құдайдың жері кең, шөп мол: бес бұзаулы сиыр, бір</w:t>
        <w:br/>
        <w:t>қашар, алты жылқы, сондай қой-епікі кімде жоқ. Біз де тірі</w:t>
        <w:br/>
        <w:t>жанбыз...</w:t>
        <w:br/>
        <w:t>212 с</w:t>
        <w:br/>
        <w:t>пберген ӘЛЖІКОВ</w:t>
        <w:br/>
        <w:t>сырын! Қане, бері, бері жақында... Ым...м... Тілерсегіңе дейін</w:t>
        <w:br/>
        <w:t>дірілдейді. Шамасы, кеселің жаныңа батады-ау, мырза, ә?</w:t>
        <w:br/>
        <w:t>- Оныңыз рас. Кесел өңеште. Ас батпайды, -дейді қисық мой-</w:t>
        <w:br/>
        <w:t>ын ыңырсып.</w:t>
        <w:br/>
        <w:t>- Онда аты жаман ауру болды ғой? Қане, аш аузыңды!</w:t>
        <w:br/>
        <w:t>- Ойбай, атай көрмеңіз! Одан аманмын, БХС жанымды қояр</w:t>
        <w:br/>
        <w:t>емес.</w:t>
      </w:r>
    </w:p>
    <w:p>
      <w:r>
        <w:t>- БХС-ың не, бәлкім ОБХС шығар? Өңешіңнен өтіп кеткен</w:t>
        <w:br/>
        <w:t>болар қазына дүниесі?</w:t>
        <w:br/>
        <w:t>- Шынын айтсам, пендеміз ғой. Көз көріп, қол ұстағасын</w:t>
        <w:br/>
        <w:t>жерде, нететін шығармыз, былай... Әйтеуір, әзірейілдей ал-</w:t>
        <w:br/>
        <w:t>қымдап, аударып-төңкеріп қазбалап жатыр. Кім біледі, сосын</w:t>
        <w:br/>
        <w:t>тамақ батпайды, тізе қалтырайды екен...</w:t>
        <w:br/>
        <w:t>- Қортық мырза, анданақ та мұнданақ,бұлталағыңды қойда</w:t>
        <w:br/>
        <w:t>шыныңды айт, қане, не жедің? Әйтпесе, - Көсеубай ұшы сүйір</w:t>
        <w:br/>
        <w:t>сұр жебесін суырып алып оның танауының астына тақай түсті.</w:t>
        <w:br/>
        <w:t>- Айтайын, ағатай, айтайын!- Ол безектеп қоя берді. - Терең-</w:t>
        <w:br/>
        <w:t>сай тұтынушылар одағына бастық болып келгеніме биыл аттай</w:t>
        <w:br/>
        <w:t>бір жылболыпты. Содан бері аптап астында, боран өтінде жүрген</w:t>
        <w:br/>
        <w:t>егінші-малшы несібесі - «Волга», «Москвич», мотоцикл, мұздат-</w:t>
        <w:br/>
        <w:t>қыш, кілем сияқты қолды товарларды қалтасы қалың, «қалбаң-</w:t>
        <w:br/>
        <w:t>құлбаңыз мол көлденең келген көк аттыларға бергенім рас еді.</w:t>
        <w:br/>
        <w:t>- Қызметің үшін қанша қолүздік алып тұрдың?</w:t>
        <w:br/>
        <w:t>- Недеп болады... Мына жұтқыншаққа тіреген жебеңді тар-</w:t>
        <w:br/>
        <w:t>та тұршы, ағайын. Ертеде шабармандықтан дәмелі екі бақталас</w:t>
        <w:br/>
        <w:t>кісі болысқа пара беріпті дейді. Біріншісі кесе, аяқ-табақ әке-</w:t>
        <w:br/>
        <w:t>леді. Болыс оған ризашылдығын білдіреді. Екіншісі атан өгіз</w:t>
        <w:br/>
        <w:t>жетектеп, қолына алтын балдақ салып, анадан асып түседі.</w:t>
        <w:br/>
        <w:t>Күндердің күнінде кесе-аяқтың иесі жақсылық хабар күтіп бо-</w:t>
        <w:br/>
        <w:t>лысқа келіпті дейді. Сонда болысекең тұрып:</w:t>
        <w:br/>
        <w:t>- Кесе-аяғыңды алтын балдақты атан өгіз басып, қиратып</w:t>
        <w:br/>
        <w:t>кетті ғой,- деген екен. Сол сияқты біз де бірінен-бірі асып түскен</w:t>
        <w:br/>
        <w:t>«Қиратпаларға» құлаймыз да.</w:t>
        <w:br/>
        <w:t>- Тапқан екенсің майшелпекті! - деді Шалдуардың көзі ша-</w:t>
        <w:br/>
        <w:t>тынап. - Мұның ісін «Айдашап» папкасына сал да, мыс тоты-</w:t>
        <w:br/>
        <w:t>ғымен бензин араластырылған ерітіндіден көмейіне бірден төрт</w:t>
        <w:br/>
        <w:t>укол айда!</w:t>
        <w:br/>
        <w:t>Көсеубай сары бұйрықты бұлжытпай орындады да, киіз кіта-</w:t>
        <w:br/>
        <w:t>бына «Ту талапай!» деген фельетон диагнозын жазып қойды.</w:t>
        <w:br/>
        <w:t>- Тағы кім бар?</w:t>
        <w:br/>
        <w:t>- Уа, мен бар! - Маңдай шашы мезгілінен бұрын сиреп, үрке</w:t>
        <w:br/>
        <w:t>бастаған ұры көз, шойқара жігіт кіріп келді.</w:t>
        <w:br/>
        <w:t>210 Сақтапберген ӘЛЖІКОВ</w:t>
        <w:br/>
        <w:t>Даладан үй тұрғызсам, өзімнің туған жеріме, еңбек сіңірін,</w:t>
        <w:br/>
        <w:t>іргесін көтеріскен колхозыма келдім. Ел-жұрт қатарлы, құдайға</w:t>
        <w:br/>
        <w:t>шүкір, қырық-елу тұяқ, он-он бес тана-торпақ, сегіз-тоғыз тай-</w:t>
        <w:br/>
        <w:t>тулақ ұстап отырмын... «Оның бір қатары ауылдық Советтің</w:t>
        <w:br/>
        <w:t>кінегесінде көрсетілмеген» дейсіз бе? Сондай бақай қулық тек</w:t>
        <w:br/>
        <w:t>менде ғана бар ма екен, жоқ әлде... Дұрыс айтасыз, «Көк қарға</w:t>
        <w:br/>
        <w:t>артына қарамай әулие ағашқа қонады» демекші менің басқада</w:t>
        <w:br/>
        <w:t>шаруам жоқ. Бір айыр шөпке тұрарлық осы совхозға заводта</w:t>
        <w:br/>
        <w:t>кілтші болып тұрған кезімізде талай-талай пайдамыз тиген де</w:t>
        <w:br/>
        <w:t>шығар-ау. Жүн-жұрқа, тері-терсектерін жоғары сортпен әлде-</w:t>
        <w:br/>
        <w:t>неше айдағанбыз. Менің ол жақсылығымды, Жалмағамбетов</w:t>
        <w:br/>
        <w:t>жолдас, сен білмесен, осындағы жиналыста отырған ана</w:t>
        <w:br/>
        <w:t>Түлкібас жолдас біледі. Кезінде ферма бастық болған. Бүгінде</w:t>
      </w:r>
    </w:p>
    <w:p>
      <w:r>
        <w:t>ол да күбі пісіп, май шайқап отыр. Соны неге тексермейсіңдер?</w:t>
        <w:br/>
        <w:t>Айналып келіп мені қажай бересіңдер, түге! Біз де заңды жақ-</w:t>
        <w:br/>
        <w:t>сы білеміз. Байқап сөйлеңіз! Мен болдым!»</w:t>
        <w:br/>
        <w:t>- “Жоқ, Тасқайнатар Талпақов жолдас, біз сізді қорқытып</w:t>
        <w:br/>
        <w:t>отырғанымыз жоқ. Сіз правоңызды жақсы біледі екенсіз де,</w:t>
        <w:br/>
        <w:t>қоғамдық міндетіңізді білмейді екенсіз. Қоғамдық дәулетті</w:t>
        <w:br/>
        <w:t>жырымшылап, баю жолына түскен, ауырдың асты, жеңілдің</w:t>
        <w:br/>
        <w:t>үстімен күн көрген өзімшіл, арамтамақтар заң бойынша жаза-</w:t>
        <w:br/>
        <w:t>ланатынын біз де ескертеміз сізге.</w:t>
        <w:br/>
        <w:t>Байқап-байқап сөйлеңіз!</w:t>
        <w:br/>
        <w:t>ТАҒЫ ДА КІМ БАР?</w:t>
        <w:br/>
        <w:t>Осы кезде басты-басты министрлік, мекеме, трестердің</w:t>
        <w:br/>
        <w:t>өзіндік кітапханасы, асханасы, қонақханасы, ауруханасы, тағы</w:t>
        <w:br/>
        <w:t>басқа ханалары бар. Барлығы да адамға деген қамқорлық.</w:t>
        <w:br/>
        <w:t>Бұл- мақтаныш. Не де болса бары - жақсы, жоғы - жаман.</w:t>
        <w:br/>
        <w:t>«Сынықтан басқаның бәрі жұғады». «Үй болған соң бір мөр</w:t>
        <w:br/>
        <w:t>керек-ақ» демекші, айтылмыш ауқымды мекеме, трестер сияқ-</w:t>
        <w:br/>
        <w:t>ты үлкен қазанды, мол шөмішті бір тайпа ел болмағанымен,</w:t>
        <w:br/>
        <w:t>Құдайға шүкір, бүгінде «Араңыз» даатбасынтірерлік кішігірім</w:t>
        <w:br/>
        <w:t>ауыл болып қалған. Ғабең, Асекең бастаған бір кездегі садақты</w:t>
        <w:br/>
        <w:t>сарбалақ сарбаздарының алды бүгінде ақ самай, ата сақал тарт-</w:t>
        <w:br/>
        <w:t>ты. «Араның» да шүкір, өзіндік баспасы, асханасы, кітапхана-</w:t>
        <w:br/>
        <w:t>сыбар-ды.Жоғы аурухана еді, сонау Атырау мен Алтай арасын-</w:t>
        <w:br/>
        <w:t>дағы келімді-кетімді ағайындардың өтініш-айтымымен жақын-</w:t>
        <w:br/>
        <w:t>да оны да аштық.</w:t>
        <w:br/>
        <w:t>ШЫҒАРМАЛАРЫ 203</w:t>
        <w:br/>
        <w:t>рып Күміскүл кетті. Құдалар онымен де тұрмай, осы үйге</w:t>
        <w:br/>
        <w:t>қызымның сіңірген еңбегі, төккен маңдай тері деп қазықтағы</w:t>
        <w:br/>
        <w:t>жалғыз сиырды жетектей кетті. Күміскүл бейшара адал бала</w:t>
        <w:br/>
        <w:t>еді ғой, құлыным, Құдай адастырса амалым қанша, айрылып</w:t>
        <w:br/>
        <w:t>қалдық. Аналық мейірімі түсіп аяды ма, әлде буыны қатайға-</w:t>
        <w:br/>
        <w:t>сын өзі-ақ табар деді ме, бір жарым жастағы Берікжанды маған</w:t>
        <w:br/>
        <w:t>тастап кетті. Онысынадарақмет. Берікжаным былдырлап серік</w:t>
        <w:br/>
        <w:t>болды маған. Алданышым аузыңнан түскендей-ау, құлыным,</w:t>
        <w:br/>
        <w:t>айнымайды.</w:t>
        <w:br/>
        <w:t>Содан бір жыл кейін Қарағандыға келдім деген хатынды</w:t>
        <w:br/>
        <w:t>алдық. «Е,е, Зыттыбайжанның оқуы солай қарай көшкен екен</w:t>
        <w:br/>
        <w:t>ғой» десті көрші-қолаң. Қоныс аударса, қаражат қажет болар</w:t>
        <w:br/>
        <w:t>деп, нағашың берген жалғыз қара кер биені сатып, ақтасын</w:t>
        <w:br/>
        <w:t>ділгіраппен жібердім. Соны алған-алмағаныңды осы күнге дейін</w:t>
        <w:br/>
        <w:t>білмей далмын, шүкірім.</w:t>
        <w:br/>
        <w:t>Айтпақшы, осындағы қайқытөс Қалидың баласы сол қала-</w:t>
        <w:br/>
        <w:t>дағы млиса оқуын оқиды екен. Бірде сенің үйіңде қонақта бол-</w:t>
        <w:br/>
        <w:t>ғанын айтып, қуанып келді. Жарығымның от тұтатып, өз ал-</w:t>
        <w:br/>
        <w:t>дына отан болып отырғанын естігенде, Зыттыбайжан-ау, анаң-</w:t>
        <w:br/>
        <w:t>ның қуанышында шек болмады ғой. «Бірақ келіншегінің аты</w:t>
        <w:br/>
        <w:t>сіз айтқандай Сәуле емес, Күлшат», - деп жеңсік бермеді әлгі</w:t>
        <w:br/>
        <w:t>жүгірмек. Жұрт көзінтпе не дейін. Іші құрғыр жамандықты</w:t>
        <w:br/>
        <w:t>сезгендей болды, «Кім болса ол болсын, әйтеуір, тірі жүрсе бол-</w:t>
        <w:br/>
        <w:t>ғаны да» дедік те қойдық. Кетерінде мынаны ағаң мен жеңгеңе</w:t>
        <w:br/>
        <w:t>апарып бер деп әлгі баладан азын-аулақ ақша, құрт-май деген-</w:t>
        <w:br/>
        <w:t>дей қалта-құлта беріп жіберген едім. Сені таба алмапты.</w:t>
      </w:r>
    </w:p>
    <w:p>
      <w:r>
        <w:t>Күлшаттың үйінен қуып шыққанын айтып хат жазып, ақша-</w:t>
        <w:br/>
        <w:t>ны қайыра салып жіберіпті жүгермек. Хатты оқыған Аяған</w:t>
        <w:br/>
        <w:t>ағаңның қызы Айымторы еді. Жер болып қалдым.</w:t>
        <w:br/>
        <w:t>- Е-е, Зыттыбайжан оқуын тағы өзгерткен шығар?! - деп</w:t>
        <w:br/>
        <w:t>осындағы тілімен миын қасыған Сарыауыз жеңге ернін сылп</w:t>
        <w:br/>
        <w:t>еткізді. Әне, қарағым, содан бергі ауыл-аймақтың сөзі сен. Ал</w:t>
        <w:br/>
        <w:t>біз болсақ, көзін алған көбелектей-хабарсызбыз өзіңнен.</w:t>
        <w:br/>
        <w:t>Баяғыдай күш-қуат жоқ. Жан қысымынанарқысымы күшті</w:t>
        <w:br/>
        <w:t>екен, құлыным. Анаңның шашы ағарды, жүрегі түскір жарым-</w:t>
        <w:br/>
        <w:t>жан болды. Оңай ма, алпыс деген асу буынға түсті. Отырған ор-</w:t>
        <w:br/>
        <w:t>нымнан көтерем сиырдай қиралаңдап әзер тұрамын. Оның</w:t>
        <w:br/>
        <w:t>үстіне сенің күйігің өзекті өртейді.</w:t>
        <w:br/>
        <w:t>Жалғызым болсаң да айтайын, жаным, үмітімді ақтамадың-</w:t>
        <w:br/>
        <w:t>ау. Жүрісің сұйық, ісің берекесіз болды, балам.</w:t>
        <w:br/>
        <w:t>206 Сақтапберген ӘЛЖІКОВ</w:t>
        <w:br/>
        <w:t>тіркестіріп трест меңгерушісі осы отырған Тасқайнатар Тасе-</w:t>
        <w:br/>
        <w:t>меновты да сын семсерімен іреп, сойып салыпты. Әлгі бір</w:t>
        <w:br/>
        <w:t>әзірдегі Әділовтың айтқандары фельетонға өзек болған.</w:t>
        <w:br/>
        <w:t>- Не тіршілік жасайтыны бар. Шындықты ашып, жіберген</w:t>
        <w:br/>
        <w:t>қателікті мойындауымыз керек,- деді Әділов бойын тіктеп.-</w:t>
        <w:br/>
        <w:t>Жалпақонвқа деген қамқорлық біз тарапынан аз емес. Автобаза</w:t>
        <w:br/>
        <w:t>бастығы болып тұрған кезінде мемлекеттің жиырма бір мың</w:t>
        <w:br/>
        <w:t>сомын талан-таражға түсірді..Жас дедік, тәрбиелейік дедік,ісін</w:t>
        <w:br/>
        <w:t>тергеу-тексеру орнына бермей қалдық. Ол да болса сізді сыйла-</w:t>
        <w:br/>
        <w:t>ғанымыз еді, Тасеменов жолдас. Одан кейін автоколонна бас-</w:t>
        <w:br/>
        <w:t>тығы етіп тағайындадыңыз. Бала-шағасы мен әйелін тастап,</w:t>
        <w:br/>
        <w:t>коллективке сыйыспай одан да шықты. Әрі итергеніміз жоқ,</w:t>
        <w:br/>
        <w:t>қанатымыздың астына-треске қайта алдық. Ревизор бөлімінің</w:t>
        <w:br/>
        <w:t>бастығына жоғарылаттық. Оның да шекесін қыздырғаны ша-</w:t>
        <w:br/>
        <w:t>малы. Енді, міне, өзіне заңсыз көтерме сыйлық жазғызып, бар-</w:t>
        <w:br/>
        <w:t>ған жерінен пара алып, ел дүрліктіріп жүрген берекесіз адам-</w:t>
        <w:br/>
        <w:t>ды Бүкпетау автобазасының бастығына тағы ұсынып отырсыз.</w:t>
        <w:br/>
        <w:t>Осының қайсысы өтірік. Айтыңдаршы, қане?!</w:t>
        <w:br/>
        <w:t>- Бәсе, күлеотырып, күңкілдеп күндей жүретін ағайын осын-</w:t>
        <w:br/>
        <w:t>дайда көрінсе керек еді-ау! - Бастықтың даусы өктем шықты.-</w:t>
        <w:br/>
        <w:t>Қызметке кездейсоқ кісілер алынса, олар қоғам мүлкін ішіп-</w:t>
        <w:br/>
        <w:t>жеп, талан-таразыға түсіріп жүрсе, как орынбасар, сіз қайдақал-</w:t>
        <w:br/>
        <w:t>дыңыз? Кезінде неге айтпадыңыз?</w:t>
        <w:br/>
        <w:t>- Айтылды.</w:t>
        <w:br/>
        <w:t>- Мен сіздің сөзіңізді бөлгенім жоқ! Так, что, Жалпақовты</w:t>
        <w:br/>
        <w:t>қолыңыздан келсе, бұл жолы қорғамай-ақ қойыңыз. Отқа</w:t>
        <w:br/>
        <w:t>итеріп, суға батырыңыз!</w:t>
        <w:br/>
        <w:t>- Жә, ағайын, дау-шарды қайтесіңдер, түге.- Имене оты-</w:t>
        <w:br/>
        <w:t>рып, ыңырсып сөйлей бастады Жолмақан. - Тап қазіргі жағ-</w:t>
        <w:br/>
        <w:t>дайда бет жыртып, сыр ашудың қажеті не. Ең бастысы - бас-</w:t>
        <w:br/>
        <w:t>пасөз қызметкерлерімен шайқасудың пайдасы болмаса керек.</w:t>
        <w:br/>
        <w:t>Жол тауып қалайдаолармен дипломатиялық қатынас орнатуы-</w:t>
        <w:br/>
        <w:t>мыз тиіс. Біз сонда ұтамыз.</w:t>
        <w:br/>
        <w:t>- Мәселенки, қандай дипломатиялық қатынас дер едіңіз? -</w:t>
        <w:br/>
        <w:t>деймін мен.</w:t>
      </w:r>
    </w:p>
    <w:p>
      <w:r>
        <w:t>- Мәселенки, оның соңғы кезде тәжірибеде сыналып жүрген</w:t>
        <w:br/>
        <w:t>үш варианты бар,- деді Маймытов.</w:t>
        <w:br/>
        <w:t>- Бірінші вариант - редакция қанша төпелеп, жауап сұрап</w:t>
        <w:br/>
        <w:t>жатса да, үндемей құтылу бар. Екінші вариант - фельетондағы</w:t>
        <w:br/>
        <w:t>фактінің орын алғаны рас. Кінәлілер қатаң жазаланды, мұндай</w:t>
        <w:br/>
        <w:t>ШЫҒАРМАЛАРЫ 211</w:t>
        <w:br/>
        <w:t>Көрпесіне қарай кесілген «Ара» жаңа ашылғанды «Санитар-</w:t>
        <w:br/>
        <w:t>лық емхана үйі» деп атап, тұлымына тұмар тағып, маңдайына</w:t>
        <w:br/>
        <w:t>жарнама ілді. Емхананың бас дәрігірлігіне атышулы оташы</w:t>
        <w:br/>
        <w:t>Тарпаңбай баласы Шалдуар бір ауыздан ұсынылды. Көмекші-</w:t>
        <w:br/>
        <w:t>лігіне белгілі Алдар ағаның өзіне тартқан жиені, көк көз Көсеу-</w:t>
        <w:br/>
        <w:t>бай сары тағайындалды.</w:t>
        <w:br/>
        <w:t>«Араның» емханасы, негізінен, жөргегінде жабысқан қоян-</w:t>
        <w:br/>
        <w:t>шық, жын-періден басқа дімкәстің бәрін емдейді. Атап айт-</w:t>
        <w:br/>
        <w:t>қанда, менмендікті, қан-жыны көтерілген бекзадалар мен би-</w:t>
        <w:br/>
        <w:t>кештерді, өзімшіл аш өңештерді, сумақай тіл, ұры көздерді,</w:t>
        <w:br/>
        <w:t>тағы сондай күнгейіміздің көлеңкесін көздейтін бақайтартпа</w:t>
        <w:br/>
        <w:t>кесепатты кеселдерді емдейтін болады.</w:t>
        <w:br/>
        <w:t>Сатираның жұмсақ креслосына отырған Шалдуар әу бастан-</w:t>
        <w:br/>
        <w:t>ақ ел-жұрттан көргенін істеп, емхананы іс-қағаздарымен жаб-</w:t>
        <w:br/>
        <w:t>дықтады. Кеселділердің дімкәстік түр-сипатына қарай қысқа-</w:t>
        <w:br/>
        <w:t>шаөмір-тарихы, аты-жөні, жасалған ем-дом, операцияның жай-</w:t>
        <w:br/>
        <w:t>жапсары, себебі, аурудың ақыры, тағы сондай-сондайларды</w:t>
        <w:br/>
        <w:t>тізіп отыратын: «Жан-сауға», «Далбаса», «Итеріп салма», «Ай-</w:t>
        <w:br/>
        <w:t>дашап», «Жандайшап» деген сияқты жарнамалы жазуы бар</w:t>
        <w:br/>
        <w:t>бірнеше киіз кітап ашты. Оны қара ешкінің терісімен қаптап,</w:t>
        <w:br/>
        <w:t>көмекшісі көк көз Кесеубайға табыс етті. Сонымен, дәрігерге</w:t>
        <w:br/>
        <w:t>қажетті піспек-соқпақ, тістеп-шақпақ асай-мұсайларын да</w:t>
        <w:br/>
        <w:t>әзірлеп алған Тарпаңбай баласы мен Көсеубай сары іске кірісті.</w:t>
        <w:br/>
        <w:t>Емхананың есігі шалқасынан ашылды.</w:t>
        <w:br/>
        <w:t>... Өзінен бұрын желбезегі күліп тұрған, қысық көз, қисық</w:t>
        <w:br/>
        <w:t>мойын, кебеже қарынды алғашқы дімкәс жел үрген қаңбақтай</w:t>
        <w:br/>
        <w:t>кіріп келді дөңгеленіп. Көсеубай сары киіз кітапты әңгеріп</w:t>
        <w:br/>
        <w:t>алып, анкетасын толтыра бастады.</w:t>
        <w:br/>
        <w:t>- Аты-жөнін?</w:t>
        <w:br/>
        <w:t>- Қортық Басбармақов.</w:t>
        <w:br/>
        <w:t>- Жасың?</w:t>
        <w:br/>
        <w:t>- Қырықтың ішінде.</w:t>
        <w:br/>
        <w:t>- Негізгі қызметің?</w:t>
        <w:br/>
        <w:t>- Тұтынушылар одағындамын.</w:t>
        <w:br/>
        <w:t>Көсеубай сары Қортықты ала кезімен Тарпаңбай баласына</w:t>
        <w:br/>
        <w:t>қарай итерді. Ол ығысып оташының алдына барды.</w:t>
        <w:br/>
        <w:t>- Хош, күй-қоңың жаман көрінбейді ғой,- деп женді білегін</w:t>
        <w:br/>
        <w:t>түрініп алғаш Шалдуар аурудың о жер, бұ жерін түртіп-түртіп</w:t>
        <w:br/>
        <w:t>көре бастады.- ЕЙ, сен өзің ит қуған текешіктей екі көзің ежі-</w:t>
      </w:r>
    </w:p>
    <w:p>
      <w:r>
        <w:t>рейіп, танауың бұрыш-бұрыш болып қарадай неғып үркіп</w:t>
        <w:br/>
        <w:t>тұрсың, а? Ұртыңа тығып, көмейіңе бүккен бірдемең бар-ау жа-</w:t>
        <w:br/>
        <w:t>220 Сақтапберген ӘЛЖІКОВ</w:t>
        <w:br/>
        <w:t>топыраққа аунап не бар, ауырып қаласың» деп жібермеді. Енде-</w:t>
        <w:br/>
        <w:t>ше, пионер лагеріне барайын дедім. Біздің кластағы Бауыржан,</w:t>
        <w:br/>
        <w:t>Коля, Ахметтер кетті. Олар ондабарғасын да футбол командасын</w:t>
        <w:br/>
        <w:t>құрыпты. Мен мұн-да өзіміздің кластың қақпашысы - Құрал-</w:t>
        <w:br/>
        <w:t>бек атанған едім ғой. Олар кел-кел деп қоймады. Папам қарсы</w:t>
        <w:br/>
        <w:t>болған жоқ, барсын деді. Ал, мамам, просто, түсінбеймін, екі</w:t>
        <w:br/>
        <w:t>қолын бүйіріне таянып алып: «Жібермеймін, все!» - деп бір-ақ</w:t>
        <w:br/>
        <w:t>айтты, Содан кейін екеуі көп айқайласты. Мен қорқып есіктің</w:t>
        <w:br/>
        <w:t>артындағы бұрышқа тығылып, көріп тұрдым.</w:t>
        <w:br/>
        <w:t>Ой, әже «Лагерьде оған қарайтын адам жоқ. Балалар ұрып</w:t>
        <w:br/>
        <w:t>тастайды, суға кетіп қалады, аштан өледі. Ал сенің жалғыз ба-</w:t>
        <w:br/>
        <w:t>лаға жаның ашымайды!» деп мамам кеп жылады дейсің. Папам</w:t>
        <w:br/>
        <w:t>менен басқа да балалардың лагерьде бар екенін, олардың аштан</w:t>
        <w:br/>
        <w:t>өлмей, суға кетпей, тіпті көңілді жүргендерін айтты. «Бізді</w:t>
        <w:br/>
        <w:t>аясаң, балам жақсы демалсын десең, курортқа жібер. Әнеки,</w:t>
        <w:br/>
        <w:t>сен оған да ақша қимайсың!» деп папамның портфелін есікке</w:t>
        <w:br/>
        <w:t>қарай лақтырды. Маған тимей-тимей қалды. Содан кейін ма-</w:t>
        <w:br/>
        <w:t>мам жылап жүріп өткен жылы сатып алған ондатра пальтосын,</w:t>
        <w:br/>
        <w:t>жап-жаңа костюмын чемоданға сала бастады.</w:t>
        <w:br/>
        <w:t>Папам жеңілді-ау деймін. «Сен қайда жиналдың?» деп ма-</w:t>
        <w:br/>
        <w:t>мамның қолын ұстады. «Жалғыз баланы жадатып-жүдетіп ки-</w:t>
        <w:br/>
        <w:t>ген киімі құрысын, сатамын. Ең болмаса нағашы жездемнің</w:t>
        <w:br/>
        <w:t>дачасына барып, сол жерден бір бөлме үй жалдаймын. Серікжаным</w:t>
        <w:br/>
        <w:t>үшін қатқан қара нан жеп, қара су ішемін» деп мамам еденді</w:t>
        <w:br/>
        <w:t>теуіп-теуіп қалып еді, туфлиінің өкшесі ұшып түсті. Мейлі, ғой,</w:t>
        <w:br/>
        <w:t>мамам аман болсыншы, басқа туфлилері де жетеді. Оған папам</w:t>
        <w:br/>
        <w:t>да ренжіген жоқ.</w:t>
        <w:br/>
        <w:t>«Мен жалғыз баладан ақша аямаймын ғой, тек онын өз дос-</w:t>
        <w:br/>
        <w:t>тарымен демалғаны дұрыстығын айтамын саған» деп папам ма-</w:t>
        <w:br/>
        <w:t>мамның арқасынан қақты. Мамам тағы көп жылады. Мен сол</w:t>
        <w:br/>
        <w:t>түні ұйықтай алмай шықтым.</w:t>
        <w:br/>
        <w:t>Ертеңіне кешке олар мамамның нағашы жездесі - Қоққаш</w:t>
        <w:br/>
        <w:t>ағаның үйіне қонаққа кетті. Мен жалғыз қалдым. «Далаға шы-</w:t>
        <w:br/>
        <w:t>ғушы болма, есікті ешкімге ашпа, газ жағамын деп өртеніп кетіп</w:t>
        <w:br/>
        <w:t>жүрме. Қарның ашса, нан же, су іш!» - деп бетімнен сүйіп, ішкі</w:t>
        <w:br/>
        <w:t>үйді де құлыптап кетті. Телевизор сонда қалды.</w:t>
        <w:br/>
        <w:t>Ой, әже менің сол түнгі жалғыз өзімнің қорыққанымды</w:t>
        <w:br/>
        <w:t>көрсең! Үш бөлменің есігі ашық, үңірейіп тұр. Асханаға барай-</w:t>
        <w:br/>
        <w:t>ын десем өртенетіндей, есікті ашып көршіге барайын десем,</w:t>
        <w:br/>
        <w:t>біреу үйге кіріп, мені өлтіріп кететіндей көрінді детұрды. Тіпті,</w:t>
        <w:br/>
        <w:t>208 Сақтапберген ӘЛЖІКОВ</w:t>
        <w:br/>
        <w:t>БАЙҚАП СӨЙЛЕҢІЗ!</w:t>
        <w:br/>
        <w:t>- Жолдастар, жыл қорытындысы жайлы осында қосымша</w:t>
        <w:br/>
        <w:t>баяндама жасаған совхоз халықтық бақылау тобының же-</w:t>
        <w:br/>
        <w:t>текшісі Жалмағанбетов жолдас бір қатар мәселенің басын шал-</w:t>
      </w:r>
    </w:p>
    <w:p>
      <w:r>
        <w:t>ды. Өзінің қырағылығын көрсетті. Қамшының бір ұшын бізге</w:t>
        <w:br/>
        <w:t>де тигізіп өтті. Дұрыс-ақ, «Сын түзелмей мін түзелмес» делік...</w:t>
        <w:br/>
        <w:t>Бізің кім дейсің бе? Мәселеңки, маған. Жолдас столбасы, сіз</w:t>
        <w:br/>
        <w:t>менің ойымды бөліп, сөйлеу құқыма қол сұға бермеңіз. «Жа-</w:t>
        <w:br/>
        <w:t>райды» емес, заң солай дейді!</w:t>
        <w:br/>
        <w:t>Күні кеше жұмыртқадан шыға салып, бүгін ата қоразға ақыл</w:t>
        <w:br/>
        <w:t>айтып стырған мына Жалмағанбетов жолдас: «Қоғамдық мүдде-</w:t>
        <w:br/>
        <w:t>ден де өз жеке басының мүддесін жоғары қояды»,- деген кінә</w:t>
        <w:br/>
        <w:t>тақты маған. Бірақ ол мұнысымен біздің де бір кездері сол қоғам-</w:t>
        <w:br/>
        <w:t>дық дәулеттің жанашыр жалаң төсі, сойыл соғар қызыл шекесі</w:t>
        <w:br/>
        <w:t>болғанымызды білмейтіндігін аңғартты. Бұл оның біздің сол</w:t>
        <w:br/>
        <w:t>еңбектерімізді жоққа шығарғысы келгендігі деп білемін.</w:t>
        <w:br/>
        <w:t>Рас, бертін келе жеке бастың мүддесін ойласақ, ойлаған</w:t>
        <w:br/>
        <w:t>шығармыз, ондай-ондай болған да шығар. Өліп-талып, жиған-</w:t>
        <w:br/>
        <w:t>терген мал-дүниесін желге ұшырып, итке тастап жүргендерді</w:t>
        <w:br/>
        <w:t>әзірге көргенім жоқ. Олай болса, қисық бұранда жерде жатса</w:t>
        <w:br/>
        <w:t>беліне қыстырып, кетік қасығын кебеже түбіне тастайтындар,</w:t>
        <w:br/>
        <w:t>құдайға шүкір, менен де басқа осы совхозда табылатын түрі бар.</w:t>
        <w:br/>
        <w:t>Кешірерсіздер, бұл жерде мен сынға қарсы дау-дамай айтып,</w:t>
        <w:br/>
        <w:t>ақталып жатқаным жоқ. Мен өз құқымды, заңды правомды,</w:t>
        <w:br/>
        <w:t>қандай да болмасын қорғауға тиістімін. Олай болса, столбасы</w:t>
        <w:br/>
        <w:t>жолдас, сіз менің біразырақ сөйлеуіме мүмкіндік беріңіз. Жұрт</w:t>
        <w:br/>
        <w:t>бүйірлеп, жамырай бермесін.</w:t>
        <w:br/>
        <w:t>Жолымбетов жолдас осы жиналыста «дүниеқорлық»,</w:t>
        <w:br/>
        <w:t>«өзімшілдік» деп айып тағатындай-ақ мен ешкімнің үлесіне</w:t>
        <w:br/>
        <w:t>қол сұғып, қойнындағысын тартып алғаным жоқ. Жасырман.</w:t>
        <w:br/>
        <w:t>Совхоздың құрылыс алаңынан бір-екі шіріген тақтай, екі топ-</w:t>
        <w:br/>
        <w:t>са, төрт тұтқа, бір шелек әк алғаным рас. Соны көре қалған екен,</w:t>
        <w:br/>
        <w:t>сонша сөз қылатындай неболыпты! Жолдас Жолмағамбетовтың</w:t>
        <w:br/>
        <w:t>есігінің алдынан алғаным жоқ. Алсам өзім еңбек сіңірген, маң-</w:t>
        <w:br/>
        <w:t>дай тер төккен совхозымның ен дүниесінен, прорабтың өзінен</w:t>
        <w:br/>
        <w:t>сұрап алдым. Онда тұрған не бар? Онсыз дасондай қыруар дүние</w:t>
        <w:br/>
        <w:t>айдалада тот басып, желге ұшып жатқан жоқ па? Айтшы, қане,</w:t>
        <w:br/>
        <w:t>Жолмағамбетов жолдас, содан қазына дәулеті қаншалықты орта</w:t>
        <w:br/>
        <w:t>түсіп, ойсырап қалыпты?! Атан өгіздің мүйізі де әзірге соқа</w:t>
        <w:br/>
        <w:t>ШЫҒАРМАЛАРЫ 209</w:t>
        <w:br/>
        <w:t>сүйрете алады. Байқап сөйлеңіз! «Ұрлықтың үлкен-кішісі жоқ,</w:t>
        <w:br/>
        <w:t>прораб та ұрлықшы?!» Ол не дегеніңіз? Сонда мына қауға са-</w:t>
        <w:br/>
        <w:t>қал,дардай басыммен түкке тұрғысыз сол дүниелерді тайдай</w:t>
        <w:br/>
        <w:t>тал түсте әдейі ұрлағаным ба? Ұялсаңшы соны айтуға! Қажет</w:t>
        <w:br/>
        <w:t>десең сол ит жегірлерің дүкенде толып түр. Мен үшін кәпек!»</w:t>
        <w:br/>
        <w:t>«Кәпек болса соны дүкеннен неге алмадың?» дейсіз бе?</w:t>
        <w:br/>
        <w:t>Уақытым болмаған шығар. Соншама тарылатындай қарай гер</w:t>
        <w:br/>
        <w:t>мұны! «Тегін дүниеден жырып, жырымшылап қалуға үйрен-</w:t>
        <w:br/>
        <w:t>гендер де бар арамызда» деп қолыңызды олай шошайтпаңыз.</w:t>
        <w:br/>
        <w:t>Қажет екен, екі топса төрт тұтқа, бір тақтай емес, он топса, он</w:t>
        <w:br/>
        <w:t>екі тұтқа, бір тонна әк, төрт текше метр тақтай әкеліп беруге</w:t>
        <w:br/>
        <w:t>құдіретім келеді и әкеліп те беремін... «Ол байлығың өзіңе!»</w:t>
        <w:br/>
        <w:t>деген не деген сөз?</w:t>
        <w:br/>
        <w:t>Жо... о-оқ, мен қоңырауыңызды қаншама шылдыратсаңыз</w:t>
        <w:br/>
        <w:t>датоқтамаймын! Жолдас столбасы, мен, біріншіден, бұл жерде</w:t>
        <w:br/>
        <w:t>байлық көрсететіндей баяғының шірігеншынжырбалақ, шұбар</w:t>
        <w:br/>
        <w:t>төсі емеспін. Байқап сөйлеңіздер! Осы өкіметке еңбегім сіңіп,</w:t>
      </w:r>
    </w:p>
    <w:p>
      <w:r>
        <w:t>әкшем тесілген қара табанның бірімін. Екіншіден, саясаттан</w:t>
        <w:br/>
        <w:t>біздің де хабарымыз бар. Қоғам дәулетіне бір кісідей-ақ менің</w:t>
        <w:br/>
        <w:t>де жаным ашиды. Бөгде біреудің бұрау ұстап бара жатқанын</w:t>
        <w:br/>
        <w:t>көрсем, соның қасында буынып өліп қалуға дейін бармын. Олай</w:t>
        <w:br/>
        <w:t>менің азаматтық құқыма тиіп, ұрысың деп күйдірмеңдер мені.</w:t>
        <w:br/>
        <w:t>Байқап-байқап сөйлеңдер.</w:t>
        <w:br/>
        <w:t>Баяндамашының сосынғы бір маған таққан айыбы- «Ұрлық-</w:t>
        <w:br/>
        <w:t>тың үлкен-кішісі жоқ, прораб та ұрлықшы?!» уставтан тыс мал</w:t>
        <w:br/>
        <w:t>ұстайды, совхоздың жерін, суын пайдаланады, бірақ қоғамға</w:t>
        <w:br/>
        <w:t>қолұшын бермейді, артық малын мемлекеткевөткізбейді, базар-</w:t>
        <w:br/>
        <w:t>ға қымбатына сатады, саудагершілікпен айналысады болды...</w:t>
        <w:br/>
        <w:t>Ұмытып та қалдым-ау. Иә, айтпақшы, жекеменшігінде жеңіл</w:t>
        <w:br/>
        <w:t>«Волга» машинасы бар, қаладан да, даладан да үй тұрғызды де-</w:t>
        <w:br/>
        <w:t>гені тағы бар...</w:t>
        <w:br/>
        <w:t>Жолдас столбасы, бір-екі минуткеғанарұқсат етіңізші! Про-</w:t>
        <w:br/>
        <w:t>сто, күйіп барамын?! Оның мұншалықты дүние адал еңбекпен</w:t>
        <w:br/>
        <w:t>табылмаса керек дегенді мегзеп отырғандығы белгілі. Жасыр-</w:t>
        <w:br/>
        <w:t>ман, бары да рас. Бірақ ұрлап немесе жалдаптықпен қақпай-</w:t>
        <w:br/>
        <w:t>сойпайлап жиғаным жоқ. Маңдай тер, адал еңбегім. Он бесжжыл</w:t>
        <w:br/>
        <w:t>табан серіппей мен сияқты бір заводтың қойма меңгерушісі,</w:t>
        <w:br/>
        <w:t>жүн-жұрқасын құлаштап қабылдап, қаракөл елтірісін төске</w:t>
        <w:br/>
        <w:t>салып аршындап сорттап көрші бәлем, көрейін. Көңілге күдік</w:t>
        <w:br/>
        <w:t>алу үшін де факті керек, жолдас Жалмағамбетов. Олай дей ал-</w:t>
        <w:br/>
        <w:t>масаңыз керек, документ деген бізде бір қанар.</w:t>
        <w:br/>
        <w:t>14-147</w:t>
        <w:br/>
        <w:t>218 Сақтапберген ӘЛЖІКОВ</w:t>
        <w:br/>
        <w:t>көрінеді ғой. Кіргебай тергеуші кер байталды ала бақанға бай-</w:t>
        <w:br/>
        <w:t>лап қойып, мал менікі деушілерді оның жел жағынанөткізіпті.</w:t>
        <w:br/>
        <w:t>Сол тұста иесін «таныған» кер бие «мен мынанікімін» деп</w:t>
        <w:br/>
        <w:t>оқыранса керек.</w:t>
        <w:br/>
        <w:t>Істің ақты-қарасын ашудағы сарапшылардың бұл әдісін</w:t>
        <w:br/>
        <w:t>құптаған Караойлы аудандық халық соты өзінің билігімен</w:t>
        <w:br/>
        <w:t>құлынды кер биені менікі деп иемденуші Жалман дауын</w:t>
        <w:br/>
        <w:t>негізсіз деп тауып, биені Атанбек ақсақалдың алдына салып</w:t>
        <w:br/>
        <w:t>береді.</w:t>
        <w:br/>
        <w:t>«Қара қылды қақ жарған деп осыны айт» десті жұрт. Бірақ</w:t>
        <w:br/>
        <w:t>ішпей-жемей тал түсте «ұры» атанып қалу оңай ма, Жалекең</w:t>
        <w:br/>
        <w:t>облыс асты, ағайын-туыс жағалады.</w:t>
        <w:br/>
        <w:t>«Қоянды қамыс, ерді намыс өлтіреді» деген. Атанбек шалды</w:t>
        <w:br/>
        <w:t>астыма бір бүктесем, бұ дүниеден армансыз-ақ өтер едім!» деп</w:t>
        <w:br/>
        <w:t>Қарағайлының базарына қосақтап құлынды бие айдатты.</w:t>
        <w:br/>
        <w:t>Әне намыс қайда жатыр!</w:t>
        <w:br/>
        <w:t>Осыдан кейін-ақ аудандық сот билігінің быт-шыты шық-</w:t>
        <w:br/>
        <w:t>ты да, іс қайта қарауға басқа ауданға жолданды. Араға айлар</w:t>
        <w:br/>
        <w:t>түсті, куәлар шақырылды... Ақыры бұл ауданның соты да</w:t>
        <w:br/>
        <w:t>бұрынғы халық сотының шешімін жөн деп билік шығарды. Кер</w:t>
        <w:br/>
        <w:t>бие Атекеме тиісті болды. Бірақ тап осы тұста: «Мылқаудың</w:t>
        <w:br/>
        <w:t>тілін саңырау ұғыпты» деді де, облыстағы «намысқой» ағайын</w:t>
        <w:br/>
        <w:t>бұлбилікті тағы бұзды. Демек, кер байталды аққу - көкке, шор-</w:t>
        <w:br/>
        <w:t>тан - көлге, шаян - жерге тартты. Енді кері кеткен дауды</w:t>
        <w:br/>
        <w:t>үшінші бір ауданның соты қарайтын болды.</w:t>
      </w:r>
    </w:p>
    <w:p>
      <w:r>
        <w:t>Сонымен құлынды кер бие бір үйір жылқы болған кезде</w:t>
        <w:br/>
        <w:t>үшінші бір ауданда сот мәжілісі ашылды. Ара қонып, ат сабыл-</w:t>
        <w:br/>
        <w:t>тып келген «арызқойлар» мен «намысқойлар», ақтаушылар мен</w:t>
        <w:br/>
        <w:t>жақтаушылар біткен осында. Үлкен столдың ар жағында шпегір</w:t>
        <w:br/>
        <w:t>көз судья отыр.</w:t>
        <w:br/>
        <w:t>- Айтыңызшы азамат, Жалман,- деді судья.- Сіздің бие-</w:t>
        <w:br/>
        <w:t>ңіздің түр-түсі, жасы қай шамада еді? 2</w:t>
        <w:br/>
        <w:t>- Менің бием қарагер, шамалы китің жорғасы бар еді. Шыл-</w:t>
        <w:br/>
        <w:t>ғи өзіндей туатын. Сосын жасы бесте,- деді кібіртіктеп, ұзын</w:t>
        <w:br/>
        <w:t>тұмсықты, қасты қара.</w:t>
        <w:br/>
        <w:t>- Ал, Жалманның куәсі, азамат Шойтым Шылықов, сіз осы-</w:t>
        <w:br/>
        <w:t>ны қуаттайсыз ба?</w:t>
        <w:br/>
        <w:t>- Әлбетте!</w:t>
        <w:br/>
        <w:t>- Хош, қуаттасаңыз, айтыңызшы, жоғалған биенің түсі,</w:t>
        <w:br/>
        <w:t>жүрісі қандай еді?</w:t>
        <w:br/>
        <w:t>ШЫҒАРМАЛАРЫ 217</w:t>
        <w:br/>
        <w:t>көз жазып қалу оңай ма, Атекең де Қожекең сияқты, жалма-</w:t>
        <w:br/>
        <w:t>жан көзін тарс жұма салып: «Құр-құр, шырағым, құрсалайын</w:t>
        <w:br/>
        <w:t>басыңа, жақындашы қасыма!» деп жүген-құрығын ұмсынып</w:t>
        <w:br/>
        <w:t>қала береді екен.</w:t>
        <w:br/>
        <w:t>Шалының бұл «ғадетінен» шошынған кемпірі бірде:</w:t>
        <w:br/>
        <w:t>- Тәңір алғыр-ау, құлқу-құлқу, құлқу деп құранды құртқан</w:t>
        <w:br/>
        <w:t>молдадай, құр-құрлап жүріп қазықтағы жалғыз кұлынды биені</w:t>
        <w:br/>
        <w:t>құртып тындық. Сақалың шошаңдап, қолыңды жайып, Құдай-</w:t>
        <w:br/>
        <w:t>дан енді не тілеп кемсеңдеп жатсың?! - деп бүйірінен түртіпті.</w:t>
        <w:br/>
        <w:t>-Е...е...й кемпірім-ай, сен не білесің? &gt; депті сонда Атекем</w:t>
        <w:br/>
        <w:t>тұрып. - “Жүре берсең, көре бересің, көре берсең, көне бересің</w:t>
        <w:br/>
        <w:t>де. Баяғы жоғалған құлынды кер бие бүгінде бір үйір жылқы</w:t>
        <w:br/>
        <w:t>болыпты. Бишікті бір қара бала сол жылқыны алдына салып</w:t>
        <w:br/>
        <w:t>алып Қарабайдың малындай дүркіретіп олай да қуады, былай</w:t>
        <w:br/>
        <w:t>дақуады. Соны түсімде көріп, құр-құрлап қолымды созып жат-</w:t>
        <w:br/>
        <w:t>қаным ғой, бәйбіпте. Үмітсіз сайтан болсын, кім біледі...</w:t>
        <w:br/>
        <w:t>- Сайтан-пайтаныңды қайдам, осындағы млиса, пыркорол,</w:t>
        <w:br/>
        <w:t>сот біткен түгел Жалман қудың иемденіп отырған кер биесі</w:t>
        <w:br/>
        <w:t>сенікі деп кесіп бергенде, айрылып қалсаң, өз сорың да. Енді</w:t>
        <w:br/>
        <w:t>отыр солай жылқынңның түр-түсін түсінде түгендеп.</w:t>
        <w:br/>
        <w:t>- Қой-қой, кемпіржан. Буынсыз жерге пышақ ұрмас болар,-</w:t>
        <w:br/>
        <w:t>деп Атекем басу айтты бәйбішесіне. - Құлынды биенің дауын</w:t>
        <w:br/>
        <w:t>бітіру - күрмелген жіпті шешу емес. Оған да бас керек, безбен</w:t>
        <w:br/>
        <w:t>керек. Көрмеймісің, жиырма төрт ай, жиырма сегіз күн болып-</w:t>
        <w:br/>
        <w:t>ты кер биенің әрі тарт, бері тартқа түскеніне. Оған да шүкір де.</w:t>
        <w:br/>
        <w:t>Кер байтал болмаса, осынау облыс түгілі, сонау Алматыға дейін</w:t>
        <w:br/>
        <w:t>қара шалыңның аты шығар ма еді?</w:t>
        <w:br/>
        <w:t>Әнеки, шүкіршілік ет. Дау үлкейсе керек. Содан бері бірі</w:t>
        <w:br/>
        <w:t>бекітсе, екіншісі бұзып, үшіншісі қайта қарап, қайыра тек-</w:t>
        <w:br/>
        <w:t>серіп, тергеп жатқан көрінеді. Айтуларына қарағанда, оңай емес</w:t>
        <w:br/>
        <w:t>деседі, түге. Есіңде болсын, кемнірім: Құдай қаласа, көр де тұр,</w:t>
      </w:r>
    </w:p>
    <w:p>
      <w:r>
        <w:t>әділ заң кер биемізді өзімізге бұйыртып береді әлі...</w:t>
        <w:br/>
        <w:t>«Не киіктің жатысынан, не мергеннін атысынан болды» де-</w:t>
        <w:br/>
        <w:t>мекші, Атанбек ақсақал айтқандай, үш жылғасозылған құлын-</w:t>
        <w:br/>
        <w:t>ды кер байталдың дауын заң орындары, әйтеуір, анданақ та</w:t>
        <w:br/>
        <w:t>мұнданақпен тпегппей-ақ қойды. Қаншама куәлар шақырылып,</w:t>
        <w:br/>
        <w:t>айғақтар айтылды, сараптар жасалынды. Келе-келе байталдан</w:t>
        <w:br/>
        <w:t>да жауап алынды.</w:t>
        <w:br/>
        <w:t>«Озаман да, бұ заман малды сөйлеткенді кім көрген» дейсіз</w:t>
        <w:br/>
        <w:t>бе? Қолынан келетін қайсыбір пысықайлар, билететін де</w:t>
        <w:br/>
        <w:t>ШЫҒАРМАЛАРЫ 205</w:t>
        <w:br/>
        <w:t>-ІҺ.. «Біреуге жан қайғы, біреуге мал қайғы...» - Тасқайнатар</w:t>
        <w:br/>
        <w:t>оқты көзімен ызғар шашып, тыжырына қарады. «Аңдамай</w:t>
        <w:br/>
        <w:t>сөйлеген ауырмай өледі» деген осы-ау. Құзырына құлдық ұрып,</w:t>
        <w:br/>
        <w:t>күні кеше ағайын, жекжат біткенді араға салып жүріп қызмет-</w:t>
        <w:br/>
        <w:t>ке әзер тұяғымды ілдірген мен пақыр енді, міне, бастығымның</w:t>
        <w:br/>
        <w:t>башпайын байқамай басып қалдым. Әлгі бір найзадай қадалған</w:t>
        <w:br/>
        <w:t>көзқарас тегін емес. «Ағайындықты ақтағаның ба бұл, асықпа,</w:t>
        <w:br/>
        <w:t>бәлем!» дегенді аңдатқандай. «Тасқайнатар ағаңның көзіне</w:t>
        <w:br/>
        <w:t>түсіп көңілін таба білсең, төбесіне көтере біледі. Ал, қырына</w:t>
        <w:br/>
        <w:t>іліксең, қыр соңыңа түсіп, құртып тынады» деген еді бір жана-</w:t>
        <w:br/>
        <w:t>шыр. Енді біттім дедім, салым суға кетіп.</w:t>
        <w:br/>
        <w:t>- Бұл сынға бір сіз емес, бәріміз ортақпыз,- деді күндікке</w:t>
        <w:br/>
        <w:t>сыр бермей томаға тұйық отырған Батырбек Әділов.- Газеттің</w:t>
        <w:br/>
        <w:t>көтеріп отырған мәселесі дұрыс деп білемін. Жасыратыны жоқ,</w:t>
        <w:br/>
        <w:t>ауруды өзіміз асқындырып алдық. Қолынан іс келетін маман-</w:t>
        <w:br/>
        <w:t>дарды қадірлей білмедік, кейбіреулерді өз арыздарымен кетуге</w:t>
        <w:br/>
        <w:t>тізе бүктірдік. Жерлестік, жолдастық, қала берді туыстық</w:t>
        <w:br/>
        <w:t>қуып, өндіріске қайдағы бір кездейсоқ адамдар қабылданды.</w:t>
        <w:br/>
        <w:t>Олар...</w:t>
        <w:br/>
        <w:t>- «Кемеге мінгеннің жаны бір» емес пе еді. Әділов жолдас,</w:t>
        <w:br/>
        <w:t>не деп кеттіңіз? - Батырбектің сөзін Жолмақан Маймытов</w:t>
        <w:br/>
        <w:t>бөлді.- Сонда, сіздіңше, қалай? Кінәлі екенбіз деп қол көтеріп,</w:t>
        <w:br/>
        <w:t>тізе бүгуіміз керек пе? Өткен іске өкініш жоқ. Болар іс болды.</w:t>
        <w:br/>
        <w:t>Қолымызбен істеген екенбіз, мойнымызбен көтеруіміз қажет.</w:t>
        <w:br/>
        <w:t>Мәселе қайдағы-жайдағыны қозғау емес, мына газеттегі</w:t>
        <w:br/>
        <w:t>жарияланып отырған фельетонға қалай жауап қайтаруымыз</w:t>
        <w:br/>
        <w:t>керектігі турасында болып отырса керек.</w:t>
        <w:br/>
        <w:t>- Дұрыс айтасың, Жолмақан! - Кірпідей жиырылып отыр-</w:t>
        <w:br/>
        <w:t>ған бастығым жазылып, еңсесін көтерді.- Қызмет бабында не</w:t>
        <w:br/>
        <w:t>болмайды. Рас, қаттырақ кеттік. Тап бүгін сын бел сындырып</w:t>
        <w:br/>
        <w:t>тұрғанда білек сыбанысуымыздың реті де жоқ сияқты. Менің</w:t>
        <w:br/>
        <w:t>айтпағым - бүкіл тресті, қала берді оның бастығы мына мені</w:t>
        <w:br/>
        <w:t>шынымен-ақ фельетонға түйретіп, елге күлкі етіп қойып отыра</w:t>
        <w:br/>
        <w:t>бересіздер ме, жоқ әлде тірі жанбыз ғой, біз де тіршілік жасай-</w:t>
        <w:br/>
        <w:t>мыз дейсіздер ме дегендік еді?</w:t>
        <w:br/>
        <w:t>Не шара, қандай айла бар? Көзіміздің астымен бірімізді</w:t>
        <w:br/>
        <w:t>біріміз итеріп отырмыз. Тек Әділов қана асқақ, терезеден түскен</w:t>
        <w:br/>
        <w:t>шағырмақ күн сәулесіне жонын беріп, өз ойымен өзі болып отыр-</w:t>
        <w:br/>
        <w:t>ғандай.</w:t>
        <w:br/>
        <w:t>Қысылып, сасатындай да жөн бар, газеттегі мына фельетон-</w:t>
        <w:br/>
        <w:t>да трестің ревизор бөлімінің бастығы Қабақ Жалпақонвқа</w:t>
      </w:r>
    </w:p>
    <w:p>
      <w:r>
        <w:t>214 Сақтапберген ӘЛЖІКОВ</w:t>
        <w:br/>
        <w:t>СІЗДЕН НЕСІН ЖАСЫРАЙЫН..,</w:t>
        <w:br/>
        <w:t>Коллектив қашанғы шыдасын, түгел түңілді де, оны те-</w:t>
        <w:br/>
        <w:t>мекінің тұқылындай соқыр ішектің көк түйнегі боларсың деп</w:t>
        <w:br/>
        <w:t>ауруханаға әкелді.</w:t>
        <w:br/>
        <w:t>- Қабылдай алмаймын,- деді кезекші дәрігер. - Орын жоқ.</w:t>
        <w:br/>
        <w:t>Егерки, бұ кісі қан тасу немесе инфаркт болса бір сәрі.</w:t>
        <w:br/>
        <w:t>- Өзіңіз айтқан кеселдің екеуінің де сабағы бар бұл кісіде.</w:t>
        <w:br/>
        <w:t>Шыбын жаны мұрнының ұшында тұрғандай-ақ демігуін</w:t>
        <w:br/>
        <w:t>көремісіз?</w:t>
        <w:br/>
        <w:t>- Ендеше, соқыр ішегің не?</w:t>
        <w:br/>
        <w:t>-И...И.. шырағым-ай, сасқан адам не демейді. Не пәле бол-</w:t>
        <w:br/>
        <w:t>са да сыртында емес, ішінде...</w:t>
        <w:br/>
        <w:t>- Аты-жөні кім, қызметі не?</w:t>
        <w:br/>
        <w:t>-“Жонаев Айзахан,- деді толғағы жеткен жүкті әйелдей та-</w:t>
        <w:br/>
        <w:t>наулап барып-келіп отырған кеселдінің өзі сасқалақтап.- Жар-</w:t>
        <w:br/>
        <w:t>тыағаш шарап заводының директорымын.</w:t>
        <w:br/>
        <w:t>- Онда жөн екен. Шамадан тыс ішкен тарап көздің етін</w:t>
        <w:br/>
        <w:t>өсіріп, қан тасытып, жүрек қабынтатыны да бар, Әсілі, сіз сон-</w:t>
        <w:br/>
        <w:t>дай демікпеден болдыңыз!- Криминалист дәрігер ауруды ішке</w:t>
        <w:br/>
        <w:t>алып кірді де, оның о жер, бұ жерінен нұқып-нұқып қалды.-</w:t>
        <w:br/>
        <w:t>Ынңқ! Ыңқ! Ой!</w:t>
        <w:br/>
        <w:t>- Ауыра ма?</w:t>
        <w:br/>
        <w:t>- Ептеп!</w:t>
        <w:br/>
        <w:t>- Сізді басқа жерге болмаса, ауруханаға жатқызу қауіпті.</w:t>
        <w:br/>
        <w:t>- Ол не дегенің шырағым-ау?!</w:t>
        <w:br/>
        <w:t>- Солай. Ішіңіз толған шыны сынықтары мен ағаш, тас,</w:t>
        <w:br/>
        <w:t>қауын-қарбыз, пияз-сәбіз, тіпті, сыпырғыш та жұтқансыз ба,</w:t>
        <w:br/>
        <w:t>қалай? Бүйен түбіңізге дейін жидіп кеткен. Жұқпалы.</w:t>
        <w:br/>
        <w:t>- Не дейді! - Айзекең табанына шоқ басып алғандай қойқаң</w:t>
        <w:br/>
        <w:t>етіп ыршып түсті.- Қайдағы жоқты атамаңыз, дәрігер жолдас.</w:t>
        <w:br/>
        <w:t>Жыланның уы тісінде де, адамның уы ішінде болмақ? Сіз әлде-</w:t>
        <w:br/>
        <w:t>нені шатастырып жүрмеңіз?</w:t>
        <w:br/>
        <w:t>- Оны сіз шатастырғанмен, біз шатастыра алмаймыз. Бәрі</w:t>
        <w:br/>
        <w:t>мынааппараттан көрініп тұр. Одан даауруыңызды айта отыры-</w:t>
        <w:br/>
        <w:t>ңыз. Жартыағаштықтар сізге «құдандалы құлқындастар» де-</w:t>
        <w:br/>
        <w:t>ген ат қойып, айдар таққаны несі?</w:t>
        <w:br/>
        <w:t>- Ей, шырағым-ай «Бұзықтың басы бурылдан» демекші,</w:t>
        <w:br/>
        <w:t>шырынды жердің шыбын-шіркейі көп болады ғой. Соған</w:t>
        <w:br/>
        <w:t>тұмсығы тимегеннің бірі шығар, етектен тартып жүрген. - Екі</w:t>
        <w:br/>
        <w:t>езуін мысқылды күлкі түрткілегендей қалып бар Айзекеңде.-</w:t>
      </w:r>
    </w:p>
    <w:p>
      <w:r>
        <w:t>ШЫҒАРМАЛАРЫ 215</w:t>
        <w:br/>
        <w:t>Болмаса, сол шарап заводын төстеп-билегенімізге, міне, таба-</w:t>
        <w:br/>
        <w:t>ны күректей он үш жыл болыпты, бір адам өкшең қисық деген</w:t>
        <w:br/>
        <w:t>жоқ еді! Енді солай өсек-аяңға іліктірсе амал қанша! Жұртқа</w:t>
        <w:br/>
        <w:t>жұға қоятындай менде мерез жоқ, болған-біткен бойым осы.</w:t>
        <w:br/>
        <w:t>- Заводты Жонаевтың құдандалы жекжаттары жаулап алды</w:t>
        <w:br/>
        <w:t>деген дыбыс бар, ол не?</w:t>
        <w:br/>
        <w:t>- «Бәріміз біріміз үшін, біріміз бәріміз үшін!» деген қағида</w:t>
        <w:br/>
        <w:t>бар емес пе?</w:t>
        <w:br/>
        <w:t>- Бар.</w:t>
        <w:br/>
        <w:t>-Е,барболса, тату-тәттіағайын жекжат бір коллектив құрса,</w:t>
        <w:br/>
        <w:t>несі айып, Әлде, қарға тамырлы қазақ бір жерде жұмыс істе-</w:t>
        <w:br/>
        <w:t>месін деген заң шықты ма?</w:t>
        <w:br/>
        <w:t>- Сіз осы жердің өзінде бұра тартып, әр нәрсені әз пайдаңыз-</w:t>
        <w:br/>
        <w:t>ға иіп қалған тәжірибеңізді аңлатып отырсыз-ау?</w:t>
        <w:br/>
        <w:t>- Жоқтан бар жасап, зиянына жығылып жүргенді көре ал-</w:t>
        <w:br/>
        <w:t>май жүрмін-ау мен де. Тіліңізге тірек етіп отырғаныңыз келінім</w:t>
        <w:br/>
        <w:t>Гүлиза ма? Оның заводтағы дайын өнімдер қоймасының меңге-</w:t>
        <w:br/>
        <w:t>рушісі екені рас. Бір дорба алтыныңыздың аузын ашып,</w:t>
        <w:br/>
        <w:t>әлдекімге ұстатып қоймайтын шығарсыз, өзіңіз? Зада - менің</w:t>
        <w:br/>
        <w:t>құдашам. Заданың күйеуі Базарбек - басбух. Пайдасы болмаса</w:t>
        <w:br/>
        <w:t>зияны жоқ, момын жан. Онда тұрған не бар? Мәселеңки, балам</w:t>
        <w:br/>
        <w:t>экспедитор екен. Хогп, оның мемлекетке не заводқа қаншалық-</w:t>
        <w:br/>
        <w:t>ты ауыртпалығы түсті? Керісінгпе, заводтың бір тиынын көлде-</w:t>
        <w:br/>
        <w:t>нең біреу пайдаланса, оның басы ауырып, балтыры сыздайды.</w:t>
        <w:br/>
        <w:t>Жаны ашиды. Өзінен басқа ешкімге жегізбейді. Қоғамдасқан</w:t>
        <w:br/>
        <w:t>ағайынның осындайалары болмаса қайсыбір мемлекетке «жаны</w:t>
        <w:br/>
        <w:t>ашығыш» жандайшаптар әлгі өзіңіз айтқан кеселді жапсыра-</w:t>
        <w:br/>
        <w:t>ды. Мен және менің құдандалы туыс-жекжаттарым қоғам дәу-</w:t>
        <w:br/>
        <w:t>летін ондай бөлісіп жеу дегенді білмейді.</w:t>
        <w:br/>
        <w:t>- Дабыра да етпей, өзді-өзі бажайлайды дейсіз ғой.</w:t>
        <w:br/>
        <w:t>- Әлбетте. Жасыратын несі бар. Бұ қазақ тек жүре ме, сон-</w:t>
        <w:br/>
        <w:t>дайларды сезіп қалса, тізіп жүреді. Кеселіңді бетке басып айт-</w:t>
        <w:br/>
        <w:t>са жақсы ғой, ең болмаса, шайнасып қаласың.</w:t>
        <w:br/>
        <w:t>- «Шайнасып қаласыңызды» түсінбедім?</w:t>
        <w:br/>
        <w:t>- Ол өзі сөздің салты ғой, дәрігер жолдас. Болмаса, тірі адам-</w:t>
        <w:br/>
        <w:t>ды тірі адам қалай шайнасын. Соны желеу етіп бізден өз арызы-</w:t>
        <w:br/>
        <w:t>мен жұмыстан босанған қайсыбір жолдастар: «Сынға қысым</w:t>
        <w:br/>
        <w:t>жасады», «Кетуімізге мәжбүр етті» деп бөсетін көрінеді. Біз</w:t>
        <w:br/>
        <w:t>заңсыз іске әсте аяқ баспаймыз. Рас, кейде штат қысқарылып</w:t>
        <w:br/>
        <w:t>қалады. Сондайда коллектив арасында жүрген бірен-саран</w:t>
        <w:br/>
        <w:t>«қодырендерді» ысырып тастауға тура келеді.</w:t>
        <w:br/>
        <w:t>226 Сақтапберген ӘЛЖІКОВ</w:t>
        <w:br/>
        <w:t>Ж.ұпариісті мойнын бұрып бетіме бетін тигізді. Өн бойым тоққа</w:t>
        <w:br/>
        <w:t>тигендей дір ете қалды. Көзін сүзіп, ернін тосқандай болды.</w:t>
        <w:br/>
        <w:t>Сүйіп алдым. Ол соны күткендей айқара құшырлана құшақта-</w:t>
      </w:r>
    </w:p>
    <w:p>
      <w:r>
        <w:t>ды. Демі қандай ыссы еді, шілденің аңызақ аптабындай тұла</w:t>
        <w:br/>
        <w:t>бойымда қарып барады.</w:t>
        <w:br/>
        <w:t>Сыртта Лайканың есінеген даусы естілді. Бізтысқа шықтық.</w:t>
        <w:br/>
        <w:t>Зиба қол сумкасынан тарағын алын шашын тарады. Ернін боя-</w:t>
        <w:br/>
        <w:t>ды. Шоқиып бізге қарап отырған Лайкаға тілін шығарды, қып-</w:t>
        <w:br/>
        <w:t>қызыл сояудай тырнақты саусақтарын тарбитты. Лайка арсете</w:t>
        <w:br/>
        <w:t>қалды.</w:t>
        <w:br/>
        <w:t>- Ой-бай!!</w:t>
        <w:br/>
        <w:t>Зибаның қолындағы шар айнасы жерге ұшып түсті. Быт-</w:t>
        <w:br/>
        <w:t>шыты шықты.</w:t>
        <w:br/>
        <w:t>- Мені мына қара тұмсығыңа қаптырайын деген екенсің! -</w:t>
        <w:br/>
        <w:t>Нөсерлі жаңбырдай көз жасын төгіп-төгіп жіберді. «Өзіңе де</w:t>
        <w:br/>
        <w:t>сол керек, еркетотай!» дегендей ала көзімен атып сонадай жер-</w:t>
        <w:br/>
        <w:t>де Лайка жатыр.</w:t>
        <w:br/>
        <w:t>- Ох, қара тұмсық!</w:t>
        <w:br/>
        <w:t>ШАЙ ПҰЛ</w:t>
        <w:br/>
        <w:t>Күн жексенбі. «Жүрген аяққа жөргем ілігеді» демекші ба-</w:t>
        <w:br/>
        <w:t>ранканы қанша айналдырсаң сонша тиын-тебен сықап қайта-</w:t>
        <w:br/>
        <w:t>тын күнбүгін. Күнделікті жоспарды орындау өзалдына, жолау-</w:t>
        <w:br/>
        <w:t>шылардан алар алғыс қаншама. Таксистерге одан артық не</w:t>
        <w:br/>
        <w:t>қажет, қандай құрмет болмақ?! Тиімділік, сапалы жұмыс бізге</w:t>
        <w:br/>
        <w:t>де керек.</w:t>
        <w:br/>
        <w:t>Педальды басып, зулатып келем. Саялы ағашты кең көшенің</w:t>
        <w:br/>
        <w:t>сабатты ауасы көкірегінді кереді. Асфальт айнадай жарқырай-</w:t>
        <w:br/>
        <w:t>ды. Сонадайдан көзім шалып кетті, жол жиегінде күн қағары</w:t>
        <w:br/>
        <w:t>мол қамыс қалпағын бір жақ шекесіне құлата киген, иығына</w:t>
        <w:br/>
        <w:t>ілген ақ сумкасы бар, біз өкшелі, қыпша бел бикеш тұр қолын</w:t>
        <w:br/>
        <w:t>созып. Екпіндете ентелей келіп, сыр етіп тоқтай қалдым қасы-</w:t>
        <w:br/>
        <w:t>на. Созалақтап машинаға отырды бикеш.</w:t>
        <w:br/>
        <w:t>- Микроауданға, - деді ол ернінің ұшымен ғана амандықтан</w:t>
        <w:br/>
        <w:t>кейін. Ауыр күрсінді. Аппақ білегін көрсетіп, алтын сағатына</w:t>
        <w:br/>
        <w:t>қарады.</w:t>
        <w:br/>
        <w:t>- Асығыс едім! - Сұқ саусағындағы баданадай гауһар тасты</w:t>
        <w:br/>
        <w:t>көзі бар алтын сақина жалт ете қалды. Тегін ердің түлкісі емес</w:t>
        <w:br/>
        <w:t>228 Сақтапберген ӘЛЖІКОВ</w:t>
        <w:br/>
        <w:t>Ол кісімен бір заводта бірге қызмет істейміз. Бастық жұмсаған</w:t>
        <w:br/>
        <w:t>соң қиын екен, амалсыздан... Әйел адамның жаны нәзік қой,</w:t>
        <w:br/>
        <w:t>бәйбішесі менен әлденеге секем алып, үй-отбасының берекесі</w:t>
        <w:br/>
        <w:t>кете ме деп жатқаным ғой, ағасы. Міндетіңізге жатпаса, амал</w:t>
        <w:br/>
        <w:t>қанша, өзім-ақ...- Ол машинадан еліктің лағындай секіріп</w:t>
        <w:br/>
        <w:t>түсті.</w:t>
        <w:br/>
        <w:t>-Жарайды,- дедім оны бөгеп, бәлкім шыны солай дашығар.</w:t>
        <w:br/>
        <w:t>Барып келе қояйын. Сіз машинада отыра тұрыңыз.</w:t>
        <w:br/>
        <w:t>Айтқан үйіне келдім. Есіктің оң қапталындағы зауза қоңыз-</w:t>
        <w:br/>
        <w:t>дай жабысып тұрған қара түймені басып-басып қалдым. Әлектр</w:t>
        <w:br/>
        <w:t>қоңырауы сыңғырлап қоя берді. Байсалды, бес биенің сабасын-</w:t>
        <w:br/>
        <w:t>дай ақ құба келіншек есік ашты.</w:t>
      </w:r>
    </w:p>
    <w:p>
      <w:r>
        <w:t>- Сәлеметсіз? Төкеңнің үйі осы ма? - дедім қымсыныңқы-</w:t>
        <w:br/>
        <w:t>рап.</w:t>
        <w:br/>
        <w:t>- Осы. Кіріңіз. Төрлетіңіз! - Келіншектің жүзі қандай жай-</w:t>
        <w:br/>
        <w:t>дары болса, пейілі де сондай жазира жан екендігі көрініп тұр.</w:t>
        <w:br/>
        <w:t>Үйдің іші де тап-тұйнақтай таза екен. Жүрекке жайлы жылы</w:t>
        <w:br/>
        <w:t>леп бар.</w:t>
        <w:br/>
        <w:t>- Жо-жоқ. Рақмет! Мен осы жерден-ақ Төкеңмен тілдесіп...-</w:t>
        <w:br/>
        <w:t>деймін міңгірлеп. Жағым қарысып, тілім күрмеліп, одан әрі</w:t>
        <w:br/>
        <w:t>буынып тұрып қалдым. Екібетім шоққа қақталғандай дуылдап</w:t>
        <w:br/>
        <w:t>барады.</w:t>
        <w:br/>
        <w:t>Сөйткенше болмады, шалқақ кеуделі, бұйра шашпты, қайрақ-</w:t>
        <w:br/>
        <w:t>тай қара жігіт ішкі бөлмеден ордаңдай басып шыға келді.</w:t>
        <w:br/>
        <w:t>- Немене, жайшылық па?! - Даусы өктем шықты. Қабағы-</w:t>
        <w:br/>
        <w:t>нан қар жауғандай, қадалып қарап қапты маған. Танысадамын-</w:t>
        <w:br/>
        <w:t>дай-ақ тым еркін.</w:t>
        <w:br/>
        <w:t>- Бастық шақырып жатыр! - Әзер айттым-ау деймін. Жо-</w:t>
        <w:br/>
        <w:t>нымнан мұздай бірдеңе ирелеңдеп шығып кеткен сияқты бол-</w:t>
        <w:br/>
        <w:t>ды. Маңдайымнан тер бұрқ ете түсті.</w:t>
        <w:br/>
        <w:t>- Заңды демалыс күнде де тыныштық жоқ, түге! Мен болма-</w:t>
        <w:br/>
        <w:t>сам, қараң қалатын шығарбұлар!- Текеңбұрқан-талқан сөйлеп</w:t>
        <w:br/>
        <w:t>жүр. Сөйлеп жүріп апыл-ғұпыл киініп жүр. Әйелі аяғының</w:t>
        <w:br/>
        <w:t>ұшынан басып, оның костюмін шеткіледі, галстугын жөндеді.</w:t>
        <w:br/>
        <w:t>Ішкі үйден жаңа бет ормал әкеліп берді. «Қарның ашып қалма-</w:t>
        <w:br/>
        <w:t>сын, қажет болар» деп күйеуінің қалтасына азын-аулақ қара-</w:t>
        <w:br/>
        <w:t>жат та салды. «Қандай инабатты жан» деймін ішімнен келін-</w:t>
        <w:br/>
        <w:t>шекке риза болып.</w:t>
        <w:br/>
        <w:t>- Инженер - заводтың жүрегі демеуші ме едің? Өндіріс бол-</w:t>
        <w:br/>
        <w:t>ған соң солай болады да. Оның иесіне ренжисің? - деп келін-</w:t>
        <w:br/>
        <w:t>шегі басу айтты.- Мезгілсіз жүре көрме, Төкешжан!</w:t>
        <w:br/>
        <w:t>ШЫҒАРМАЛАРЫ 227</w:t>
        <w:br/>
        <w:t>сияқты. Асығыс болса тезірек жеткізуім керек бикешті. Бұл</w:t>
        <w:br/>
        <w:t>талап екі жаққа да тиімді.</w:t>
        <w:br/>
        <w:t>Олтағыдаауыр күрсінді. Махаббат жолы ауырғой, кімбіледі,</w:t>
        <w:br/>
        <w:t>қабырғасы қайысып сүйген жігітін ойлап келе ме. Әлде күйеуі-</w:t>
        <w:br/>
        <w:t>мен шекісіп, күйкентайдай бұқпалап, әке-шешесіне шағынға-</w:t>
        <w:br/>
        <w:t>лы келе ме? Әйтеуір, тегін емес, бикештің жүзінде абыржушы-</w:t>
        <w:br/>
        <w:t>лық бар. Байқаймын, желдей жүйткіген жеңіл машинаның</w:t>
        <w:br/>
        <w:t>жүрісіне көңілі толмай келе жатқан сияқты. Мұндайда қатар</w:t>
        <w:br/>
        <w:t>отырған жолаутының көңілін аударып, әңгіме-сөзге тарту да</w:t>
        <w:br/>
        <w:t>қиын. Бұлқына жүйткіп қаланың шетіне шыға бергенде:</w:t>
        <w:br/>
        <w:t>- Микроауданның қайсысынабұрылуды бұйырасыз, бикеш?-</w:t>
        <w:br/>
        <w:t>дедім.</w:t>
        <w:br/>
        <w:t>- Алтыншы. 386-үй!</w:t>
        <w:br/>
        <w:t>ЖЖүйірік «Волга» қойсын ба, айтылған үйдің бүйіріне келіп</w:t>
        <w:br/>
        <w:t>төсті бір-ақ тіредік.</w:t>
        <w:br/>
        <w:t>- Сізден үлкен өтінішім бар,- деді де, бикеш қипақтап, ма-</w:t>
      </w:r>
    </w:p>
    <w:p>
      <w:r>
        <w:t>шинадан түсе қоймай маған жалт қарады. Найза кірпіктері</w:t>
        <w:br/>
        <w:t>жүрегіме қадалып қалыпты. Мөп-мөлдір қақарақат көзі тұп-</w:t>
        <w:br/>
        <w:t>тұнық бұлақтың түбіне тастаған гауһар тастай жалтылдап түр.</w:t>
        <w:br/>
        <w:t>Дөңестеу келген қыр мұрыны пістеленіп, бала қаздың үлпілде-</w:t>
        <w:br/>
        <w:t>ген бауырындай аппақ бұғағы оның жұп-жұмыр мойнын әсем-</w:t>
        <w:br/>
        <w:t>дей түскен. Жұқа раушан гүліндей үлбіреген қып-қызыл ерні</w:t>
        <w:br/>
        <w:t>дір-дір етеді.</w:t>
        <w:br/>
        <w:t>- Айтыңыз,- дедім.</w:t>
        <w:br/>
        <w:t>- Айтқанда, «Әйел жолы жіңішке» деген, сіз ер адамсыз</w:t>
        <w:br/>
        <w:t>ғой... - Ол сәмбі талдай майысып, көзінің қиығымен сынай қара-</w:t>
        <w:br/>
        <w:t>ды. Қибажақтап айта алмай, қиналып түр ойын.</w:t>
        <w:br/>
        <w:t>- Жоқ балса, жол кіресіне қысылмай-ақ қойыңыз, бикеш.</w:t>
        <w:br/>
        <w:t>Тағы бірде реті келер,- дедім.</w:t>
        <w:br/>
        <w:t>- Мәселе тиын-тебенде болып тұрған жоқ, ағасы. Айтқан</w:t>
        <w:br/>
        <w:t>сөзім жерде қалама деп, қорғалақтап тұрғаным?</w:t>
        <w:br/>
        <w:t>- Адам тонауға жұмсамайтын шығарсыз, айтыңыз, бикеш.</w:t>
        <w:br/>
        <w:t>- Ендеше, осы үйдің 89-квартиріне кіріп, Текен Тайлақов де-</w:t>
        <w:br/>
        <w:t>ген кісіге: «Мені бастық жіберді. Тез келсін» деді десеңіз бол-</w:t>
        <w:br/>
        <w:t>ды,ар жағын өзі біледі. Құдай үшін, айтып шыға қойыңызшы?!</w:t>
        <w:br/>
        <w:t>- Бұл біздің міндетімізге жатпайды, бикеш.</w:t>
        <w:br/>
        <w:t>- Әне, айттым ғой, қарындасыныздың қолқасын орындай</w:t>
        <w:br/>
        <w:t>алмайсыз-ау деп едім...</w:t>
        <w:br/>
        <w:t>- Ыңғайсыздау сияқты. - Шынымды айттым.</w:t>
        <w:br/>
        <w:t>- Сіз қауіптенбеңіз, ағасы. Бізде бөтен түрлі ой-пікірде жоқ.</w:t>
        <w:br/>
        <w:t>282 Сақтапберген ӘЛЖІКОВ</w:t>
        <w:br/>
        <w:t>Қуанысып қалдық. Біз айналысатын темір-терсектен саңы-</w:t>
        <w:br/>
        <w:t>лаусыз болса да қара қылды қақ жарған әділ басшыны айтсаң-</w:t>
        <w:br/>
        <w:t>шы дестік. Бақыттымыз дестік. Енді автобазаның дөңгелегі өрге</w:t>
        <w:br/>
        <w:t>қарай дөңгелейді дестік. Бірақ біз қанша десек те, сол жатбау-</w:t>
        <w:br/>
        <w:t>ыр бастығымыз араға апта салмай-ақ осынау түлкі тұмсық,</w:t>
        <w:br/>
        <w:t>шұнақ құлақ Тастанбайды инженер-механик қызметіне алды.</w:t>
        <w:br/>
        <w:t>- Ау. бұрынғы механигіміз - Майлытонға не болды?</w:t>
        <w:br/>
        <w:t>- Өз ісіне мығым еді ғой ол.</w:t>
        <w:br/>
        <w:t>-“Жағымпазға жаны қас жігіттің бірі сол-тын...-- дестік шо-</w:t>
        <w:br/>
        <w:t>пыр біткен. Бірақ біздің дескенімізбен санасып жатқан бастық</w:t>
        <w:br/>
        <w:t>жоқ, қойма кілтшісі Кетік қара шал ғана миығынан күлді.</w:t>
        <w:br/>
        <w:t>- Майлытон мырза кәк етіп қойды,- деді ол.</w:t>
        <w:br/>
        <w:t>- Түсінбедік?</w:t>
        <w:br/>
        <w:t>- Не түсінбейтіні бар. Майлытон жаңа келген бастықпен</w:t>
        <w:br/>
        <w:t>шәлкем-шалыс келіп қалды «Радиатор мен карбюратордың не</w:t>
        <w:br/>
        <w:t>екенін білмей тұрып ақыл айтасыз-ау!» деп қарап отырмай, бас-</w:t>
        <w:br/>
        <w:t>тықты сынады. Содан соң ар жағы белгілі емес пе?</w:t>
      </w:r>
    </w:p>
    <w:p>
      <w:r>
        <w:t>- Ал сонда жүзі күліп, іші тітіреп тұрған мынатүлкі тұмсық</w:t>
        <w:br/>
        <w:t>кім болды?</w:t>
        <w:br/>
        <w:t>-Жерлесімін, туысымын дейді ғой, рас болса. Өзі бастыққа</w:t>
        <w:br/>
        <w:t>тым еркін, әйтеуір.</w:t>
        <w:br/>
        <w:t>Тастанбай келгеннен бастап Байғазиннің автобазамен шару-</w:t>
        <w:br/>
        <w:t>асы болмады. Күнделікті жоспарлау жиналысын Тастанбай</w:t>
        <w:br/>
        <w:t>өткізеді, шопыр біткеннен жоспарды Тастанбай сұрайды. Жол-</w:t>
        <w:br/>
        <w:t>дамаға сол қол қояды. Басқан ізіңді, жүрген жерінді сол біліп,</w:t>
        <w:br/>
        <w:t>сол тізіп отырғаны.</w:t>
        <w:br/>
        <w:t>Ағайынды қоңыр қаздың арасынан қандай қара мысықтың</w:t>
        <w:br/>
        <w:t>жүгіріп өткенін кім білсін, бір жиналыста бастық Тастанбайды па-</w:t>
        <w:br/>
        <w:t>рақор, жымысқы, ұры, суайт деп салды. Сол сол-ақ екен Тастанбай</w:t>
        <w:br/>
        <w:t>да Байғазиннің ішкіштігін, жұмысқа қырсыздығын, жұрттан</w:t>
        <w:br/>
        <w:t>пара алғанын айтты. Сайыс, текетірес болды. Әзер бастық. «Қос</w:t>
        <w:br/>
        <w:t>қошқардың басы бір қазанға сыймайтыны» белгілі. Жиналыс-</w:t>
        <w:br/>
        <w:t>тың ертеңіне Тастанбай орнынан алынды. Бірақ бұйрық қолы-</w:t>
        <w:br/>
        <w:t>на тиіп үлгерместен ауруханаға түсті. Оның әлгі бір «жарты</w:t>
        <w:br/>
        <w:t>құдай» деп тұқыртып жатқаны да сол. Бастыққа деген жүректе</w:t>
        <w:br/>
        <w:t>сыз, көкіректе қыжыл бар.</w:t>
        <w:br/>
        <w:t>Екі-үш күн өткесін аяққа міндік біз де. Дәлізде Тастанбай-</w:t>
        <w:br/>
        <w:t>мен тағы кезіктім. Ол мән-жайды сұрай бастады.</w:t>
        <w:br/>
        <w:t>- Бастық райдан қайтса керек,- дедім оның тамырын басып.-</w:t>
        <w:br/>
        <w:t>«Ағайынның азары болса да, безері жоқ» қателік өзімнен де</w:t>
        <w:br/>
        <w:t>280 Сақтапберген ӘЛЖІКОВ</w:t>
        <w:br/>
        <w:t>- Бұдан әрі бара алмаймын!</w:t>
        <w:br/>
        <w:t>- Неге? - деді Төкең.</w:t>
        <w:br/>
        <w:t>- Онда сіздің шаруаңыз болмасын!</w:t>
        <w:br/>
        <w:t>- Нахал!- Бикеш ала көзімен атып, машинадан секіріп түсті</w:t>
        <w:br/>
        <w:t>де, есікті лақтырып тастады. Төкен менімен есептескелі</w:t>
        <w:br/>
        <w:t>құржыңдап, қалтасына қолын салды. Әйелі берген қызыл он</w:t>
        <w:br/>
        <w:t>сомдықты ұсынды. Есеп кассасы бес сом жиырма тиынды</w:t>
        <w:br/>
        <w:t>көрсетіп тұр.</w:t>
        <w:br/>
        <w:t>- Шынында, ұятсыз екенсің, жігітім! Қалғанын қайтармай-</w:t>
        <w:br/>
        <w:t>ақ қой. Шай пұл ет, - Төкен машинадан түсуге оңтайлана берді.</w:t>
        <w:br/>
        <w:t>Осы кезде газды басып қалдым. Байлаудан босанған асаудай ма-</w:t>
        <w:br/>
        <w:t>шина бар күшімен шапшып, ілгері ұмтылды. Сонадай жерде се-</w:t>
        <w:br/>
        <w:t>киіп, қамысқалпағы жарпиып артына қарайлап тұрған бикештің</w:t>
        <w:br/>
        <w:t>қасынан атқан оқтай зу етіп өте шықтым. Қолын ербеңдетіп,</w:t>
        <w:br/>
        <w:t>бірдеңе дегендей, ашы даусы үздік-создық естіліп қала берді.</w:t>
        <w:br/>
        <w:t>- Тоқта! Тоқта деймін, оңбаған! - Екі иығымды жұлмалап</w:t>
        <w:br/>
        <w:t>Төкен келеді сыбап.</w:t>
        <w:br/>
        <w:t>- Абыройыңызды айрандай төккіңіз келмесе, тыныш оты-</w:t>
        <w:br/>
        <w:t>рыңыз, жетті! - дедім мен де. Шыдамның да ширығар, сабыр-</w:t>
        <w:br/>
        <w:t>дың да сарқылар шегіне жеткендеймін. Бикештен қара үзіп,</w:t>
        <w:br/>
        <w:t>ұзап кеттік. Төкен әлі айқайға басып, есікті бір ашып, бір жау-</w:t>
        <w:br/>
        <w:t>ып жанталасып келеді. Түсіп қалуға жан тәтті, машинаның</w:t>
        <w:br/>
        <w:t>ағыны қатты. Түспейін десе менің бетім жаман, микроауданға тар-</w:t>
        <w:br/>
        <w:t>тып келем. Енді онда алғашқы бір тарпыр бура қарқын, доңыз</w:t>
      </w:r>
    </w:p>
    <w:p>
      <w:r>
        <w:t>айбат қалмаған сияқты. Майдабикелеп, мәмілеге шақыра бас-</w:t>
        <w:br/>
        <w:t>тады. Менде үн жоқ, қара қазандай бұрқ-сарқ қайнап келем</w:t>
        <w:br/>
        <w:t>іштей. Сөйткенше болмады, көрген жерде ауыл бар - 886-үйдің</w:t>
        <w:br/>
        <w:t>бүйіріне кеп тұмсықты бір-ақ тіредім.</w:t>
        <w:br/>
        <w:t>- Нахал кім, ардан безген ұятсыз кім? Үйіңізге барыңыз да</w:t>
        <w:br/>
        <w:t>ақылтаразасынасалыңыз!- деп оның онсомының бір сом он сегіз</w:t>
        <w:br/>
        <w:t>тиын қалдығын қолына санап бердім.</w:t>
        <w:br/>
        <w:t>- Мынау - шай пұлыңыз!</w:t>
        <w:br/>
        <w:t>НЕ ДЕП БОЛАДЫ...</w:t>
        <w:br/>
        <w:t>Табан астында ауру алып ұрды. Асқазан, бауыр, бөтеге біт-</w:t>
        <w:br/>
        <w:t>кенді ақ халаттылар аударыстырып, түгендеп жатыр.</w:t>
        <w:br/>
        <w:t>Ертесіне жылыстап Тастанбай келді палатаға. Оныменіргеміз</w:t>
        <w:br/>
        <w:t>бөлек те, қызметіміз бір-ді. Бүйрегін араққа беріп, бауырын</w:t>
        <w:br/>
        <w:t>ШЫҒАРМАЛАРЫ 221</w:t>
        <w:br/>
        <w:t>жарықты да жағуға қорықтым. Содан кейін сен тігіп беріп кет-</w:t>
        <w:br/>
        <w:t>кен көрпенің астына кіріп алдым да ауылды, Лайканы, қара</w:t>
        <w:br/>
        <w:t>қошақанымды ойладым. Олармен ойнағым келді. Аташканың</w:t>
        <w:br/>
        <w:t>атына мініп шаптым... Ұйықтап кетіппін. Футболды қақпаға</w:t>
        <w:br/>
        <w:t>дарытпай кері қарай соғып жатырекенмін... «Серік, Серікжан»,-</w:t>
        <w:br/>
        <w:t>дейді біреу. Мен қақпашы Құралбекпін деймін. Сөйтсем, мені</w:t>
        <w:br/>
        <w:t>оятып тұрған мамам екен. Екі көзі түнде жанған машинаның</w:t>
        <w:br/>
        <w:t>фарындай қып-қызыл-ау, қып-қызыл. Шамасы, тағы да жыла-</w:t>
        <w:br/>
        <w:t>ған-ау. Мамам жыласа екі көзі қызарады ғой. Бірақ екеуі де</w:t>
        <w:br/>
        <w:t>көңілді оралды.</w:t>
        <w:br/>
        <w:t>- Қорыққан жоқсың ба, батыреке? - дейді тамағымды иіске-</w:t>
        <w:br/>
        <w:t>ген папам.</w:t>
        <w:br/>
        <w:t>Ештеңе де дегенім жоқ. «Ауылға барғым келеді» дедім.</w:t>
        <w:br/>
        <w:t>Папам ертесіне мамам екеуімізді таудың етегіндегі Қоңқаш</w:t>
        <w:br/>
        <w:t>ағаның дачасына әкеліп орналастырды. «Осының бәрі бір сен</w:t>
        <w:br/>
        <w:t>үшін ғой, жалғыз құлыным, көзімнің қарашығы-ау!» дейді ма-</w:t>
        <w:br/>
        <w:t>мам. Тамақты папам күнде қаладан тасып беріп тұрады. Маған</w:t>
        <w:br/>
        <w:t>тіпті көңілсіз. Ұйқым жоқ. Тамақ ішкім жоқ. Ал мамам түске</w:t>
        <w:br/>
        <w:t>дейін ұйықтайды. Тұрысымен:</w:t>
        <w:br/>
        <w:t>- Әй, Серікжан, сен қайдасың?! - деп ел дүрліктіріп, айқай</w:t>
        <w:br/>
        <w:t>салады.</w:t>
        <w:br/>
        <w:t>Мен: «Үй артында ойнап отырмын» деймін.</w:t>
        <w:br/>
        <w:t>«Қолыңды бірдеңе шағып алса қайтесің, күнім-ау? Бері кел,</w:t>
        <w:br/>
        <w:t>менің қасымда отыршы» дейді. Шынында, бірдеңе шағып ала-</w:t>
        <w:br/>
        <w:t>тында шығар-аудеп жүгіріп үйге келем. Сасын оның қасында</w:t>
        <w:br/>
        <w:t>қашанғы отырайын, ол тағы да ұйқыға кеткен кезде, үйдің</w:t>
        <w:br/>
        <w:t>қасындағы арыққа барып, қағаздан жел қайық жасап ойнай-</w:t>
        <w:br/>
        <w:t>мын.</w:t>
        <w:br/>
        <w:t>- Әй, Серікжан, сен қайдасың?!- Мамам әлден уақытта тағы</w:t>
        <w:br/>
        <w:t>да айқайлайды. Даусы-ақ ашы, селк ете қаламын.</w:t>
        <w:br/>
        <w:t>- Мен мұндамын! - деймін.</w:t>
      </w:r>
    </w:p>
    <w:p>
      <w:r>
        <w:t>- Құдай-ау, суға кетіп қалайын деп жүрмісің? Жүр бері! -</w:t>
        <w:br/>
        <w:t>Көгендеген қозыдай бұлқынтып, үйге айдап кіреді. Содан кейін</w:t>
        <w:br/>
        <w:t>шайға отырамыз. Менің ішкім келмейді.</w:t>
        <w:br/>
        <w:t>«Сен үйде ойна, ешқайда шықпа!» дейді де мамам көрші</w:t>
        <w:br/>
        <w:t>Айша апаныкіне кетеді. Солардың салқынжайында отырып үш-</w:t>
        <w:br/>
        <w:t>төрт кесе шай ішеді, карта соғады. Содан мамам кештетіп, өлең-</w:t>
        <w:br/>
        <w:t>детіп оралады.</w:t>
        <w:br/>
        <w:t>«Құлыным-ау, жарық жұлдызым-ау, өсітіп жүргенімнің бәрі</w:t>
        <w:br/>
        <w:t>бір сен үшін ғой! - деп менің бетімнен сүйеді. - Көремісің, қан-</w:t>
        <w:br/>
        <w:t>ШЫҒАРМАЛАРЫ 225</w:t>
        <w:br/>
        <w:t>- Ауасы қандай тамаша! Осы жерден үй тұрғызуға болатын</w:t>
        <w:br/>
        <w:t>шығар? - Зиба төңіректі тполып өтті.</w:t>
        <w:br/>
        <w:t>- Институтты бітірген соң, осы маңнан төрт бөлмелі отау үй</w:t>
        <w:br/>
        <w:t>тұрғызамыз. Жеміс-жидек егіп, бау-бақша жасаймыз. Су ірге-</w:t>
        <w:br/>
        <w:t>сінде. Сабатты жер емес пе?</w:t>
        <w:br/>
        <w:t>- Солайы солай. Бірақ сен ар жағын айтпадың ғой, жаным?!</w:t>
        <w:br/>
        <w:t>- Зиба ерке-наз құралай көзін төңкеріп, ақ білегін мойныма орай</w:t>
        <w:br/>
        <w:t>тастады. - Просто романтиксің, Меңтайжан!</w:t>
        <w:br/>
        <w:t>- Сен сол саялы ағаштың астында, аспаннан түскен «жарық</w:t>
        <w:br/>
        <w:t>жұлдыздарды» әлдилеп, тербетіп отыратын боласың!</w:t>
        <w:br/>
        <w:t>-Да!</w:t>
        <w:br/>
        <w:t>Осы бір арман болашағы Зибаның көз алдынан елестеп өткен</w:t>
        <w:br/>
        <w:t>болар, ол құшырлана сүйіп алды мені. Босағада жатқан Лайка</w:t>
        <w:br/>
        <w:t>ала көзімен бір қарады да, қостан шығып кетті.</w:t>
        <w:br/>
        <w:t>- Нуи хорошо! - Зиба аяғын еркін көсілді. Осы кезде оның</w:t>
        <w:br/>
        <w:t>ақбалтыры жарқ ете түсті. Бірақ ол оны елемеген сияқты, қым-</w:t>
        <w:br/>
        <w:t>сынбады. - Оңашаны жақсы көрем!</w:t>
        <w:br/>
        <w:t>Мен дастархан жайдым. Тіскебасар әзірледім. Кішкене шүре-</w:t>
        <w:br/>
        <w:t>гей стакандарды әкелдім.</w:t>
        <w:br/>
        <w:t>- Ал, әке-шешеңді қайтпексің, Меңтай?</w:t>
        <w:br/>
        <w:t>- Қолымызда болады. Бағамыз.- Зиба тыжырынып қалды.</w:t>
        <w:br/>
        <w:t>Ұзын кірпіктері айқасып, ұнжұрғасы түсіп кетті. Жұп-жұқа</w:t>
        <w:br/>
        <w:t>қаймақтай ерні сүйірленіп кетті.</w:t>
        <w:br/>
        <w:t>- Жоқ, Меңтай, егер сен мені шын сүйетінің рас болса, олар</w:t>
        <w:br/>
        <w:t>осында болуы тиіс.</w:t>
        <w:br/>
        <w:t>- Ал біз қалада тұрамыз. Мен далада өмір сүре алмаймын.-</w:t>
        <w:br/>
        <w:t>Өмірлік махаббатымыз үшін осыны алып жіберсек қайтеді? -</w:t>
        <w:br/>
        <w:t>дедімтобылғы торы коньяк құйылған қыпшабел рюмканы ұсы-</w:t>
        <w:br/>
        <w:t>нып.</w:t>
        <w:br/>
        <w:t>- Не против. Айтқаның болсыншы!</w:t>
        <w:br/>
        <w:t>- Мына конфеттен ал.</w:t>
        <w:br/>
        <w:t>- Вообіце, мен ішкенде конфеттің ішінде тек «Ананасты»</w:t>
        <w:br/>
        <w:t>ғана ұнатам... Біз сонымен қалада тұрамыз ғой? Сенің әкең мен</w:t>
      </w:r>
    </w:p>
    <w:p>
      <w:r>
        <w:t>шешең осында тұратын болсын. Мал ұстайды, ит асырайды.</w:t>
        <w:br/>
        <w:t>Бізге құрт, май, сүт жеткізіп тұрады. Әне біз сонда бақытты-</w:t>
        <w:br/>
        <w:t>мыз деп есептейміз. Ха...ха...ха... Оларға қонаққа келіп тұра-</w:t>
        <w:br/>
        <w:t>мыз. Правда?</w:t>
        <w:br/>
        <w:t>- Солай дашығар-ау. Бірақ сен уәдені жылжытабермегейсің,</w:t>
        <w:br/>
        <w:t>шүкірім!- Қыздың аш белінен құшақтап өзіме тарттым. Ол қар-</w:t>
        <w:br/>
        <w:t>сылық білдірмеді, қымсынбады, қылығымен қызықтыратүсті.</w:t>
        <w:br/>
        <w:t>15-147</w:t>
        <w:br/>
        <w:t>ШЫҒАРМАЛАРЫ 233</w:t>
        <w:br/>
        <w:t>кетті. Осыдан Тастанбай есен-сау шықсыншы» дейтін көрінеді,</w:t>
        <w:br/>
        <w:t>естуімізше.</w:t>
        <w:br/>
        <w:t>- Бастықпен ағайын екеніміз де рас еді, - деді ол. - Бірақ ол</w:t>
        <w:br/>
        <w:t>менің қадірімді білмеді. Механизмнен мақау. Қоқ етпейді.</w:t>
        <w:br/>
        <w:t>Сөйте тұра әне бір тойған бүргедей домаланған орынбасырының</w:t>
        <w:br/>
        <w:t>сөзіне еріп алып, запас бөлшектерді сыртқа сатасың деп басты</w:t>
        <w:br/>
        <w:t>қатыратынын қайтерсің-ау! Сол жолы айтпағандарым әлі көп.</w:t>
        <w:br/>
        <w:t>Ол жалпақбас сауықтыру үйіне де түскен. Баласы қылмыс жа-</w:t>
        <w:br/>
        <w:t>сап, сотталғалы тұрған жерінен араға ағайымды салып, мен</w:t>
        <w:br/>
        <w:t>алып қалдым. Қажет десең, қатынымен күнде төбелесіп жатқа-</w:t>
        <w:br/>
        <w:t>ны. Үйінде береке, бірлік жоқ. Талай-талай ажыратып алдық</w:t>
        <w:br/>
        <w:t>қой. Сол жақсылықты да білмейді...</w:t>
        <w:br/>
        <w:t>- Әй, бәсе, - дедім мен. - «Су ақса сайына, жылқы жоғалса</w:t>
        <w:br/>
        <w:t>үйіріне» деген ғой. Ағайын адам екенсіңдер, түге. Қайтесіз, не</w:t>
        <w:br/>
        <w:t>болса соны жіпке тізіп. Ашу - араз, татулық - тәтті етеді емес пе?</w:t>
        <w:br/>
        <w:t>- Солай дейміз ғой, әйтпесе, ол түрің құрғырға...- Тастанбай</w:t>
        <w:br/>
        <w:t>ойына бірдеңе түскендей миығынан күлді де, - әсілі, сіз Марк</w:t>
        <w:br/>
        <w:t>Твеннің: «Жұмақтың жерден бір-ақ айырмашылығы бар,- де-</w:t>
        <w:br/>
        <w:t>ген қағидасын білесіз бе? - деді. - Жұмақта адамдар өз қабілет-</w:t>
        <w:br/>
        <w:t>теріне сай іспен шұғылданады. Аты беймәлім етікші өлген соң</w:t>
        <w:br/>
        <w:t>атақты қолбасшы болады. Ал, өмірде талантсыз, бірақ жазуы</w:t>
        <w:br/>
        <w:t>жақсы генерал штаб хатшысы сияқты қарапайым істі қанағат</w:t>
        <w:br/>
        <w:t>етеді. Оқушыларды ешкімге керегі жоқ, көңілсіз романдары-</w:t>
        <w:br/>
        <w:t>мен жалықтырып алған жазушы токарь мамандығынан өзінің</w:t>
        <w:br/>
        <w:t>шынайы қабілетінтабады. Ұстаздар қауымына кездейсоқ қосыл-</w:t>
        <w:br/>
        <w:t>ған, өмір бойы өзін де, шәкірттерін де азапқа салған адам кере-</w:t>
        <w:br/>
        <w:t>мет бухгалтер болып шығады». Көрдіңіз бе, біздің Байғазин де</w:t>
        <w:br/>
        <w:t>тап сол «керемет бухгалтер болып» шығатынның нақ өзі ғой!</w:t>
        <w:br/>
        <w:t>-Жақсы-жаманды бастығымыз ғой, сыйласалық, ел-жұрт-</w:t>
        <w:br/>
        <w:t>тан ұят-ты.</w:t>
        <w:br/>
        <w:t>Әрине, ол менің бұл шынайы сөзімді қалай қабылдағанын</w:t>
        <w:br/>
        <w:t>сездірмеді. Йығын бір қиқаң еткізді де, қала берді. Екі аптадан</w:t>
        <w:br/>
        <w:t>кейін сауығып шығып, автобазаға келіп рульге отырдым.</w:t>
        <w:br/>
        <w:t>Көмекші шофер жігіт базадағы жаңалықтарды баяндады.</w:t>
        <w:br/>
        <w:t>- Тастанбай ағай бетсіз екен, - деді ол қынжылып. - Байғазинді</w:t>
        <w:br/>
        <w:t>туған күнімен құттықтап, ауруханадан телеграмма жолдапты.</w:t>
        <w:br/>
        <w:t>«Бұл иттің қай мазағы?!» деп Байғазин бүлініп жатса керек.</w:t>
        <w:br/>
        <w:t>Сіздерден несін жасырайын, Марк Твен айтқандай, Байғазинді</w:t>
        <w:br/>
        <w:t>жұмақта кездестіретін адам ғой. Әлдеқалай екеуі табысып,</w:t>
        <w:br/>
        <w:t>Тастанбайды бұрынғы орнына қайта қоюы да ықтимал. Не деп</w:t>
        <w:br/>
        <w:t>болады...</w:t>
      </w:r>
    </w:p>
    <w:p>
      <w:r>
        <w:t>ШЫҒАРМАЛАРЫ 223</w:t>
        <w:br/>
        <w:t>тұмсығын екі аяғының арасына салып, бізге қарап, тесіліп жат-</w:t>
        <w:br/>
        <w:t>қан Лайкаға көзім түсіп кетті. Ол ұзын сабалақ құйрығын бір</w:t>
        <w:br/>
        <w:t>бұлғады да жүзін тайдырып әкетті. Зиба оны кейін барып бай-</w:t>
        <w:br/>
        <w:t>қады.</w:t>
        <w:br/>
        <w:t>- Ой, мына қара тұмсықтың көзі қандай жаман еді! Лайка</w:t>
        <w:br/>
        <w:t>жақтырмай қалды. Ала көзімен қарады. Мен оның маңдайы-</w:t>
        <w:br/>
        <w:t>нан сипадым.</w:t>
        <w:br/>
        <w:t>- Лайка бәрін түсінеді, жақсы ит.</w:t>
        <w:br/>
        <w:t>- Мен ит баласын жек көрем.</w:t>
        <w:br/>
        <w:t>Мен жауап қатпадым. Лайка кілт бұрылды да алдымызға</w:t>
        <w:br/>
        <w:t>түсіп, тар соқпақпен қауын басындағы қосқа қарай жүріп кетті.</w:t>
        <w:br/>
        <w:t>Лайканы күшігінен асырағанбыз. Үлкен ағайым Сәкең бірде</w:t>
        <w:br/>
        <w:t>ауданға командировкаға барғанда, ат дорбасына салып ала кел-</w:t>
        <w:br/>
        <w:t>ген-ді оны. Көкшулан, қоянның көжегіндей, бауырын енді-енді</w:t>
        <w:br/>
        <w:t>көтере бастаған кішкене күшік көзін сығырайтып, бізге жал-</w:t>
        <w:br/>
        <w:t>тақ-жалтақ қарайды. Тым үрейлі. Тымпыңдап қашқан болады.</w:t>
        <w:br/>
        <w:t>Біз мәз болып күлеміз.</w:t>
        <w:br/>
        <w:t>- Ит пен қасқырдан болған будан болса керек,- деді Сәкең</w:t>
        <w:br/>
        <w:t>аға біздің күшікке назар аударғанымызды байқап. - «Кәртал»</w:t>
        <w:br/>
        <w:t>совхозының сыртындағы құмайтты қалың сексеуілдің арасын-</w:t>
        <w:br/>
        <w:t>дағы іннен қазып алдық. Өзі екі-ақ күшік екен.</w:t>
        <w:br/>
        <w:t>- Оны қайдан білдіңіздер?</w:t>
        <w:br/>
        <w:t>- Сол ауылдың шопаны Әбілқайыр деген кісінің үйінде</w:t>
        <w:br/>
        <w:t>қонақта отырған едік. Сөз аңшылыққа ауысқан-ды. Үй иесі</w:t>
        <w:br/>
        <w:t>әңгіме арасында: «Осы маңдаекі-үш айдан бері бір қасқыр жүр,</w:t>
        <w:br/>
        <w:t>атқызбай-ақ қойды, антатқан!» дегенді айтты.</w:t>
        <w:br/>
        <w:t>- Сол құрғыр біздің үйдің қаншығына үйір болып жүр-ау</w:t>
        <w:br/>
        <w:t>деймін, отағасы. Бір-екіретүйдің маңынан көзім шалып қалды.</w:t>
        <w:br/>
        <w:t>Өзін көк ит пе десем... - Үйдің бәйбішесі де сөзге араласты.</w:t>
        <w:br/>
        <w:t>Жолаушының жолы жүрсе бітеді. Ерте тұрып, атымызды</w:t>
        <w:br/>
        <w:t>ерттеп, жүргелі жатыр едік. Үйдің қара қаншығы түндегі біз</w:t>
        <w:br/>
        <w:t>жеген еттің тоқбас жілігін аузына көлденең тістеп алған,</w:t>
        <w:br/>
        <w:t>қалыңға қарай жортып барады екен. Қасымдағы жолдасым да</w:t>
        <w:br/>
        <w:t>байқап тұрса керек:</w:t>
        <w:br/>
        <w:t>- Осы иттің соңына түсіп, қасқырды соғып алсақ қайтеді? -</w:t>
        <w:br/>
        <w:t>деді.</w:t>
        <w:br/>
        <w:t>Келістік. Әбекеңнің мылтығын алып, әлгіиттің ізімен жүріп</w:t>
        <w:br/>
        <w:t>отырып іннің үстінен шықтық. Барсақ, екі күшік тоқбас жілік-</w:t>
        <w:br/>
        <w:t>тідеңгелентіп қажаған болып жатыр. Қаншық тоқмейіл, қасын-</w:t>
        <w:br/>
        <w:t>да шоқиып отыр. Бізді байқап қалған ит тайқып шыға келді де,</w:t>
        <w:br/>
        <w:t>224 Сақтапберген ӘЛЖІКОВ</w:t>
      </w:r>
    </w:p>
    <w:p>
      <w:r>
        <w:t>күшіктер інге кіріп-кіріп кетті. Біз ол күні қасқырды атып</w:t>
        <w:br/>
        <w:t>алып, Әбекеңе байладық. Екі күшігін екеуміз дорбаға салып</w:t>
        <w:br/>
        <w:t>қайттық» деп аға әңгімесін аяқтады.</w:t>
        <w:br/>
        <w:t>Лайка айтсада қолға жақсы үйренді. Сезімтал да таза болып</w:t>
        <w:br/>
        <w:t>өсті. Үй ішінің ересектерінен де маған жақын, үйірсек. Бір мез-</w:t>
        <w:br/>
        <w:t>гілде тамақ ішіп, серуенге бірге шығатын болдық. Ол менің</w:t>
        <w:br/>
        <w:t>институттан келуімді күтіп, қақпаның аузында жататынды</w:t>
        <w:br/>
        <w:t>шығарды. Бала сияқты, кейде аула ішінде асыр салып ойнаға-</w:t>
        <w:br/>
        <w:t>ны қызық-ақ. Есейе келе қамыс құлақты, ірі тұлғалы, көкшу-</w:t>
        <w:br/>
        <w:t>лан, қасқыр ит болып шыға келді. Үйге келген-кеткен кісілер-</w:t>
        <w:br/>
        <w:t>дің жүріс-тұрысын, мінез-құлқын байқайтын сияқты. Ретсіз</w:t>
        <w:br/>
        <w:t>айбат шегіп, арсылдай да бермейді.</w:t>
        <w:br/>
        <w:t>Лайка мені ешкімнен де қызғанбайды. Тек жек көретін ада-</w:t>
        <w:br/>
        <w:t>мына суық назар тастайды. Егер ол адам оған жекіп, не әлде-</w:t>
        <w:br/>
        <w:t>қандай арам пиғыл көрсеткісі келсе, қамыс құлағын қайшы-</w:t>
        <w:br/>
        <w:t>лап, жолбарыстай атылуға әзір, азу тісін ақситып, ырылдап</w:t>
        <w:br/>
        <w:t>қоятын. Осы кезде оның жон терісінің жүндері кірпінің</w:t>
        <w:br/>
        <w:t>түгіндей тікірейіп кетеді.</w:t>
        <w:br/>
        <w:t>Неге екені белгісіз, бұл жолы да ол осы аялдамаға, Зибаны</w:t>
        <w:br/>
        <w:t>күтуге көңілсіз келген-ді. Бұрынғыдай арсаландап, алға түсіп</w:t>
        <w:br/>
        <w:t>жортып кетпей, не кейіндеп қалып, басып озбады. Кейде жол-</w:t>
        <w:br/>
        <w:t>да шалқасынан түсіп, көлденең жата қалып, аяққа оралатын</w:t>
        <w:br/>
        <w:t>ерке-назының бүл жолы бірін де жасамаған-ды. Тек саған серік</w:t>
        <w:br/>
        <w:t>болайын дегендей шау басып, шабан жүрісімен еріксіз еріп кел-</w:t>
        <w:br/>
        <w:t>ген-ді маған. Енді әне, артына да қарамастан, әлдене қуып бара</w:t>
        <w:br/>
        <w:t>жатқандай екі бұтының арасына құйрығын қысып алып, қым-</w:t>
        <w:br/>
        <w:t>тырылып кетіп барады.</w:t>
        <w:br/>
        <w:t>Оның есесіне менің қасымдағы сұлу қыз - Зиба тым көңілді.</w:t>
        <w:br/>
        <w:t>Қауын қарықтардан еліктің лағындай секіреді. Оған өзі мәз бо-</w:t>
        <w:br/>
        <w:t>лып күледі. Қол ұстасып қосқа кіргенімізде, бізден бұрын кел-</w:t>
        <w:br/>
        <w:t>ген Лайка оң босағадағы өзінің бұрынғы орнында, әдеттен тыс</w:t>
        <w:br/>
        <w:t>бүк түсіп, бұйығып жатыр екен.</w:t>
        <w:br/>
        <w:t>- Әй, Меңтай, мына қара тұмсығың сенімен бірге жата ма?</w:t>
        <w:br/>
        <w:t>- Тап солай. Біз екеуміздің бала жастан еншіміз бір.</w:t>
        <w:br/>
        <w:t>- Не хорошо Сона бір бұтаның түбінен өзіне күрке соқсаң да</w:t>
        <w:br/>
        <w:t>жарап жатыр емес пе! - Зиба қолын шошайтып, Лайкаға қарап</w:t>
        <w:br/>
        <w:t>сөйлейді. «Мынау не дейді?» дегендей Лайкаала көзін төңкеріп</w:t>
        <w:br/>
        <w:t>маған қарады. «Неғыласың, көңіліңе ауыр алма, қонақ қой» де-</w:t>
        <w:br/>
        <w:t>гендей оған көзімді қысып қалдым. Байқаймын, Лайка Зибаны</w:t>
        <w:br/>
        <w:t>жақтырмағандай көңілсіз жатыр.</w:t>
        <w:br/>
        <w:t>222 Сақтапберген ӘЛЖІКОВ</w:t>
        <w:br/>
        <w:t>дай сабатты жер, салқын ауа. Ауылға барып құм шайнап, шаң</w:t>
        <w:br/>
        <w:t>жұтып нең бар. Лагерьге барып доп қуып, күнге күйіп жүрген-</w:t>
        <w:br/>
        <w:t>нен гөрі бұл демалысың тамаша ғой, жаным. Міне, мамаңның</w:t>
        <w:br/>
        <w:t>да көңілі тоқ, тыныш жатып, дұрыс ұйықтайды...».</w:t>
        <w:br/>
        <w:t>А,айтпақшы, әже, сенің туысқаның- Сара апабізге қонаққа</w:t>
        <w:br/>
        <w:t>келіп кетті. Ол таңданып, мамамды мақтады. «Өзің күнгекүйіп,</w:t>
        <w:br/>
        <w:t>Шіандайкөлдің шортанындай, просто, жұмырланып, жасарып</w:t>
        <w:br/>
        <w:t>кетіпсің-ей!» - деді. Менітанымай қалды. «Әй, Серікжанбысын?</w:t>
        <w:br/>
        <w:t>Қарағым-ау, Құдай-ау, түйенің жетім қалған тайлағындай жа-</w:t>
        <w:br/>
        <w:t>дап-жүдеп құр сүйегің қалыпты ғой! - деп бетімнен сүйді.-</w:t>
      </w:r>
    </w:p>
    <w:p>
      <w:r>
        <w:t>Әжеңді сағындың ба?» Мен басымды изедім. Көзімнен жас до-</w:t>
        <w:br/>
        <w:t>малап-домалап кетті. Мамам Сараны жақтырмай қалды. «Недеп</w:t>
        <w:br/>
        <w:t>тұрсың сен? Осы жалғыз бала деп-ақ байды, үй-жайды тастап</w:t>
        <w:br/>
        <w:t>жүдеп жүргенім ғой!» Көзін сүртіп тағы жылады. Шынында,</w:t>
        <w:br/>
        <w:t>мамам күнде бет-аузына май жағып алып, шалқасынан түсіп,</w:t>
        <w:br/>
        <w:t>күнге қыздырынып жатады. Ал маған рұқсат етпейді. Күйіп</w:t>
        <w:br/>
        <w:t>кетесін, күн өтіп, өліп кетесің дейді. Өзі өлмейді.</w:t>
        <w:br/>
        <w:t>Папам кейде кешке келіп, қонып кетеді. Ол келгендеқуанып</w:t>
        <w:br/>
        <w:t>қаламын. Екеуміз көп сөйлесеміз. Ол да мамамнан қорқады-ау</w:t>
        <w:br/>
        <w:t>деймін. Мамам оны көршінің үйіне телевизор көруге жетектеп</w:t>
        <w:br/>
        <w:t>кетеді. Мені барғызбайды. “Жасы он алтыға толмаған бала ол</w:t>
        <w:br/>
        <w:t>киноны көруге болмайды дейді. Мен олар келгенше бірдеңе</w:t>
        <w:br/>
        <w:t>шағып алмас па екен деп, қорқып жатамын. Сөйтіп, жазғы де-</w:t>
        <w:br/>
        <w:t>малыстаөтті.</w:t>
        <w:br/>
        <w:t>«Тоңып қаласың, үсіп кетесің, суық тиіп, ауырып қала-</w:t>
        <w:br/>
        <w:t>сың»,- деп қысқы каникулда тағы жібермеді.</w:t>
        <w:br/>
        <w:t>Әже, мені: «Қарғамның көзінің кішкене ғана қарашығы-ау!» -</w:t>
        <w:br/>
        <w:t>деуші едің ғой. Сізді 8 Март мерекеңізбен құттықтап отырған</w:t>
        <w:br/>
        <w:t>сол қарашығыңды биыл жаз, қалайда, шақырып алып кетің-</w:t>
        <w:br/>
        <w:t>дерші. Мен сендерді сағындым!</w:t>
        <w:br/>
        <w:t>Серік</w:t>
        <w:br/>
        <w:t>ҚАРАТҰМСЫҚ</w:t>
        <w:br/>
        <w:t>Автобустан ол жалғыз түсті. Жексенбіде барармын дегені-</w:t>
        <w:br/>
        <w:t>мен, қыз басымен жігітті іздеп келе кояды ғой деп ойлаған жоқ</w:t>
        <w:br/>
        <w:t>едім. Йығына қызыл орамалын бос тастай салған, шолақ шашы</w:t>
        <w:br/>
        <w:t>желпілдеп, жас баладай жүгіріп кеп мойныма асылды. Үлбіре-</w:t>
        <w:br/>
        <w:t>ген ақ тамағының жұпар иісі жүрегімді қытықтады. Құтптырла-</w:t>
        <w:br/>
        <w:t>на сүйіп алдым. Ол да сүйді. Сағынғаны шығар дедім. Осы сәт</w:t>
        <w:br/>
        <w:t>ШЫҒАРМАЛАРЫ 281</w:t>
        <w:br/>
        <w:t>«иттерге» жегізсе керек, бір айдан бері ол да осында. Реңсіз.</w:t>
        <w:br/>
        <w:t>Бүйінің құйрығындай алашұбар беті бүрісіп, көз жанары</w:t>
        <w:br/>
        <w:t>нұрсыз - көр тышқанның ініндей үңірейіп кетіпті. Жақ сүйек-</w:t>
        <w:br/>
        <w:t>тері арса-арса, тек істік мұрыны ғана қалыпты шошайып.</w:t>
        <w:br/>
        <w:t>--Е, жаны сірі пенделер де келеді екен ғой мүнда! Амандық-</w:t>
        <w:br/>
        <w:t>саулық орнына тілін тірей келді қыршаңқы. Онымен тәжіке-</w:t>
        <w:br/>
        <w:t>лесіп жатуға дерт мол, дәрмен жоқ.</w:t>
        <w:br/>
        <w:t>Болмаса айтар сөз басқа.</w:t>
        <w:br/>
        <w:t>- Қалай, жарық дүниенің иесіндей жалпақбас жарты</w:t>
        <w:br/>
        <w:t>құдайың тірі ме? Тағы кімдерді қуып, кімдерді тұқыртып жа-</w:t>
        <w:br/>
        <w:t>тыр? - деді ол әрі-беріден соң.</w:t>
        <w:br/>
        <w:t>«Құлап жатқанға құлаш сермелмейді» деуші еді. Мына қыр-</w:t>
        <w:br/>
        <w:t>сықтың тар жерде тақымдауын-ай! Аяп отырып, арамдықтың</w:t>
        <w:br/>
        <w:t>қанжарынтаяп отыратын екі жүзді деуші еді жұрт. Қалтайтпа-</w:t>
        <w:br/>
        <w:t>ған екен. Солсұрқылтайдың өзі болды бұл.:Жарты жанын шүбе-</w:t>
        <w:br/>
        <w:t>рекке түйіп, қолы жағасынан кетпей жүріп мұнысы несі, кімді</w:t>
        <w:br/>
        <w:t>мұқатқаны, арандатпағы кім?» деген ойға келдім.</w:t>
        <w:br/>
        <w:t>Шыдай алмадым, денем тітіркеніп кетті.</w:t>
        <w:br/>
        <w:t>- Күні кеше онымен ауыз жаласып келіп едің, енді одан</w:t>
      </w:r>
    </w:p>
    <w:p>
      <w:r>
        <w:t>қалайша безе қалдың? - дедім.- Менің құдайым емес, ол- сенің</w:t>
        <w:br/>
        <w:t>құдайың.</w:t>
        <w:br/>
        <w:t>Тастанбай сөзімді ұнатқан жоқ. Оқты көзімен атып кетті...</w:t>
        <w:br/>
        <w:t>Тастанбаймен істес, таныс-біліс болғанымызғабиыл аттай бір</w:t>
        <w:br/>
        <w:t>жыл. Содан бері оның аузынан жақсы лебіз, жарасты әзіл есті-</w:t>
        <w:br/>
        <w:t>ген жан емеспін. Мінезі тайға артқан аумалы-төкпелі ала қор-</w:t>
        <w:br/>
        <w:t>жындай: қазір сенің сөзіңді сөйлеп тұрып, соңынан жалт беріп</w:t>
        <w:br/>
        <w:t>кетуге бейім. Сондықтан да Тастанбайды білетін шофер біткен</w:t>
        <w:br/>
        <w:t>онымен тілге тіреу қойып сөйлесетінбіз. Әттең, күніміз түседі.</w:t>
        <w:br/>
        <w:t>Инженер-механик шөміштен қысады. Әйтпесе іс басқа.</w:t>
        <w:br/>
        <w:t>Тастанбайдың әлгі бір айтып отырған «жарты құдайы» -</w:t>
        <w:br/>
        <w:t>қазіргі бастығымыз Байғазин. Оның да бізге келгеніне бір жыл.</w:t>
        <w:br/>
        <w:t>Мамандығы - агроном. Бұған дейін «Жетікөл» совхозында бір</w:t>
        <w:br/>
        <w:t>жыл егіс бригадирі, алты ай ферма меңгерушісі болып істеген.</w:t>
        <w:br/>
        <w:t>Содан өкшесі көтеріліп, наны біздің Балқанат автобазасына</w:t>
        <w:br/>
        <w:t>тұмсық тіреген мықты.</w:t>
        <w:br/>
        <w:t>Өзі де қызық адам. Автобазаның табалдырығын аттаған</w:t>
        <w:br/>
        <w:t>күннің ертеңіне, коллективті жинап алып өзін таныстырғанда</w:t>
        <w:br/>
        <w:t>былай деген-ді:</w:t>
        <w:br/>
        <w:t>- Менқиқақ-сиқақтыбілмейтін, прямой адаммын. Жерлестік,</w:t>
        <w:br/>
        <w:t>туыстық дегеннен аулақпын, яғни, жатбауырмын. Жағымпазға</w:t>
        <w:br/>
        <w:t>жаным қас, так, что... кімнен де болса жұмыс талап етемін.</w:t>
        <w:br/>
        <w:t>234 Сақтапберген ӘЛЖІКОВ</w:t>
        <w:br/>
        <w:t>ЖАЗАЛАСА ДА ОБАЛЫ ЖОҚ...</w:t>
        <w:br/>
        <w:t>- Жайбасар Қойтапалович, сізге не болды, жайшылық па?</w:t>
        <w:br/>
        <w:t>- Маза жоқ, денсаулық нашар.</w:t>
        <w:br/>
        <w:t>- Бәсе, көзіңіз кіртиіп тұр-ау. Түнде ұйықтамаған боларсыз?</w:t>
        <w:br/>
        <w:t>- Ұйқы қайда!</w:t>
        <w:br/>
        <w:t>- Қай жеріңіз ауырады?</w:t>
        <w:br/>
        <w:t>- Е, шырағым-ай, қай жерің ауырады дерің бар ма. Жұмыс-</w:t>
        <w:br/>
        <w:t>жұмыс деп-ақ жүйке тамыр жұқарған ғой...- деді Жәкең</w:t>
        <w:br/>
        <w:t>жіңішкеріп. - Кеңсенің іргесінде болсаңдар да, осы кітапха-</w:t>
        <w:br/>
        <w:t>наға жылына бір рет бас сұғып, хал-жайларыңды біле алмаған</w:t>
        <w:br/>
        <w:t>соң, не шара. Талай-талай оқталдым. Қол тимейді, уақыт жоқ.</w:t>
        <w:br/>
        <w:t>Бізді тап осы үшін де жазаласа обалы жоқ қой! Қалай, шыра-</w:t>
        <w:br/>
        <w:t>ғым, кітап қоры көп пе, совхоз жұмысшылары алып оқып тұр</w:t>
        <w:br/>
        <w:t>ма? Дұрыс-дұрыс. Ескі-құсқы болса да барын айтсаңшы. Қазір</w:t>
        <w:br/>
        <w:t>жақсы кітапқа да жаны құмар жандар көбейіп кетті ғой.</w:t>
        <w:br/>
        <w:t>Оқушылар санын көбейте түс. Екі-үш кітап алып оқыды деп,</w:t>
        <w:br/>
        <w:t>мына мені де тіркеп қой кітапшаңа. Тексеріс-пексеріс бола</w:t>
        <w:br/>
        <w:t>қалса, кім біледі...</w:t>
        <w:br/>
        <w:t>- Тіркеуін тіркермін-ау, Жәкесі. Сол бар кітаптардың өзін</w:t>
        <w:br/>
        <w:t>тышқан кеміріп, шаң басып, көк өңезденіп барады. Үйдің сиқы</w:t>
        <w:br/>
        <w:t>мынау - құлағалы тұр.</w:t>
        <w:br/>
        <w:t>- Осындай мәселені кезінде келіп айтуға болады ғой. Өздерің</w:t>
        <w:br/>
        <w:t>де салбөксе болып алғансыңдар, түге! Е, кезінде айтсаңдар,</w:t>
      </w:r>
    </w:p>
    <w:p>
      <w:r>
        <w:t>ыждағаттап сұрап тұру қажет еді. Совхоз директорының кітап-</w:t>
        <w:br/>
        <w:t>ханадан да басқа шаруасы жетеді! Қазір кітапхананы құлыпта</w:t>
        <w:br/>
        <w:t>да, Х%2 фермаға барып, төлдің толық есебін алып қайт. Шопан-</w:t>
        <w:br/>
        <w:t>дардың жағдайын біліп қайт!</w:t>
        <w:br/>
        <w:t>- Мұндағы жұмысты...</w:t>
        <w:br/>
        <w:t>- Олда жұмыс! Сөйт, шырағым, бара ғой... Жайбасар Қойтапал-</w:t>
        <w:br/>
        <w:t>овичсол күні совхоз орталығындағы клубқада соқты. Клуб мең-</w:t>
        <w:br/>
        <w:t>герушісі Аяған Айдосов бұрын-соңды бас сұқпайтын совхоз ди-</w:t>
        <w:br/>
        <w:t>ректорының бұл төтенше келісін өзінше тексеріске жорыды</w:t>
        <w:br/>
        <w:t>білем, амандықтан кейін-ақ соңғы айда жүргізілген мәдени-</w:t>
        <w:br/>
        <w:t>көпшілік жұмыстарын бармағын бүгін, санай бастады.</w:t>
        <w:br/>
        <w:t>- Орынды болған екен, - деді совхоз директоры ризалығын</w:t>
        <w:br/>
        <w:t>білдіріп. - Тек совхоз басшыларының жұмысшылар алдында</w:t>
        <w:br/>
        <w:t>жиі лекция оқып, баяндама жасамайтындары өкінішті екен. Өз</w:t>
        <w:br/>
        <w:t>басым сонау жыл басында келіп лекция оқып, совхоз жұмыс-</w:t>
        <w:br/>
        <w:t>шы-жастарының арасында қандай мәдени-көпшілік жұмыста-</w:t>
        <w:br/>
        <w:t>2388 Сақтапберген ӘЛЖІКОВ</w:t>
        <w:br/>
        <w:t>Так что, біздей ақ жүрек, адал данышпан қудаласаң дасахарада</w:t>
        <w:br/>
        <w:t>туып, астанада өледі. Оны біліп қой.</w:t>
        <w:br/>
        <w:t>- Бұл өкпе-назыңызды бұрын неге айтпағансыз?</w:t>
        <w:br/>
        <w:t>- Оның да кілтипаны бар. Біріншіден. «Ағайынның азары</w:t>
        <w:br/>
        <w:t>болса да безері жоқ», өрісі бір Қауғалының баласы едік, түбіміз</w:t>
        <w:br/>
        <w:t>бір ғой, түртіспелік дедім. Әйтпесе аяғынды аспаннан келті-</w:t>
        <w:br/>
        <w:t>ретін-ақ жерлер келді. Екіншіден, ашы даболса ашығын айтып</w:t>
        <w:br/>
        <w:t>отырғаным - мен қазір саған бағынышты емеспін. Қалалық</w:t>
        <w:br/>
        <w:t>коммуналдық шаруашылығы басқармасының білдей қызмет-</w:t>
        <w:br/>
        <w:t>керімін. Міне, бұйрық. Так что, енді маған тізең де батпайды,</w:t>
        <w:br/>
        <w:t>тісің де өтпейді. Негізінде, мен білсем, сендей жалтақ басшы</w:t>
        <w:br/>
        <w:t>тап мұндай мекемеде отыруы тиіс емес. Жазықсызға сілтеген</w:t>
        <w:br/>
        <w:t>таяқ сол адамның өзіне тиетіні рас болса, көрерміз әлі-ақ!</w:t>
        <w:br/>
        <w:t>- Көретіні жоқ, Көкіманов жолдас, бұл мекемеден өзім де ке-</w:t>
        <w:br/>
        <w:t>тейін деп отырмын,- деді Айтекең.</w:t>
        <w:br/>
        <w:t>- Бәсе, солай болар-ау! Коллективпен тым қоян-қолтық ара-</w:t>
        <w:br/>
        <w:t>ласып кетіп едің... барар жеріңе өкінбейтін шығарсың?</w:t>
        <w:br/>
        <w:t>- Несіне өкінейін, сол сіз барған коммуналдық шаруашы-</w:t>
        <w:br/>
        <w:t>лығы басқармасының облыстық мекемесінің бастықтығына ба-</w:t>
        <w:br/>
        <w:t>ратын болдым.</w:t>
        <w:br/>
        <w:t>- Астапыралла, не дейді?! Ох, ақыл қалта Айтекем-ау, адал</w:t>
        <w:br/>
        <w:t>достығымызда шек болсашы бұл! Сізді сынағалы қандай ауыр-</w:t>
        <w:br/>
        <w:t>ауыр сөздер айтсам да, былқ етпедіңіз-ау, нарым! Әсілі, «Арыс-</w:t>
        <w:br/>
        <w:t>тан алжыса да, абзалдығынан айрылмайды, ал ит арыстанмен</w:t>
        <w:br/>
        <w:t>қанша ауылдас болса да, иттігін қоймайды» деген рас екен.</w:t>
        <w:br/>
        <w:t>Көкімановағаңның манадан бері көкігенінің бәрі әзіледі, әзілім</w:t>
        <w:br/>
        <w:t>ашы болса, кешір. Келші бері, бауырым, төс түйістіріп төрелі-</w:t>
        <w:br/>
        <w:t>гіңе құлдық ұрайын! - Тасжүрек қалбалақтап ұшып тұрып,</w:t>
        <w:br/>
        <w:t>құшағын жая Айтекеңе ұмтылды.</w:t>
        <w:br/>
        <w:t>- Оныңыз не, Көкіманов жолдас, бұл қай сасқаныңыз?!- деп</w:t>
        <w:br/>
        <w:t>Айтекең жайылған құшаққа түспей тайқи берді...</w:t>
      </w:r>
    </w:p>
    <w:p>
      <w:r>
        <w:t>АҚЫЛ ҚАЛТАМ МЕНІҢ</w:t>
        <w:br/>
        <w:t>Басқаны қайдам, мәселенки, өз басым туған әйелімді құрмет</w:t>
        <w:br/>
        <w:t>тұтып сыйлайтындығым сонша, оны бұл дүние тұрмақ ол дүние-</w:t>
        <w:br/>
        <w:t>ге барғанда да қасымнан екі елі тастамауға ант еттім. Онсыз</w:t>
        <w:br/>
        <w:t>маған өмір жоқ, күн көріс қиын. Егер бұл кісінің, кешіріңіз,</w:t>
        <w:br/>
        <w:t>жанымның жартысының десек те артық емес-ау, маған деген</w:t>
        <w:br/>
        <w:t>ілтипатын бажайлап айтар болсам, онда сіздің: «Тап осындай</w:t>
        <w:br/>
        <w:t>«Жанымның жартысы» сол бәз-баяғы жайраңдаған жарқын</w:t>
        <w:br/>
        <w:t>бала мінезі, жебе кірпіктері айқасын, есік ашып тұр.</w:t>
        <w:br/>
        <w:t>- Әйтеуір, аман-сау келдің бе, жарқыным?</w:t>
        <w:br/>
        <w:t>Ол мені шешіндіре бастады. Қорқақтың бұрын қимылдай-</w:t>
        <w:br/>
        <w:t>тын әдеті емес пе, сес көрсетіп, доңыз айбат жасағым келгенін</w:t>
        <w:br/>
        <w:t>сезді білем: - Жо... жоқ, қайда бардың, кіммен болдың - оның</w:t>
        <w:br/>
        <w:t>маған қажеті не, жаным-ау? Ол еркектің өз жұмысы ғой. Қай-</w:t>
        <w:br/>
        <w:t>дағы қақпанға түскенсің, жарқыным? Иығыңда жабысып</w:t>
        <w:br/>
        <w:t>тұрған мына бір қыл - күзеген байталдың құйрығынан түскен</w:t>
        <w:br/>
        <w:t>бе, немене өзі? - Ол сүйріктей саусағының ұшымен шұбатыл-</w:t>
        <w:br/>
        <w:t>ған бір тал қара шашты алып тастады. Жүрегі түспегір дүрс ете</w:t>
        <w:br/>
        <w:t>қалды. Не деп болады, табанының бүрі жоқ, сүтке тиген кінәлі</w:t>
        <w:br/>
        <w:t>күшіктей еркелеген боламын.- Өзің ұйқы көрмей, әбден сіле-</w:t>
        <w:br/>
        <w:t>леп те тұрсың ба, қалай? «Қызыл Москва» иіс майы аңқиды.</w:t>
        <w:br/>
        <w:t>Колқанды атып, ауырып қалмасаң болғаны ғой, әйтеуір.</w:t>
        <w:br/>
        <w:t>Ол осы биязы тілмен-ақ кеспей бауыздап, теспей іреп, істің</w:t>
        <w:br/>
        <w:t>бәрін тындырып жүр. Келіп қалар деп, түні бойы терезеден</w:t>
        <w:br/>
        <w:t>қарап отырып оттан түсірмеген қойдың жас сорпасын ысытып</w:t>
        <w:br/>
        <w:t>жатқанын да айтып үлгерді...</w:t>
        <w:br/>
        <w:t>- “Жарқыным-ау, қайдағы бір ескі галстугынды таққаның</w:t>
        <w:br/>
        <w:t>не? Көйлегіңнің жағасы да кір. Қыдырғанда жаңасын тақ, мод-</w:t>
        <w:br/>
        <w:t>но киініп жүр дейтінім қайда? Кінәні мағам артты-ау көрген</w:t>
        <w:br/>
        <w:t>адам...</w:t>
        <w:br/>
        <w:t>«Әйел ашуланса жеңіледі, еркелесе жеңеді» деген қағида</w:t>
        <w:br/>
        <w:t>осындайдан қалған екен-ау» деймін мен еріксіз көзімді жұмып</w:t>
        <w:br/>
        <w:t>жатып.</w:t>
        <w:br/>
        <w:t>«Жаңғақты ағашқа шошқа үйір» демекші, ішетін адамға</w:t>
        <w:br/>
        <w:t>жолдаста, жорада көп. Оның үстіне менің қызметімнің өзі қыз-</w:t>
        <w:br/>
        <w:t>келіншектерге аса қажетті, яғни дефицит киім-кешек базасы-</w:t>
        <w:br/>
        <w:t>ның бір бұшпағы. Сондықтан оларға мен де дефицит. Дефицит</w:t>
        <w:br/>
        <w:t>болғасын жерде, амал жоқ, ішесің. Ішкесін жұмыр жердің</w:t>
        <w:br/>
        <w:t>тұтқасы өз қолыңатигендей байып сала береді екенсің. Кірерлі-</w:t>
        <w:br/>
        <w:t>шығарлы есібар, қай жерлерге аунағанымды құдай білсін, бірде</w:t>
        <w:br/>
        <w:t>тай-тәй басып үйге әзер келдім.</w:t>
        <w:br/>
        <w:t>- Ой, Тайлақжан, екі бетің піскен алмадай қып-қызыл-ау,</w:t>
        <w:br/>
        <w:t>қып-қызыл. Немене, күйдіріп алғанбысың? Маған қарашы.</w:t>
        <w:br/>
        <w:t>Жаным-ау, өлген қойдың көзіндей болған жанарыңнан айнал-</w:t>
        <w:br/>
        <w:t>дым-ау, көзіңнің қарашағы қайда кеткен? - Қауынға қойған</w:t>
        <w:br/>
        <w:t>қарақшыдай сілейіп тұрған мені сүйемелдеп шешіндіре баста-</w:t>
        <w:br/>
        <w:t>ды.- Құдай-ай, сақтай гөр, бұзықтар тал түстабияда жұлының-</w:t>
        <w:br/>
        <w:t>ды үзіп, тіліңді де бұрап тастаған ба, жаным-ау? Неге үнде-</w:t>
      </w:r>
    </w:p>
    <w:p>
      <w:r>
        <w:t>ШЫҒАРМАЛАРЫ 289</w:t>
        <w:br/>
        <w:t>келіншекті құдекең маған да қимады-ау!» - деп ерніңізді екі</w:t>
        <w:br/>
        <w:t>тістеп, бір жұтынып қоятыныңызға мен кепіл.</w:t>
        <w:br/>
        <w:t>Шынын айту қажет, осы кезде омалып, отбасында қол қусы-</w:t>
        <w:br/>
        <w:t>рыпотырған әйел жоқ. Ерімен бірдей еңбек етеді, мал табады, бала</w:t>
        <w:br/>
        <w:t>бағады. Үйіне қарайды, күйеуін күтеді,келген қонағын қадіртұта-</w:t>
        <w:br/>
        <w:t>ды. Несін айтасың, сезімтал да мейірбанды жандар ғой аналар.</w:t>
        <w:br/>
        <w:t>Тек солардың қадір-қасиетін біле-білген еркекті айтсаңшы!</w:t>
        <w:br/>
        <w:t>--.Олда, мен дебір мезгілде қызметке кетіп, кешке бірге ора-</w:t>
        <w:br/>
        <w:t>ламыз. Тіршілікте тірнек бар; бірдеңе-сірдеңені қолымызғаіліп,</w:t>
        <w:br/>
        <w:t>қолтығымызға қыса келеміз. Оның қолында өзіне үйірсек бо-</w:t>
        <w:br/>
        <w:t>лып алған, ішіп-жем ырызғысы толы бір бұттық қара семкі бо-</w:t>
        <w:br/>
        <w:t>лады. Менің қолтығымда екі бүктелген соңғы күнгі газет-жур-</w:t>
        <w:br/>
        <w:t>нал. Әнеки, мықшыңдап, тірсегі майысып төртінші қабаттағы</w:t>
        <w:br/>
        <w:t>үйге көтеріліп бара-ды. Оны көріп тұрып: «Тан осындай ары</w:t>
        <w:br/>
        <w:t>таза, жаны сірі қайратты келіншекке тап қылғаныңа мың да</w:t>
        <w:br/>
        <w:t>бір түкір!» - деп қоямын ішімнен. Олесік ашады. Мен дәліздегі</w:t>
        <w:br/>
        <w:t>стол үстіне қолымдағы газетімді қоямын. Ол менің пальтомды</w:t>
        <w:br/>
        <w:t>іледі, үй киімімді әзірлеп береді. Мен жуынып, таранамын.</w:t>
        <w:br/>
        <w:t>- Айбаттым-ау, бүгін шартшап-шалдыққан сияқтымысың,</w:t>
        <w:br/>
        <w:t>қалай?- дейді ол назды күлім көзін төңкеріп тастап. - Оңай ма,</w:t>
        <w:br/>
        <w:t>жеті сағат тапжылмай қол қусырып отыру. Сәл шыдай тұршы,</w:t>
        <w:br/>
        <w:t>шыбыным, мен қазір...- Ол аяғының ұшымен жүгіріп жүріп</w:t>
        <w:br/>
        <w:t>диванға көрпеше төсеп, құс жастық тастайды. - Міне, мынаған</w:t>
        <w:br/>
        <w:t>жатып, кішкене тыныға тұр. Мен сенің жақсы көретін қоян</w:t>
        <w:br/>
        <w:t>құлақты пельменінді тездетіп нісіріп бере қояйын... Айтпақ-</w:t>
        <w:br/>
        <w:t>шы, бала бақшасындағы Ермекжанды әкелу керек екен-ау!?</w:t>
        <w:br/>
        <w:t>Мен шалқамнан түсін, газет-журналдарды қарауға кірісемін.</w:t>
        <w:br/>
        <w:t>Ол асхана жақты шолып қайтады.</w:t>
        <w:br/>
        <w:t>- Шай қойдым. Саған мешайт етпей, барып келе қояйын Ер-</w:t>
        <w:br/>
        <w:t>мекжанға. Сигарет сатып алуды ұмытып кетіппін деймісін?</w:t>
        <w:br/>
        <w:t>Онда дүкенге де соға келейін, отағасы. Бірдеңе дегендей бол-</w:t>
        <w:br/>
        <w:t>дың ба? Тәбет тартарды ұмытпағайсың деймісің? О, құлқының-</w:t>
        <w:br/>
        <w:t>нан айналдым-ау, құлдығым! Ағын ба, әлде қызылын? Жарай-</w:t>
        <w:br/>
        <w:t>ды, айтқаның болсын... Мен қазір...</w:t>
        <w:br/>
        <w:t>Жақсы әйел - тынық көл ғой, шіркін. Жаныңның жазира-</w:t>
        <w:br/>
        <w:t>сын тауып, сезім нұрына орап жүрген осындай әйелді ақыл қал-</w:t>
        <w:br/>
        <w:t>там демегенде не демекпін!</w:t>
        <w:br/>
        <w:t>Несін жасырамыз, «Жолдастар кезігіп қалды», «Жиналыс</w:t>
        <w:br/>
        <w:t>болды», «Елден келген туыс кездесіп қалды» деген сияқты көп</w:t>
        <w:br/>
        <w:t>сылтаудың бірін көлденең тартып кететін де «көңілшектігіміз»</w:t>
        <w:br/>
        <w:t>болады. Осындай ауытқу салдарынан бірде таң ата келдім үйге.</w:t>
        <w:br/>
        <w:t>ШЫҒАРМАЛАРЫ 285</w:t>
        <w:br/>
        <w:t>рын ұйымдастырып жатқандарыңмен танысқым келген еді.</w:t>
        <w:br/>
        <w:t>Осы жұмыс та жұмыс, бір қол тимейді-ау, уақыт жоқ. Тек осы</w:t>
        <w:br/>
        <w:t>үшін де жазаласа обал жоқ бізді... Әсілі, кітапшаңа совхоз ди-</w:t>
        <w:br/>
        <w:t>ректоры Жайбасар Қойтапалович та екі рет лекция оқып, бір</w:t>
        <w:br/>
        <w:t>рет баяндама жасады деп түртіп қойғайсың. Клуб жұмысының</w:t>
        <w:br/>
        <w:t>беделін солай көтеру керек.</w:t>
        <w:br/>
        <w:t>- Мұныңыз тамаша идея, Жәкесі. Мәселеңки, лекция мен</w:t>
      </w:r>
    </w:p>
    <w:p>
      <w:r>
        <w:t>баяндамалардың тақырыбын не десек екен? - Клуб меңгерушісі</w:t>
        <w:br/>
        <w:t>кітапшасын алып, қаламын әзірледі. Мұрнын қос-қос тартып,</w:t>
        <w:br/>
        <w:t>шөп желкесін қасып-қасып қояды, жылтың қара.</w:t>
        <w:br/>
        <w:t>- Қызық екенсің. Қазіргіхалықаралық жағдай, совхоз онын-</w:t>
        <w:br/>
        <w:t>шы бесжылдықта, қоғамдық мал шаруашылығының сапасы,</w:t>
        <w:br/>
        <w:t>сапа және тиімділік жайлы күнде сөйлеп жатқан жоқпыз ба?</w:t>
        <w:br/>
        <w:t>Жал соның бір-екеуін.</w:t>
        <w:br/>
        <w:t>- Домбыраоркестрін ұйымдастырып, спорттоварларын алып</w:t>
        <w:br/>
        <w:t>береміз деген совхоз жастарына уәдеңіз бар еді?</w:t>
        <w:br/>
        <w:t>- Уәде орнында. Өткен жылы сметаға енгізуді ұмытып</w:t>
        <w:br/>
        <w:t>кетіппіз. Әсілі, осындай керек-жарақ дүниелерді кезінде кең-</w:t>
        <w:br/>
        <w:t>сеге келіп шешуге болады ғой. Ал сендер клубқа кіріп алып,</w:t>
        <w:br/>
        <w:t>көртышқандай құлыпталып отырғандарың, түге! Бұлай халық-</w:t>
        <w:br/>
        <w:t>тан қағажу қалу болмайды. Клубтағы, әлгі өзің айтып отырған,</w:t>
        <w:br/>
        <w:t>жүргізіліп жатқан түрлі мәдени-көпшілік жұмыстарынан сов-</w:t>
        <w:br/>
        <w:t>хоз директорының бейхабар болуы сіздің төрешілдігіңіз деп</w:t>
        <w:br/>
        <w:t>білемін. Совхоз директорының пікірімен санаспаған сізге, сіздің</w:t>
        <w:br/>
        <w:t>жұмысыңызға біз қайта оралып соғамыз, жолдас Айдосов!</w:t>
        <w:br/>
        <w:t>- Оныңыз дұрыс-ау, бірақ...</w:t>
        <w:br/>
        <w:t>- Бірақ-сырағы жоқ, шырақ. Қазірден бастап «Көлсайдағы»</w:t>
        <w:br/>
        <w:t>механизаторларға көмекке барыңыз! Все!</w:t>
        <w:br/>
        <w:t>Жайбасар Қойтапалович сол шаңдатқан күйі совхоз жұмыс-</w:t>
        <w:br/>
        <w:t>шылар комитетін шақырып алып, жақында Х%2 бөлімше</w:t>
        <w:br/>
        <w:t>жұмысшылары арасында өзінің лекция оқып, баяндама жасау</w:t>
        <w:br/>
        <w:t>үшін бөлімшедегі саяси-көпшілік жұмысы, ферманың</w:t>
        <w:br/>
        <w:t>көрсеткіші жайлы қысқаша мәлімет беруін өтінді.</w:t>
        <w:br/>
        <w:t>- Бүгінешкімді деқабылдамаймын,- деді Қойтапалович сек-</w:t>
        <w:br/>
        <w:t>ретарын шақырып алып. - Лекцияға дайындалуым тиіс.</w:t>
        <w:br/>
        <w:t>- Аудан мал төлдетудің барысы жайлы ақпар сұрап жатыр.</w:t>
        <w:br/>
        <w:t>- Өткен жетідегі цифрға үш-төрт жүз басты тоғыта сал.</w:t>
        <w:br/>
        <w:t>Ауылшаруашылық институтын бұдан он бес жыл бұрын</w:t>
        <w:br/>
        <w:t>сырттай он жыл оқып, итшілеп жүріп әзер бітірген Жайбасар</w:t>
        <w:br/>
        <w:t>Қойтапалович білекті сыбанып столға отырды. Оның көп жыл-</w:t>
        <w:br/>
        <w:t>ШЫҒАРМАЛАРЫ 287</w:t>
        <w:br/>
        <w:t>көрсетіп кетейін» деген Тасжүрек мәселені бүйірінен қойды.</w:t>
        <w:br/>
        <w:t>- Дұрыс айтасың, Айтеке. Бес-алты жыл қарамағыңда бол-</w:t>
        <w:br/>
        <w:t>дым. «Артық-кем айтсақ, кешіріңіз» деп сырғақтамай-ақ қой-</w:t>
        <w:br/>
        <w:t>ыңыз. Ондай жағымпаздықты ертерек жасау қажет еді. «Бай-</w:t>
        <w:br/>
        <w:t>сыз қалса мылқау әйелге де тіл бітеді» демекші, енді сенен қор-</w:t>
        <w:br/>
        <w:t>қатын түгім де жоқ. Алар қағазымды алдым, сенің мінезде-</w:t>
        <w:br/>
        <w:t>меңсіз де өз мінезім өзіме жетеді. Енді өз құқым өзімде. Сен</w:t>
        <w:br/>
        <w:t>маған бастық, мен саған бағынышты емеспін. Бес жыл құрқыл-</w:t>
        <w:br/>
        <w:t>тайдай бұқпантайлап келгенім де жетеді!</w:t>
        <w:br/>
        <w:t>Екі көзі шатынап, танауы бұрыш-бұрыпш болып демігіп отыр.</w:t>
        <w:br/>
        <w:t>- Иә, не қорлық, қандай қысым көрдіңіз? Көңілдегіңізді</w:t>
        <w:br/>
        <w:t>айта отырыңыз. Біз тараптан, бәлкім, түсінбестік, ағаттық та</w:t>
      </w:r>
    </w:p>
    <w:p>
      <w:r>
        <w:t>болған шығар.- Бұрын-соңды Тасжүректің мұндай бүйенжар</w:t>
        <w:br/>
        <w:t>мінезін байқамаған бастық ыңғайсызданып қалған сияқты.</w:t>
        <w:br/>
        <w:t>- Мен сенің кесіріңнен не көрмедім. Жұмысқа кеш келіп,</w:t>
        <w:br/>
        <w:t>ерте кеткен күндерімде, еңбек тәртібін бұздың деп талай-талай</w:t>
        <w:br/>
        <w:t>жиналысқа салып, қотыр сөгістің әлденешеуін арқалаттың ба?</w:t>
        <w:br/>
        <w:t>Арқалаттың. Дүниесі түспегір түлкі ғой, бірде көзіңді қызық-</w:t>
        <w:br/>
        <w:t>тырса, енді бірде көңіліңді желіктіреді. Ісі түскен біреулерден</w:t>
        <w:br/>
        <w:t>қақпай-соқпайлап бірдеңе-сірдеңе көрген екем. Соны қаншама</w:t>
        <w:br/>
        <w:t>сөз еттің: парақор дедің, қызмет бабын пайдаландың дедің.</w:t>
        <w:br/>
        <w:t>Тіпті, әрі-беріден соң заң кодексінің тиісті тармақтарын тізіп</w:t>
        <w:br/>
        <w:t>қойып, жұмыстан шығарып, жауаптатпақшы да болдың-ау!</w:t>
        <w:br/>
        <w:t>- Кешірімді ұмытпағаныңыз жақсы.</w:t>
        <w:br/>
        <w:t>- Неге ұмытармын ондай құқайды. Ашыған жараға тұз сеп-</w:t>
        <w:br/>
        <w:t>кендей жүрегі түспегір әлі күнге тызақтайды еске түссе... Содан</w:t>
        <w:br/>
        <w:t>кейін артымнан із кескен қуғыншы қағаз келгенде де қашып</w:t>
        <w:br/>
        <w:t>жүрген «элементшік» екен деп, есіңізде ме, жеркомның жина-</w:t>
        <w:br/>
        <w:t>лысынасалып, шарабермесек болмайды деп отырып алғаныңыз?!</w:t>
        <w:br/>
        <w:t>- Есімде.</w:t>
        <w:br/>
        <w:t>- Көйлектің шынтақтан тозатыны рас болса, сіздің де есіңіз-</w:t>
        <w:br/>
        <w:t>де болғаны жақсы. Өткен жылы Қисаев деген келін: «Қызмет-</w:t>
        <w:br/>
        <w:t>керіңіз Тасжүрек Көкіманов семьяның шырқын бұзды, әйелім-</w:t>
        <w:br/>
        <w:t>мен өсегі бар» деп пәле жапқанда: «Тексеруіміз керек, қалайда</w:t>
        <w:br/>
        <w:t>ақты-қарасын ашуымыз қажет» дедің бе? Дедің. Арғы жағын</w:t>
        <w:br/>
        <w:t>түптемей-ақ қояйын, ондай-ондай ханның қызында да болады</w:t>
        <w:br/>
        <w:t>ғой, өткен аптада ептеп ішіп келген екенмін. Соны осындағы</w:t>
        <w:br/>
        <w:t>бір-екі белсендіге еріп алып, қаншама сөз еттің. Осының бәрі өз</w:t>
        <w:br/>
        <w:t>құқы өзіндегі, тең праволы совет азаматының ар-намысына</w:t>
        <w:br/>
        <w:t>тиіп, жүйкені жұқартты. Қара суда қайықтың да ізі қалмайды.</w:t>
        <w:br/>
        <w:t>ШЫҒАРМАЛАРЫ 229</w:t>
        <w:br/>
        <w:t>- Тегін шақыртпаса керек еді. Кештетіп келермін. Алаңда-</w:t>
        <w:br/>
        <w:t>май-ақ ұйықтай беріңдер, - деген Төкең әйелінің етегіне жар-</w:t>
        <w:br/>
        <w:t>масып, қаз-қаз басып, ыржақтап тұрған шекесі торсықтай, үкі</w:t>
        <w:br/>
        <w:t>көз нәрестесінің бүйрек бетінен еңкейіп бір сүйді де, тысқа</w:t>
        <w:br/>
        <w:t>шықты.</w:t>
        <w:br/>
        <w:t>«Шынында, қызметтің аты қызмет-ау. Несі бар, мезгілмен</w:t>
        <w:br/>
        <w:t>де санаспайтын кезеңдер болады» деймін іштей Төкеңнің ал-</w:t>
        <w:br/>
        <w:t>дына түсіп томпаңдап, домаланып келемін. Отбасында бала-</w:t>
        <w:br/>
        <w:t>шағаңмен бір мезгіл шүйіркелесіп отырғанның өзі үлкен бір</w:t>
        <w:br/>
        <w:t>ғанибетшілік қой. Семья жарастығы - береке-бірлікте емес пе?</w:t>
        <w:br/>
        <w:t>Менің Әльмирам да тап қазір әлгі торсық шекедей: «Папам</w:t>
        <w:br/>
        <w:t>қашан келер екен?» деп терезеден көзін сүзіп отыр ма екен?</w:t>
        <w:br/>
        <w:t>Төкең мен бикеп машинаның арт жағына жайғасты.</w:t>
        <w:br/>
        <w:t>- Қалай қарай жүруді бұйырасыздар?</w:t>
        <w:br/>
        <w:t>- Татаркаға тарт! - деді бикеш. Майысып, әлгі бір әзірдегі</w:t>
        <w:br/>
        <w:t>сызылып тұрған ибалы келіншек жоқ, екі ауыз сөзі түйеден</w:t>
        <w:br/>
        <w:t>түскендей. Не деп болады - әйел адам.</w:t>
        <w:br/>
        <w:t>Кең көшені бойлап, зымырап келем. Маңдайшадағы айна-</w:t>
        <w:br/>
        <w:t>дан арт жақтағы отырған жолаушыларымды айқын көріп ке-</w:t>
        <w:br/>
        <w:t>лем. Келіншектің жүзінде абыржушылық жоқ, көңілсіздіктің</w:t>
      </w:r>
    </w:p>
    <w:p>
      <w:r>
        <w:t>ізі де қалмаған. Тоты құстай құлпырып, екі көзі оттай жайнап</w:t>
        <w:br/>
        <w:t>ойнақшып отыр. Оң қолын Төкеңнің иығына орай тастапты, бота</w:t>
        <w:br/>
        <w:t>көзін төңкеріп, жымың-жымың етеді. Былқ-сылқ, тым еркето-</w:t>
        <w:br/>
        <w:t>тай. Жүрегім мұздап қоя берді.«Бұлары несі? Құдай-ау, кімге</w:t>
        <w:br/>
        <w:t>алдандым, кімге қызмет етіп, кімнен алғыс алмақ болғанмын?!</w:t>
        <w:br/>
        <w:t>Тайдай тал түсте судай тұнық, сүттей ұйып отырған семья</w:t>
        <w:br/>
        <w:t>бақытын әлдекімге ұрлап әпергенмін бе, жаным-ау? Не боп ба-</w:t>
        <w:br/>
        <w:t>рады мыналар?!» деген ой миымды шағып, жүрегімді жегідей</w:t>
        <w:br/>
        <w:t>жеп келеді.</w:t>
        <w:br/>
        <w:t>- Оңға бұрыл.- Бикеш ендігі биліктің тізгінін өз қолына ал-</w:t>
        <w:br/>
        <w:t>ғандай сыңай танытты.</w:t>
        <w:br/>
        <w:t>- Ол маңайда қандай завод бар ма еді? - дедім андамай екі</w:t>
        <w:br/>
        <w:t>үйге ортақ кесеу болғанымды енді пәмдегендеймін. Өкініш</w:t>
        <w:br/>
        <w:t>өзекті өртеп келеді.</w:t>
        <w:br/>
        <w:t>- Онда сіздің шаруаңыз болмасын! - Төкең түбі түскен ше-</w:t>
        <w:br/>
        <w:t>лектей дүңк ете қалды.</w:t>
        <w:br/>
        <w:t>Мен одан әрі шыдай алмадым. Машинаның екпінін бастым</w:t>
        <w:br/>
        <w:t>да, жылжып барып, қайраңға төсітиген қайықтай жолдың жи-</w:t>
        <w:br/>
        <w:t>егіне шығып тоқтай қалдым.</w:t>
        <w:br/>
        <w:t>- Сонау бұрыштағы үй! - деді бикеш. Менің межелі жерге</w:t>
        <w:br/>
        <w:t>жетпей тоқтағанымды жаратпады.</w:t>
        <w:br/>
        <w:t>286 Сақтапберген ӘЛЖІКОВ</w:t>
        <w:br/>
        <w:t>дардан бергі қолына қалам алып, кітапқа шұқшиғаны осы еді.</w:t>
        <w:br/>
        <w:t>Бие сауым газет тігінділерін ақтарды, бірнеше бет қағаздың</w:t>
        <w:br/>
        <w:t>бетін шимайлады, қайта жыртты. Бас қатты. Секретарь қызды</w:t>
        <w:br/>
        <w:t>шақырды!</w:t>
        <w:br/>
        <w:t>- Тездетіп мектептегі тарих пәнінің мұғалимасы Айшагүл</w:t>
        <w:br/>
        <w:t>Қаражігітованы келтіріңізші!</w:t>
        <w:br/>
        <w:t>- Аудандық партия комитетінен звондады.</w:t>
        <w:br/>
        <w:t>- Не деді?</w:t>
        <w:br/>
        <w:t>- Комиссия кетті. Күтіп алсын деді.</w:t>
        <w:br/>
        <w:t>- Бүгін бірінші апрель ғой, өтірік айтып, алдап тұрған жоқ-</w:t>
        <w:br/>
        <w:t>пысың?</w:t>
        <w:br/>
        <w:t>- Ондай әзілкештігім жоқ қой сізбен.</w:t>
        <w:br/>
        <w:t>- Қаражігітованың қарасын көрсетпей-ақ қой енді... Жүгір!</w:t>
        <w:br/>
        <w:t>Қалай жазаласа да обал жоқ. Лекция бітті! - деп Қойтапалович</w:t>
        <w:br/>
        <w:t>орындығына сылқ етін отыра кетті...</w:t>
        <w:br/>
        <w:t>ҚҰҚЫМА ҚОЛ СҰҚПАҢЫЗ!</w:t>
        <w:br/>
        <w:t>Ақ көйлектің қатырма жағасының астындағы қынама қара</w:t>
        <w:br/>
        <w:t>галстугын қозғап-қозғап қойған Тасжүрек Көкіманов бастық-</w:t>
        <w:br/>
        <w:t>тың кабинетіне бұл жолы еркін кірді. Тамағын қайта-қайта</w:t>
        <w:br/>
        <w:t>қырнап, бірдеңе дегелі отырғанын Айтекең аңғарса керек, іс</w:t>
        <w:br/>
        <w:t>қағаздарын ысырып қойды.</w:t>
      </w:r>
    </w:p>
    <w:p>
      <w:r>
        <w:t>- Иә, Тасеке, мен сізді тыңдадым,- деді.</w:t>
        <w:br/>
        <w:t>- Тыңдасаңыз, сіз мені кешеден бастап өз арызым бойынша</w:t>
        <w:br/>
        <w:t>қызметтен босаттыңыз-ау?</w:t>
        <w:br/>
        <w:t>- Иә, босадыңыз. Өтінішіңізге орай, еңбек кітапшаңызды да</w:t>
        <w:br/>
        <w:t>былғағымыз келмеді. Бұйрығыңызды алған боларсыз?</w:t>
        <w:br/>
        <w:t>Сол документтерім қолыма тигесін келіп отырмын. Айтпа-</w:t>
        <w:br/>
        <w:t>ғым бар.</w:t>
        <w:br/>
        <w:t>- Айтыңыз, Тасеке, айтыңыз. Бес-алты жыл бірге қызмет-</w:t>
        <w:br/>
        <w:t>тес болдық дегендей. Жұмыс бабында артық-кем айтсақ, кеші-</w:t>
        <w:br/>
        <w:t>рерсіз... Айтпақшы, өндірістік мінездеме де қажет десеңіз?</w:t>
        <w:br/>
        <w:t>Тасжүректің сығыр көзінен жас шықпаса да, көмейіне ты-</w:t>
        <w:br/>
        <w:t>ғылын, көлкіп тұрған ашы запыран жүйке тамырын қытықта-</w:t>
        <w:br/>
        <w:t>ғандай бет-аузы жыбырлап кетті. «Талай-талай талқығасалып,</w:t>
        <w:br/>
        <w:t>қуғын-сүргінге түсіріп, енді келіп мәймөңкелеуін қарашы.</w:t>
        <w:br/>
        <w:t>«Жуас түйе едің, жүндеуге жақсы едің» деп отыр-ау бұл сімер.</w:t>
        <w:br/>
        <w:t>Жоқ, мен бүған қасқыр қоңын бергенімен өңін бермейтінін</w:t>
        <w:br/>
        <w:t>ШЫҒАРМАЛАРЫ 251</w:t>
        <w:br/>
        <w:t>ҚОЙЫН ДӘПТЕРДЕГІ ҚОРЫТПАЛАР</w:t>
        <w:br/>
        <w:t>Сараңға сыбаға</w:t>
        <w:br/>
        <w:t>Сырбойының белгілі күлегеші Күндебай бірде құдайы қонақ</w:t>
        <w:br/>
        <w:t>болып бір үйге түссе керек. Үй иесі сараңдау жан екен. Күнде-</w:t>
        <w:br/>
        <w:t>кең алдына келген сұйық көжеге қасығын батыра салып:</w:t>
        <w:br/>
        <w:t>- Шешінбесе болмады, - деп ппапанын шелпе бастайды. Сонда</w:t>
        <w:br/>
        <w:t>үй иесі:</w:t>
        <w:br/>
        <w:t>- Немене, ыстықтап кеттіңіз бе? - дейді.</w:t>
        <w:br/>
        <w:t>- Неме жетісіп ыстықтайын,- депті Күндекең,- сұйық астың</w:t>
        <w:br/>
        <w:t>түбінесүңгімесем, тіске басаржыланқараң таба алмай жатырмын!</w:t>
        <w:br/>
        <w:t>Тура жауап</w:t>
        <w:br/>
        <w:t>Жарықтық Күндекеңе бірде:</w:t>
        <w:br/>
        <w:t>- Жасың болса алпысқа келді, неге намаз оқымайсың? - депті</w:t>
        <w:br/>
        <w:t>бір құрдасы.</w:t>
        <w:br/>
        <w:t>- Өлгеннен кейін намаз оқығандардың о дүниеден қайтып</w:t>
        <w:br/>
        <w:t>келіп жатқандарын көргенім жоқ,- дейді ол.</w:t>
        <w:br/>
        <w:t>Отқа келген әйелдің.</w:t>
        <w:br/>
        <w:t>Үйде қалған Күндекеңе бәйбішесін сұрап бір әйел телефон со-</w:t>
        <w:br/>
        <w:t>ғады:</w:t>
        <w:br/>
        <w:t>- Окісі көршіге бір минутқа ғана кетіп еді, бір сағаттан кейін</w:t>
        <w:br/>
        <w:t>звондап көріңізші,- депті.</w:t>
        <w:br/>
        <w:t>Барымен базар</w:t>
        <w:br/>
        <w:t>Баласы: - Әке, жұмыстан келерде Серіктің папасы үнемі ет арқа-</w:t>
      </w:r>
    </w:p>
    <w:p>
      <w:r>
        <w:t>лап келеді. Алсен негеылғидомбыранды құшақтапкелесің? - дейді.</w:t>
        <w:br/>
        <w:t>Күндекең: - Балам, оның әкесі ет комбинатында жұмыс</w:t>
        <w:br/>
        <w:t>істейді. Ал мен ел арасында әлеңдетіп жүремін, - депті.</w:t>
        <w:br/>
        <w:t>Жүрегі нашар ма?</w:t>
        <w:br/>
        <w:t>Арасында молдасы бар бір топ адам ет жеп, шай ішіп, шари-</w:t>
        <w:br/>
        <w:t>ғатты оңды-солды соғып отырады. Ауыл адамдары үйге баса-</w:t>
        <w:br/>
        <w:t>көктеп кіре береді. Мұны көрген молданың кебіс қояры есік</w:t>
        <w:br/>
        <w:t>алдында екі кісіні тоқтатып:</w:t>
        <w:br/>
        <w:t>252 Сақтапберген ӘЛЖІКОВ</w:t>
        <w:br/>
        <w:t>- Біртіндеп кіріңдер. Молдекең көп кісіні жаратпайды.</w:t>
        <w:br/>
        <w:t>Жүрегі нашар, қысылып қалады,- дейді!</w:t>
        <w:br/>
        <w:t>Сонда Күндекең тұрып:</w:t>
        <w:br/>
        <w:t>- Екі адам үстіне келсе, молдекеңнің жүрегі қысылады екен.</w:t>
        <w:br/>
        <w:t>Ал, екі мың адам мешітке кіріп ақша бергенде, ол неге талып</w:t>
        <w:br/>
        <w:t>қалмайды? - депті.</w:t>
        <w:br/>
        <w:t>Нысапсыз</w:t>
        <w:br/>
        <w:t>Саудагер жеке тұрғын үйін сататын болыпты.</w:t>
        <w:br/>
        <w:t>- Қанша сұрайсың? - дейді алғысы келген Күндекең.</w:t>
        <w:br/>
        <w:t>- Бес мың!</w:t>
        <w:br/>
        <w:t>- Қорасы бар ма?</w:t>
        <w:br/>
        <w:t>- Түсінбедім...</w:t>
        <w:br/>
        <w:t>- Не түсінбейтіні бар, сонша ақшаны артып кететін есектің</w:t>
        <w:br/>
        <w:t>қорасы да бар ма? - депті Күндекең.</w:t>
        <w:br/>
        <w:t>Қайсысын қалайсың!</w:t>
        <w:br/>
        <w:t>Күндекең күндердебір күн көп жылдар бойы көріспеген ағай-</w:t>
        <w:br/>
        <w:t>ынының үйіне келіп түседі. Үй иесі:</w:t>
        <w:br/>
        <w:t>- Ал, Күндеке, асығыс болмасаң, бәйбіше шай қойсың, ет</w:t>
        <w:br/>
        <w:t>ассын. “Жоқ, жеңілдеуі десең, тездетіп палау жасап жіберсін.</w:t>
        <w:br/>
        <w:t>Қане, қайсысын қалайсыз? - депті.</w:t>
        <w:br/>
        <w:t>- Немене, үйіңде бір-ақ қазан бар ма еді? - деп Күндекең</w:t>
        <w:br/>
        <w:t>шынтақтап жата кетіпті.</w:t>
        <w:br/>
        <w:t>Қасиетті қасық</w:t>
        <w:br/>
        <w:t>Үй иесі стаканның ернеуіне кішкентай шай қасықты салып,</w:t>
        <w:br/>
        <w:t>шампан құяды. Мұны көріп отырған Күндекең:</w:t>
        <w:br/>
        <w:t>- Қасығыңыздың қандай қасиеті бар еді? - деп сұрайды.</w:t>
        <w:br/>
        <w:t>- Көпіртпейді.</w:t>
        <w:br/>
        <w:t>- Онда осы қасығыңызды маған қиыңызшы!</w:t>
      </w:r>
    </w:p>
    <w:p>
      <w:r>
        <w:t>- Оны қайтесіз?</w:t>
        <w:br/>
        <w:t>- Әйелімнің аузына салып қояйын деп едім.</w:t>
        <w:br/>
        <w:t>Осы да жетеді</w:t>
        <w:br/>
        <w:t>Бірде Күндекең інісінен: «Балаңның тілі шықты ма?» деп</w:t>
        <w:br/>
        <w:t>сұрапты. Сонда інісі баласының білетін мынандай бес сөзін ай-</w:t>
        <w:br/>
        <w:t>тып беріпті:</w:t>
        <w:br/>
        <w:t>254 Сақтапберген ӘЛЖІКОВ</w:t>
        <w:br/>
        <w:t>- Өмірді ұзарту жайлы ауданға шығып көбірек лекция оқып</w:t>
        <w:br/>
        <w:t>едім.</w:t>
        <w:br/>
        <w:t>- Әр лекцияны неше сомнан оқыдыңыз?</w:t>
        <w:br/>
        <w:t>- Елу сомнан күніне төрт жерде.</w:t>
        <w:br/>
        <w:t>- Мүрдем кетпегеніңізге шүкір деңіз.</w:t>
        <w:br/>
        <w:t>Циркте</w:t>
        <w:br/>
        <w:t>- Жолдас директор, цирк өртеніп жатыр, енді қайттік?</w:t>
        <w:br/>
        <w:t>- Не сасатыны бар, әлгі от жұтатын артисті жедел шақырыңыз-</w:t>
        <w:br/>
        <w:t>дар!</w:t>
        <w:br/>
        <w:t>Мүмкін емес</w:t>
        <w:br/>
        <w:t>Мемлекеттік комиссия мүшесі диплом тапсырып тұрып:</w:t>
        <w:br/>
        <w:t>- Сәдірбек Сәрсенов, сіз қызметке Асқар тау - Адыр ауданы-</w:t>
        <w:br/>
        <w:t>на баратын болдыңыз! - деп қолын ұсынды. Сонда студент:</w:t>
        <w:br/>
        <w:t>- Мүмкін емес. Деканымыз: «Мына оқуыңмен алысқа бар-</w:t>
        <w:br/>
        <w:t>майсың!» дейтін - депті.</w:t>
        <w:br/>
        <w:t>Өзіңнің мінез-құлқың</w:t>
        <w:br/>
        <w:t>- Сықақшы мыр?ҙа, мені газетке жазуға себепші болған кім?</w:t>
        <w:br/>
        <w:t>- Тапсырма солай.</w:t>
        <w:br/>
        <w:t>- Ол тапсырманы кім берді?</w:t>
        <w:br/>
        <w:t>- Өзіңнің мінез-құлқын.</w:t>
        <w:br/>
        <w:t>Жалқаудың жауабы</w:t>
        <w:br/>
        <w:t>- Сенің ауруыңның аты не?</w:t>
        <w:br/>
        <w:t>-Жанбағар.</w:t>
        <w:br/>
        <w:t>Салдауыр байла</w:t>
        <w:br/>
        <w:t>- Сәдіргүл-ау, күйеуің қайда кеткен?</w:t>
        <w:br/>
        <w:t>- Сәбіз әкеле ғой деп ертелетіп дүкенге жібере қойып едім,</w:t>
        <w:br/>
        <w:t>әлі жоқ...</w:t>
        <w:br/>
        <w:t>- Әй, есіңде болсын, мұндайда күйеуім тез оралсын десен,</w:t>
        <w:br/>
        <w:t>жамбасына салдауыр байла.</w:t>
      </w:r>
    </w:p>
    <w:p>
      <w:r>
        <w:t>- Оны қалай байлаймын?</w:t>
        <w:br/>
        <w:t>- Қолына дағарадай сөмке ұстат, баруынан қайтуы жылдам</w:t>
        <w:br/>
        <w:t>болмаса маған кел. Әне, салдауыр!</w:t>
        <w:br/>
        <w:t>ШЫҒАРМАЛАРЫ 247</w:t>
        <w:br/>
        <w:t>- Бәсе, сес көрсетуі мықты-ау мырзаңыздың!</w:t>
        <w:br/>
        <w:t>- Түсінбедіңіз. Осы қаланың әр көшесінің мүйісінен оны</w:t>
        <w:br/>
        <w:t>қуып, іздеп жүрген балалы келіншектер көп. Әке қуғыншы.</w:t>
        <w:br/>
        <w:t>Осы есіңізде болсын!</w:t>
        <w:br/>
        <w:t>Факті дейсіз бе?</w:t>
        <w:br/>
        <w:t>- Сонымен, нысабы өңешінде, адамгершілігі көзінда тұрған</w:t>
        <w:br/>
        <w:t>мансапқор жайлы фельетон жазуыңызды өтінемін! - Келіншек</w:t>
        <w:br/>
        <w:t>сөзінің соңына тобықтай түйін тастады. Аяз сорған шыныдай,</w:t>
        <w:br/>
        <w:t>тиіп кетсең шытынағалы-ақ түр. - Факті дейсіз бе? Міне, бір</w:t>
        <w:br/>
        <w:t>дорба. Күйіп барамын, тегі... Көріңізші!</w:t>
        <w:br/>
        <w:t>Қол сумканың ішінен қыздың жасауындай текшеленіп жи-</w:t>
        <w:br/>
        <w:t>налған арыз-шағым, жауап, өтініш, түсінік-хаттарын суыртпақ-</w:t>
        <w:br/>
        <w:t>тап шығара бастады. «Көндігі болмаса, он шақты кебіс-мәсі</w:t>
        <w:br/>
        <w:t>шығады екен» демекші, осынша шағымды құрастырса, жеті</w:t>
        <w:br/>
        <w:t>қанат қараша үйге туырлық болатындай-ақ қағаз-шатпақ жи-</w:t>
        <w:br/>
        <w:t>налыпты.</w:t>
        <w:br/>
        <w:t>- Ал мыналар, - дейді келіншек машинкаға басылған қағаз-</w:t>
        <w:br/>
        <w:t>дарды ұсынып. - Тексеру қорытындылары мен комиссия шеш-</w:t>
        <w:br/>
        <w:t>імдері. Түгел жала. Қараңызшы: «Еңбек тәртібін бұзады, адал</w:t>
        <w:br/>
        <w:t>адамдарға қара күйе жағады, өсек-аяң айтады, қысқасы, аузы</w:t>
        <w:br/>
        <w:t>жыбырламаған күнітыныш, ұйықтай алмайтын ауруға шалдық-</w:t>
        <w:br/>
        <w:t>қан адам» дейді мені. Бұған қалайша күймессің! Әйел басым-</w:t>
        <w:br/>
        <w:t>мен өсек айтсам неболғаным... Институт басшылары жасғалым,</w:t>
        <w:br/>
        <w:t>әйелден шыққанғалымекенсің деп мені тәрбиелегісі кеп, ақыл-</w:t>
        <w:br/>
        <w:t>кеңес айтқансиды. Подумаетпь, ақылдары өздеріне! Қорқайын</w:t>
        <w:br/>
        <w:t>ба, оларды да қосақтап жоғарыға екі-үш арызды домалатып</w:t>
        <w:br/>
        <w:t>жібердім. Бірақ...</w:t>
        <w:br/>
        <w:t>- Иә, айта беріңіз.</w:t>
        <w:br/>
        <w:t>- Бірақ барлығы бірінің аузына бірі түкіріп қойғандай, мені</w:t>
        <w:br/>
        <w:t>жақтамайды.</w:t>
        <w:br/>
        <w:t>- Хош, сонымен бізден қандай көмек керек?</w:t>
        <w:br/>
        <w:t>- Айттым ғой, фельетон жазыңыз!</w:t>
        <w:br/>
        <w:t>- Дейді дейдімен іс бітпейтінін білесіз ғой, Айғанша Қатаева</w:t>
        <w:br/>
        <w:t>жолдас. Әсілі, сіз...</w:t>
        <w:br/>
        <w:t>- Әсілі-тәсілі деп, немене, сіз де майдабикелеп келе жатыр-</w:t>
        <w:br/>
        <w:t>сыз ғой! - ден жылап тұрып сөйлеп, сөйлеп тұрып ботадай боз-</w:t>
        <w:br/>
        <w:t>даған келіншек орнынан атып тұрды.- Білеміз сізді де! Бізде</w:t>
        <w:br/>
        <w:t>ШЫҒАРМАЛАРЫ 258</w:t>
      </w:r>
    </w:p>
    <w:p>
      <w:r>
        <w:t>- Папаләта,- дейді,- папа дегені.</w:t>
        <w:br/>
        <w:t>- Мамаләта,- дейді,- мамасы.</w:t>
        <w:br/>
        <w:t>- Таштәлата,- дейді,- қасық дегені.</w:t>
        <w:br/>
        <w:t>-ОУфтәлата?</w:t>
        <w:br/>
        <w:t>- Мұның ыстық шай шығар?</w:t>
        <w:br/>
        <w:t>- Ұхталәта?</w:t>
        <w:br/>
        <w:t>- Өмір жасы ұзақ болсын, әзірге осы да жетеді? - деп Күнде-</w:t>
        <w:br/>
        <w:t>кең мәз болып, батасын беріпті.</w:t>
        <w:br/>
        <w:t>Суретіңізді қалдырыңызшы...</w:t>
        <w:br/>
        <w:t>Үйге келген қонақ бір-екі жүзден кейін-ақ мас болып,</w:t>
        <w:br/>
        <w:t>білгенін істепті. Көзін адырайтып, қолын тарбайтып, аузын</w:t>
        <w:br/>
        <w:t>қисайтыпты. Түрінен шошынған балалар бір бұрышқа тығы-</w:t>
        <w:br/>
        <w:t>лыпты. Ертесіне, қонақ жүргелі жатқанда, Күндекең тұрып:</w:t>
        <w:br/>
        <w:t>- Сізден бір өтінішім бар еді,- депті.</w:t>
        <w:br/>
        <w:t>- Айтыңыз!- депті қонағы.</w:t>
        <w:br/>
        <w:t>- Айтсам, мүмкін болса, суретіңізді қалдырып кетсеңіз екен.</w:t>
        <w:br/>
        <w:t>- Ау, Күндеке, оны қайтесіз?</w:t>
        <w:br/>
        <w:t>- Балаларды қорқытып тұрайын деп едім.</w:t>
        <w:br/>
        <w:t>Мінез</w:t>
        <w:br/>
        <w:t>Күндекең әлдеқалай шаруамен тұрмыстық қызмет көрсететін</w:t>
        <w:br/>
        <w:t>мекемеге кіріп келсе, төрде бір жігіт шіреніп отырады. Сәлем</w:t>
        <w:br/>
        <w:t>алмайды, шаруа-жай сұрамайды. Сонда Күндекең тұрып:</w:t>
        <w:br/>
        <w:t>-- Бұл кеңседеде Қыз Жібек пен Төлеген бар екен-ау?1- депті.</w:t>
        <w:br/>
        <w:t>- Түсінбедім - дейді сонда анау.</w:t>
        <w:br/>
        <w:t>- Нетүсінбейтіні бар. Мінезің айтып тұрған жоқ па?!- депті.</w:t>
        <w:br/>
        <w:t>Арзанға түсесің</w:t>
        <w:br/>
        <w:t>- Алло, алло, Сәулемісің? Амансыңдар ма? Мен жаман</w:t>
        <w:br/>
        <w:t>емеспін. Демалыс деген жақсы екен... тек кәңілсіздеу, күні-</w:t>
        <w:br/>
        <w:t>түні жаңбыр... Бір-екі жүз сом ақша салмасаң... Бізде жаңбыр</w:t>
        <w:br/>
        <w:t>жоқ, қайт деймісің? Арзанға түсесің? Ол не дегенің, әй? Алло,</w:t>
        <w:br/>
        <w:t>алло! Шайтан алғырдың трубканы тастай салғаны несі?</w:t>
        <w:br/>
        <w:t>Шүкір деңіз</w:t>
        <w:br/>
        <w:t>- Дәрігер де ауыра ма екен?</w:t>
        <w:br/>
        <w:t>250 Сақтапберген ӘЛЖІКОВ</w:t>
        <w:br/>
        <w:t>- Десе де, кәрі Каспидің қаязына не жетсін, тәйірі! Сорпасы.</w:t>
        <w:br/>
        <w:t>ақжем болып кеткен шығар? А? Онда бүгіндері Қықаңның</w:t>
        <w:br/>
        <w:t>қолы, ышқырлығынан кетпей жүр десеңші! Ха-ха-ха! Ой, шой-</w:t>
      </w:r>
    </w:p>
    <w:p>
      <w:r>
        <w:t>табаным-ай, ә... Солай де, сұлуыңа айт, Қапшағайдың сол сары</w:t>
        <w:br/>
        <w:t>сазанынан түстік қуырып қойсын... Кешке үйтілген қой басы</w:t>
        <w:br/>
        <w:t>деймісің? Білгендікі сол ғой... Шіркін, ауылдың дәміне не</w:t>
        <w:br/>
        <w:t>жетсін, сызып отырып сызаттаған ғой қызығы! Айтпақшы...</w:t>
        <w:br/>
        <w:t>Шыдамы таусылған клиенттің бірі болар, осы кезде қарт ана</w:t>
        <w:br/>
        <w:t>есіктен имене кіре бастаған еді:</w:t>
        <w:br/>
        <w:t>- Тұра тұрыңыз! - деді оған қарап, қолын сермеп қалған</w:t>
        <w:br/>
        <w:t>Көңлімжаевич. Сөйтті де сөзін одан әрі жалғай түсті. - Жо...</w:t>
        <w:br/>
        <w:t>жоқ, саған айтпаймын, мына жақтағылар ғой мазалап жатқан.</w:t>
        <w:br/>
        <w:t>Бұжұрт жұмысістетуді де қайды, тегі... Так, сосын, иә, айтпақ-”</w:t>
        <w:br/>
        <w:t>шы, үйіне қуалап шошқа кіргізе алмайтын әне бір Шықбермес</w:t>
        <w:br/>
        <w:t>Шығайбайың баредіғой? Иә, иә, сол қалмасын. Ең болмаса, есені</w:t>
        <w:br/>
        <w:t>картамен соғып алалық. Жо-жоқ, міне, мен шықтым...</w:t>
        <w:br/>
        <w:t>Столдың жақтауындағы бармақтай қара түймені басып-ба-</w:t>
        <w:br/>
        <w:t>сып қалып еді, хатшы қызы кірді созалаңдап.</w:t>
        <w:br/>
        <w:t>- Мен учаскелерді аралауға кеттім. Исполкомнан звондап</w:t>
        <w:br/>
        <w:t>қалса, айтарсың!</w:t>
        <w:br/>
        <w:t>- Кісілер қабылдауыңызды күтіп түр еді...</w:t>
        <w:br/>
        <w:t>- Ертең!</w:t>
        <w:br/>
        <w:t>Ол әзер бұрылды бізге, мүддіғаңды тез айт дегендей.</w:t>
        <w:br/>
        <w:t>- Осындағы Сарқырама көшесінде тұратын...</w:t>
        <w:br/>
        <w:t>- Сіз ол арызыңызбен ертең соғыңыз!</w:t>
        <w:br/>
        <w:t>- Бір минутке...</w:t>
        <w:br/>
        <w:t>-“Жарты минутке де уақытым жоқ, ертең соғыңыз дедім ғой!</w:t>
        <w:br/>
        <w:t>Көңілімжаев кабинетінен қойқандай басып шығып кете бар-</w:t>
        <w:br/>
        <w:t>ды...</w:t>
        <w:br/>
        <w:t>Біз өз резиденциямызға келіп, қайнаған жұмыспен тағы да</w:t>
        <w:br/>
        <w:t>араласып кеттік. Телефон шылдырады.</w:t>
        <w:br/>
        <w:t>- Әлеу,бұл «Ара» ма?</w:t>
        <w:br/>
        <w:t>- Йә.</w:t>
        <w:br/>
        <w:t>- Мен Сарқырама көшесіндегі Қық Қилыбаевпын ғой. Әлгі...</w:t>
        <w:br/>
        <w:t>- Оныңызды ертең сөйлесетін болдық.</w:t>
        <w:br/>
        <w:t>- Енді соның қажеті болмас, бауырым...</w:t>
        <w:br/>
        <w:t>- Негеолай ренжідіңіз, обязательно, ертең соқ деді, соғамыз!</w:t>
        <w:br/>
        <w:t>- Соққаның дұрыс, бауырым. Кесапатты дұрыстап соқ! Ал</w:t>
        <w:br/>
        <w:t>біз үйге қазан пеш орнаттық. Алтын уақытыңды алғанымды</w:t>
        <w:br/>
        <w:t>кешір. Хош!</w:t>
        <w:br/>
        <w:t>- Бір минутке...</w:t>
        <w:br/>
        <w:t>Ол телефон трубкасын қоя салды.</w:t>
      </w:r>
    </w:p>
    <w:p>
      <w:r>
        <w:t>ШЫҒАРМАЛАРЫ 259</w:t>
        <w:br/>
        <w:t>дан алынды, кімнің есебінен?! Оны бақылау органдары білмей</w:t>
        <w:br/>
        <w:t>отыр деуге болмайды. Міне, осыдан келіп ваятка шығады: әсілі,</w:t>
        <w:br/>
        <w:t>артық байлық - арам ас, бойға жұқпас болар!</w:t>
        <w:br/>
        <w:t>- Жаманды-жақсылы дұз-дәмдес болдық, жәбірлеудің</w:t>
        <w:br/>
        <w:t>қажетіне! Бәрімізде қарғатамырлы қазақпыз. Ағайынның бірі</w:t>
        <w:br/>
        <w:t>қалада, екінштісі далада болған жерде он-он бес қара-құра мал</w:t>
        <w:br/>
        <w:t>ұстамай бола ма? Ондай-ондай кімде жоқ дейсің, бәрімізде бар.</w:t>
        <w:br/>
        <w:t>-Оңтай мұрнын тыржың еткізіп, қысық көзін картасына қада-</w:t>
        <w:br/>
        <w:t>ды.- Парадан жинап алған малы деу үптін де факті керек. Оның</w:t>
        <w:br/>
        <w:t>үстіне қазір мал ұстап, елімізде ет, сүт молшылығын жасауға</w:t>
        <w:br/>
        <w:t>үлесқосдеп жатқанымыз жоқпа? Арендаға совхоздан малалып</w:t>
        <w:br/>
        <w:t>жатқандарды қайда қоясың! Әлгі үй туралы айтқаны да шара-</w:t>
        <w:br/>
        <w:t>ңызға жуыспайды. Оны тілге тиек еткен күннің өзінде ол мәсе-</w:t>
        <w:br/>
        <w:t>лебұдан екі-үш жылбұрынғы болып, бояуы сіңіп кеткен дүние.</w:t>
        <w:br/>
        <w:t>Оны мына біз жақсы білеміз. Біріншіден, барлық құрылыс ма-</w:t>
        <w:br/>
        <w:t>териалдары кезінде Тасты ауданындағы сауда базасының есе-</w:t>
        <w:br/>
        <w:t>бінен списанияға жатқызылып, жылы жабылып кетті. Оның</w:t>
        <w:br/>
        <w:t>із-түзін табу оңай емес. Екіншіден, үй заңды түрде әйелінің</w:t>
        <w:br/>
        <w:t>сіңлісінің күйеуі - Ботан бажасының атында. Так что, мал, үй</w:t>
        <w:br/>
        <w:t>оның жұмыстан алынуына негіз бола алмайды. И ол үшін, мен-</w:t>
        <w:br/>
        <w:t>імше, оны былай қатаң жазаламаса керек сияқты.</w:t>
        <w:br/>
        <w:t>- Қызы тұрмысқа шыққанда қарамағындағыларды шен-</w:t>
        <w:br/>
        <w:t>шекпен дәрежесіне қарай топ-топқа бөліп шақырып, мол ора-</w:t>
        <w:br/>
        <w:t>мал-шартты алды деп кінәламаса?</w:t>
        <w:br/>
        <w:t>- Қызықсың Оңтайжан, кім кімге не бергенін айтатын ашық</w:t>
        <w:br/>
        <w:t>ауыз ақымақ деймісің жұртты. Бармақ астына басып, бәріміз</w:t>
        <w:br/>
        <w:t>де бердік беретінімізді. Ал айтқызып көр мені, әулие екенсің!-</w:t>
        <w:br/>
        <w:t>деймін мен.</w:t>
        <w:br/>
        <w:t>- Хош, дау-дамайды доғарайық, ағайын. Біздікі әншейін суға</w:t>
        <w:br/>
        <w:t>кеткен тал қармайдының кері, жай долбар. Бірақ шынтуайтқа</w:t>
        <w:br/>
        <w:t>келгенде қора-қора мал ағасыныкі, кең сарайдай жеті бөлмелі</w:t>
        <w:br/>
        <w:t>үй бажасыныкі,гаражындақантарулы тұрған су жаңаақ «Волга»</w:t>
        <w:br/>
        <w:t>нағашыныкі болғанда, сонда деймін-ау, осы жұрт: «Талпеке-ау,</w:t>
        <w:br/>
        <w:t>Құдай қосқан қосағың - Құндызаймен де заңды некең жоқ</w:t>
        <w:br/>
        <w:t>шығар?» дегенді көлденең тартпас деп ойламас па екен!- Жәкен</w:t>
        <w:br/>
        <w:t>мырс етіп миығынан күлді.</w:t>
        <w:br/>
        <w:t>- Қандай қылығы, қылмысы үшін жазаланады, оны іші</w:t>
        <w:br/>
        <w:t>өткеннің жүрегі сезіп отырған болар. Асқанға- тосқан, қиянат-</w:t>
        <w:br/>
        <w:t>қа - зауал бар. Бас қатырып біздікі не? Қолымен істеген адам</w:t>
        <w:br/>
        <w:t>мойнымен көтеруі тиіс. Өз басым Таңатаров Талпақтан ештеңе</w:t>
        <w:br/>
        <w:t>көргенім де, берген, алғаным да жоқ. Так что, бас талқыға, ар</w:t>
        <w:br/>
        <w:t>246 Сақтапберген ӘЛЖІКОВ</w:t>
        <w:br/>
        <w:t>- Сонда қалай, бұларға қиянат жасаушы һәм мемлекет ұрысы</w:t>
        <w:br/>
        <w:t>өзіңіз болғаныңыз ба?</w:t>
        <w:br/>
        <w:t>- Атай көрмеңіз! Айттым ғой, мен сізге бұл жайлы талай-</w:t>
        <w:br/>
        <w:t>талай арыз жаздым деп. Ал бұлар болса, сіздерге дабыл түсіріп</w:t>
        <w:br/>
        <w:t>отыр. Мен сіздерге әлде де ескертемін: «Қырда қырық сиыр-</w:t>
        <w:br/>
        <w:t>дың мүйізі сынса, Сырдағы бір өгіздің мүйізі сырқырайды» де-</w:t>
        <w:br/>
        <w:t>гендей, мемлекетке жанашырлық жасап, өзімнің азаматтық</w:t>
        <w:br/>
        <w:t>борышымды халық алдында өтедім деп есептеймін. Сосын,</w:t>
      </w:r>
    </w:p>
    <w:p>
      <w:r>
        <w:t>бұларды сіздерге ертіп кеп тұрған да мен. Олай болса, менің ар-</w:t>
        <w:br/>
        <w:t>ожданымның тазалығынаертеңгі күні сіздер ара тұрасыздар деп</w:t>
        <w:br/>
        <w:t>ойлаймын. Сондықтан бізге көмек керек. Аурудың алдын ал-</w:t>
        <w:br/>
        <w:t>маса, бүгінде бола ма! Айтпақшы, Сіз біздің басқарма бастығы</w:t>
        <w:br/>
        <w:t>Алтыбай Әрсеновті білетін боларсыз?</w:t>
        <w:br/>
        <w:t>Ол күдіктене қарады.</w:t>
        <w:br/>
        <w:t>- Естуім бар.</w:t>
        <w:br/>
        <w:t>- Айтпады демеңіз, әділіне көшіңіз! - деді делдал сары сес</w:t>
        <w:br/>
        <w:t>көрсетіп. - Біздің де асқар таудай арқа сүйеріміз бар, шырақ!</w:t>
        <w:br/>
        <w:t>Есіңізде болсын...</w:t>
        <w:br/>
        <w:t>Бұл жолы сонау жолғы арыз иесінің бірі - Хамит Айтомаров-</w:t>
        <w:br/>
        <w:t>тың өзі келді. Алты батпан жүк басқандай еңсесі түсіңкі.</w:t>
        <w:br/>
        <w:t>Жүдеу. Қатттыбай Әбдісалықовтың сонау жолғы арызын тек-</w:t>
        <w:br/>
        <w:t>сергенімізде басы-қасында осы кісі болған-ды. Колоннаның</w:t>
        <w:br/>
        <w:t>құрылыс сапасы нашар екендігі, көз таныстарға нарядтың</w:t>
        <w:br/>
        <w:t>артық жазылатындығы бір істі екі етушіліктің фактісі анық-</w:t>
        <w:br/>
        <w:t>талды. Косымша көп былықтың беті ашылды.</w:t>
        <w:br/>
        <w:t>Бірақ тап осы тұста, адалдыған молданың үйінен алты қабан-</w:t>
        <w:br/>
        <w:t>ның басы шығыпты демекші, Қатниғыбай Әбдісалықов басшы-</w:t>
        <w:br/>
        <w:t>лық ететін жабдықтау бөліміндегі мемлекетке «жанашыр да-</w:t>
        <w:br/>
        <w:t>былшылардың» қыруар қаржыны өздері жеп қойып, ит үрді,</w:t>
        <w:br/>
        <w:t>жау қашштылаған байбаламы байқалып қалды. Сыр ашылды.</w:t>
        <w:br/>
        <w:t>- Апыр-ай, қазы боламыз деп келіп, тазы болып қайтпасақ</w:t>
        <w:br/>
        <w:t>жарар еді. Мынау не сұмдық?! - деп тіл-аузын тасқа тигізіп,</w:t>
        <w:br/>
        <w:t>жағасын ұстаған кісінің бірі осы отырған Айтомаров болды.</w:t>
        <w:br/>
        <w:t>Қазір ол жер шұқып, болған шындықты баяндап отыр.</w:t>
        <w:br/>
        <w:t>Қатшыбай Әбдісалықов бізді алдап соқты. «Алдын ала ре-</w:t>
        <w:br/>
        <w:t>дакцияларға арыз жазып, заң орнына білдіру қажет. Сөйтіп,</w:t>
        <w:br/>
        <w:t>байбалам салу керек» деп бізді су түбіне итерді. Оның артында</w:t>
        <w:br/>
        <w:t>қуғыншысы көптігі есіңізде болсын!</w:t>
        <w:br/>
        <w:t>258 Сақтапберген ӘЛЖІКОВ</w:t>
        <w:br/>
        <w:t>- Қолма-қол ұстау необязательно, - деді Қоқым. - Мәселен-</w:t>
        <w:br/>
        <w:t>ки, Шилісай аудандық тұтынушылар одағының бастығы ко-</w:t>
        <w:br/>
        <w:t>операцияның қыруар қаржысын жеп қойып отырған жоқ па</w:t>
        <w:br/>
        <w:t>шоңқитып. Сол неме Талпекемнің үйінде тұрған он сегіз мың</w:t>
        <w:br/>
        <w:t>сомның гарнитурасын мен алып беріп едім деп бықсытып отыр-</w:t>
        <w:br/>
        <w:t>са, әне, пәле сол!</w:t>
        <w:br/>
        <w:t>- Ол менімше пәле де, пара да емес, - деді Оңтай қарта тарту</w:t>
        <w:br/>
        <w:t>кезегінде. - Олай деу үшін де дәлелді факті керек шығар-ау?</w:t>
        <w:br/>
        <w:t>Біреу айтты екен деп заң орындары да әр нәрсені жапсыра бер-</w:t>
        <w:br/>
        <w:t>мес. Оны, мәселенке, мен жақсы білемін. Талпекеңнің туған</w:t>
        <w:br/>
        <w:t>күніне подаркамыз деп екі-үш жігіттің әкелгені әлі есімде. Сол</w:t>
        <w:br/>
        <w:t>туған күн тойында гарнитураны таң атқанша жуғанымыз бар.</w:t>
        <w:br/>
        <w:t>Жеке азаматтардың қатар-құрбы, сыйласадамдарына подарка-</w:t>
        <w:br/>
        <w:t>садарка беруіне, сый-сыяпат көрсетуіне құқы бар шығар?</w:t>
        <w:br/>
        <w:t>- Әлбетте бар. Бірақ соншалықты қаржы кімнің қалтасынан</w:t>
        <w:br/>
        <w:t>шықты деп мен емес-ау, заң орындары сұрамас деймісің?-</w:t>
        <w:br/>
        <w:t>Қоқым Оңтайға күдіктене қарады.</w:t>
      </w:r>
    </w:p>
    <w:p>
      <w:r>
        <w:t>- Сұрағанда қандай. Олардың білмейтіндері жоқ. Заң бой-</w:t>
        <w:br/>
        <w:t>ынша пара алған да, берген де айыпты. Егерки, арада тап сон-</w:t>
        <w:br/>
        <w:t>дай сөз болса, онда оның нағыз нзятка!- Жәкең иек көтеріп стол</w:t>
        <w:br/>
        <w:t>шетінде тұрған коньяктың құйылуын мегзеді. Тартып-тартып</w:t>
        <w:br/>
        <w:t>жібердік, жеңілденіп қалғандаймыз.</w:t>
        <w:br/>
        <w:t>- Хош, солай бола қалған күнде деймін-ау, оның әлгі арқа</w:t>
        <w:br/>
        <w:t>сүйеп жүрген «бір тұтам сексеуілі» қол ұшын бере алмас па</w:t>
        <w:br/>
        <w:t>екен? - Онтай Талпақтың үйінде онымен талай-талай тұз-дәмдес</w:t>
        <w:br/>
        <w:t>болып, тост түйістірген мықтыны мегзеп отыр.</w:t>
        <w:br/>
        <w:t>- Қайдағы қол ұшын берген! Ондайлар басқа іс түскен кезде:</w:t>
        <w:br/>
        <w:t>«Сені мен қайда көрдім?» деп ат-тонын ала қашшаса солақ-ты!-</w:t>
        <w:br/>
        <w:t>деймін мен.</w:t>
        <w:br/>
        <w:t>- Ал енді, мені бір нәрсе қобалжытып отыр, - деді Қоқым</w:t>
        <w:br/>
        <w:t>картасын үлестіре отырып. - Осыдан бір жетібұрын Қызылқұм</w:t>
        <w:br/>
        <w:t>жағынан келген біреу: «Талпақтың туған ағасы Шалтақ шопан-</w:t>
        <w:br/>
        <w:t>ның малын комиссия келіп санаққа алған кезде өзінікінен бас-</w:t>
        <w:br/>
        <w:t>қа жүз жиырма бес қой, сегіз бас жылқы, төрт боталы түйе артық</w:t>
        <w:br/>
        <w:t>шығыпты» деді. Комиссия бұл малдар кімдікі деген екен, ағасы-</w:t>
        <w:br/>
        <w:t>ның қулық-сұмдығы жоқ, момын адам ғой, мақтаныш көрді ме,</w:t>
        <w:br/>
        <w:t>кім білсін, облыстағы сауда бастығы,інім- Талпақтікіеді депті.</w:t>
        <w:br/>
        <w:t>Жариялылық жар салған жаңару кезеңінде ізіне шам алып</w:t>
        <w:br/>
        <w:t>түскен адам кімнен не таппайды дейсің. Өзі де көзсіз. Қазына-</w:t>
        <w:br/>
        <w:t>ның төрт бөлмелі үйінде отырып, бажасының атына ұрымтал</w:t>
        <w:br/>
        <w:t>жерден жеті бөлмелі үй тұрғызды. Оған жұмсалған қаржы қай-</w:t>
        <w:br/>
        <w:t>ШЫҒАРМАЛАРЫ 257</w:t>
        <w:br/>
        <w:t>пақтың төңірегінде. Сезген-білгендерің болса айта отырыңдар.</w:t>
        <w:br/>
        <w:t>Менікі алдын ала «ауруға» қам жасалық деген.- Ол екінші қол</w:t>
        <w:br/>
        <w:t>болып Қоқымға көмекке келді.</w:t>
        <w:br/>
        <w:t>- Көзі қарақты, көңілі сарапты сақ адам ғой, Талпекем. Бірде</w:t>
        <w:br/>
        <w:t>оның: «Соңғы уақытта біздің сауда системасында ұрлық-</w:t>
        <w:br/>
        <w:t>қарлық, көзбояушылық тым етек алып барады. Қайсыбір бас-</w:t>
        <w:br/>
        <w:t>шылардың пара алын масқара болып жатқандары да жоқ емес.</w:t>
        <w:br/>
        <w:t>Қалай боларын қайдам?» дегені бар еді, - дедім мен.- Бірдеме-</w:t>
        <w:br/>
        <w:t>ден секем алып, ескертпе жасағаны болмаса?</w:t>
        <w:br/>
        <w:t>- Талпекемнің қызметтен алынуына, менімше, реально</w:t>
        <w:br/>
        <w:t>қарау керек сияқты. Қазіргі кезеңде халық тарапынан талап</w:t>
        <w:br/>
        <w:t>та, талғам да күшті. Тоқырау кезіндегідей көзжұмбайға бара</w:t>
        <w:br/>
        <w:t>бермейді. Олай болса, соңғы уақыттабірен-саран болса даоблыс</w:t>
        <w:br/>
        <w:t>саудаорындарында мемлекет мүлкін талан-тараж жасау, ұрлық,</w:t>
        <w:br/>
        <w:t>көзбояушылық сияқты фактілердің бой көрсете бастағаны рас.</w:t>
        <w:br/>
        <w:t>Бұған жауапты кім? Талпекем!</w:t>
        <w:br/>
        <w:t>- Облыс бойынша сауда жоспары үнемі асыра орындалып,</w:t>
        <w:br/>
        <w:t>халыққа қызмет ету жағы жақсарып келеді деп Талпекемнің</w:t>
        <w:br/>
        <w:t>өзі жиналыс сайын көтеріле айтатын еді, қайдан білейік, істің</w:t>
        <w:br/>
        <w:t>неден насырға шапқанын?</w:t>
        <w:br/>
        <w:t>- Оңтайжан-ау, мәселе сол жоспардың қандай құйтырқы</w:t>
        <w:br/>
        <w:t>жолдармен асыра орындалуында болып тұрмаса не етсін?</w:t>
        <w:br/>
        <w:t>Естуімше, припискасы, пара-сарасы да бар сияқты ма, қалай? -</w:t>
        <w:br/>
        <w:t>Қоқым екі алғаны үшін Жәкеңе отыз екі жазды.</w:t>
        <w:br/>
        <w:t>- Дұрыс айтасың. Қоқа, меніңше, өз басының ішіп-жеп қой-</w:t>
        <w:br/>
        <w:t>ғаны, біреуден бірдеңе-сірдеңе алғаны болмаса, жазықсызадам-</w:t>
      </w:r>
    </w:p>
    <w:p>
      <w:r>
        <w:t>ды бірден жардан құлату оңай шаруа емес. Не де болса біз</w:t>
        <w:br/>
        <w:t>білмейтін Талпақтың үлкен бірқылмысы бар!- Пшбүкпеңді аш-</w:t>
        <w:br/>
        <w:t>пай отырсың-ау, қу бала дегендей Жәкең Оңтайды көзімен ата</w:t>
        <w:br/>
        <w:t>қарады. - Ал аузың жаман демендер. «Соңғы кезде аудандағы</w:t>
        <w:br/>
        <w:t>сауда басшыларын былай қойғанда дүкеншілердің өзін тек</w:t>
        <w:br/>
        <w:t>Талпекемнің айтуымен ғана жұмысқа орналастыратын дәреже-</w:t>
        <w:br/>
        <w:t>ге жеттік» деп қалды жақында қарамағындағы бір желауыз.</w:t>
        <w:br/>
        <w:t>Түрің құрғыр, мына неме не деп бықсытып отыр деп сонда-ақ</w:t>
        <w:br/>
        <w:t>ішімді тартып қалып едім. Отқа да, суға да түсіретін дүниесі</w:t>
        <w:br/>
        <w:t>түспегір ғой, жүзін салған біреулерден бірдеме неғып қалып</w:t>
        <w:br/>
        <w:t>жүрмесе дегенім ғой. Бұл кезде сеніп бола ма!</w:t>
        <w:br/>
        <w:t>- Ондай фактімен қолма-қол ұсталып қалып жүрсе өз обалы</w:t>
        <w:br/>
        <w:t>өзіне! - деймін мен.</w:t>
        <w:br/>
        <w:t>-“Жаманат жерде жата ма, ондай болса отырғызып қоймай</w:t>
        <w:br/>
        <w:t>ма? - Оңтай қипақтап қалды.</w:t>
        <w:br/>
        <w:t>11-147</w:t>
        <w:br/>
        <w:t>248 Сақтапберген ӘЛЖІКОВ</w:t>
        <w:br/>
        <w:t>де право бар. Жол табамыз. Асықпаңыз. Тиісті жерінде түсінік</w:t>
        <w:br/>
        <w:t>бересіз әлі!</w:t>
        <w:br/>
        <w:t>Ұршықтай шиыршық атқан келіншек есікті лақтыра тастап</w:t>
        <w:br/>
        <w:t>шыға жөнелді. «Күйіп барам, тегі...» деген соңғы сөзін құла-</w:t>
        <w:br/>
        <w:t>ғым шалып қалды.</w:t>
        <w:br/>
        <w:t>- «Адамға ат шығару қиын емес.</w:t>
        <w:br/>
        <w:t>Әр жерге Қарабайша отын үйсең!» Бекер айтылмаған екен-</w:t>
        <w:br/>
        <w:t>ау деген ой оралды көңілге.</w:t>
        <w:br/>
        <w:t>Кесапат</w:t>
        <w:br/>
        <w:t>Уақыттығыз,белгіліграфик бар. Журналдың келесі нөмірін</w:t>
        <w:br/>
        <w:t>жедел әзірлеу керек. Атырау мен Алтай аралығындағы өзінің</w:t>
        <w:br/>
        <w:t>садақшы сарбаздарының жазған дүниеліктерінің суын сығып,</w:t>
        <w:br/>
        <w:t>нәрін алып қызыл танау болып отырмыз. Екі қолды төрт ете ал-</w:t>
        <w:br/>
        <w:t>май жатқанда, үсті-үстіне телефон безілдеп, уақытты құртып</w:t>
        <w:br/>
        <w:t>ол тұр. Міне, тағы да шар ете қалды телефон.</w:t>
        <w:br/>
        <w:t>- Әлеу, бұл монша ма? - дейді еркек дауыс.</w:t>
        <w:br/>
        <w:t>- Жоқ, редакция.</w:t>
        <w:br/>
        <w:t>- Сізден неге сабын иісі шығып тұр?</w:t>
        <w:br/>
        <w:t>- Тәлкекті қойсаңызшы, жолдас. Бұл монша емес, «Ара»</w:t>
        <w:br/>
        <w:t>журналының редакциясы, естимісіз?</w:t>
        <w:br/>
        <w:t>- Естіп тұрмын. Шамасы, Сіздің үйде де иіс бар-ау?</w:t>
        <w:br/>
        <w:t>- Қандай иіс?</w:t>
        <w:br/>
        <w:t>- Газдың иісі. Қолыңызды иіс сабындап жуыпсыз.</w:t>
        <w:br/>
        <w:t>- Бізде ешқандай иіс жоқ. Сіз қайда звондап тұрсыз?</w:t>
        <w:br/>
        <w:t>- Сізге, Аражан, редакцияға звондап тұрмын. Со пәленің бол-</w:t>
      </w:r>
    </w:p>
    <w:p>
      <w:r>
        <w:t>мағаны жақсы. Әлгінің бастығын танимысың?</w:t>
        <w:br/>
        <w:t>- Кімнің бастығын?</w:t>
        <w:br/>
        <w:t>- Аугаздың.</w:t>
        <w:br/>
        <w:t>- Жолдас, сіз біздің уақытымызды алмаңыз! Аугаздың өзіне</w:t>
        <w:br/>
        <w:t>телефон соғыңыз! - Телефон трубкасын тастай бергенім сол еді,</w:t>
        <w:br/>
        <w:t>қайта шырылдады.</w:t>
        <w:br/>
        <w:t>-Жолдас «Ара»,- тағы даәлгіеркек дауыс.- «Төрешпілге төр</w:t>
        <w:br/>
        <w:t>берме» деп өзіңіз жазып тұрып, немене, бюрократтықты</w:t>
        <w:br/>
        <w:t>біреулерден үйренгенбісіз?! Әлде мені делқұлы деймісіз? Олай</w:t>
        <w:br/>
        <w:t>десеңіз, қателесесіз. Қандай мықтымен сөйлесіп тұрғанымды</w:t>
        <w:br/>
        <w:t>мен де білемін. Уақытыңызды алғаныма кешірім өтінем, сол</w:t>
        <w:br/>
        <w:t>аугаздың қыздары заказымды қабылдамай кес қын тұр. Сосын,</w:t>
        <w:br/>
        <w:t>ШЫҒАРМАЛАРЫ 248</w:t>
        <w:br/>
        <w:t>дозақ отына күйетін болады,бұ дүниеде шариғат бойынша олар-</w:t>
        <w:br/>
        <w:t>ға ат-тон айып салынады дейді. Хош деңіз, ал сіздердің заңда-</w:t>
        <w:br/>
        <w:t>рыңыз бойынша ондайларға не болмақ, халықтың қыруар қар-</w:t>
        <w:br/>
        <w:t>жысын жеп қойған ұрыға, қиянат жасаушы кәззәпқа қандай</w:t>
        <w:br/>
        <w:t>жаза қолданылмақ?</w:t>
        <w:br/>
        <w:t>- Ей, Алдеке-ай, оның өзі кімге қалай - әр істің сәті біледі</w:t>
        <w:br/>
        <w:t>де,- дейді сонда Мусакең тұрып.</w:t>
        <w:br/>
        <w:t>- Әй, бәсе! Өзім де солайсың-ау деп ойлаушы едім. «Тура биде</w:t>
        <w:br/>
        <w:t>туған жоқ, туғанды биде иман жоқ» деген рас қой сол!-- Алдекең</w:t>
        <w:br/>
        <w:t>қолындағы пыпиағын тізесіне жанып-жанып алды.- Мусажан,</w:t>
        <w:br/>
        <w:t>көңіліңе ауыр алма «Арқалағаны алтын болса да, түйенің та-</w:t>
        <w:br/>
        <w:t>мағы тікен» деген екен аталарымыз. Сол жөн сөз-ау деп ойлай-</w:t>
        <w:br/>
        <w:t>мын. Қарын ас тілесе, жан мәртебе тілейді. Пендешілік сөйтсе</w:t>
        <w:br/>
        <w:t>керек. Оны айтып отырғаным - заңсыз қырық-елу сом алып</w:t>
        <w:br/>
        <w:t>қойғаны үшін ауданның әлгі пенсия беретін жеріндегі біздің</w:t>
        <w:br/>
        <w:t>бес-алты ағайын үш-төрт жылдан арқалап кете барыпты дейді.</w:t>
        <w:br/>
        <w:t>Бұл дарас па, Мусажан?</w:t>
        <w:br/>
        <w:t>- Рас болғаны да.</w:t>
        <w:br/>
        <w:t>- Хош, колхоздың он бес мың сомын қылғытып қойған</w:t>
        <w:br/>
        <w:t>Күмісхан Дарабек баласының жауаптанбай «Көккөлді» көгер-</w:t>
        <w:br/>
        <w:t>шіндей қалықтап жүргені де сол пендешілік дейсіз ғой?</w:t>
        <w:br/>
        <w:t>- Әлбетте, солай болады.</w:t>
        <w:br/>
        <w:t>- Дұрыс, дұрыс, Мусажан!</w:t>
        <w:br/>
        <w:t>«Ақылды пенде есек базарда делдалдық қылмайды» деген</w:t>
        <w:br/>
        <w:t>бар... Айтайын дегенім-ау, алты қанатақ үйдің төрінде шіреніп</w:t>
        <w:br/>
        <w:t>отырып бір ұры-молда:</w:t>
        <w:br/>
        <w:t>Әр уақытта ризамын сәлдем саған,</w:t>
        <w:br/>
        <w:t>Сен турғанда ешкім кумәнданбайды маған.</w:t>
        <w:br/>
        <w:t>Бақытыңыз нақ басымда,</w:t>
        <w:br/>
        <w:t>Ұрлықтың арқасында,</w:t>
        <w:br/>
        <w:t>Айында әкелем бір тана,</w:t>
      </w:r>
    </w:p>
    <w:p>
      <w:r>
        <w:t>Кунде жеймін сылқылдама! -</w:t>
        <w:br/>
        <w:t>деп кеңсірігінен тартын аят оқыған екен дейді. Сол сияқты,</w:t>
        <w:br/>
        <w:t>Мусажан, бетің қисық, ниетің «таза» жан екенсің... Жорыт-</w:t>
        <w:br/>
        <w:t>қанда жолың болсын. Осылай обал-сауабына қарамай, алдыңа</w:t>
        <w:br/>
        <w:t>келгенді атып ұра бер. Әумин!</w:t>
        <w:br/>
        <w:t>- Әй, шал, не деп барасың, кімгеақыл үйретіп тұрсың, ей?!-</w:t>
        <w:br/>
        <w:t>Муса атып орнынан тұрады.- Өзіңді он бес тәулікке қамап, тәу-</w:t>
        <w:br/>
        <w:t>беңе келтіріп алайын ба?!</w:t>
        <w:br/>
        <w:t>256 Сақтапберген ӘЛЖІКОВ</w:t>
        <w:br/>
        <w:t>Оңтай Талпекемнің оң көз, сол қалтасы болып жүрген бізден</w:t>
        <w:br/>
        <w:t>гөрі бір табан жақын нағашыінісі - база бастығы. Біз білмейтін</w:t>
        <w:br/>
        <w:t>жұмбақ сырды, бір білсе, сол біледі деп жорамалдап едік, ол да</w:t>
        <w:br/>
        <w:t>мардымды ештеңе айта алмады. Бар болғаны: «Тар жол, тайғақ</w:t>
        <w:br/>
        <w:t>кешуде» осы отырған бәрімізге Талпекемнің көмегі аз тимеген</w:t>
        <w:br/>
        <w:t>шығар. Олай болса, қалайда есебін тауып қол ұшын бергеніміз</w:t>
        <w:br/>
        <w:t>жөн болар?» дегенді айтып, карта тартты.</w:t>
        <w:br/>
        <w:t>- Жол білмейтін жойдасыз, жөн білмейтін жетесіз емес шы-</w:t>
        <w:br/>
        <w:t>ғармыз. Көмек қайда қатпар дейсің, Оңтайжан, алдымен оның</w:t>
        <w:br/>
        <w:t>қандай жағдайда, нендей қылмыс үстінде тайғанын біліп алға-</w:t>
        <w:br/>
        <w:t>нымыз жөн болар деп ойлаймын? - деді өзін осы отырыстың</w:t>
        <w:br/>
        <w:t>үлкені санайтын төрде отырған бұжыр бет, қара қасты Жәкең.</w:t>
        <w:br/>
        <w:t>Ол осындағы тұрмыс қажетін өтеу мекемесінің бастығы,</w:t>
        <w:br/>
        <w:t>Оңтайға жамағайын.</w:t>
        <w:br/>
        <w:t>- Жәкең дұрыс айтады. Сауданың адамы жұмақты жан қал-</w:t>
        <w:br/>
        <w:t>тасына салып жүргенімен тозақтың тамызығы боларын ұмыт-</w:t>
        <w:br/>
        <w:t>паса керек-ті. Тап мынадай қайта құру, жаңару кезеңінде оған</w:t>
        <w:br/>
        <w:t>көмектесеміз деп жүріп өсекке өзек, қаңқуға қатық болып</w:t>
        <w:br/>
        <w:t>өзіміз қабаттасып кетіп қалып жүрмелік. Әркімнің бас аманы</w:t>
        <w:br/>
        <w:t>жақсы!- деген шақша көз, шикіл сары «вистке» жүгініп, бірден</w:t>
        <w:br/>
        <w:t>жетінің бірлігін айтты.</w:t>
        <w:br/>
        <w:t>Ойын преферанс болғанымен ой басқа. Әркімнің өзінше сақ-</w:t>
        <w:br/>
        <w:t>тығы, іш есебі бар сияқты.</w:t>
        <w:br/>
        <w:t>- Мен паст!</w:t>
        <w:br/>
        <w:t>- “Жетінің екісі! - Жәкең сұқ саусағын шошайтып, темекі</w:t>
        <w:br/>
        <w:t>тұтатты. - «Құлан басына күн туса қодығына қарамас» деген.</w:t>
        <w:br/>
        <w:t>Жасы кіші болса да жаны алау, қызметі де жоғары мына</w:t>
        <w:br/>
        <w:t>Қоқымдікі жөн сөз. Талпекемнің тексеру-тергеу орындарына</w:t>
        <w:br/>
        <w:t>не деп бөсіп жатқанын кім білсін. Егерки, осы төртеу-бесеуінің</w:t>
        <w:br/>
        <w:t>жерлестік, жекжаттық, жолдастық қарым-қатынасы бар деген</w:t>
        <w:br/>
        <w:t>«протекционизм» таңбасы жамбасыңабасылса, ондаала тайдай</w:t>
        <w:br/>
        <w:t>тулап аулыңды таба да алмай қалмасыңа мен кепіл. Так, что,</w:t>
        <w:br/>
        <w:t>сақтықта қорлық жоқ, ағайын!</w:t>
        <w:br/>
        <w:t>- Жәкесі, темекіні қайтадан бастағанбысыз? Алыңыз, мен</w:t>
        <w:br/>
        <w:t>вист!- Қоқымстолда жатқан жұп картаны Жәкеңе қарай ысыр-</w:t>
        <w:br/>
        <w:t>ды. Оңтай паст болып, қалыс қалды.</w:t>
        <w:br/>
        <w:t>- Өртенген өзегі түспегірді түтінмен тұншықтырмаса бола-</w:t>
        <w:br/>
        <w:t>тын түрі жоқ.</w:t>
        <w:br/>
        <w:t>- Жә, қайдағы жаманшылықты бастамаңыз, Жәкесі. Беті</w:t>
      </w:r>
    </w:p>
    <w:p>
      <w:r>
        <w:t>аулақ!- Оңтайдың маңдай терісі жиырылып, екі қасының ара-</w:t>
        <w:br/>
        <w:t>сы жыраланып, ағасына оқты көзін қадап өтті. - Әңгіме Тал-</w:t>
        <w:br/>
        <w:t>ШЫҒАРМАЛАРЫ 241</w:t>
        <w:br/>
        <w:t>мейсің? Мына орындыққа отыршы былай. Үсті-басың құс</w:t>
        <w:br/>
        <w:t>түткендей ғой. Костюмінді біреу аяғының астына салып мыж-</w:t>
        <w:br/>
        <w:t>ғылапты-ау! Немене, ықылық атып отырмысың, отағасым? Бай-</w:t>
        <w:br/>
        <w:t>қашы, жарқыным, май салған ыстық сүт ішін! Басым деймісін?</w:t>
        <w:br/>
        <w:t>Мұздай сумен компресс жасайын ба, әлде бірдеңе жұтамысынң?</w:t>
        <w:br/>
        <w:t>Жарайды, жаным. Мінеки, жүз грамың, тарттып жібер де тас</w:t>
        <w:br/>
        <w:t>бүркеніп жата ғой. Мен бұрыштап тұрып сұйық ас әзірлейін.</w:t>
        <w:br/>
        <w:t>Терлейсің. Ну, жарайды, отағасым, жата ғой...</w:t>
        <w:br/>
        <w:t>Қанатымен су сепкен қарлығаштай шыр-пыры шығып,</w:t>
        <w:br/>
        <w:t>бәйек болып жүрген сол ақыл қалтам, не айтасың, бір күні</w:t>
        <w:br/>
        <w:t>ауырып қалпақтай ұшты да ауруханаға түсті. Көзін алған көбе-</w:t>
        <w:br/>
        <w:t>лектей түртінектеп мен қалдым. Ақыл қалтамның хал-жайын</w:t>
        <w:br/>
        <w:t>біліп, облыс орталығындағы оның артынан баруға қол тимеді.</w:t>
        <w:br/>
        <w:t>Тірі адамғатіршілік керек. Қызмет тағы бар. Аман болса, айна-</w:t>
        <w:br/>
        <w:t>лып бір келер деймін, баяғы. Бірақ дәт шыдамады. Он бес жыл</w:t>
        <w:br/>
        <w:t>отасқан жардан айырылып қалу оңай ма. Қала мен біздің ауыл-</w:t>
        <w:br/>
        <w:t>дың арасы алты шақырым болса да, отыра қалып хат жаздым.</w:t>
        <w:br/>
        <w:t>«Сүйікті ақыл қалтам менің!» - деп бастадым хатты. - Саған</w:t>
        <w:br/>
        <w:t>жүрегімді жарып шыққан жалынды сәлемімді жолдап отыр-</w:t>
        <w:br/>
        <w:t>мын. Мен сені ойлап жүдедім. Көрші Күлшат саған соққан ба,</w:t>
        <w:br/>
        <w:t>қалай, келінге операция жасайтын болыпты дегенді айтты. Тәу-</w:t>
        <w:br/>
        <w:t>екел де. Көп болса Құдай өзі берген жанын өзі алады. Қорықпа.</w:t>
        <w:br/>
        <w:t>Айтпақшы ондағы дәрігерлер қымбат дәрі-дәрмекті бере ме?</w:t>
        <w:br/>
        <w:t>Бермесе ұялма, сұра, талап ет. Сенің оған правоң бар ғой. Ал</w:t>
        <w:br/>
        <w:t>егер қарның ашатындай болса, ақшадан тарығып қалсаң, теле-</w:t>
        <w:br/>
        <w:t>грамма соқ. Айлықтан бес-он сом салып жіберуге болады.</w:t>
        <w:br/>
        <w:t>Айпақшы, Ермекжаннан қам жеме. Оны ауылдағы әкеңнің</w:t>
        <w:br/>
        <w:t>үйіне апарып тастадым. Оқу қайда қашар дейсін, ақішкені олжа</w:t>
        <w:br/>
        <w:t>ғой. Сен мені көп ойлама. Күлшаттың айтуынша, сен мені жұмыс-</w:t>
        <w:br/>
        <w:t>қа аштан кетіп, кешке ыстықсыз жатып, күйзеліп, жүр-ау деп</w:t>
        <w:br/>
        <w:t>қатты қиналатын көрінесің. Үсті-басы кірлеп те кеткен шығар</w:t>
        <w:br/>
        <w:t>депсің. О, Ақыл қалтам-ау, сен болмасаң менің жай-жағдайым-</w:t>
        <w:br/>
        <w:t>ды кімсұрап қамқорлық жасайды дейсің!(Жанымның жартысы-</w:t>
        <w:br/>
        <w:t>ау,сен өз денсаулығынды ойлап жүйкетамырындысақтасаңшы.</w:t>
        <w:br/>
        <w:t>Сенің солай мені уайымдамасың үшін универмагтағы сатушы</w:t>
        <w:br/>
        <w:t>Сәуле Сылқымсейітованың үйінде уақытша тұрып жатырмын.</w:t>
        <w:br/>
        <w:t>Тамақ тоқ, көйлек үтектеулі, шалбардың қыры қылыштың</w:t>
        <w:br/>
        <w:t>жүзіндей. Галстукты, өзің айтқандай, күнде жаңартып тұрмын.</w:t>
        <w:br/>
        <w:t>Оның үйінде сексенге келіп, селкілдеп отырған шешесінің ше-</w:t>
        <w:br/>
        <w:t>шесі ғана бар. Ол да өз алдына бөлек бір бөлмеде тұрады. Бізге</w:t>
        <w:br/>
        <w:t>мешайты жоқ. Тақ что, көңіл күйім әзірге жаман емес.</w:t>
        <w:br/>
        <w:t>16-147</w:t>
        <w:br/>
        <w:t>ШЫҒАРМАЛАРЫ 249</w:t>
        <w:br/>
        <w:t>өзіңе телефон соғып тұрмын. Пәмілім - Қық Қилыбаев. Енді</w:t>
        <w:br/>
        <w:t>сөйлеспей көр!</w:t>
        <w:br/>
        <w:t>- Кес қылғаны қалай?</w:t>
      </w:r>
    </w:p>
    <w:p>
      <w:r>
        <w:t>- Біз де өзіңдей жұмыстағы адамбыз, шырағым. Газымыз</w:t>
        <w:br/>
        <w:t>істемей қалды. Мәстірінді сағат онға дейін жіберсең қайтеді? -</w:t>
        <w:br/>
        <w:t>деймін мен. - Заказ беруші жиырмаекі, ал мәстір жалғыз,- дейді</w:t>
        <w:br/>
        <w:t>тілі мен жағына сүйенген заказ қабылдаушы қыз. «Қолы тиген-</w:t>
        <w:br/>
        <w:t>де барады». «Оныңның қолы қашан тиетінін күтіп, жұмыстан</w:t>
        <w:br/>
        <w:t>қалуым керек пе сонда?» - деймін мен. «Күтпесең, кете бер,</w:t>
        <w:br/>
        <w:t>кім-көрінгеннің қалауымен жүргізіп-тұрғызатын маманымыз</w:t>
        <w:br/>
        <w:t>жоқ» деп бір-ақ кесті ол. Әне, текетіресіміздің түрі осы.</w:t>
        <w:br/>
        <w:t>- Бастығына неге айтпайсыз?</w:t>
        <w:br/>
        <w:t>- Гәп сол айта алмағанымызда болып тұр ғой. Талай рет теле-</w:t>
        <w:br/>
        <w:t>фон соқтым, занит дейді. Болмағасыновкісіге тиіп-қашып жүріп</w:t>
        <w:br/>
        <w:t>жұмыс арасында екі рет бардым. Алды толған, кезек күткен</w:t>
        <w:br/>
        <w:t>адам. Түлкі тұмсық, шегір көз хатшы қызының аузы телефон-</w:t>
        <w:br/>
        <w:t>нан босамайды. «Мешікей деген жақсы атпа», қызмет уақыты-</w:t>
        <w:br/>
        <w:t>сында кетіп қала бергесін, бастығыңа да алакөз көрінеді</w:t>
        <w:br/>
        <w:t>екенсің.</w:t>
        <w:br/>
        <w:t>- Қайдан сөйлеп тұрсыз?</w:t>
        <w:br/>
        <w:t>--Телефон-автоматтан. Көмектесші, бауырым. Бүгін газ жан-</w:t>
        <w:br/>
        <w:t>баса, қатын үйге кіргізбейді. Кейін тағы звондаймын. Әлгі ты-</w:t>
        <w:br/>
        <w:t>қақтаған бастығым іздеп жатқан шығар. Сарқырама көшесі, 18-</w:t>
        <w:br/>
        <w:t>үйдеміз. Айтпақшы, келе жатқан Май мерекең құтты болсын!</w:t>
        <w:br/>
        <w:t>- Рақмет, Сіздің қызметіңіз...</w:t>
        <w:br/>
        <w:t>Ол телефон трубкасын тастап қойды. Аугаз бастығынаал кеп</w:t>
        <w:br/>
        <w:t>звонда, ал кеп звонда! Бос емес. Ол екі ортада Қостанай, Орал,</w:t>
        <w:br/>
        <w:t>Гурьевтегі садақты сарбаздарымен де сөйлесіп үлгерді. Шыдам-</w:t>
        <w:br/>
        <w:t>ның да шегі бар, екі көше арада жатқан аугазға «ұшып» баруға</w:t>
        <w:br/>
        <w:t>тура келді.</w:t>
        <w:br/>
        <w:t>Айтқандай-ақ, аугаз бастығы Шыныбек Кендімжаевтың</w:t>
        <w:br/>
        <w:t>қабылдауын күткен кісілер көп екен. Йін тіресіп отыр. Алғаш</w:t>
        <w:br/>
        <w:t>көруім еді аугаз бастығын. Атан түйенің жарты етіндей денесі</w:t>
        <w:br/>
        <w:t>айналмалы креслоға кептеліп қалған, орындығымен қоса қоз-</w:t>
        <w:br/>
        <w:t>ғалады. Шағын столды етжеңді екі шынтағы жауып жатыр.</w:t>
        <w:br/>
        <w:t>Шықшытты жақ сүйегі мен иығының арасына телефон трубка-</w:t>
        <w:br/>
        <w:t>сын қыстырып қойыпты, ешкімді елейтін емес, әлдекіммен</w:t>
        <w:br/>
        <w:t>ақтарыла сөйлесіп отыр. Сөйлеген сайын оның тебінгідей қал-</w:t>
        <w:br/>
        <w:t>қан құлағы мен қылыштай имек қыр мұрыны ыржыңдап күліп</w:t>
        <w:br/>
        <w:t>тұрғандай көрінеді маған.</w:t>
        <w:br/>
        <w:t>242 Сақтапберген ӘЛЖІКОВ</w:t>
        <w:br/>
        <w:t>Сүйікті менің ақыл қалтам, сен еш нәрсені ойлама. Дәрігер-</w:t>
        <w:br/>
        <w:t>лерді тыңда, денсаулығыңды күт. Сауығып келген соң, өзім де</w:t>
        <w:br/>
        <w:t>үйге ораламын ғой, жаным. Ғұмырлық қосағыңмын.</w:t>
        <w:br/>
        <w:t>Бетіңнен сүйдім, Ақыл қалтам менің!»</w:t>
        <w:br/>
        <w:t>«ТҰЗ САСЫСА НЕ СЕБЕДІ?</w:t>
        <w:br/>
        <w:t>Ертеде атышулы Далдабай деген даукес болыпты. Біреуге</w:t>
        <w:br/>
        <w:t>бәле жауып не біреудің дауын сатып алып ермек етпесе, түн</w:t>
        <w:br/>
        <w:t>ұйқысы терт бөлініп, ішкен асы бойына сіңбейді екен. Сол Дал-</w:t>
        <w:br/>
        <w:t>дакең бірде биемді ұрлады деп бір момынды шырылдатып биге</w:t>
        <w:br/>
        <w:t>сүйрепті.</w:t>
      </w:r>
    </w:p>
    <w:p>
      <w:r>
        <w:t>- Сенің биеңнің жалы қай жағына қарай жататын еді? - деп</w:t>
        <w:br/>
        <w:t>сұрапты би Далдабайдан. Сонда даукес теңгелі жан қалтасын</w:t>
        <w:br/>
        <w:t>қағып-қағып жіберіп:</w:t>
        <w:br/>
        <w:t>- Менің биемнің жалы жел оң жақтан тұрса, сол жаққа, сол</w:t>
        <w:br/>
        <w:t>жақтан тұрса, оң жаққа қарай жататын еді, - депті.</w:t>
        <w:br/>
        <w:t>- Ее, олайболса, бие- сенікі. Ноқталап алда, жан-торсығың-</w:t>
        <w:br/>
        <w:t>ды көрсет! - деп билік шығарыпты аумалы-төкпелі заманның</w:t>
        <w:br/>
        <w:t>алаяқ биі.</w:t>
        <w:br/>
        <w:t>Таймастықтар Муса Төлековті де әуел аудандық халық судья-</w:t>
        <w:br/>
        <w:t>лығына сайлағанда қара қылды қақ жарған Қаздауысты Қазы-</w:t>
        <w:br/>
        <w:t>бек бидің шөбере-шөпшегі немесе шөпшектің қиқымы болар</w:t>
        <w:br/>
        <w:t>десіп гуілдескен еді. Үміт зая кетті. Соңғыжқылдары олар: «Бол-</w:t>
        <w:br/>
        <w:t>мады, біздің Мусабұзылды. Даукес Далдабай биесінің жалы си-</w:t>
        <w:br/>
        <w:t>яқты желоң жақ-тантұрсасол жаққа,сол жақтантұрсаоң жаққа</w:t>
        <w:br/>
        <w:t>құлай салатынды шығарды» десіп налитын болыпты.</w:t>
        <w:br/>
        <w:t>Сол Мұса күндердің күнінде жолаушылап келе жатып «Май-</w:t>
        <w:br/>
        <w:t>лытөбе» совхозындағы Алданазар дейтін ауыл ақсақалының</w:t>
        <w:br/>
        <w:t>үйіне түсіп, сусындапты. Әңгіме арасында үй иесі Алдекең:</w:t>
        <w:br/>
        <w:t>- Шырағым Мусажан, сені «Көккөлдің» көгершіні - әділ</w:t>
        <w:br/>
        <w:t>қазысы дейді жұрт, рас па осынысы? - депті.</w:t>
        <w:br/>
        <w:t>- Болса болар,- депті Муса.</w:t>
        <w:br/>
        <w:t>- Рас болса, түсінбестік көп қой бізде, бір-екі сауалым бар</w:t>
        <w:br/>
        <w:t>еді, соған қалай қарайсыз? - деп қатпарланған маңдайына</w:t>
        <w:br/>
        <w:t>түскен тақиясын кейін ысырыпты Алдекең.</w:t>
        <w:br/>
        <w:t>- Айтыңыз, айтыңыз! - деп Мусакең де жайылып сала береді.</w:t>
        <w:br/>
        <w:t>- Айтсам, біздің ауылдағы бір-екі дүмше молда: «Кісі</w:t>
        <w:br/>
        <w:t>ақысын жегендер мен кісіге қиянат жасаушылар о дүниеде</w:t>
        <w:br/>
        <w:t>ШЫҒАРМАЛАРЫ 255</w:t>
        <w:br/>
        <w:t>МЕН БИСТ</w:t>
        <w:br/>
        <w:t>Бұл қырсықты қойсаңшы, арқа сүйеп, медет тұтып жүрген</w:t>
        <w:br/>
        <w:t>қадірменді жолдасымыздың бірі Талпақ Таңатаров ойламаған</w:t>
        <w:br/>
        <w:t>жерде, жағымпаздар жата қалып сәлем беретіндей қызметінен</w:t>
        <w:br/>
        <w:t>мұрттай ұшты. Ел аузында ол жөнінде бала-шағаның майда-</w:t>
        <w:br/>
        <w:t>шүйде алып-қашпа сыбыр-жыбыры болмаса, тап мынадай асы-</w:t>
        <w:br/>
        <w:t>ра сілтелетін ұзынқұлақтың өсек-аяңы бұрын-соңды жоқ-</w:t>
        <w:br/>
        <w:t>тұғын. «Аңқаулығың да, ақкөңілділігің де бар, былай байқас</w:t>
        <w:br/>
        <w:t>болсаңшы, жарқыным» деп жолдастық жанашырлығымызды</w:t>
        <w:br/>
        <w:t>айтқанымызда: «Аспан қанша күркіресе де найзағай отын</w:t>
        <w:br/>
        <w:t>қағатындай менің де бір тұтам сексеуілім бар, ешкімнен қорқа-</w:t>
        <w:br/>
        <w:t>рым жоқ!» - деп сонау жоғарыдағы жиеніне арқа сүйеп, соңғы</w:t>
        <w:br/>
        <w:t>кезде Талпекемнің өзі де қайсыбіреулердің ырқына көнбей, бел-</w:t>
        <w:br/>
        <w:t>дескеннің белін сындырып, көлденең басып келе жатқан-ды.</w:t>
        <w:br/>
        <w:t>Соқпақтың арты не боларын кім білсін, енді міне, сол арынды</w:t>
        <w:br/>
        <w:t>жігіттің табан астында қыры сынып, жүні жығылып қалды.</w:t>
        <w:br/>
        <w:t>Мұндайда сені қызметіңнен не үшін алды, жазығың не, мүлт</w:t>
        <w:br/>
        <w:t>кеткен жерің қайсы, қандай қылмыс жасап қойып едің, қатар</w:t>
        <w:br/>
        <w:t>жүрген дос-жараныңа істеген жақсылығыңнан басқа жаман-</w:t>
      </w:r>
    </w:p>
    <w:p>
      <w:r>
        <w:t>дығын жоқ еді ғой, кесел неден болды деп жақсы көрер жолдас-</w:t>
        <w:br/>
        <w:t>қа барып, көңіл білдіріп, мән-жайды сұрау да қиын екен. Дағ-</w:t>
        <w:br/>
        <w:t>дарып қалдық. Дағдармағанда ше, мансабы арылмайды-ау осы-</w:t>
        <w:br/>
        <w:t>ның деп, келешегінен зор үміт күтіп жүрген достың тапа-тал</w:t>
        <w:br/>
        <w:t>түсте тығырығы мықты тұғырдан тайып түсуі қолтық демесіп</w:t>
        <w:br/>
        <w:t>жүрген азамат емеспіз бе, бізге де оңай тиген жоқ. Оның былай</w:t>
        <w:br/>
        <w:t>да қан қысымы жоғарылап, жаралы болып жатқан жүрегінің</w:t>
        <w:br/>
        <w:t>жарасының аузын тырнап, дұшпанның ісін істемелік дедік те,</w:t>
        <w:br/>
        <w:t>аралас-құраласымыз бар, дефицит товарлардың кызуы мен</w:t>
        <w:br/>
        <w:t>қызығын жұрттан бұрын көріп жүрген оның ет жақын екі-үш</w:t>
        <w:br/>
        <w:t>жора-жхолдасы Оңтайдың үйінде бас қостық.</w:t>
        <w:br/>
        <w:t>Ортамызда Талпекең жоқ демесек, бұл жолы да Оңтайдың</w:t>
        <w:br/>
        <w:t>шайы-пайы, майы, бесбармағы бар мол дастарханы мерекедегі-</w:t>
        <w:br/>
        <w:t>дей кең жайылған екен. Әйелдер жағының сыбыр-жыбыры өз</w:t>
        <w:br/>
        <w:t>алдына, тояттап алған еркектер жағы «сызамызды» сылтаура-</w:t>
        <w:br/>
        <w:t>тып төргі оңаша бөлмеге жайғастық. Сөз төркіні бірден Талпе-</w:t>
        <w:br/>
        <w:t>кемнің тұтқиылдан қызметтен түсуінің себебі не, кім ор қазды,</w:t>
        <w:br/>
        <w:t>қылмысы не болды деген сияқты сырттан тон пішіп, өзара пікір</w:t>
        <w:br/>
        <w:t>алысуға сайды.</w:t>
        <w:br/>
        <w:t>244 Сақтапберген ӘЛЖІКОВ</w:t>
        <w:br/>
        <w:t>- Шырағым Мусажан, билік қолыңда тұрғанда он бес тәулік</w:t>
        <w:br/>
        <w:t>деген не, тәйірі.- Алдекең мұртын ширатып кейін шегініп отыр-</w:t>
        <w:br/>
        <w:t>ды.- Әне, ендігі қалған атақты осылай шығарғаның жөн. Әсілі,</w:t>
        <w:br/>
        <w:t>одан пайда таппаймын-ау десең, әлгі өзің айтқан он бес күнге</w:t>
        <w:br/>
        <w:t>кесілген маскүнемдерге салғызып жатқан «Қаракемердегі» алты</w:t>
        <w:br/>
        <w:t>бөлмелі үйіңнің құрылысына апарып сал мені де. Іткіштердің</w:t>
        <w:br/>
        <w:t>маңдай тері сіңген үйге сексендегі шалдың қолы тисе, сауап бо-</w:t>
        <w:br/>
        <w:t>лар,бәлкім.</w:t>
        <w:br/>
        <w:t>Мусакеңнің танауы делдиіп, көзі ұясынан шығып барады.</w:t>
        <w:br/>
        <w:t>Жарылуға сәл-ақ тұр.</w:t>
        <w:br/>
        <w:t>- «Жер астынан жік шықты, екі құлағы тік шықты» деп сен</w:t>
        <w:br/>
        <w:t>шал қайдағы-жайдағыны қайдан біліп тұрсың-әй! Әлде көріп-</w:t>
        <w:br/>
        <w:t>келің бар ма?</w:t>
        <w:br/>
        <w:t>- «Өзің диуанасың, кімге пір боласың?» деген екен бір делі-</w:t>
        <w:br/>
        <w:t>құлға екінші бір әумесер. Сол сияқты, шырағым Мусажан, ме-</w:t>
        <w:br/>
        <w:t>нен «көріпкелдік» не алсын. Халық айтады да. Қане, айдасаң -</w:t>
        <w:br/>
        <w:t>алдыңа түсуге, босатсаң - тәубеге келуге мен әзір, балам!</w:t>
        <w:br/>
        <w:t>- (Жә, жарайды. Шаруаңнан қалма! Бірақ екеуміздің арамыз-</w:t>
        <w:br/>
        <w:t>дағы гәпті ешкім біле көрмесін!</w:t>
        <w:br/>
        <w:t>- Құп, болады! Бір-ақ сауалым бар?</w:t>
        <w:br/>
        <w:t>- Айтыңыз.</w:t>
        <w:br/>
        <w:t>- Ет сасыса ғой тұз себеді, ал тұз сасыса, не себеді?</w:t>
        <w:br/>
        <w:t>АДАМҒА АТ ШЫҒАРУ ҚИЫН ЕМЕС...</w:t>
        <w:br/>
        <w:t>Аурудың алдын алыңыз</w:t>
        <w:br/>
        <w:t>«Ауру- астан, дау- қарындастан» демекші соңғы кездері, айт-</w:t>
        <w:br/>
        <w:t>айтпаса да, ауру арыздан басталып, дау қарындастан шығып жүр.</w:t>
        <w:br/>
        <w:t>Арыздың ауызша және жазбаша түрі, дәлелді, дәлелсізі бо-</w:t>
        <w:br/>
        <w:t>ладыекен.Жазғыш адам әдетте, нені тыңдасын. Министрлікке,</w:t>
      </w:r>
    </w:p>
    <w:p>
      <w:r>
        <w:t>заң орындарына, газет-журналдарға, бір данасын өзіне - тоғы-</w:t>
        <w:br/>
        <w:t>тып айдап жатады.</w:t>
        <w:br/>
        <w:t>Сондай жазғыпшптардың бірі емес, үшеуі бірден кабинетке сау</w:t>
        <w:br/>
        <w:t>етіп кіріп келді. Ұзынтұра, жылмаң сарысы доғадай иіліп келіп,</w:t>
        <w:br/>
        <w:t>сәлемдесті де, орындықты столға тақап қойып, тұмсығын қадай</w:t>
        <w:br/>
        <w:t>отырды.</w:t>
        <w:br/>
        <w:t>- Тоғыз қабат үйді тоқсан айналып, сергелдеңге түсіп,</w:t>
        <w:br/>
        <w:t>сегізінші қабатынан әзер таптым ғой өзіңізді! - дейді ол ит</w:t>
        <w:br/>
        <w:t>қуғандай алқынып.</w:t>
        <w:br/>
        <w:t>- Жайшылық па еді?</w:t>
        <w:br/>
        <w:t>- «Атаң ауылын жау шапса, атыңа мін деатой сал» деген емес</w:t>
        <w:br/>
        <w:t>пе, несі жайттылық болсын. Мен өзіңізге талай-талай хат жаз-</w:t>
        <w:br/>
        <w:t>ған Әбдісалықов Хатшыбаймын, есіңізде бар шығар? Сізден ха-</w:t>
        <w:br/>
        <w:t>бар-ошар болмағасын, салып ұрып өзім келдім. Күтпеген болар-</w:t>
        <w:br/>
        <w:t>сыз, мырза?</w:t>
        <w:br/>
        <w:t>- Күткенім жоқ.</w:t>
        <w:br/>
        <w:t>- Солай де! Ендеше іске көшелік. «Жау кеткесін қылышың-</w:t>
        <w:br/>
        <w:t>ды қиға шап» деген екен бір батыр. Сол айтқандай, сатира сем-</w:t>
        <w:br/>
        <w:t>серін сілтейтін рет енді келді, туысқан! - деді ол стол үстіне</w:t>
        <w:br/>
        <w:t>қойған қозы қарын қара портфелінің аузын ашып жатып.</w:t>
        <w:br/>
        <w:t>-Жау жарағы сай болса, көрелік!</w:t>
        <w:br/>
        <w:t>- Пәлі десейші! Айтса да, жасақты жауға атой салып, жал-</w:t>
        <w:br/>
        <w:t>ғыз шабатын сықақшысынңдар-ау! Оның да дұрыс. Бүгінде</w:t>
        <w:br/>
        <w:t>фактісіз болмайды. - Астыма көпшік қойын, алдыма бір буда</w:t>
        <w:br/>
        <w:t>қағазды сылқ еткізіп тастай салды. - Факті де, акті де осының</w:t>
        <w:br/>
        <w:t>ішінде, туысқан. Ал, жанды факты керек десеңіз - арыз иесі,</w:t>
        <w:br/>
        <w:t>міне, мына отырған кісілер. Сөйлесіп көріңіз. Өздеріне қиянат</w:t>
        <w:br/>
        <w:t>жасап, мемлекет мүлкін ішіп-жеп, әкесінің малындай оңды-</w:t>
        <w:br/>
        <w:t>солды шашып жатқан көрінеді жебірлер.</w:t>
        <w:br/>
        <w:t>Менің делдалдығым осымен бітті дегендей жылмаң сары мой-</w:t>
        <w:br/>
        <w:t>нын бір-екі ырғап қойып, отырғандарға иек қақты.</w:t>
        <w:br/>
        <w:t>- Шырағым, мен Хамит Айтомаров деген боламын, - деді та-</w:t>
        <w:br/>
        <w:t>бақтай бетінде қақ тұрарлықтай қорасан дағы бар, қошқар</w:t>
        <w:br/>
        <w:t>тұмсық кісі.</w:t>
        <w:br/>
        <w:t>- Мен - Ғалия Құрмантаева деген қарындасыңызбын. - Ол</w:t>
        <w:br/>
        <w:t>он саусаққа түгел оралған сары жыландай саф алтынды сақина-</w:t>
        <w:br/>
        <w:t>ларын көрсетіп қойды.</w:t>
        <w:br/>
        <w:t>Таныстық. Осындағы жылжымалы механикаландырылған</w:t>
        <w:br/>
        <w:t>құрылыс колоннасы жабдықтау бөлімінің қызметкерлері екен.</w:t>
        <w:br/>
        <w:t>Бірі - кілтші, екіншісі - есепші. Айтуларына қарағанда, ко-</w:t>
        <w:br/>
        <w:t>лонна басшылары қиянат жасап, күн бермейтін көрінеді бұлар-</w:t>
        <w:br/>
        <w:t>ға. Құрылыста брак көп, сапа жоқ. Бастықтары кім көрінгенге</w:t>
        <w:br/>
        <w:t>құрылыс материалдарын үлестіріп жатса керек.</w:t>
        <w:br/>
        <w:t>- Хош, өзіңіз кім боласыз? - дедім жылмаң сарығабұрылып.</w:t>
        <w:br/>
        <w:t>Ол хан базардың басында біреудің дау-шарын сатып алатын</w:t>
        <w:br/>
        <w:t>кәдімгі заң Омардың інісі дерсің. Жүйе-жүйелеп соғады.</w:t>
        <w:br/>
        <w:t>- Менікі «Айран ішкен құтылып, шелек жалаған тұтылып</w:t>
      </w:r>
    </w:p>
    <w:p>
      <w:r>
        <w:t>қалмайық» дегендік, ағайынға ақыл-кеңес бергендік. Осылар-</w:t>
        <w:br/>
        <w:t>дың кішкене бастығы боламын.</w:t>
        <w:br/>
        <w:t>260 Сақтапберген ӘЛЖІКОВ</w:t>
        <w:br/>
        <w:t>таразыға түсер болса: «Әділет тілесе атаң да болса айыбын айт»</w:t>
        <w:br/>
        <w:t>деген!- Қоқым рюмкада кұюы тұрған коньякты тартып жіберді</w:t>
        <w:br/>
        <w:t>де: - Нар тәуекел, мен вист!- деді.</w:t>
        <w:br/>
        <w:t>- Шын-ау, ағайын, бас ауыртқан далбасамен қолдан келер</w:t>
        <w:br/>
        <w:t>жоқ. Ертен қызмет бар, көбейелік! - деген Жәкең картаны жи-</w:t>
        <w:br/>
        <w:t>ыстырып алды.</w:t>
        <w:br/>
        <w:t>СЫЙЛАСҚАНҒА НЕ ЖЕТСІН?!</w:t>
        <w:br/>
        <w:t>Біздің фабрика директоры Майлытон Түктібаевич ер көңілді</w:t>
        <w:br/>
        <w:t>нағыз бір тума еркек қой, шіркін. Етек-жеңі мол, жайдары</w:t>
        <w:br/>
        <w:t>мінезді, пейілі кең, жігіттін сұлтаны сондай-ақ болсын! Қолы</w:t>
        <w:br/>
        <w:t>ашық, мырза жігіт деп ел-жұрт та бекер айтпайтын болар. Қос-</w:t>
        <w:br/>
        <w:t>пасы жоқ, десе дегендей: «болмайды», «жоқ» дегенді білмейді-</w:t>
        <w:br/>
        <w:t>ау, сабаз. Қаншама адамның мұқтажын қолма-қол өтеп, тіпті,</w:t>
        <w:br/>
        <w:t>табан астында телефонмен-ақ жұмысын бітіріп жатқаны. Ел</w:t>
        <w:br/>
        <w:t>аузындағы айта беретін Атымтай Жомарттың Майлытонның</w:t>
        <w:br/>
        <w:t>жібін де есе алмай қалатындығына шүбә жоқ.</w:t>
        <w:br/>
        <w:t>Міне, Майлытонның кең де жарық ат шаптырым кабинеті.</w:t>
        <w:br/>
        <w:t>Мол пішілген өзінің зор денесіне лайық үлкен столдың оң қана-</w:t>
        <w:br/>
        <w:t>тында шалқар көлдің жағасында қонақтап отырған көкала</w:t>
        <w:br/>
        <w:t>үйректей үш-төрт телефон шүпірлеп қатар тұр. Соның бірі шы-</w:t>
        <w:br/>
        <w:t>рылдап қоя берді. Майлекең аспай-саспай трубканы көтерді.</w:t>
        <w:br/>
        <w:t>Тақан Әупірімовтың қоңыржай салмақты дауысын бірден та-</w:t>
        <w:br/>
        <w:t>ныды. Тап өзі сияқты бұл Тақаң да облыстағы қолы ашық,</w:t>
        <w:br/>
        <w:t>құшағы кең жігіттердің санатындағы басшының бірі. Осын-</w:t>
        <w:br/>
        <w:t>дағы сауда басқармасының барлық кілті осы кісінің қолында.</w:t>
        <w:br/>
        <w:t>Екеуі ауыл-аймақ, бота-тайлақ, жұмыс жағдайын сүт пісірім</w:t>
        <w:br/>
        <w:t>сұрасты. Қайта құруға байланысты естіген, білген не жаңалығы</w:t>
        <w:br/>
        <w:t>бар, қызметтен кімдер көтерілгелі, кімдер алынғалы жатыр де-</w:t>
        <w:br/>
        <w:t>гендейді сиыр сауым әңгімеледі. Әупірімовтің ісі түспесе былай</w:t>
        <w:br/>
        <w:t>телефон соға қоймайтынын білетін Майлытон қағаз-қаламын</w:t>
        <w:br/>
        <w:t>күнілгері әзірлеп, оның өтінішін жазуға оңтайлана бастады.</w:t>
        <w:br/>
        <w:t>- Бауырым Майлеке,- деді сөзінің соңында Тақаң шаруа</w:t>
        <w:br/>
        <w:t>жайына ойысып,- үлкен бір өтініш болып тұр?</w:t>
        <w:br/>
        <w:t>- Айтыңыз, Тақа, қолдан келетін нәрсе болса, қарастырып</w:t>
        <w:br/>
        <w:t>көрелік.</w:t>
        <w:br/>
        <w:t>- Майлеке-ау, космосқа ракета ұшырудан басқаның бәрі</w:t>
        <w:br/>
        <w:t>қолынан келетін епті жігітіміздің бірі деп жүрміз ғой, ол не</w:t>
        <w:br/>
        <w:t>ШЫҒАРМАЛАРЫ 278</w:t>
        <w:br/>
        <w:t>Айеке. Оған өкпелемеңіз. Арыз-шағым артында адам бар деп</w:t>
        <w:br/>
        <w:t>білеміз. Біз оған жауап қайтаруға міндеттіміз.</w:t>
        <w:br/>
        <w:t>- Мен ешкімнің үстінен арыз-шағым жазып, шағынып жа-</w:t>
        <w:br/>
        <w:t>тырғаным жоқ қой, шырағым, Қыдырбай-ау!</w:t>
      </w:r>
    </w:p>
    <w:p>
      <w:r>
        <w:t>- Бәрі бір. Жоғары орыннан бізге тіреп қатынас қағаз келген</w:t>
        <w:br/>
        <w:t>екен, біз қалайда жауап беруге тиіспіз. Ал енді, Айеке: «Балам-</w:t>
        <w:br/>
        <w:t>ның амандығын қолтаңбасынан танып, білдім. Жазған хатым-</w:t>
        <w:br/>
        <w:t>ның жауабына қанағаттандым» деп мына жерге қалыңызды</w:t>
        <w:br/>
        <w:t>қойыңыз.</w:t>
        <w:br/>
        <w:t>- Қайтейін, заңы солай десе, қой десең қоям да! - Айекең</w:t>
        <w:br/>
        <w:t>Қыдырбай мықтының көрсеткен кітапшасының бетіне қаламын</w:t>
        <w:br/>
        <w:t>сүйкеп жатыр. - Қолтаңбаңнан айналдым-ау, құлыным!</w:t>
        <w:br/>
        <w:t>АЙДАҒАНЫҢ БЕС ЕШКІ</w:t>
        <w:br/>
        <w:t>Елемеске ешкі біткені былай тұрсын, оның атын ел аузынан</w:t>
        <w:br/>
        <w:t>естігені болмаса, мүйізінен ұстап, сақалынан сипап көрген жан</w:t>
        <w:br/>
        <w:t>емес-ті. Бірақ сондай мақұлықтың дүниеде бар екеніне оның</w:t>
        <w:br/>
        <w:t>күмәні жоқ еді. Ойламаған жерде аудандық өндірістік ауылша-</w:t>
        <w:br/>
        <w:t>руашылық басқармасының бастығы Шойтым Шалқаров Елеместі</w:t>
        <w:br/>
        <w:t>шақырып алды да:</w:t>
        <w:br/>
        <w:t>- Елемес Естемесов жолдас, - деді көзілдірігінің үстінен сіл-</w:t>
        <w:br/>
        <w:t>еусін жанарын қадап.- (Жеке меншігінде мал бар ма?</w:t>
        <w:br/>
        <w:t>- Шүкір, ел қатарлы бірер қара баршылық, - дейді Елемес</w:t>
        <w:br/>
        <w:t>ағынан жарылып.</w:t>
        <w:br/>
        <w:t>- Баршылық болса, осындағы өзіңдей бірқатар оқу-ағарту</w:t>
        <w:br/>
        <w:t>майданының қызметкерлері совхоздың жер-суын, тіпті электр</w:t>
        <w:br/>
        <w:t>қуатына дейін мемлекет жеңілдігімен пайдаланып, оған бір</w:t>
        <w:br/>
        <w:t>копейка алым-салық төлемей отырсыңдар. Рас па?</w:t>
        <w:br/>
        <w:t>- Жасыратыны жоқ, рас.</w:t>
        <w:br/>
        <w:t>- Жасыратыны жоқ, рас болса, өздерің біліп қоғамға қарым-</w:t>
        <w:br/>
        <w:t>та қайтару ләзім емес пе?</w:t>
        <w:br/>
        <w:t>- Әлбетте ләзім, тіпті, міндеттіміз! - Елемес қысылып,</w:t>
        <w:br/>
        <w:t>қипақтап қалды.</w:t>
        <w:br/>
        <w:t>- Олай міндеттіміз деп есептейтін болсаңдар, қазіргі қайта</w:t>
        <w:br/>
        <w:t>құру кезеңінде еліміз болып аттанып жатқан азық-түлік мол-</w:t>
        <w:br/>
        <w:t>шылығын жасауға өз үлестеріңді қосу керек шығар? - Шалқаров</w:t>
        <w:br/>
        <w:t>отырған креслосына шалқая түсіп, сөзін шегелеп, шіреніп айт-</w:t>
        <w:br/>
        <w:t>ты.</w:t>
        <w:br/>
        <w:t>18-147</w:t>
        <w:br/>
        <w:t>264 Сақтапберген ӘЛЖІКОВ</w:t>
        <w:br/>
        <w:t>дағы демалыста қонаққа келсін, күтемін деп еді-ау! Қане не</w:t>
        <w:br/>
        <w:t>дейсің? Жұмыс қайда қашар дейсің, кел, күтеміз... Е, батыр-</w:t>
        <w:br/>
        <w:t>екесі солай демейсің бе, хош, күтеміз!</w:t>
        <w:br/>
        <w:t>Кештетіп жұмыстан көңілді оралған Майлытонның алдынан</w:t>
        <w:br/>
        <w:t>киіктің лағындай ойнақшып, күлім қағып шыға келген келін-</w:t>
        <w:br/>
        <w:t>шегі Күндекүлдің жүзінен әлдеқандай қуанышты хабар айта-</w:t>
        <w:br/>
        <w:t>тындай сыр ұққан еді.</w:t>
        <w:br/>
        <w:t>- Майлыжан, мен саған не әзірлеп жатқанымды білемісің?-</w:t>
        <w:br/>
        <w:t>деп қасын керіп, көзін ойнатып қылымсып тұр. Ас үйдегі</w:t>
        <w:br/>
        <w:t>құйқалы қойдың жас сорпасының иісі танауды қытықтайды.-</w:t>
        <w:br/>
        <w:t>Әлгі «Түбінде бір керек болар» дей беретін жерлесің - Жидебайды</w:t>
      </w:r>
    </w:p>
    <w:p>
      <w:r>
        <w:t>келін екеуің кешке келіп, шай ішіп кетіңдер деп қонаққа ша-</w:t>
        <w:br/>
        <w:t>қырып қойдым. Свежи бас асып жатырмын!</w:t>
        <w:br/>
        <w:t>- Мұның табылған ақыл болған! Иә, базарға барып та үлгер-</w:t>
        <w:br/>
        <w:t>генбісің?</w:t>
        <w:br/>
        <w:t>- Жоқ әтәйірі! Бүйрек Бұқаев беріп жіберіпті. Үйіткен семіз</w:t>
        <w:br/>
        <w:t>тоқты, бір мес қымызы бар. Реті келді. Көптен ойда жүрген адам-</w:t>
        <w:br/>
        <w:t>дар еді ғой, сосын...</w:t>
        <w:br/>
        <w:t>- Осындай тапқырлығың бар-ау, ақыл қалтам! Бүйрек Бұқаев</w:t>
        <w:br/>
        <w:t>- қалаға жақын жердегі совхоз директоры.</w:t>
        <w:br/>
        <w:t>Майлытонмен онша аралас-құраласы болмаса да жақында</w:t>
        <w:br/>
        <w:t>үлкен өтінішпен келіп, жекеменшік «Волга» автомашинасын</w:t>
        <w:br/>
        <w:t>жөндеттіріп алған. «Жігіттеріңізге жөндеу ақысын төлейін,</w:t>
        <w:br/>
        <w:t>кейін әңгіме сөз болып жүрер» дегенде Майлытон: «Ауыл ара-</w:t>
        <w:br/>
        <w:t>лас, ауыс-түйіс болып жатқан шаруашылық емес пе, бір реті</w:t>
        <w:br/>
        <w:t>келер» деп итеріп салған. Енді міне, соның қарымтасы қайт-</w:t>
        <w:br/>
        <w:t>қандай. Сыйласқанғане жетсін! Тек әлдекімдер арақатынастың</w:t>
        <w:br/>
        <w:t>осындай дәнекер болған азын-аулақ дүниелерін параға жатқы-</w:t>
        <w:br/>
        <w:t>зып немесе қызмет бабын теріс пайдаландыға иіп жүрмесе бол-</w:t>
        <w:br/>
        <w:t>ғаны да!</w:t>
        <w:br/>
        <w:t>Майлытон Түктібаевич құйқалы бастың кұлағын ұстатқан</w:t>
        <w:br/>
        <w:t>Жидебай жерлесін де қарыздар етіп, қымызға қызара-бөртіп</w:t>
        <w:br/>
        <w:t>аулаға желпіне шыққанда, осы бір күдікті ой көлеңке беріп өтті.</w:t>
        <w:br/>
        <w:t>Мансабы жоғарылап, мырза жігіт атанып жүрген осындай</w:t>
        <w:br/>
        <w:t>«сыйласа білетін» жомарт адаммен сіз де кездескен шығарсыз?</w:t>
        <w:br/>
        <w:t>ШЫҒАРМАЛАРЫ 279</w:t>
        <w:br/>
        <w:t>Қызға үйленетін сен бе, жоқ әлде мен бе? Қалай өткізетініңді</w:t>
        <w:br/>
        <w:t>өзің білесің де!</w:t>
        <w:br/>
        <w:t>- Оның дұрыс қой. Ал мен үйленсем, сен күйеуге шығасың.</w:t>
        <w:br/>
        <w:t>Қуаныш екі жаққабірдей емес пе? Сенің дебұл қуанышқа қосар</w:t>
        <w:br/>
        <w:t>өзіндік үлесің болмас па?</w:t>
        <w:br/>
        <w:t>- Түсінбедім Серік. Жүрек қуанышын бұлай саудаға салуың</w:t>
        <w:br/>
        <w:t>басыңа лайық емес! - Өрік демігіп, даусы дірілдеп шықты.-</w:t>
        <w:br/>
        <w:t>Оның үстіне саған тұрмысқа шығуға келісім бергенде әкем той-</w:t>
        <w:br/>
        <w:t>дың қаражатын көтереді немесе үлес қосады деген міндет алып,</w:t>
        <w:br/>
        <w:t>уәде бергенім жоқ еді ғой. Бұл не, мазақ па, жоқ, қылжақ па?!</w:t>
        <w:br/>
        <w:t>- Түсінбейтін түгі жоқ, Өрікжан. Айттым ғой, мен үйлен-</w:t>
        <w:br/>
        <w:t>сем, сен ерге шығасың. Так что, әлгі өзің айтқан современный-</w:t>
        <w:br/>
        <w:t>ше болғанда, қазіргі уақытта той қаражатын екі жақ бірдей</w:t>
        <w:br/>
        <w:t>көтеріп жүргенін керіп жүрміз. Несіне қызарақтайсың. Мұндай</w:t>
        <w:br/>
        <w:t>тойдың жаңаша теориясын мен шығарып тұрғаным жоқ. Менім-</w:t>
        <w:br/>
        <w:t>ше, бұл даескіліктің салтына қарсы жаңарудың бетбұрысы деп</w:t>
        <w:br/>
        <w:t>білемін.</w:t>
        <w:br/>
        <w:t>- Қызықекен, той қаражатын қыз көтеру керек деген теория-</w:t>
        <w:br/>
        <w:t>намаңды сенен естіп тұрмын. Сенің бұл көкіменңді ешкім есті-</w:t>
        <w:br/>
        <w:t>мей-ақ қойсын, достым! Ел-жұртқа күлкі боласың.</w:t>
        <w:br/>
        <w:t>- Күлкі болатын түгі де жоқ, Өрікжан. Қазіргі қайта құру</w:t>
        <w:br/>
        <w:t>кезеңінде малшыларда дүние мәселесі толық шешілген. Өз ай-</w:t>
        <w:br/>
        <w:t>туыңша әкеңнің көзінің ағы мен қарасы - жалғыз қызысың,</w:t>
      </w:r>
    </w:p>
    <w:p>
      <w:r>
        <w:t>сенен аяйтын несі бар оның? Қазіргі кезде қайсыбір намысқой</w:t>
        <w:br/>
        <w:t>адамдар қызына ел-жұрт таңдай қағып, таң қаларлықтай той</w:t>
        <w:br/>
        <w:t>жасап беріп, гарнитура-марнитурасын былай қойғанда, күйеу</w:t>
        <w:br/>
        <w:t>баласының астына ақ «Волгасын» мінгізіп те жатқан жоқ па!</w:t>
        <w:br/>
        <w:t>Міне адамгершілік, сыйласқандық, ата-ана парызы өтелді де-</w:t>
        <w:br/>
        <w:t>ген сол. Дүние-мүлікті, малды артындағы өмірінің жалғасы</w:t>
        <w:br/>
        <w:t>үшін жинайды. Сол дүние тап қазір, өсер басымыз бар, сені мен</w:t>
        <w:br/>
        <w:t>маған ауадай керек. Аянатын, ұялатын ештеңе жоқ. Тойды дос-</w:t>
        <w:br/>
        <w:t>дұшпан айта жүретіндей, екі жарты бір бүтін болып өткізуіміз</w:t>
        <w:br/>
        <w:t>керек!</w:t>
        <w:br/>
        <w:t>- Әкемнің дүние-малының беделімен байға тиер жайым</w:t>
        <w:br/>
        <w:t>жоқ!</w:t>
        <w:br/>
        <w:t>- Өрікжан, сен тыңдасаңшты. Ол екеуміздің де абыройымыз</w:t>
        <w:br/>
        <w:t>ғой, білебілсең.- Өткір қысық көзін сығырайта қараған Серік</w:t>
        <w:br/>
        <w:t>маңдайына түскен бір уыс шашын саусағымен іліп кейін тас-</w:t>
        <w:br/>
        <w:t>тады. - Егер шын мені сүйетінің рас болса, - деді ол ұмсына</w:t>
        <w:br/>
        <w:t>түсіп. - Ертең елмен қайыра хабарласқаның жөн. Айт мән-жай-</w:t>
        <w:br/>
        <w:t>ды, түсіндір. Жұмыс басты адам ғой, атамыз келмесе анамыз</w:t>
        <w:br/>
        <w:t>ШЫҒАРМАЛАРЫ 261</w:t>
        <w:br/>
        <w:t>дегенің?! Иә, солай де, жөн-жөн! Ана жаман жеңген қыңқыл-</w:t>
        <w:br/>
        <w:t>дап қоймаған соң биыл қалаға жақын жерден саяжайлық бір</w:t>
        <w:br/>
        <w:t>учаске ала қойып едім... Иә, айтқаным келсін. Рақмет. Құда</w:t>
        <w:br/>
        <w:t>қаласа барып көресің ғой! Иә, соған аздаған көмегің керек бо-</w:t>
        <w:br/>
        <w:t>лып тұр. Климановты білесің ғой, ол ерледі. «Менің жеңгемнің</w:t>
        <w:br/>
        <w:t>саяжайына берген шашуым болсын деп, он мың кірпішін та-</w:t>
        <w:br/>
        <w:t>сып беріп кетті. Соған енді есік-терезе керек болып тұр. Қорық-</w:t>
        <w:br/>
        <w:t>па, ақшасын төлеймін?</w:t>
        <w:br/>
        <w:t>- Ол недегеніңіз, Тақа-ау? Ағайын адам емеспіз бе, ит төлеуі</w:t>
        <w:br/>
        <w:t>бір күшік, бірдеңесі болар. Хош, қанша есік, неше терезе ке-</w:t>
        <w:br/>
        <w:t>рек, размері қандай, айта беріңіз?</w:t>
        <w:br/>
        <w:t>Телефон трубкасын қойған Түктібаевич сәл ойланып қалды.</w:t>
        <w:br/>
        <w:t>Алды-артыма қарамай бірдеңесі болар-ау деп қалдым. Мұның өзі</w:t>
        <w:br/>
        <w:t>заңсыз болар деп жақын адамға қалай отказ берерсің! Әлгі біздің</w:t>
        <w:br/>
        <w:t>үлкен үл үйленгенде құстың сүтінен басқаның бәрін тауып бер-</w:t>
        <w:br/>
        <w:t>ген азамат қой бұл. Мұным заңсыз болар демеді, сабаз, шопан-</w:t>
        <w:br/>
        <w:t>ның атына келіп тұрған «Жигули» автомашинасын да балаңа</w:t>
        <w:br/>
        <w:t>мінгіз деп жетектетті емес пе. Сөйткен достың қарымтасын қай-</w:t>
        <w:br/>
        <w:t>тару ләзім болар! Так, размерін алдық, енді осының документ-</w:t>
        <w:br/>
        <w:t>терін қалай қарай қисайтсақ екен? Айтпақшы, фабриканың шеф-</w:t>
        <w:br/>
        <w:t>кеалған «Тереңсай» совхозының заказы барекен-ау. Соған қосып,</w:t>
        <w:br/>
        <w:t>нарядты толтырып жасаттырып бергенім жөн болар.</w:t>
        <w:br/>
        <w:t>Көп телефонның тағы бірі шырылдап қоя берді. Келіншегі</w:t>
        <w:br/>
        <w:t>Күндекүл.</w:t>
        <w:br/>
        <w:t>- Майлыжан! Жиналысың, бөтендей кісі-қараң жоқ па жа-</w:t>
        <w:br/>
        <w:t>ныңда?- Құлынның мойнындағы кішкене нәзік қоңыраудай</w:t>
        <w:br/>
        <w:t>мен мұндалап сыңғырлап тұр.- Жоқ болса тыңдап ал. Есіңде ме</w:t>
        <w:br/>
        <w:t>әлгі маған пальто, көйлек тігіп беріп жүрген «Әсем» ательесін-</w:t>
        <w:br/>
        <w:t>дегі тігінші мастер келіншек, Сәлима ше? Сол жаңа телефон</w:t>
        <w:br/>
        <w:t>соқты.</w:t>
        <w:br/>
        <w:t>- Немене, тағы да заказ бермекпісің?</w:t>
        <w:br/>
        <w:t>- Падумаешь, соншама шатынайтындай немене! Қорықпай-</w:t>
      </w:r>
    </w:p>
    <w:p>
      <w:r>
        <w:t>ақ қой, бермеймін. Сол Сәлима Есентуки санаторийіне барады</w:t>
        <w:br/>
        <w:t>екен. Соған самолетке билет ала алмай жүрмін, екі билетке</w:t>
        <w:br/>
        <w:t>көмектесіңізші деп жалынып тұр. Қарымтасы қайтатын адам</w:t>
        <w:br/>
        <w:t>ғой, осыны орында!</w:t>
        <w:br/>
        <w:t>Келіншегінің сөзі оған заң. Аэропорт бастығы Майлытонға</w:t>
        <w:br/>
        <w:t>ойланып барып жауап берді...</w:t>
        <w:br/>
        <w:t>- Билет мәселесі қиындау болып тұр-ау, Майлеке. Сіз үшін</w:t>
        <w:br/>
        <w:t>біреулерді самолеттен алып қалсақ та бірдеңесін жасармыз,-</w:t>
        <w:br/>
        <w:t>дейді қиналып.</w:t>
        <w:br/>
        <w:t>ШЫҒАРМАЛАРЫ 275</w:t>
        <w:br/>
        <w:t>еді, сұрап отырсыз ғой, айтайын. Тек сізден өтініш, ішіңіз</w:t>
        <w:br/>
        <w:t>сезсін де, ерніңіз егелмей-ақ қойсын.</w:t>
        <w:br/>
        <w:t>Елемес Естемесов жолдас «Тораңғылсай» совхозында «Ешкі-</w:t>
        <w:br/>
        <w:t>бағалы түлік» деген тақырыпта оқыған лекциясына 88 тыңдау-</w:t>
        <w:br/>
        <w:t>шының қатысқаны жайлы, өзін осы жұмысқа жеккен ауылша-</w:t>
        <w:br/>
        <w:t>руашылық басқармасына жазба түрде хабарлама түсіреді.</w:t>
        <w:br/>
        <w:t>- Міне, міне, біздің ауыл мұғалімдері осындай инициатор</w:t>
        <w:br/>
        <w:t>болса керек еді-ау! - деп Шойтым Шалқаров оның арқасынан</w:t>
        <w:br/>
        <w:t>қағып, көзінше ауаткомге: «Тораңғылсай» совхозының орталы-</w:t>
        <w:br/>
        <w:t>ғындағы он жылдық мектептің мұғалімі Елемес Естемесов жол-</w:t>
        <w:br/>
        <w:t>дас кеше сол совхоздың коллективі алдында «Ешкі - өсімтал</w:t>
        <w:br/>
        <w:t>түлік» деген тақырыпта екі сағат лекция оқып, оған 89 тыңдау-</w:t>
        <w:br/>
        <w:t>шы қатысқан. Совхоз тұрғындары түгел ешкі түлігін өсіруді ма-</w:t>
        <w:br/>
        <w:t>құлдаған» деп телефонограмма соқты.</w:t>
        <w:br/>
        <w:t>Ертесіне Елемес Естемес баласын аудандық «Білім» қоғамы-</w:t>
        <w:br/>
        <w:t>ның басшылары шақырады.</w:t>
        <w:br/>
        <w:t>- Елеке, естуімізше, «Ерменсай» совхозындаешкітуралы лек-</w:t>
        <w:br/>
        <w:t>ция оқығансыз ба?- деп сұрайды, амандық-саулықтан кейін.</w:t>
        <w:br/>
        <w:t>- «Ерменсай» емес, «Тораңғылсай» совхозында оқығаным</w:t>
        <w:br/>
        <w:t>рас, - дейді міңгірлеп. Бірдемені былықтырып алып, артынан</w:t>
        <w:br/>
        <w:t>әлдекім арыз айдады ма екен деп секем алған Елемес.</w:t>
        <w:br/>
        <w:t>- Қане, қай уақытта оқыдыңыз, қанша адам қатысты, қан-</w:t>
        <w:br/>
        <w:t>дай сұрақтар түсті, отыра қалып жазып бере қойыңыз,- деп</w:t>
        <w:br/>
        <w:t>оның алды-артын орап, қағаз бен қалам қояды.</w:t>
        <w:br/>
        <w:t>- Жоқ, мен жазбаймын! - деп Елекең кейін шегінеді.</w:t>
        <w:br/>
        <w:t>- Иә, неге жазбайсыз? Әлде, лекция оқығаныңыз өтірік пе?!</w:t>
        <w:br/>
        <w:t>- Оқығаным рас.</w:t>
        <w:br/>
        <w:t>- Рас болса, болған жайды жазыңыз!- Тақымдап қояр емес.</w:t>
        <w:br/>
        <w:t>- Аудандық өндірістік ауылшаруашылық басқармасына жа-</w:t>
        <w:br/>
        <w:t>зып бергенмін! - Елекеңнің әлденеден секем алып тұрғанын</w:t>
        <w:br/>
        <w:t>оның қуқыл тартқан түр-түсінен байқаған олар:</w:t>
        <w:br/>
        <w:t>- Сіз одан қорықпай-ақ қойыңыз. Біз өзіміздің жоғарыға бе-</w:t>
        <w:br/>
        <w:t>ретін ақпарымызға сіздің ешкі жайлы лекция оқығаныңызды</w:t>
        <w:br/>
        <w:t>қосып қойдық. Тек, біреу-міреу тексере қалса дегендік қой</w:t>
        <w:br/>
        <w:t>біздікі.</w:t>
      </w:r>
    </w:p>
    <w:p>
      <w:r>
        <w:t>- Ау, мен сіздердің қоғамдарыңызға мүше де емеспін, ол</w:t>
        <w:br/>
        <w:t>қалай болар екен? Сіздер ұятқа қалғанда мен масқара болмас па</w:t>
        <w:br/>
        <w:t>екенмін? - дейді Елекең ыңғайсызданып.</w:t>
        <w:br/>
        <w:t>- Елеке, шұрқ етпеңіз! Бүгіннен бастап біздің қоғамның бел-</w:t>
        <w:br/>
        <w:t>сенді мүшесінің бірімін деп есептей беріңіз өзіңізді. - Оның</w:t>
        <w:br/>
        <w:t>274 Сақтапберген ӘЛЖІКОВ</w:t>
        <w:br/>
        <w:t>- Керек болғанда қандай! Өз басым совхоздың үш баспағын</w:t>
        <w:br/>
        <w:t>бағымға алып, семіртіп беруді бөдіретіме алдым.</w:t>
        <w:br/>
        <w:t>- Ол бөдіретің өз алдына. Біздің жер жағдайымыз бен таби-</w:t>
        <w:br/>
        <w:t>ғат байлығымыз төрт түлікке қосымша шаруашылықтарымыз-</w:t>
        <w:br/>
        <w:t>да ешікі малын өркендетуді талап етеді. Соған орай епікі малын</w:t>
        <w:br/>
        <w:t>насихаттау ең күрделі мәселе ретінде аудан бойынша қолға алын-</w:t>
        <w:br/>
        <w:t>ғалы отыр. Басқа жолдастарға мұрындық болып, сол өсімтал</w:t>
        <w:br/>
        <w:t>түлік жайында екі-үш шаруашылықта лекция оқуды сізге</w:t>
        <w:br/>
        <w:t>жүктегелі отырмын.</w:t>
        <w:br/>
        <w:t>- Шөке, шынымды айтсам, оның өзін көрмеген малым еді,</w:t>
        <w:br/>
        <w:t>қалай болар екен? Оның тиімді түлік екенін дәлелдеп айтатын-</w:t>
        <w:br/>
        <w:t>дай ғылымға негізделген материалдар қажет болатын шығар?</w:t>
        <w:br/>
        <w:t>Бұлтапсырмаңыз менің қолымнан келе қояр маекен? - деп Елемес</w:t>
        <w:br/>
        <w:t>тайқып көріп еді...</w:t>
        <w:br/>
        <w:t>- Не қалай болатыны бар. Қызық екенсің. «Қара ешкінің</w:t>
        <w:br/>
        <w:t>мүйізін қағып алса, тақал ешкі болуы боқтан да оңай» деген ата-</w:t>
        <w:br/>
        <w:t>бабаңның сөзін білмеймісің? Ал живой пример керек десең</w:t>
        <w:br/>
        <w:t>«Жыңғылды» совхозында қырқыншы жылдары ешкілі ауыл-</w:t>
        <w:br/>
        <w:t>дың ақсақалы атанған Сегізбай деген қарт бар деседі. Әне, сол</w:t>
        <w:br/>
        <w:t>кісімен сөйлес. Сосын, өзің де құр қол емес, жоғары білімді</w:t>
        <w:br/>
        <w:t>мұғалімсің, түйсік баршығар? Ешкі өсімтал мақұлық: етті, сүтті,</w:t>
        <w:br/>
        <w:t>түбітті көп береді, мүйізі мен тұяғына дейін өндіріске аса қажет</w:t>
        <w:br/>
        <w:t>шикі зат деп оңды-солды соға бермеймісің! - Қара ешкінің</w:t>
        <w:br/>
        <w:t>мүйізін өзі қайырып алғандай Шекең мәмілеге көнер емес.</w:t>
        <w:br/>
        <w:t>-(Жарайды,-деді Елемес жалтармадан ештеңе өнбесін білген</w:t>
        <w:br/>
        <w:t>соң. Ешкі жайлы лекция оқығаннан қарымұшы қайтатын бол-</w:t>
        <w:br/>
        <w:t>са, оқиын, - деді де «Жыңғылды» совхозына барып Сегізбай</w:t>
        <w:br/>
        <w:t>қартпен сөйлесті. Сонау тоқырау жылдарында ешкінің мүйізі,</w:t>
        <w:br/>
        <w:t>жылқының тұяғы жайында диссертация қорғаған Қайшуақов</w:t>
        <w:br/>
        <w:t>деген ғалымның кеңесін тыңдап, ешкі туралы он беттік лекция</w:t>
        <w:br/>
        <w:t>дайындап алған Елекең Шойтым Шалқаров жолдас сілтеген</w:t>
        <w:br/>
        <w:t>жерлерге барып, лекцияны қоздатты-ай келіп.</w:t>
        <w:br/>
        <w:t>Лекция қоздайтын қой емес, байқап сөйлеңіз дерсіз. Бай-</w:t>
        <w:br/>
        <w:t>қаймын. Шындығы солай, Елемес Естемесов жолдастың «Тораң-</w:t>
        <w:br/>
        <w:t>ғылсай» жұртшылығы алдында оқыған бір сағаттық лекциясы</w:t>
        <w:br/>
        <w:t>ертеңіне қойдай қоздап, ешкідей егіз-сегізден туындап, саға-</w:t>
        <w:br/>
        <w:t>ты күн санап өсіп кете барды. Қалай дейсіз бе? Бұл құпияны</w:t>
        <w:br/>
        <w:t>шаша беруге болмайды. Мұны осы ауданның өз қолтума тәжіри-</w:t>
        <w:br/>
        <w:t>бесі деп біліңіз де қойыңыз. Ато, как очковитератель ретінде</w:t>
        <w:br/>
        <w:t>жауапталып кетуіміз мүмкін деп Естемес баласы қатаңескертіп</w:t>
        <w:br/>
        <w:t>270 Сақтапберген ӘЛЖІКОВ</w:t>
      </w:r>
    </w:p>
    <w:p>
      <w:r>
        <w:t>ған жердің топырағының баласы ғой, Хамит ақсақалдың көзі,</w:t>
        <w:br/>
        <w:t>анасының жақсылық тойында болсын деп, арнайы адам жіберіп</w:t>
        <w:br/>
        <w:t>шақыртқан екен, тасжүрек неменің хабар-ошарсыз қалғанын</w:t>
        <w:br/>
        <w:t>айтсаңшы!» деген сияқты сай сүйекті сырқыратар сөздер</w:t>
        <w:br/>
        <w:t>жүйкені жұқартқан сайын Айымторы да жалғыз баласының</w:t>
        <w:br/>
        <w:t>соншалықты қатыгез болғанына іштей налитын-ды.</w:t>
        <w:br/>
        <w:t>Алматыға барып келген ағайын-жұрттың айтуына қараған-</w:t>
        <w:br/>
        <w:t>да “Жалғасбегінің бір-екі жаманы да бар көрінеді.</w:t>
        <w:br/>
        <w:t>Айымторы соны медет тұтады. Ендігі арманы сол - жаман</w:t>
        <w:br/>
        <w:t>немерелердің түр-түсін көріп, түбетейінен бір-бір иіскеп өлсем-</w:t>
        <w:br/>
        <w:t>ау деген шынайы аналық тілегі бар Айымторының.</w:t>
        <w:br/>
        <w:t>Совхоз басшыларының мына төтенше шақыруы тегін емес</w:t>
        <w:br/>
        <w:t>сияқты. Жүрегі түспегір әлденеге алып-ұшып, мазалап келеді.</w:t>
        <w:br/>
        <w:t>«Баласы "Жалғасбек мұның жазған хатын алып, қателігін</w:t>
        <w:br/>
        <w:t>түсініп, ендігі жерде бірге болалық, апа, кешіре гөр деп, аста-</w:t>
        <w:br/>
        <w:t>наға шақырып жатпаса... Әлде, ақыл сабасына түсіп, айтсаң</w:t>
        <w:br/>
        <w:t>да бір белді мекеменің басшысы емес пе, анамызға армысың</w:t>
        <w:br/>
        <w:t>айтып қайталық деп, өтпеске алып, бала-шағасымен салып</w:t>
        <w:br/>
        <w:t>ұрып келе жатпаса неғылсын?»</w:t>
        <w:br/>
        <w:t>...Айымторының ойы он саққа жүгіріп, жүрегі алып ұшып,</w:t>
        <w:br/>
        <w:t>аяғын әр жерден бір басып, аптығып кеп совхоз кеңсесінің есігін</w:t>
        <w:br/>
        <w:t>ашты.</w:t>
        <w:br/>
        <w:t>- Иә, Айымторы Аяғанова жолдас, қалың қалай, шаруа-</w:t>
        <w:br/>
        <w:t>күйіңіз жақсы ма? - Жұмысшылар комитетінің председателі</w:t>
        <w:br/>
        <w:t>Қыдырбай Айымторыға аман-саулықтан кейін орындық ұсын-</w:t>
        <w:br/>
        <w:t>ды. Байқайды, Қыдырбайда бұрынғыдай жалбаң жоқ, Айекедеп</w:t>
        <w:br/>
        <w:t>аяққа орала кетуші еді, енді жолдас деп көкие қалыпты, мұны-</w:t>
        <w:br/>
        <w:t>сы несі?! Тесірейе қараған оның жіптік көзінде мысқылды күлкі</w:t>
        <w:br/>
        <w:t>бар, бет-аузы жыбырлап тұрған сияқты көрінді Айымторыға.</w:t>
        <w:br/>
        <w:t>- Шүкір, жақсымын. Жай шақырдыңдар ма?! - Тұтығып,</w:t>
        <w:br/>
        <w:t>даусы іркіттеніп шықты.</w:t>
        <w:br/>
        <w:t>- Жайшылық қой, Айеке, тек әлгі...</w:t>
        <w:br/>
        <w:t>- Әй, Жалғасбегім аман ба, соны айтшы әуелі?!- Ананың</w:t>
        <w:br/>
        <w:t>жүрегі атша тулап, жарылғалы тұрғандай.</w:t>
        <w:br/>
        <w:t>- Аман көрінеді ғой!- Қыдырбай күмілжіп төмен қарады.</w:t>
        <w:br/>
        <w:t>- Кемейіңді бүлкілдетіп, неге міңгірлеп тұрсың-ей, айтсаң-</w:t>
        <w:br/>
        <w:t>шы былай!</w:t>
        <w:br/>
        <w:t>ШЫҒАРМАЛАРЫ 271</w:t>
        <w:br/>
        <w:t>- Айтқанда, не ғой, былай қорықпай-ақ қойыңызшы. Бала-</w:t>
        <w:br/>
        <w:t>ңызға, не, хат жазып па едіңіз?</w:t>
        <w:br/>
        <w:t>- Иә, жазғанмын, оны қайдан білдіңдер?! - Айымторы</w:t>
        <w:br/>
        <w:t>Қыдырбайды көзімен атып, қадала түсті.</w:t>
        <w:br/>
        <w:t>- Хатыңыз бізге қайтып келді.</w:t>
        <w:br/>
        <w:t>- Недейді жаным-ау! Жалғызымды жардан құлады десеңші!</w:t>
        <w:br/>
        <w:t>- Айымторының даусы ашы шықты. Көзі бұлдырап, жүрегі</w:t>
        <w:br/>
        <w:t>аузына тығылып, тынысы тарылып, жүгі ауған түйедей оң жа-</w:t>
      </w:r>
    </w:p>
    <w:p>
      <w:r>
        <w:t>ғына қарай қисайып құлап бара жатты. Көзі ұясынан шығып</w:t>
        <w:br/>
        <w:t>кеткен Қыдырбай Айымторыны әзер ұстан қалды. Демен диван-</w:t>
        <w:br/>
        <w:t>ға жатқызып, медпунктке адам жүгіртті.</w:t>
        <w:br/>
        <w:t>- Айеке, Айеке, сәл сабыр етіңізші! Жалғасбегіңіз жақсы,</w:t>
        <w:br/>
        <w:t>аман-сау!</w:t>
        <w:br/>
        <w:t>Айымторы әлден уақыт өзіне келді.</w:t>
        <w:br/>
        <w:t>- Распа!? Құдай-ай, не дейді! Жаным-ау, жалғызтұяғым-ау!</w:t>
        <w:br/>
        <w:t>Қыдырбай-ау, жүрек нашар ғой, шырағым, байқасаң болмады</w:t>
        <w:br/>
        <w:t>ма? Сөйте ме екен, кетіп қала жаздадым білем. Былай, түсін-</w:t>
        <w:br/>
        <w:t>діріп-айтсаңшы, жарқыным!</w:t>
        <w:br/>
        <w:t>- Айтып тұрмын ғой, Айеке, Жалғасбегің бұрынғы жұмы-</w:t>
        <w:br/>
        <w:t>сынан да жоғарылап, үлкен бастықтың бірі болыпты. Аман-есен</w:t>
        <w:br/>
        <w:t>жүріп жатқан көрінеді. Туған аулымыздың топырағынан дабір</w:t>
        <w:br/>
        <w:t>мықтының шыққанына біз де қуанып жатырмыз, Айеке.</w:t>
        <w:br/>
        <w:t>-И..и...айналайын-ай, әйтеуір аман жүрсе болғаны да. Тіпті,</w:t>
        <w:br/>
        <w:t>неғып қалдым ғой. Уһ! Хош, олай болса, менің оған жазған ха-</w:t>
        <w:br/>
        <w:t>тым сендерге қалай келіп жүр, соның мәнісін айтшы?</w:t>
        <w:br/>
        <w:t>.-«Жалғасбек Хамидович Аяғановтың жиегіалтынмен көмке-</w:t>
        <w:br/>
        <w:t>рілген папкесіне таңертеңгі почтаны салған хатшы қыз, кер-</w:t>
        <w:br/>
        <w:t>деңдей басып, кіріп барып оның столының үстіне қойып шы-</w:t>
        <w:br/>
        <w:t>ғып кетті. Қос-қос телефонның құлағын бұраудан қолы енді бо-</w:t>
        <w:br/>
        <w:t>саған Жалғасбек почтаны қарауға кірісті. Бұл мекемеге тұс-</w:t>
        <w:br/>
        <w:t>тұстан түсетін арыз-шағым, өтініш, жолдамалар молшылық еді.</w:t>
        <w:br/>
        <w:t>Уақытысанаулы, жұмысы «қауырт» Жалғасбек Хамидович хат-</w:t>
        <w:br/>
        <w:t>тардың бірінен соң біріне көз жүгіртіп, қағаздағы бұрыштама-</w:t>
        <w:br/>
        <w:t>сының астына құйымшақтатқан қолтаңбасын сүйкей берді.</w:t>
        <w:br/>
        <w:t>Арыз-шағымның қайсыбірін түптеп оқып шықсын, оған уақыт</w:t>
        <w:br/>
        <w:t>та керек, сүйкей берді қолын.</w:t>
        <w:br/>
        <w:t>278 Сақтапберген ӘЛЖІКОВ</w:t>
        <w:br/>
        <w:t>- Иә, Серік, сонымен тойымызды қашанға мегзеп отырсың?</w:t>
        <w:br/>
        <w:t>- деді махаббат толқынында бойы бір ысып, бір суып отырған</w:t>
        <w:br/>
        <w:t>бойжеткен.</w:t>
        <w:br/>
        <w:t>- Өрікжан, айттым ғой, алдағы айдың жиырма біріне, яғни</w:t>
        <w:br/>
        <w:t>үш жетіден кейін деп! - Кеудесін жел кеулеп бара жатқандай</w:t>
        <w:br/>
        <w:t>шалқая отырды жігіт.</w:t>
        <w:br/>
        <w:t>- Сенің жетің-ақ таусылмайды екен. Кездесуіміз жетінші</w:t>
        <w:br/>
        <w:t>күн, сағат жеті, бір жетіден кейін, тағы қандай жетің бар еді? -</w:t>
        <w:br/>
        <w:t>Бойжеткен ерке наз көз қиығын қадады да орнынан лынып</w:t>
        <w:br/>
        <w:t>тұрды.</w:t>
        <w:br/>
        <w:t>- Қандай аңғарымдысың, Өрікжан, отыршы былай. - Жігіт</w:t>
        <w:br/>
        <w:t>оның ақ білегінен ұстап, өзіне тартты. - Сені тап сондай</w:t>
        <w:br/>
        <w:t>кінәмшіл деп ойламаушы едім. «Жеті» менің бойыма сіңген</w:t>
        <w:br/>
        <w:t>аруақты цифр. Аталарыңнан естімеуші ме едің. «Жетіпір, жеті</w:t>
        <w:br/>
        <w:t>қазына, жеті қарақшы, жеті күлше нан, жеті теңге құдайы,</w:t>
        <w:br/>
        <w:t>жетілік» деген сияқты қазақтың қанына сіңген, жеті атадан</w:t>
        <w:br/>
        <w:t>бері жетіден тұратын ырым-сенімдері бар емес пе? Соның бәрі</w:t>
        <w:br/>
        <w:t>мен үшін сиынар пір, бойға сіңіп кеткен сенім десе де болады.</w:t>
        <w:br/>
        <w:t>Бұл құдайшылдылығым емес, Өрікжан. Бірақ сол жетіліктерді</w:t>
        <w:br/>
        <w:t>ескере отырып, ойлаған іске талап етсем, қалай да жолым бо-</w:t>
        <w:br/>
        <w:t>лып, деген мақсатқа қолым жетеді. Осы қағиданы еске алып</w:t>
      </w:r>
    </w:p>
    <w:p>
      <w:r>
        <w:t>есептегенде, үш жетіден кейін, яғни, келісім бойынша жиыр-</w:t>
        <w:br/>
        <w:t>ма бірі күні, айтуың бойыншпа, сенің әкең, менің болашақ атам</w:t>
        <w:br/>
        <w:t>келуі керек емес пе?</w:t>
        <w:br/>
        <w:t>- Көптен айтқалы жүр едім, Серік, көңіліңе алма!- деді Өрік</w:t>
        <w:br/>
        <w:t>отырған орны өртеніп бара жатқандай кейін шегінді. - Маған</w:t>
        <w:br/>
        <w:t>сенің сол ырым-жырымың ұнамайды. Современный жас адам-</w:t>
        <w:br/>
        <w:t>сың, оның үстіне жоққа сенімшіл болатындай көзің қарақсыз</w:t>
        <w:br/>
        <w:t>да емес. Ордалы оқу орнының дырдай студентісің. Күні ертең</w:t>
        <w:br/>
        <w:t>бір мекеменің босағасын аттағалы тұрған мамансың. Просто,</w:t>
        <w:br/>
        <w:t>естіген құлақтан ұят-ты, өтінемін, жігіт басыңа лайық емес,</w:t>
        <w:br/>
        <w:t>қойшы осыныңды! Ал менің әкеме келетін болсақ, ол кісіні сов-</w:t>
        <w:br/>
        <w:t>хоз басшылары босатпайтын болыпты. Бір отар қойы бар,</w:t>
        <w:br/>
        <w:t>көмекшісі де науқастанып қалса керек, қыруар малды тастап</w:t>
        <w:br/>
        <w:t>кеткісі жоқ көрінеді. Сондықтан тойды ол кісіге бола кешіктір-</w:t>
        <w:br/>
        <w:t>мей-ақ қой.</w:t>
        <w:br/>
        <w:t>- Ну, жарайды. Ондай қауырт жұмысы болса, келмесе кел-</w:t>
        <w:br/>
        <w:t>мей-ақ қойсын делік. Бірақ біз тойды немен, қаражатсыз қалай</w:t>
        <w:br/>
        <w:t>өткіземіз?</w:t>
        <w:br/>
        <w:t>- Не деп отырсың, Серік?! - Өріктің отты көзі оның майлы</w:t>
        <w:br/>
        <w:t>сорпаға малып алғандай жылтыраған жүзіне тіке қадалды. -</w:t>
        <w:br/>
        <w:t>ШЫҒАРМАЛАРЫ 269</w:t>
        <w:br/>
        <w:t>Жалғыз баладан жан пида емес пе, Айымторы қазығындағы</w:t>
        <w:br/>
        <w:t>мүйізді қарааласиырды сатып, ақшасын салып жіберді. Қуаны-</w:t>
        <w:br/>
        <w:t>шында шек жоқ, есіткен ағайын-туыс келіп, қуанышына ор-</w:t>
        <w:br/>
        <w:t>тақтасты. Жалғызілікті адам үй-жайды, совхоздың бір қора</w:t>
        <w:br/>
        <w:t>малын тастап қайда кетпек. Айымторы: «Қой, той-тойлап, та-</w:t>
        <w:br/>
        <w:t>машалап жүргенде сүт тапсырудан кенжелеп қалып, халық</w:t>
        <w:br/>
        <w:t>алдында күлкі болып жүрермін. Балаларым ғұмырлы болсын,</w:t>
        <w:br/>
        <w:t>ұзағынан сүйіндірсін! Аман болса өздері де келіп, ел-жұртын,</w:t>
        <w:br/>
        <w:t>анасын қуантар!» деген Айымторы ағайын мен абысын-ажын-</w:t>
        <w:br/>
        <w:t>ның барып қайт деген итермесіне көне қоймады. Күн артынан</w:t>
        <w:br/>
        <w:t>күн еткен сайын балдарының жолына қарай-қарай көзі талып,</w:t>
        <w:br/>
        <w:t>шаруасын қаузап жүре берді.</w:t>
        <w:br/>
        <w:t>Соданбері, міне, бес жыл өтіпті. Өкпелі ме, әлде, қызмет адам-</w:t>
        <w:br/>
        <w:t>дары ғой, шынымен-ақ жұмыс басты болып, қолдары тимей жүр</w:t>
        <w:br/>
        <w:t>ме, әйтеуір, Жалғасбек пен келіні осы уақытқа дейін елге со-</w:t>
        <w:br/>
        <w:t>ғып, жалғыз анасын қуантын, ағайынның үлкен-кішісіне ар-</w:t>
        <w:br/>
        <w:t>мысың айтқан емес. «Шіркіндер-ау, ең болмаса амандықтарын</w:t>
        <w:br/>
        <w:t>білдіріп, жылына бір ауыз лебізін сездірген хат жазса не етті</w:t>
        <w:br/>
        <w:t>екен! Менің жазған хатыма да жауап қайтпайды. Әлде осылар-</w:t>
        <w:br/>
        <w:t>дың әдірісі шатақ болды ма екен! Мұнысы несі?! Балам мұнша-</w:t>
        <w:br/>
        <w:t>лықты тасбауыр емес еді ғой. Тегі, кінә келінімнен болды ма</w:t>
        <w:br/>
        <w:t>екен?» деп Айымторы іштей күйзелетін-ді. Баласы мен</w:t>
        <w:br/>
        <w:t>келінінің бұл қылығын сырлас абысын-ажындарынан да бүге-</w:t>
        <w:br/>
        <w:t>тін. Сұрағандарына: «Шүкір, балаларым хабарласып түр ғой»</w:t>
        <w:br/>
        <w:t>дей салатын.</w:t>
        <w:br/>
        <w:t>Жалғыздық кімге жарасқан дейсіз, Айымторыны қинап</w:t>
        <w:br/>
        <w:t>жүрген сол балаларының келмегені немесе хат жазып хабарлас-</w:t>
        <w:br/>
        <w:t>пағаны емес, еліші ағайынның, қала берді ауыл-үйдің пышың-</w:t>
        <w:br/>
        <w:t>пышың қаңқу сөзі өзекті өртеп барады. Кімнің аузына қақпақ</w:t>
        <w:br/>
        <w:t>боларсың. Қайсыбір отбасы, ошақ қасындағы шөпшекауызды-</w:t>
        <w:br/>
        <w:t>лардың: «Ойбай-ау, Айымторының қанша жыл оқытып-шоқыт-</w:t>
        <w:br/>
        <w:t>қан жалғызы дөкей әкім болыпты дейді. Алғаны бір мықтының</w:t>
        <w:br/>
        <w:t>қызы болса керек, ауылға келгісі жоқ көрінеді!» «Әдірам қалсын,</w:t>
      </w:r>
    </w:p>
    <w:p>
      <w:r>
        <w:t>аяғы аспаннан салбырап түскен жоқ шығар? Айымторының жал-</w:t>
        <w:br/>
        <w:t>ғыз ағасы Қайрақпай марқұм қайтыс болғанда да келмеген сол</w:t>
        <w:br/>
        <w:t>шіріген жұмыртқаны қойшы, тәйірі!» «Ойбай-ау, сен оны айта-</w:t>
        <w:br/>
        <w:t>сың, Айымторы алпысқа келіп, бүткіл ел-жұрты құрметтеп, оны</w:t>
        <w:br/>
        <w:t>пенсияға шығарып салғандағы тойына келмегенін айтсаңшы!»</w:t>
        <w:br/>
        <w:t>«Иә, соры бар бейшара, бала-шағам келіп қалар деп қаншама</w:t>
        <w:br/>
        <w:t>шала шабылып, күмпілдеді десеңші! Совхоз басшылары да ту-</w:t>
        <w:br/>
        <w:t>ШЫҒАРМАЛАРЫ 265</w:t>
        <w:br/>
        <w:t>ҚОЛТАҢБА</w:t>
        <w:br/>
        <w:t>Айымторы «Айдарлы» совхозының байырғы сауыншысы бола-</w:t>
        <w:br/>
        <w:t>тын-ды. Азды-көпті еңбегімен ел құрметіне бөленді, атағы аудан</w:t>
        <w:br/>
        <w:t>асыпоблысқабелгіліболды. Совхоз коллективі жиналып,оны өткен</w:t>
        <w:br/>
        <w:t>жылы зор құрметпен еңбек демалысына шығарып салды. Үстіне</w:t>
        <w:br/>
        <w:t>қара мақпалдан құндыз жағалы шапан жауып, бір өзі бір көлдің</w:t>
        <w:br/>
        <w:t>сүтін беретін, мүйізі қарағайдай қазан қарын, қара ала сиырды</w:t>
        <w:br/>
        <w:t>қазығына әкеп байлады. Міне, содан бері екі жыл өтті.</w:t>
        <w:br/>
        <w:t>Бұрын совхозда жұмыс істеп жүргенде Айымторыны</w:t>
        <w:br/>
        <w:t>үлкенді-кішілі жиналыстан қалдырмайтын совхоз басшылары</w:t>
        <w:br/>
        <w:t>бертін келе жиындарға шақыру былай тұрсын, ат ізін салып,</w:t>
        <w:br/>
        <w:t>амандық-саулықты білуді де ұмытты. Жиналыста шығып</w:t>
        <w:br/>
        <w:t>сөйлегендер: «Ендігі жерде еңбегіңіздің зейнетін көріңіз, жақсы-</w:t>
        <w:br/>
        <w:t>лап демалыңыз» депеді, сол уәдеден шыққысы келіп жүрме, әйте-</w:t>
        <w:br/>
        <w:t>уір совхоз басшыларынан екі жыл болды, ешкім селт етпеді. Тек</w:t>
        <w:br/>
        <w:t>күйеуі - Хамиттың құрдасы, әрі майдандас қанды көйлек досы,</w:t>
        <w:br/>
        <w:t>ақсақ Әлжанғана, ферма есетшшісі болғасын ба, әлде Айымторының</w:t>
        <w:br/>
        <w:t>жалғыздығын ескеріп, есіркей ме, анда-санда сол соғып, хал-</w:t>
        <w:br/>
        <w:t>жайын біліп, отын-су қажетін өтеуге көмегін тигізіп тұратын-</w:t>
        <w:br/>
        <w:t>ды. Енді міне, аяқ астында кеңсеге келіп кетсін деп арнайы адам</w:t>
        <w:br/>
        <w:t>жіберіпті совхоз басттылары. «Жайшылық па екен?! Құдай-ау,</w:t>
        <w:br/>
        <w:t>көңілімнің демеуі, көзімнің қарашығы әлгі жалғыз бала -.Жал-</w:t>
        <w:br/>
        <w:t>ғасбегім аман болса игі еді!» деп үйдегі шаруасын тастай сала</w:t>
        <w:br/>
        <w:t>совхоз кеңсесіне қарай аяқ қолы сайға тимей домаланып келеді</w:t>
        <w:br/>
        <w:t>Айымторы.</w:t>
        <w:br/>
        <w:t>Айымторының жалғыз баласы Жалғасбек күйеуі Хамит май-</w:t>
        <w:br/>
        <w:t>данға кеткендеіште қалған шарана еді. Аттанаралдында Хамит:</w:t>
        <w:br/>
        <w:t>«Аман-есен босана қалып, ұл туар болсаң - өмірімнің жалғасы</w:t>
        <w:br/>
        <w:t>болсын, Айымторыжан, атын Жалғасбек қойғайсың!» деп тілек</w:t>
        <w:br/>
        <w:t>білдірген еді. Тілек орындалды. Бірақ Хамит оралмады. Айым-</w:t>
        <w:br/>
        <w:t>торы сол “Жалғасбегін күнге күйгізбей, желге сүйгізбей, арқа-</w:t>
        <w:br/>
        <w:t>лап жүріп аман-есен ер жеткізді. Ішкені алдында, ішпегені ар-</w:t>
        <w:br/>
        <w:t>тында, әкесі бар баладан кем болмады “Жалғасбек. Қатарының</w:t>
        <w:br/>
        <w:t>алды, пысық болып өсті. Он жылдықты үздік бітірді. Жалғыз-</w:t>
        <w:br/>
        <w:t>дықтан қиналып, тұрмыс тәлкегін көріп жүрсе де: «Тұлпарым-</w:t>
        <w:br/>
        <w:t>ның тұяғы, жалғызым оқысын, адам болсыншы» деп қаражат</w:t>
        <w:br/>
        <w:t>жинап беріп, Алматыға жоғары оқу орнына жіберді.</w:t>
        <w:br/>
        <w:t>Жалғасбектен алғашқы хатта келді. Поштабай Шәркүл кел-</w:t>
        <w:br/>
        <w:t>іншек хатты қолына ұстатқанда Айымторы хабарсыз кеткен</w:t>
        <w:br/>
        <w:t>Хамиты тіріліп келгендей көзіне жас алып, босап қалды.</w:t>
        <w:br/>
        <w:t>ШЫҒАРМАЛАРЫ 263</w:t>
        <w:br/>
        <w:t>етіп айтты. Майлекеңнің көзі күлімдеп, кеберсіген ернін жа-</w:t>
      </w:r>
    </w:p>
    <w:p>
      <w:r>
        <w:t>лап-жалап қояды. Сөзінің соңын шаруаға тіреген Кездекең:</w:t>
        <w:br/>
        <w:t>- Майлеке, барлық үмітім тек сенде ғана болып келдім!- деді</w:t>
        <w:br/>
        <w:t>қиылып. - Мал басы көбейіп, табыс молайған сайын оның тау-</w:t>
        <w:br/>
        <w:t>қыметі де арта түседі екен. Сиыр, жылқы және түйе сауатын,</w:t>
        <w:br/>
        <w:t>қазіргі современный типте, үш үлкен қора салдық. Сауын агре-</w:t>
        <w:br/>
        <w:t>гаттарын сатып алып, оларды орнататын крандарға дейін, өзің</w:t>
        <w:br/>
        <w:t>секілді дос-жарандардан сұрап алып, апарып қойдым. Енді со-</w:t>
        <w:br/>
        <w:t>ларды ретке келтіретін монтажшылар жоқ. Осы үстіміздегі</w:t>
        <w:br/>
        <w:t>айдың ішінде пайдалануға беруім керек. Өйтпеген күнде мол</w:t>
        <w:br/>
        <w:t>өнім ысырап болып, қыруар пайдадан айрылайын деп тұрмын,</w:t>
        <w:br/>
        <w:t>Майлеке. Қысылып келдім. Шынымды айтсам бармаған есігім</w:t>
        <w:br/>
        <w:t>қалмады. Бәрі де бос емес, мемлекет жұмысы қарап қалады деп</w:t>
        <w:br/>
        <w:t>жолатар емес. Майлеке, мені өлтірмесең бірдеңе ете гөр!? Бір</w:t>
        <w:br/>
        <w:t>жетіге бес-алты маманыңды беріп ал. Қанша сұрасаң сонша</w:t>
        <w:br/>
        <w:t>жалақы төлеуге шартқа отырамын. Мені осы бір дозақтан алып</w:t>
        <w:br/>
        <w:t>шық, Майлеке. Өмір-бақи жақсылығыңды ұмытпаспын!</w:t>
        <w:br/>
        <w:t>Кездікбай досының бүл өтініші Майлытонның өңешін қос</w:t>
        <w:br/>
        <w:t>қолдап жұлып алғанмен тең еді. Тоқсанның аяғы, фабрика</w:t>
        <w:br/>
        <w:t>айлық жоспарын орындай алмай қыл үстінде тұр.</w:t>
        <w:br/>
        <w:t>Монтажшы мамандар былай да жетіспейді. Не істеу керек?</w:t>
        <w:br/>
        <w:t>Майлекеңнің маңдайынан тер бұрқ ете түсті. Бұған бұрса</w:t>
        <w:br/>
        <w:t>фабрика жұмысы ақсайды, мән-жайды айтып Кездекеңе отказ</w:t>
        <w:br/>
        <w:t>берсе, күлшелі жамағайыннан көз жазып қалады.</w:t>
        <w:br/>
        <w:t>Ол күнде, жарылқап тұрған құдайдан қол үзіп қалғанмен</w:t>
        <w:br/>
        <w:t>бірдей. Сызылып тұрған Керімкүл әйелін айтсаңшы. Оның</w:t>
        <w:br/>
        <w:t>қолынан бір кесе қымыз емес-ау, бір стакан су ішкеннің өзі қан-</w:t>
        <w:br/>
        <w:t>дай ғанибет десеңші! Ақжарқын адамдардың айтқан өтінішін</w:t>
        <w:br/>
        <w:t>орындамасам- ақ дастарқан жайылған дәмді аттағаным болар,</w:t>
        <w:br/>
        <w:t>нар тәуекел деген қорытындыға келді.</w:t>
        <w:br/>
        <w:t>- “Жарайды, Кездеке, - деді Түктібаевич терең күрсініп.-</w:t>
        <w:br/>
        <w:t>Амал қанша сіздей асыл азамат үтпін көп болса тағы да бір сөгісі</w:t>
        <w:br/>
        <w:t>тұрған болар. Қазіргі қайта құру кезеңінің қарлығашы - арен-</w:t>
        <w:br/>
        <w:t>далық шаруашылыққа қалайда көмегімізді береміз. Үш күннен</w:t>
        <w:br/>
        <w:t>кейін монтажшыларды жіберемін!</w:t>
        <w:br/>
        <w:t>Қуанышқа қойны-қонышы толған Кездікбай Қошқаров рақ-</w:t>
        <w:br/>
        <w:t>метін жаудырып, қармақтай бүгіліп, Майлытонның қолын</w:t>
        <w:br/>
        <w:t>қайта-қайта қысып, қоштасып шығып бара жатып, кілт тоқтай</w:t>
        <w:br/>
        <w:t>қалды. Сұқ саусағын шекесіне қадап, кейін бұрылды.</w:t>
        <w:br/>
        <w:t>- Бүл склероз деген итті қойсаңшы, қара басып ұмытып кетіп</w:t>
        <w:br/>
        <w:t>барады екем. Майлеке-ау, біздің үйдегі құрдасың сіздерді ал-</w:t>
        <w:br/>
        <w:t>276 Сақтапберген ӘЛЖІКОВ</w:t>
        <w:br/>
        <w:t>бармағының астына он сом ақша мен кішігірім тоқымдай</w:t>
        <w:br/>
        <w:t>куәлігін қосып ұстата салады.</w:t>
        <w:br/>
        <w:t>- Куәліктеріңді алайын. Ал мына ақшаңды әрі тарт. Тапа-</w:t>
        <w:br/>
        <w:t>тал түсте мемлекетті алдап, ақша алуға арым жетпейді! - деп</w:t>
        <w:br/>
        <w:t>берген ақшасын алмапты.</w:t>
        <w:br/>
        <w:t>Арада апта өтпей Елекеңді аудандық комсомол комитеті ша-</w:t>
        <w:br/>
        <w:t>қырыпты. «Апыр-ау, жастық дәуірден өтіп кетіп едім, әскер-</w:t>
        <w:br/>
        <w:t>дегі балам аман болса игі еді» деп бардым» дейді Елекең миығы-</w:t>
      </w:r>
    </w:p>
    <w:p>
      <w:r>
        <w:t>нан күліп. Адам деген әр нәрседен секем ала береді екен ғой,</w:t>
        <w:br/>
        <w:t>Алматыда оқып жатқан кіші қызым бірдеңе болып қалды ма</w:t>
        <w:br/>
        <w:t>екен деп те қорқыңқырап бардым. Жастар емес пе, есіктен</w:t>
        <w:br/>
        <w:t>кірген бетте-ақ елпелектеп, жақсы қарсы алды. Ішім жылып</w:t>
        <w:br/>
        <w:t>қалды. Мектептегі жұмыс жағдайы, бала-шаға амандығы сұра-</w:t>
        <w:br/>
        <w:t>лып болғаннан кейін:</w:t>
        <w:br/>
        <w:t>- Ешкі түлігін өсіріп, өркендетуді ауданымыздың комсомол-</w:t>
        <w:br/>
        <w:t>жастарболып түбегейлі қамқорлыққаалғалы отыредік, Елаға,-</w:t>
        <w:br/>
        <w:t>деді жылмиған көккөз жігіт елбелектеп.- Естідік. «Ерменсай»</w:t>
        <w:br/>
        <w:t>совхозында ешкі жайлы тамаша лекция оқыған екенсіз.</w:t>
        <w:br/>
        <w:t>- Жоқ, «Ерменсай» емес, «Тораңғылсай» совхозында...</w:t>
        <w:br/>
        <w:t>- Бәрі бір ғой, ағасы. Бұл даболса біздің жастардың қол қусы-</w:t>
        <w:br/>
        <w:t>рып, қарап отырмағандығын көрсетсе керек. Сіздің фамилия-</w:t>
        <w:br/>
        <w:t>ңызды ауданымыздың комсомол-жастар лекторлар тобының</w:t>
        <w:br/>
        <w:t>тізімінің бас жағына тізіп қойдық. Сондықтан Сіз бүгін аудан</w:t>
        <w:br/>
        <w:t>комсомол-жастарының алдында ешкі жайында лекция оқып</w:t>
        <w:br/>
        <w:t>беруіңізді сұраймыз, - деп отырып алды. Амал не көндім дейді</w:t>
        <w:br/>
        <w:t>Елекең. «Тораңғылсай» совхозының екі фермасында лекция</w:t>
        <w:br/>
        <w:t>оқығанда тап мына жастардай ешкім күлмеген шығар. Шама-</w:t>
        <w:br/>
        <w:t>сы бір жерден мүлт кеттім, кәкір болды деп сыр бермей, терлеп-</w:t>
        <w:br/>
        <w:t>тепшіп әзер оқып шықтым-ау!</w:t>
        <w:br/>
        <w:t>- Оқыған лекцияңа жастар жағы дән риза болды-ау, байқа-</w:t>
        <w:br/>
        <w:t>дың ба?- деді Мұқаш деген досым ертесіне. - Әсіресе, «Ешкі -</w:t>
        <w:br/>
        <w:t>арқардың азғындаған түрі. Оның сүті тәтті болғанымен еті қатты</w:t>
        <w:br/>
        <w:t>келеді» дегендерің тамаша теңеу болды, - деп жұрт аңдыған</w:t>
        <w:br/>
        <w:t>сауысқандай күлмесі барма!</w:t>
        <w:br/>
        <w:t>Күлсе, күле берсін. Облыс орталығында өткен үлкен бір жи-</w:t>
        <w:br/>
        <w:t>налыста атым аталды. Бірақ бұл жерде маған күлетін ешкім бол-</w:t>
        <w:br/>
        <w:t>мады. Мен өзіме өзім күлдім, қатты қысылдым. Қысылмағанда</w:t>
        <w:br/>
        <w:t>ше, баяндамашы біздің ауданда оқылған лекция санын айтқан-</w:t>
        <w:br/>
        <w:t>да төбе шашым тік тұрды. «Ауданда,- дедіол,- өткен жылы 889</w:t>
        <w:br/>
        <w:t>лекция оқылды, оған көптеген тыңдаушы қатысты. Мәселен-</w:t>
        <w:br/>
        <w:t>268 Сақтапберген ӘЛЖІКОВ</w:t>
        <w:br/>
        <w:t>ноға да бірге бардық. Кетәрі емес. Ақ көңіл, адамгершілігі мол,</w:t>
        <w:br/>
        <w:t>жақсы қыз. Тек сүйеніш боларлықтай тіректі туысы жоқтығы</w:t>
        <w:br/>
        <w:t>болмаса, сіздің мақтайтыныңыздай-ақ бар екен. Алар асу алда</w:t>
        <w:br/>
        <w:t>ғой, асығыс не. Сізге демеу болатындай қарымталы қайын жұрт</w:t>
        <w:br/>
        <w:t>табылып қалар. Ол жағынан қам жемей-ақ қой. Не көп, қыз көп,</w:t>
        <w:br/>
        <w:t>бірі кетіп, бірі келіп жатқан бастықтар да баршылық. Бірдең-</w:t>
        <w:br/>
        <w:t>кесі болар. Әзірге қош бол, апашым. Ала байталдың ақшасын</w:t>
        <w:br/>
        <w:t>ұмытпағайсың!</w:t>
        <w:br/>
        <w:t>Балаң Жалғасбек»</w:t>
        <w:br/>
        <w:t>«Өмір табалдырығын аттаған құлынымның ғұмыры ұзақ бол-</w:t>
        <w:br/>
        <w:t>са жарар еді, кімге тартып барады, өзі! Құдай-ай тіл-көзден сақ-</w:t>
        <w:br/>
        <w:t>тай гөр, қалай-қалай орағытады, тегі?!» Ойы он саққа жүгірген</w:t>
        <w:br/>
        <w:t>Айымторы хатты төрт бүктеп төс қалтасына салып қойды. Көп</w:t>
        <w:br/>
        <w:t>кешікпей қысқы каникулда Жалғасбектің өзі де келе қалды.</w:t>
        <w:br/>
        <w:t>Бала - ананың ет бауыры ғой, Айымторы жақын ағайын-туысын</w:t>
        <w:br/>
        <w:t>жинап, шағын той өткізді. Жалғызы бұрынғыдай емес, мінезін-</w:t>
        <w:br/>
        <w:t>де үлкен өзгеріс бар сияқты; көп сөйлемейді, қайсыбір ағайын-</w:t>
        <w:br/>
        <w:t>ның сұрақтарына керенау жауап береді, ағайын-туыспен ежіл-</w:t>
        <w:br/>
        <w:t>қожыл шүйіркелесе қоймай, өзін паң ұстайды. Оның мұнысын</w:t>
      </w:r>
    </w:p>
    <w:p>
      <w:r>
        <w:t>анасы астананың берген тәрбиесі шығар дедіде қойды. «Ала, оқу</w:t>
        <w:br/>
        <w:t>болса аяқталып келеді, астананың аты астана ғой, қызметке сол</w:t>
        <w:br/>
        <w:t>жақта қалсам қайтеді? Үйлі-жайлы болған соң бірге тұрармыз»</w:t>
        <w:br/>
        <w:t>деді Жалғасбек жүрер алдында. «Өзің біл, құлыным. Өсер басты</w:t>
        <w:br/>
        <w:t>кері кеткен мен кейін тартып жүрмейін, өзің біл!» - деп Айымторы</w:t>
        <w:br/>
        <w:t>баласының көңіліне орай құлай кетті. Бұрынғы хатында айтыл-</w:t>
        <w:br/>
        <w:t>ған мәселелер жайында тіс жармай кете барды.</w:t>
        <w:br/>
        <w:t>Қарамағындағы отыз сиырдың бағым-күтім, сауыны бір адамға</w:t>
        <w:br/>
        <w:t>оңай ма, Айымторы шаршап, шалдығып оралғанда Жалғасбегінің</w:t>
        <w:br/>
        <w:t>жазған хаттарын қайыра оқып, тыңайып қалатындай күш жи-</w:t>
        <w:br/>
        <w:t>найтын. Ол соңғы бір хатында: «Оқуды ойдағыдай бітіріп, осын-</w:t>
        <w:br/>
        <w:t>да жұмысқа қалатын болдым, апа. Қарсы болмасаңыз үйленсем</w:t>
        <w:br/>
        <w:t>деп едім. Өзіңіздің көңіліңізден шығатындай көлеңкесі мол,</w:t>
        <w:br/>
        <w:t>тамырлы бір үлкен терек - құдаңыз бар. Қызбен көңіліміз жа-</w:t>
        <w:br/>
        <w:t>расып, сөз байластық. Келесі аптада тойымыз өтпекші. Шақыр-</w:t>
        <w:br/>
        <w:t>ғаным, келіңіз. Қайын жұрт жағы тойды өзіміз жасаймыз, еш-</w:t>
        <w:br/>
        <w:t>теңеден кысылма дейді. Десе де, қарап қалудың ретін таппай</w:t>
        <w:br/>
        <w:t>тұрмын. Осында жүріп тірнектеп жиған тиын-тебен, өзіңнің</w:t>
        <w:br/>
        <w:t>жіберген ала байталдың ақшасы түгел болашақ келініңіздің</w:t>
        <w:br/>
        <w:t>оны-мұнысына кетті. Шамалап қаражат керек болып тұр, апа-</w:t>
        <w:br/>
        <w:t>тайым!»</w:t>
        <w:br/>
        <w:t>ШЫҒАРМАЛАРЫ 217</w:t>
        <w:br/>
        <w:t>ки, ауданның өндірістік ауылшаруашылық басқармасының</w:t>
        <w:br/>
        <w:t>лекторы, аудандық комсомол комитетінің лекторы, аудандық</w:t>
        <w:br/>
        <w:t>«Білім» қоғамының лекторы, оқытушы Елемес Естемесов жол-</w:t>
        <w:br/>
        <w:t>дас бір жылдың ішінде алпыс сегіз жерде лекция оқып, лекция-</w:t>
        <w:br/>
        <w:t>лық насихаттың пәрменділігін арттырды, ешкі малын түбе-</w:t>
        <w:br/>
        <w:t>гейлі насихаттай білді».</w:t>
        <w:br/>
        <w:t>Шынымды айтайын, жердің жігі болса кіріп кете жаздадым.</w:t>
        <w:br/>
        <w:t>Өзімнен өзім отырып, ет жемей сорпа ішкендей терледім. Бірақ</w:t>
        <w:br/>
        <w:t>менің бұл мүшкіл халімді көріп отырған ешкім болмады. Қысыл-</w:t>
        <w:br/>
        <w:t>ғаным соншпа, әрі-беріден соң ұшып тұрып: «Баяндамашы жол-</w:t>
        <w:br/>
        <w:t>дас, мына айтып тұрғаныңыз қып-қызыл өтірік! Көзбояушы-</w:t>
        <w:br/>
        <w:t>лық! Мен не бары екі-ақ жерде лекция оқыдым!» - дегім келіп</w:t>
        <w:br/>
        <w:t>ұмсына бергенім сол еді, менің бүлдіргелі отырғанымды бай-</w:t>
        <w:br/>
        <w:t>қап қалды ма, қасымдағы аудандық «Білім» қоғамының бас-</w:t>
        <w:br/>
        <w:t>тығы Қосбармақов етегімнен тартып қалды.</w:t>
        <w:br/>
        <w:t>- Ей, сені жын ұрды ма?!- деді.</w:t>
        <w:br/>
        <w:t>- Сендерді ұрмаса, әзірге мен аманмын! Өтірікші түге!-</w:t>
        <w:br/>
        <w:t>Күйіп кеттім.</w:t>
        <w:br/>
        <w:t>- Олай аптаритетімізді түсірме! Ол кісіге ақпар беріп, ата-</w:t>
        <w:br/>
        <w:t>ғынды әйгілеп отырған адам ай қарап, ешкі тағалап отырған</w:t>
        <w:br/>
        <w:t>жоқ. Мал-екеш мал да егізден-сегізден туып, арық-семіз шы-</w:t>
        <w:br/>
        <w:t>ғып, жоқ егіс мол өнім беріп жатқанда от-оттап, су ішпейтін</w:t>
        <w:br/>
        <w:t>лекцияның өніп-өспейтін несі бар! Тыныш отыр. Одан дааудан-</w:t>
        <w:br/>
        <w:t>ға әйгілі болып, атың шыққанын жу! - деп мытып қойды.</w:t>
        <w:br/>
        <w:t>--Е, «Айдағаның бес ешкі, ысқырығың жер жарады» деген</w:t>
        <w:br/>
        <w:t>осы болды десеңші! - деп тоқыраудың толысқан бір жиналысы-</w:t>
        <w:br/>
        <w:t>нан жылыстап шығын кетіп едік,- деп Елағаң сөзін аяқтады.</w:t>
        <w:br/>
        <w:t>ШАПАЛАҚ</w:t>
        <w:br/>
        <w:t>Жаздың тамылжыған кеші. Салқын ауа жұтып, саялы бақта</w:t>
      </w:r>
    </w:p>
    <w:p>
      <w:r>
        <w:t>жүрген халық шат көңілді. Күмістей сылдыраған күлкі жан сая-</w:t>
        <w:br/>
        <w:t>сын тербеткен музыка үнімен астасып жатыр. Әсіресе, жастар</w:t>
        <w:br/>
        <w:t>жағының көңіл күйі тым жоғары. Екеу-екеу қолтықтасып, қол</w:t>
        <w:br/>
        <w:t>ұстасып, бейне айдын көлдің аққуындай өмір тұнығының орта-</w:t>
        <w:br/>
        <w:t>сында сайран салып барады.</w:t>
        <w:br/>
        <w:t>Орталық аллеяның шеткі орындығын жапырағымен көмке-</w:t>
        <w:br/>
        <w:t>ре жапқан жас қайыңның астын саялаған қыз бен жігіт отыр.</w:t>
        <w:br/>
        <w:t>Екеуінің арасындағы дәл қазіргі сәттегі қызу әңгіменің сыры</w:t>
        <w:br/>
        <w:t>тек өздеріне ғана мәлім-тін.</w:t>
        <w:br/>
        <w:t>272 Сақтапберген ӘЛЖІКОВ</w:t>
        <w:br/>
        <w:t>«Аса қымбатты Жалғасжан! - Түйенің шашыраған құмала-</w:t>
        <w:br/>
        <w:t>ғындай әр жерде қаздиып тұрған әрпі бар, кереге көз дәптерге</w:t>
        <w:br/>
        <w:t>жазылған хатқа көз жүгіртті. - Сенің уақытыңды алып, қызмет</w:t>
        <w:br/>
        <w:t>орныңа хат жазғанымды кешір!» Одан әрі (Жалғасбек Хамидович,</w:t>
        <w:br/>
        <w:t>сауатсыз жазылған ел хатын ежелеп оқып жатпады. «Сенің»</w:t>
        <w:br/>
        <w:t>дейді еше! Жалғасжан деп тап бір туған шешемдей бауыры ел-</w:t>
        <w:br/>
        <w:t>жіреп қалыпты. Осындағы мүйізі қарағайдай кеңсе басшыла-</w:t>
        <w:br/>
        <w:t>рының өзі: «Жәке, Хамидович!» деп екі иіліп, төрт бүктетіліп</w:t>
        <w:br/>
        <w:t>тұратынын біле қоймайтын надан вдам-ау, шамасы!» деп іштей</w:t>
        <w:br/>
        <w:t>бұрқан-тарқан болған ол хаттың шекесіне: «Тексеріліп, қоры-</w:t>
        <w:br/>
        <w:t>тындысы хатавторына хабарлансын! Ж. Хамидович» деген асты</w:t>
        <w:br/>
        <w:t>сызылған бұрыштамаға қолтаңбасын түсірді.</w:t>
        <w:br/>
        <w:t>Хаттиісті бөлімге барып, шешімін тапты. Ондағылар бастық-</w:t>
        <w:br/>
        <w:t>тың өз қолтаңбасы тұрған сон, мынауыңыз қате, хат шешеңіз-</w:t>
        <w:br/>
        <w:t>ден келген екен деп батылы барып, олар да айтпады. Хатты</w:t>
        <w:br/>
        <w:t>тіркеді де, тексеріп, шара қолдану үшін «Айдарлы» совхозы-</w:t>
        <w:br/>
        <w:t>ның басшыларына кері айдап қоя берді.</w:t>
        <w:br/>
        <w:t>Төркіндеп қайтып келген хатсырынатүсінген совхоз басапы-</w:t>
        <w:br/>
        <w:t>лары Айымторыға баласы Жалғасбегінің амандығын хабарлауға</w:t>
        <w:br/>
        <w:t>осылай мәжбүр болғандығын білдірді.</w:t>
        <w:br/>
        <w:t>- Сіздерге көп-көп рақмет!- деді сәл қысылыңқырап. - Осын-</w:t>
        <w:br/>
        <w:t>дағы көзі қарақты ағайынның бірі менің науқасты болғанымды</w:t>
        <w:br/>
        <w:t>білді ме, қайдам, көңлімді сұрай келіп отырып: «Саған қиын</w:t>
        <w:br/>
        <w:t>болған екен. Балаңның өзіне тіреп хат жаз, айт жағдайыңды.</w:t>
        <w:br/>
        <w:t>Қазіргі жаңару кезеңінде мекеме басшылары өз атына келген</w:t>
        <w:br/>
        <w:t>азаматтардың арыз-шағым хатына жіті қарап, жауабын тез бе-</w:t>
        <w:br/>
        <w:t>руге тиісті. Бүгінгі талап та, тәртіп те солай. Сөйтіп, балаңның</w:t>
        <w:br/>
        <w:t>амандығын өзінен білесің. Бетінің қытығы бар перзент болса,</w:t>
        <w:br/>
        <w:t>хат жазып хабарласар» деген ақылмен Жалғасжанға тіреп хат</w:t>
        <w:br/>
        <w:t>жаза қойып едім ғой. Оның бүйтіп ел шарлап қайтып келетінін</w:t>
        <w:br/>
        <w:t>білсемші мен бейбақ. Мейлі, оқасы жоқ, тірі жүрсе болды. Ал</w:t>
        <w:br/>
        <w:t>енді, Қыдырбайжан-ау, саған мың да бір рақмет. Қане, хатым-</w:t>
        <w:br/>
        <w:t>ды өзіме қайтарып бер енді? Ең болмаса анда-санда құлынымның</w:t>
        <w:br/>
        <w:t>қолтаңбасына қарап, көңіл жұбатып отырайын! - Айымторы жау-</w:t>
        <w:br/>
        <w:t>лығының ұшымен суланған көзін сүртті.</w:t>
        <w:br/>
        <w:t>-“Жоқ, Айеке,бұл хатенді сізге қайтарылмайды, - деді Қыдыр-</w:t>
        <w:br/>
        <w:t>бай жұлып алғандай. - Бұлбізүшін үлкен документ. Бізенді: «Хат</w:t>
        <w:br/>
        <w:t>тексеріліп, дер кезінде шара берілді, арыз иесі қанағаттандырыл-</w:t>
        <w:br/>
        <w:t>ды» деген жолдама жауап жазып, Жалғасбек Хамидович жолдас-</w:t>
        <w:br/>
        <w:t>тың өзіне хабарлама қайтаруымыз тиіс. Қазіргі тәртіп солай,</w:t>
      </w:r>
    </w:p>
    <w:p>
      <w:r>
        <w:t>280 Сақтапберген ӘЛЖІКОВ</w:t>
        <w:br/>
        <w:t>келер. Ұятқақалмайтындай қаражат мәселесін шеше келсе бол-</w:t>
        <w:br/>
        <w:t>ғаны. Халық қатарына қосылған соң біз де қарымұшын қайта-</w:t>
        <w:br/>
        <w:t>рармыз! Өзімнің туған-туыстарыма: «Менің болашақ атам бір</w:t>
        <w:br/>
        <w:t>совхоздың миллионер шопаны!» деп мақтанып қойғанмын-ды.</w:t>
        <w:br/>
        <w:t>Бізді жерге қарата қоймас деп ойлаймын, Өрікжан. Сөйт жа-</w:t>
        <w:br/>
        <w:t>ным,табаетпе мені!- Жігітқызға жақындайтүсіп, қолын оның</w:t>
        <w:br/>
        <w:t>мойнына орай тастаған еді, сұп-суық сұр жылан түскендей</w:t>
        <w:br/>
        <w:t>тітіркенген қыз лақтырып тастады.</w:t>
        <w:br/>
        <w:t>- Сонда, сеніңше әкеме ақша сал, күйеуге тиемін, той жа-</w:t>
        <w:br/>
        <w:t>саймын дегенім ұят болмағаны ма, қалай?!</w:t>
        <w:br/>
        <w:t>- Қызға негізі ана жақын, әкеңнен ұялсаң шешеңе айт,</w:t>
        <w:br/>
        <w:t>әкеңнің құлағының құртын жеп, қамырша илесін!</w:t>
        <w:br/>
        <w:t>- Ол бетсізің мен емес! Қолымнан келмейді. Анамның тап</w:t>
        <w:br/>
        <w:t>сендей жоғары білімі жоқ болса да білікті, парасатты адам.</w:t>
        <w:br/>
        <w:t>Әкемді қатты сыйлайды. Үйде отырғандасол кісінің қасы-қаба-</w:t>
        <w:br/>
        <w:t>ғына қарайды, жылы-жұмсағын әкемнің алдына қояды. Әкем</w:t>
        <w:br/>
        <w:t>даладан оралғанда суын жылытып, асын әзірлеп отырады. Ал</w:t>
        <w:br/>
        <w:t>сенің әлгі «құлағының құртын жеп, қамырша илесінің» не,</w:t>
        <w:br/>
        <w:t>түсінбедім ғой?</w:t>
        <w:br/>
        <w:t>- Сонда инабатты жақсы тәрбиені бойыңа дарытқан болсаң,</w:t>
        <w:br/>
        <w:t>ертеңгі күні сен де маған сондай ілтипат көрсететін болдың ғой,</w:t>
        <w:br/>
        <w:t>Өрік?</w:t>
        <w:br/>
        <w:t>- Мына мінез-құлқың мен пейілің өзің айтқандай қамырша</w:t>
        <w:br/>
        <w:t>илегенді ұнататын болар деп тұрғаным! - Өрік кейін шегіне оты-</w:t>
        <w:br/>
        <w:t>рып, миығынан күлді.</w:t>
        <w:br/>
        <w:t>- Өрікжан, ондай пәлеңді атай көрме!</w:t>
        <w:br/>
        <w:t>- Сөзіңе қарағанда сенің үйіңнің отының басында береке-</w:t>
        <w:br/>
        <w:t>бірлік жоқ, бірін-бірі қамырша илеп, жүндей түтіп отыратын</w:t>
        <w:br/>
        <w:t>адамдар болғаны ма?</w:t>
        <w:br/>
        <w:t>- Одан аулақпыз, Өрікжан. Ағаттық айтсам, кешір. Тегі,</w:t>
        <w:br/>
        <w:t>өтінішіңді айтсаң әкеңді тезірек көндіре ме деп жатқаным ғой.</w:t>
        <w:br/>
        <w:t>Жиырмабіріне болатын тойға ағайынды түгел шақырып қойдым</w:t>
        <w:br/>
        <w:t>емес пе! - Кінәлі адамдай Серік Өрікке көзін сатып қарады.</w:t>
        <w:br/>
        <w:t>- Мен сені түсінбей тұрмын ба, жоқ әлде сен мені ұшқалақ</w:t>
        <w:br/>
        <w:t>деліқұл қызғатеңептұрмысың? Танысқанымызға, жүрек қала-</w:t>
        <w:br/>
        <w:t>уымен табысқанымызға бір жылдан енді асып барады. Содан</w:t>
        <w:br/>
        <w:t>бергі сенің бар айтар әңгімеңнің арқауы дүние, ақша, қалаберді</w:t>
        <w:br/>
        <w:t>мансап. Мен ақ сүтін берген анама, ғұмыр бойы байсыз өтсем</w:t>
        <w:br/>
        <w:t>де, сенің ол өтінішінді орындаймын, мұқтажыңды өтеймін деп</w:t>
        <w:br/>
        <w:t>айта алман. Екіншіден, менімен бас қосқың келеді екен, тозығы</w:t>
        <w:br/>
        <w:t>жеткен былық-шылығыңды естіртпе! Мәдениетті, тұрлаулы,</w:t>
        <w:br/>
        <w:t>шм...</w:t>
        <w:br/>
        <w:t>керек. Кім біледі, күні ертең-ақ Жалғасбегің институт бітіріп</w:t>
        <w:br/>
        <w:t>үйлене қалса, аспирантураға талаптансам керек болып қала ма</w:t>
        <w:br/>
        <w:t>дегенім ғой. Үмітсіз сайтан болсын, одан әрі қорғайтын канди-</w:t>
        <w:br/>
        <w:t>даттық, докторлық таяғы бар дегендей, әйтеуір талап көп.</w:t>
        <w:br/>
        <w:t>«Қаржы қалта теспейді, қамал бұзады» деп Қайрақбай нағашым</w:t>
        <w:br/>
        <w:t>айтушы елі. Тегі, апашым деймін-ау, үйде отырғанда: «Аяғымен</w:t>
      </w:r>
    </w:p>
    <w:p>
      <w:r>
        <w:t>жүрген мал - азулыныкі» дейтін едің. Жездем берген ана ала</w:t>
        <w:br/>
        <w:t>байталдан түбі айрылып қаларсың, жалғызіліктісің ғой, қыс</w:t>
        <w:br/>
        <w:t>көзі қырау дегендей, оған жемшөп те керек шығар. Бейнеттеніп</w:t>
        <w:br/>
        <w:t>қайтесін, сол байталды сатта ақшасын маған сал, кассаға құйып</w:t>
        <w:br/>
        <w:t>қоялық».</w:t>
        <w:br/>
        <w:t>- Ой, қамқорсыған ақылыңнан айналдым-ау, құлыным! -</w:t>
        <w:br/>
        <w:t>Айымторы көзінің жасын сығып, хаттың екінші бетіне көз</w:t>
        <w:br/>
        <w:t>жүгіртті.</w:t>
        <w:br/>
        <w:t>«Апатайым, мен сені сағындым. Әсіресе қайқы мүйіз қара</w:t>
        <w:br/>
        <w:t>аласиырдың күбіге пісіп, қарынға салған сары майың, ыстаған</w:t>
        <w:br/>
        <w:t>соғымдық етіңнің дәмі таңдайымнан кетпейді-ау, апашым!</w:t>
        <w:br/>
        <w:t>Келінді болып, немере сүйіп, қызықтарынды көрсем-ау деп</w:t>
        <w:br/>
        <w:t>армандаушы едің. Ал мұнда қыз дегеніңізден көз тұнады.</w:t>
        <w:br/>
        <w:t>Кәдімгі Ақкөлдің шоршып ойнаған ақ шабағындай небір бо-</w:t>
        <w:br/>
        <w:t>такөз, қиғаш қастар осында. Аңсаған арманыңызды ертерек</w:t>
        <w:br/>
        <w:t>жүзеге асырсам ба деп те ойлаймын, апашым. Нағашымның:</w:t>
        <w:br/>
        <w:t>«Түріне ас құйып ішемісің, тәйіралғыр, өзіңе сүйеніш, тірек</w:t>
        <w:br/>
        <w:t>боларлықтай жерге құла, қатын алма, қайын ал» деп баласына</w:t>
        <w:br/>
        <w:t>ұрсып отыратыны есімде қалыпты.</w:t>
        <w:br/>
        <w:t>Ұрыспайтын шығарсың, бір қызбен таныстым. Өзі біздің</w:t>
        <w:br/>
        <w:t>институтта оқиды, бір мықтының жалғыз қызы екен. Жазы-</w:t>
        <w:br/>
        <w:t>қысы үлде мен бүлдеге бөленіп жүреді. Тек, аяғы Айнаш жең-</w:t>
        <w:br/>
        <w:t>гемнің иінағашындай сәл қисықтығы болмаса, түр-түсі келген,</w:t>
        <w:br/>
        <w:t>парасатты қыз. Бертін келе білдім, әкесі министрдің орынбаса-</w:t>
        <w:br/>
        <w:t>ры екен. Жеке «Волга» автомашинасы да бар көрінеді. Екі-үш</w:t>
        <w:br/>
        <w:t>рет үйінде де болдым. Қыздың әке-шешесі де кетәрі емес-тін.</w:t>
        <w:br/>
        <w:t>Үйлене қалсам күріш арқасымен күрмек су ішіп, әдулыққа</w:t>
        <w:br/>
        <w:t>жетіп кетермін-ау деп қуанышым қойныма сыймай жүргенде,</w:t>
        <w:br/>
        <w:t>не айтасың, қыздың әкесі әлдеқалай табан астында дүние сал-</w:t>
        <w:br/>
        <w:t>ды. Сосын қыздан біржола қол үздім.</w:t>
        <w:br/>
        <w:t>Айтпақшы, ауылдағы өзіңнің айта беретін Қасым шалдың</w:t>
        <w:br/>
        <w:t>қызы Жанат та осында. Оқуға келіп түсе алмай қалғасын тігін</w:t>
        <w:br/>
        <w:t>фабрикасына жұмысқа тұрған екен. Институтты сырттан</w:t>
        <w:br/>
        <w:t>оқитын болыпты. Сол Жанат та келгіштеп жүр. Бір-екі рет ки-</w:t>
        <w:br/>
        <w:t>262 Сақтапберген ӘЛЖІКОВ</w:t>
        <w:br/>
        <w:t>Жүргінші жолаушылардың жазғы маусымда ұшатын болса</w:t>
        <w:br/>
        <w:t>жарқанатқа да жабысып кетуге әзір тар кезең ғой, аэропорт бас-</w:t>
        <w:br/>
        <w:t>тығы Түктібаевичтің өтінішін орындамауына да болар еді, бірақ</w:t>
        <w:br/>
        <w:t>осыдан екі ай бұрын Майлекең оның сұрауына орай, фабрика</w:t>
        <w:br/>
        <w:t>жұмысшыларының есебінен Қырым санаторийіне екі путевка</w:t>
        <w:br/>
        <w:t>бере салды емес пе. Және фабрика жұмысшысы ретінде жолда-</w:t>
        <w:br/>
        <w:t>маның үштен бір құнын ғнна төлетті-ау. Беті-жүзіне қарамай,</w:t>
        <w:br/>
        <w:t>белден басып, бар жақсылығын жасаған азаматқаекі билет тау-</w:t>
        <w:br/>
        <w:t>ып беру деген бастық үшін не тәйірі!</w:t>
        <w:br/>
        <w:t>- Адамыңыз кешке келіп билетін алып кетсін, Майлеке!-</w:t>
        <w:br/>
        <w:t>деп ол майысып тұрып қайыра телефон соқты. Майлекең келін-</w:t>
        <w:br/>
        <w:t>шегінің көңілін тапты. Келіншегі ісі түсетін келіншекті қуант-</w:t>
        <w:br/>
        <w:t>ты. Сыйластыққа не жетсін!</w:t>
        <w:br/>
        <w:t>Қара торы хатшы қыз кіріп, Майлытон Түктібаевичтің қабыл-</w:t>
        <w:br/>
        <w:t>дауын күтіп Кездікбай Қошқаров деген кісінің отырғанын айтты.</w:t>
        <w:br/>
        <w:t>Сасқаны ма, әлде қуанғаны ма, оның атын естігенде Майлекең</w:t>
        <w:br/>
        <w:t>орнынан екі тұрып, екі отырды. Сасатын да реті бар. Кездекең де</w:t>
      </w:r>
    </w:p>
    <w:p>
      <w:r>
        <w:t>олқы кісі емес. Осындағы мықты бір мекеменің қосалқы шаруа-</w:t>
        <w:br/>
        <w:t>шылығын арендаға алған - жамағайын. Шаруашылық «Тентек-</w:t>
        <w:br/>
        <w:t>өзектің» арғы бетіндегі жидесі мол, көкорай шалғынды</w:t>
        <w:br/>
        <w:t>«Қоскөлдің» жағасына орналасқалы бері Кездекеңнің де шаруа-</w:t>
        <w:br/>
        <w:t>сы шалқып, шылқымай болып жатқан-ды. Төрт түлік мал өз</w:t>
        <w:br/>
        <w:t>алдына, мылтығыңды алып шалғынға шыға қалсаң алтын ай-</w:t>
        <w:br/>
        <w:t>дар қызыл қанатты қырғауылы мен қозыдай қорбаңдаған қояны</w:t>
        <w:br/>
        <w:t>қосқұлағын қайшылап көлденеңдеп тұрғаны. «Қоскөлге» қар-</w:t>
        <w:br/>
        <w:t>мақ тастай қалсаң, бұлқып-бұлқып сары сазаны шығады ойнап.</w:t>
        <w:br/>
        <w:t>Несін айтасың, жер жаннаты ғой, «Қоскөл» тпіркін! Тек, төсіңді</w:t>
        <w:br/>
        <w:t>төсеп жат та жұпар иісті сабатты ауасын жұтабер.</w:t>
        <w:br/>
        <w:t>Өткен жаз Майлытон осы Кездікбайдың шақыруымен сол</w:t>
        <w:br/>
        <w:t>көлдің жағасында бала-шағасымен екі жеті жатып, бұйырған</w:t>
        <w:br/>
        <w:t>екі-үш қойдың басын мүжіп, сапырулы сары қымызынасүңгіп</w:t>
        <w:br/>
        <w:t>қайтқан-ды. Кездекеңнің өзі де, әйелі де қонақжай, бауырмал</w:t>
        <w:br/>
        <w:t>жақсы адамдар.</w:t>
        <w:br/>
        <w:t>- Ойбай-ау, шырағым-ау, шақырыңыз, келсін, кірсін деңіз! -</w:t>
        <w:br/>
        <w:t>Айналмалы креслодан атып тұрған Майлекең қалбалақтап есік"</w:t>
        <w:br/>
        <w:t>ке дейін барып, Кездекеңді құшақ жайып қарсы алды. Аман-</w:t>
        <w:br/>
        <w:t>саулықтан кейін Кездекең биыл «Қоскөлдің» жағасы жылда-</w:t>
        <w:br/>
        <w:t>ғыданда құлпырып кеткенін, атар құс, ұстар балық жыртылып</w:t>
        <w:br/>
        <w:t>айрылатынын, қымызға қоса биыл Аралдың атышулы екі аруг-</w:t>
        <w:br/>
        <w:t>насын ұстап, шұбатты шүпілдетіп қойғанын біраз уақыт жыр</w:t>
        <w:br/>
        <w:t>266 Сақтапберген ӘЛЖІКОВ</w:t>
        <w:br/>
        <w:t>«Құрметті апатайым менің!» - деп басталыпты хат.- Өзіңнің</w:t>
        <w:br/>
        <w:t>айтқан адамынды сағалап келіп, ағалап жүріп әзер іліктірдім</w:t>
        <w:br/>
        <w:t>тұяқты. Аңсаған арманға қол жетті, институт табалдырығын</w:t>
        <w:br/>
        <w:t>аттадым. Құдай қойса Жалғасбегің енді білім қазынасының</w:t>
        <w:br/>
        <w:t>іргесін түріп, түндігін көтеріп оқитын болады. Ақшаны қал-</w:t>
        <w:br/>
        <w:t>таға емес, қанарға салып жүретін ғалымның анасы боларсың</w:t>
        <w:br/>
        <w:t>әлі-ақ!</w:t>
        <w:br/>
        <w:t>Аққша демекші, апашым-ау, ауылдан аттанарда: «Балам,</w:t>
        <w:br/>
        <w:t>күлшелі бала сүймекке жақсы. Оқуға түсуіңе септігі тиер, мы-</w:t>
        <w:br/>
        <w:t>наны сондағы жиенініме табыс ет» деп берген түйіншегіңді бер-</w:t>
        <w:br/>
        <w:t>генім жоқ. Бүгіп қалып, түгін түсірмей кассаға салып қойдым.</w:t>
        <w:br/>
        <w:t>Жиен інің онсыз да жерге қарап, бармағын жалап отырған ке-</w:t>
        <w:br/>
        <w:t>дей емес көрінеді. Қаланың қақ ортасында үш бөлмелі қазына</w:t>
        <w:br/>
        <w:t>үйінде тұрады екен. Үйі толған импорттық гарнитура, кілем,</w:t>
        <w:br/>
        <w:t>кітап. Алатаудың бөктерінде аппақ ақ отаудай дачасы жәнебар.</w:t>
        <w:br/>
        <w:t>Оны айтасың, жеке меншігінде табаны жерге тимеген жап-жаңа</w:t>
        <w:br/>
        <w:t>«Волгасы» гаражында қаңтарулы тұр. Сондай төрт құбыласы</w:t>
        <w:br/>
        <w:t>түгел болса даінің мені жатақханаға жатқызды. Үйіне келебер-</w:t>
        <w:br/>
        <w:t>генді жақтырмайды-ау деймін, «Сабағынды оқы, көп қыдыр-</w:t>
        <w:br/>
        <w:t>ма, қоғам жұмысынабелсене аралас» дейді. Ал қайқы төс, түрік</w:t>
        <w:br/>
        <w:t>ерін жеңгем оның ар жағындағы қатал адам, жолатпайды. Әлде-</w:t>
        <w:br/>
        <w:t>қалай, кейде бара қалсам: «Ағаң керек болса кеңсесіне бар» деп</w:t>
        <w:br/>
        <w:t>үйінен итеріп шығарғандай болады. Содан кейін бармай қой-</w:t>
        <w:br/>
        <w:t>дым.</w:t>
        <w:br/>
        <w:t>Апашым-ау, айтпақшы, жазғы каникулдаауылғабараалма-</w:t>
        <w:br/>
        <w:t>ғаным-осындағы студент біткенді бірай жұмысқа жіберді. Егін</w:t>
        <w:br/>
        <w:t>орағы, құрылыс салу, мақта терімі, қызылша жиыны дегендей</w:t>
        <w:br/>
        <w:t>әр облысқа кеттік. Біздің курсалма жинауға Алматының өзінде</w:t>
        <w:br/>
        <w:t>қалды. Тамақ тоқ болды. «Балақай, өзіңнің етің тірі, пысықай</w:t>
        <w:br/>
        <w:t>екенсің» деген бригадир мені совхоздың алмасын өткізетін экс-</w:t>
        <w:br/>
        <w:t>педитор етіп тағайындап қойды. Алдыматастаған сүйекті кемір-</w:t>
      </w:r>
    </w:p>
    <w:p>
      <w:r>
        <w:t>мейтін ит құрлы жоқпын ба. Қайрақбай нағашым сияқты</w:t>
        <w:br/>
        <w:t>қақпай-соқпайлап жүріп, сегіз жүз сомдай қаржы таптым. Та-</w:t>
        <w:br/>
        <w:t>бысымның алды еді, тілеулес болып тұрсыншы деп тиынын</w:t>
        <w:br/>
        <w:t>шығармай кассаға жығып қойдым. Өзіммен бірге оқып, бірге</w:t>
        <w:br/>
        <w:t>жататын Қыдырбай, Еркіндер тапқандарын тамаққа, қалаберді</w:t>
        <w:br/>
        <w:t>араққа ұрып, бөсіп жүр. Оларға күнде той!</w:t>
        <w:br/>
        <w:t>Сонымен қарғаңның халі әзірге жаман емес, апатайым. Тек,</w:t>
        <w:br/>
        <w:t>қыстық аяқ киімнен жүдеңкіреп жүрмін. Ана кассадағы қорға</w:t>
        <w:br/>
        <w:t>қол сұққым жоқ, ол күн өткен сайын проценті өсе беретін болса</w:t>
        <w:br/>
        <w:t>ШЫҒАРМАЛАРЫ 297</w:t>
        <w:br/>
        <w:t>- Секіргені қалай?</w:t>
        <w:br/>
        <w:t>- Мансабы жоғарылады. Ал сендердің сындарың жөнінде:</w:t>
        <w:br/>
        <w:t>«Жалпы партия жиналысында қаралды, қатаң шара қолданыл-</w:t>
        <w:br/>
        <w:t>ды» деген жауап та келген болар сіздерге?</w:t>
        <w:br/>
        <w:t>- Келді.</w:t>
        <w:br/>
        <w:t>- Келсе, қандай шара төңкеріпті? Белгісіз бе? Сонда олар</w:t>
        <w:br/>
        <w:t>кімді алдап отыр? Демократия, жариялылығымыз қайда?!</w:t>
        <w:br/>
        <w:t>- Ондай төрешілдермен көп кешікпей есеп айырысатын шы-</w:t>
        <w:br/>
        <w:t>ғармыз.</w:t>
        <w:br/>
        <w:t>«Сен Құдайыңа жеткенше, мен де үйіме жетермін» деген-</w:t>
        <w:br/>
        <w:t>дей, сіздер, журналистер, қаламдарыңызды қайрап, сауыт-сай-</w:t>
        <w:br/>
        <w:t>мандарыңызды сайлап жорыққа шығамыз дегенше олар да жа-</w:t>
        <w:br/>
        <w:t>ңаша жолтауып кетер-ау! Олар дейтінім: осыдан елу жылбұрын</w:t>
        <w:br/>
        <w:t>атақты, қырғи тілді сатирик Асқар ағамыздың:</w:t>
        <w:br/>
        <w:t>«Төраға отыр төр үйде,</w:t>
        <w:br/>
        <w:t>Жан кірмейді ол үйге.</w:t>
        <w:br/>
        <w:t>Сағат бірде бір соқсаң,</w:t>
        <w:br/>
        <w:t>Көресің төре сол уйде!»</w:t>
        <w:br/>
        <w:t>деп жазған сіріжанды төрелерін осы кезде де кездестіретін сияқ-</w:t>
        <w:br/>
        <w:t>тымыз. Ендігісін өздеріңіз білесіздер. Біз қоян-қолтық болар-</w:t>
        <w:br/>
        <w:t>лық борышымызды өтедік, қажетті уақытында өтеуге бармыз.</w:t>
        <w:br/>
        <w:t>Көріскенше, хош болыңыздар! - Сіздерге көп рақмет. Келіп-</w:t>
        <w:br/>
        <w:t>кетіп тұрыңыздар! Күлдіріп отырып, күйдіріп жазуғакүш жұм-</w:t>
        <w:br/>
        <w:t>сармыз, - деп біз қалдық. Сол күннен бастап Сары ағаның сар-</w:t>
        <w:br/>
        <w:t>баздары қорамсаққа қол салып, сынның сұр жебесін садақта-</w:t>
        <w:br/>
        <w:t>рына салды.</w:t>
        <w:br/>
        <w:t>ҚҰҚ!</w:t>
        <w:br/>
        <w:t>Қарауылтөбенің ұшар басында үзеңгі шіреген үшеу тұр. Есік</w:t>
        <w:br/>
        <w:t>пен төрдей қайқы бел, кер байталдың үстіндегі өзгелерден қомақ-</w:t>
        <w:br/>
        <w:t>ты көрінген сексеуілдің шорындай қушық шеке, жылан көз, тоты</w:t>
        <w:br/>
        <w:t>тұмсықты, кеспелтек қара облыстық мал тұқымын асылданды-</w:t>
        <w:br/>
        <w:t>ру тәжірибе станциясының бастығы - Иса Жұбанышбеков. Оның</w:t>
        <w:br/>
        <w:t>оң қапталындағы құлан қасқа мінген, бетін қорасан шұқыған,</w:t>
        <w:br/>
        <w:t>көзілдірікті, қаршығадай қынулы жігіт Жұбанышбековтың орын-</w:t>
        <w:br/>
        <w:t>басары - Әйіс Алтынбаев. Ал үшіншісі- жирен дөнендегісі- жар-</w:t>
        <w:br/>
        <w:t>биған жапалақ секілді, құржиып отырған осындағы мүйізді ірі</w:t>
      </w:r>
    </w:p>
    <w:p>
      <w:r>
        <w:t>ШЫҒАРМАЛАРЫ 293</w:t>
        <w:br/>
        <w:t>ҚОРАМСАҚҚА ҚОЛ САЛЫП...</w:t>
        <w:br/>
        <w:t>(Жау шапқандай бүлініп, газетіміздің әзіл-сықақ бұрышын</w:t>
        <w:br/>
        <w:t>әзірлен жатқанбыз. Біреу есік қақты.</w:t>
        <w:br/>
        <w:t>- Мүмкін бе екен? - Сылыңғыр, ұзынтұра сып беріп бөлмеге</w:t>
        <w:br/>
        <w:t>кіріп келді.</w:t>
        <w:br/>
        <w:t>- Можно? - Әлгі еркек соңынан қоңыраудай сыңғырлаған</w:t>
        <w:br/>
        <w:t>әйел даусы естілді.</w:t>
        <w:br/>
        <w:t>- Рұқсат етіңіздер! - Тағы да екеудің төбесі көрініп келеді.</w:t>
        <w:br/>
        <w:t>- Хош келіпсіздер, кіріңіздер, келіңіздер! - деп орындық</w:t>
        <w:br/>
        <w:t>қойып, ілтипат көрсетіп жатырмыз, баяғы. Әсіресе, отқа</w:t>
        <w:br/>
        <w:t>күйдіріп, суға кетіріп алмай, аман өсірген анасына мың да бір</w:t>
        <w:br/>
        <w:t>рахметімізді жаудырып жүрген, бүргедей домаланған Сары</w:t>
        <w:br/>
        <w:t>ағамыз келгендерді жыға танымаса да, олардың үй-отбасы,</w:t>
        <w:br/>
        <w:t>дені-қары саулығын түгел сұрап шықты.</w:t>
        <w:br/>
        <w:t>Өзгелерден ерекше, еркіндей басып, жуантық қара төрлете</w:t>
        <w:br/>
        <w:t>кеп отырды. Енді аңғарғандаймын оны. Сона бір жылы сауда</w:t>
        <w:br/>
        <w:t>базасының қоймашысы болған - Қияқбай Жанауытов. Арада</w:t>
        <w:br/>
        <w:t>он шақты жыл өткендіктен бе, Қиекең көзге қомақты көрінді,</w:t>
        <w:br/>
        <w:t>арық сиырдың әукесіндей бұғағы салбырап, желкесі шағылдың</w:t>
        <w:br/>
        <w:t>көшпе құмындай өркенттене түсіпті. Сүзбе құйған торсықтай</w:t>
        <w:br/>
        <w:t>екі беті жылтырап, тырсиып тұр.</w:t>
        <w:br/>
        <w:t>Қиекеңнің оң дізесін баса отырған күлімкөз келіншекті де</w:t>
        <w:br/>
        <w:t>бір жерде кездестіргендеймін. Қос өрімді қолаң шашы қулық</w:t>
        <w:br/>
        <w:t>биенің сауырындай жоталы бөксесін жауып жатыр. Қиық</w:t>
        <w:br/>
        <w:t>мұртты шикіл сары келіншектің сол қапталын ала, тойған қозы-</w:t>
        <w:br/>
        <w:t>дай томпиып отыр. Ол отыра беріп күлгін түсті, етекті қалпа-</w:t>
        <w:br/>
        <w:t>ғын желкесіне ысырып, мұрнын тыржитты. Сөйтіп, қонақтар</w:t>
        <w:br/>
        <w:t>көл жағасына бірінен соң бірі келіп қонақтаған көкала қаздай</w:t>
        <w:br/>
        <w:t>қаздиып отырысты.</w:t>
        <w:br/>
        <w:t>- Ал, сөйлеңдер? - деді стол үстіндегі қағаздарын жинастыр-</w:t>
        <w:br/>
        <w:t>ған Сары аға.- Танымадық?</w:t>
        <w:br/>
        <w:t>Сен баста дегендей төрде отырған Қиекең тамағын кенеп,</w:t>
        <w:br/>
        <w:t>ортадағы қиық мұртқа иек көтерді. Ол байқамағансып, есік</w:t>
        <w:br/>
        <w:t>жаққа- қалпақтыға қарады. Сөз тізгінін бір-біріне итергендей</w:t>
        <w:br/>
        <w:t>болды. Сыңайлары дау-шар, шағыммен келіп, төрелік таразы-</w:t>
        <w:br/>
        <w:t>сына түскілері бар сияқты.</w:t>
        <w:br/>
        <w:t>- Өзіміз де сөйлесуге келдік, - деп орындығын ырғай отыр-</w:t>
        <w:br/>
        <w:t>ған Қиекең, тұмсығын сипап қойып, сөз бастады.</w:t>
        <w:br/>
        <w:t>- Ата-бабаларымыз: «Ескі жылдаесірке, Жаңа жылда жарыл-</w:t>
        <w:br/>
        <w:t>қа» деген екен дейді ғой. Ескі жыл. Қара қылды қақ жарған</w:t>
        <w:br/>
        <w:t>286 Сақтапберген ӘЛЖІКОВ</w:t>
        <w:br/>
        <w:t>біздікіндей тым дудар, деліқұлдығын әзір көргенім жоқ. Әлде-</w:t>
        <w:br/>
        <w:t>қалай ішің пысса, тентіреп кетпей үйге кел деп қойғанмын.</w:t>
        <w:br/>
        <w:t>Сосын, аптасына екі-үш рет өзінің қыз күніндегі достары-ау</w:t>
      </w:r>
    </w:p>
    <w:p>
      <w:r>
        <w:t>деймін, ертіп, үйге келіп, ойнап-күліп кетеді. Қайтсын бала,</w:t>
        <w:br/>
        <w:t>сағынады-ау деймін.</w:t>
        <w:br/>
        <w:t>- Аптасынаекі-үш рет келгенде құдағиыңаоны білдіремісін,</w:t>
        <w:br/>
        <w:t>жоқ әлде білдірмеген бидікім жейді деп, бүгіп қаламысын?</w:t>
        <w:br/>
        <w:t>- Қызымның абыройы ғой, білдіріп қайтемін. Қызым адам</w:t>
        <w:br/>
        <w:t>ғой, құдағай-ау!</w:t>
        <w:br/>
        <w:t>- Қызың институт бітірсе жұмыс істейтін болар?</w:t>
        <w:br/>
        <w:t>- Шүкір, бүгінде қайбір үй болмасын баршылық қой, құдағи.</w:t>
        <w:br/>
        <w:t>Құдам мен құдағиым және күйеу балам бәрі бірдей жұмыс</w:t>
        <w:br/>
        <w:t>істейді. Күректен табыс табады. Киер киім,ішер тамақ дегенің,</w:t>
        <w:br/>
        <w:t>шүкір, ағыл-тегіл. Істеймін десе Ақжанның да қалтасында</w:t>
        <w:br/>
        <w:t>қағазы бар ғой. Бірақ қызымның қызмет істегісі жоқ. «Папам</w:t>
        <w:br/>
        <w:t>мен мамам (атасы мен енесін сөйдейтін болды ғой менің жаным)</w:t>
        <w:br/>
        <w:t>аман болса, бәрін өздері тауып береді» дейді. Келін боп барған</w:t>
        <w:br/>
        <w:t>күннің ертесіне қолына алтын сағат, бриллиант сырға салып-</w:t>
        <w:br/>
        <w:t>ты. Киім-кешек мәселесі шешілген көрінеді. Рас болса, рас та</w:t>
        <w:br/>
        <w:t>шығар-ау, алтын буына ұстағандай қызымның үсті-басы малы-</w:t>
        <w:br/>
        <w:t>нып тұр-ау малынып тұр. Ол үйге келіп кеткеннен кейін,</w:t>
        <w:br/>
        <w:t>құдағи-ау мақтанды демеші, үстіне құйған иіс майының иісі</w:t>
        <w:br/>
        <w:t>бар ғой алты күнге дейін кетпей тұрады.</w:t>
        <w:br/>
        <w:t>Әне, құдағи, бес саусағың бірдей емес деген осы екен бала-</w:t>
        <w:br/>
        <w:t>ның бірі бақытсыз да, екіншісінің бақытты болуы туған анаға</w:t>
        <w:br/>
        <w:t>қандай қиын десеңші! УН!</w:t>
        <w:br/>
        <w:t>- Солайы солай-ау, құдағи, бірақ бақытты деген қызының</w:t>
        <w:br/>
        <w:t>қылығымен өзіңнің «кесапат» келініңнің айырмашылығы ша-</w:t>
        <w:br/>
        <w:t>малы ма деп тұрмын. Оны да бір таразыңа салып көрсең қай-</w:t>
        <w:br/>
        <w:t>теді?</w:t>
        <w:br/>
        <w:t>- Ол не дегенің, құдағи-ау?! Мен сені өзімсініп, сырымды</w:t>
        <w:br/>
        <w:t>айтып тұрсам. Ол кесапат Ақжанымның садағасы кетсін!Онесі-</w:t>
        <w:br/>
        <w:t>ай!</w:t>
        <w:br/>
        <w:t>- Жығылып жатып, сүрінгенге күлмеген де дұрыс болар деп</w:t>
        <w:br/>
        <w:t>ойлаймын, құдағи. Мынабіртарғыл мысық күндіккеаяққаора-</w:t>
        <w:br/>
        <w:t>лып, мияулап мазамызды алды ғой, сіздікі ме еді?</w:t>
        <w:br/>
        <w:t>-Жоға, тәйірі, қаңғып жүрген жабайы мысық шығар! Мияу-</w:t>
        <w:br/>
        <w:t>ламаса мысық бола ма! Пыс! - Ала көзімен бажырая қараған та-</w:t>
        <w:br/>
        <w:t>рғыл мысық мақтаншақ құдағидың аяғына құйрығын бұрап тас-</w:t>
        <w:br/>
        <w:t>тап, кете барды.</w:t>
        <w:br/>
        <w:t>288 Сақтапберген ӘЛЖІКОВ</w:t>
        <w:br/>
        <w:t>са өзіңіз біліңіз, мұны түсіну қиын емес. Біріншіден, Тыныштық</w:t>
        <w:br/>
        <w:t>Қордабасовтың қабылдап алғанына бір жыл да толған жоқ. Бұл</w:t>
        <w:br/>
        <w:t>екі ортада, арызда көрсетіліп отырғандай, оның орынбасары -</w:t>
        <w:br/>
        <w:t>Темір Бытбылдықов пен бас бух - Шолпан Шілдебаева...</w:t>
        <w:br/>
        <w:t>- Олар бірге ала келген өз адамдары дейсіз ғой?! - Бастық</w:t>
        <w:br/>
        <w:t>қырыс тыңдап, оның сөзін бөлді.</w:t>
        <w:br/>
        <w:t>- Несі бар, келсе ол да сіздің келісіміңізбен, қамқорлығы-</w:t>
        <w:br/>
        <w:t>ңызбен келді. Кезінде осылардың келуіне өз басым қарсы да</w:t>
        <w:br/>
        <w:t>болдым. Шағалалы аудандық тұтынушылар одағында жиырма</w:t>
        <w:br/>
        <w:t>жыл тізе қосып отырып үшеуі тіл табысты, талан-таражға жол</w:t>
      </w:r>
    </w:p>
    <w:p>
      <w:r>
        <w:t>бермеді, орталық базаға тап осындай сенімді кадрлар қажет деп</w:t>
        <w:br/>
        <w:t>отырып алдыңыз ғой.</w:t>
        <w:br/>
        <w:t>- Кезінде Тәпекемнің дегені рас, - деді бірінші орынбасар, қасқа</w:t>
        <w:br/>
        <w:t>бас, семіз қара оның сөзін бөліп. - Жасыратыны жоқ, көрегендік</w:t>
        <w:br/>
        <w:t>жасады. Сол ауданда жүргенде де Тыныштық Қордабасовтың</w:t>
        <w:br/>
        <w:t>үстінен әлденешедомалақ арызтүскендігін өзіңізде жақсы білсеңіз</w:t>
        <w:br/>
        <w:t>керек. Білгеніңіз сол Әділ Халықов жолдас, тексеруіне әлдене-</w:t>
        <w:br/>
        <w:t>ше рет өзіңіз да қатыстыңыз. Соның бірде-бірі анықталды ма?</w:t>
        <w:br/>
        <w:t>Жоқ, жала болып шықты!</w:t>
        <w:br/>
        <w:t>- «Шақырса шақырар, шақырмаса жолда шақырар деген</w:t>
        <w:br/>
        <w:t>екентауықты қойнына тығып бара жатқан ұры. Сол айтқандай-</w:t>
        <w:br/>
        <w:t>ақ, күдіктің күнгейін көрмесеңдер, көлеңкесіне саялайтында-</w:t>
        <w:br/>
        <w:t>рыңызға мен кепілдік беремін. Өйткені, дүркін-дүркін үстінен</w:t>
        <w:br/>
        <w:t>түскен домалақ арыздардың бірде-бірінің кезінде анықталмай,</w:t>
        <w:br/>
        <w:t>қазір не болып жатқанымен хабардар шығарсыздар деп ойлай-</w:t>
        <w:br/>
        <w:t>мын. Олар із тастап мұнда келді де айран ішкен құтылып, ше-</w:t>
        <w:br/>
        <w:t>лек...</w:t>
        <w:br/>
        <w:t>- Сонда сіздіңше, оның үстінен түскен арыздардың анық-</w:t>
        <w:br/>
        <w:t>талмауына кінәлі сіз бен біз болғанымыз ба? Сөйлеген сөзге жа-</w:t>
        <w:br/>
        <w:t>уап берген жөн! - Бастықтың бет-аузы жыбырлап, үні қатал</w:t>
        <w:br/>
        <w:t>шықты.</w:t>
        <w:br/>
        <w:t>- Қалай десеңіздер де осы арызға менің күдігім бар. Тексеру-</w:t>
        <w:br/>
        <w:t>ден ештеңе шықпайтынына сенімім мол. Мұндаүлкенсырбар...</w:t>
        <w:br/>
        <w:t>Басқарма құрамының көпшілік даусымен ОБХСС пен байла-</w:t>
        <w:br/>
        <w:t>ныс жасалып, орталық базаға тұтқиылдан тексеру жүргізілетін</w:t>
        <w:br/>
        <w:t>болды. Орынбасарлар не істеп, не қоятындары жайлы келісіп,</w:t>
        <w:br/>
        <w:t>жедел іске кірісті. Сенімсіз ретінде бұл құпия «операциядан»</w:t>
        <w:br/>
        <w:t>Әділ Халықовтыс қалдырылды.</w:t>
        <w:br/>
        <w:t>Ертесіне орталық база қоймаларына қара құлып ұрылып,</w:t>
        <w:br/>
        <w:t>сүргіштелген қарғы бау ілінді. Үш жақты терең тексеру, тер-</w:t>
        <w:br/>
        <w:t>геу жүргізіліп, сарапшылар мұрындарынан шаншылды. Қанша</w:t>
        <w:br/>
        <w:t>ШЫҒАРМАЛАРЫ 281</w:t>
        <w:br/>
        <w:t>- Дұрыс айтасың, мияуламайтын мысық болмайды. Хош бо-</w:t>
        <w:br/>
        <w:t>лып тұр, құдағи! - деп екінші құдағи жөніне кетті.</w:t>
        <w:br/>
        <w:t>КҮДІК</w:t>
        <w:br/>
        <w:t>- Мына арызбен түгел танысқан боларсыздар?- деді үлкен</w:t>
        <w:br/>
        <w:t>столды жағалай қатар отырған орынбасарларына көз қиығын</w:t>
        <w:br/>
        <w:t>сынай тастаған облыстық тұтынушылар одағының бастығы Та-</w:t>
        <w:br/>
        <w:t>пал Кендіров сөзін қорытындылай келіп.</w:t>
        <w:br/>
        <w:t>- Таныстық!</w:t>
        <w:br/>
        <w:t>- Таныссаңыздар, халық дабылына сергектікпен қарап,</w:t>
        <w:br/>
        <w:t>құлақ асуымыз керек. Меніңше, осы арызда келтіріліп отыр-</w:t>
        <w:br/>
        <w:t>ған фактілер орталық базадағы бүркеулі жатқан былықты аша-</w:t>
        <w:br/>
        <w:t>тын сигнал деп білемін.</w:t>
        <w:br/>
        <w:t>- Дұрыс айтасыз, Тапеке, тегін домалақ емес.</w:t>
        <w:br/>
        <w:t>- Меніңше, тұтқиылдан тексеру жүргізу қажет.</w:t>
      </w:r>
    </w:p>
    <w:p>
      <w:r>
        <w:t>- Мен бұл пікірге қосылмаймын, - деді шеткерірек отырған</w:t>
        <w:br/>
        <w:t>көзілдірікті жылтың қара жігіт. - Өз басымның тап осы арызға</w:t>
        <w:br/>
        <w:t>күдігім бар.</w:t>
        <w:br/>
        <w:t>- Йе, айт күдігінді, арманда кетпелік! - Керауыз, қисық</w:t>
        <w:br/>
        <w:t>неме, бүйректен сирақ шығарғалы отырсың-ау деген ойда отыр-</w:t>
        <w:br/>
        <w:t>ған бастық, оған ежірейе қарады.</w:t>
        <w:br/>
        <w:t>- Айтсам, мен білетін Тыныштық Қордабасов болатын болса,</w:t>
        <w:br/>
        <w:t>домалақ арызда көрсетіліп отырғандай мемлекет мүлкіне тап</w:t>
        <w:br/>
        <w:t>бұлай қорқаулықпен қол салатындай ол кісі көзсіз, аңғал адам</w:t>
        <w:br/>
        <w:t>емес. Ол - саудамен көзін тырнап ашқан, қай иірімге қандай</w:t>
        <w:br/>
        <w:t>қармақ тастаудың әдіс-айласын сіз бен бізден гөрі жақсы білетін</w:t>
        <w:br/>
        <w:t>мұттайым адам. Оның үстіне арызда келтіріліп отырған факті-</w:t>
        <w:br/>
        <w:t>лер тым нанымсыз, ақылға сыймайды. Кім де болса, бізді бұлаң</w:t>
        <w:br/>
        <w:t>құйрық түлкінің ізіне салып қойып, алдаусыратып отыр. Оның</w:t>
        <w:br/>
        <w:t>мақсаты басқаша болу керек. Біз әзірге әліптің артын бағып,</w:t>
        <w:br/>
        <w:t>уақыт ұттырып дегендей, барлау-бақылауды күшейтумен шек-</w:t>
        <w:br/>
        <w:t>теле тұрғанымыз жөн.</w:t>
        <w:br/>
        <w:t>- Сонда, сіздіңше, қойды қасқырға жегізіп алып, содан соң</w:t>
        <w:br/>
        <w:t>қорасын соққан жөн демексің ғой! Мұны не деп түсінуге бола-</w:t>
        <w:br/>
        <w:t>ды, мемлекет малына жанашырлық па, жоқ әлде қаскүнемдік</w:t>
        <w:br/>
        <w:t>пе?- деді бастық даусын көтеріп.</w:t>
        <w:br/>
        <w:t>- Мен, как кадр бөлімінің бастығы ретінде, кімнің қандай</w:t>
        <w:br/>
        <w:t>айла-тәсілі барлығын білетіндігімді айттым. Сөзім дәйексіз бол-</w:t>
        <w:br/>
        <w:t>290 Сақтапберген ӘЛЖІКОВ</w:t>
        <w:br/>
        <w:t>- Іс бітті, керуен көшті! - деді Тапал Кендіров жоғарыдан</w:t>
        <w:br/>
        <w:t>келген комиссияның шешімін база басшыларына оңаша таныс-</w:t>
        <w:br/>
        <w:t>тырып отырып. - Енді күдіктің көлеңкесі түскен арызқойдың</w:t>
        <w:br/>
        <w:t>өз сыбағасын аларына күмән жоқ. Операция ойдағыдай орын-</w:t>
        <w:br/>
        <w:t>далды деп есептендер. Домалақ арызды өздерінің үстінен өздері</w:t>
        <w:br/>
        <w:t>тоғытты деп ешкім де күдік туғызбаса керек. Олай болса, база-</w:t>
        <w:br/>
        <w:t>ны барымталауға шындап кірісіңдер. Іске сәт!</w:t>
        <w:br/>
        <w:t>Осындай бақай қулықты құлқын қуларына күдігіңізді ай-</w:t>
        <w:br/>
        <w:t>тып көріңізші, әулие екенсің!</w:t>
        <w:br/>
        <w:t>КҮЛЕ КӨРМЕҢІЗ</w:t>
        <w:br/>
        <w:t>Қонақ үйдің алдындағы аллеяда шағын бір топ кісі сөйлесіп</w:t>
        <w:br/>
        <w:t>отыр. - Сырт пішіндері облыс орталықтарынан мәжіліске кел-</w:t>
        <w:br/>
        <w:t>ген қонақтарсияқты. Алатаудың кешкі саумал самал желі қонақ-</w:t>
        <w:br/>
        <w:t>тардың көңіл күйін көтере түскендей. Көркем көше, тамылжы-</w:t>
        <w:br/>
        <w:t>ған табиғат олардың әңгіме арқауы болғандай. Әңгіме арасында</w:t>
        <w:br/>
        <w:t>әркім өз облысының табиғатын мақтап та қояды. Сондай бір мақ-</w:t>
        <w:br/>
        <w:t>танды жаратпайды ма, шеткі отырған киіктің шүкейтіндей ша-</w:t>
        <w:br/>
        <w:t>ғын тұлғалы, шақша көз, сылыңғыр, тышқан қара жігіт қасын-</w:t>
        <w:br/>
        <w:t>дағы қырын отырған семіз, қырма сақалға бұрылып:</w:t>
        <w:br/>
        <w:t>- Мақтауын жеткіздіңіз, айып болмаса таныса отыралық, қай</w:t>
        <w:br/>
        <w:t>жерден келдіңіз? - деді.</w:t>
        <w:br/>
        <w:t>- Байталдан!- деді семіз сары.</w:t>
        <w:br/>
        <w:t>- Қалай дедіңіз, қайта айтыңызшы? - Шақшакөз тіксінің-</w:t>
        <w:br/>
        <w:t>кіреп қадалды.</w:t>
      </w:r>
    </w:p>
    <w:p>
      <w:r>
        <w:t>- Немене, құлағыңа жақпай қалды ма? Байталдан! Ал өзің</w:t>
        <w:br/>
        <w:t>қай жердікісің?</w:t>
        <w:br/>
        <w:t>- Мен Жиренайғырдыкімін! - деп шақшакөз кеудесін</w:t>
        <w:br/>
        <w:t>көтеріп, керіле отырды.</w:t>
        <w:br/>
        <w:t>Міне шатақ. Булығып отырған өзге жігіттер шампан тығы-</w:t>
        <w:br/>
        <w:t>нындай күлкі тиегін ағытып жіберді. Бірақ ана екеуі аңдысқан</w:t>
        <w:br/>
        <w:t>әтештей бір-біріне көз алартып, шұқшия қарап қалыпты. Ашы</w:t>
        <w:br/>
        <w:t>күлкі екеуінің арасына от тастағандай болды.</w:t>
        <w:br/>
        <w:t>- Осы сайқымазақтың сізге не қажеті болып еді, жігітім? -</w:t>
        <w:br/>
        <w:t>деген семіз сары алара қарап, бүкіл майлы денесін әзер бұрды.</w:t>
        <w:br/>
        <w:t>- Сіз де қызық екенсіз. Өзіңіз жылқының ұрғашысы болған</w:t>
        <w:br/>
        <w:t>соң, біздің арқырама болуымызды артық көріп отырсыз ба?! -</w:t>
        <w:br/>
        <w:t>Шақшакөз тіліне мысқыл үйірді.</w:t>
        <w:br/>
        <w:t>284 Сақтапберген ӘЛЖІКОВ</w:t>
        <w:br/>
        <w:t>шықпайды. Он саусақ пен шашқа тыным жоқ: қызарта ма-ау,</w:t>
        <w:br/>
        <w:t>көгерте ме-ау, не істейтінін кім білген, әйтеуір, әлем-жәлем бо-</w:t>
        <w:br/>
        <w:t>лып ішкі бөлмеден шыға келгенде жын-пері деп қалғандаймын</w:t>
        <w:br/>
        <w:t>ба, жоқ әлде соның жаққан май-суының исі ме, құдағай-ау, ты-</w:t>
        <w:br/>
        <w:t>нысым тарылып, жүрегім аузыма тығылып, құлап қала жаздай-</w:t>
        <w:br/>
        <w:t>мын. Содан, мысық талаған мекиендей состиып тұрып-тұрып,</w:t>
        <w:br/>
        <w:t>иығына әнебір қайыс қара дорбасын іледі де: «Әжешке, чоу!» деп</w:t>
        <w:br/>
        <w:t>ол не дегенін итім білсін, бөксесін бұлтың еткізіп, үйден шығып</w:t>
        <w:br/>
        <w:t>кетеді. Қайда барады, не істейді, оны бір Құдайдың өзі білсін,</w:t>
        <w:br/>
        <w:t>әйтеуір, кешке көгін сүзіп бір-ақ оралады. Келісімен: «Әжешке,</w:t>
        <w:br/>
        <w:t>мен шаршағанский!» деп төсегіне сұлай кетеді.</w:t>
        <w:br/>
        <w:t>Әнеки, құдағай-ау, жалғыз баланың әйелі болғасын амал жоқ,</w:t>
        <w:br/>
        <w:t>тілді тістеп отырмын. Алар келінің, берер қызың болса, басқа</w:t>
        <w:br/>
        <w:t>салмасын де!</w:t>
        <w:br/>
        <w:t>Тар құрсағын кеңіткен, тас емшегін жібіткен ана емеспіз</w:t>
        <w:br/>
        <w:t>бе, құдағи-ау, жас қой, ақылына келіп, тобасына түсер. Тәрбие-</w:t>
        <w:br/>
        <w:t>леп көр!</w:t>
        <w:br/>
        <w:t>- Қайтейін, солай болар деп өзім де жақсысын асырып, жа-</w:t>
        <w:br/>
        <w:t>манын жасырып келемін. Бірақ ол, тоқмимен сөйлесудің өзі бір</w:t>
        <w:br/>
        <w:t>қиямет. Әлдеқалай, ана болғасын ақылыңды айтасың ғой. Сол-</w:t>
        <w:br/>
        <w:t>ақ екен, апиынға елтірген адамдай сұп-сұр болып, езуі ақ ай-</w:t>
        <w:br/>
        <w:t>ранданын: «Менікі өзім біледі!» деп көзінен көк аяз шатынап</w:t>
        <w:br/>
        <w:t>шыға келеді. Одан әрі оған бірдеңе демек түгілі, құдағи-ау, бір</w:t>
        <w:br/>
        <w:t>Құдай бар ғой, жағым қарысып қалады. Қоянның терісі де бір</w:t>
        <w:br/>
        <w:t>жылға шыдайды деп, тісімді-тісіме қойып келем. Шынымды</w:t>
        <w:br/>
        <w:t>айтсам, сол пері жаймашуақ отыра қалса - біссіміллә, күлсе -</w:t>
        <w:br/>
        <w:t>шүкір-шүкір, түшкірсе - жәрекімалла! - деп шыбын жанды</w:t>
        <w:br/>
        <w:t>шүберекке түйіп шыдап-ақ келем ғой, құдағи-ау!</w:t>
        <w:br/>
        <w:t>- Соның табылған ақыл. Бұл кезде келінге келін болсаң ғана</w:t>
        <w:br/>
        <w:t>жағасың. Хош, әлгі үрпекбас, сары қызың институтын бітірген</w:t>
        <w:br/>
        <w:t>шығар-ау?</w:t>
        <w:br/>
        <w:t>- Бітіргені сол - оны да құтты жеріне қондырдым ғой!</w:t>
        <w:br/>
        <w:t>- Құдағилықтан кендеміз жоқ, тойыңа неге шақырмадың?</w:t>
        <w:br/>
        <w:t>Әлде, мені ботқанды қос қолдап жейді дедің бе?!</w:t>
      </w:r>
    </w:p>
    <w:p>
      <w:r>
        <w:t>- Ойбай, неге! Құдағи-ау, нансаң бар ғой, сасып қалдым.</w:t>
        <w:br/>
        <w:t>Қашан келсең де сыбаған сақтаулы ғой. Сен жөнінде көңлімде</w:t>
        <w:br/>
        <w:t>кірбің болса бір Құдай тапсын!</w:t>
        <w:br/>
        <w:t>- Менікі өзімсінген наз ғой. Бірақ сөз саптауыңа қарағанда</w:t>
        <w:br/>
        <w:t>құдағилықтың дәмін татып, тәжірибесін алып қалғаның бай-</w:t>
        <w:br/>
        <w:t>қалып тұр. Олай қарғанба!</w:t>
        <w:br/>
        <w:t>ШЫҒАРМАЛАРЫ 281</w:t>
        <w:br/>
        <w:t>парасатты адам болуға ұмтылғаның жөн. Азаматқа лайығы сол</w:t>
        <w:br/>
        <w:t>болмақ. Біз есіміз барда елімізді табалық, жөнімізге көшелік</w:t>
        <w:br/>
        <w:t>деген пікірге келіп отырмын. Біз түбі келісе алмаспыз! Отқа</w:t>
        <w:br/>
        <w:t>күйдіріп алатындай көйлегінің етегін жинастыра отырды Өрік.</w:t>
        <w:br/>
        <w:t>- Ау, Өрікжан, тым қатты кетпесеңші. Мен айтсам, сенің абы-</w:t>
        <w:br/>
        <w:t>ройынды арттырудың,екеуміздің берік махаббатымыздың жемісті</w:t>
        <w:br/>
        <w:t>болуының куәгерлері бізді әрдайым мақтан етіп жүрсін деп жат-</w:t>
        <w:br/>
        <w:t>қаным. Ана Төкенді білесің, Мағрипамен қосылғанда қандай той</w:t>
        <w:br/>
        <w:t>жасады. Дос көзін жұмып, дұшпан тілін тістейтіндей болып өткен</w:t>
        <w:br/>
        <w:t>жоқ па? Мағрипа да өзіңдей қарапайым шопанның қызы. Көріп</w:t>
        <w:br/>
        <w:t>жүрсің, кигенінің бәрі дефицити модный, үлде мен бүлдеге бөленіп</w:t>
        <w:br/>
        <w:t>жүр. Ақшаны оңды-солды сабандай шашады. Саусақтары толы</w:t>
        <w:br/>
        <w:t>бриллиант. Сенің содан қай жерің кем, айтшы, Өрікжан? Әкесі</w:t>
        <w:br/>
        <w:t>күйеу баласы - Төкенге «Жигули» машинасын мінгізгенімен</w:t>
        <w:br/>
        <w:t>тұрмай, осындағы мықты бір туысына айтып, бір бөлмелі тұрғын</w:t>
        <w:br/>
        <w:t>үйдеәперетін болынты. Әне, жұрт күйеу баласы мен қызын қалай-</w:t>
        <w:br/>
        <w:t>қалай әлпештейді! Ал сен болсаң, бетіңнен басып, тартыншақтап</w:t>
        <w:br/>
        <w:t>отырғаның мынау. Сөйтіп отырып маған былық-шылық көзқара-</w:t>
        <w:br/>
        <w:t>сынды қой деп нос көрсетесің. Мен айтсам, достық көңілмен, сон-</w:t>
        <w:br/>
        <w:t>дайларды көріп-білген соң айтып отырған шығармын. Сен мені</w:t>
        <w:br/>
        <w:t>түсін, Өрікжан. Менде басқадай пікір жоқ. Өзіміздің бақытымыз,</w:t>
        <w:br/>
        <w:t>келешегіміз үшін айтып отырмын!</w:t>
        <w:br/>
        <w:t>- Әлден бұлай бақай есеппен өмір сүретін болсақ, келешекте</w:t>
        <w:br/>
        <w:t>мөлдір махаббат, баянды бақытқа ие бола алар маекенбіз, соған</w:t>
        <w:br/>
        <w:t>көзің жете ме?</w:t>
        <w:br/>
        <w:t>- Өрікжан-ау, бұл күнде есепсіз дүние, ескірмейтін махаб-</w:t>
        <w:br/>
        <w:t>бат жоқ!</w:t>
        <w:br/>
        <w:t>- Солай ма еді?! - Көзінен от шашқан Өрік шынымен айтып</w:t>
        <w:br/>
        <w:t>тұрсың ба дегендей оған тыжырына жалт қарады.</w:t>
        <w:br/>
        <w:t>- Енді қалай? - Серіктің шынымен сол пікірде тұрғанын оның</w:t>
        <w:br/>
        <w:t>сазарып тұрған бет әлпетінен байқады.</w:t>
        <w:br/>
        <w:t>- Тапқан екенсің ақымақты, ақшасы көп, әдулыққа жеткі-</w:t>
        <w:br/>
        <w:t>зетін қызды тауып аларсың. Тфу, пәлекет!</w:t>
        <w:br/>
        <w:t>Қыз орнынан атып тұрды. Жігіт оны қайта отырғызбақ бо-</w:t>
        <w:br/>
        <w:t>лып оған жақындаған еді, шапалақ шарт ете қалды. Серік өрт</w:t>
        <w:br/>
        <w:t>тигендей ду ете түскен бетін ұстап, оған бірдеңе дегелі ұмсына</w:t>
        <w:br/>
        <w:t>бергенде шапалақ екінші рет шарт ете түсті.</w:t>
        <w:br/>
        <w:t>Талдырмаш бойын тіктеп алған қыз одан әрі аялдап тұрма-</w:t>
        <w:br/>
        <w:t>ды, ешкімді көрмегендей, ешкіммен сөйлеспегендей өзін тым</w:t>
        <w:br/>
        <w:t>асқақ ұстап, аяғын нық басып кетіп бара жатты.</w:t>
      </w:r>
    </w:p>
    <w:p>
      <w:r>
        <w:t>294 Сақтапберген ӘЛЖІКОВ</w:t>
        <w:br/>
        <w:t>жариялылықтың жаршысы емессіңдер ме, Жаңа жылдық жақ-</w:t>
        <w:br/>
        <w:t>сы тілек білдіруге рұқсат етіңіздер! - Қиекең қармақтай бүгіліп</w:t>
        <w:br/>
        <w:t>тұрып, түйенің табанындай қолын әуелі Сары ағаға ұсынды.</w:t>
        <w:br/>
        <w:t>Содан кейін өзге алақандарайқасты, саусақтар сайысқа түсті.</w:t>
        <w:br/>
        <w:t>- Жақсы, рақмет! Енді шаруаларыңызды айта отырыңыздар? -</w:t>
        <w:br/>
        <w:t>дедік.</w:t>
        <w:br/>
        <w:t>Қиекең бұғақты иегін көтерді. Ақ жағаның астындағы қара</w:t>
        <w:br/>
        <w:t>галстугын ырғап-ырғап қойды да тамағын қырнап алып сөйлен</w:t>
        <w:br/>
        <w:t>кетті.</w:t>
        <w:br/>
        <w:t>- Уа, біз осы отырған үшеу-төртеуміз ойламаған жерде дүкен</w:t>
        <w:br/>
        <w:t>алдында тоқайластық. Сіздерге тізбектеліп келе қоямыз деген</w:t>
        <w:br/>
        <w:t>ойымызда жоқ еді. Бір қырсық, мың күдікке түрткі болып</w:t>
        <w:br/>
        <w:t>келдік. Бір дүкеншіге нетіп. Иә сосын қазіргі қайта құру кезең-</w:t>
        <w:br/>
        <w:t>інде не деген масқара, демократия, жариялылық деген қайда</w:t>
        <w:br/>
        <w:t>бұл?!</w:t>
        <w:br/>
        <w:t>- Сіз сабыр етіңізші, сосынғысын мен айтайын. - Шыдама-</w:t>
        <w:br/>
        <w:t>ды білем, иығын қиқаң еткізген қиық мұртты, шикіл сары</w:t>
        <w:br/>
        <w:t>килікті сөзге. - Бір кездегі Көк базарға көлденең келген көк ат-</w:t>
        <w:br/>
        <w:t>тының қоржынын қағып, көп беріп, азға алып қалатын Асантай</w:t>
        <w:br/>
        <w:t>Бөжіков деген саудагерің мен боламын. Жазғансыздар сонда.</w:t>
        <w:br/>
        <w:t>Сауын сиырдай сауданың қай емшегін тартса, қантта көлденең</w:t>
        <w:br/>
        <w:t>пайда түсетінін біз де жақсы білеміз. Бұл жайында кезінде та-</w:t>
        <w:br/>
        <w:t>разылап ақыл да сатқанбыз. Бірақ беті аулақ оның, мүйіз шық-</w:t>
        <w:br/>
        <w:t>паған. Ендігі жерде адал еңбегімнен жарылқасын. Айтшы,</w:t>
        <w:br/>
        <w:t>шырағым, осындағы сауда бастығы кім? Тегі, шыдамның да</w:t>
        <w:br/>
        <w:t>шылбыры тарқатылады екен. Мына кооператив дегенің көрер</w:t>
        <w:br/>
        <w:t>көзге ақыңды жеп, теспей сорып жатқан пәле болды ғой?!</w:t>
        <w:br/>
        <w:t>- Айта беріңіз.</w:t>
        <w:br/>
        <w:t>- Айта бергенде, ұялмай-қызармай мемлекет магазиніндегі</w:t>
        <w:br/>
        <w:t>затты мұнда әкеліп, екі-үш есе қымбат бағасына сатып түр!</w:t>
        <w:br/>
        <w:t>Мұның не десек, «біз кооперативгіз» деп қасын керіп, кеңір-</w:t>
        <w:br/>
        <w:t>дегін созады.</w:t>
        <w:br/>
        <w:t>- Мереке қарсаңында, не айтасың, дүкендерге дефицит ана</w:t>
        <w:br/>
        <w:t>зат түсіпті, мына зат түсіпті дегенмен орталықтағы универмаг-</w:t>
        <w:br/>
        <w:t>қа бас сұқсақ, жылан жалағандай, түк жоқ.</w:t>
        <w:br/>
        <w:t>- Ие, біз көрген бастыкиндер мен тамыр-танысы барар қой-</w:t>
        <w:br/>
        <w:t>маның есігінен кіріп, тесігінен қолтықтап алып шығып жатыр,</w:t>
        <w:br/>
        <w:t>шығып жатыр!</w:t>
        <w:br/>
        <w:t>- Әлгіалуға бар, беруге жоқ кооператившілердің сатып тұрға-</w:t>
        <w:br/>
        <w:t>ны да сол есік пен тесіктен шыққан дефициттер түге! Тіпті өзі,</w:t>
        <w:br/>
        <w:t>292 Сақтапберген ӘЛЖІКОВ</w:t>
        <w:br/>
        <w:t>айтқандай, Айғыр мен Байталдың азу шайқасын естігенде,</w:t>
        <w:br/>
        <w:t>шынымды айтайын, күле көрмеңдер, мен тірі отырғаным жоқ.</w:t>
        <w:br/>
        <w:t>Сіздердің айтып отырғандарың қалай десендер де төрт түліктің</w:t>
        <w:br/>
        <w:t>атауы ғой. Шүкіршілік деніздер. Біздің совхозымыздың атын</w:t>
        <w:br/>
        <w:t>айтсаңдаршы. Көрші отырған мына «тайыншалар» бізді көре</w:t>
        <w:br/>
        <w:t>қалса: «Е-е, өзіміздің шошқалықтар екен ғой» дегенді мәдени-</w:t>
      </w:r>
    </w:p>
    <w:p>
      <w:r>
        <w:t>еттілеулері айтқанда қуанып, ал, қайсыбір жынсоққырлар: «Әй,</w:t>
        <w:br/>
        <w:t>қорсылдамандар!» дегенде жерге кіріп кете жаздаймыз.</w:t>
        <w:br/>
        <w:t>- Атың шықпаса жер өрте дейтін бе еді? «Шошқалыдан» гөрі</w:t>
        <w:br/>
        <w:t>«талпақ танау» деген сыпайырақ шығар, соны көріңдер?</w:t>
        <w:br/>
        <w:t>- Ойбай, болмайды. Совхозымыздың паспорты о баста «Шош-</w:t>
        <w:br/>
        <w:t>қалы» болып жазылып кетіпті. Енді оны өзгерту совхоз эконо-</w:t>
        <w:br/>
        <w:t>микасына нұсқан келтіреді деседі, кейбір білетіндер.</w:t>
        <w:br/>
        <w:t>- Жә, паспортқа атын жазғандар да Пайғамбардың «Мүлдем</w:t>
        <w:br/>
        <w:t>жейтін ет болмай, қарын ашқанда доңыз еті де халал» деген</w:t>
        <w:br/>
        <w:t>қағидасын көрген болар. Атта тұрған не бар. Көйлектерің көк,</w:t>
        <w:br/>
        <w:t>тамақтарың тоқ болса болды емес пе!</w:t>
        <w:br/>
        <w:t>- Дұрыс айтасыз. Талпақ танау да бесінші түлігіміз болып,</w:t>
        <w:br/>
        <w:t>қорамызға кіріп, табағымызды толтырып жатырғой. Шүкіршілік</w:t>
        <w:br/>
        <w:t>делік. Ал байырғы ата-бабаларымыздың ат қойып, атап кеткен</w:t>
        <w:br/>
        <w:t>ата-мекендеріміз Қызылжарды - Петропавловск, Ақмоланы -</w:t>
        <w:br/>
        <w:t>Целиноград, Ақсуды - Белывод, Көксуды - Синивод атап картаға</w:t>
        <w:br/>
        <w:t>түсіргенде «Шошқалы», «Тайынша», «Құлаайғыр», «Жиренай-</w:t>
        <w:br/>
        <w:t>ғыр» аттарының орнына дұрыс атау табылмады деймісіз?</w:t>
        <w:br/>
        <w:t>--Е, бауырым-ай, жаңа туған жас баланың атын қою үшін де</w:t>
        <w:br/>
        <w:t>он ай ойланып, тоғызай толғанып, ақырында, ауыл жиып ақыл</w:t>
        <w:br/>
        <w:t>сұрайсың. Ал бір тайпа елдің шаңырағы - колхоз, совхозға ат</w:t>
        <w:br/>
        <w:t>қою деген қиын мәселе емес пе? - тоқтау айтқансыды шошқа-</w:t>
        <w:br/>
        <w:t>лық. Нақ осы сәтте радиодан: «Ауылшаруашылық қызметкер-</w:t>
        <w:br/>
        <w:t>лерінің Қостанай облысындағы «Тірсек», «Қазанбас», Ақтөбе</w:t>
        <w:br/>
        <w:t>облысындағы «Тәуіп», «Сағыз» совхоздары малшыларының</w:t>
        <w:br/>
        <w:t>сұраулары бойынша концертімізді бастаймыз!» - деген диктор-</w:t>
        <w:br/>
        <w:t>дың даусы естілді.</w:t>
        <w:br/>
        <w:t>- Еһе, жігіттер, саспаңдар, бізге де серіктес атаулар табылды,</w:t>
        <w:br/>
        <w:t>бұ жақтан, - деп күлді тайыншалық жігіт. - Біздің құлағымыз</w:t>
        <w:br/>
        <w:t>үйренді ғой. Тек әйтеуір кейінгі ұрпақтарымыз: «Аталарымыз-</w:t>
        <w:br/>
        <w:t>дың дұрыс ат таппағаны-ай!» деп налып жүрмесе болғаны да!</w:t>
        <w:br/>
        <w:t>Иә, ағайын, күпті сөзге күле көрмеңіз!</w:t>
        <w:br/>
        <w:t>ШЫҒАРМАЛАРЫ 291</w:t>
        <w:br/>
        <w:t>- Қылжақты қойыңыз, жігітім. Сіз намысқа тиіп отырсыз!</w:t>
        <w:br/>
        <w:t>- Сонда, сіздіңше байталда намыс бар да, айғырды намыссыз</w:t>
        <w:br/>
        <w:t>дейсіз бе?! - Шақшакөз, тышпқан қара семізді тақымдай түсті,</w:t>
        <w:br/>
        <w:t>тайсалар емес.</w:t>
        <w:br/>
        <w:t>- Сіз түсінбей отырсыз, жолдас! - табанына шоқ басып ал-</w:t>
        <w:br/>
        <w:t>ғандай ыртпып түсті семіз сары. - Біздің облысымызда «Байтал»</w:t>
        <w:br/>
        <w:t>деген совхоз бар. Сіз сұраған соң мен содан келгенімді айттым.</w:t>
        <w:br/>
        <w:t>- Ал мен ше! Менде «Жиренайғыр» станциясынанекендігімді</w:t>
        <w:br/>
        <w:t>айттым. Олай шабынғаныңыздың ретін түсінбей отырмын?</w:t>
        <w:br/>
        <w:t>«Байтал» мен «Жиренайғыр» түсініскен сияқты болды. Да-</w:t>
        <w:br/>
        <w:t>уыл басылып, өрт сөндірілді. Екі жақты бітімге шақырғандай</w:t>
        <w:br/>
        <w:t>күлкіге көміліп отырған үшінші қиық мұрт, қасты қара жігіт</w:t>
        <w:br/>
        <w:t>араласты әңгімеге.</w:t>
        <w:br/>
        <w:t>- Байтал мен Жиренайғыр-ау, бұл арада ашу шақыратын</w:t>
      </w:r>
    </w:p>
    <w:p>
      <w:r>
        <w:t>дәнеңе де жоқ. Тегі, жүзден жүйрік, мыңнан тұлпар - жылқы-</w:t>
        <w:br/>
        <w:t>дан ғана шығады. Олай болса, Қамбар атаның әулеті көрінесің-</w:t>
        <w:br/>
        <w:t>дер ғой. Құдай айдап жылқы мінездес екеуілі кездестірген</w:t>
        <w:br/>
        <w:t>екен. Тек тебіспей, тістеспей шұрқырасып қосылғандарыңа</w:t>
        <w:br/>
        <w:t>қуанып отырмыз! - деп күлді.</w:t>
        <w:br/>
        <w:t>- Негізі айғыр менен байтал арасында ала көздік болмаса ке-</w:t>
        <w:br/>
        <w:t>рек-ті ғой. Бірлікке шақырғаныңызға рақмет. Бірақ біздің</w:t>
        <w:br/>
        <w:t>ауылдың жылқы мінездес намысқой жігіттері байталдықтар</w:t>
        <w:br/>
        <w:t>кездесе қалса сақа айғырдай сауырлап тастары анық,- деп шақ-</w:t>
        <w:br/>
        <w:t>шакөз ашу артын әзілге шаптырды.</w:t>
        <w:br/>
        <w:t>- Ал, мына мен, - деді сөзін одан әрі жалғаған қиық мұрт,</w:t>
        <w:br/>
        <w:t>қасты қара. - Көкшеден келдім. Күлетіндей, күлетін емес-ау,</w:t>
        <w:br/>
        <w:t>өздерің айтқандай намысқа тиетін атау бізде де баршылық. Сов-</w:t>
        <w:br/>
        <w:t>хозымызды «Тайынша» деп атағандықтан бізді іргелестеріміз -</w:t>
        <w:br/>
        <w:t>«тайыншалар» дейді. Құлағымыз үйреніп кеткендіктен бе, оған</w:t>
        <w:br/>
        <w:t>онша намыстанып жатқан біз жоқ. «Йт иесімен айбарлы» де-</w:t>
        <w:br/>
        <w:t>ген емес пе, сіздердің қолдарыңызды беріп, бізге де осы маңнан</w:t>
        <w:br/>
        <w:t>Зеңгі бабаның бұқашығы кезіге қалса қанеки, өңешіміз жібіп,</w:t>
        <w:br/>
        <w:t>өрісіміз кеңіп қалар еді...</w:t>
        <w:br/>
        <w:t>- Асықпа достым, Атырау мен Алтай арасы кең ғой, тек кең</w:t>
        <w:br/>
        <w:t>пейілді қазағымыздың аты өшпесін де, табылып қалар!- десті</w:t>
        <w:br/>
        <w:t>отырғанның бірі.</w:t>
        <w:br/>
        <w:t>Күңгірт көңіл жадырап, отырғандар күлісіп алды.</w:t>
        <w:br/>
        <w:t>- Ағайындар-ау, - деп сөз тізгінін өз қолына алғандай оқшау</w:t>
        <w:br/>
        <w:t>отырған, батыртұлғалы, мұртты жігіт, - «Тәшкендегі тазды айт-</w:t>
        <w:br/>
        <w:t>саң, осы жердегі маған тиеді» деген екен бір жылтыр бас. Сол</w:t>
        <w:br/>
        <w:t>ШЫҒАРМАЛАРЫ 295</w:t>
        <w:br/>
        <w:t>көзің көріп тұрып, қолың ұстамаған-ақ азар екен, шырағым,</w:t>
        <w:br/>
        <w:t>нетіп кеттік!</w:t>
        <w:br/>
        <w:t>- Кезекпен сөйлеңіздер!- деп қалды Сары аға.</w:t>
        <w:br/>
        <w:t>- Кезекпен беріңдер дегенді, сауда бастығына неге айтпай-</w:t>
        <w:br/>
        <w:t>сыңдар?</w:t>
        <w:br/>
        <w:t>- Осы дефициті түспегірге демократияның әлі келмей ме?</w:t>
        <w:br/>
        <w:t>- Неге келмесін. Демократия сіздер емес пе! Сіздердің көмек-</w:t>
        <w:br/>
        <w:t>теріңіз қажет, әлгідей сауда тәртібін бұзушыларды сынаулары-</w:t>
        <w:br/>
        <w:t>ңыз қажет,- дедік.</w:t>
        <w:br/>
        <w:t>- Сынап, әшкерелегендерің дұрыс-ау. Бірақ содан шыққан</w:t>
        <w:br/>
        <w:t>қорытынды бар ма? Сынау үшін сынала білген де дұрыс шы-</w:t>
        <w:br/>
        <w:t>ғар? Орайы келді, ойымдағыны айтқым бар?</w:t>
        <w:br/>
        <w:t>- Айтыңыз. Бүгіп, бүріп айтпаңыз, тіреп, тіліп айтыңыз.</w:t>
        <w:br/>
        <w:t>- Тіліп айтарлықтай тілім жоқ, ағаттық айтсам айып етпейсіз, -</w:t>
        <w:br/>
        <w:t>дедібасын кекжеңеткізіп, көзінетүскен біртал шашын кейінсілкіп</w:t>
        <w:br/>
        <w:t>тастаған, еменнің безіндейтпыңылтырбалаң жігіт.- Мен «Құлдыр-</w:t>
        <w:br/>
        <w:t>ма» автобазасының бұрынғы іпофері Балықбай Сырғытпаев бола-</w:t>
        <w:br/>
        <w:t>мын. Жолаушыларға он бес тиынның билетін бермей, мемлекет</w:t>
        <w:br/>
        <w:t>машинасын пайдаланып, пайда тапқаным үшін алты айға право-</w:t>
        <w:br/>
        <w:t>дан айрылдым.</w:t>
      </w:r>
    </w:p>
    <w:p>
      <w:r>
        <w:t>- Сауап болған! Содан бері тәртіп бұзбайтын шығарсың? -</w:t>
        <w:br/>
        <w:t>Сары ағамыз ақжелең мінезінен тағы да сыр беріп қойды.</w:t>
        <w:br/>
        <w:t>- Сауабы өзіне. Бірақ өмір бақи сабақ болғаны рас, ағасы. Ал</w:t>
        <w:br/>
        <w:t>қазір бірінші кластық шофермін. Бірақ одан пайда не. Автоба-</w:t>
        <w:br/>
        <w:t>залардың қайсысына барсам да алапестей әрі итеріп, жолатпай-</w:t>
        <w:br/>
        <w:t>ды. Әуелі садағыңды салып сөйлес дейді. Тоқырау кезеңінен</w:t>
        <w:br/>
        <w:t>қалған тойым жоқ, толым жоқ, тесік қалта парақорлар осын-</w:t>
        <w:br/>
        <w:t>дайлардан шығып жатқан жоқ па? Жариялылықтың жарық</w:t>
        <w:br/>
        <w:t>дүниесіне сүйреп шығып, сатираның бұзау тіс қамшысымен</w:t>
        <w:br/>
        <w:t>осып-осып алмайсыздар ма?</w:t>
        <w:br/>
        <w:t>- Оның рас, інішек, біз де қайта құрыла алмай жатырмыз.</w:t>
        <w:br/>
        <w:t>Шынтуайтына келсе, сатираның жалыны бар да оты жоқ,</w:t>
        <w:br/>
        <w:t>қазығы бар да, тоқпағы табылмай тұр-ау!</w:t>
        <w:br/>
        <w:t>- От жоқ жерде жалын да жоқ, тоқпақ жоқ жерге қазық та</w:t>
        <w:br/>
        <w:t>кірмес, ағасы!- деген күлімкөз келіншектің әлгі әзірдегі қызыл</w:t>
        <w:br/>
        <w:t>қанды бетіне ойнап шыға келген күлкінің ізі де жоқ, сұп-сұр,</w:t>
        <w:br/>
        <w:t>найза кірпікті отты көзін Сары ағаға шанша қадапты. - Мен</w:t>
        <w:br/>
        <w:t>«Шыңғырлау» совхозының бұрынғы тоқырау кегеңінде істі бол-</w:t>
        <w:br/>
        <w:t>ған совхоз директорының әйелімін.</w:t>
        <w:br/>
        <w:t>- Аты-жөніңізді айта кетіңіз? - деді Сары аға.</w:t>
        <w:br/>
        <w:t>298 Сақтапберген ӘЛЖІКОВ</w:t>
        <w:br/>
        <w:t>қараның бас зоотехнигі - Әлтай Елмеков. Мұның үшеуінің де</w:t>
        <w:br/>
        <w:t>азды-көпті ғалым деген атақтары бар.</w:t>
        <w:br/>
        <w:t>Станция ғалымдыры бұл жолы мал тұқымын асылдандыру,</w:t>
        <w:br/>
        <w:t>өнім молшылығын жасау жолындағы жасаған тәжірибелерінің</w:t>
        <w:br/>
        <w:t>натижесін бақылап, қарауыл салып тұрған жоқ. Олар жеті</w:t>
        <w:br/>
        <w:t>шақырым жердегі Сарыөзек бойына кезек-кезек дүрбі салып,</w:t>
        <w:br/>
        <w:t>алшақ мүйізді аша тұяқтыларды сүзіп, қарап тұр. Тай шапты-</w:t>
        <w:br/>
        <w:t>рым жерге көз талдырып қарағанша, астарында аты бар, қасы-</w:t>
        <w:br/>
        <w:t>на жақындаса қайтеді дейсіз бе? Атай көрмеңіз. Неге дейсіз бе?</w:t>
        <w:br/>
        <w:t>Онда қырыс мінезді, құтырған құқ бар. Яғни, қарағай мүйізді,</w:t>
        <w:br/>
        <w:t>қара пілдей, қызыл көз қара бұқа бар. «Тексіз айғыр енесін та-</w:t>
        <w:br/>
        <w:t>лайды» дегендей, тексіз неме өзін бағып-қағып, мәпелеп отыр-</w:t>
        <w:br/>
        <w:t>ған бастықтарын көрсе болды, жыны қозып, тұра қуып, мүйізі-</w:t>
        <w:br/>
        <w:t>нің ұшына бір-ақ іледі. Оның ғалымдығын қайтсін, қара бұқа</w:t>
        <w:br/>
        <w:t>жирен дөнендегі жарбиып отырған Әлтай мықтыңды әлденеше</w:t>
        <w:br/>
        <w:t>тырағайлап қуып, тәубесіне келтірген. Бірді-екілі сондай</w:t>
        <w:br/>
        <w:t>қуғын-сүргінді көргеннен кейін ғалымдар тәжірибе жұмысын</w:t>
        <w:br/>
        <w:t>алыстан, дүрбі салып қарау арқылы жүргізетін болған.</w:t>
        <w:br/>
        <w:t>-Сыр жағасындағы топсиырдан бөлініптпығып, сонау қотан-</w:t>
        <w:br/>
        <w:t>талдың көлеңкесінде тұрған сол - қара пәлекет-ау деймін?-</w:t>
        <w:br/>
        <w:t>дейді бастық көзіндегі дүрбіні оңды-солды жүгіртіп.</w:t>
        <w:br/>
        <w:t>- Ол әлгі Әулиеатаның ақбасы шығар, Исеке. Ол да бір дау-</w:t>
        <w:br/>
        <w:t>сал неме! - дейді Әлтай оң қолын маңдайына қалқалап.</w:t>
        <w:br/>
        <w:t>- Көзі қан, көкірегі қара қорқау құрғырың қайда, көрінбейді</w:t>
        <w:br/>
        <w:t>ғой өзі?- деді бастық қолындағы дүрбісін орынбасарына ұсынып.</w:t>
        <w:br/>
        <w:t>- Күн көзінен шошынған неме, көлеңкеде жатып, көкмайса</w:t>
        <w:br/>
        <w:t>жеп қалған біздің Сыр шөбін шүйірмейді, - деді Әйіс астын-</w:t>
        <w:br/>
        <w:t>дағы құлақасқаны тебінетүсіп. - Негізі, өзінен қалай дақұтыл-</w:t>
      </w:r>
    </w:p>
    <w:p>
      <w:r>
        <w:t>ған жөн.</w:t>
        <w:br/>
        <w:t>- Таптым, Исеке, таптым! - Әлтайдың қуанғаны сонша, ас-</w:t>
        <w:br/>
        <w:t>тындағы атына қамшы салғанын дабайқамай қалды.- Сонау оң</w:t>
        <w:br/>
        <w:t>жақтағы шоқ жиденің көлеңкесінде, төбедей болып тұрған сол</w:t>
        <w:br/>
        <w:t>аңтатқан!</w:t>
        <w:br/>
        <w:t>- Қай тұста дейсің? - деді бастық.- Құрғыр сол Сантагер-</w:t>
        <w:br/>
        <w:t>труда пәлекетіңнің кері бізге де келді-ау деймін, көз де нашар,</w:t>
        <w:br/>
        <w:t>құлақ та естімейтін болып бара ма, қалай? - Қолына дүрбіні</w:t>
        <w:br/>
        <w:t>алды. - Көрдім. Қайырлап қалған жайындай Құдай ұрғанның</w:t>
        <w:br/>
        <w:t>тұрған жерін! Әй, Әлтай, Әйіс екеуіңді жер түбіне қуып тыға-</w:t>
        <w:br/>
        <w:t>тын дәусалқара осы ма?</w:t>
        <w:br/>
        <w:t>- Дәл өзі! Алакоз кәпірдің шыққан жері жаман ғой, Исеке.</w:t>
        <w:br/>
        <w:t>Америка Құрама ПІтаты қайбір мықты мақұлығын берер дейсің.</w:t>
        <w:br/>
        <w:t>ШЫҒАРМАЛАРЫ 299</w:t>
        <w:br/>
        <w:t>Құрғырдың мәнісі жоқ. Шамасы сасай болған ит. Сиырларға</w:t>
        <w:br/>
        <w:t>тұмсық шүйірмей, шеттеп тұрғанын көрдіңіз бе?</w:t>
        <w:br/>
        <w:t>- Көріп тұрмын. Шамасы, қарық қылар қауқары болмаған</w:t>
        <w:br/>
        <w:t>соң, сатқан ғой. Қайбір жаны ашып, Совет еліне барып, тұяқ</w:t>
        <w:br/>
        <w:t>қалдырсын деп сатты дейсің!</w:t>
        <w:br/>
        <w:t>- Жаман айтпай жақсы жоқ, өзіңіз айтқандай, жазатайым</w:t>
        <w:br/>
        <w:t>қисая кетсе, айтпады демеңіз, Исеке, мемлекет есебінде тұрған</w:t>
        <w:br/>
        <w:t>осы пәледен шатыламыз. Өзін мертіктіге сайып, етке итере сал-</w:t>
        <w:br/>
        <w:t>сақ қайтер еді?- Зоотехник құқтан құтылғанын қалап тұр.</w:t>
        <w:br/>
        <w:t>- Сол дұрыс болар, Исеке. Бұдан ұрық алып береке де тап-</w:t>
        <w:br/>
        <w:t>пасбыз? - дейді орынбасары. - Өзінің салмағы- бір мың бір</w:t>
        <w:br/>
        <w:t>жүз елу килограмм. Соя қойған күнде ет жоспарынан құтылып</w:t>
        <w:br/>
        <w:t>тақаламыз.</w:t>
        <w:br/>
        <w:t>- «Ал» дегенде сақ құлақ, «бер» дегенде сабауқұлақ бола қала-</w:t>
        <w:br/>
        <w:t>тын қожа-молданың кебін киіп тұрған жоқсыңдар ма, түге?-</w:t>
        <w:br/>
        <w:t>Бастық бөгелектеген қайқы бел кербайталдың тізгінін қақты.-</w:t>
        <w:br/>
        <w:t>Мемлекет есебіндегі қоңыраулы құқ екені рас. Арам өлдіге ба-</w:t>
        <w:br/>
        <w:t>лап, арандата көрмендер. Бәлеге қаламыз, екіншіден, бұдан</w:t>
        <w:br/>
        <w:t>қалай да тұқым алуымыз керек. Сол үшін, быламық берсеңдер</w:t>
        <w:br/>
        <w:t>дебағып, семіртіп, «сауып» көріңдер. Малға да жақындық, қам-</w:t>
        <w:br/>
        <w:t>қорлық керек.</w:t>
        <w:br/>
        <w:t>- Барып көріңдер, жақындық жасап, «сауып» көріңдер</w:t>
        <w:br/>
        <w:t>дейсіз-ау, Исеке, мал иесі өзіңіз, содан докторлық қорғау да</w:t>
        <w:br/>
        <w:t>ойыңызда бар, жақынырақ барып, өзіңіз жай-жапсарын бақы-</w:t>
        <w:br/>
        <w:t>лап көрсеңізші - жасағыңыздың жағасынан алып, жансауға-</w:t>
        <w:br/>
        <w:t>лауға шамаңыз келсе солақ-ты! - Орынбасары құрықты өзіне</w:t>
        <w:br/>
        <w:t>салғаннан кейін Исекең иілгендей желкесін қасыды. - Солай</w:t>
        <w:br/>
        <w:t>заңдастырған күнде мойнымыздан АҚШ-тан алтынға бағалап</w:t>
        <w:br/>
        <w:t>алынғанбес жарым мың сомның бұқасы түседі. Ендігісін өзіңіз</w:t>
        <w:br/>
        <w:t>біліңіз. Біздікі жасалып жатқан ғылыми тәжірибелерімізге</w:t>
        <w:br/>
        <w:t>нұсқан келмеуін ойластырғандық!</w:t>
        <w:br/>
        <w:t>Сыртынан тоны пішіліп, өмірі кесіліп жатқанын қызыл көз,</w:t>
        <w:br/>
        <w:t>қара бұқа қайдан білсін, Сырдың қапырық ыстығына шыдас</w:t>
        <w:br/>
        <w:t>бермей танаулаған ол көк жиденің көлеңкесінде сүлдесін</w:t>
        <w:br/>
        <w:t>сүйретіп, өкпесі қабынып әзер түр. Әттең тіл бітсе десеңші, зеңгі</w:t>
        <w:br/>
        <w:t>бабаға. «Көрген күнім құрсын! Алтын құмалақтайтын Алдар</w:t>
      </w:r>
    </w:p>
    <w:p>
      <w:r>
        <w:t>көсенің көк есегіндей де көрінбедік қой, мына ғалымдардың</w:t>
        <w:br/>
        <w:t>көзіне!» деп зар илер ме еді, жануар.</w:t>
        <w:br/>
        <w:t>Әлгі алыстан дүрбі салып, тәжірибе жасап жүрген ғалымдар</w:t>
        <w:br/>
        <w:t>«аузы-мұрның неге бітеу емес» деп бұқа біткенді еңкілдетіп</w:t>
        <w:br/>
        <w:t>қуып, «сауа» беретін көрінеді. Ал олардың шабына қанша қол</w:t>
        <w:br/>
        <w:t>296 Сақтапберген ӘЛЖІКОВ</w:t>
        <w:br/>
        <w:t>- Жөнімді жүйелеп тұрмын ғой, атым- Айткүл. Немене, қас-</w:t>
        <w:br/>
        <w:t>қыр арқасында қан асаған қарсақсың-ау деп маған да қақпан</w:t>
        <w:br/>
        <w:t>құрғалы отырсыз ба? - Келіншектің кереге көңілі ортайып қал-</w:t>
        <w:br/>
        <w:t>ғандай Сары ағаны шаралы көздің аласымен бүргендей еді. -</w:t>
        <w:br/>
        <w:t>Оның қисыны енді келе қоймас, ағасы! Мына кісілердің бірі</w:t>
        <w:br/>
        <w:t>жерлес болғасын, ілесіп келдім. Ілесіп келсем де ойымдағыны</w:t>
        <w:br/>
        <w:t>іркіп қалғым келмей отыр.</w:t>
        <w:br/>
        <w:t>- Ірікпеңіз, шешіліп айтыңыз, кесіп айтыңыз.</w:t>
        <w:br/>
        <w:t>- Кезінде кесіп айтамын деп тағдырдың талқысынатүсіп, тая-</w:t>
        <w:br/>
        <w:t>ғын жеген адам сыбағасын алған. Менің айтпағым - әділеттілік</w:t>
        <w:br/>
        <w:t>жайы. Сонау тоқырау кезеңінде егінге үстеме, малға қосымша</w:t>
        <w:br/>
        <w:t>қосып атақ алу, даңқ шығару үрдіс болды. Қайсібір өзіне көзін</w:t>
        <w:br/>
        <w:t>саттырып, өзгені бұқтыра білген, қолынан келіп, қонышынан</w:t>
        <w:br/>
        <w:t>басқан ысқаяқ пысықайлар көктегі көп жұлдыздың бірін кеу-</w:t>
        <w:br/>
        <w:t>демен ұрып, сауырмен соғып алып, көкірегін күн сәулесіне</w:t>
        <w:br/>
        <w:t>қақтады. Ал құныға асап жеп, құмыға сіміріп ішкен солардың</w:t>
        <w:br/>
        <w:t>отына күйген менің күйеуім сияқтылар, енесінен айрылған бо-</w:t>
        <w:br/>
        <w:t>тадай боздап далада қалды. Қу бастан қуырдақ жасап, сапырып</w:t>
        <w:br/>
        <w:t>ішіп, шайқап төккендер көкірегін керіп, ардагерлер қатарын-</w:t>
        <w:br/>
        <w:t>да қаздай қалықтап, үйректей жүзіп жүр. Қазіргі қайта құру</w:t>
        <w:br/>
        <w:t>кезеңіндеөлгенді тірілтіп, өлерін білмей, адам өмірін ойыншық</w:t>
        <w:br/>
        <w:t>еткен өлімтіктердің сүйегін көрден сүйреп шығарып, күлін</w:t>
        <w:br/>
        <w:t>көкке ұшырып жатқанымызда жаңару жаңғырығының ұшқы-</w:t>
        <w:br/>
        <w:t>ны көңіліне көрік, пейіліне тоқтық орнатып алып, бүйідей</w:t>
        <w:br/>
        <w:t>бұғып жатқандарға тимес пе екен? Әлде, айран ішкен құтылып</w:t>
        <w:br/>
        <w:t>шелек жалағандартұтылып кете бере ме? - деп шымбайға тиер,</w:t>
        <w:br/>
        <w:t>бір шоғыр пытыра сөзді ағытты.</w:t>
        <w:br/>
        <w:t>- Олардың бірсыпырасы торға түсті емес пе! Тек, бірен-саран</w:t>
        <w:br/>
        <w:t>тірегі мықтыларының ғана тізесі дірілдемей қалды.</w:t>
        <w:br/>
        <w:t>- Міне, мәселе сол тірек болып, тіреп қалғандарда!</w:t>
        <w:br/>
        <w:t>- Олар да құралақан қалып жатқан жоқ.</w:t>
        <w:br/>
        <w:t>- Әй, қайдам, жазып жатқан тақырыптарыңыз тым майда</w:t>
        <w:br/>
        <w:t>сияқты.</w:t>
        <w:br/>
        <w:t>Қиекең сөз кезегін өзіне аударғысы келгендей тамағын қыр-</w:t>
        <w:br/>
        <w:t>нап, бүрге тайып жығылатындай жылтыр шекесін сипады.</w:t>
        <w:br/>
        <w:t>- Сондай тасада қалып, шаруашылықты тақырға отырғыз-</w:t>
        <w:br/>
        <w:t>ғандарды сынағандарыңды оқыдық-ау. Бірақ мәселенки, біздің</w:t>
        <w:br/>
        <w:t>совхоз директорының қырсыз басшылығы, қиқар мінезі өткен</w:t>
        <w:br/>
        <w:t>жолы сыналған еді. Көп кешікпеді, облысқа бір-ақ секірді.</w:t>
        <w:br/>
        <w:t>Мұны қалай түсінеміз?</w:t>
      </w:r>
    </w:p>
    <w:p>
      <w:r>
        <w:t>282 Сақтапберген ӘЛЖІКОВ</w:t>
        <w:br/>
        <w:t>ҚАЛЫҢ ҚАЛАЙ,ҚҰДАҒИ?</w:t>
        <w:br/>
        <w:t>- Құдағи-ау, кеп болды ғой көрмегелі, қалай, үй-отбасы, бала-</w:t>
        <w:br/>
        <w:t>шаға дегендей, аманшылық па?</w:t>
        <w:br/>
        <w:t>- Құдайға шүкір. Өзіңнің де отбасы, бала-шағаң сау ма? Әлгі,</w:t>
        <w:br/>
        <w:t>қалқанқұлақ, қара домалағың үйленген болар?</w:t>
        <w:br/>
        <w:t>-У... УШ Үйленді ғой бір шүйкебасқа!</w:t>
        <w:br/>
        <w:t>-Е, құтты болсын! Керегең кеңіп, қолың ұзарып қалған екен</w:t>
        <w:br/>
        <w:t>ғой. Ұзағынан сүйіндірсін!</w:t>
        <w:br/>
        <w:t>- Ой-б-үй! Құдағи-ай, сенен несін жасырайын, келін құт бол-</w:t>
        <w:br/>
        <w:t>мады, жұт болды ғой! Сол қазық аяқ қырсықты қу құдайдың</w:t>
        <w:br/>
        <w:t>қай күні бізге кезіктіргенін қайдан білейін, әйтеуір, сары аз-</w:t>
        <w:br/>
        <w:t>бандай шақылдап тұрған саз бет, әйтеуір біреу, сая болды ғой,</w:t>
        <w:br/>
        <w:t>біздің босағаға!</w:t>
        <w:br/>
        <w:t>- Не дейді жарқыным-ау. Құдайдың жағасына жармасып</w:t>
        <w:br/>
        <w:t>жүріп сұрап-тілеп алған жалғызыңның келіншегін осы күнгі</w:t>
        <w:br/>
        <w:t>жұрт сияқты, біліп алмадың ба?</w:t>
        <w:br/>
        <w:t>- Құдағи-ай, несін айтасың, Құдай қосқолдап ұрайын десе,</w:t>
        <w:br/>
        <w:t>қайнап жатқан қазанға құрбақаның өзі келіп түсетін көрінеді</w:t>
        <w:br/>
        <w:t>ғой. Осы күніқыздегенің қызыл қырман болып жатқанда, қара</w:t>
        <w:br/>
        <w:t>басып, қазанға түскен құрбақа біз болдық. Көбелектей ұшып-</w:t>
        <w:br/>
        <w:t>қонып тұрған осы бір сұрша қызды табан астында қалқанқұла-</w:t>
        <w:br/>
        <w:t>ғым алып келді де: «Мама, мына қызды мен алатын, ол тиетін</w:t>
        <w:br/>
        <w:t>болды,- деді балам жерден жеті қоян тапқандай. - Барыңыз.</w:t>
        <w:br/>
        <w:t>Әке-шешесінің алдынан өтіңіз».</w:t>
        <w:br/>
        <w:t>Жаным пида деп жүрген жалғызымнан не аянайын, оңым-</w:t>
        <w:br/>
        <w:t>нан ай, салымнан күн туғандай қуанышым қойныма сыймады.</w:t>
        <w:br/>
        <w:t>Құдасын құдайындай сыйлаған қазақ емеспіз бе, құрақтай</w:t>
        <w:br/>
        <w:t>құлап, құдаларымның алдынан өттім.</w:t>
        <w:br/>
        <w:t>- Құдағи-ау, шынымен құда болғың келсе, біз ұялы елдің</w:t>
        <w:br/>
        <w:t>ұлағатты адамдарымыз. Ұялмайтын болып келіп, алып кет!-</w:t>
        <w:br/>
        <w:t>деп тасада тұрып торғай ататындығын білдіріп, мұрнын шүйір-</w:t>
        <w:br/>
        <w:t>ді. Қайтейік, ақ сирақ болып, айтқаныністеп, алыпбердім. Сон-</w:t>
        <w:br/>
        <w:t>да-ақ, құдағиымның қасын керіп, ернін шүйіріп сөйлегені -</w:t>
        <w:br/>
        <w:t>көкірексің-ау деген күдік тастаған еді.</w:t>
        <w:br/>
        <w:t>- Ау, қызы бардың назы бар емес пе, оның артық екен.</w:t>
        <w:br/>
        <w:t>- Не жасыратыны бар, қыз бергенде өзіміз де кірі мінез</w:t>
        <w:br/>
        <w:t>көрсеттік қой. Бірақ біздікі өткінші жаңбырсияқтыбірдеңееді.</w:t>
        <w:br/>
        <w:t>Ал мынау бір жатқан ат түгілі атан тарта алмайтын пеш!</w:t>
        <w:br/>
        <w:t>- Құдағидың жарасы жеңіл ғой, мәселе келініңде. Оны ал-</w:t>
        <w:br/>
        <w:t>масбұрын бірер күн, былай сынап-мінеп дегендей көрмедің бе?</w:t>
        <w:br/>
        <w:t>800 Сақтапберген ӘЛЖІКОВ</w:t>
        <w:br/>
        <w:t>жүгіртсе де ұрық берер қалі жоқ. Ол қалай берсін, қорегі - қоға</w:t>
        <w:br/>
        <w:t>мен қу қамыс. Ішкені - күріштің химияланған ақаба суы. Жаз-</w:t>
        <w:br/>
        <w:t>ғы баспанасы - көк жиденің көлеңкесі, қыс - азынаған қамыс</w:t>
        <w:br/>
        <w:t>қора болса, ұрық қайдан шықсын! Сөйтсе де ғалымдардың қал-</w:t>
      </w:r>
    </w:p>
    <w:p>
      <w:r>
        <w:t>тасы құбақай қодырен цифрларға толы болса керек.</w:t>
        <w:br/>
        <w:t>Қодырен егінде болушы еді, мал төңірегіндегі қодырені несі</w:t>
        <w:br/>
        <w:t>дейсіз бе? Станция тәжірибешілері бір түнде-ақ мама сиырды -</w:t>
        <w:br/>
        <w:t>баспақ, атан өгізді бұқатпық, бұзау болып шыға келетін сиқыр-</w:t>
        <w:br/>
        <w:t>лы әдісін жүзеге асыра бастады деген хабар естіген құлақты</w:t>
        <w:br/>
        <w:t>елеңдетті. Жаңалыққа жаны құштар журналист біткен «тәжіри-</w:t>
        <w:br/>
        <w:t>бе» жасалып жатқан жерге барған еді, «Маңына жолауға бол-</w:t>
        <w:br/>
        <w:t>майды, онда құқ бар!» деп Жұбанышбеков жолатпайды. Бірақ</w:t>
        <w:br/>
        <w:t>оның үлкенді-кішілі жиналыстарда АҚШ-тан әкелінген осы</w:t>
        <w:br/>
        <w:t>Сантогертруда асыл тұқымды бұқасы жайында, қорықпай-</w:t>
        <w:br/>
        <w:t>үрікпей-ақ, желпіне сөйлегені бар-ды.</w:t>
        <w:br/>
        <w:t>- Асылтұқымды бұлбұқаның бізде төртеуі бар, - деп желпін-</w:t>
        <w:br/>
        <w:t>ген еді бірде ол. - Қыруар қаржы шығарылып жүргізіліп жат-</w:t>
        <w:br/>
        <w:t>қан тәжірибеміз бойынша, қазақтың ақбастұқымды сиырымен</w:t>
        <w:br/>
        <w:t>Сантогертруданы будандастыру арқылы алынатын жаңатұқым</w:t>
        <w:br/>
        <w:t>біздің республикамызда ет өндіру мәселесін түбегейлі шешуге</w:t>
        <w:br/>
        <w:t>мүмкіндік қалайды деп тоқыраудың төрінде отырғандардың таң-</w:t>
        <w:br/>
        <w:t>дайын қақтырып, қолын соқтырған. Бертін келе Жұбанышбеков:</w:t>
        <w:br/>
        <w:t>«Америкада құймақ жеп, кофе ішіп өскен иттер екен, бабын</w:t>
        <w:br/>
        <w:t>тауып болар емес. Оның үстіне біздің сиырлар ішіндегі бұзау-</w:t>
        <w:br/>
        <w:t>ларын көтере алмай, жарылып өле бастады. Сондықтан біз ол</w:t>
        <w:br/>
        <w:t>асыл тұқымды бұқаларды пайдаланудан бас тартамыз» дегенді</w:t>
        <w:br/>
        <w:t>шығарды. Мұндай өгей көзқарасты бұқалар да сезсе керек,</w:t>
        <w:br/>
        <w:t>бәтуасыз өмірден өлген артық деп, ең үлкені бір күні «у ішіп»</w:t>
        <w:br/>
        <w:t>қылжия кетіпті. Ал мына дәусал қара содан бері станция</w:t>
        <w:br/>
        <w:t>ғалымдарын көрсе болды, тұра қуатынды шығарыпты. Станция</w:t>
        <w:br/>
        <w:t>ғалымдары қызылкөз жындылардың әукесін қасып, бұтынтырт-</w:t>
        <w:br/>
        <w:t>қанына он жылдан асса да облыстың колхоздары мен совхозда-</w:t>
        <w:br/>
        <w:t>рында бұл тұқымнан бір де-бір кертік танау құнажын, не бұқа-</w:t>
        <w:br/>
        <w:t>шық жоқ.</w:t>
        <w:br/>
        <w:t>Тәжірибе станциясындағы ғалымдар мен Сантогертруда бұқа-</w:t>
        <w:br/>
        <w:t>сының арасындағы «ғылымға» негізделген көзқарас, кереғар</w:t>
        <w:br/>
        <w:t>қарым-қатынас әзірге осындай. Сонау көк жиденің көлеңкесін-</w:t>
        <w:br/>
        <w:t>де тұрған қызыл көз қара бұқа әлдеқалай жетіп келіп: «Құқ!»</w:t>
        <w:br/>
        <w:t>десе, осынау Қарауылтөбенің ұшар басында дүрбі салып қарап</w:t>
        <w:br/>
        <w:t>тұрғандардың жүрегі жарылып кетер ме екен, қайтерекен? Құқ!</w:t>
        <w:br/>
        <w:t>ШЫҒАРМАЛАРЫ 289</w:t>
        <w:br/>
        <w:t>күнгі еңбек зая кетті. Домалақ арыз анықталмады. Базада та-</w:t>
        <w:br/>
        <w:t>лан-тараждың, қылмыстың ешқандай ізі жоқ болып шықты.</w:t>
        <w:br/>
        <w:t>База басшылары Тыныштық Қордабасов, Темір Бытбылдықов,</w:t>
        <w:br/>
        <w:t>Шолпан Шілдебаевалар бірігіп алып мемлекет мүлкін құртып</w:t>
        <w:br/>
        <w:t>жатыр, жеп жатыр, дефицит товарларды жалдаптарарқылы сат-</w:t>
        <w:br/>
        <w:t>қызып жатыр деген факті дәлелденбеді. Керісінше, сауда база-</w:t>
        <w:br/>
        <w:t>сының коллективі сауда тәртібін қатаң сақтап, тұтынушылар-</w:t>
        <w:br/>
        <w:t>ға қызмет көрсетуде айлық, тоқсандық жоспарларын асыра</w:t>
        <w:br/>
        <w:t>орындап келе жатқандығы, қоғам мүлкін көздің қарашығын-</w:t>
        <w:br/>
        <w:t>дай сақтайтындығы анықталды. Он екі адамнан құралған бе-</w:t>
        <w:br/>
        <w:t>делді комиссиятексеру қорытындысына қолдарын қойып, акті-</w:t>
        <w:br/>
        <w:t>мен бекітіп берді.</w:t>
        <w:br/>
        <w:t>- Қалай, менің айтқаным келді ме, жоқ әлде сіз айтқандай</w:t>
        <w:br/>
        <w:t>сандырақ па екен? - деп Әділ Халықов Кендіровтың алдында</w:t>
        <w:br/>
        <w:t>«керазулығын» тағы көрсетті. - Айтпады демеңіз, бұл арыз тағы</w:t>
        <w:br/>
        <w:t>даболады.</w:t>
        <w:br/>
        <w:t>Арадаүшай өткен жоқ, сол баяғы мазмұнда жоғары жаққатағы</w:t>
      </w:r>
    </w:p>
    <w:p>
      <w:r>
        <w:t>да арыз домалады. Халықовтың айтқаны келді. Кендіров пен база</w:t>
        <w:br/>
        <w:t>бастықтарынан басқаның барлығы арызқой - Халықовтың өзін</w:t>
        <w:br/>
        <w:t>күстанаетті. Ал сауда басшылары: «Осы немебірдеңенібүлдіріп</w:t>
        <w:br/>
        <w:t>жүрмесе жарар еді!» деп Халықовтан тезірек құтылу жағын</w:t>
        <w:br/>
        <w:t>қарастырып бақты.</w:t>
        <w:br/>
        <w:t>Домалақ арыз бұл жолы да сергектікпен қаралды. Арнаулы</w:t>
        <w:br/>
        <w:t>комиссия құрылып,бұрынғы тексерушілердің актілері мен фак-</w:t>
        <w:br/>
        <w:t>тілерін салыстыра көрді. Барлығы дұрыс, қателік жоқ.</w:t>
        <w:br/>
        <w:t>Тапал Кендіровтың база басшыларымен құдандалы-жекжат-</w:t>
        <w:br/>
        <w:t>тық қатынастары байқалмады. Домалақ арызды кім жазды, кол-</w:t>
        <w:br/>
        <w:t>лективке қара күйені кім жаққысы келді, қаншама адамның</w:t>
        <w:br/>
        <w:t>қымбат уақыты ұрланды? - Жатыпатарарызқойды қалайда табу</w:t>
        <w:br/>
        <w:t>қажеттігі сәз болды. Күдік шындықты сүйетін белгілі қарақұ-</w:t>
        <w:br/>
        <w:t>лақ Әділ Халықовқа тірелді. Бұл мәселенің басын анықтап ашу</w:t>
        <w:br/>
        <w:t>заң орындарына тапсырылды.</w:t>
        <w:br/>
        <w:t>База басшыларының үстінен үшініші домалақ арыз арада ай</w:t>
        <w:br/>
        <w:t>өткен соң республикадағы мекемеден бір-ақ шықты. Онда да</w:t>
        <w:br/>
        <w:t>сол бәз-баяғы база басшылары Тапал Кендіровпен бірлесіп,</w:t>
        <w:br/>
        <w:t>қоғам мүлкін талан-таражға салып жатыр, ішіп қойды, жеп</w:t>
        <w:br/>
        <w:t>қойды делінген. «Біз арыз иелері коммунистерміз. Тексеруге</w:t>
        <w:br/>
        <w:t>өз комиссияларыңызды жібермесеңіздер мұндағыларға сенім</w:t>
        <w:br/>
        <w:t>жоқ, барлығы - Кендіровтың көлденең қойған адамдары».</w:t>
        <w:br/>
        <w:t>Бұл жолы да домалақ арыздың жолы болмады. Арыз тексе-</w:t>
        <w:br/>
        <w:t>русіз алақоржынға атып ұрылды.</w:t>
        <w:br/>
        <w:t>19-147</w:t>
        <w:br/>
        <w:t>ШЫҒАРМАЛАРЫ 285</w:t>
        <w:br/>
        <w:t>- Құдайға шүкір, құдағи-ау, қызымның жұлдызы оңынан</w:t>
        <w:br/>
        <w:t>туды. Барған жері он адам шалқайып кіріп, жиырма адам</w:t>
        <w:br/>
        <w:t>желпініп шығатындай орынды жер, құтты шаңырақ болды.</w:t>
        <w:br/>
        <w:t>Құдам мен құдағиымды айтсаңшы, ақыл парасаты жоғары, ақ</w:t>
        <w:br/>
        <w:t>тілеулі жандар екен. Менің Ақжаным дегенде жандары бөлек,</w:t>
        <w:br/>
        <w:t>ішкен астарын экерге қояды. Ал күйеуі балам - құдамның</w:t>
        <w:br/>
        <w:t>көзінің ұлы мен қарасы, жалғыз баласы екен. Құдағи-ау, шы-</w:t>
        <w:br/>
        <w:t>нымды айтсам, күйеу балам жан сезімін ар-ұятындай адал сақ-</w:t>
        <w:br/>
        <w:t>тайтын моп-момақан, кішіпейіл жігіт болды. Алдымды кесін,</w:t>
        <w:br/>
        <w:t>көлденең өтпейді. Қызметі де тым тәуір, бір жерде бас инженер</w:t>
        <w:br/>
        <w:t>көрінеді. Тіл-аузым тасқа, піскен алмадай үзіліп тұр-ау, үзіліп</w:t>
        <w:br/>
        <w:t>тұр. Тфә! Тфә!</w:t>
        <w:br/>
        <w:t>- Қызыңның маңдайының ырысы бес елі екен. Ұзағынан</w:t>
        <w:br/>
        <w:t>сүйіндірсін!</w:t>
        <w:br/>
        <w:t>- Йе,соныайт, құдағи-ау, соны айт! Ақжанымды өзің білесін,</w:t>
        <w:br/>
        <w:t>жасынан тым еркек-шора болып, үй тіршілігімен онша айна-</w:t>
        <w:br/>
        <w:t>лыспай, бошалаң өскен кенжем еді ғой.</w:t>
        <w:br/>
        <w:t>-Әлгіайтып тұрған өз келініңнен қалай, жастау кезінде көріп</w:t>
        <w:br/>
        <w:t>едім, көңіліңе алма құдағи, тым жеңілтап, ұшқалақ сияқты еді?</w:t>
        <w:br/>
        <w:t>- Оның рас. Мен де сол жазған бала, барған жерінде күлді-</w:t>
        <w:br/>
        <w:t>көмеші, күйелеш көсеу, жексұрын атанып жүре ме деп қорқу-</w:t>
        <w:br/>
        <w:t>шы едім. Жоқ, алдынан жарылқады, ырысты бала екен. Құдам</w:t>
        <w:br/>
        <w:t>мен құдағайым көпті көрген көсем жандар ғой, қызымның</w:t>
        <w:br/>
        <w:t>бұлаң бала екенін жүріс-тұрыс сөзінен байқады ма, өбектеп, жас</w:t>
      </w:r>
    </w:p>
    <w:p>
      <w:r>
        <w:t>баладай айналып-толғанып отырғаны. Барғаннан кейін: «Ақжан</w:t>
        <w:br/>
        <w:t>шырағым, біз үшін ерте тұрып, кеш жатып, ұйқыңды бөліп,</w:t>
        <w:br/>
        <w:t>аяқ-табаққа араласпай-ақ қой, балам. Өзіміз-ақ бірдеңесін жасар-</w:t>
        <w:br/>
        <w:t>мыз» десе керек. Содан үйдің қожалығы тиген менің Ақжаным</w:t>
        <w:br/>
        <w:t>билеп-тәстеп, білгенін істеп, қолын жылы суға м-а-лы-п отыр.</w:t>
        <w:br/>
        <w:t>Не ішіп, не жеп, не киемін демейді, құдағай-ау!</w:t>
        <w:br/>
        <w:t>- Біртоға құда мен құдағиға жарыдым десеңші! Тап өзіңдей:</w:t>
        <w:br/>
        <w:t>«Құдағидан қалғанша, Құдайдың алғаны!» деп жұлыныптұрса,</w:t>
        <w:br/>
        <w:t>ерке қызың есіктен шығар жерін таппай қалар еді, шүкір де-</w:t>
        <w:br/>
        <w:t>гейсің!</w:t>
        <w:br/>
        <w:t>- Оның рас. Шүкір-шүкір деп отырмын ғой. Құдағиым ақыл-</w:t>
        <w:br/>
        <w:t>ды адам, оның үстіне менің Ақжаным да үй ішінің тіршілігіне,</w:t>
        <w:br/>
        <w:t>өзің пәмдегендей, олақтығы, мінезінің шәлкем-шалыстығы</w:t>
        <w:br/>
        <w:t>болмаса, ажарсыз да бала емес қой. Оның бір жақсы жері, біздің</w:t>
        <w:br/>
        <w:t>үйдің шүйкебасындай «чау-мау!» деп шайт қойып әлдеқайда</w:t>
        <w:br/>
        <w:t>тентіреп кетпейді. Үсті-басын әсемдеуден кенде емес. Бірақ</w:t>
        <w:br/>
        <w:t>ШЫҒАРМАЛАРЫ ; 283</w:t>
        <w:br/>
        <w:t>- Қыз күнінде бәрі қыз-ақ емес пе! Ол ант атқанның ақ сай-</w:t>
        <w:br/>
        <w:t>тан, керазу екенін кім білген. Той-томалақ өткенше түр-түсін</w:t>
        <w:br/>
        <w:t>бермей, бөтекесі бүп-бүтін, тойған қозыдай томпиып жүрді емес</w:t>
        <w:br/>
        <w:t>пе! Бертін келе шығарды ғой, өнерді.</w:t>
        <w:br/>
        <w:t>- Йә, қандай өнері бар екен, айта отыр!</w:t>
        <w:br/>
        <w:t>- Бұраң бөксе сол неменің іс-қылығын айтуға, құдағи-ау,</w:t>
        <w:br/>
        <w:t>Құдайдан да қорқам, аузым бармайды. Тонның ішкі бауындай</w:t>
        <w:br/>
        <w:t>өзінді көргесін, сенен несін жасырайын, ішімдегі әлем-жәлемді</w:t>
        <w:br/>
        <w:t>желпіп жатқаным ғой!</w:t>
        <w:br/>
        <w:t>- Ондай құқай өзіміздің де бастан өткен, кезінде. Айтқан-</w:t>
        <w:br/>
        <w:t>ның айыбы жоқ, бізде де бір келін бар, айта бер, құдағи-ау!</w:t>
        <w:br/>
        <w:t>- Баяғы қыз кезімізде деймін-ау, шешелеріміз: «Шырағым,</w:t>
        <w:br/>
        <w:t>ерте тұрып, кеш жат - ісің бітеді, ата-енеңді сыйла - кісің</w:t>
        <w:br/>
        <w:t>күтеді!» деп құлағымыздың құртын жемеуші ме еді? Ал біздің</w:t>
        <w:br/>
        <w:t>мынабұйрабасты адам тәрбиесінің жемісі демессің, көркөкірек</w:t>
        <w:br/>
        <w:t>неме үйдің тіршілігіне, қала берді күйеуінің үсті-басына қарау</w:t>
        <w:br/>
        <w:t>дегенді білмейді. Келген қонақты күту былай тұрсын, ас пісіріп,</w:t>
        <w:br/>
        <w:t>ыдыс-аяқты таза ұстаудан мүлде мақұрым. Жатқан бір ұйқы.</w:t>
        <w:br/>
        <w:t>Аййдаладағы қырман сияқты бүгінгі салған төсек-орны бір жеті</w:t>
        <w:br/>
        <w:t>жиналмайды. Көйлек-көншек, шұлық-пұлық дегендердің әр</w:t>
        <w:br/>
        <w:t>шеңгелдің басында қалған арық саулықтың жүніндей шашы-</w:t>
        <w:br/>
        <w:t>лып, әр жерде жатқаны!</w:t>
        <w:br/>
        <w:t>- Сал бөксе, салпы етек бір сығырға кезіктік десеңші!</w:t>
        <w:br/>
        <w:t>- Құдағи-ау, айтары жоқ. Балам бейшараның маңдайының</w:t>
        <w:br/>
        <w:t>соры бес елі екен. Күні бойы іші пысып, екі қолы етегіне сый-</w:t>
        <w:br/>
        <w:t>май отырған ол балам жұмыстан келісімен табанын жерге тигіз-</w:t>
        <w:br/>
        <w:t>бейді, театр дей ме-ау, кино дей ме-ау, рестораны тағы бар,</w:t>
        <w:br/>
        <w:t>сүйреп ала жөнеледі. Содан не айтасың, көздерін сүзіп, түн ор-</w:t>
        <w:br/>
        <w:t>тасы ауа оралады. Ерте тұрып бала жұмысқа кетеді. Ол жатады</w:t>
        <w:br/>
        <w:t>түске дейін керіліп-созылып. Күйеу жұмысқа не ішіп, не жеп</w:t>
        <w:br/>
        <w:t>кетті, онымен оның шаруасы да болмайды. Сосын, аяйды</w:t>
        <w:br/>
        <w:t>екенсің іштен шыққан перзентті. Ерте тұрып, имеңдеп жүріп,</w:t>
        <w:br/>
        <w:t>соның шай-суын ысытып, кір-қоңын жуып, өтектеп бересің.</w:t>
        <w:br/>
        <w:t>Қырсық неменің осы қылығын көріп-біліп отырсада, әлгі менің</w:t>
      </w:r>
    </w:p>
    <w:p>
      <w:r>
        <w:t>қатынжанды қалқанқұлағым, келіншегіне ләм-мим демейді-</w:t>
        <w:br/>
        <w:t>ау, шіркін. Мен былай қалам. Ол соның айтқанын істеп, айда-</w:t>
        <w:br/>
        <w:t>ғанына көніп, зыр жүгіріп жүргені. Құдай-ау, ертең бала туа</w:t>
        <w:br/>
        <w:t>қалса не істерімізді кім білсін!</w:t>
        <w:br/>
        <w:t>- Келінің оқыған ғой, шамасы. Жұмыс істейтін шығар?</w:t>
        <w:br/>
        <w:t>- Құдағи-ау, айтып отырғаным жоқ па, оның жұмысы сол -</w:t>
        <w:br/>
        <w:t>барылдатып әне біреуін қояды да ертелі-кеш айнаның алдынан</w:t>
        <w:br/>
        <w:t>ШЫҒАРМАЛАРЫ 809</w:t>
        <w:br/>
        <w:t>- Айтсам, оның өзі не ғой? - деді керіліп-созылып, сүрмелі</w:t>
        <w:br/>
        <w:t>мұртын жыбырлатып.</w:t>
        <w:br/>
        <w:t>- Әй, шырағым, шаршап тұрмын, ақылыңа ақы тілесең де</w:t>
        <w:br/>
        <w:t>айтшы жолын!- дедім.</w:t>
        <w:br/>
        <w:t>- Бір сом бересіз! - деді.</w:t>
        <w:br/>
        <w:t>- Ойбай-ау, сөйдемеймісің, толғатқан қатынша ыңыранып</w:t>
        <w:br/>
        <w:t>тұрғанша. Мә, ал! - бір сомды суырып бердім. - Сонша жерден</w:t>
        <w:br/>
        <w:t>табан сауып келдім ғой, бастан құлақ садаға. Денсаулық керек.</w:t>
        <w:br/>
        <w:t>- Міне-міне, бұл біссімілләсі, отағасы! - Жылтың сары бір</w:t>
        <w:br/>
        <w:t>сомдықты ышқырлығына мытып жіберді де қақпайлап оңашаға</w:t>
        <w:br/>
        <w:t>алып шықты.</w:t>
        <w:br/>
        <w:t>- Ақсақал, бөтепке-сөтепкенің сізге не қажеті бар,- деді ол</w:t>
        <w:br/>
        <w:t>тұмсығын таскенедей құлағыма қадап. - Осы төңіректе түтін</w:t>
        <w:br/>
        <w:t>түтетіп отырған жиырма шақты үй бармыз. Күтіне білмесе де</w:t>
        <w:br/>
        <w:t>қонағын күте білетін қазақ емеспіз бе. Үй сайын өзіңіздей бөтеп-</w:t>
        <w:br/>
        <w:t>кесіз келген бес-алты ағайын салқын үй, салулы төсекте шіреніп</w:t>
        <w:br/>
        <w:t>жатыр. Соның біріне бар да, құдайы қонақпын деп құла. Жам-</w:t>
        <w:br/>
        <w:t>бас пұлы тәулігіне екі-ақ сом. Ол не тәйірі. Денсаулықтың сада-</w:t>
        <w:br/>
        <w:t>ғасы кетсін!</w:t>
        <w:br/>
        <w:t>Ішсең мейіріңді қандырған, түссең тәніңе шипа берген суын</w:t>
        <w:br/>
        <w:t>айтсаңшы!</w:t>
        <w:br/>
        <w:t>- Береке тап, шырағым, маған керегі де сол ғой, - дедім. «Сол</w:t>
        <w:br/>
        <w:t>төңіректегі біреуге таныстырамын» деді сосын танауын шұқып</w:t>
        <w:br/>
        <w:t>тұрып.</w:t>
        <w:br/>
        <w:t>- Сөйтіп шырағым, жақсылық қылсаңбүтінқыл, жолықтыр.</w:t>
        <w:br/>
        <w:t>- Бір сом беріңіз? - Көзін қалтама қадап, алақанын ашып</w:t>
        <w:br/>
        <w:t>тұр. антатқан!</w:t>
        <w:br/>
        <w:t>- Тағы бір сом?</w:t>
        <w:br/>
        <w:t>- Йе, тағы бір сом, ақсақал! Бізде «қолұстатар» деген ырым</w:t>
        <w:br/>
        <w:t>бар. Тартынбаңыз, «Шағаланың» суы, құда қаласа тәніңізге</w:t>
        <w:br/>
        <w:t>шипа болады. Дәрігер де дәмелі, ол сізді кезекшіге кезіктіреді.</w:t>
        <w:br/>
        <w:t>Тек, тартынып қалмаңыз, тілін таба біліңіз. Қане, бір сомды</w:t>
        <w:br/>
        <w:t>маған айдап қойыңыз?!- Алақанын ысқылап, қоянның тұмсы-</w:t>
        <w:br/>
        <w:t>ғындай қара мұртын жыбырлатып, жалақтап түр. Менде ақысы</w:t>
        <w:br/>
        <w:t>қалғандай. Амал қанша, бердім екінші бір сомды.</w:t>
        <w:br/>
        <w:t>- Айналайындар-ау, келіп хал-жай білгендеріңе де рақмет!</w:t>
        <w:br/>
        <w:t>Мына пенсияға шыққан адамдарда үш өзгешелік пайда бола-</w:t>
      </w:r>
    </w:p>
    <w:p>
      <w:r>
        <w:t>тын болса керек. Оның бірі - ұмытшақтық, екіншісі - қылт</w:t>
        <w:br/>
        <w:t>етпе, өкпелегіш, үшіншісі - мақтаншақтық, мылжың. Сол</w:t>
        <w:br/>
        <w:t>мылжыңның бірі мына мен. Сендерді ішетін, түсетін суларың-</w:t>
        <w:br/>
        <w:t>нан қалдырып тұрмайын. Шаруаларыңнан қалмандар, мұның</w:t>
        <w:br/>
        <w:t>ШЫҒАРМАЛАРЫ 801</w:t>
        <w:br/>
        <w:t>ДЫМЫҢ ПИҢДЕ БОЛСЫН</w:t>
        <w:br/>
        <w:t>- Келе жатқан кім екен?</w:t>
        <w:br/>
        <w:t>- Дөкейдің бірі дейді ғой.</w:t>
        <w:br/>
        <w:t>- Бәсе, кешеден бері мұрындарынан шаншылып, ақпарын</w:t>
        <w:br/>
        <w:t>жөндеп, акті-фактісін қопарыстырып, жарғақ құлақтары жас-</w:t>
        <w:br/>
        <w:t>тыққатимей, қызыл танау болып жатқаны дасол екен-ау, бұлар-</w:t>
        <w:br/>
        <w:t>дың!</w:t>
        <w:br/>
        <w:t>Автотрест бастығының қабылдауын күтіп, есік аузында</w:t>
        <w:br/>
        <w:t>отырған екеудің бұл әңгімесін асыға кіріп, аптыға шыққан</w:t>
        <w:br/>
        <w:t>қышша бел, қыран көз, қара қыздың даусы бөліп кетті:</w:t>
        <w:br/>
        <w:t>- Сіздер бекер отырсыздар. Оның қабылдауға уақыты жоқ!-</w:t>
        <w:br/>
        <w:t>деді ол аяғының ұшымен басып шығып бара жатып.</w:t>
        <w:br/>
        <w:t>Қаңтардың қақаған қара суығы азынайды. Үскірік желдің</w:t>
        <w:br/>
        <w:t>айдауына түскен ұлпа қар ұйтқып, қуысты үйіреді. Іште аяз сор-</w:t>
        <w:br/>
        <w:t>ған шыныдай шытынап, қиядағы қылт еткенді қағып түсер</w:t>
        <w:br/>
        <w:t>қыранның тастүйін бейнесіндей трест бастығы Төкен Байытқанов</w:t>
        <w:br/>
        <w:t>отыр. Оның қазір марқұм Байытқан әкесі тіріліп келсе де қайы-</w:t>
        <w:br/>
        <w:t>рылып қамшы ұшын берер түрі жоқ. Жоғарыдан келе жатқан</w:t>
        <w:br/>
        <w:t>қонақты күтіп алу, орналастыру мәселесімен бас қатырып отыр.</w:t>
        <w:br/>
        <w:t>«Ақылды данышпандардың алды кең, арты шуақ деуші едіңіз,</w:t>
        <w:br/>
        <w:t>сіз білмейтін не сыр бар менде. Барлығын өзіңіздің сілтеуіңіз-</w:t>
        <w:br/>
        <w:t>бен атқарып жатқан бар әл, жоқ жай бар» деп алдына көлденең</w:t>
        <w:br/>
        <w:t>жығылудан басқа амал жоқ деп түйді ішкі сырын.</w:t>
        <w:br/>
        <w:t>Ол қазір өткен күндердің өмір елесін еске түсіргендей ойла-</w:t>
        <w:br/>
        <w:t>нып отыр.</w:t>
        <w:br/>
        <w:t>Трест табалдырығынан аттағанына, міне аттай алты жыл бо-</w:t>
        <w:br/>
        <w:t>лыпты. Алты жылдан бері арқасын сүйеп, арындап келген ко-</w:t>
        <w:br/>
        <w:t>миссияларға алдырмай келе жатқан да осы құрметті жанашыр</w:t>
        <w:br/>
        <w:t>«ағасы». Сол уақыттан бері шекесін қыздырған бірде-бір авто-</w:t>
        <w:br/>
        <w:t>база жоқ, тоқпақ төбесінен түспей-ақ қойды. Сонда да күлінелі</w:t>
        <w:br/>
        <w:t>бала - Төкеңнің мұрты қисаймай келеді. Бірнеше «Волга» авто-</w:t>
        <w:br/>
        <w:t>машинасын Ташкен асырып, той сылтауымен тон киген факті-</w:t>
        <w:br/>
        <w:t>лері анықталғандада, автобазаларды тасқабақтай қағыстырып,</w:t>
        <w:br/>
        <w:t>біріне бірін қосып, шофер біткенді қалаған жағына көлденең</w:t>
        <w:br/>
        <w:t>табыс табуға айдағандада министрлікте мұның қалай деген пен-</w:t>
        <w:br/>
        <w:t>Де болмады. Ер - егесте, балуан - күресте танылатыны рас бол-</w:t>
        <w:br/>
        <w:t>са, келе жатқан ағасы - Ақайдың Ақиығы өзін Байытқановқа</w:t>
        <w:br/>
        <w:t>танытты. Сөйткен тіректен аяйтын не бар. Мұнда жармаған ақ</w:t>
        <w:br/>
        <w:t>түйенің қарнын Төкең қайда жармақ.</w:t>
        <w:br/>
        <w:t>806 Сақтапберген ӘЛЖІКОВ</w:t>
        <w:br/>
        <w:t>түскен, қыр мұрнының үсті жіпсіп, бүртік-бүртік тер көрінеді.</w:t>
      </w:r>
    </w:p>
    <w:p>
      <w:r>
        <w:t>Жаңа туған айдай қиылып тұрған жұқа ерні дірілдегендей. -</w:t>
        <w:br/>
        <w:t>Абысынның сыбағасы өз алдына салынды. Ал мынау құндыз</w:t>
        <w:br/>
        <w:t>ішікті әдейі арнап өзіңізге тіктірдім, қайнаға, киіңіз! Келініңіз-</w:t>
        <w:br/>
        <w:t>дің меселін қайтармассыз деп ойлаймын?</w:t>
        <w:br/>
        <w:t>- Сіздің ағалық қамқорлығыңыздың арқасында көгеріп,</w:t>
        <w:br/>
        <w:t>көктеп отырмыз ғой, ағасы. Қане, киіп көріңізші. Оһо! Құтты</w:t>
        <w:br/>
        <w:t>болсын, құйып қойғандай екен!</w:t>
        <w:br/>
        <w:t>- Адамнан алған арам ас, бойға жұқпайды деуші еді, келін-</w:t>
        <w:br/>
        <w:t>жан, рақмет! Маған арнаған екенсің, көңілің қалмасын деп иін</w:t>
        <w:br/>
        <w:t>сұқтым. Маған сол да жетеді. Көп рақмет, шырағым, әуре бол-</w:t>
        <w:br/>
        <w:t>маңдар!</w:t>
        <w:br/>
        <w:t>-Жәкесі-ау, мұныңызға біз көне қоймаспыз. Біз бөтен адам-</w:t>
        <w:br/>
        <w:t>быз деп жүрген жоқ едік. Келініңіз екеуміз, сіздердің де тілек-</w:t>
        <w:br/>
        <w:t>теріңіз болар, кішкене жігітті болдық. Бұл шапан сол мырза-</w:t>
        <w:br/>
        <w:t>ңыздың атасына кигізгені!</w:t>
        <w:br/>
        <w:t>- Олай болса, дау жоқ. Бауы берік, өмір-жасы ұзақ болсын!-</w:t>
        <w:br/>
        <w:t>Жәкең шешілген ішікті қайта киіп, айна алдына барды. Алды-</w:t>
        <w:br/>
        <w:t>артынбұрды. Жарасып тұр. Қалтасына қолын салды. Бір семіз-</w:t>
        <w:br/>
        <w:t>деу пакетті суырып алды. - Ой, мынауың не?! - Шошып кет-</w:t>
        <w:br/>
        <w:t>кендей болды.</w:t>
        <w:br/>
        <w:t>- Ол мына ішігіңіздің байғазысы, - деді Төкең жайраңдай</w:t>
        <w:br/>
        <w:t>күліп.</w:t>
        <w:br/>
        <w:t>- Қой, шырағым, мұның артық! - Жәкең қалың пакетті</w:t>
        <w:br/>
        <w:t>Төкеңе қарай ұсынды.</w:t>
        <w:br/>
        <w:t>- Қайнаға-ау, ол ініңіздің байғазысы емес, мына менің бай-</w:t>
        <w:br/>
        <w:t>ғазым. Денсаулығыңыз мықты, еңбегіңіз жемісті болып, алды-</w:t>
        <w:br/>
        <w:t>мызда жол сілтеп жүре беріңіз!- деп Нағима қайнағасының</w:t>
        <w:br/>
        <w:t>қолындағыны оның қалтасына қайтасүңгітіп жіберді. Сый-сыя-</w:t>
        <w:br/>
        <w:t>пат көрген қонақ жақсы көрер інісімен келініне дән риза бо-</w:t>
        <w:br/>
        <w:t>лып, қош айтысты.</w:t>
        <w:br/>
        <w:t>- Ертең мені шығарып салмай-ақ қой?! Жұмыстарынды рет-</w:t>
        <w:br/>
        <w:t>кекелтіргейсің! Алаңдамай, шаруашылықты қайта құр, демок-</w:t>
        <w:br/>
        <w:t>ратияны сақта, кадрлармен жұмыс істесе біл. Ал жақсы! Кел-</w:t>
        <w:br/>
        <w:t>інжан-ау, сәлеміңді жеңгеңе обязательно жеткіземін! Хош!</w:t>
        <w:br/>
        <w:t>Сөйтіп, бір тарының қауызына сыйғыза келген өкілде күліп,</w:t>
        <w:br/>
        <w:t>қол бұлғап кетіп бара жатты.</w:t>
        <w:br/>
        <w:t>- Айтсаң да тоқыраудың тарланы ғой, келіншегім, дымың</w:t>
        <w:br/>
        <w:t>ішіңде болсын! - деп Төкен Байытқанов қалды көңілін бір де-</w:t>
        <w:br/>
        <w:t>меп.</w:t>
        <w:br/>
        <w:t>304 Сақтапберген ӘЛЖІКОВ</w:t>
        <w:br/>
        <w:t>рын сыр байқатпаған болады. Кең маңдайының терең әжімдер-</w:t>
        <w:br/>
        <w:t>імен қатарласа қалған қалың қабақтың астынан келуші көз-</w:t>
        <w:br/>
        <w:t>көргендерге қадала, сынай қараған шүңгіл өткір көзі қойын</w:t>
        <w:br/>
        <w:t>тінтіп, қалта қағып, қимыл бағады. Сіз-бізі болғанымен «шыж-</w:t>
        <w:br/>
        <w:t>быжы» жоқ жалаң жалбақайлармен аз сөйлесіп, көмейінен ке-</w:t>
        <w:br/>
        <w:t>леңсіз, кермек күлкі қайтарып, шығарып салып отыр.</w:t>
        <w:br/>
        <w:t>Шертіп жіберсе жарылғалы тұрған шалап құйған қара мес-</w:t>
        <w:br/>
        <w:t>тей Адырбек Арысбайұлы ырыс-ырыс етіп есіктен әзер кірді.</w:t>
      </w:r>
    </w:p>
    <w:p>
      <w:r>
        <w:t>Осындағы облыстық тұтынушылар одағының тұтқа ұстары.</w:t>
        <w:br/>
        <w:t>Кезінде осы Жәкеңнің өзі инициатор болып, тұғырға отырғы-</w:t>
        <w:br/>
        <w:t>зып кеткен.</w:t>
        <w:br/>
        <w:t>- Ой, құлжаның сақасындай садағаң кетейін, ағакем-ай,</w:t>
        <w:br/>
        <w:t>келші бері!- Ол құлашты жайып, жайынауызын ағасының қыр</w:t>
        <w:br/>
        <w:t>мұрнының астына қарай арандай ашып бара жатты. Былш</w:t>
        <w:br/>
        <w:t>еткізіп сүйді. Ағасы ақтарғын жібек орамалын кеңсірігіне апар-</w:t>
        <w:br/>
        <w:t>ған болып, аузын сүртінді.</w:t>
        <w:br/>
        <w:t>- Ие, ат-көлік аман, кеп қалдыңыз, Жәкесі,- деді солығын</w:t>
        <w:br/>
        <w:t>басқан інісі. - Дұрыс-дұрыс. Ал денсаулығыңыз қалай? Жақ-</w:t>
        <w:br/>
        <w:t>сы болған екен. Гүлдерай жеңгем биыл барғанымда осында</w:t>
        <w:br/>
        <w:t>көшіп келгелі бері ыңқыл-сыңқылдан арыла алмай жүрмін деп</w:t>
        <w:br/>
        <w:t>еді, жақсарып кеткен болар? Лайым солай болсын! Біз де баяғы</w:t>
        <w:br/>
        <w:t>өзіңіз қойып кеткен жерде таразылап ақыл сатып, домаланып</w:t>
        <w:br/>
        <w:t>жүріп жатырмыз. Айтпақшы, Жәкесі-ау, не отырыс бар. Бүгін</w:t>
        <w:br/>
        <w:t>келініңіз сізді қайнағам алдымен біздікіне келеді деп шала</w:t>
        <w:br/>
        <w:t>бүлініп жатыр. Жүріңіз. Жоқ, бөтен ешкім болмайды. Тек</w:t>
        <w:br/>
        <w:t>өзіңіздің жақсы көретін бір-екі ініңіз болады. Сәлемдеме беріп</w:t>
        <w:br/>
        <w:t>жіберіп еді дейсіз бе? Гүлдерай жеңгемізді Ғабеңнің бүгінгі</w:t>
        <w:br/>
        <w:t>Ұлпаны десе болғандай, асыл жан ғой!</w:t>
        <w:br/>
        <w:t>Бастығын күтіп алып орналастырып кеткен Төлеу Байытқанов</w:t>
        <w:br/>
        <w:t>кеңседе отырып байыз таппады. Қайта айналып қонақ үйге</w:t>
        <w:br/>
        <w:t>келді. Ескі екі достың үстіне ыңғайсыз болса да имене кірді.</w:t>
        <w:br/>
        <w:t>Әңгімесыңайын байқаған ол Жәкеңнің қонақасын ертеңгеысы-</w:t>
        <w:br/>
        <w:t>ратұратын болды.</w:t>
        <w:br/>
        <w:t>- Жоқ, сен әзірге бүлк етпе, мырза,- деді төрде төбедей бо-</w:t>
        <w:br/>
        <w:t>лып отырған Жәкесі сақтық жасаған сыңай танытып.- Артың-</w:t>
        <w:br/>
        <w:t>нан түскен арызды тексере келген адам емеспін бе? Қазір көз</w:t>
        <w:br/>
        <w:t>көп, тіл ұзын. Сондықтан сен менен аулақ жүр, мәселені астыр-</w:t>
        <w:br/>
        <w:t>тын шеш. Кім біледі: «Байытқановты құртамыз, жоямыз деп</w:t>
        <w:br/>
        <w:t>күпілдеп келген министрдің орынбасары Төлеудің төрінде оты-</w:t>
        <w:br/>
        <w:t>рып, қылмысын төңкеріп жауып кетті деген өсекке қалармыз.</w:t>
        <w:br/>
        <w:t>808 Сақтапберген ӘЛЖІКОВ</w:t>
        <w:br/>
        <w:t>- Бар мәзірің осы болса рақмет, Желікбайжан, әр бауырсағың</w:t>
        <w:br/>
        <w:t>бізге он сомнан түсті-ау! - деген екен. Сол сияқты, «Шағала»</w:t>
        <w:br/>
        <w:t>гротының әр тамшы суы бізге бір сомнан түсіп тұр, шырақта-</w:t>
        <w:br/>
        <w:t>рым!</w:t>
        <w:br/>
        <w:t>- Ақсақал, мұныңыз «аспаннан Құдай күлше жаудырса, ке-</w:t>
        <w:br/>
        <w:t>дей сорлыға күйігі де тимептінің» керін келтіріп тұрсыз-ау? -</w:t>
        <w:br/>
        <w:t>дейміз сыр тартып.</w:t>
        <w:br/>
        <w:t>- Кімнің күлшесін жеп, суын ішіп жатқанын сезетін, теспей</w:t>
        <w:br/>
        <w:t>соратын сүліктер бар көрінеді мұнда да! - Ашынып, ашыла</w:t>
        <w:br/>
        <w:t>сөйледі қарт. - Өзіме де обал жоқ. Ер-азамат қой, бір амалын жа-</w:t>
        <w:br/>
        <w:t>сар деп бөтелкесіз келіп ем. Тарттым тауанды... «Тасқараға бар,</w:t>
        <w:br/>
        <w:t>қазір сол інің су атасы Сүлеймен пайғамбардан бір де кем емес.</w:t>
        <w:br/>
        <w:t>Бөтепкені билеп-төстеп беретін де сол - бухгалтер!» - деп итеріп</w:t>
        <w:br/>
        <w:t>салды емес пе совхоздың мықтылары. Осылар бірдеңе білер деп</w:t>
        <w:br/>
        <w:t>Тасқараға маңдай тіреп келдім емес пе. Өзін бірінші рет көруім</w:t>
        <w:br/>
        <w:t>еді. Жағына пышақ жонып алғандай, сұп-сұр, мысық дауысты</w:t>
        <w:br/>
        <w:t>мияулаған жігіт екен. Біздің ауылда ертеректе болған Әкірам</w:t>
        <w:br/>
        <w:t>молданың баласы деп естігенмін. Туған жерінің торғайын да са-</w:t>
        <w:br/>
        <w:t>ғынып тұратын жігіттер бар ғой, елден келгенімді ескертіп жа-</w:t>
        <w:br/>
        <w:t>тырмын баяғы. Міңгірлеп, бірдеңе дегендей болды. Құлағым</w:t>
      </w:r>
    </w:p>
    <w:p>
      <w:r>
        <w:t>қағысесітті ме деп қайта сұрадым. «Бірдемең бар ма, шал?» деді.</w:t>
        <w:br/>
        <w:t>«Не болсын, сыбай салтаң келдім, шырағым. Кемпір қауын-</w:t>
        <w:br/>
        <w:t>кәмегін беріп еді, алып жүре алмадым» дедім. Сүзеген бұқа</w:t>
        <w:br/>
        <w:t>көргендей ол мағанежірейіп қарады да: орын жоқ, бара беріңіз!»</w:t>
        <w:br/>
        <w:t>деді. Арнайы сонша жерден шипа іздеп келген соң, қиын екен.</w:t>
        <w:br/>
        <w:t>Амалым не, жақыным жарылқамағасын грөтінің бастығы -</w:t>
        <w:br/>
        <w:t>Күшенов пе, Мүшенов па ұмытып та қалдым, соған кірдім. Ол да</w:t>
        <w:br/>
        <w:t>танауының астындағыны көрмейтіндей оқтау жұтқан біреу екен.</w:t>
        <w:br/>
        <w:t>Орын жоқ деп бір-ақ кесті. «Қарағым ең болмаса, жұрт қатарлы</w:t>
        <w:br/>
        <w:t>суыңа шәшіней түсірсеңші!» деп жалындым. Айтпайтын, айтса</w:t>
        <w:br/>
        <w:t>қайтпайтын қаныпезер неме екен, жолатпады. Сөйтіп, сең соқ-</w:t>
        <w:br/>
        <w:t>қан балықтай әрі-сәрі болып тұрғанымда, не айтасың:</w:t>
        <w:br/>
        <w:t>- Күйзеліп тұрсыз-ау, ақсақал, бері келіңізші, жолын мен</w:t>
        <w:br/>
        <w:t>айтайын сізге! - деп бет-аузы майлы күлшедей жылтыраған,</w:t>
        <w:br/>
        <w:t>жылмаңдаған жылтыңсары жігіт оңқай асықтай орала кеттісол</w:t>
        <w:br/>
        <w:t>арада. Айтпақшы, жігіттер-ау, сендерді жолдарыңнан қалды-</w:t>
        <w:br/>
        <w:t>рып, оттап тұрғаным жоқ па?</w:t>
        <w:br/>
        <w:t>- Жо-жоқ, ақсақал, айта беріңіз! - дейміз біз ризалық</w:t>
        <w:br/>
        <w:t>білдіріп. - Содан соң жылтың сары жігіт кезіге кетті?</w:t>
        <w:br/>
        <w:t>- Көсеген көгерсін, жолын айт, шырағым! - дедім. - Ұжмақ-</w:t>
        <w:br/>
        <w:t>тың есігінің тұтқасы қолыма тигендей қуанып қалдым.</w:t>
        <w:br/>
        <w:t>8320 Сақтапберген ӘЛЖІКОВ</w:t>
        <w:br/>
        <w:t>- Қайным-ау, енді көрмесек те көргендей болайық, мынау -</w:t>
        <w:br/>
        <w:t>келіннің сыбағасы. Ал мыналар, - алдыңнан шығарбалалардікі,-</w:t>
        <w:br/>
        <w:t>деп қазы-қартасы мен жал-жаясы бар бір дорба ірімшік, кұрт,</w:t>
        <w:br/>
        <w:t>майын қайнысының машинасына әкеп салды.- Кемел ағаңда</w:t>
        <w:br/>
        <w:t>алдында аға, артында іні жоқ еді, енді сен туған қайным бол-</w:t>
        <w:br/>
        <w:t>дың. Жолың түскенде ұялмай келіп тұр. Келінді де қалдырма!</w:t>
        <w:br/>
        <w:t>- Рақмет, жеңеше, рақмет! Ал мыналардың қажеті жоқ еді</w:t>
        <w:br/>
        <w:t>ғой, ұят болды-ау! Ну, жарайды. Ал енді қалаға қашан келесіз-</w:t>
        <w:br/>
        <w:t>дер, қызметтеріңізді ешқашан ұмытпаспын!? - деп жігі-жапар</w:t>
        <w:br/>
        <w:t>болып, бауыры елжіреп, аға-жеңгесінің бет-аузын жалағыштап,</w:t>
        <w:br/>
        <w:t>әзер қоштасты.</w:t>
        <w:br/>
        <w:t>- Күзге салым бармасақ, қол тие бермейді ғой, - деп Кемел</w:t>
        <w:br/>
        <w:t>ағасы інісіне сәт сапар тілеп, ауыл шетіндегі Жаңаарық кана-</w:t>
        <w:br/>
        <w:t>лының көпіріне дейін шығарып салды.</w:t>
        <w:br/>
        <w:t>- Ну, хайыр, хоші- деді інісі жүре беріл.</w:t>
        <w:br/>
        <w:t>Күн артынан күн өтті. Күз келді. Колхоз бір жылдың еңбек</w:t>
        <w:br/>
        <w:t>нәтижесін қорытындылады. Аудан бойынша алға шықты. Нәзира</w:t>
        <w:br/>
        <w:t>алдыңғы қатарлы сауыншылар қатарында құрмет тақтасына</w:t>
        <w:br/>
        <w:t>суреті ілінді. Сауыншылардың облыстық слетіне баратындар-</w:t>
        <w:br/>
        <w:t>дың ішінде оның да аты аталды. Нәзира жүрер алдында бала-</w:t>
        <w:br/>
        <w:t>ларды Кемелге тапсырып тұрып:</w:t>
        <w:br/>
        <w:t>- Айтпақшы, әлгі біздікінде жатқан қайнымның пәмилия-</w:t>
        <w:br/>
        <w:t>сы кім еді? Ұмытып қалыппын? - деді.</w:t>
        <w:br/>
        <w:t>- Қаланың адамы ғой, қысылып қалар. Кезігіп қалып, ша-</w:t>
        <w:br/>
        <w:t>қырмаса арнайы іздеп бармай-ақ қой. Аты Алдаш, фамилиясы</w:t>
        <w:br/>
        <w:t>Айқабақов қой.</w:t>
        <w:br/>
        <w:t>Көп кешікпей Нәзира қаладан қайтып оралды. Кемелге жи-</w:t>
      </w:r>
    </w:p>
    <w:p>
      <w:r>
        <w:t>налыстың жақсы өткенін айтып, алған сыйлығын, мақтау</w:t>
        <w:br/>
        <w:t>қағазын көрсетіп жатыр. Бала-шағасы мамасының әкелген ба-</w:t>
        <w:br/>
        <w:t>зарлығына мәз, өз алдарына дүкен құрған. Сөз арасында Кемел</w:t>
        <w:br/>
        <w:t>туған інісіндей болған Алдаштың хал-жайын сұрап қалды.</w:t>
        <w:br/>
        <w:t>- Қызық болды, - деп бастады Нәзира әңгімесін. - Жиналыс</w:t>
        <w:br/>
        <w:t>болатын күні үлкен мәдениет сарайының алдындаауылдан бар-</w:t>
        <w:br/>
        <w:t>ған үш-төрт келіншек сөйлесіп тұр едік. Өзіміздің маубас Ос-</w:t>
        <w:br/>
        <w:t>панның келіншегі:</w:t>
        <w:br/>
        <w:t>- Шешей-ау, мына келе жатқан жазды күнгі сіздің үйде жат-</w:t>
        <w:br/>
        <w:t>қан өкіл емес пе? - демесі бар ма. Жалт қарасам, өзіміздің көбе-</w:t>
        <w:br/>
        <w:t>лектей ұшып-қонып тұратын қайным. Тас атым жерден көзіме</w:t>
        <w:br/>
        <w:t>ШЫҒАРМАЛАРЫ 805</w:t>
        <w:br/>
        <w:t>- Ақылдының алды кең, арты шуақ деген осы болар. Сақ-</w:t>
        <w:br/>
        <w:t>тықта қорлық жоқ. Сенің сөйткенің жөн. Бірақ кешке үйге кел,</w:t>
        <w:br/>
        <w:t>ағаңмен табақтас болып, дәм тат!- деген Адырбек інісіне байла-</w:t>
        <w:br/>
        <w:t>ныс мен арқылы болсын дегендей сыр ұқтырды.</w:t>
        <w:br/>
        <w:t>Адырбектің шаңырағының жарығы бүгін ерте жанды.</w:t>
        <w:br/>
        <w:t>Қуаныш той-думанның куәсіндей үлкен залға жайылған қана-</w:t>
        <w:br/>
        <w:t>ты кеңстолдың үстітүрлі түсті тағам,ішімдіккемиін тіресіп түр.</w:t>
        <w:br/>
        <w:t>Ақ төс, қызыл мойнақты самсатып, тізіп-ақ тастапты. Өзгелер-</w:t>
        <w:br/>
        <w:t>ге көз етіп, қыр көрсеткендей Алматыдағы асыл жеңгесінің</w:t>
        <w:br/>
        <w:t>сәлемдемесі - қып-қызыл апорттарды қаз мойынды хрустал ба-</w:t>
        <w:br/>
        <w:t>засына салып, әр жерден қойыпты. Тамақбасар жасаған қонақ-</w:t>
        <w:br/>
        <w:t>тар өз алдына, оңаша бөлмеде «сызып» жатыр. Кең маңдайы</w:t>
        <w:br/>
        <w:t>тершіп, көңілді отырысына қарағанда, әзірге мизерлетіп жат-</w:t>
        <w:br/>
        <w:t>қан қонақ Жәкең сияқты.</w:t>
        <w:br/>
        <w:t>- Біз паспыз ғой, Жәкесі, - деп қояды Төлеу Байытқанов</w:t>
        <w:br/>
        <w:t>қабақ астынан сыр беріп.</w:t>
        <w:br/>
        <w:t>-«Жүріс сіздікі Жәкесі, - дейді үй иесі Адырбек те жандай-</w:t>
        <w:br/>
        <w:t>шаптанып.</w:t>
        <w:br/>
        <w:t>- Әй, жақтаспаңдар, түге! Ато, қайнағама парт беріп, сен-</w:t>
        <w:br/>
        <w:t>дердің қалталарыңды қақтырып қоярмын. Хи-хи! - дейді ой-</w:t>
        <w:br/>
        <w:t>нақы күлкісімен кіші бөлмеге кіріп-шығып жүрген Адырбектің</w:t>
        <w:br/>
        <w:t>келіншегі Ақтоты.</w:t>
        <w:br/>
        <w:t>- Сөйтсең сөйтші, келінжан, өздері де жалаңаштануға жа-</w:t>
        <w:br/>
        <w:t>қындап-ақ қалды-ау! - деп күлкі тиегін ағытып жіберіп, папи-</w:t>
        <w:br/>
        <w:t>рос түтінін шүйіріп үрлейді, қайнағасы.</w:t>
        <w:br/>
        <w:t>- Просто, қолыңыз шығып отыр, Жәкесі. Мизіріңізге алып</w:t>
        <w:br/>
        <w:t>жіберсек қайтеді? - деп Төкең төрде отырған қонағына ернін</w:t>
        <w:br/>
        <w:t>жымқырды, деміңіз ішіңізде болсын дегені шығар.</w:t>
        <w:br/>
        <w:t>- Бүгін Жәкеңнің мизіріне ішпеген коньякты итке құямыз ба?</w:t>
        <w:br/>
        <w:t>Құй! - деген Адырбек екінші бөтелкенің тақиясын сыпырды.</w:t>
        <w:br/>
        <w:t>Қолпаштың, марапаттың көңілді күндері мен «сызылған»</w:t>
        <w:br/>
        <w:t>сындарлы түндері жылжып өте шықты. Командировка бітті.</w:t>
        <w:br/>
        <w:t>Министрдің орынбасары Жәкең көл-көсір іс тындырып, қай-</w:t>
        <w:br/>
        <w:t>туға бет алды. Ел жатып, аяқ басылған кезде қонақ үйдегі</w:t>
        <w:br/>
        <w:t>ағакесіне Төлеу Байытқанов пен оның келіншегі Нағима келіп</w:t>
        <w:br/>
        <w:t>кірді. Ұйқынікі ме, удыкі ме, қайнағасының екі көзі қанта-</w:t>
        <w:br/>
        <w:t>лап, екі беті білеуленіп ісіп кеткендей, інісі мен келініне ерек-</w:t>
      </w:r>
    </w:p>
    <w:p>
      <w:r>
        <w:t>шеілтипат көрсетіп, қарсы алды.</w:t>
        <w:br/>
        <w:t>Мінайы себептермен үйде бола алмадыңыз, қайнаға, - деді</w:t>
        <w:br/>
        <w:t>Нағима имене отырып. Оның екі беті тобылғы түсіндей қызара</w:t>
        <w:br/>
        <w:t>20-147</w:t>
        <w:br/>
        <w:t>ШЫҒАРМАЛАРЫ 815</w:t>
        <w:br/>
        <w:t>КҮЛШЕЛІ БАЛА</w:t>
        <w:br/>
        <w:t>Жайтабар Жалтақовпен жастайымыздан қатар өстік, бірге</w:t>
        <w:br/>
        <w:t>оқыдық. Балалықтың базарын бірге өткіздік. Бертін келе үй-</w:t>
        <w:br/>
        <w:t>баранды, бала-шағалы болдық. Қызмет бабымен әрқайсымыз әр</w:t>
        <w:br/>
        <w:t>жақта жүрген екеуміз қаланың қақ ортасындағы төрт қабат үйге</w:t>
        <w:br/>
        <w:t>ордерді бірге алдық. Құдай қосқан көрші болдық. Ол үстімізге,</w:t>
        <w:br/>
        <w:t>біз астыңғы қабатқа орналастық. Екеуміздің көрші болғанымыз-</w:t>
        <w:br/>
        <w:t>дағы қуанышымызда інек болмады.</w:t>
        <w:br/>
        <w:t>Бірінші қабатта демесе, пәтеріміздің кемшіні жоқ. Асхана-</w:t>
        <w:br/>
        <w:t>сы, қонақ залы, жатын, балалар бөлмесі, әрқайсысы өз алдына</w:t>
        <w:br/>
        <w:t>бөлек-бөлек. Ваннасына дейін бар. Бөлмелер жарық та кең.</w:t>
        <w:br/>
        <w:t>Жадырап қалдық.</w:t>
        <w:br/>
        <w:t>- Ойлаған пәтер осы еді! - дейді келіншегім жас баладай</w:t>
        <w:br/>
        <w:t>қуанып.</w:t>
        <w:br/>
        <w:t>- Бәрінен де балалықтың базарын бірге кешкен Жайтабар</w:t>
        <w:br/>
        <w:t>досыммен көртшті болғанды айтсаңшы! - деп мен қуанамын.</w:t>
        <w:br/>
        <w:t>Көп кешікпеді, «Қоныс құтты болсын!» айтқан достар да</w:t>
        <w:br/>
        <w:t>келді. Қазан көтеріліп, дастархан жайылды. Қояр да қоймай</w:t>
        <w:br/>
        <w:t>Жайтабар досты шақырып келдім. Шөлмектер босатылып, жаңа</w:t>
        <w:br/>
        <w:t>үйдің табалдырығы жуылды. Жайтабар үйіне келер қонақтарын</w:t>
        <w:br/>
        <w:t>сылтауратып, ертерек кетті. Достар түн ортасы ауа тарасты.</w:t>
        <w:br/>
        <w:t>Өз қуанышымызбен өзгенің қызығын байқаманпыз. Үстіміз-</w:t>
        <w:br/>
        <w:t>дегі Жайтабар үйіндеде жаңа қоныс кеші өтіп жатырекен. Бесті</w:t>
        <w:br/>
        <w:t>қымыздай кеші қызығы кемеліне енді келген түрі бар. Ән</w:t>
        <w:br/>
        <w:t>төгіліп, күй сандық шалқиды. «Маусымжанды» бүйірлеген</w:t>
        <w:br/>
        <w:t>«Жайық қызы», «Жалтетті де жоқ болды». Әлгіде ғана қойны-</w:t>
        <w:br/>
        <w:t>мыз толған қуанышымыз көрші үйіне көшкендей түрі бар.</w:t>
        <w:br/>
        <w:t>Құлағымыз түрулі, үй төбесіне қарап қалыппыз.</w:t>
        <w:br/>
        <w:t>- Е-еһе! Досыңның үйінде күнде мұндай дүр-думан болса, біз</w:t>
        <w:br/>
        <w:t>де кенде қалмайды екенбіз! - дейді келіншегім кішкенесін</w:t>
        <w:br/>
        <w:t>жұбатып жатып.</w:t>
        <w:br/>
        <w:t>- Олар да өзіміздей жаңа қонысқа келіп жарылқанып жат-</w:t>
        <w:br/>
        <w:t>қанда, тарсылдаттың деп іренжуіміз тап бүгін ретсіз болар, -</w:t>
        <w:br/>
        <w:t>деймін мен оған. Тас төбеден құйқа тамырды шымшып, шы-</w:t>
        <w:br/>
        <w:t>мырлатып жатқанда ұйқы қайда. Талмаурап барып, таң алдын-</w:t>
        <w:br/>
        <w:t>дакөз шырымын алған болдық-ау, әйтеуір.</w:t>
        <w:br/>
        <w:t>Жайтабар Жалтақовпен бір ауылда өскеніміз болмаса, есейе</w:t>
        <w:br/>
        <w:t>келе қызметтес болып, сыр алысып, араласқанымыз жоқ еді.</w:t>
        <w:br/>
        <w:t>Сырт естуімше сауда жағында істейтін сиякты. Үйдің ордерін</w:t>
      </w:r>
    </w:p>
    <w:p>
      <w:r>
        <w:t>818 Сақтапберген ӘЛЖІКОВ</w:t>
        <w:br/>
        <w:t>- Уақыт жоқ. “Жоқ дей сал! - деді ол. Қыз еденді тық-тық</w:t>
        <w:br/>
        <w:t>басып келді де:</w:t>
        <w:br/>
        <w:t>- Ало, тыңдап тұрсыз ба?</w:t>
        <w:br/>
        <w:t>- Ие, шырағым, тыңдап тұрмын.</w:t>
        <w:br/>
        <w:t>- Ол кісі жоқ екен, бір шаруамен шығып кетіпті. «Апама</w:t>
        <w:br/>
        <w:t>жездем сай» дегендей, мына қыз да тігісін жатқызып жіберді.</w:t>
        <w:br/>
        <w:t>Танып, біліп тұрып, Жалтақовтың сөйлескісі келмегені несі?</w:t>
        <w:br/>
        <w:t>Қапылып, қазан қайнатып, қызыл танау болатындай жұмысы</w:t>
        <w:br/>
        <w:t>да жоқ қой. Енді қайттім деп ақылды тауысып, ренжіп тұрға-</w:t>
        <w:br/>
        <w:t>нымда Құланбек құрдасымның қулық ісі есіме түсе кетті. Ол</w:t>
        <w:br/>
        <w:t>әлдеқалай біздің кеңсеге телефон соға қоятын болса: «Қалалық</w:t>
        <w:br/>
        <w:t>өрт сөндіру күзетінен, Қоңырбаевты қоса қойыңызшы» деп</w:t>
        <w:br/>
        <w:t>зәремді алатын. Ұят та болса амал жоқ, мына қасарма керазу-</w:t>
        <w:br/>
        <w:t>дың қылығына орай сол әзілкеш достың әдісін қолдануыма тура</w:t>
        <w:br/>
        <w:t>келді. Телефон трубкасын қайта көтеріп, даусымды салмақтай</w:t>
        <w:br/>
        <w:t>түсіңкіреп:</w:t>
        <w:br/>
        <w:t>- А-л-л-о! Сауда базасы ма?</w:t>
        <w:br/>
        <w:t>- Ие, сауда базасы. Сізге кім керек еді?- Жаңағы қыздың</w:t>
        <w:br/>
        <w:t>таныс даусы.</w:t>
        <w:br/>
        <w:t>- “Жалтақовты қосыңыз!</w:t>
        <w:br/>
        <w:t>- Қарап көрейін. Бұл қайдан, кім болар екен?</w:t>
        <w:br/>
        <w:t>- Немене, тексеріп біліп ал деп пе еді? Халықтық бақылау</w:t>
        <w:br/>
        <w:t>комитетінен!</w:t>
        <w:br/>
        <w:t>Алғашқыдай емес, «бақылау» деген сөзден кейін-ақ қыздың</w:t>
        <w:br/>
        <w:t>әлде кімге сыбыр ете қалғаны анық естілді. Сөйткенше болма-</w:t>
        <w:br/>
        <w:t>ды, Жалтақов та телефон трубкасын алып үлгерді.</w:t>
        <w:br/>
        <w:t>- Ало, тыңдап тұрған Жалтақов қой... Сырымбетов жолдас-</w:t>
        <w:br/>
        <w:t>сызба? - Оның даусы тамақсау мысықтай тым жіңішке, мүләйім</w:t>
        <w:br/>
        <w:t>шықты.- Үйіші, бала-шаға дегендей? Әлгі жеңгей нетіп жүреді,</w:t>
        <w:br/>
        <w:t>біздікінен суық тимесе? Барып шығам ғой деп едім?</w:t>
        <w:br/>
        <w:t>Тарпаң асаудай әлгінде ғана телефон трубкасына жоламай</w:t>
        <w:br/>
        <w:t>қойған (Жалтақов енді екі ракет, бір сүндетіңе де қаратар түрі</w:t>
        <w:br/>
        <w:t>жоқ, Сырымбетов деген мықтының іші-бауырына кіріп бара-</w:t>
        <w:br/>
        <w:t>ды. Осы кездегі оның бір уыс беті түгел қозғалып, шегір көзі</w:t>
        <w:br/>
        <w:t>күлімдеп, түлкі тұмсығын телефон трубкасына тығуға сәл-ақ</w:t>
        <w:br/>
        <w:t>қалып тұрған бейшара бейнесі көз алдыма елестеп кетті. Шы-</w:t>
        <w:br/>
        <w:t>дай алмадым.</w:t>
        <w:br/>
        <w:t>- Мен көршің Қоңырбаевпын, мұнша түлкі болып күн көрген-</w:t>
        <w:br/>
        <w:t>ше, без теріп жесеңтші! - деп телефон трубкасын мен де тастай</w:t>
        <w:br/>
        <w:t>салдым.</w:t>
        <w:br/>
        <w:t>ШЫҒАРМАЛАРЫ 808</w:t>
        <w:br/>
        <w:t>көрінген алып кете берсе мемлекеттің несі қалады деп, халық</w:t>
        <w:br/>
        <w:t>алдында өзін қызартсақ дегендік менікі. Дұрыс қой. Басқа да</w:t>
        <w:br/>
        <w:t>былық-шылығы деймісің? Ондайы болса өзің біл, аяма!- Төкең</w:t>
        <w:br/>
        <w:t>ойын екшеп, бөгеліңкіреп барып қайта сөйледі. - Бір қарын май-</w:t>
      </w:r>
    </w:p>
    <w:p>
      <w:r>
        <w:t>ды бір құмалақ шірітіп қойды болып жүрмесін, дос, ақылдаса-</w:t>
        <w:br/>
        <w:t>лық! - деп телефон трубкасын қойды. Әлгі бір әзірде жаздың</w:t>
        <w:br/>
        <w:t>жауып өткен жылы жаңбырындай көңіліне жылт етіп ұялаған</w:t>
        <w:br/>
        <w:t>үміт саулесі мұздап, сөніп бара жатқандай болды. «Осылар со-</w:t>
        <w:br/>
        <w:t>нау Одессаға, Өзбекстан, Қырғызстан тресттеріне контейнер-</w:t>
        <w:br/>
        <w:t>леп кеткен дефицит бөлшектерді де сезіп, бықсытып отырмаса</w:t>
        <w:br/>
        <w:t>неетсін!- деген Байытқановтың жүрегі қобалжып, тынысы та-</w:t>
        <w:br/>
        <w:t>рылғандай болды ма, қалай? Әттең, мына кісі келе жатыр, бол-</w:t>
        <w:br/>
        <w:t>маса...».</w:t>
        <w:br/>
        <w:t>Иә, «әттең» осы кісі болмаса Төлеу Байытқанов әлдақашан-</w:t>
        <w:br/>
        <w:t>ақ түрменің төрінде отырар еді. Осы елдің асын ішіп, аяғын бо-</w:t>
        <w:br/>
        <w:t>сатып, мансабы көтеріліп кеткен ол мықтыға бұл облыста қол</w:t>
        <w:br/>
        <w:t>көтеруге епікімнің де батылы бармайды. Таныс көп, тамыр</w:t>
        <w:br/>
        <w:t>терең. Сондықтан да Байытқанов сияқты оның күлшелі жігіт-</w:t>
        <w:br/>
        <w:t>терінің үстінен түскен арыз-шағым түбі құрдым болып кете ба-</w:t>
        <w:br/>
        <w:t>рады. Сол әттеңнің көлеңкесімен келіп, күнгей жағымен кетіп</w:t>
        <w:br/>
        <w:t>жүрген мықтыларды айтсаңшы! Қаламын қайрап, қара аспан-</w:t>
        <w:br/>
        <w:t>ды жаудыра келген ревизорлар, айлап-жылдап жатып тексерсе</w:t>
        <w:br/>
        <w:t>де Байытқановтың алдына көлденең түскен көк шөпті таба ал-</w:t>
        <w:br/>
        <w:t>май кете баратынын қайтерсің. Олар да жау шапты, ел қашты-</w:t>
        <w:br/>
        <w:t>лап ысқырып-ақ келуін келеді-ау. Бірақ тез суынып, қалады.</w:t>
        <w:br/>
        <w:t>...Қонақ үйдің қожалары қол қусырып, құрдай жорғалап</w:t>
        <w:br/>
        <w:t>министрліктен келген өкілдің алдында бәйек болып жүр. Трест</w:t>
        <w:br/>
        <w:t>бастығы Байытқанов: «Қалау сол кісіден, төлеу бізден, тек иегін</w:t>
        <w:br/>
        <w:t>көтерсе, екі ете көрмеңдер!» деген бір ауыз сөзін бір мыңға ба-</w:t>
        <w:br/>
        <w:t>ғалап, официант қыздар аяғының ұшынан басады. Люкстегі</w:t>
        <w:br/>
        <w:t>Алматыдан келген құрметті қонаққа кезекпен келіп, кіріп</w:t>
        <w:br/>
        <w:t>кетіп жатқан көзкөргендерде есеп жоқ. Жағымпаздар мен жал-</w:t>
        <w:br/>
        <w:t>бақбайлардың түр-түсін түгендеп болмайды.</w:t>
        <w:br/>
        <w:t>- Хош келіпсіз, Жәкесі, құрметті қонағымыз боласыз! -</w:t>
        <w:br/>
        <w:t>дейді олар бірінің аузына бірі түкіріп қойғандай.</w:t>
        <w:br/>
        <w:t>Міне, люкстің төріндегі үлкен столдың арғы басындағы</w:t>
        <w:br/>
        <w:t>мамық креслоға екі шынтағын сүйеп, қос дізесін қомақтанды-</w:t>
        <w:br/>
        <w:t>рабүгіп, найзадай шаншылып отырған ақ құба, кең маңдайлы,</w:t>
        <w:br/>
        <w:t>дөңгелек бет, қалың қасты, қыр мұрынды, елуді еңсерген жігіт</w:t>
        <w:br/>
        <w:t>ағасы жүзіндегі жасанды тәкаппарлықты жанарындағы жасы-</w:t>
        <w:br/>
        <w:t>ШЫҒАРМАЛАРЫ 817</w:t>
        <w:br/>
        <w:t>бадынағын еске түсіргендей. Әсіресе, бір-екі біз өкшенің-ақ ты-</w:t>
        <w:br/>
        <w:t>қыры төбені теспей шұқып, жүйке тамырға біз сұққандай жан-</w:t>
        <w:br/>
        <w:t>ды жейді. Ішкі бөлмедегі нәрестеміз шошып оянды.</w:t>
        <w:br/>
        <w:t>Қашанғы шшыдарсың, үйден жүгіре шықтым. Біз сияқты бе-</w:t>
        <w:br/>
        <w:t>рекеті қашқан көршілер де үрпиісіп, үйді-үйінің есігінің ал-</w:t>
        <w:br/>
        <w:t>дында түр екен.</w:t>
        <w:br/>
        <w:t>- Япыр-ай, мезгіл-мекен жоқ, не деген ішкіштер өзі!?</w:t>
        <w:br/>
        <w:t>- Тіпті, бір-екі күн болса бір сәрі-ау!</w:t>
        <w:br/>
        <w:t>- Сонша жанды суғарып жатқан бұл қандай мықты болды?!</w:t>
        <w:br/>
        <w:t>- Табысы мол, шалымы кең біреу болды ғой, әйтпесе күнде</w:t>
        <w:br/>
        <w:t>той қайда!</w:t>
        <w:br/>
        <w:t>- Онда неміз бар, тәйірі, бізге тыныштық керек! Жалтақовтың</w:t>
      </w:r>
    </w:p>
    <w:p>
      <w:r>
        <w:t>есігі қағылды. Шалқасынан ашылған есіктің ар жағынан жаңа</w:t>
        <w:br/>
        <w:t>аяқтанған бұзаудай ала жібек пижамды Жайтабар тұр теңселіп.</w:t>
        <w:br/>
        <w:t>Оның екі беті қара бақырдай күреңітіп, білеуленіп ісіп кетіпті.</w:t>
        <w:br/>
        <w:t>Сүзе қарайды.</w:t>
        <w:br/>
        <w:t>- Көрші шырағым,- деді қарт кісі жақын барып.- Мезгілсіз</w:t>
        <w:br/>
        <w:t>уақыт болды, бала-шаға әбіржіп бітті. Енді...</w:t>
        <w:br/>
        <w:t>- Иә, бізге тыныштық беріңіздер, ертең жұмыс дегендей,</w:t>
        <w:br/>
        <w:t>өтінеміз! - деп қоштады оны екінші бір көрші. Мен тұрмын</w:t>
        <w:br/>
        <w:t>тілімді тістеп.</w:t>
        <w:br/>
        <w:t>- Как так! Тарсылдатсам өз үйім, ішсем өз ақшам. Все!</w:t>
        <w:br/>
        <w:t>Есік тарс жабылды. Неістерсің. Үйді-үйімізге тарастық. Сол</w:t>
        <w:br/>
        <w:t>түн біз ұйқы көрмедік.</w:t>
        <w:br/>
        <w:t>Көз көрген, бірге өскен жолдас емес пе, ертесіне түндегі</w:t>
        <w:br/>
        <w:t>көршілердің көңіл күй-наразылығына құлақ аспағанын айтқа-</w:t>
        <w:br/>
        <w:t>лы жұмыс орнына телефон соқтым.</w:t>
        <w:br/>
        <w:t>- Алло,бұларалас-сауда базасы ма?</w:t>
        <w:br/>
        <w:t>- Ие, аралас-сауда базасы. Сізге кім керек еді? - Жіңішке</w:t>
        <w:br/>
        <w:t>қыз дауысы қоңыраудай сыңғырлап, жүректі қытықтап тұр.</w:t>
        <w:br/>
        <w:t>- База бастығы Жайтабар Жалтақов керек еді,- деймін мен.</w:t>
        <w:br/>
        <w:t>- Қарап көрейік, қайдан, кім болар екен?</w:t>
        <w:br/>
        <w:t>- Сушаруашылығы мекемесіндегі жолдасы Қоңырбаев. Ша-</w:t>
        <w:br/>
        <w:t>қырып жібере қойыңызшы, қалқам?</w:t>
        <w:br/>
        <w:t>Телефон трубкасынан айқын естіліп тұр; қыз трубканы</w:t>
        <w:br/>
        <w:t>қойып, тық-тық басып, шақыруға кетіп бара жатқандай.</w:t>
        <w:br/>
        <w:t>Әріректе Жалтақовтың өзіме таныс жарқыншақ даусы естіледі:</w:t>
        <w:br/>
        <w:t>«Ол кім, кім өзі!?» деп сұрап жатыр әлгі телефон тыңдаған қыз-</w:t>
        <w:br/>
        <w:t>дан. «Су шаруашылығынан, жолдасымын, Қоңырбаевпын</w:t>
        <w:br/>
        <w:t>дейді» деп қыз тәптіштеп-ақ жеткізіп тұр.</w:t>
        <w:br/>
        <w:t>814 Сақтапберген ӘЛЖІКОВ</w:t>
        <w:br/>
        <w:t>мүсіндей мелшиіп отырады. Қалай даоның жүрегін жібітуді</w:t>
        <w:br/>
        <w:t>ойлайсыз да ылажсыздан қышыған алақаныңызды өз қалтаңыз-</w:t>
        <w:br/>
        <w:t>ға сүңгітіп жіберіп, арасына он сомдықтың құлағын қылти-</w:t>
        <w:br/>
        <w:t>тып паспортыңызды жылжытып алдынаитересіз. Әлгітас мүсін</w:t>
        <w:br/>
        <w:t>жібіп, алақанын сүйіп-сүйіп алады да ләппайға келтірмейді:</w:t>
        <w:br/>
        <w:t>““Айтпақшы, сіздің броныңыз бар екен-ау!» деп өзгеге көз етіп,</w:t>
        <w:br/>
        <w:t>кешірім сұрап, жамбасыңызды жайлы төсекке тигізеді. Маған</w:t>
        <w:br/>
        <w:t>десеңіз, жаз жайлап, қыс қыстап жатыңыз, Сізге құқ дейтін</w:t>
        <w:br/>
        <w:t>Құдайдың пендесі болмайды. Әне, қышыманың күші!</w:t>
        <w:br/>
        <w:t>Немесе, магазин меңгерушісіне барып, өте зәрулігіңізді ай-</w:t>
        <w:br/>
        <w:t>тын, дефицит зат сұраңыз. «Оның өзі бізде жоқ еді» деп көзін</w:t>
        <w:br/>
        <w:t>сатып, алақанын ысып, қипақтап тұрғаны. Өз бағасына қосым-</w:t>
        <w:br/>
        <w:t>ша қосып, оның елгезектігін ескеретіндігіңіз жайлы емеурін</w:t>
        <w:br/>
        <w:t>сездіріңізші - құс сүтін тауып беретіндігіне кепілдеме ұсына-</w:t>
        <w:br/>
        <w:t>ды. Ойнапсыз қышымамен. Оның сондай-сондай қызулығы бо-</w:t>
        <w:br/>
        <w:t>лады, ағасы!</w:t>
        <w:br/>
        <w:t>Алақан қышымасы, рас, көп тарай қойған дерт емес. Бірақ</w:t>
      </w:r>
    </w:p>
    <w:p>
      <w:r>
        <w:t>ел арасы емес пе, анда-санда кездесіп тұрады. “Жанға қауіпті</w:t>
        <w:br/>
        <w:t>бұл кеселмен күрек ұстап, айыр көтерген, көрік басып, балға</w:t>
        <w:br/>
        <w:t>ұрған еңбек адамдары ауыра бермейді. Ол көбіне көп лауазым-</w:t>
        <w:br/>
        <w:t>ды,халықтың қамынан гөрі қарақан басының қалтасын көбірек</w:t>
        <w:br/>
        <w:t>ойлайтындарды айналдырады. Солардың қолына жұққыш ке-</w:t>
        <w:br/>
        <w:t>леді. Қызмет бабын пайдаланып қышып қалған қолдың қышы-</w:t>
        <w:br/>
        <w:t>масының жазылуы екі талай. Сондықтан біздер, ақ халатты ажал</w:t>
        <w:br/>
        <w:t>арашатшылары, мұндай алақан қышымаларының диагнозын</w:t>
        <w:br/>
        <w:t>қойып, емдей алмаймыз. Оның емшісі - заң сақшылары.</w:t>
        <w:br/>
        <w:t>Өйткені, олар қышымалы алақанды тап басып ұстап, ол кесел-</w:t>
        <w:br/>
        <w:t>мен екінші қайтып ауырмайтындай етіп, «ем» қолданады,</w:t>
        <w:br/>
        <w:t>ағасы.</w:t>
        <w:br/>
        <w:t>Сіз сұрадыңыз, мен айттым. Бұл ақыл айтқандық емес,</w:t>
        <w:br/>
        <w:t>өзімнің көптен зерттеп жүрген диссертациялық тақырыбым</w:t>
        <w:br/>
        <w:t>болғандықтан Сізге «қышыма» жайлы түсінік бердім. Қышы-</w:t>
        <w:br/>
        <w:t>маның қай түрі болса да жақсы нәрсе емес, сақ болыңыз!</w:t>
        <w:br/>
        <w:t>Дәрігерімнің осы ескертпесінен бері қышыма десе болды,</w:t>
        <w:br/>
        <w:t>менің қаламымның ұшы қышитынды шығарды!</w:t>
        <w:br/>
        <w:t>810 Сақтапберген ӘЛЖІКОВ</w:t>
        <w:br/>
        <w:t>хикаясы мың бір түн ертегісі сияқты хикмет! - деп қарт миы-</w:t>
        <w:br/>
        <w:t>ғынан күлді. Біз қарт әңгімесін қызыға тыңдай бердік.</w:t>
        <w:br/>
        <w:t>- Сонымен, қойшы, шипалы суға түсудің кілтипаны, ортақ</w:t>
        <w:br/>
        <w:t>тіл табылды - бір сом! Қайда барсам да бармағымның астында</w:t>
        <w:br/>
        <w:t>бір сом бүгулі тұрды. Олда әлгі қолұстатқыш мұрттының ақылы.</w:t>
        <w:br/>
        <w:t>Оңтайы келе бергенде, суға түсіретіні бар, іш жуатыны бар, әйте-</w:t>
        <w:br/>
        <w:t>уір, шипалы судың шүмегін бұрап тұрғанның алақанына бір</w:t>
        <w:br/>
        <w:t>сомды басып қалам. «Ау, мұныңыз не, ұят қайда?» деп шошын-</w:t>
        <w:br/>
        <w:t>байды-ау сабаздың балдары. Қайта көздері күлімдеп, тезірек</w:t>
        <w:br/>
        <w:t>қимылдап, реткеде қаратпай, ілгері итеріп тұрғаны. Сөйтіп,</w:t>
        <w:br/>
        <w:t>бір тәулік ішінде жамбас пұлы мен тамағын қоспағанда қолұс-</w:t>
        <w:br/>
        <w:t>татары бар, жолсілтері, жолықтырмасы, таныстырмасы, кезік-</w:t>
        <w:br/>
        <w:t>тірмесі, шомылдырмасы, уқаламасы бар - он екі сомды бердім</w:t>
        <w:br/>
        <w:t>де шықтым. Әне, содан былай мен жақындағаннан-ақ: «Ақса-</w:t>
        <w:br/>
        <w:t>қал, алаңдамай келіп кіре беріңіз!» деп, тастаған сүйекті мүжіп</w:t>
        <w:br/>
        <w:t>дәнігіп қалған күшіктей еркелей басып, көздері күлімдеп тұра-</w:t>
        <w:br/>
        <w:t>тын болды.</w:t>
        <w:br/>
        <w:t>Көппен көрген нәубет қой, шырақтарым. Бірақ қанағат, әдеп,</w:t>
        <w:br/>
        <w:t>иба, инабат, ұят дегенді ышқырымызға қысып бара жатқаны-</w:t>
        <w:br/>
        <w:t>мыз жанға батады. Азаматтық ақшада, алдап-арбап күн көруде</w:t>
        <w:br/>
        <w:t>емес - жан жарастығында, сыйластықта деп ата-бабаларымыз</w:t>
        <w:br/>
        <w:t>кісіге қиянат жасамай-ақ жап-жақсы ғұмыр кешкен емес пе?</w:t>
        <w:br/>
        <w:t>Не боп барамыз, түге!</w:t>
        <w:br/>
        <w:t>- Баяғының көзін сатып, қолын жайып, дұға жасайтын</w:t>
        <w:br/>
        <w:t>дүмше молдаларынан бір де кем емес десеңізші!?</w:t>
        <w:br/>
        <w:t>- Дүмше молда демекші, ойыма тағы бір нәрсе оралып тұрға-</w:t>
        <w:br/>
        <w:t>ны. Менің Ыбырай деген үлкен ағайым болды, - деп қарт қоңыр</w:t>
        <w:br/>
        <w:t>көзілдірігін қолына алып, орамалымен әйнегін сүртіп, қайта</w:t>
        <w:br/>
        <w:t>киді. - Марқұмның қоян құлақ қулығы болатын. Бірде сол кісі</w:t>
        <w:br/>
        <w:t>ауырып, төсек тартып жатып қалыпты. Қатар жүрген дос-жа-</w:t>
        <w:br/>
        <w:t>ран, қарттары қу тіршілікпен жүріп, оның көңілін сұрап келе</w:t>
        <w:br/>
        <w:t>қоймапты. Әлдеқалай Әкімбай деген көршісі кіріпті. Ыбекең</w:t>
        <w:br/>
        <w:t>оған кетерінде үш сом ақша беріп: «Көңіл сұрай келдің ғой, ал</w:t>
        <w:br/>
        <w:t>мынаны. Рахмет. Өлмей тірі жатқанымда парыз-қарызымнан</w:t>
      </w:r>
    </w:p>
    <w:p>
      <w:r>
        <w:t>осылай біртіндеп құтыла бергім бар» дейді.</w:t>
        <w:br/>
        <w:t>Ертеңіне Ыбекеңнің үйіне бес-алты шал, оның ертесіне он-</w:t>
        <w:br/>
        <w:t>он бесі көңіл сұрай келіпті. Сонда Ыбекең: «Менің көркімді</w:t>
        <w:br/>
        <w:t>көрейін деп келмеген шығарсыңдар, сендерді қуып келген үш</w:t>
        <w:br/>
        <w:t>сом болар!» деп мысқылдап күлген екен. Сол сияқты бұларға:</w:t>
        <w:br/>
        <w:t>«Келіп тұрыңыз, алаңдамай кіріп тұрыңызды» айтқызып</w:t>
        <w:br/>
        <w:t>тұрған үлкенге деген инабаттылық емес - шұнақ бір сом ғой!</w:t>
        <w:br/>
        <w:t>802 Сақтапберген ӘЛЖІКОВ</w:t>
        <w:br/>
        <w:t>Байытқанов телефон трубкасын көтерді.</w:t>
        <w:br/>
        <w:t>- Алло, қонақ үйі ме? Мен трест бастығы Байытқанов қой.</w:t>
        <w:br/>
        <w:t>Менің өтінішім не болды екен? Люксті әзірледік? Рақмет. Қыз-</w:t>
        <w:br/>
        <w:t>метіңіз ескерусіз қалмас, рақмет!</w:t>
        <w:br/>
        <w:t>Көңілде күңгірт үміт, жүректе сәл де болса діріл бар. Ойла-</w:t>
        <w:br/>
        <w:t>нып отыр. «Жұмыстан жазықсыз қуылған жергілікті кадрлар</w:t>
        <w:br/>
        <w:t>тағыдабірдеңе деп қоқсытыл жүрмесе болғаны да. Құдай сүйер</w:t>
        <w:br/>
        <w:t>қылығым да жоқ, өзімнен де бар. Аттың жемін жеп, тайдың</w:t>
        <w:br/>
        <w:t>жүгін артып қойып, бергендерін қалтаға бүгіп жүре беретін</w:t>
        <w:br/>
        <w:t>адаммын ғой...». Оның ойын телефон шылдыры бұзды.</w:t>
        <w:br/>
        <w:t>- Да, да! Талуненбісің? Қанша дейсің? Немене, сенің</w:t>
        <w:br/>
        <w:t>көркіңді көрейін деп келе жатыр деймісің?! Оныңа мысық</w:t>
        <w:br/>
        <w:t>мұртында жалатпайды, оның аз! Өзіңдей база басшылары дәңге-</w:t>
        <w:br/>
        <w:t>лектің астынан алтын қазып жатқан жоқ шығар? Айтқанды тап.</w:t>
        <w:br/>
        <w:t>Все! - Телефон трубкасын тастай салды.</w:t>
        <w:br/>
        <w:t>Төкен аз-кем тыныстағаннан кейін сабасына түсіп, ойын</w:t>
        <w:br/>
        <w:t>ұштады. «Камалдың Әшірбегін айтсаңшы. Треске тілін тістеп,</w:t>
        <w:br/>
        <w:t>көзін жұмып келетін енді ондай таскерең жабдықтаушы қайда!</w:t>
        <w:br/>
        <w:t>Оң қол еді ғой, неғыса да қапыда отырып қалды. Бірақ үмітім</w:t>
        <w:br/>
        <w:t>сонда, тергеу орындыры қаншама қысса да тілін тістеп жатыр</w:t>
        <w:br/>
        <w:t>дейді. Егерол сөйлесе, біттім ғой. Трескесалынған мекеме құры-</w:t>
        <w:br/>
        <w:t>лысының көлеңкесімен бастығым Байытқановқа алты бөлмелі</w:t>
        <w:br/>
        <w:t>ұй тұрғызып бердім. Ташкендегі Ташмет деген тамырына екі</w:t>
        <w:br/>
        <w:t>«Волганы» апарып бергем деп безеріп тұрса қайтер едім. Беті</w:t>
        <w:br/>
        <w:t>аулақ! Бірақ өзі де құнығып кеткен көзсіз неме. Менімен тай-</w:t>
        <w:br/>
        <w:t>таласып бес бөлмелі үй тұрғызып несі бар десеңші. Жаяудың</w:t>
        <w:br/>
        <w:t>аттығаеріп таңы айрылғанын білмеді меекен, сорлы. Енді міне,</w:t>
        <w:br/>
        <w:t>екі текшеметр тақтай сатамын деп тұтылып жатқаны. «Ауырып</w:t>
        <w:br/>
        <w:t>ем іздегенше, ауырмайтын жол ізде» деушіеді-ау, әкем марқұм,</w:t>
        <w:br/>
        <w:t>бұл аурудың да алдын алу керек шығар?</w:t>
        <w:br/>
        <w:t>- Алло, бұл қалалық милиция ма? Мен Байытқанов қой.</w:t>
        <w:br/>
        <w:t>(Жәке, қалай, үй іші, бала-шаға дегендейаманшылық па? Қалай,</w:t>
        <w:br/>
        <w:t>мерекені жақсы өткіздіңіздер ме? Жақсы ғой, жақсы. Рақмет.</w:t>
        <w:br/>
        <w:t>Біздің үйдегі Ақтоты жеңгең: «Жақсы көретін қайнымыздың</w:t>
        <w:br/>
        <w:t>келіп, поздравит қылмағаны несі екен, әлде өкпелі ме?» деп</w:t>
        <w:br/>
        <w:t>жатыр! Ха! ха! Әлбетте солай. Телефонмен болмас, жолығу ке-</w:t>
        <w:br/>
        <w:t>рек еді, қалай болар екен?</w:t>
        <w:br/>
        <w:t>Ие, біздің жабдықтаушымыз ғой. Дұрыс, дұрыс. Өзі де бір</w:t>
        <w:br/>
        <w:t>ит көтінен ине алған антатқан. Бірақ өзінің шиеттей бала-ша-</w:t>
        <w:br/>
        <w:t>ғасы да бар... Ие, соны коллектив талқысына салып, өзіміз-ақ</w:t>
        <w:br/>
        <w:t>жазаласақ деп едік. Бір тілім тақтай, бір уые шегеден кім</w:t>
      </w:r>
    </w:p>
    <w:p>
      <w:r>
        <w:t>ШЫҒАРМАЛАРЫ 811</w:t>
        <w:br/>
        <w:t>Бір масқараны тағы айтайын. Өздерің де байқаған боларсың-</w:t>
        <w:br/>
        <w:t>дар. Бас дәрігердің күн батыс жақ терезесі алдындағы саялы</w:t>
        <w:br/>
        <w:t>шоқ талдың келеңкесінде доптай домаланған тақыр бас, алаң</w:t>
        <w:br/>
        <w:t>көз «әулие жігіт» бал ашып, тамыр ұстап, жалақтап ол отыр.</w:t>
        <w:br/>
        <w:t>Онысын да көрдік.</w:t>
        <w:br/>
        <w:t>«Ауырмайтын бел болмайды, кетпейтін жел болмайды. Ары-</w:t>
        <w:br/>
        <w:t>станбап алып кет, Қазығұрт баба қағып кет!» деп жын-перісін</w:t>
        <w:br/>
        <w:t>шақырып, әупілдеп жатқаны. Арқаны шапаттап, жон теріні</w:t>
        <w:br/>
        <w:t>жұлқып, мықынды мытиды кеп. Әйел жарықтықтың жаны</w:t>
        <w:br/>
        <w:t>берік, жүрегі жұмсақ қой, әне, көкала торғайдай болып,</w:t>
        <w:br/>
        <w:t>сілікпесі шыққан қара торы келіншектің сілейіп тұрысын. Сол</w:t>
        <w:br/>
        <w:t>«әулие баланың» алақанының астынан шығып тұр. Не азап де-</w:t>
        <w:br/>
        <w:t>сеңші! Бейшара бала бүгілген белін жаза алмай қалды. Оныңда</w:t>
        <w:br/>
        <w:t>қақпай-соқпай, үфу-сүфуі - бір сом.</w:t>
        <w:br/>
        <w:t>Мұндағы нарқы жоғары - тек құйрық пен асқазан жуу ма</w:t>
        <w:br/>
        <w:t>деп қалдым. Такс көрінеді - үш сомнан алты сомға дейін бара-</w:t>
        <w:br/>
        <w:t>ды. Тегі, қысылшаң жерге резеңке жүгірту оңайға түспейтін</w:t>
        <w:br/>
        <w:t>болғаны-ау, шамасы. Әне, шырақтарым, біздің бөтепкесіз көріп</w:t>
        <w:br/>
        <w:t>жатқан құқайымыз осындай!</w:t>
        <w:br/>
        <w:t>- ЖЖолдамамен келіп, біздің де жарылқанып жатқанымыз</w:t>
        <w:br/>
        <w:t>шамалы, ақсақал!- деді қасымыздатұрған жарғақ құлақ, сұрша</w:t>
        <w:br/>
        <w:t>жігіт.</w:t>
        <w:br/>
        <w:t>- Оны өзің білесін, шырағым. Менің екінші бір пәмдегенім -</w:t>
        <w:br/>
        <w:t>білдірмей бидікін жұтатын қудың бірі асхананың кезекші</w:t>
        <w:br/>
        <w:t>дәрігері ме деп қалдым. Мұның да бармағының астына бір сом</w:t>
        <w:br/>
        <w:t>бас та асын ішіп, аяғын босатып кете бер. Ортақ қазан ойсырап</w:t>
        <w:br/>
        <w:t>қалмайтын көрінеді. Оның үстіне еттен жырып, майдан бүгін</w:t>
        <w:br/>
        <w:t>қалуға шебер деседі өзін. Оны айтасың, осындағы ақ халатты-</w:t>
        <w:br/>
        <w:t>лардың күнделікті ризығы да сіздің күлшеңіздің үстінде</w:t>
        <w:br/>
        <w:t>көрінеді. Оған қосымша жоғарыдан келетін құрметті қонақта-</w:t>
        <w:br/>
        <w:t>рын сыйлау да шөміштің шүленіне тисе керек. Әйтеуір, «Ша-</w:t>
        <w:br/>
        <w:t>ғаланың» берекелі зәм-зәм суы құрдым құлқындарға сауын си-</w:t>
        <w:br/>
        <w:t>ырындай ырзығы болып тұр екен.</w:t>
        <w:br/>
        <w:t>Енді түсінген боларсыздар, халықтың күлшесін күлге аунатып</w:t>
        <w:br/>
        <w:t>жеп, суын сіміріп ішіп жатқан «сүліктердің» кімдер екенін! - деп</w:t>
        <w:br/>
        <w:t>қарт тпалғайын сілкіп-сілкіп орнынан тұрды. - Әнеқи шыра-</w:t>
        <w:br/>
        <w:t>ғым, басқан ізің бір сом демей көр әулие екенсің?</w:t>
        <w:br/>
        <w:t>812 Сақтапберген ӘЛЖІКОВ</w:t>
        <w:br/>
        <w:t>ҚЫШЫМА</w:t>
        <w:br/>
        <w:t>Дүниеге шырылдап келіп, шыңғырып кеткеніңше қу жа-</w:t>
        <w:br/>
        <w:t>ныңның қуырдақ болып, азап шекпегенінтілейдіекенсің. Бірақ</w:t>
        <w:br/>
        <w:t>адамның айтқаны бола берген бе, жүрек сыздап, өкпе қабынып,</w:t>
        <w:br/>
        <w:t>бауыр бүріп, аш қасқырдай анталап келгенде шыбын жаныңды</w:t>
        <w:br/>
        <w:t>қоярға жер таппай сасқалақтап, арашашыға ақ халатты ағай-</w:t>
        <w:br/>
        <w:t>ынды тартып, аялы алақанынан көмек күтесің, кеңес сұрайды</w:t>
        <w:br/>
        <w:t>екенсің.</w:t>
        <w:br/>
        <w:t>- Ауру әр түрлі болады ғой, ағасы,- дейді дәрігерім о жер, бұ</w:t>
        <w:br/>
        <w:t>жерімді нұқып көріп.- Ол шіркіннің ұршықтай үйіріп, етпетің-</w:t>
        <w:br/>
        <w:t>нен түсіріп, екі рет бір сүндетіңе қаратпай қағып кететіні де</w:t>
      </w:r>
    </w:p>
    <w:p>
      <w:r>
        <w:t>болады. Ал шаншу, шиқан, көк жөтел, тұмау, бырқырама-сыр-</w:t>
        <w:br/>
        <w:t>қырама сияқты ұсақ-түйегінің өзі қанша ма! Осы ұсақ-түйегі</w:t>
        <w:br/>
        <w:t>жаман. Жүйкенді жұқартып, сүйегіңді жарып, көзден жас, та-</w:t>
        <w:br/>
        <w:t>наудан су ағызып азапқа салады. Бірақ бір тәуірі осылардың</w:t>
        <w:br/>
        <w:t>қай-қайсысы болмасын аспирин, анальгин, пенициллиндермен</w:t>
        <w:br/>
        <w:t>айдап шығуға көне кетеді.</w:t>
        <w:br/>
        <w:t>- Хош, ал гастрит, колит, гепатит, холецистит, панкреатит,</w:t>
        <w:br/>
        <w:t>дуоденит сияқты «иттердің» жазасы не болмақ?</w:t>
        <w:br/>
        <w:t>- Оңыңызды қамауда тұрған жерінде төбесінен ұрып,</w:t>
        <w:br/>
        <w:t>тұншықтырып тастайтын болдық қой!</w:t>
        <w:br/>
        <w:t>- Бәрекелді, - сіздерді адам жанының инженері деп бекер</w:t>
        <w:br/>
        <w:t>айтпаған екен-ау!</w:t>
        <w:br/>
        <w:t>- Марапатыңызға рақмет, ағасы! Кеселдің әрі итеріп, бері</w:t>
        <w:br/>
        <w:t>тартып сілікпеңді шығарып, тәлкегіне салатын мына Сіздің ке-</w:t>
        <w:br/>
        <w:t>селіңіздей кеспей, теспей соратындары да бар. Бірақ бұлар да</w:t>
        <w:br/>
        <w:t>бұғалыққа тез түсіп, жуасып қалады. Мұндайларды қазіргі кез-</w:t>
        <w:br/>
        <w:t>дебіршыбықпен айдап тастайтын болдық. Алайда, соңғы кезде</w:t>
        <w:br/>
        <w:t>дәрігерлердің дәрі-дәрмегі мен тоқпақ-сұқпағына алдыра қой-</w:t>
        <w:br/>
        <w:t>майтын сірі жанды кеселдер пайда бола бастады. Солардың бірі,</w:t>
        <w:br/>
        <w:t>өте жұқпалы кесел - қышыма деп аталады.</w:t>
        <w:br/>
        <w:t>- Бәсе, танауы түспегір қышитынды шығарып жүр-ау!</w:t>
        <w:br/>
        <w:t>- Одан қорықпаңыз, ағасы. Оның жарасы жеңіл. Ол ертеде...</w:t>
        <w:br/>
        <w:t>келе жатқан әр адамның бойындағы сезімтал қасиет. Әдетте,</w:t>
        <w:br/>
        <w:t>танау қышыса арақ ішіледі. Оны көбірек сілтеп қойсаңыз ай-</w:t>
        <w:br/>
        <w:t>ықтыру үйіне түнетіп шығарады. Тіпті одан аман кеткеннің</w:t>
        <w:br/>
        <w:t>өзінде екі тәулік орныңыздан тұра алмай, Қаншайым жең-</w:t>
        <w:br/>
        <w:t>геміздің қарғысын тыңдап жатасыз. Демек, ақаңды бойға</w:t>
        <w:br/>
        <w:t>сіңдіріп алсаңыз, ол қышыманың танау шертерінен құтылу екі</w:t>
        <w:br/>
        <w:t>ШЫҒАРМАЛАРЫ 807</w:t>
        <w:br/>
        <w:t>БАСҚАН ІЗІҢ БІР СОМ</w:t>
        <w:br/>
        <w:t>Үлкенді сыйлау - кішіге парыз емес пе?! Бір топ ағаштың</w:t>
        <w:br/>
        <w:t>көлеңкесінде өзгелерден оқшау отырған Қызылқұмның</w:t>
        <w:br/>
        <w:t>сексеуіліндей арбиған, сүйекті қарт кісіге келіп сәлем бердік.</w:t>
        <w:br/>
        <w:t>Хал-жай сұрастық.</w:t>
        <w:br/>
        <w:t>- Хал қалтырап, табан жалтырап тұрғой, шырақтарым, несін</w:t>
        <w:br/>
        <w:t>сұрайсыңдар! - Қарт даусы ызалы шықты. Тамағында тас</w:t>
        <w:br/>
        <w:t>тұрғандай булығып, терең күрсінді. Ашу-ызанын табын аңдат-</w:t>
        <w:br/>
        <w:t>қандай жанарымен жер шұқыды.</w:t>
        <w:br/>
        <w:t>Бұл кісімен апта бұрын «Шағала» санаторийіне автобуста</w:t>
        <w:br/>
        <w:t>бірге келгенбіз. Түркістандық. Колхозда қырық жыл орақ орып,</w:t>
        <w:br/>
        <w:t>мал бағыпты, қорық қорыпты, үш-төрт жыл болыпты пенсияға</w:t>
        <w:br/>
        <w:t>шығыпты. Қарт басын қайта көтерді.</w:t>
        <w:br/>
        <w:t>- Жетпіс жас желкеге мінгесін қиын екен, жел-құз деген</w:t>
        <w:br/>
        <w:t>пәлекет жабысты. Қажып, тозған дене сыр бермей тұрмайды</w:t>
        <w:br/>
        <w:t>екен, бел ауырады, балтыр сыздап, сүйек сырқырайды. Ол да</w:t>
        <w:br/>
        <w:t>ештеңе емес еді, жүрек қыжынап, ішкен ас сіңбейтінді шығар-</w:t>
        <w:br/>
        <w:t>ды. Өлмеген пендеге - өмір қызық екен. Сосын, осында шипа-</w:t>
        <w:br/>
        <w:t>лы су бар дегенге келе қалып едім...- Қарт үлкен дәс орамалы-</w:t>
        <w:br/>
        <w:t>мен маңдайының терін сүртті.- Бекер-ақ болған екен! «Пәлен</w:t>
      </w:r>
    </w:p>
    <w:p>
      <w:r>
        <w:t>жерде әулие бар, бара қалсаң шайтан шығады» демекші қызды-</w:t>
        <w:br/>
        <w:t>рынып, көсіліп жатар Қызылқұмның былауы бұдан жақсыеді!-</w:t>
        <w:br/>
        <w:t>Кермек өкініш кеудесін буып отырған қарттың күн қақты жүзі</w:t>
        <w:br/>
        <w:t>құрым киіздей тұтаса түсті.</w:t>
        <w:br/>
        <w:t>- Сонда қалай санаторийдің суы жақпады ма, Сізге? - Қарт</w:t>
        <w:br/>
        <w:t>өкінішінің сырын білмек болдық.</w:t>
        <w:br/>
        <w:t>- Неге жақпасын. Майдай жағады. Жақпай тұрған - бір сом!</w:t>
        <w:br/>
        <w:t>- Бір сомыңызды түсінбедік қой, отағасы?</w:t>
        <w:br/>
        <w:t>- Мен сияқты алпыс соммен пенсияға шығып, басқан ізіңе</w:t>
        <w:br/>
        <w:t>бір сом төлесең түсінерсің! - Қарт нанға өкпелеген баладай том-</w:t>
        <w:br/>
        <w:t>сарып қалды. Әлден уақытта тамағын кенеп, сөзін жалғастыр-</w:t>
        <w:br/>
        <w:t>ды. - Түсінбесеңдер түсінбей де тұрған шығарсыңдар-ау, шы-</w:t>
        <w:br/>
        <w:t>рақтарым, түсіндірейін. Менің Желікбай деген қартампаз жи-</w:t>
        <w:br/>
        <w:t>енім болды.- Қарт жүзінде мысқылды кермек күлкібар.- Кісіге</w:t>
        <w:br/>
        <w:t>көзін сатып тұратын дүниепарастау, өзімшіл жігіт еді. Бірде,</w:t>
        <w:br/>
        <w:t>үйіне келген қонақтарымен карта ойнап, бар ақшасын ұтып</w:t>
        <w:br/>
        <w:t>алыпты. Ертесіне қонақтарын шығарып салып тұрып:</w:t>
        <w:br/>
        <w:t>- Келіп-кетіп тұрыңыздар, бар мәзір осы болды! - депті. Сон-</w:t>
        <w:br/>
        <w:t>да, қонағының бірі тұрып:</w:t>
        <w:br/>
        <w:t>ШЫҒАРМАЛАРЫ 818</w:t>
        <w:br/>
        <w:t>талай, яғни, басыңыз қалтақтап, көзіңіз көр тышқанның інін-</w:t>
        <w:br/>
        <w:t>дей болып, қол-аяғыңыз жын ұрғандай селкілдеген кеселге тап</w:t>
        <w:br/>
        <w:t>боласыз. Әне, танау қышыманың ақыры.</w:t>
        <w:br/>
        <w:t>- Аләлгіайтқан Қаншайым жеңгеннің көзіқышыса не болады?</w:t>
        <w:br/>
        <w:t>- Ол кісі қалай да жылап тынады. Бірақ жеңгеміз «тостаға-</w:t>
        <w:br/>
        <w:t>нын» шайып жатқанда, әлбетте, сіздің де халіңіз қыл үстінде</w:t>
        <w:br/>
        <w:t>тұратыны белгілі болар? Сондықтан көзқышыса- қолды тиып,</w:t>
        <w:br/>
        <w:t>тілді тартқан жөн.</w:t>
        <w:br/>
        <w:t>Сосынғы қышымаңыздыңбірі-тіл. Бұл даанау-мынау дәріге</w:t>
        <w:br/>
        <w:t>көне қоймайтын қырсық. Олқышыса Сізді кемі он сағат оттата-</w:t>
        <w:br/>
        <w:t>тыны ақиқат. Тым болмағандаесек айттырып, біреумен біреуді</w:t>
        <w:br/>
        <w:t>айтыстырмай, қырқыстырмайтынбайды. Көбік ауыз, көк мыл-</w:t>
        <w:br/>
        <w:t>жың атандырады. «Басқа пәле тілден, тіліңе тиым сал» дегенді</w:t>
        <w:br/>
        <w:t>сондай тілдің қышымасынан опық көрген біреу айтқан болар.</w:t>
        <w:br/>
        <w:t>- Ал алақан қышыса не болмақ?</w:t>
        <w:br/>
        <w:t>- Бұлдерттің ең бір жаман жері - біреудің алақаны қышыса,</w:t>
        <w:br/>
        <w:t>екінші бір адамның қалтасы қағылады. Демек, біреуге пайда,</w:t>
        <w:br/>
        <w:t>екіншіге көлденең зиян. Сондықтан қышыманың бұл түрін</w:t>
        <w:br/>
        <w:t>екі топқа бөлуге болады. Біріншісі - алақан қышыды-ақ көп</w:t>
        <w:br/>
        <w:t>ұзамайды, алақанға ақша түседі. Жерден келе ме, көктен түсе</w:t>
        <w:br/>
        <w:t>ме, оны бір Құдайдың өзі біледі, әйтеуір уыстап ақша ұстайты-</w:t>
        <w:br/>
        <w:t>ныңыз анық. Жазатайым, алақаным қышыды деп секем алып,</w:t>
        <w:br/>
        <w:t>өз бетіңізше ем-дом жасап, спиртпен немесе коньякпен алақан-</w:t>
        <w:br/>
        <w:t>ды шайып жүрмегін. Қағылып қаласың. Оның емі сал - қышы-</w:t>
        <w:br/>
        <w:t>ған сәтте алақаныңызды тостағанын тазалаған мысықтай жа-</w:t>
        <w:br/>
        <w:t>лап-жалап алыңыз. Жаза кетпейді, ең болмаған күнде өз қал-</w:t>
        <w:br/>
        <w:t>тандағы ақшаңды әлдекімге уыстап бересін. Әлбетте, беруге</w:t>
        <w:br/>
        <w:t>емес, алуға жазсын десеңізгші!</w:t>
      </w:r>
    </w:p>
    <w:p>
      <w:r>
        <w:t>- Алақан қышымасының екінші түрі өте қауіпті, әрі жұқпа-</w:t>
        <w:br/>
        <w:t>лы. Қышыманыңбүлтүрі әрі-беріден соң алақанды тасқаегетіп</w:t>
        <w:br/>
        <w:t>немесе қып-қызыл шоққа тығып, тыным таптырады. Бұл</w:t>
        <w:br/>
        <w:t>қышыманың үлкенсыр,сиқырыбар. Бірініпіден, кім көрінген-</w:t>
        <w:br/>
        <w:t>нің алақаны кез келген уақытта қыши бермейді. Екіншіден,</w:t>
        <w:br/>
        <w:t>оның қышуына сыртқы дүниенің де әсері тиеді. Негізі сырт</w:t>
        <w:br/>
        <w:t>дүниенің әсерімен қышыған алақан :&gt;каныңа сая таптырмайды.</w:t>
        <w:br/>
        <w:t>Қоламтаға қол тыққандай әлде кімнің қалтасын қақтырмай</w:t>
        <w:br/>
        <w:t>жаны жжай таптырмайды. Мәселенки, мезгілсіз жолаушылап</w:t>
        <w:br/>
        <w:t>келіп, «орын жоқ» деген жазуға көзіңізді көсіп тұрсаңыз да</w:t>
        <w:br/>
        <w:t>қонақ үйдің қожасынан түнеп шығуды өтініңіз. Ол тілсіз, тас</w:t>
        <w:br/>
        <w:t>816 Сақтапберген ӘЛЖІКОВ</w:t>
        <w:br/>
        <w:t>алып тұрғанда: «Қазіргі қызметім тиімсіз емес - күлшелі</w:t>
        <w:br/>
        <w:t>жер. Аралас-сауда базасының бастығымын» дегенді айтып сал-</w:t>
        <w:br/>
        <w:t>ды. Қолында қажетті бұйымтайы бар күлшелі досты кім жек</w:t>
        <w:br/>
        <w:t>көрсін. Онымен көрші болғаныма іштей мен де қуанышты бол-</w:t>
        <w:br/>
        <w:t>дым.</w:t>
        <w:br/>
        <w:t>Арада бір жеті өтті. Жайтабар достың үйіндегі «құтты бол-</w:t>
        <w:br/>
        <w:t>сынның» сабасына түсер түрі жоқ. Күнде думан, күнде той.</w:t>
        <w:br/>
        <w:t>Ағын судай бірі келіп, бірі кетіп, сапырылысып жатқан жүрт.</w:t>
        <w:br/>
        <w:t>Ауылдасым көпке сыйлы, құрмет иесі болды-ау шамасы деп</w:t>
        <w:br/>
        <w:t>жүрдім.</w:t>
        <w:br/>
        <w:t>- Шағын болса да құлаққа ұрған танадай, у-шуы жоқ бұрын-</w:t>
        <w:br/>
        <w:t>ғы пәтеріміз жап-жақсы еді! - деп ренжитінді шығарды келін-</w:t>
        <w:br/>
        <w:t>шегім. Шынында, көшкен жердің қадыры қонғанда өтті. Тап</w:t>
        <w:br/>
        <w:t>мынадай төбеде күнде жын ойнақ салып жатқан ешкім жоқ еді.</w:t>
        <w:br/>
        <w:t>Недеп болады, обал-сауабымыз - үй төбесін жұқа салған құры-</w:t>
        <w:br/>
        <w:t>лысшыларға, қала берді Жайтабар досқа таупық берсін деп,</w:t>
        <w:br/>
        <w:t>шыдап бақтық.</w:t>
        <w:br/>
        <w:t>Бүгін сенбі. Терезеден көріп тұрмын. Түс ауа үш-төрт кісі ақ</w:t>
        <w:br/>
        <w:t>«Волгадан» аударылып-төңкеріліп әзер түсті. Сықырлаған сак-</w:t>
        <w:br/>
        <w:t>вояжды көтерген қапсағай шофер жігіт олардан бұрын үйгебет-</w:t>
        <w:br/>
        <w:t>теді. Түнде болатын үлкен бір «құтты болсынның» хабаршысы</w:t>
        <w:br/>
        <w:t>сияқты еді ол. Қонақтарын қол қусырып, қарсы алған Жайта-</w:t>
        <w:br/>
        <w:t>бар жүр алтайы түлкідей жайраң қағып, әлденеге мәз, бар дау-</w:t>
        <w:br/>
        <w:t>сымен жарыла күледі. Екі құлағы үркіп төбесіне шығып кет-</w:t>
        <w:br/>
        <w:t>кендей, бір уыс бетіндегі қатпар біткеннің бәрі кеңсірігінің</w:t>
        <w:br/>
        <w:t>үстіне жиналыпты. Аяғын шалқақ тастайды. Еркектердің ал-</w:t>
        <w:br/>
        <w:t>дына түскен әйелдер жағы да үй иесінің осы бір жалпаң мінезін</w:t>
        <w:br/>
        <w:t>қошеметтегендей. Міне, олар ортақ дәлізден дабырлай сөйлеп,</w:t>
        <w:br/>
        <w:t>ақтарыла күліп, жоғары көтеріліп барады.</w:t>
        <w:br/>
        <w:t>Жайтабар достың үйіне қонақ келген күні біздің үй де айқай-</w:t>
        <w:br/>
        <w:t>шудан құр алақан қалмайды, береке қашады. Мұндай күндері</w:t>
        <w:br/>
        <w:t>үйден безіп кеткеннен қызығы жоқ. Көше кезіп, ауа жұтып де-</w:t>
        <w:br/>
        <w:t>гендей, кештетіңкіреп үйге оралдық. «Қонақтары кеткен білем,</w:t>
        <w:br/>
        <w:t>бейбіттілік екен!» дейді келіншегім төбеге қарап.</w:t>
        <w:br/>
        <w:t>- Саспа шүкірім, сағат он екі еңді болды, қызығы басталар кез</w:t>
        <w:br/>
        <w:t>алда болмасын! - деуім-ақ мұң екен, (Жайтабар үйінің көңілді</w:t>
        <w:br/>
        <w:t>кеш «концерті» басталып кетті. Айтақырда шапқан атдүбіріндей</w:t>
        <w:br/>
        <w:t>«лезгинка» биі желдей ұйтқып жүре берді. Тасұр-тұсыр тебілген</w:t>
        <w:br/>
        <w:t>аяқтар мен үсті-үстіне соғылған шапалақтар даусы ертеректегі</w:t>
        <w:br/>
        <w:t>әжемнің ақ тегешін қара қазанға төңкеріп қойып қуырған жүгері</w:t>
      </w:r>
    </w:p>
    <w:p>
      <w:r>
        <w:t>ШЫҒАРМАЛАРЫ 819</w:t>
        <w:br/>
        <w:t>Екі-үш жетіден кейін ертелі-кеш есік алдын бермейтін</w:t>
        <w:br/>
        <w:t>Жайтабардың ақ «Волгасы» жардан құлағандай із-түзсіз жоға-</w:t>
        <w:br/>
        <w:t>лып кетті. Оған шалқайып мініп, шіреніп түсетін Жайтабар</w:t>
        <w:br/>
        <w:t>досым да көрінбей қойды. Айтсаң да балалықтың базарын бірге</w:t>
        <w:br/>
        <w:t>өткізген ауылдасым емес пе, сұрастырып білсем, не қылмысы</w:t>
        <w:br/>
        <w:t>барын кім білсін, өзі айтқандай: «көрші біткен көре алмайтын»</w:t>
        <w:br/>
        <w:t>жерге барып отырыпты. «Қайран, күлшелі дос, күнің не болар</w:t>
        <w:br/>
        <w:t>екен?» деп мен отырмын!</w:t>
        <w:br/>
        <w:t>НУ,ХАЙЫР</w:t>
        <w:br/>
        <w:t>Колхозға өкіл келді. Ауыз толтырып айтатын белгілі меке-</w:t>
        <w:br/>
        <w:t>менің белді қызметкерлерінің бірі екен. Іші-бауырыңа кіріп</w:t>
        <w:br/>
        <w:t>тұрған елгезек, пысық жігіт көрінеді. Колхозда қонақ үйі жоқ</w:t>
        <w:br/>
        <w:t>болғандықтан егін науқаны аяқталғанша колхоз бухгалтері</w:t>
        <w:br/>
        <w:t>Кемел Рысбековтың үйінде жатты. Қонағын Құдайдай сыйлай-</w:t>
        <w:br/>
        <w:t>тын қазақ емес пе, оның келіншегі Назира да жаттықты</w:t>
        <w:br/>
        <w:t>білмейтін жарқын жүзді, жайдары мінезді, қолыашық жан еді.</w:t>
        <w:br/>
        <w:t>- Қайным жесін, қайным ішсін, - деп ертелі-кеш жылы</w:t>
        <w:br/>
        <w:t>жұмсағын қонағының алдына тосып отыратын болды. Жағасын</w:t>
        <w:br/>
        <w:t>кірлетпей, күнара жуып, туысындай күтті. Жеңгесінің ақ</w:t>
        <w:br/>
        <w:t>пейіл, адал көңілді сый-сыяпатын көрген қайнысы:</w:t>
        <w:br/>
        <w:t>-Жеңеше-ай, Сіздің осы қызметіңізді қалай қайтарар екем?!-</w:t>
        <w:br/>
        <w:t>деп сүтке тойған марқадай әр кез дән ризалығын білдіріп жүрді.</w:t>
        <w:br/>
        <w:t>- О недегеніңіз, қайным-ау! Сыйластық, құрмет сатулы бол-</w:t>
        <w:br/>
        <w:t>маса керек,- дейді онда Нәзира жеңгесі.</w:t>
        <w:br/>
        <w:t>- Ну, хайыр!- дейтін деқоятынриза болған қайнысы. - Осы-</w:t>
        <w:br/>
        <w:t>дан жолыңыз түсіп қалаға бара қалсаңыз, біздің үйдің де сый-</w:t>
        <w:br/>
        <w:t>сыяпатын көресіз, Сізді ешқашан да ұмытпаспын!</w:t>
        <w:br/>
        <w:t>Науқан аяқталды. Назира мен Кемелдің құрметті қонағы-</w:t>
        <w:br/>
        <w:t>ның өкілдік мергімі бітті.</w:t>
        <w:br/>
        <w:t>От басында сыйласып қалған өкілдің кетуіне арналған мол</w:t>
        <w:br/>
        <w:t>Дастархан жайылды. Жолашарға ауылдың активі, ағайын түгел</w:t>
        <w:br/>
        <w:t>жиналды. Қойдың құйқалы басы мүжіліп, өкілдің денсаулығы</w:t>
        <w:br/>
        <w:t>үшін дүркін-дүркін тост көтерілді. Не керек, Назираның қай-</w:t>
        <w:br/>
        <w:t>нысына деген соңғы сый-қүрметі де айтулы болды. Ел-жұрт</w:t>
        <w:br/>
        <w:t>өкілдің ағалы-жеңгелі болғанына, Кемел мен Нәзираның інілі</w:t>
        <w:br/>
        <w:t>болғанына құтты болсын айтысып, мәре-сәре болып тарасты.</w:t>
        <w:br/>
        <w:t>Жүрер алдында Нәзира:</w:t>
        <w:br/>
        <w:t>ОЧЕРКТЕР</w:t>
        <w:br/>
        <w:t>826 Сақтапберген ӘЛЖІКОВ</w:t>
        <w:br/>
        <w:t>-- Ол мұнарадан сіздің институт ғалымдары секіретін бе еді?</w:t>
        <w:br/>
        <w:t>- Қайдағы! Ақша шашу үшін де сылтау, себеп дегендер ке-</w:t>
        <w:br/>
        <w:t>рек емес пе?</w:t>
      </w:r>
    </w:p>
    <w:p>
      <w:r>
        <w:t>- Солайы солай-ау, бірақ...</w:t>
        <w:br/>
        <w:t>- Окың небірағы бар? - Сөзге көзілдірікті сұрша жігіт араласты.</w:t>
        <w:br/>
        <w:t>- Таңдататыны жоқ. Бұл - даңғойдың дана, дарақының сұңғұла,</w:t>
        <w:br/>
        <w:t>шабанның жүйрік, шық берместің мырза болған, сонау тоқырау</w:t>
        <w:br/>
        <w:t>кезеңінен қалған, қазіргі кезеңде мәденитүрдеетек алған ауру емес</w:t>
        <w:br/>
        <w:t>пе? Мәселенки, мен облыстық «Казсельхозтехника» бірлестігінде</w:t>
        <w:br/>
        <w:t>қызмет істеймін. Алматыға арнайы командировкамен келдім. Та-</w:t>
        <w:br/>
        <w:t>баны күректей жиырма күн жүрдім. Жүрмегенде ше, қаржы қазы-</w:t>
        <w:br/>
        <w:t>наныкі, жан құдайдыкі- қыдырдым. Сондағы бітірген шаруам сол</w:t>
        <w:br/>
        <w:t>- бір «ЗИЛ» мұздатқышы мен магнитафон алдым.</w:t>
        <w:br/>
        <w:t>- Жеке өзіңізге ме, жеңгейді бір қуантқалы келе жатыр</w:t>
        <w:br/>
        <w:t>екенсіз-ау! - деп Ақбәтес көзілдірікті жігітті қағытын қалды.</w:t>
        <w:br/>
        <w:t>- Жиырма күн жүрген жігітке жеңгеңіз қуана қояды деп</w:t>
        <w:br/>
        <w:t>айта алмаспын, алғандарым қазынаныкі. Жыл аяғына дейін</w:t>
        <w:br/>
        <w:t>жұмсалмай қалған қыруар қаржы болса керек. Бұрыннан дабір-</w:t>
        <w:br/>
        <w:t>екі мұздатқыш бар болатын. Аздық етті білем, Алматыға бар,</w:t>
        <w:br/>
        <w:t>алып кел деді.</w:t>
        <w:br/>
        <w:t>- Немене, сонда сіздер ауылшарушылық машиналарының</w:t>
        <w:br/>
        <w:t>бөлшектерін мұздатқышқа салып сақтайсыздар ма?</w:t>
        <w:br/>
        <w:t>- Не деп болады. Оны қайта құру процесін демократиялық</w:t>
        <w:br/>
        <w:t>принципте жүзеге асыруға кіріскен, қыруар қаржы шығарып,</w:t>
        <w:br/>
        <w:t>командировка беріп мұздатқыш алдырып жатқан мықтыдан</w:t>
        <w:br/>
        <w:t>сұрау керек шығар, Ақбәтесжан! Бізге бар деді бардық, ал деді</w:t>
        <w:br/>
        <w:t>алдық, - деді сұрша жігіт күліп.</w:t>
        <w:br/>
        <w:t>- Қырсыз жұмсалған қазынаның қаржысын, құдайдың бер-</w:t>
        <w:br/>
        <w:t>ген жанын қыл тамақтан қысып сұрайтын күн де болатын шы-</w:t>
        <w:br/>
        <w:t>ғар?!</w:t>
        <w:br/>
        <w:t>- Асқанға - тосқан! Асықпаңыз алдыңыздан шығады!</w:t>
        <w:br/>
        <w:t>834 Сақтапберген ӘЛЖІКОВ</w:t>
        <w:br/>
        <w:t>бұрып, қайрылып кеп екінші рет ұмтылғанда жон жүнін</w:t>
        <w:br/>
        <w:t>тікірейткен қасқыр да айбат шегіп, Рекеңе қарсы қарап атыла</w:t>
        <w:br/>
        <w:t>шапты. Осы сәтті пайымдап кеп жылтыр сары үзеңгімен қара</w:t>
        <w:br/>
        <w:t>тұмсықтан тағы да дәлдеп қондырып өтті шопан. Арлан арсетіп,</w:t>
        <w:br/>
        <w:t>сұлап түсті. Бүйірін қорс-қорс тартып барып, ақырғы рет ты-</w:t>
        <w:br/>
        <w:t>ныс алды.</w:t>
        <w:br/>
        <w:t>Тобылғы торы терін үгіп, солығын басқан кезде барып желе</w:t>
        <w:br/>
        <w:t>жортып Әбілхан да жетті. Екі езуі құлағында. Қарт шопанның</w:t>
        <w:br/>
        <w:t>қайраты мен қынулы қимылына дән риза болғандай аттан до-</w:t>
        <w:br/>
        <w:t>малап түсіп, Рекеңді құшақтай алды.</w:t>
        <w:br/>
        <w:t>- Кешіріңіз, Реке, кешіріңіз. Білместік бізден! - деп әлгі бір</w:t>
        <w:br/>
        <w:t>ағаттық айтқан сөзін мойындағандай оның арқасына ішігін</w:t>
        <w:br/>
        <w:t>жауып, қолына тымағын ұстатып жатты.</w:t>
        <w:br/>
        <w:t>- Қалай, отбасында омалып отырып, тірі аруақ болуға жарап</w:t>
        <w:br/>
        <w:t>қалған ба екем?! - деп жымиып күліп, қиық мұртын ширата</w:t>
        <w:br/>
        <w:t>түсті аға шопан. Осы кезде оның күн қақты болып тотыққан</w:t>
        <w:br/>
        <w:t>қоңырқай жүзінен қайсар күштің табы білініп тұрды.</w:t>
        <w:br/>
        <w:t>- Атай көрмеңіз. Әлі де Алтынкүл жеңгемізді ашуландыра-</w:t>
      </w:r>
    </w:p>
    <w:p>
      <w:r>
        <w:t>тындай күш-қауқарыңызбар көрінеді, - деп ағасын әзілмен тоқ-</w:t>
        <w:br/>
        <w:t>татты.</w:t>
        <w:br/>
        <w:t>- Ә, солай ма екен... Ендеше, ал мына көкжалды, байладым</w:t>
        <w:br/>
        <w:t>саған!</w:t>
        <w:br/>
        <w:t>Жолаушылар ат белін суытпай ілгерілеп жүріп кетті...</w:t>
        <w:br/>
        <w:t>Сарысу өзені Бетбақдаланы етектей келіп, Сырдың Телкөлі-</w:t>
        <w:br/>
        <w:t>не иек артады. Қар қалың түскен жылдары өзен кемелдене та-</w:t>
        <w:br/>
        <w:t>сып, екі қапталындағы жайылымдықтарды шайып өтеді. Ол</w:t>
        <w:br/>
        <w:t>жайылымдықтар - Қарағанды, Шымкент, Қызылорда облыс-</w:t>
        <w:br/>
        <w:t>тарының осы беткейге пгығатын малына жаз жатып жайылып,</w:t>
        <w:br/>
        <w:t>қысқатөлежіп қайтатын жылдағы тұрақты қонысы. Ондай сулы</w:t>
        <w:br/>
        <w:t>жылдары ыждағатты ферма басшылары түгел бір алқапты мал</w:t>
        <w:br/>
        <w:t>аяғынан қорықтап, қысқа жетерлік шөп те дайындап алатын-</w:t>
        <w:br/>
        <w:t>ды осы өңірден. Кейде әзірлеген шөптерін тай-тай етіп буып,</w:t>
        <w:br/>
        <w:t>осында қалдырып та кететін. Жылдан жылға ауысып қалған</w:t>
        <w:br/>
        <w:t>ондай адау шөп күзгі саңылтыр - көктемге азық болған қауырт</w:t>
        <w:br/>
        <w:t>кезеңде сары майдай сақталып, төлдейтін аналыққа қалжа бо-</w:t>
        <w:br/>
        <w:t>латын.</w:t>
        <w:br/>
        <w:t>ШЫҒАРМАЛАРЫ 829</w:t>
        <w:br/>
        <w:t>ЖАУЫНГЕР ШОПАН</w:t>
        <w:br/>
        <w:t>Қоңыр күз. Аспан ала бұлттанып, күн көзін кіреукелеп түр.</w:t>
        <w:br/>
        <w:t>Шыңылтыр ет тоңазытар ызғарлы жел бар. Желге бір бүйір, Са-</w:t>
        <w:br/>
        <w:t>рысуды бетке алып, қала жақтан екі аттылы суыт жүріп келеді.</w:t>
        <w:br/>
        <w:t>Соңғыжылдары машиналыболмасабүлбеткейге көліктінің жол</w:t>
        <w:br/>
        <w:t>тартып шығуы сирек болатын. Жол ұзақ. Елсіз үстірт. Панасыз</w:t>
        <w:br/>
        <w:t>жалаңқай. Сарысу жайылымының бергі етегі - Алтықұдықтың</w:t>
        <w:br/>
        <w:t>өзіне аттылы ара қонып жететін жер. Сондықтан да жазғы жайы-</w:t>
        <w:br/>
        <w:t>лыммен Сырдың арақатынясы тап қазір автомашина болып тұр.</w:t>
        <w:br/>
        <w:t>Қалың киімді, қоржынды бөктеріншектері бар бұл жолау-</w:t>
        <w:br/>
        <w:t>шының екеуі де талай-талай жолсоқтыны көрген, мұз құрса-</w:t>
        <w:br/>
        <w:t>нып, ыстыққа қақталған түнқатарлар сияқты. Кәліктері де</w:t>
        <w:br/>
        <w:t>жүріске берік - Сырдың сіңірлі қарабайыр жылқылары. Ала</w:t>
        <w:br/>
        <w:t>жаздай мініс көріп, өкпесі тесіліп, миіздей қатқан жарау аттар</w:t>
        <w:br/>
        <w:t>терін үгіп алған, қатты желікті аяңмен сыпсып басып, жер ты-</w:t>
        <w:br/>
        <w:t>нысын тартып келеді.</w:t>
        <w:br/>
        <w:t>Есік пен төрдей салалы күрең төбелді тобылғы торы оқ бойы</w:t>
        <w:br/>
        <w:t>алда келеді. Оның үстіндегі сом тұлғалы кісі тұғырға қонған</w:t>
        <w:br/>
        <w:t>бүркіттей нығыз отыр. Түлкі тымақтың жалбыр жүні тұлғалы</w:t>
        <w:br/>
        <w:t>кісінің бет кескінін жасырады. Бурыл тартқан шоқша сақал,</w:t>
        <w:br/>
        <w:t>отты көз, кесек мұрын, кере қарыс маңдайға түскен қатпарлы</w:t>
        <w:br/>
        <w:t>қалың терең әжім бұл адамды өмірдің ашы-тұшысын көрген,</w:t>
        <w:br/>
        <w:t>ескінің тірі қалған белгісі дегізгендей.</w:t>
        <w:br/>
        <w:t>Жым-жырт жатқан даланыоятқанатдүбірі болмаса, жолаушы-</w:t>
        <w:br/>
        <w:t>лараралығындаәзірге алданарлық әңгіме жоқ. Аяңшыл аттардың</w:t>
        <w:br/>
        <w:t>екпінді жүрісіне еліткендей жолаушылар өзімен-өзі ой үстінде</w:t>
        <w:br/>
        <w:t>келе жатқан сияқты. Әйтсе де Рақымша қарттың жүзінде кірбің</w:t>
        <w:br/>
        <w:t>бар. Күн көзін басқан алабұлттай қабағы қатыңқы. Кейіндеп келе</w:t>
        <w:br/>
        <w:t>жатқан ақжал шабдардағы балаң жігітке қарайламай тобылғы то-</w:t>
        <w:br/>
        <w:t>рыны тізгіндей қағып, алға қарай бебеу қақтырып келеді.</w:t>
      </w:r>
    </w:p>
    <w:p>
      <w:r>
        <w:t>ШЫҒАРМАЛАРЫ 821</w:t>
        <w:br/>
        <w:t>оттай басылды. Бәз-баяғы қалпы. Қолында қара папкесі бар, шашы</w:t>
        <w:br/>
        <w:t>желбіреп, жел қуған қаңбақтай домаланып келе жатыр екен.</w:t>
        <w:br/>
        <w:t>Қуанып кеттім. «Биыл жеңгең алдыңғы қатарлы сауыншы бол-</w:t>
        <w:br/>
        <w:t>ды, слетке келдім!» деп мақтанып, жарылғалы-ақ тұрмын. Көрді</w:t>
        <w:br/>
        <w:t>білем, жалтбұрылып бізге қарай беттеді. Бойымды түзеп, кеудемді</w:t>
        <w:br/>
        <w:t>көтеріп, сәлемдесуге оңтайланып мен тұрмын. Қасымдағыларға</w:t>
        <w:br/>
        <w:t>қыр көрсеткендей түрім бар. Бірақ ол бізге қабаттаса берді де:</w:t>
        <w:br/>
        <w:t>- Сәлеметсіз бе, жеңгей?! - деп иегін бір көтеріп басын кег-</w:t>
        <w:br/>
        <w:t>жең еткізді де өте шықты.</w:t>
        <w:br/>
        <w:t>- Ау, қайным-ау, бала-шағаң... - дей беріп едім. Сәл бөгел-</w:t>
        <w:br/>
        <w:t>гендей болды да:</w:t>
        <w:br/>
        <w:t>- Ну, хайыр!- деп алды-артына қарамай кете барды шіркін!</w:t>
        <w:br/>
        <w:t>Қасымдағылардан қысылып, сең соққан балықтай болып тең-</w:t>
        <w:br/>
        <w:t>селіп мен қалдым.</w:t>
        <w:br/>
        <w:t>- Сасын не болды? - деп сұрады Кемел келіншегінен.</w:t>
        <w:br/>
        <w:t>- Не болсын «ну ха-й-ыр!» деп мен де қала бердім. Қайтып</w:t>
        <w:br/>
        <w:t>келе жатып, Жаңа арық каналының көпірінен өте бергенімізде</w:t>
        <w:br/>
        <w:t>әлгі маубас Оспанның үйіндегі келіннің: «Нәзира апасы-ау,</w:t>
        <w:br/>
        <w:t>мына «Ну, хайырдың» көпірінен өтіп бара жатырмыз ғой» де-</w:t>
        <w:br/>
        <w:t>ген сөзі әңменімнен өтіп кетті, - деді Нәзира ауыр күрсініп.</w:t>
        <w:br/>
        <w:t>- Ештеңе етпес, ну, хайыр! - деп Кемел шайға отырды.</w:t>
        <w:br/>
        <w:t>ҚАРЖЫ ҚАЗЫНАНЫКІ, ЖАН ҚҰДАЙДІКІ</w:t>
        <w:br/>
        <w:t>Ойламаған жерде бастығым - Шәлдібай екеуміз шәлкем-ша-</w:t>
        <w:br/>
        <w:t>лыс кеп қалдық. «Қалай да барасың!» деп өкшесін қадап ол</w:t>
        <w:br/>
        <w:t>отыр. Жай-жапсарымды айтып, бұлаң құйрыққа салып мен</w:t>
        <w:br/>
        <w:t>отырмын. Иттіркіс. Десе де бастықтың аты - бастық, менімен</w:t>
        <w:br/>
        <w:t>тәжікелесіп отырғысы келмеді білем:</w:t>
        <w:br/>
        <w:t>- Сен, осы коллективтің мүшесі болғың келе ме, жоқ па?!-</w:t>
        <w:br/>
        <w:t>Қорамсақтан суырған сұр жебедей алдындағы сауытта самсап</w:t>
        <w:br/>
        <w:t>тұрған бес-алты түрлі-түсті қаламды умаждап алып, столды</w:t>
        <w:br/>
        <w:t>нұқып-нұқып қалды.</w:t>
        <w:br/>
        <w:t>- Коллективтен бөлініп қайда бармақпын,- деймін ығып,</w:t>
        <w:br/>
        <w:t>бүйірден шаншудай қадалған сөзден жалтара алмадым.</w:t>
        <w:br/>
        <w:t>- Қайда бармасаң, айбарлы коллективтің бірлігіне сызат</w:t>
        <w:br/>
        <w:t>түсірме. Бар командировкіге. Все!</w:t>
        <w:br/>
        <w:t>Байқаймын борсықтың бұзылған ініндей Шәлдекемнің та-</w:t>
        <w:br/>
        <w:t>науы қусырылып, аласы мол көзі шапыраштанып кеткен екен.</w:t>
        <w:br/>
        <w:t>21-147</w:t>
        <w:br/>
        <w:t>824 Сақтапберген ӘЛЖІКОВ</w:t>
        <w:br/>
        <w:t>Алатаудың жұпар иісін ала қашқандай жүйрік пойыз жүйт-</w:t>
        <w:br/>
        <w:t>кіп келеді. Бикештің көз тартатын көтеріңкі кеудесі пойыз ыр-</w:t>
        <w:br/>
        <w:t>ғағымен жаңа ұйыған қатықтай дір-дір етеді. Қызулықтың</w:t>
      </w:r>
    </w:p>
    <w:p>
      <w:r>
        <w:t>қызыл иті сол дірілді басатындай күй шертеді.</w:t>
        <w:br/>
        <w:t>- Ие, жолдарыңыз болсын!? - деді келіншек, өзіне қадалған</w:t>
        <w:br/>
        <w:t>жанарды қағып өткендей үнсіздікті бұзып.</w:t>
        <w:br/>
        <w:t>- Командировкаға бара жатырмын, - дедім мен қасымдағы</w:t>
        <w:br/>
        <w:t>көзілдіріктіден бұрын қамшылап.</w:t>
        <w:br/>
        <w:t>- Мендесолай, бикеш! - Екеуміздің жөнімізекі бөлек кісіміз</w:t>
        <w:br/>
        <w:t>дегенді аңдатты көзілдірікті сұрша жігіт.</w:t>
        <w:br/>
        <w:t>- Еһе, жолымыз бір болды. - Жымиып, ақыл тісіне орнатқан</w:t>
        <w:br/>
        <w:t>алтын тісін көрсетті, келіншек. - Ұят болмаса, қай жерге дейін</w:t>
        <w:br/>
        <w:t>баратындарыңызды білуге болар ма екен?</w:t>
        <w:br/>
        <w:t>- О, не дегеніңіз, бикеш! Кемедегінің жаны бір. Сіз сияқты</w:t>
        <w:br/>
        <w:t>перизатқа жөн-жосығымызды айту емес, қажет десеңіз жүрегі-</w:t>
        <w:br/>
        <w:t>мізді жұлып беруге әзірміз ғой. Оралдан келіп едім, оралып қай-</w:t>
        <w:br/>
        <w:t>тып барам, - деп сұрша жігіт жүрегін жайып салды.</w:t>
        <w:br/>
        <w:t>- Әй, сорлы еркектер-ай, үйден үш қадам шықсаңдар болды,</w:t>
        <w:br/>
        <w:t>некелі бойдақ бола қаласындар-ау! - Бикеш биязы күлкісін жи-</w:t>
        <w:br/>
        <w:t>мады, сіз де солай дейсіз бе дегендей маған бұрылды. Оның нұр-</w:t>
        <w:br/>
        <w:t>лы көзінің ұшқыны шынындада жүрекке шоқ тастағандай екен.</w:t>
        <w:br/>
        <w:t>- Өз басым, көрінген көріктіге көз салар жайым жоқ. Бірақ</w:t>
        <w:br/>
        <w:t>Сіздей асылзада жолында нендей қиыншылық болса да көтеру-</w:t>
        <w:br/>
        <w:t>геықырар екенімді білдірер едім. Әттең, жол қысқа болып түр.</w:t>
        <w:br/>
        <w:t>Тентекөзек станциясынан түсіп қалатыным болып тұрғаны! -</w:t>
        <w:br/>
        <w:t>деп шын көңілдің көлеңкесін әзілмен шуақтадым.</w:t>
        <w:br/>
        <w:t>- Марапаттарыңызға мың да бір рақмет! Мен Ақтөбеге бара-</w:t>
        <w:br/>
        <w:t>мын, - деді келіншек, көл жағасына біткен жас қоғаның аппақ</w:t>
        <w:br/>
        <w:t>сүйрігіндей салалы саусақты қолын үсынып. - Атым- Ақбәтес.</w:t>
        <w:br/>
        <w:t>Біз де аты-жөнімізді айтып, жазылып қалдық. Әзіл-оспақ-</w:t>
        <w:br/>
        <w:t>пен осылайбіршаматіл үйіріп, сыртартып, танысыпта үлгердік.</w:t>
        <w:br/>
        <w:t>Ақбәтес Алматы ауылшаруашылық ғылыми-зерттеу институ-</w:t>
        <w:br/>
        <w:t>тының аға ғылыми қызметкері екен. Бағдары біздің мекеме-</w:t>
        <w:br/>
        <w:t>мен аталас болғасын ба, қасымдағы көзілдірікті сұрша жігіттен</w:t>
        <w:br/>
        <w:t>гөрі екеуміздің сөзіміз қиюласа берді. Жұпар иісті алқызыл</w:t>
        <w:br/>
        <w:t>раушан гүлінің өзіңе қарай иілгенін кім жек көрсін. Тәмпіш</w:t>
        <w:br/>
        <w:t>танауды көтеріп тастап мен отырмын.</w:t>
        <w:br/>
        <w:t>- Айып болмаса, Тентекөзекке Жаңа жыл қарсаңында жай</w:t>
        <w:br/>
        <w:t>бара жатырмысыз? - деді Ақбәтес.</w:t>
        <w:br/>
        <w:t>Инабатты келіншекке табан астында жалтарып өтірік айту</w:t>
        <w:br/>
        <w:t>Құдайдың күлшесін ұрлап жегенмен бірдей көрінді де, шыны-</w:t>
        <w:br/>
        <w:t>838 Сақтапберген ӘЛЖІКОВ</w:t>
        <w:br/>
        <w:t>Жол қашық та қауіпті. Екі ортада кешегі шабуылда иіндеп</w:t>
        <w:br/>
        <w:t>қалған немістің бөлімшесі бар. Көңілге бір демеуі сол - ол</w:t>
        <w:br/>
        <w:t>бөлімшеге дейін баратын соқпақ жолмен бір рет жүргенім бар-</w:t>
        <w:br/>
        <w:t>ды. Командир де сол жолмен жүргенді мақұл көрді. Бірлі-жа-</w:t>
        <w:br/>
        <w:t>рымды күзетшілер тобы болмаса, орыстың қалың орманының</w:t>
        <w:br/>
        <w:t>ішіне немістің онша батылы барып жолай бермейтіні мәлім.</w:t>
        <w:br/>
        <w:t>Десе де жүрер жол, тәсіл-айланы күндіз тағы да бір ой елегінен</w:t>
        <w:br/>
        <w:t>өткізіп алып, аттарды түнгі жүріске баптадық. Байқауымша</w:t>
        <w:br/>
        <w:t>тапсырма өте құпия да қауырт табыс етілуі тиіс.</w:t>
      </w:r>
    </w:p>
    <w:p>
      <w:r>
        <w:t>Ай қорғалап батқан кезде біз де атқа қондық. Жүрер алдын-</w:t>
        <w:br/>
        <w:t>да командир тағы да кеп, біздің қару-жарақ, мінер аттарымыз-</w:t>
        <w:br/>
        <w:t>ды тексеріп, тапсырманың қалай да орындалуын талап етті.</w:t>
        <w:br/>
        <w:t>- Орындаймыз жолдас командир! - деп біз бір ауыздан серт</w:t>
        <w:br/>
        <w:t>бердік.</w:t>
        <w:br/>
        <w:t>Қараңғы түннің қою қара көрпесін айқара жамылып, өзім</w:t>
        <w:br/>
        <w:t>білетін қалың орманның жалғыз аяқ жолымен тартып келеміз.</w:t>
        <w:br/>
        <w:t>Қасымдағы екі жігіттің бірі - қырғыз, екіншісі - украин. Еке-</w:t>
        <w:br/>
        <w:t>уінің де қызығы мен қызуы енді-енді ғана жанып-тұтанып келе</w:t>
        <w:br/>
        <w:t>жатқан, он сегіз-он тоғыздағы жігіттер. Өте сақ келеміз. Тыл-</w:t>
        <w:br/>
        <w:t>сым табиғат та өз жағына көмектескендей мүлгіген, тып-тынық,</w:t>
        <w:br/>
        <w:t>тып-тыныш. Қоңыр күз орман жапырағын біз үшін сағағынан</w:t>
        <w:br/>
        <w:t>үзіп, киіздей қат-қабаттап жолға төсегендей. Ат тұяғының ты-</w:t>
        <w:br/>
        <w:t>қыры естілмейді. Тек ат аяғының астындағы сусыған ылғалды</w:t>
        <w:br/>
        <w:t>жапырақтардың ғана сытыры сезіледі.</w:t>
        <w:br/>
        <w:t>Жол ортасы ауған шамада орманның ортасынан түндіктей</w:t>
        <w:br/>
        <w:t>ойып алған шағын алаң болатын-ды. Бір қауіпті жер сол. Содан</w:t>
        <w:br/>
        <w:t>өтсек ар жағы - біздің барар бөлімшеміз.</w:t>
        <w:br/>
        <w:t>Межелі жердегі алаңға серіктерімнен оқ бойы бұрын ат ба-</w:t>
        <w:br/>
        <w:t>сын тіреп кеп, демдіішке тартып, тың-тыңдап тұрмын. Дыбыс</w:t>
        <w:br/>
        <w:t>жоқ. Аттардың тізгінін тежей ұстап, тықырын сездірмей, шал-</w:t>
        <w:br/>
        <w:t>ғынды жерді бастырып ілгерілеп жүріп кеттік. Қараңғыға көз</w:t>
        <w:br/>
        <w:t>үйренгендіктен бе, қарауытқанды айқын топшылағандаймыз.</w:t>
        <w:br/>
        <w:t>Менің астымдағы қарагер байтал қос құлағын елегізіп кайшы-</w:t>
        <w:br/>
        <w:t>ласа да, әзірге ешқандай сезік бермей келеді.</w:t>
        <w:br/>
        <w:t>Алаңның екінші басына жете бергенде қарагер оқыс осқы-</w:t>
        <w:br/>
        <w:t>рынып қалды. Сөйткенше болмады:</w:t>
        <w:br/>
        <w:t>- Халт! - деген дауыс шошынған құстай барқ етті. Шамасы,</w:t>
        <w:br/>
        <w:t>қалғып кеткен қарауыл болды ма, даусы тым жарқыншақта-</w:t>
        <w:br/>
        <w:t>нып үрейлі шықты. Қарагер - ағынды, ұшқыр жылқы еді. Ал-</w:t>
        <w:br/>
        <w:t>ғаш дауыс шыққанда-ақ атылған оқтай жалт беріп, елес тастап</w:t>
        <w:br/>
        <w:t>832 Сақтапберген ӘЛЖІКОВ</w:t>
        <w:br/>
        <w:t>- Қасқыр! - деп атой салып, солай қарай далақтап шаба</w:t>
        <w:br/>
        <w:t>жөнелді.</w:t>
        <w:br/>
        <w:t>Құйрығын артқы екі бұтының арасына тығып алған, инелік-</w:t>
        <w:br/>
        <w:t>тей қатқан жарау бөрі жаң-жағына жалт-жалт қарап таса-таса-</w:t>
        <w:br/>
        <w:t>мен жылыстап барады. Тайдың тұяғындай әлгі деғанаөткенізі</w:t>
        <w:br/>
        <w:t>жатыросылып.</w:t>
        <w:br/>
        <w:t>- Тоқта!- деген Рекеңнің даусы шаңқ ете қалды. Оның қасы-</w:t>
        <w:br/>
        <w:t>на қашан жетіп, аттан қалай секіріп түскенін де сезбей қалған</w:t>
        <w:br/>
        <w:t>Әбілхан:</w:t>
        <w:br/>
        <w:t>- Реке-ау, ана көкжалды көре-тұра жібереміз бе? - деді сас-</w:t>
        <w:br/>
        <w:t>қалақтап.</w:t>
        <w:br/>
        <w:t>- Қолыңда қаруың жоқ. Оның үстіне ат бүйірін соққан қор-</w:t>
        <w:br/>
        <w:t>жын-қолабаң болса анау. Қайтып қасқыр соқпақсың!</w:t>
        <w:br/>
        <w:t>Рекең бұл сөзді торының тартпасын тартып жатып айтты.</w:t>
        <w:br/>
        <w:t>Атқа шалт қарғып мінді де:</w:t>
      </w:r>
    </w:p>
    <w:p>
      <w:r>
        <w:t>- Ол сен ойнайтын мысық емес, бала. Ал мыналарға ие бол.</w:t>
        <w:br/>
        <w:t>Беті өзенге қарай көрінеді ғой, ұзата қоймаспын! - деген Рекең</w:t>
        <w:br/>
        <w:t>қоржын, ішік, тымағын Әбілханға қалдырды да, сары жонға</w:t>
        <w:br/>
        <w:t>қарай жортақтап бара жатқан арланның артынан тобылғы то-</w:t>
        <w:br/>
        <w:t>рыны төтелеп салды. Бөктерден қашқан қояндай екі аяғы бау-</w:t>
        <w:br/>
        <w:t>ырында, жұлдыздай аққан торының үстіндегіқынамабешпетті,</w:t>
        <w:br/>
        <w:t>сусар бөрікті, жаурынды кісіге қызыға қарағандайсың осы сәт.</w:t>
        <w:br/>
        <w:t>Әлгі бір әзірде қанды қызыл бетіне ойнап шыға келген қызу-</w:t>
        <w:br/>
        <w:t>лық отын біреу таптап өткендей Әбілхан сұп-сұр, сұлық. Енді-</w:t>
        <w:br/>
        <w:t>енді тебіндеп келе жатқан сирек қара мұртының арасынан</w:t>
        <w:br/>
        <w:t>бүртік-бүртік тер көрінеді. Жігіт намысына тигендей қарт.</w:t>
        <w:br/>
        <w:t>Әбілхан сол жаққа қарады. Даланың көкжалы мен адамның</w:t>
        <w:br/>
        <w:t>сырттаны ашық майданда жекпе-жек, қоян-қолтық айқасқан-</w:t>
        <w:br/>
        <w:t>дай. Шабдарды желе шоқытып, айқасты айқын көріп келеді</w:t>
        <w:br/>
        <w:t>Әбілхан. Қолында қамшыдан басқа ештеңе жоқ сияқты еді. Әлде-</w:t>
        <w:br/>
        <w:t>нені былғап кеп, торыны ағызып өтіп, еңкейе бере сілтеп қалады</w:t>
        <w:br/>
        <w:t>Рекең. Жетпіске келген қарт емес, жиырма бестің желікті</w:t>
        <w:br/>
        <w:t>жігітіндей ат үстінде ұршықша үйріледі. Қолындағы сегіз өрме</w:t>
        <w:br/>
        <w:t>қамшыдай шалт та, қынулы қимылдайды Рекең. Осы бір көрініс</w:t>
        <w:br/>
        <w:t>жігіт ренішін тарқатқандай. Бар қуанышы айқас үстінде.</w:t>
        <w:br/>
        <w:t>«Қартқа өкпелейтін дәнеңе жоқ. Айт-айтпаса да оңай жау,</w:t>
        <w:br/>
        <w:t>ойнайтын мысық емес екен мына азулы жыртқыш. Оның үстіне</w:t>
        <w:br/>
        <w:t>бұрын-соңды Рекеңдей қасқыр соғып көрсем екен-ау. Әй, қыз-</w:t>
        <w:br/>
        <w:t>балық-ай!» Әбілхан, іштей өзін кінәлі санап келеді. Сөйтіп, ол</w:t>
        <w:br/>
        <w:t>өмірдің түрлі қиын-қыстау жағдайы жиі кездесетінін сезінген-</w:t>
        <w:br/>
        <w:t>дей болды.</w:t>
        <w:br/>
        <w:t>822 Сақтапберген ӘЛЖІКОВ</w:t>
        <w:br/>
        <w:t>Ендігі қарсылық жар басында тұрған жантақты жанынан без-</w:t>
        <w:br/>
        <w:t>ген нар жейдінің кебін киетінім белгілі болды.</w:t>
        <w:br/>
        <w:t>-Жарайды, - дедім. - Барайын. Сонда мен қайда бармақпын,</w:t>
        <w:br/>
        <w:t>тындыратын қандай тапсырма бар? - деймін желкемді қасып.</w:t>
        <w:br/>
        <w:t>- Қайда барсаң - онда бар, он бес күн!</w:t>
        <w:br/>
        <w:t>- Түсінсем бұйырмасын? - Мені тәлкек етіп отырғандай бол-</w:t>
        <w:br/>
        <w:t>ды. Олай дейін десем, түсі суық, әзіл-қалжың, кекесіннің ізі</w:t>
        <w:br/>
        <w:t>жоқ сияқты.</w:t>
        <w:br/>
        <w:t>- Неге бажырайып қарап қалдың? Түсінбейтін түгі жоқ. Қай</w:t>
        <w:br/>
        <w:t>облыста жекжат, жұрағатың мол - сонда бар.</w:t>
        <w:br/>
        <w:t>- Бұл тәлкегіңізді қалай түсінуге болады? - Қашанғы шы-</w:t>
        <w:br/>
        <w:t>дайын, жүйке тамырымды қарып өткендей болды суық сөз.</w:t>
        <w:br/>
        <w:t>- Не деген тәлкек! - Басылған дауыл қайта көтерілгендей.-</w:t>
        <w:br/>
        <w:t>Күндікке мен саған жарапазан айтып отырған жоқ шығармын.</w:t>
        <w:br/>
        <w:t>Осы коллективтің бірісін, жанашырлық жасап, жаңа идеяның</w:t>
        <w:br/>
        <w:t>ұйтқысы болудың орнына «Бармаймын», «Түсінбеймін», етпе,</w:t>
        <w:br/>
        <w:t>«тәлкек» деп былжырап тұрғаның не? Түсіну керек!</w:t>
        <w:br/>
        <w:t>- «Жаңа идеяларды түсінбеймін, тіпті оларды неліктен</w:t>
        <w:br/>
        <w:t>түсіну қажет екенін де түсінбеймін» дейтін С. Шедриннің</w:t>
        <w:br/>
        <w:t>кейіпкері сияқты сіздің күндікке айтып отырған командиров-</w:t>
        <w:br/>
        <w:t>ҡаңыздың идеясын, шынымды айтайын, Шәлдіке, мен детүсін-</w:t>
      </w:r>
    </w:p>
    <w:p>
      <w:r>
        <w:t>беймін, - дедім ағымнан жарылып.</w:t>
        <w:br/>
        <w:t>- Қазір жыл аяғы. Счеттағы бар ақшаны қалай да жұмсап</w:t>
        <w:br/>
        <w:t>қалуымыз керек. Командировкаға бөлінген қаржыны қалған он</w:t>
        <w:br/>
        <w:t>бес күн ішінде жұмсап үлгермесек, келесі жылы, бізге ол ста-</w:t>
        <w:br/>
        <w:t>тьяға қаржы қаралмай қалатынын енді ұғамысын?</w:t>
        <w:br/>
        <w:t>- Ұғамын. Бірақ ыңғайсыздау болмас па екен? Қаржыны</w:t>
        <w:br/>
        <w:t>жұмсай алмай қалсақ, әне, сол ыңғайсыз.</w:t>
        <w:br/>
        <w:t>Көп сөзді қой да қазірден бастап табаныңды жалтырат!</w:t>
        <w:br/>
        <w:t>- Шәлдіке, - дедім езуімдегі кермек күлкімді жасыра алма-</w:t>
        <w:br/>
        <w:t>дым. - Сіздің қаржыны қалай да жұмсап қалайық деген идея-</w:t>
        <w:br/>
        <w:t>ңызға екі қол, екі аяғымды бірдей жұмсаймын. Оған шүбәңіз</w:t>
        <w:br/>
        <w:t>болмасын. Бірақ осы идеяңызға орай менде де бір идея кеудемді</w:t>
        <w:br/>
        <w:t>керіп, тілімді қышытып тұрғаны. Тыңдасаңыз айтқым бар.</w:t>
        <w:br/>
        <w:t>- Айт! - деді жадырай түскен бастығым. - Демократия.</w:t>
        <w:br/>
        <w:t>«Келісіп пішкен тон келте болмайды!»</w:t>
        <w:br/>
        <w:t>- Айтсам, «Асымыздың қатығы жоқ, көжемізге құрт қата-</w:t>
        <w:br/>
        <w:t>мыз», үйімізде көрпеміз жоқ, қонағымызбен бір жатамыз!» де-</w:t>
        <w:br/>
        <w:t>ген екен дейді құдасында көңілі бар бір құдағиы. Сол айтқан-</w:t>
        <w:br/>
        <w:t>дай, біз биыл &gt;хоспарымызды орындай алмай, мемлекетке жи-</w:t>
        <w:br/>
        <w:t>ШЫҒАРМАЛАРЫ 833</w:t>
        <w:br/>
        <w:t>...Айтса да, жапан дүзде, қыстың қақаған суығы, жаздың</w:t>
        <w:br/>
        <w:t>аптап ыстығы астында жүретін малшы қауымның күнделікті</w:t>
        <w:br/>
        <w:t>өмірінде не кездеспейді! Не бір қауіпке кезігетін, қатер төнетін,</w:t>
        <w:br/>
        <w:t>тіпті, өмір мен өлім жекпе-жек сайысқа түсетін кезең де кезде-</w:t>
        <w:br/>
        <w:t>седі оған.</w:t>
        <w:br/>
        <w:t>..«Аспан жерге түскен шілденің ыстығы болатын. Көкала-</w:t>
        <w:br/>
        <w:t>жардың бергі астындағы Көртоғайдың қойнауынабірнеше отар</w:t>
        <w:br/>
        <w:t>қоныс тепкен. Сабатты жер. Сарысу өзені суға толы, екі қапта-</w:t>
        <w:br/>
        <w:t>лы қалың қамыс. Ертелетіп жайылымды бір шалып, мелдектеп</w:t>
        <w:br/>
        <w:t>қайтқан қой, көлеңкеге кеп зауал алғанша күйсеп жатып ала-</w:t>
        <w:br/>
        <w:t>ды. Осы екі аралықта ауылдың еріккен екі-үш боз баласы құс</w:t>
        <w:br/>
        <w:t>атуға шықты. Жеке-дара жүрген аңшының бірі - Қайралапқа</w:t>
        <w:br/>
        <w:t>ойламаған жерде қабан кезікті. Адамнан сескенбейтін айуан бар</w:t>
        <w:br/>
        <w:t>ма, қабан қашқалақтап, қамысқа кіре бергенде Қайралап қуып</w:t>
        <w:br/>
        <w:t>жетіп, оны арқалықтан атты. Пытыра оққа құлай қоятын қоян</w:t>
        <w:br/>
        <w:t>боп па қабан? Оққа шамданып, оралып кеп, Қайралап «мер-</w:t>
        <w:br/>
        <w:t>генді» тұмсығымен бір-ақ түртіп өтті.</w:t>
        <w:br/>
        <w:t>Біреудің жалғызы еді. Көрген-баққаны сол болды жас қыр-</w:t>
        <w:br/>
        <w:t>шынның. «Сол Қайралап сияқты мен де мерт болып жүрсем -</w:t>
        <w:br/>
        <w:t>намыстың қызығы сонда болар...» деген оймен ақылшы ағаның</w:t>
        <w:br/>
        <w:t>кейістігіне Әбілхан іштей ризалығын білдірді.</w:t>
        <w:br/>
        <w:t>Күндікке желең жүріспен еті қызған жарау торы ә дегеніпе-</w:t>
        <w:br/>
        <w:t>ақ межелі жерге жетпей арланды қапталға алып, бүйірлей бас-</w:t>
        <w:br/>
        <w:t>тады. Ежелден қасқыр соғудың әдіс-айласына машық қарт шо-</w:t>
        <w:br/>
        <w:t>пан торыны қыспай, тежеп тартып қасқырға онша жақында-</w:t>
        <w:br/>
        <w:t>май, оның мойнын қарыстыра жеп келеді. Қамшыдай қатқан</w:t>
        <w:br/>
        <w:t>көкжалдың екі көзі бүйірлей түскен сол қапталдағы аттыда.</w:t>
        <w:br/>
        <w:t>Азуын сақылдатып, ойқастап, орғи түсіп, жан далбасалап ке-</w:t>
        <w:br/>
        <w:t>леді.</w:t>
      </w:r>
    </w:p>
    <w:p>
      <w:r>
        <w:t>Алғашқыдай емес, арыны басылып, тілі салақтай бастаған</w:t>
        <w:br/>
        <w:t>қасқыр сары жонды тастай бере, тақырға қарай ойысты. Осыны</w:t>
        <w:br/>
        <w:t>күткен Рекең еңкейеберіп, сол жақ құймалы сары қола үзеңгіні</w:t>
        <w:br/>
        <w:t>таралғысымен суырып алды. Ат басын іркіңкіреді. Қасқырды</w:t>
        <w:br/>
        <w:t>алға оздыра жіберді де оның сол жақ қапталына шығып алып,</w:t>
        <w:br/>
        <w:t>торыға тақым қысты. Оңға қарай-қарай мойны қарысып қал-</w:t>
        <w:br/>
        <w:t>ған қасқырдың бұл сәт солға қарауға мұршасы да келмеді. Торы</w:t>
        <w:br/>
        <w:t>атылған оқтай оның қасынан ағып өте бергенде Рекең де құлақ</w:t>
        <w:br/>
        <w:t>шекенің тұсынан үзеңгіні сілтеп қалды. Арланның арты</w:t>
        <w:br/>
        <w:t>көтеріліп барып, бір домалап түсті де мәңгіріп, тпоқиып оты-</w:t>
        <w:br/>
        <w:t>рып қалды. Азутісісақ-сақ етеді. Ағынды торының басын қайта</w:t>
        <w:br/>
        <w:t>ШЫҒАРМАЛАРЫ 885</w:t>
        <w:br/>
        <w:t>Биыл Сарысудаол күй жоқ. Ерте көктемнің өзінде де Сарысу</w:t>
        <w:br/>
        <w:t>өңірі суға жарымады. Алғашқы қарқында өзен суы табанын</w:t>
        <w:br/>
        <w:t>шылап өтті де, шілденің екіндісіне жетпей-ақ тартылып қалды.</w:t>
        <w:br/>
        <w:t>Су болмаған сор жерде сөл де жоқ, нәрсіз. Сары дала шикі</w:t>
        <w:br/>
        <w:t>көндей тасырлап кеуіп қалған. Жайылым жұтаң тартқан - от</w:t>
        <w:br/>
        <w:t>жоқ. Атшашасын қағып, ырғала төгіліп тұратын балаусалы ба-</w:t>
        <w:br/>
        <w:t>ялышты жусан, ыраңды қазоты да жоқ. Жазғы желді аңызақ</w:t>
        <w:br/>
        <w:t>шөптердің түбінің топырағын суырып ырситып, жалаңаштап</w:t>
        <w:br/>
        <w:t>тастаған, сояу түбіршіктері ғана қалған. Мал да қоңсыз. Күйі</w:t>
        <w:br/>
        <w:t>орта бірқатар малдың қыстан шығар-шықпас халі бар. Тек бұлақ</w:t>
        <w:br/>
        <w:t>маңын төңіректеп қонған, соны жайылым қуып, малдың жай-</w:t>
        <w:br/>
        <w:t>күйіне қараған Рекең сияқты майталман шопандардың ғана</w:t>
        <w:br/>
        <w:t>үлесі түгел.</w:t>
        <w:br/>
        <w:t>(Жаз бойы жайлаудың береке-құтын көргендер енді Сырға</w:t>
        <w:br/>
        <w:t>асықты. Кәнігі малшылар жылдағы мезгілден іргесін ерте</w:t>
        <w:br/>
        <w:t>көтерді. Ондағысы ертелетіп барып, егін-жай аңызына мал жай-</w:t>
        <w:br/>
        <w:t>ып, көгін алдыру. Осы мақсатпен Мықан Есмағанбетов баста-</w:t>
        <w:br/>
        <w:t>ған ферманың бірқатар шопандары Сырға қарай біртіндеп ойы-</w:t>
        <w:br/>
        <w:t>са бастаған-ды.</w:t>
        <w:br/>
        <w:t>Сол мезгілде - авғуст айының аяқ шенінде Күбілідегі бұлақ</w:t>
        <w:br/>
        <w:t>басында отырған жалғыз үй - Рекендікіне Мықан кеп түсті. Қарт</w:t>
        <w:br/>
        <w:t>шопанның жай-күйін көрді. Ол баққан бойдақ отар Сарысудың</w:t>
        <w:br/>
        <w:t>қазіргі өңірінен от оттап, су ішті дейтіндей емес. Жонынан жа-</w:t>
        <w:br/>
        <w:t>рылғандай шау жайылып, самарқау күйсейді. Қарт еңбегіне</w:t>
        <w:br/>
        <w:t>сүйсінген ферма меңгерушісі жүрер алдында:</w:t>
        <w:br/>
        <w:t>- Реке, осы қоңдылығынан арылтпай жылыстап отырып,</w:t>
        <w:br/>
        <w:t>Сырға құлап, тап қазір етке жықсаңыз, бәйгі сіздікі болғалы</w:t>
        <w:br/>
        <w:t>түр екен! - деп ақыл қосты.</w:t>
        <w:br/>
        <w:t>- Өз ойым да сол еді. Жақсы келдің. Маған жібі түзу, шаруа</w:t>
        <w:br/>
        <w:t>қол бір жігіт қос. Бір өзіме қиын соғар. Шынында осы қоңды-</w:t>
        <w:br/>
        <w:t>лықпен жеткізсек кәні... Тек мына бала-шағаны Шеңгел шы-</w:t>
        <w:br/>
        <w:t>ғанақтағы көп ауылға өз қолымнан көшіріп-қондырып кетейін.</w:t>
        <w:br/>
        <w:t>Амандық болса, он бес-жиырма күнде қайтып оралып қалармыз,</w:t>
        <w:br/>
        <w:t>- деп өзінің іш есебін де аңғартқан-ды.</w:t>
        <w:br/>
        <w:t>Сөз байланды. Ертеңіне Мықанның тапсырмасымен бір ма-</w:t>
        <w:br/>
        <w:t>шинаны алып Әбілхан да жетті. Сол күні Рекеңнің үйі тиеліп,</w:t>
        <w:br/>
        <w:t>Шеңгел шығанаққа жөнелтілді де, кештетіп үстіртті жонның</w:t>
        <w:br/>
        <w:t>құнарлы қойнауын қуалаған бір отар бойдақ Сырға қарай бет</w:t>
        <w:br/>
        <w:t>алды.</w:t>
      </w:r>
    </w:p>
    <w:p>
      <w:r>
        <w:t>840 Сақтапберген ӘЛЖІКОВ</w:t>
        <w:br/>
        <w:t>теңбіл-теңбіл боп жұлдыздар жымыңын айқындағандай. Жерді</w:t>
        <w:br/>
        <w:t>қалың шық басқандай, ауа дымқыл. Алдан салқын леп еседі.</w:t>
        <w:br/>
        <w:t>Шоқ-шоқ бұталар әр жерден қарауытып көріне бастады. Бұл-</w:t>
        <w:br/>
        <w:t>Сарысу табанына жақындағандықтың белгісі еді.</w:t>
        <w:br/>
        <w:t>- «Морозка» жайын айтайын саған.- Рекең ішік шалғайын</w:t>
        <w:br/>
        <w:t>айқара қапсыра тақымына басып алып, нық отырды.</w:t>
        <w:br/>
        <w:t>- Днепрден штурммен өткен бетіміз. Қалың ну орманды жа-</w:t>
        <w:br/>
        <w:t>рып түскен жалғызаяқ соқпақпен 17 аттылы барлаушы топ-топ</w:t>
        <w:br/>
        <w:t>болып бөлініп келеміз..Жау жалт етсе, жарқ еткізер ер қаруыда</w:t>
        <w:br/>
        <w:t>әзір. Сақ келеміз. Жарау көк қасқа аттылы командиріміз- Жи-</w:t>
        <w:br/>
        <w:t>линский оқ бойы алдымызда келеді. Ол аракідік тың тыңдап,</w:t>
        <w:br/>
        <w:t>құбыланамасына қарайды.</w:t>
        <w:br/>
        <w:t>Бір кезде ит тұмсығы өтпейтін шоқ қарағайдан оралып өте</w:t>
        <w:br/>
        <w:t>бергенімізде алдымыздағы ағаш арасынан қара шекпенін</w:t>
        <w:br/>
        <w:t>иығынаілген, папақ бөрікті, ақ сақалы омырауын жапқан, сом</w:t>
        <w:br/>
        <w:t>тұлғалы біреу күрең қасқа атты ойқастатып, көлденеңдеп шыға</w:t>
        <w:br/>
        <w:t>келді. Біз кезеніп тұра қалдық. Сасатын ол жоқ. Есік пен төрдей</w:t>
        <w:br/>
        <w:t>жерде тұрып біздің командирімізбен тілдесті. Оның командир-</w:t>
        <w:br/>
        <w:t>імізбен ие сөйлескенін білгеніміз жоқ. Бірақ көріп тұрмыз. Жау</w:t>
        <w:br/>
        <w:t>емес. Әлден уақытта Жилинский үлкен қолбасшының алдын-</w:t>
        <w:br/>
        <w:t>да тұрғандай оң қолын шекесіне қойып, ілтипат көрсетті. Анау</w:t>
        <w:br/>
        <w:t>тегін кісі болмады дейміз ішімізден.</w:t>
        <w:br/>
        <w:t>Командиріміз бізге келді деқысқада тұжырымды бұйрығын</w:t>
        <w:br/>
        <w:t>берді.</w:t>
        <w:br/>
        <w:t>- Біз межелі жерге жеттік. Партизандар отрядымен байла-</w:t>
        <w:br/>
        <w:t>ныстық. Тапсырманы орындадық. Біздің алдымызда ендігі</w:t>
        <w:br/>
        <w:t>тұрған міндет - қашқын немістің бір батальоны мына тұста</w:t>
        <w:br/>
        <w:t>бекініс жасап жатқан көрінеді. Соған тұтқиылдан шабуыл жа-</w:t>
        <w:br/>
        <w:t>сау.</w:t>
        <w:br/>
        <w:t>- Айналдырған он жеті адаммен батальонға шабуыл жасаймыз</w:t>
        <w:br/>
        <w:t>ба, жолдас командир? - деді ішіміздегі қарт барлаушы Сидор</w:t>
        <w:br/>
        <w:t>деген кісі.</w:t>
        <w:br/>
        <w:t>-Жасаймыз!- деді өктем дауыспен командир. Айтты- бітті.</w:t>
        <w:br/>
        <w:t>Сөз біреу. Тас түйін болып қару-жарағымызды оңтайлап алдық.</w:t>
        <w:br/>
        <w:t>Орманның шетіне жақындағанымызда Жилинский барлаушы-</w:t>
        <w:br/>
        <w:t>ларды екі топқа бөлді. Бірінші топ жауға оң бүйірден, екінші</w:t>
        <w:br/>
        <w:t>топ орманның екінші бүйірінен тиеді. Партизандар құрамасы</w:t>
        <w:br/>
        <w:t>неміс батальонын толық қоршап алып, тек шабуылға шыққалы</w:t>
        <w:br/>
        <w:t>тұрғанын айтты ол. Біз оларға қосымша күш болдық.</w:t>
        <w:br/>
        <w:t>Біз кең жазыққа шыға келгенімізде партизандар шабуылға</w:t>
        <w:br/>
        <w:t>шығып та үлгірді. Көзім түсіп кетті. Алдында манағы сақалды</w:t>
        <w:br/>
        <w:t>ШЫҒАРМАЛАРЫ 831</w:t>
        <w:br/>
        <w:t>- Мен де қуаттар едім сол «шіріктеріңізді»,- деді Әбілхан</w:t>
        <w:br/>
        <w:t>ақжалды тебініп қалып, үзеңгі қағыстырып кеп.- Ұл өсіріп</w:t>
        <w:br/>
        <w:t>ұяға, қыз өсіріп құтты жеріне қондырдыңыз. Шүкір, балалғ.</w:t>
        <w:br/>
        <w:t>рыңыздың бірі - ауыл совет председателі, екіншісі - мұғалім.</w:t>
        <w:br/>
        <w:t>Өз алдарына отау болып отыр. Тіпті, немерелеріңіз де ер жетіп</w:t>
      </w:r>
    </w:p>
    <w:p>
      <w:r>
        <w:t>қалды. Табыс дегеніңіз - көл-көсір. Оларда елдің қаңқу сөзінен</w:t>
        <w:br/>
        <w:t>қорғалақтап, сіздің осы жүрісіңізді өздеріне мін көретін болар.</w:t>
        <w:br/>
        <w:t>Ендігі жерде, әсілі, солардың сый-құрметіне бөленіп, шүкір деп</w:t>
        <w:br/>
        <w:t>отырған да жөн-ау, Реке!</w:t>
        <w:br/>
        <w:t>Рекен оқыс бұрылып серігіне жалт қарағанда, томағасын</w:t>
        <w:br/>
        <w:t>алған қыранбүркіттей үлкен ұялы көзінің отты қарашығы жарқ</w:t>
        <w:br/>
        <w:t>ете қалды.</w:t>
        <w:br/>
        <w:t>- Не деп келесін, ей! - деген ашы даусы да шығып кетті.- Сон-</w:t>
        <w:br/>
        <w:t>даотбасының тірі аруағы боп, тасбиқ тартып отырдемексіңдер ғой!</w:t>
        <w:br/>
        <w:t>Оқығаныңмен отбасы, ошақ қасынан әрі ұзай алмай қалған</w:t>
        <w:br/>
        <w:t>екенсің-ау дегендей тобылғы торыны тақымдап қалып, ілгері-</w:t>
        <w:br/>
        <w:t>леп кеткен. Сол бетімен Рекең әлі тіс жармайбүктүсіп, түйілігіп</w:t>
        <w:br/>
        <w:t>келеді.</w:t>
        <w:br/>
        <w:t>Ол Әбілханға ақыл да қоспай, сары жонның үстін таспадай</w:t>
        <w:br/>
        <w:t>тіліп түскен, көсіліп жатқан үлкен қара жолды тастай бере ат</w:t>
        <w:br/>
        <w:t>маңдайын жолсыз, адыр-бұдырлы бозанды жонға бұрды. Сары-</w:t>
        <w:br/>
        <w:t>судың сырын Рақымшна қарттан жақсы білетіндер аз дашығар.</w:t>
        <w:br/>
        <w:t>Ол таппайтын жол, ол танымайтын із болмайтын. Желді күнгі</w:t>
        <w:br/>
        <w:t>шөптің сыбдырына, батар күннің сәулесіне, шөп басына түскен</w:t>
        <w:br/>
        <w:t>шыққа қарап-ақ ауарайының қандай болатынын күнілгері бол-</w:t>
        <w:br/>
        <w:t>жап білетін. «Төтелеп басты қарт» дедіішінен ол жол басшысы-</w:t>
        <w:br/>
        <w:t>ның бұл шешіміне риза болып. Бірақ әлгі бір сөзіне Рекеңнің</w:t>
        <w:br/>
        <w:t>ренжіп қалғанын сезсе де қартты райдан қайтарып аларлық</w:t>
        <w:br/>
        <w:t>ілгекті сылтау табылмай келе жатқан-ды.</w:t>
        <w:br/>
        <w:t>Десе де қисынын тауып, саумалап, қартты сөзге тарту ке-</w:t>
        <w:br/>
        <w:t>рек. Бұлар қатарласа беріп таспа бозды :хатаған сары белеңге</w:t>
        <w:br/>
        <w:t>сыдыртып шыға келгенде тобылғы торы әлденеден секем ал-</w:t>
        <w:br/>
        <w:t>ғандай оң қапталға қарап, қас құлағын қайшылап тікті. Ауыз-</w:t>
        <w:br/>
        <w:t>дығын сүзе, басын шұлғып, пысқырып та қалды. «Осы тәйір</w:t>
        <w:br/>
        <w:t>алғыр қайдағы шабысты тілеп келеді» деп ойын жиып алған</w:t>
        <w:br/>
        <w:t>Рекең үкі көзін оң бүйірге барлай тастады.</w:t>
        <w:br/>
        <w:t>Мидай жазық. Ештеңе көрінбейді. Тек әр жерден шоқ-шоқ</w:t>
        <w:br/>
        <w:t>жатаған жас сексеуіл ттырпысы ғана қарауытады. Сөйткенше</w:t>
        <w:br/>
        <w:t>болмады, оң қапталдағы ойпаңның баялышынан бірдеңе қылаң</w:t>
        <w:br/>
        <w:t>бергендей болды. Тізгін тежеп, назар аударғанша болмады,</w:t>
        <w:br/>
        <w:t>ақжалға қамшы басқан жігіт:</w:t>
        <w:br/>
        <w:t>886 Сақтапберген ӘЛЖІКОВ</w:t>
        <w:br/>
        <w:t>Отар өз әуенімен алыс жолды алты тәулік басып кеп, жақсы</w:t>
        <w:br/>
        <w:t>қоңымен ет комбинатының есігін ашты...</w:t>
        <w:br/>
        <w:t>Міне, Рекендердің сол сапардан оралып келе жатқан бетіедібұл.</w:t>
        <w:br/>
        <w:t>Әлгі бір әзірдегідей емес, Рекең көңілді. Әңгімесі - соғып</w:t>
        <w:br/>
        <w:t>алған көкжалдың төңірегінде.</w:t>
        <w:br/>
        <w:t>- Тіс қаққан сақ неме ғой. Көрмейсің бе, елдің алдын торып</w:t>
        <w:br/>
        <w:t>жүргенін. Шашау шыққан некен саяқ қара-құраны қағып кет-</w:t>
        <w:br/>
        <w:t>пек... Торы қой соңына еріп, қаракөбеңн боп қалғандығын тап</w:t>
        <w:br/>
        <w:t>осы жерде байқатты. Бәйгеге қосылып жүргендегісіндей емес.</w:t>
        <w:br/>
        <w:t>Кібіртіктеп, тайсақтай берді антатқан.</w:t>
        <w:br/>
        <w:t>- Көкжал да сұсты аң ғой... Сосын...</w:t>
        <w:br/>
        <w:t>- Олдабар шығар. Десе де, жаттықпаған солдаттай, ара-тұра</w:t>
      </w:r>
    </w:p>
    <w:p>
      <w:r>
        <w:t>қолтығы жыртылып тұрмаған жылқы солай даболады. Өйт жа-</w:t>
        <w:br/>
        <w:t>нуар, ат деп әне - «Морозканы» айт! - деп бір қозғалып қойды</w:t>
        <w:br/>
        <w:t>Рекең.- Олар болса салған жерде-ақ мұндай күшікті бір бұрап</w:t>
        <w:br/>
        <w:t>кетер едік қой... Ат жарамды болса ер жігіттің алмайтын қама-</w:t>
        <w:br/>
        <w:t>лы бар ма!</w:t>
        <w:br/>
        <w:t>- Реке, қасқырдың қызығымен біраз жолды қысқартып</w:t>
        <w:br/>
        <w:t>алдық. Жақсы болды. Аленді Ұлы Отан соғысы жылдарындағы</w:t>
        <w:br/>
        <w:t>жауынгерлік жолдарыңызды ел аузынан естуші едім. Енді көзім</w:t>
        <w:br/>
        <w:t>жеткендей. Өз құлағыммен естиін, сол «Морозкаңыздың» жай-</w:t>
        <w:br/>
        <w:t>ын айтыңызшы!- деп қолқа салды Әбілхан.</w:t>
        <w:br/>
        <w:t>Бұл кезде құбыла бет тұтас қызарып алған еді. Әлгі әзірдегі</w:t>
        <w:br/>
        <w:t>күн көзін басқан алашабыр ақша бұлттар батар күннің шапағы-</w:t>
        <w:br/>
        <w:t>на бауырын бояп, алаулап тұрды. Терістіктен соққан қытымыр</w:t>
        <w:br/>
        <w:t>жел шым-шымдап бет шымшиды. Қасқыр қуғандағы дақпырт-</w:t>
        <w:br/>
        <w:t>тың қызуы басылған сайын етектен үрген жел етке тікендей</w:t>
        <w:br/>
        <w:t>қадала бастады.</w:t>
        <w:br/>
        <w:t>- Қасқарая Алтықұдықтағы Айғараның үйіне жетіп қалсақ</w:t>
        <w:br/>
        <w:t>жақсы болар еді,- деді Рекең торыны сипай қамшылап. Аттар</w:t>
        <w:br/>
        <w:t>сырын аңдап келе жатқандай қарт.</w:t>
        <w:br/>
        <w:t>- Торыны қайдам, шабдар сыр бере бастады. Өз әуенімен</w:t>
        <w:br/>
        <w:t>жүрмесек, далаға қонуымыз да ықтимал-ау, Реке. - Сіңірлі</w:t>
        <w:br/>
        <w:t>неме ғой. Болмас. Әлгі бір сенің сұраған қолқанды орындамас</w:t>
        <w:br/>
        <w:t>бұрын айтайын дегенім...- Аға тпопан біраз үн қатпай, ойын</w:t>
        <w:br/>
        <w:t>түйіндеп алған соң сөйлей жөнелді.</w:t>
        <w:br/>
        <w:t>830 Сақтапберген ӘЛЖІКОВ</w:t>
        <w:br/>
        <w:t>Қаладан шыққан бетте Рекен тым көңілді болатын. Жол-</w:t>
        <w:br/>
        <w:t>жөнекей шаруа жайын, өткізген қойларының салмағын әңгіме-</w:t>
        <w:br/>
        <w:t>леп, едәуір жол қысқартқан еді.</w:t>
        <w:br/>
        <w:t>Шынында да қой өткізген жерде:</w:t>
        <w:br/>
        <w:t>- Реке, кейбір шопандардың етке әкеліп тапсырған құнан</w:t>
        <w:br/>
        <w:t>қойларының салмағы 40-30 килограмнан аспайды. Сіз қара құрт</w:t>
        <w:br/>
        <w:t>жегізгеннен саумысыз осы! - деп әзіл қашыртқанды қабылда-</w:t>
        <w:br/>
        <w:t>ушы жігіттер.</w:t>
        <w:br/>
        <w:t>- Малды семірту үшін қара құрттың да, жыл мерзімінің де</w:t>
        <w:br/>
        <w:t>қажеті жоқ. Қойды жайып-күте білсе, ол жыл бойы семіре бер-</w:t>
        <w:br/>
        <w:t>мек. Семіз малдың өсімі де, өнімі де мол болмақ,- деп әзілге</w:t>
        <w:br/>
        <w:t>шын пейілін білдірген-ді шопан.</w:t>
        <w:br/>
        <w:t>Рақымша Үсенбаев өткен жылы 671 қойдың әр қайсысын 52</w:t>
        <w:br/>
        <w:t>килограмм салмақпен өткізгенде Сырдария ауданы бойынша</w:t>
        <w:br/>
        <w:t>алға шығып, «1 Май» совхозының малшылары бір серпіліп қал-</w:t>
        <w:br/>
        <w:t>ған-ды. Совхоз дирекциясы қарт шопанның еңбегін жоғары ба-</w:t>
        <w:br/>
        <w:t>ғалап, ақшалай сыйлық та берген.</w:t>
        <w:br/>
        <w:t>- Бұрнағы жылы да бір отар бойдақты Тап осы мезгілде</w:t>
        <w:br/>
        <w:t>өткізген едім, - деді Рекең бір кезде сегіз өрме қамшысын бүк-</w:t>
        <w:br/>
        <w:t>тей сілтеп.</w:t>
        <w:br/>
        <w:t>- Иә, онда қаншадан келіп еді?</w:t>
        <w:br/>
        <w:t>- Е,о жылы жер семіз, күн қара жаяу еді ғой. Әр қой елу бір</w:t>
        <w:br/>
        <w:t>килограмнан ғана салмақ тартты.</w:t>
      </w:r>
    </w:p>
    <w:p>
      <w:r>
        <w:t>- Биылғы еңбегіңіз де жаман емес қой, Реке,- деді Әбілхан</w:t>
        <w:br/>
        <w:t>қарт қуанышпына орай ортақтасқан пікір білдіріп. 698 бағланыңыз</w:t>
        <w:br/>
        <w:t>орта есеппен елу үштен келіпті. Бұл аз ба?</w:t>
        <w:br/>
        <w:t>- Аз деп назырқап келе жатқаным жоқ. Менің бұдан жиыр-</w:t>
        <w:br/>
        <w:t>ма бес жыл бұрын: «Осыдан елге оралатын күн туса, өле-өлген-</w:t>
        <w:br/>
        <w:t>ше бар еңбек-күшімді қоғам игілігінен аямаспын» деген антым</w:t>
        <w:br/>
        <w:t>бар еді. Соны ана шіріктер түсіне ме!- деп Рекең жүрек түбіндегі</w:t>
        <w:br/>
        <w:t>сақтаулы сыр қылын шертіп қалды.</w:t>
        <w:br/>
        <w:t>«Шіріктер» деп отырғаны оның өз балалары екенін Әбілхан</w:t>
        <w:br/>
        <w:t>бірден сезді.</w:t>
        <w:br/>
        <w:t>Ата мен бала арасындағы бүл жайдан ол хабардар еді. Айтқа-</w:t>
        <w:br/>
        <w:t>нын істемегеннең кейін балалары совхоз директоры мен партия</w:t>
        <w:br/>
        <w:t>ұйымы секретарына да айтып, Рекеңді пенсияға шығару жай-</w:t>
        <w:br/>
        <w:t>лы құлаққағыс жасаған.</w:t>
        <w:br/>
        <w:t>- Мен тұғырымнан түсіп, қартайып тұрғаным жоқ. Ал мал</w:t>
        <w:br/>
        <w:t>баққызбаймыз дейтін болсаңдар, оны айтыңдар? - деп ойын</w:t>
        <w:br/>
        <w:t>кесіп бір-ақ айтқан-ды Рекең. Енді сол жабылған әңгіменің</w:t>
        <w:br/>
        <w:t>ұштығы қайта шығып келеді.</w:t>
        <w:br/>
        <w:t>ШЫҒАРМАЛАРЫ 823</w:t>
        <w:br/>
        <w:t>ырма-отыз мың сом қарыздар болып қалдық. Оның үстіне кең-</w:t>
        <w:br/>
        <w:t>семіздің кір-қожалақ болып тұрған сиқы мынау, көңіл көтеріп,</w:t>
        <w:br/>
        <w:t>көсіліп отырар дұрыс стол, орындығымыз тағы жоқ. Істейтін</w:t>
        <w:br/>
        <w:t>іс, берекелі нысаналы жұмыс жоқ, командировкаға жұмсаған</w:t>
        <w:br/>
        <w:t>сол мол қаржыны ұтымды пайдалансақ, бізге қой дейтін қожа</w:t>
        <w:br/>
        <w:t>бола қоймас деген идея ғой, менікі?</w:t>
        <w:br/>
        <w:t>- Іске аспайтын идея. Қаржы статьясын бірінен біріне ауыс-</w:t>
        <w:br/>
        <w:t>тыруға заң жоқ. Тақ, что, менің басым екеу емес, айда тарт! -</w:t>
        <w:br/>
        <w:t>деп бір-ақ тұжырды.</w:t>
        <w:br/>
        <w:t>Қаржы қазынанікі, жан Құдайдікі, бастыққа қарсы келіп</w:t>
        <w:br/>
        <w:t>менікі не! Басы екеу болмаса бесеу болсын, онда менің шаруам</w:t>
        <w:br/>
        <w:t>не. Атырау мен Алтай арасын айтты, бар деді. Тартпаймын ба,</w:t>
        <w:br/>
        <w:t>туған жерім Тентекөзекке. Құдандалы жекжат, ағайын-туыс,</w:t>
        <w:br/>
        <w:t>шүкір, жетіп жатыр. Он бес күн қыдырып, аунап-қунап қайт-</w:t>
        <w:br/>
        <w:t>паймын ба! Қой, қашпақ болсаң, зымыра дедім де Алматы- Москва</w:t>
        <w:br/>
        <w:t>жүйрік пойызына билет алдым. «Қалайда командировкаақша-</w:t>
        <w:br/>
        <w:t>сын жұмсау керек» болғасын аяйын ба, халықаралық вагонның</w:t>
        <w:br/>
        <w:t>солқылдақ купесінен орын соқтым.</w:t>
        <w:br/>
        <w:t>Қолтығында қозы қарын портфелі бар, қаракөл жағалы, су-</w:t>
        <w:br/>
        <w:t>сар құлақшынды, көзілдірікті, сұрша жігіт сәлем беріп, купе-</w:t>
        <w:br/>
        <w:t>гекіріп келді. Оныңартынала жолақ барысішікті, сояу кірпігін</w:t>
        <w:br/>
        <w:t>сүрмелеп тастаған, аузы оймақтай, шиедей ерні шалқасынан</w:t>
        <w:br/>
        <w:t>жаңа туған айдай, үкі көз келіншек кірді. Қолындағы кішкене</w:t>
        <w:br/>
        <w:t>чемоданын қасымдағы көзілдірікті жігіт іліп алып, ішке</w:t>
        <w:br/>
        <w:t>кіргізіп, ізеттік жасап жатыр.</w:t>
        <w:br/>
        <w:t>- Оһо! Мұнда да джентельмен жігіттер бар екен ғой, көңілсіз</w:t>
        <w:br/>
        <w:t>болмайды екенбіз! - деді келіншек күмістей күлкі төгіп.</w:t>
        <w:br/>
        <w:t>Үй ортасына жаңа ашылған бір шоқ май гүлін қойғандай купе</w:t>
        <w:br/>
        <w:t>іші жұпар иісіне малынып, сәні келіп қалды. Бикештің ішігін</w:t>
        <w:br/>
        <w:t>шешіп, қызмет көрсетіп, жігіттік парызымызды өтеп жатыр-</w:t>
      </w:r>
    </w:p>
    <w:p>
      <w:r>
        <w:t>мыз, баяғы. Келіншектің таранып-сыланып алуына мүмкіндік</w:t>
        <w:br/>
        <w:t>қалдырып, біз сыртқа шығып қайтып оралғанда барып оған на-</w:t>
        <w:br/>
        <w:t>зар түсті. Жаңа аяқтанған құлынның тұлғасындай мүшелері</w:t>
        <w:br/>
        <w:t>көз тойып, көңілтояттататындайтымсұлуекен. Толқынды қара</w:t>
        <w:br/>
        <w:t>шашы әжімсіз, қардай аппақ жазық маңдайдан қиғаштай</w:t>
        <w:br/>
        <w:t>төгіліп, торғындай үлбіреген жұп-жұмыр қаз мойынға қытық-</w:t>
        <w:br/>
        <w:t>тай төгіліп құлапты. Махаббаты түспегірдің лып етпе тұтанғыш</w:t>
        <w:br/>
        <w:t>дерті отқа итеріп, суға батырып, көз бен көңілді жаулап алатын</w:t>
        <w:br/>
        <w:t>Әдеті емес не, келіншектің жүрек лүпіліне қырғидай құйыл-</w:t>
        <w:br/>
        <w:t>Ды. Сап-сап көңіл, сап көңіл дейсің іштей тежеп.</w:t>
        <w:br/>
        <w:t>ШЫҒАРМАЛАРЫ 839</w:t>
        <w:br/>
        <w:t>кетті. Артқы екі жігіт те сақ келеді екен, қарауытқан ағаш</w:t>
        <w:br/>
        <w:t>түбіне қарай автоматтың тиектерін ағытып-ағытып жіберді.</w:t>
        <w:br/>
        <w:t>Атылған оқ, шапқан ат тұяғының дыбысы жым-жырт дүниені</w:t>
        <w:br/>
        <w:t>жаңғырықтырып кетті. Біреуді-біреу біліп болмайды. Тек</w:t>
        <w:br/>
        <w:t>қараңғыны тілгілеген оқ жарығы ғана жалт-жұлт етеді.</w:t>
        <w:br/>
        <w:t>Жігіттер мені алға жіберіп, тұс-тұсқа қарап оқ жаудырып</w:t>
        <w:br/>
        <w:t>келеді. Уәде солай. Соңынан байқасақ, бұл алаңдағы күзетке</w:t>
        <w:br/>
        <w:t>қойылған азың-аулақ неміс екен. Біз қоршадық деп ойласа ке-</w:t>
        <w:br/>
        <w:t>рек. Айқай-шуға басып, түн түндігін бастарына көтерді. Дүрбе-</w:t>
        <w:br/>
        <w:t>лең, дақпыртты пайдаланып, алаңдағы жалғызағаштүбіне кеп,</w:t>
        <w:br/>
        <w:t>қалың қара көлеңкеге тұра қалдым. Қарагер жер тарпып, ты-</w:t>
        <w:br/>
        <w:t>пыршып тұр, дір-дір етеді. Шаужайлап тұрмын. Мен тұрған</w:t>
        <w:br/>
        <w:t>талға қарай біреу қалбаңдап жүгіріп келеді. Байқаймын - дек-</w:t>
        <w:br/>
        <w:t>пірінен адасқан неміс. Серіктерім де бір бүйірлеп кеп қалған</w:t>
        <w:br/>
        <w:t>екен. Қарагерді тебініп қалып, келе берген немістің алқымы-</w:t>
        <w:br/>
        <w:t>нан шап беріп, сығымдай көтеріп алып, алдыма өңгере жөнел-</w:t>
        <w:br/>
        <w:t>дім. Қарагер атылып сүрлеуге түсіп, көсіліп сала берді. Елде</w:t>
        <w:br/>
        <w:t>жүргенде тайыншаны көкпар ғып тартатын қазекеме киіктің</w:t>
        <w:br/>
        <w:t>шүкәйтіндей шағын тұлғалы неміс не босын, ә дегенде-ақ шық-</w:t>
        <w:br/>
        <w:t>шыттан манжамдап, тілін тістетіп, тақымға басып алдым.</w:t>
        <w:br/>
        <w:t>Алаңның шетіндегі орманға еніңкіреп барып жолдастарым-</w:t>
        <w:br/>
        <w:t>ды тостым. Көп кешікпей міңгескен олар да жетті. Қырғыз</w:t>
        <w:br/>
        <w:t>жігітінің аты оққа ұшып, өзі жеңіл жараланыпты.</w:t>
        <w:br/>
        <w:t>Сөйтіп, бұл сапар жауынгерлік тапсырмамен қоса жаудың</w:t>
        <w:br/>
        <w:t>«тілі» де бірге тапсырылды Н. бөлімшесінің командиріне. Көп</w:t>
        <w:br/>
        <w:t>ұзаған жоқ, омырауға мына орден қадалды! - Рекең қасқыр</w:t>
        <w:br/>
        <w:t>ішіктің шалғайын кейін серпіп тастап, омырауындағы жарқы-</w:t>
        <w:br/>
        <w:t>раған «Даңқ» орденін нұсқады. - Соданбылай майдандас доста-</w:t>
        <w:br/>
        <w:t>рым мені «Барлаушы қазақ», «Әскадрон көзі» деп атап кетті.</w:t>
        <w:br/>
        <w:t>- Сондағы қарагер байталыңызба, әлгі бір айтқан «Морозка-</w:t>
        <w:br/>
        <w:t>ңыз?» - деді аға шопанның ерлігіне сүйсіне түскен ат құмар</w:t>
        <w:br/>
        <w:t>Әбілхан.</w:t>
        <w:br/>
        <w:t>- Жоқ ә! Оның жанында қасқыр соғып келе жатқан мына</w:t>
        <w:br/>
        <w:t>торы, ол қарагер байтал дегендерің шыбыш қой тәйірі! Осынау</w:t>
        <w:br/>
        <w:t>қарауытқан Қарамола-ау шамасы?</w:t>
        <w:br/>
        <w:t>- Әңгімемен біраз жолды қысқартып тастадық қой, Реке.</w:t>
        <w:br/>
        <w:t>Манағы бір қуғынды шабыс аттарды титықтатып кеткен сияқ-</w:t>
        <w:br/>
        <w:t>ты. Әйтпегенде Алтықұдыққа емін-еркін-ақ жететін едік...</w:t>
        <w:br/>
        <w:t>- Әлі күн ерте. Ел жата барып қалармыз.</w:t>
        <w:br/>
        <w:t>Аға шопан мезгілді шамалағандай көк жүзіне қарады. Үлкен</w:t>
      </w:r>
    </w:p>
    <w:p>
      <w:r>
        <w:t>жарты ай жаңа ғана көтеріліп келеді. Ала шарпы ақшабұлттар</w:t>
        <w:br/>
        <w:t>ШЫҒАРМАЛАРЫ 825</w:t>
        <w:br/>
        <w:t>на кештім. Сол-ақ екен, Ақбәтестің қоңыраудай күлкісі бүкіл</w:t>
        <w:br/>
        <w:t>вагон ішін аяғынан тік тұрғызды. Сабасына түседі деген не, екі</w:t>
        <w:br/>
        <w:t>аяғын байлап қойып, табанын қытықтаған жас баладай-ақ мәз,</w:t>
        <w:br/>
        <w:t>ішек-сілесі қатқанша күлді. Көзілдірігін бір алып, бір киген</w:t>
        <w:br/>
        <w:t>көршім - сұрша жігіт те аң-таң. Қысылып, айналадағылардан</w:t>
        <w:br/>
        <w:t>ұялып барамыз. Бүлдіріп қойған ештеңеміз жоқ сияқты еді.</w:t>
        <w:br/>
        <w:t>- Жылағанды сұрама, күлгенді сұра дейтін еді, Бәтеш шы-</w:t>
        <w:br/>
        <w:t>рағым?- деп қалды қызарақтаған көршім.</w:t>
        <w:br/>
        <w:t>- Кешіре көріңіздер! - Ол күлкісін тез жинап алды. - «Мына</w:t>
        <w:br/>
        <w:t>ауылдың бурасы, ана ауылдың бурасы, желкілдейді шудасы»</w:t>
        <w:br/>
        <w:t>дейтін жұмбақты жас кездеріңізде сіздер де талай-талай айт-</w:t>
        <w:br/>
        <w:t>қан боларсыздар? Тап сол сияқты, мына кісінің мекемесімен</w:t>
        <w:br/>
        <w:t>біздің институт «шудасының» бір жерден желкілдеуін қараңыз-</w:t>
        <w:br/>
        <w:t>шы! Бұған күлмегенде қайда күлмексің. Біздің де командиров-</w:t>
        <w:br/>
        <w:t>кҡағадеген қаржымыз жыл бойы жұмсалмай қалыпты. Енді міне,</w:t>
        <w:br/>
        <w:t>бітіретін белгілі іс жоқ, он екі ғылыми қызметкер түс-тұсқа,</w:t>
        <w:br/>
        <w:t>ақша жұмсау үшін, командировкеге бірден аттандық.</w:t>
        <w:br/>
        <w:t>- Бәріңізді де Ақтөбеге жіберді ме?</w:t>
        <w:br/>
        <w:t>-Жоқ ә, тәйірі. Владивосток, Ленинград, Тбилиси, Таллин</w:t>
        <w:br/>
        <w:t>сияқты институт жұмысына үш қайнаса сорпасы қосылмайтын</w:t>
        <w:br/>
        <w:t>қалаларға кетті. Белгілі ғылыми жұмыс бар болар?</w:t>
        <w:br/>
        <w:t>- Қайдағы! Мәселенки, институттың суармалы дақыл өнім-</w:t>
        <w:br/>
        <w:t>дері бөлімінің бастығы Иван Иванович Каунасқа кетті. Ол онда</w:t>
        <w:br/>
        <w:t>суармалы егіс тәжірибесін жинақтауға кетті деймісіз? Түк те</w:t>
        <w:br/>
        <w:t>олай емес. Жаңа жыл қарсаңында сондағы қайнағасының бала-</w:t>
        <w:br/>
        <w:t>сы үйленбекші екен. Өзі де сұранып кетем бе деп жүрген еді,</w:t>
        <w:br/>
        <w:t>«құланның құлағын қасуына, мылтықтың шүріппесін басуы</w:t>
        <w:br/>
        <w:t>дәл келді» деген осы болды. Командировка демей көр. Менің-</w:t>
        <w:br/>
        <w:t>ше, Сіздің сапарыңыз да соған ұқсас болмаса не етсін? Хи! Хи!</w:t>
        <w:br/>
        <w:t>- Құдалықта болмағаныммен қонақта боларым анық. Ал</w:t>
        <w:br/>
        <w:t>өзіңіз ше, бәлкім Сіз қыз ұзатуға бара жатқан болмасаңыз не</w:t>
        <w:br/>
        <w:t>етсін? - дедім әзілге орай.</w:t>
        <w:br/>
        <w:t>- Ондаймен келе жатқаным жоқ. Бірақ ауылшаруашылық</w:t>
        <w:br/>
        <w:t>зерттеу институтының білдей доценті бұдан бес жылбұрын мил-</w:t>
        <w:br/>
        <w:t>лион сом қаржы жұмсалған парашютистер секіру үшін салын-</w:t>
        <w:br/>
        <w:t>ған жаттықтыру мұнарасының құрылысымен танысуға арнайы</w:t>
        <w:br/>
        <w:t>командировкамен келе жатқанын миға шағып көріңізші! Шы-</w:t>
        <w:br/>
        <w:t>ғатын қорытынды қиын болмаса керек? - деп Ақбәтес қасын</w:t>
        <w:br/>
        <w:t>керіп, миығынан күлгенде оның сол жақ бетіне иірімдей шұқыр</w:t>
        <w:br/>
        <w:t>ұялады. Онысы оның күлкісін аша түскендей болды.</w:t>
        <w:br/>
        <w:t>842 Сақтапберген ӘЛЖІКОВ</w:t>
        <w:br/>
        <w:t>Қатты қысылдым. Аузыма қапелімде сөз де түспей қалды.</w:t>
        <w:br/>
        <w:t>Бар тапқаным ауылдағы Сәдірмек қожадай «Рахмет!», «Рах-</w:t>
        <w:br/>
        <w:t>мет!» дей беріппін сасқанымнан. Ат тізгінін қолыма ұстатқан-</w:t>
        <w:br/>
        <w:t>нан кейін барып, менің сасып тұрғанымды аңдаған командирім</w:t>
      </w:r>
    </w:p>
    <w:p>
      <w:r>
        <w:t>Жилинский:</w:t>
        <w:br/>
        <w:t>- Жолдас, партизандар құрамасының командирі! Жауынгер</w:t>
        <w:br/>
        <w:t>Үсенбаев және оның жолдастары сіздің тартқан сыйыңызды</w:t>
        <w:br/>
        <w:t>адалдықпен ақтайды! - деп оң қолын шекесіне қойды. Мен сап-</w:t>
        <w:br/>
        <w:t>тан шығып барып, атам қазақтың дәстүрімен қос қолдап онын</w:t>
        <w:br/>
        <w:t>қолын алып, шын жүректен шыққан «рахметімді» тағы да айт-</w:t>
        <w:br/>
        <w:t>тым.</w:t>
        <w:br/>
        <w:t>- Кім болды екен ол кісі?</w:t>
        <w:br/>
        <w:t>- О жерде біле алмадым. Сіз кімсіз деп қас пен көздің арасын-</w:t>
        <w:br/>
        <w:t>да сұрау да әдепсіздік болар еді. Кейін білдім - Украина парти-</w:t>
        <w:br/>
        <w:t>зандарының атақты қолбасшысы Ковпак деген кісі екен ол.</w:t>
        <w:br/>
        <w:t>- Апыр-ай-ә! Кейін кездесе алмадыңыз ба ол кісімен?</w:t>
        <w:br/>
        <w:t>- Өзекті өртеп жүрген өкінішім сол - ер етігімен су кешкен,</w:t>
        <w:br/>
        <w:t>ат ауыздығымен суішкен сондай қиын-қыстау кезеңдерде сый-</w:t>
        <w:br/>
        <w:t>құрмет көрсеткен сол батыр адаммен екінші рет дидарласа ал-</w:t>
        <w:br/>
        <w:t>май қалдым. Ат алып, жауға қарсы атой сала білген қазақтың</w:t>
        <w:br/>
        <w:t>жазиралы сақарасындағы бүгінгі тамаша өмірін көрсеңізші деп</w:t>
        <w:br/>
        <w:t>қонаққа шақырғалы жүргенімде... реті келмеді. Сыйғасый қай-</w:t>
        <w:br/>
        <w:t>тара алмай қалдым.</w:t>
        <w:br/>
        <w:t>- Не,окісі?</w:t>
        <w:br/>
        <w:t>- Иә,окісі, газеттен көрдім, жақында дүние салыпты. Міне,</w:t>
        <w:br/>
        <w:t>ел үшін туған азамат деп соларды айт!</w:t>
        <w:br/>
        <w:t>Мүлгіген далатыныштығына орай жолаушыларарасындабір</w:t>
        <w:br/>
        <w:t>сәт үнсіздік орнады. Бозаңды басқан сылбыр ат тұяғының ғана</w:t>
        <w:br/>
        <w:t>сытыры естіледі. Күндізгідей емес, Әбілханның шабдарды теб-</w:t>
        <w:br/>
        <w:t>інсектеп, тізгін қағып, қамшы салуы жиілей бастады. Шабан</w:t>
        <w:br/>
        <w:t>атты шаршатып, діңкелетіп келе жатқанын сездіргісі келме-</w:t>
        <w:br/>
        <w:t>гендей ол, ағасына:</w:t>
        <w:br/>
        <w:t>- Ал, қызыл күрең ат астыңызға түсті? - деді содан әрі не</w:t>
        <w:br/>
        <w:t>боларына құмартқан балаң жігіт.</w:t>
        <w:br/>
        <w:t>- Аттың несін айтасың! - Кең кеудесін кере терең тыныс</w:t>
        <w:br/>
        <w:t>алып, бір қап жел шығарғандай болды Рекең.- Бұл жасымның</w:t>
        <w:br/>
        <w:t>ішінде төрт тұяқтыда тап ондай жылқы баласын көрген де,</w:t>
        <w:br/>
        <w:t>мінген деемен. Жайылған төсектей жоны кең, тақымға толық,</w:t>
        <w:br/>
        <w:t>сүйекті мал екен. Жолдастарым қол қысып, құтты босын айты-</w:t>
        <w:br/>
        <w:t>сып жатыр.</w:t>
        <w:br/>
        <w:t>ШЫҒАРМАЛАРЫ 841</w:t>
        <w:br/>
        <w:t>шал, қара шекпені делегейленіп кеткен, сол қолындағы алты</w:t>
        <w:br/>
        <w:t>атары оқ шашып, оң қолындағы қылышы найзағайдай жарқ-</w:t>
        <w:br/>
        <w:t>ылдайды. Күрең қасқа жұлдыздай ағып келеді. Шыдап тұрар</w:t>
        <w:br/>
        <w:t>шыдам қайда мұндайда. «Уралап» ат басын біз де қоя бердік.</w:t>
        <w:br/>
        <w:t>Тұтқиылдан жаудың үстінен түстік. (Жау дегбірінен адасты.</w:t>
        <w:br/>
        <w:t>Қоян-қолтық айқасып кеттік. Партизандар мұздай қаруланған</w:t>
        <w:br/>
        <w:t>екен. Оның үстіне өңкей жау жүрек, әлекедей жалақтаған жас</w:t>
        <w:br/>
        <w:t>жігіттер ме деп қалдым, еркін қимылдайды.</w:t>
        <w:br/>
        <w:t>Менің астымда әлгі айтқан ұшқыр қарагер байтал сілтеп ке-</w:t>
        <w:br/>
        <w:t>лемін. Қолын көтеріп, ербеңдеп тұрамын дегенше жалт-жұлт</w:t>
        <w:br/>
        <w:t>еткен жалаң қылыш жарақты жауды жусатып түсіреді. Не ай-</w:t>
      </w:r>
    </w:p>
    <w:p>
      <w:r>
        <w:t>тасың, әш-пәш дегенше жауды жайратып салдық. Тірі қалған</w:t>
        <w:br/>
        <w:t>екі жүз қаралы неміс қару жарағын тастап, қашып үлгірді.</w:t>
        <w:br/>
        <w:t>Партизандардан қанша шығын болғаны жадымда жоқ, бізден</w:t>
        <w:br/>
        <w:t>шығын - екі барлаушы.</w:t>
        <w:br/>
        <w:t>Мұндайда позицияны тез ауыстырып кететін әдетіміз бар-</w:t>
        <w:br/>
        <w:t>ды. Енді жиналып жатқанымызда манағы партизн командирі</w:t>
        <w:br/>
        <w:t>күрең қасқасын ойнақтатып, біз тұрған жерге жетіп келді. Осы</w:t>
        <w:br/>
        <w:t>тұста менің көз алдыма ертегідегі жолбарысты жонынан ұстап</w:t>
        <w:br/>
        <w:t>лақтырған батырдың тұлғасы елестегендей еді. Ол аттан қарғып</w:t>
        <w:br/>
        <w:t>түсіп, Жилинскийдің қолын қысты да, бәрімізге алғыс айтты.</w:t>
        <w:br/>
        <w:t>Міне, ол отты көзін ерекше маған қадап, адымдай басып ке-</w:t>
        <w:br/>
        <w:t>леді. Жазық маңдайына кес-кестеп із тастаған қатпарлы өмір</w:t>
        <w:br/>
        <w:t>жолдары оның жауға қатал да, досқа қайырымды адам екенін</w:t>
        <w:br/>
        <w:t>аңғартқандай еді. Ол елден ерекше кеп менің маңдайымнан</w:t>
        <w:br/>
        <w:t>сүйіп, сом тұлғасымен құшағына алды. Оның ыстық құшағын-</w:t>
        <w:br/>
        <w:t>да тұрып, оқ өтпес, жауға бермес қамалымның барлығына</w:t>
        <w:br/>
        <w:t>сүйсінгендей едім. Сондағы кеудемді жапқан оның маржандай</w:t>
        <w:br/>
        <w:t>ақ сақалы, ағалық ыстық лебі өмір-бақи кеудеме қуат құйды,</w:t>
        <w:br/>
        <w:t>қайтпас қайрат бергендей болды.</w:t>
        <w:br/>
        <w:t>- Фамилияң кім? - деді ол қолымды ұстап тұрып.</w:t>
        <w:br/>
        <w:t>-“Жауынгер, Рақымша Үсенбаев!</w:t>
        <w:br/>
        <w:t>- Ұлтын?</w:t>
        <w:br/>
        <w:t>- Ұлтым- қазақ.</w:t>
        <w:br/>
        <w:t>-“Жарайсың, қазағым!- Ол бір аттап кейін шегінді де барлау-</w:t>
        <w:br/>
        <w:t>шыларға қарап.- Міне, қылышты Үсенбаевша сілтеу керек.</w:t>
        <w:br/>
        <w:t>Сендей батыл да батыр адамға мына ат серік бола алады. Ал, са-</w:t>
        <w:br/>
        <w:t>ғансыйғатарттым. Аты - «Морозка». Берлиннің белінен басып</w:t>
        <w:br/>
        <w:t>өтуіңе дейін жарайды. Жолың болсын, батыр қазағым! - деп</w:t>
        <w:br/>
        <w:t>партизан командирі атқосшысы жетекке алып келген салалы</w:t>
        <w:br/>
        <w:t>қызыл бурылды көлденеңдетіп алға тартты.</w:t>
        <w:br/>
        <w:t>ШЫҒАРМАЛАРЫ 887</w:t>
        <w:br/>
        <w:t>- “Жарық дүниеге келген әр пенденің өзіне лайық үлкенді-</w:t>
        <w:br/>
        <w:t>кішілі мақсат-мұраты болады. Онсыз өмір сүру де мүмкін емес.</w:t>
        <w:br/>
        <w:t>Сол жолда қайғы шпегіп, қасірет тартады, қиындық көріп, жан-</w:t>
        <w:br/>
        <w:t>тәнін қинайды адам. Сол жолда қызық көріп, шаттыққа бөле-</w:t>
        <w:br/>
        <w:t>неді, ләззәт алып, өткен өміріне күле қарайды адам...</w:t>
        <w:br/>
        <w:t>Бір кезде біз де сендердей жас болдық. Жүйрік ат мініп, сұлу</w:t>
        <w:br/>
        <w:t>жар сүюді мақсат еттік. Орындалды. Арман одан да әрі ілгері</w:t>
        <w:br/>
        <w:t>жетеледі. Бала сүюді аңсадық. Ол да болды. Өзің айтқандай,</w:t>
        <w:br/>
        <w:t>оларды өсірдік, адулыққа жеткіздік. Солардың енді қызығын</w:t>
        <w:br/>
        <w:t>көріп, жемісін жеуді мұрат еттік. Осы тұста көрініп тұрған сол</w:t>
        <w:br/>
        <w:t>мақсаттың өзі сағымданып, кімге қалай, қолын былғап кете</w:t>
        <w:br/>
        <w:t>барды. Отан басына ауыр күн туды. Қолымызға қару алып, елді</w:t>
        <w:br/>
        <w:t>қорғап жаумен жағаластық. Атыстық, шабыстық. Намысты</w:t>
        <w:br/>
        <w:t>бермедік. Қан төктік. Сол-жолда не бірқыршын жас пәк жанын</w:t>
        <w:br/>
        <w:t>паш етті адам баласының арманы жолына- сендердің жолыңа.</w:t>
        <w:br/>
        <w:t>Олар әсте естен шықпасқа керек.</w:t>
        <w:br/>
        <w:t>Біз елге аман-сау, жеңіспен оралдық. Бұл арман да орындал-</w:t>
        <w:br/>
        <w:t>ды. Ал бойда қуат, қолда күш барында майданда қаза тапқан</w:t>
        <w:br/>
        <w:t>жолдастарымның, ер-азаматтардың рухын атап тұрып «Өле-</w:t>
      </w:r>
    </w:p>
    <w:p>
      <w:r>
        <w:t>өлгенімше мақсат-мұраттарыңыз үшін қызмет етермін!» деген</w:t>
        <w:br/>
        <w:t>анттан тайсам мен кім болғаным!</w:t>
        <w:br/>
        <w:t>Міне, осы жайды сен де, сенің замандастарың - ана біздің</w:t>
        <w:br/>
        <w:t>балалар да ойлағандарың жөн. Дем алатын кез алда әлі...</w:t>
        <w:br/>
        <w:t>Әй, сен менің бұл сезімнің мәніне түсіндің бе? - Ауыр ойды</w:t>
        <w:br/>
        <w:t>серпіп тастағандай, Әбілханға жалт бұрылды қарт.</w:t>
        <w:br/>
        <w:t>- Реке, о не дегеніңіз. Түсінгенде қандай! - деп Әбілхан хат</w:t>
        <w:br/>
        <w:t>танымаса да көкірегі ояу, көңілі таза, парасатты ақыл иесі</w:t>
        <w:br/>
        <w:t>ағаның пейіліне іштей сүйсініп келеді.</w:t>
        <w:br/>
        <w:t>- Олкезде мені майдандас достарым «Әскадрон көзі» деп атай-</w:t>
        <w:br/>
        <w:t>тын еді. Бұл жайында сол кездегі майдан газеттерінде, кейін</w:t>
        <w:br/>
        <w:t>өзінің еңбектерінде де жазушы ағаң Сағынғали Сейітов көп</w:t>
        <w:br/>
        <w:t>жазды, - деп бастады Рекең салалы әңгімесін.- Мені олай атау</w:t>
        <w:br/>
        <w:t>мәнісі - мен армияға алынған күннен бастап атты әскер қата-</w:t>
        <w:br/>
        <w:t>рында болдым. Алдыңғы шепке бір-екі рет кіріп, қоян-қолтық</w:t>
        <w:br/>
        <w:t>ұрыс-шайқастарда болғаннан кейін-ақ, эскадронның барлау-</w:t>
        <w:br/>
        <w:t>шылар тобына қосылдым. Оған да бір себеп болды.</w:t>
        <w:br/>
        <w:t>Бір күні командиріміз мені оңашалап шақырып алып:</w:t>
        <w:br/>
        <w:t>- Мына пакетті Н. бөлімшесінің командиріне табыс етесің.</w:t>
        <w:br/>
        <w:t>Жаныңа екі жауынгер қосамын. Әзірленіңіз! - деген бұйрық</w:t>
        <w:br/>
        <w:t>берді.</w:t>
        <w:br/>
        <w:t>22-141</w:t>
        <w:br/>
        <w:t>ШЫҒАРМАЛАРЫ 843</w:t>
        <w:br/>
        <w:t>- Енді «Морозканың» құйрығын майлайсың ғой!- деп елден</w:t>
        <w:br/>
        <w:t>ерек құрдасым Сидор тұр қалжындап.</w:t>
        <w:br/>
        <w:t>- Әх, Сидіржан, Сидіржан!...- деймін күрсініп. Сезгендей</w:t>
        <w:br/>
        <w:t>ол да алаулап жатқан іштегі арманды.</w:t>
        <w:br/>
        <w:t>Біз партизандармен тез қоштасып, кейін қарай суыт жүріп</w:t>
        <w:br/>
        <w:t>кеттік. Астымдағы атқа назарым енді түсті. Сирек жібек жалы</w:t>
        <w:br/>
        <w:t>қамшылар жағына жығылған, төбесіндегі сүйріктей қос құла-</w:t>
        <w:br/>
        <w:t>ғын кезек-кезек қайшылап, бөкен қабақтың астындағы мол</w:t>
        <w:br/>
        <w:t>отты көзін төңкеріп тастайды. Омырауы есіктей, сауыры төңке-</w:t>
        <w:br/>
        <w:t>рілген қазандай, ауыздықты қарш-қарш шайнап, жер-су бас-</w:t>
        <w:br/>
        <w:t>пай шиыршық атып келеді. Жануар осы тұлғасына орай кейін</w:t>
        <w:br/>
        <w:t>тамаша өнерлерін де көрсетті. Машықтанып, әбден үйретілген</w:t>
        <w:br/>
        <w:t>ат екен. Не бір тар кезең, сын сағаттарда жан серігім болды ғой</w:t>
        <w:br/>
        <w:t>ол. Сол «Морозка» мені Данциг қаласына дейін жеткізіп салды</w:t>
        <w:br/>
        <w:t>жануар!</w:t>
        <w:br/>
        <w:t>Рекең омырауындағы екінші «Қызыл жұлдыз» ордені мен</w:t>
        <w:br/>
        <w:t>«Ерлігі үшін» медалінің тарихын да сол партизан командирі</w:t>
        <w:br/>
        <w:t>сыйға тартқан аттың есімімен ұштастырды.</w:t>
        <w:br/>
        <w:t>- Міне, әңгімемен отырып, Алтықұдыққа да келіп қаппыз,-</w:t>
        <w:br/>
        <w:t>деді Рекең қарауытқан рация мұнарасын топшылап.</w:t>
        <w:br/>
        <w:t>- «Морозкамен» қалай ажырастыңыз?</w:t>
        <w:br/>
        <w:t>- Жануар оққа ұшты. Мен ауыр жарақаттандым. ...Ат</w:t>
        <w:br/>
        <w:t>тұмсығы Айғараның шом қорасына тірелді.</w:t>
      </w:r>
    </w:p>
    <w:p>
      <w:r>
        <w:t>Жолаушылар ертеңіне сәске түсте Шеңгел шығанақтың өз</w:t>
        <w:br/>
        <w:t>ауылдарына келді. Түнде ас-су ішіп болғаннан кейін Айғарадан</w:t>
        <w:br/>
        <w:t>ауыл жаңалығын білген-ді олар.</w:t>
        <w:br/>
        <w:t>- Сіздің совхоздан Шығанақта қалса төрт-бес үй ғана қалған</w:t>
        <w:br/>
        <w:t>шығар. Олардың да малдары бүгін ілгерілеп кетті. Ферма мең-</w:t>
        <w:br/>
        <w:t>герушісі - Мықанды да осында деп есіттім. Сірә, ендігі қалған</w:t>
        <w:br/>
        <w:t>бала-шағалар, машина күтіп отыр-ау,- дегенді Айғара.</w:t>
        <w:br/>
        <w:t>Айтқандай-ақ жолаушылар аттан түсіп, бала-шағасымен</w:t>
        <w:br/>
        <w:t>ауқымдасып жатқанда сырттан:</w:t>
        <w:br/>
        <w:t>- Қой айдай кеткен шопандарымыз қасқырсоғыпта үлгірген</w:t>
        <w:br/>
        <w:t>бе?! - деп Мықан сөйлей кірді ішке.</w:t>
        <w:br/>
        <w:t>- «Ораздының кәрісі қартайғанда қазына болады. Сиырлы-</w:t>
        <w:br/>
        <w:t>ның кәрісі қартайғанда қазба болады» деген екен. Сондай-ақ</w:t>
        <w:br/>
        <w:t>848 Сақтапберген ӘЛЖІКОВ</w:t>
        <w:br/>
        <w:t>Нартай қарттың ауылында</w:t>
        <w:br/>
        <w:t>Табынның қақ ортасында төрт-бес қараша үй қатаротыр. Ауыл</w:t>
        <w:br/>
        <w:t>адамдары бөктердегі аумақты шеген қамыс қора төңірегінде</w:t>
        <w:br/>
        <w:t>көрінеді. Біз сол еңбек қызған қырқым үстінен келіп түстік.</w:t>
        <w:br/>
        <w:t>Ауылдың кәрі-жасы осында екен. Бейсауат тұрған бір жан</w:t>
        <w:br/>
        <w:t>жоқ. Қой ұстап, қой қырқып, жүн қаптап жатқан - бәрі де ты-</w:t>
        <w:br/>
        <w:t>нымсыз жандар. Оларға әрбір минут қымбат сияқты. Дабыр-</w:t>
        <w:br/>
        <w:t>дұбыр дауыстарын қорадан әудем жердегі электр моторының</w:t>
        <w:br/>
        <w:t>гүрілі айқын есіттірмейді. Қатар тұра қалып электр агрегаты-</w:t>
        <w:br/>
        <w:t>мен қой қырқып жатқан оншақты қыз-келіншектер мен жас</w:t>
        <w:br/>
        <w:t>жігіттердің қолы қолына жұқпайды. Бебеу қаққан агрегаттың</w:t>
        <w:br/>
        <w:t>зырылына ерекше бір үн тасқыны қосылып, көңілге ұялаған-</w:t>
        <w:br/>
        <w:t>дай. Қораның ортасында тұрған ақ далбайлы, күнге күйіп то-</w:t>
        <w:br/>
        <w:t>тыққан, ашаң жүзді, жіптік көз, сом тұлғалы кісінің ғана:</w:t>
        <w:br/>
        <w:t>- Ана қойды ақсатып алыпсыңдар-ау!</w:t>
        <w:br/>
        <w:t>- Бауырында жүн қалдырып қырыққан бұл қайсың-ей!- де-</w:t>
        <w:br/>
        <w:t>ген дауысы командирдің өктем бұйрығындай анда-санда саңқ</w:t>
        <w:br/>
        <w:t>етіп естіліп тұрды. Қызған еңбектің ұйытқысы сияқты ол.</w:t>
        <w:br/>
        <w:t>- Қырқым көбейсін!</w:t>
        <w:br/>
        <w:t>- Айтқандарын келсін!</w:t>
        <w:br/>
        <w:t>- “Жүн қаншадан келіп жатыр?</w:t>
        <w:br/>
        <w:t>- Әзірге қой басына 2300 грамнан,- дейді ферма меңгерушісі.</w:t>
        <w:br/>
        <w:t>Қарбалас жұмыс үстінде кездескендік пе, әлде күн ұзаққа</w:t>
        <w:br/>
        <w:t>қоймен арпалысу қартты қажытқан ба,ол бізбен самарқау аман-</w:t>
        <w:br/>
        <w:t>дасты.</w:t>
        <w:br/>
        <w:t>- Әр жүз саулықтан 207-ден қозы алған, атақты шопанымыз</w:t>
        <w:br/>
        <w:t>Нартай Көкиев, - деп таныстырды ол кісіні ферма меңгерушісі</w:t>
        <w:br/>
        <w:t>Сыздық Нұркеев. Ал қырқымдағы отар- сол кісінің отары. Со-</w:t>
        <w:br/>
        <w:t>нау агрегат жүргізіп жүрген қара бала - Тұрсын Нартай қарт-</w:t>
        <w:br/>
        <w:t>тың баласы - бес саусағынан өнер тамған бес аспап механиза-</w:t>
      </w:r>
    </w:p>
    <w:p>
      <w:r>
        <w:t>тор.</w:t>
        <w:br/>
        <w:t>Бұл кезде батар күннің қызыл арай шапағы қарт Қаратау</w:t>
        <w:br/>
        <w:t>шатқалдарын өрлей биіктеп, «Қос үйеңкі» жотасының ұшар</w:t>
        <w:br/>
        <w:t>басына ілініп қалған еді.</w:t>
        <w:br/>
        <w:t>-АлСыздықжан,түнгісменаның адамдарын әзірлендер. Әлгі</w:t>
        <w:br/>
        <w:t>«Ақшидегі» пунктке жұн алып кеткен машина оралмады ғой,-</w:t>
        <w:br/>
        <w:t>деген Нәкең бізге тақау келіп, ендігі қалған шаруа жайын фер-</w:t>
        <w:br/>
        <w:t>ма меңгерушісіне артқандай болды.</w:t>
        <w:br/>
        <w:t>- Егіншіліктегідей біздің де жиын-терін пісіншілігіміз,</w:t>
        <w:br/>
        <w:t>шырақтар. Басы-қасында болып, нәтижесін көру біздей қарт</w:t>
        <w:br/>
        <w:t>344 2 Сақтапберген ӘЛЖІКОВ</w:t>
        <w:br/>
        <w:t>жол-жөнекей қасқыр соғып алып жүрсек «қазба» болғанымыз</w:t>
        <w:br/>
        <w:t>да Мықанжан! - Рекең Әбілханға қарап жымиып қалды. Аға</w:t>
        <w:br/>
        <w:t>шопанның салған жерден білдірген назын байқаған Мықан:</w:t>
        <w:br/>
        <w:t>- О не дегеніңіз Реке? «Қазбаны» өзіңіз айта беретін ауыл-</w:t>
        <w:br/>
        <w:t>дағы Сәдірмек қожаға бердік қой. Ортаймайтын қара қазандай</w:t>
        <w:br/>
        <w:t>құтты қазанымызсыз ғой сіз. Көрмейсіз бе қай совхоздың жет-</w:t>
        <w:br/>
        <w:t>пістегі шалы қайраттылық көрсетіп, қоғамға сіздей пайдасын</w:t>
        <w:br/>
        <w:t>тигізіп отыр. Совхоз даңқын тағы да шығарыпсыз, кешегі бой-</w:t>
        <w:br/>
        <w:t>дағыңызбен. Естіп жатырмыз, қайырлы болсын! - деп қуаны-</w:t>
        <w:br/>
        <w:t>шын жайып салды ферма бастығы!</w:t>
        <w:br/>
        <w:t>- Жә, жә, - деді Рекең өзі тұрып, төрге көрпе салып жатып.</w:t>
        <w:br/>
        <w:t>- Қой бағуды қоясыз ба деп айта ма деп, алдын алып жатқан</w:t>
        <w:br/>
        <w:t>күш көрсету саясатым ғой бұл. Сырға барғасын бағымға ана Со-</w:t>
        <w:br/>
        <w:t>циалистік Еңбек Ері Айша Меңлібаеваның биылғы қозыларын</w:t>
        <w:br/>
        <w:t>алып бер. «Ырыстан - жұғыс» дегендей кім біледі, құдашадан</w:t>
        <w:br/>
        <w:t>жұғып, қартайғанда кәрі тарлан боз ашып жүрсе... Солай емес</w:t>
        <w:br/>
        <w:t>пе, кемпірім?</w:t>
        <w:br/>
        <w:t>Үйдегілер ду күлді.</w:t>
        <w:br/>
        <w:t>--Солайын солай. Әсілі соғыстағы ерлігіңе дауым жоқ, шалым,-</w:t>
        <w:br/>
        <w:t>деді дастархан жайып, шай жабдығымен жүрген Алтынкүл әзілге</w:t>
        <w:br/>
        <w:t>ортақтасып. - Бірақ, еңбекте қанша сайысқа түссең де сол Айша</w:t>
        <w:br/>
        <w:t>апамның аулының сыртында жүргенің рас. Кім біледі, әлі де</w:t>
        <w:br/>
        <w:t>тұғырдан тайып тұрғаның жоқ, тәуекел, жұғысып көр, көрсе-</w:t>
        <w:br/>
        <w:t>терсің өзіңді.</w:t>
        <w:br/>
        <w:t>Алтынкүлдің «көрсетерсің өзіңді» дегенінде де сыр бар-ды.</w:t>
        <w:br/>
        <w:t>Айша Меңлібаевамен сона бір жылы - Айша Социалистік Еңбек</w:t>
        <w:br/>
        <w:t>Ері атағын алудан бір жыл бұрын, Рекең онымен социалистік</w:t>
        <w:br/>
        <w:t>жарысқа түсті. Шарт - алдындағы отарды қыстан өлім-жітімсіз</w:t>
        <w:br/>
        <w:t>жоғары қоңдылықтаалып шығу болды. Бірақ, Рекең сол жылы</w:t>
        <w:br/>
        <w:t>екі қойды өлтіріп алды да, Айша серттен шықты.</w:t>
        <w:br/>
        <w:t>- Ал, жарысқа түсіп, көрсеттің өзіңді! - дедісонда Алтынкүл.</w:t>
        <w:br/>
        <w:t>Ол қазір де соны еске түсіріп байқас айтып түр. Мұны ферма</w:t>
        <w:br/>
        <w:t>меңгерушісі аңғарды да, алыстан шаршап келген ағасының</w:t>
        <w:br/>
        <w:t>сөзін қостады.</w:t>
        <w:br/>
        <w:t>- Болсын айтқаныңыз, жауынгер шопан аға! - деп Мықан</w:t>
        <w:br/>
        <w:t>қолын ұсына берді Рекеңе. - Келер жылы бұдан да табысты бо-</w:t>
        <w:br/>
        <w:t>лыңыз!</w:t>
      </w:r>
    </w:p>
    <w:p>
      <w:r>
        <w:t>ШЫҒАРМАЛАРЫ 851</w:t>
        <w:br/>
        <w:t>Я, ел қарасынан қол үздік, айналдырған екі үйіміз шоши-</w:t>
        <w:br/>
        <w:t>ып... машина жіберіп, көшірерміз деп еді бригадиріміз...</w:t>
        <w:br/>
        <w:t>- Тасбұлақтың көзін аршымаса ауыз судан датапшыландық.</w:t>
        <w:br/>
        <w:t>Түнделетіп жүргеніміз, - деп кезек шағына бастады. Ферма мең-</w:t>
        <w:br/>
        <w:t>герушісі бір нәрсе дегелі ыңғайланғанда Нартай қарт бастыр-</w:t>
        <w:br/>
        <w:t>малап сөйлеп кетті.</w:t>
        <w:br/>
        <w:t>- Уа, мынабаланы жас делік, сенікі не Сейтіш? Мыңғыраған</w:t>
        <w:br/>
        <w:t>отар-отар қойларды қосып жайған кімді көрдің, бригада-брига-</w:t>
        <w:br/>
        <w:t>да болып отырғанымыз жоқ па, әр таудың қолтығында. Жайы-</w:t>
        <w:br/>
        <w:t>лым қуып, отар соңынан машинамен көшіп жүрген ел бар ма</w:t>
        <w:br/>
        <w:t>әлде? Мына түрлеріңмен тегі, малды машина мініп бақсақ де-</w:t>
        <w:br/>
        <w:t>генді де айтарсыңдар!</w:t>
        <w:br/>
        <w:t>Нәкең бір сәт түйлігіп отырды да, сөзін қайта жалғап кетті...</w:t>
        <w:br/>
        <w:t>- Ар жағын білмесеңдер, сонау көктемнің алажабырындағы</w:t>
        <w:br/>
        <w:t>небір қиындықтар естеріңде қалмады ма? Қойдың оты-суын</w:t>
        <w:br/>
        <w:t>іздеп, жайылым қуып жүргенде үй көріп, маңдайымыз жіпсіді</w:t>
        <w:br/>
        <w:t>ме? Малдың бейнеті көп те, зейнеті мол. Мыналарынңды біреу-</w:t>
        <w:br/>
        <w:t>міреу естімесін, күлер жүрт.</w:t>
        <w:br/>
        <w:t>Екпіндеп келген екеу су сепкендей басылып қалды. Кінәсін</w:t>
        <w:br/>
        <w:t>мойындағандай олар шаруа жайын сөзеткелі далағашықты. Бұл</w:t>
        <w:br/>
        <w:t>кезде түн тыныштығына бөленген тау мүлгіп тұрды. «Қос</w:t>
        <w:br/>
        <w:t>үйеңкі» жотасының ұшар басынан арқан бойы көтеріліп қалған</w:t>
        <w:br/>
        <w:t>ай сәулесін мол төккендей. Тарыдай шашыраған жұлдыздар</w:t>
        <w:br/>
        <w:t>жымындайды, қотанда бір отар қой пырт-пырт күйсеп жатты.</w:t>
        <w:br/>
        <w:t>«Қалауын тапса қар жанар»</w:t>
        <w:br/>
        <w:t>Күн көзі шақырайып, тас төбеден шаншылып тұр. Төңірек</w:t>
        <w:br/>
        <w:t>отқа оранғандай жалындап, анда-санда аңызақ жел соғып өтеді.</w:t>
        <w:br/>
        <w:t>Алыста, бұлдырап сағым ойнайды. Сол көкшұлан сағым сонау</w:t>
        <w:br/>
        <w:t>асқақ көрініп, төсімен аспан тіреген Қаратау да шексіз-шетсіз</w:t>
        <w:br/>
        <w:t>көк теңіздің бетінде жүзген зор кемеге ұқсайды. Тау етегін қап-</w:t>
        <w:br/>
        <w:t>талдай сілемделген аласа төбешіктер созылып жатыр. Осы бір</w:t>
        <w:br/>
        <w:t>маужыраған ен дүниені қойлардың боз жусанды шырт-шырт</w:t>
        <w:br/>
        <w:t>үзгені, тұяқ тысырлары ғана бір сәтке селт еткізгендей. Ер</w:t>
        <w:br/>
        <w:t>үстіне жамбастай отырған нық денелі шопан атын жүре шал-</w:t>
        <w:br/>
        <w:t>дыртып, қой соңында ілбіп жүріп келеді. Оқта-текте ғана шша-</w:t>
        <w:br/>
        <w:t>шырай жайылып, кейіндеп қалған бірен-саран қойларды қай-</w:t>
        <w:br/>
        <w:t>ырып қояды. Түс әлеті жақындағаннан қойларды ауыл маңына</w:t>
        <w:br/>
        <w:t>852 Сақтапберген ӘЛЖІКОВ</w:t>
        <w:br/>
        <w:t>суға құлату Нартайдың қашаннан әдеті. Ол бүгін өріске өзі</w:t>
        <w:br/>
        <w:t>шыққан еді. Қақаған суық, жалындаған аптап сияқты сындар-</w:t>
        <w:br/>
        <w:t>лы шақтарда өзіне көмекші шопан болып жүрген ұлы Тұрсынға</w:t>
        <w:br/>
        <w:t>сене бермейді. «Әлі де болса шикілігі көп, мұны әбден ширата</w:t>
        <w:br/>
        <w:t>бермесем болмас» дейтін. Ертеңгілік, қойларды еріске айдар</w:t>
        <w:br/>
        <w:t>алдында, Тұрсынға жұқалап қана бірер сөз тастаған-ды.</w:t>
        <w:br/>
        <w:t>- Тұрсынжан, бүгін де өзім барып қайтайын. Сен кешегі</w:t>
        <w:br/>
        <w:t>қырықтықшылардың басы-қасында бол, көмектес. Жер көре</w:t>
      </w:r>
    </w:p>
    <w:p>
      <w:r>
        <w:t>келейін. Өзімнің көзбен өлшеп, көңілге түйіп жүрген бір жай-</w:t>
        <w:br/>
        <w:t>ылымдарым бар еді. Бұдан былай қойды солай өргізбесек бол-</w:t>
        <w:br/>
        <w:t>мас,- деп аттанған-ды.</w:t>
        <w:br/>
        <w:t>Енді, міне, сол өзі білетін жайылымға қойларын мамырлай</w:t>
        <w:br/>
        <w:t>өргізіп келеді. Күндізгі дене шарпыған аңызақта қай жөнді</w:t>
        <w:br/>
        <w:t>жайылмайды. Тек күн қызуы қайтып, салқын түсе ғана қой-</w:t>
        <w:br/>
        <w:t>лардың отығуы жөнделеді. Бұл бір қарапайым қағиданы Нар-</w:t>
        <w:br/>
        <w:t>тай қойдың ыстық-суығынаараласқан күннен бастап-ақ жадын-</w:t>
        <w:br/>
        <w:t>да мықтап сақтаған еді. Сонан бері бұл тәжірибе оған бұлжымас</w:t>
        <w:br/>
        <w:t>заң боп кеткен.</w:t>
        <w:br/>
        <w:t>Нартайдыңбұрынғы табыстары даолқы емеседі. 1958 жылы</w:t>
        <w:br/>
        <w:t>әр жүз саулықтан 145 қозы алып, әр қойдан 8,5 килограмнан</w:t>
        <w:br/>
        <w:t>жүн қырыққан. Соның бәрі - бүгінгі күннің жаңалықтарынан</w:t>
        <w:br/>
        <w:t>туған жемістер. Сондықтан жұрт не десе, о десін, өзінің байла-</w:t>
        <w:br/>
        <w:t>мы берік, бет алған бағыт-бағдарынан қайта алмайды. Нартай-</w:t>
        <w:br/>
        <w:t>дың ой-пікірі осыған сайған-ды.</w:t>
        <w:br/>
        <w:t>Жаңа әдісті қолдануда Нәкең негізгі күшті СЖҚ-ға артты.</w:t>
        <w:br/>
        <w:t>Ол үшін қойдың қонды, бағымы күшті болғаны абзал. Содан да</w:t>
        <w:br/>
        <w:t>болар, қойдың алды екеуден, үшеуден қоздады Жалқы туғаны</w:t>
        <w:br/>
        <w:t>санаулы-ақ болды. Үшеу, төртеуден туған қойдың қозылары тым</w:t>
        <w:br/>
        <w:t>шүрегей болғанымен бір-екі күн сүттендіріп, оларды елтіріге</w:t>
        <w:br/>
        <w:t>сойып жіберді.</w:t>
        <w:br/>
        <w:t>Кәрі тарланның ағат кетіп, жаңылыс адым басқан сәті аз си-</w:t>
        <w:br/>
        <w:t>яқты. Сан жылдар ойға түйіп, бойға жиған мол тәжірибе адас-</w:t>
        <w:br/>
        <w:t>тырмады оны.</w:t>
        <w:br/>
        <w:t>- Не айтасың, сол жылы міндеттемені молырақ алып жібер-</w:t>
        <w:br/>
        <w:t>сем керек. Менің көбірек кеңесетін де, ақылдасатын да адамым</w:t>
        <w:br/>
        <w:t>- зоотехник қой. Сол келіп отырып, әңгіме арасында:</w:t>
        <w:br/>
        <w:t>- Нәке, биыл құлашты кеңге сермеген екенсіз. Әр 100 сау-</w:t>
        <w:br/>
        <w:t>лыққа170қозыдан келіпті. Жарайсың кәрі тарланым деп,- ма-</w:t>
        <w:br/>
        <w:t>дақтай түсті.</w:t>
        <w:br/>
        <w:t>- Недейін, олардікі тілектестік қой.</w:t>
        <w:br/>
        <w:t>ШЫҒАРМАЛАРЫ 845</w:t>
        <w:br/>
        <w:t>ҚҰРМЕТ ИЕСІ</w:t>
        <w:br/>
        <w:t>Асудан асқанда</w:t>
        <w:br/>
        <w:t>Бір кезде өткел бермеген Қаратау қақпасын жарып түскен</w:t>
        <w:br/>
        <w:t>осы тас жолда, бүгінде шопан ауылының көші лек-лек колонна-</w:t>
        <w:br/>
        <w:t>лы машинамен тауға өрлеп, шеру тартып кетіп барады.</w:t>
        <w:br/>
        <w:t>Асқақ та, меңіреу тасты талқандап, жолды салған қандай ер!</w:t>
        <w:br/>
        <w:t>Неткен күш! Сонау бір мұң-шер заманда, мал-жаны айдаса жау-</w:t>
        <w:br/>
        <w:t>дыкі, ысқырса желдікі болған заманда, ата-бабамыз осы жерден</w:t>
        <w:br/>
        <w:t>машина жүреді деп ойлаған ба?! Ал, қазір ше? Колонна дүбірі тау</w:t>
        <w:br/>
        <w:t>сілкіндіріп, тас жарып, көмілген бал бұлақ көзін ашқандай.</w:t>
        <w:br/>
        <w:t>Бүгінгібұлақ суы- сынаптай тазада, кіршіксіз мөлдір. Оның нәрлі</w:t>
        <w:br/>
        <w:t>суы - малға да, мал баққан малшыға да шипалы. Қойынын қопа-</w:t>
        <w:br/>
        <w:t>рып, қазынасын алып, қойнауын малға, төскейін жайқалған егіс-</w:t>
        <w:br/>
        <w:t>кетолтырған көш басшысына қарт Қаратау дабүгін бас иіп тұр.</w:t>
        <w:br/>
        <w:t>Тас жол шатқалды асулардан асқан сайын тау бөктері</w:t>
      </w:r>
    </w:p>
    <w:p>
      <w:r>
        <w:t>кілемнің түгіндей құлпыра түседі. Топ-топ шопан ауылдары әр</w:t>
        <w:br/>
        <w:t>қойнауда қалып барады.</w:t>
        <w:br/>
        <w:t>Аспан айналып жерге түскендей ыстық. Тау салқынын күн</w:t>
        <w:br/>
        <w:t>көзі жұтып қойған сияқты, жолдың екі қапталындағы жарлау-</w:t>
        <w:br/>
        <w:t>ыт жалаңаш тастар от-жалын шашады. Үлкен белден асқанда</w:t>
        <w:br/>
        <w:t>алдымызда жатқан кең табанды көкшіл сағымбүркеп, көлегей-</w:t>
        <w:br/>
        <w:t>леп тұрды.</w:t>
        <w:br/>
        <w:t>Аудан орталығынан оралған «Гигант» колхозының қарт шо-</w:t>
        <w:br/>
        <w:t>паны Смайыл Алдамжаров мал жайылымы, малшы жайында</w:t>
        <w:br/>
        <w:t>әңгіме шертіп келеді. Оның бетіне түскен әжім іздері көп</w:t>
        <w:br/>
        <w:t>нәрсенің куәсі болғандай. Жетпісті алқымдаса да, әлі де көзінде</w:t>
        <w:br/>
        <w:t>от, көңілінде үлкен мақсат-мұрат бар сияқты қарттың.</w:t>
        <w:br/>
        <w:t>Жеңіл машина бұлт етіп кең жазыққа шыға келді. Жолдың</w:t>
        <w:br/>
        <w:t>жиегінде бір үйір жылқы жайылып жатыр, үйірінен оқ бойы</w:t>
        <w:br/>
        <w:t>оқшау тұрған алааяқ күрең қасқаны көзі шалып кеткен Сәкең:</w:t>
        <w:br/>
        <w:t>- Уайт, жануардың мүсіні-ай! Ақаевтың күрең қасқасы си-</w:t>
        <w:br/>
        <w:t>яқты алты айшылық жолды алты тәулікте басамын деп-ақ тұр</w:t>
        <w:br/>
        <w:t>екен. Мына бір ат,- деп салалы саусақтарымен қылаулы шоқ-</w:t>
        <w:br/>
        <w:t>ша сақалын бір сипап қойды.</w:t>
        <w:br/>
        <w:t>- Ол кісіңіз кім еді?</w:t>
        <w:br/>
        <w:t>- Е, ол бір азамат еді ғой...</w:t>
        <w:br/>
        <w:t>- Сәке, ат сейістік өнеріңіз де бар-ау шамасы,- деді күндікке</w:t>
        <w:br/>
        <w:t>сөзге араласпай келе жатқан аудандық аурухананың бас дәрігері</w:t>
        <w:br/>
        <w:t>Смайыл Кәрімбаев әңгіме ұштығын тартып.</w:t>
        <w:br/>
        <w:t>846 Сақтапберген ӘЛЖІКОВ</w:t>
        <w:br/>
        <w:t>- Е,біз не көрмедік. «Ана шеті Сұлутөбе, мына шеті Түркстан-</w:t>
        <w:br/>
        <w:t>ды да көргенбіз» деп бір аталарымыз иек астындағы көрген-</w:t>
        <w:br/>
        <w:t>жүрген жерлерін айтып мақтанған екен. Сол сияқты Октябрь</w:t>
        <w:br/>
        <w:t>революциясынан бергі елу жыл ішінде біз не көрмедік. Совет</w:t>
        <w:br/>
        <w:t>өкіметін орнату жылдарында мына шеті Қандыағаш, ана шеті</w:t>
        <w:br/>
        <w:t>Күшкі қаласын да көрдік. Бергі Отан соғысы жылдарында</w:t>
        <w:br/>
        <w:t>Днепр өзеніне дейін бардым. Атыс-айқас... ол өз алдына бір та-</w:t>
        <w:br/>
        <w:t>рих, шырақтарым. «Ат қадірін жаяушылық болғанда,ас қадірін</w:t>
        <w:br/>
        <w:t>ашаршылық болғанда білерсің» дегендей мұның екеуін де бас-</w:t>
        <w:br/>
        <w:t>тан кешірдік қой...</w:t>
        <w:br/>
        <w:t>-«Жол қысқарсын, Сәке, айтыңыз әлгіазамат кісініңерлігін...</w:t>
        <w:br/>
        <w:t>Қарт бір қозғалып алып, әңгімесін бастады.</w:t>
        <w:br/>
        <w:t>- «Жас кезімде жоқшылық қамытын кидім. Жалға жүріп,</w:t>
        <w:br/>
        <w:t>байдың малын бақтым. Ес біліп, оң-солымызды таныған кезде,</w:t>
        <w:br/>
        <w:t>1917 жылы кедейлер өкіметінің орнағанын есіттім. Піржан де-</w:t>
        <w:br/>
        <w:t>ген байдың бір қора қойын айдалаға тастгп, зорлық-зомбылық-</w:t>
        <w:br/>
        <w:t>тан қашып, жаңа құрылып жатқан жас Совет өкіметін іздедім.</w:t>
        <w:br/>
        <w:t>Переуекіге(қазіргі Қызылорда қаласы) бардым. Жалшы-жақы-</w:t>
        <w:br/>
        <w:t>байдан Қызыл әскер құрап жатыр екен. Өтініш айтып әскер</w:t>
        <w:br/>
        <w:t>қатарына алындым.</w:t>
        <w:br/>
        <w:t>Содан бірінші Түркістан атты әскерінің құрамына еніп,</w:t>
        <w:br/>
        <w:t>Әндіжан, Қоқан қалаларын ақ бандалардан азат еттік. Сөйтіп</w:t>
        <w:br/>
        <w:t>1924 жылы елгеоралдым.</w:t>
      </w:r>
    </w:p>
    <w:p>
      <w:r>
        <w:t>Баяғы қой соңындағы қойшы емес, енді көзіміз ашылып,</w:t>
        <w:br/>
        <w:t>көкірегіміз оянып қалған сияқты. Ауылдың белсенді қызыл</w:t>
        <w:br/>
        <w:t>гвардиясы атандық. Көкке суарылып, отқа қақталған жүрек</w:t>
        <w:br/>
        <w:t>шыдатнады. Переускіде атты әскер құрылып жатыр дегенді</w:t>
        <w:br/>
        <w:t>естіп, тағы бардым. Ондағылар әскер жасынан асқан екенсің</w:t>
        <w:br/>
        <w:t>дегенді айтты. Не істеу керек? Түркістан атты әскерінде болға-</w:t>
        <w:br/>
        <w:t>нымды баяндап, ат үстінен ату, қылышпен шабу өнерімді</w:t>
        <w:br/>
        <w:t>көрсеттім комиссияға. Шағын, шағын да болса шақпақ тастай</w:t>
        <w:br/>
        <w:t>шымыр тұлғалы, үкі көз, қара торы жігіт эскадрон командирі</w:t>
        <w:br/>
        <w:t>екен. Өнеріме риза болса керек, мені атты әскер қатарына қосып</w:t>
        <w:br/>
        <w:t>алды. Кейін білдім Әбілда Ақаев деген қызылордалық жігітекен</w:t>
        <w:br/>
        <w:t>ол. Жорықтарда көрдім оның ерлік қайратын. Батыр да батыл,</w:t>
        <w:br/>
        <w:t>ат құлағында ойнайтын шалт жігіт еді.</w:t>
        <w:br/>
        <w:t>Көп ұзамай, Қарақұм көтерілісшілерін талқандауға аттан-</w:t>
        <w:br/>
        <w:t>дық. Ақаевтың астында ала аяқ күрең қасқа аты бар, тап әлгі</w:t>
        <w:br/>
        <w:t>жапуардай - жүзіктің көзінен өткендей, құйып қойған мүсін</w:t>
        <w:br/>
        <w:t>дерсің. Шапса озған, қуса жеткен - ер қанаты деп соларды айт!</w:t>
        <w:br/>
        <w:t>ШЫН 2</w:t>
        <w:br/>
        <w:t>адамға қайрат бітіретін тәрізді. Ал енді сонау бөктердегі біздің</w:t>
        <w:br/>
        <w:t>үй. Сонда сөйлесейік, жүріңіздер,- деп Нәкең ілгері бастады.</w:t>
        <w:br/>
        <w:t>Оның сырт тұлғасы жауырыны жерге тимеген балуандай, әліде</w:t>
        <w:br/>
        <w:t>тұтас, жүрісі әлі де қынулы, ширақ басып келеді.</w:t>
        <w:br/>
        <w:t>Кеші. Қаз-қатар тігілген киіз үйлер. Маңыраған қой. Мал</w:t>
        <w:br/>
        <w:t>қайырған малшылар даусы колхозды ауыл жайлауының кешкі</w:t>
        <w:br/>
        <w:t>сәнін келтіріп-ақ тұр. Ауылдан оқшау тігілген, жатағандау</w:t>
        <w:br/>
        <w:t>ақбоз үй алдындағы шаңылақта жайылымнан мелдектеп қайт-</w:t>
        <w:br/>
        <w:t>қан жас қозылар күйіс қайырып жатыр.</w:t>
        <w:br/>
        <w:t>Көзге сырт пішіні қораш көрінгенімен қойшы үйі тым жи-</w:t>
        <w:br/>
        <w:t>нақы. Төрде түс кілем. Үйдің сол қанатындағы кереге басында</w:t>
        <w:br/>
        <w:t>қос ауыз мылтық, оған қатар нақыштап ойылған домбыра</w:t>
        <w:br/>
        <w:t>ілінген.</w:t>
        <w:br/>
        <w:t>- Әлгі алдымыздан шығып, сәлем берген бала ең кенжеміз -</w:t>
        <w:br/>
        <w:t>Аманкелді. Одан үлкені биыл тоғызыншыны бітірді. Жазғы</w:t>
        <w:br/>
        <w:t>демалыста бірқатар ауыртпалығымызды алатын да осылар,-</w:t>
        <w:br/>
        <w:t>деді Нәкен үй-іші семьясымен таныстыра отырып.</w:t>
        <w:br/>
        <w:t>Кең дастархан жайылып, қара-күрең шай алдымызға келген-</w:t>
        <w:br/>
        <w:t>деқой баққанына отызжыл болған қарт шопан әңгімесін баста-</w:t>
        <w:br/>
        <w:t>ды. Табиғаттың дүлей күшіне өр кеудесін тосқан Қаратау қат-</w:t>
        <w:br/>
        <w:t>парындай Нәкең бетіндегі қат-қабат әжімдер сол өткен отыз жыл</w:t>
        <w:br/>
        <w:t>өмірінің куәсі болғандай.</w:t>
        <w:br/>
        <w:t>- Осы Қаратау - біздің жаз жайлап, күз күйек алатын, көктем</w:t>
        <w:br/>
        <w:t>жемісін көретін құтты мекеніміз,- дейді ол. Қой өзге түліктей</w:t>
        <w:br/>
        <w:t>айдап салға көне қоймайтын көбең мал ғой: бағымды, бапты</w:t>
        <w:br/>
        <w:t>сүйеді. Ертелі-кеш етек-жеңін түріп, соның соңында жүрген</w:t>
        <w:br/>
        <w:t>ғана оның берерін алады.</w:t>
        <w:br/>
        <w:t>Жасыратыны жоқ, еңбекке алған қыруар ақша мен астық-</w:t>
        <w:br/>
        <w:t>ты, оның үстіне қосымша еңбекке есептелген тоқты-тарымды</w:t>
        <w:br/>
        <w:t>місе тұтпаймыз, егіздін сыңарын, семіздің семізін өз пайдамыз-</w:t>
        <w:br/>
        <w:t>ға жаратып қалу ауруы біздің кейбір малшыдан әлі кездеседі.</w:t>
        <w:br/>
        <w:t>Баққан қойымыздың тұқымы мен саны бір, жайылымы мен</w:t>
        <w:br/>
        <w:t>қонысы даіргелес біз әр жүз аналықтан 190-200-ден қозы алып</w:t>
      </w:r>
    </w:p>
    <w:p>
      <w:r>
        <w:t>жүргенде кейбір қойшылардың жүз-жүз бес қозы алдық деуіне</w:t>
        <w:br/>
        <w:t>шегім бар. Қандай отар болмасын, әр жүз саулықтан ең тумады</w:t>
        <w:br/>
        <w:t>дегенде 20-40 қойдың егіз туатындығын тәжірибе көрсетіп отыр.</w:t>
        <w:br/>
        <w:t>Осының өзінен қойшы қосымша ақысына бірнеше тоқты ала-</w:t>
        <w:br/>
        <w:t>ды.Олбір жыл ішінде қалай сатып, жұмсаймын десе де жетеді.</w:t>
        <w:br/>
        <w:t>Адалдықпен ішкен ас бойға да дұрыс сіңеді емес пе!</w:t>
        <w:br/>
        <w:t>ШЫҒАРМАЛАРЫ 847</w:t>
        <w:br/>
        <w:t>Көтерілісшілердің ізіне түсіп, өкшелеп қуып келеміз. Қаша</w:t>
        <w:br/>
        <w:t>соғысқан жау алдырмай, Қарақұмды түкпірлеп барады. Әбілда</w:t>
        <w:br/>
        <w:t>эскадронды үш топқа бөліп, жауды қоршап алып талқандау</w:t>
        <w:br/>
        <w:t>жоспарын белгіледі. Межелі уақытта тұтқиылдан шабуыл бас-</w:t>
        <w:br/>
        <w:t>талды. Бұл таң қылаң беріп, төңірек бозғылт сәулесінің құша-</w:t>
        <w:br/>
        <w:t>ғына енген кез еді. Дала от пен оқ құшағына оранып кетті.</w:t>
        <w:br/>
        <w:t>Тосын жатқан жауға бірбүйірден Ақаевтың өзібастаған біздің</w:t>
        <w:br/>
        <w:t>топ тиісті. Көзім шалып қалды, күрең қасқа оқ бойы алда жел-</w:t>
        <w:br/>
        <w:t>құйындай дәңгеленіп барады екен. Қолында қылыш, оңды-сол-</w:t>
        <w:br/>
        <w:t>ды, жарқ-жұрқеткізіп сілтеп барады Әбекең. Бір мезетте Әбілда</w:t>
        <w:br/>
        <w:t>атүстінде көрінбеді. Күрең қасқабірорында ұршықша үйіріліп</w:t>
        <w:br/>
        <w:t>барып, жата қалды. Оқ тиді-ау, аман болса игі еді командир деп</w:t>
        <w:br/>
        <w:t>аттың басын солай қарай бұрдым. Қабаттаса берген жауды жу-</w:t>
        <w:br/>
        <w:t>сатып-ақ келеміз. Атыс, шабыс. Сөйткеніне болмады, оң</w:t>
        <w:br/>
        <w:t>бүйірдегі төбелік басында жатқан жау мергенін ат бауырында</w:t>
        <w:br/>
        <w:t>жата қалып, ұшырып түсірген екен Әбекең. Мен жетемін де-</w:t>
        <w:br/>
        <w:t>генше күрең қасқа қайтадан ойнақтап шыға келді. Жануар,</w:t>
        <w:br/>
        <w:t>машықтанған екен! Не айтасың, күн көтерілмей-ақ көтеріліс-</w:t>
        <w:br/>
        <w:t>шілерді басып алдық.</w:t>
        <w:br/>
        <w:t>Кейін сол Әбекең неміс-фашист басқыншыларына қарсы со-</w:t>
        <w:br/>
        <w:t>ғысқа да қатысыпты. Ол соғысқа мен де қатысып, сонау Днепнр-</w:t>
        <w:br/>
        <w:t>ден жаралы болып қайттым. Бертін келе есіттім, Әбілда Ақаев</w:t>
        <w:br/>
        <w:t>подполковник атағын алып, бірнеше орден тағып, елге оралып-</w:t>
        <w:br/>
        <w:t>ты. Әлгі бір аттан шығып кетті-ау...</w:t>
        <w:br/>
        <w:t>Е, сөйткен ат қадірін деұмытып барамыз! Ұмытқанымыземес</w:t>
        <w:br/>
        <w:t>пе, ауданды былай қойғанда облыс, республика орталығынан</w:t>
        <w:br/>
        <w:t>ер-тұрман табудың өзі Қызылқұмнан құдық қазғанмен тең боп</w:t>
        <w:br/>
        <w:t>қалды. Қазір ілдалдалап ат мінген боламыз. Әй, жараспайды-</w:t>
        <w:br/>
        <w:t>ау, жараспайды. Оны айтасыздар-ау, әлгі бір үйір жылқының</w:t>
        <w:br/>
        <w:t>ішінде, байқаған боларсыздар, қаншама бие бар. Міне, солар</w:t>
        <w:br/>
        <w:t>сауылмайды. Егер осы ауданның колхоз-совхоздарындағы бие-</w:t>
        <w:br/>
        <w:t>лерді сауып қымыз етіп, түн қатып, су кешіп жүрген күріш-</w:t>
        <w:br/>
        <w:t>шілерге қажетінтпе беріп тұрса ғой, олар бел ауру, бруцеллез</w:t>
        <w:br/>
        <w:t>сияқты кеселдермен ауырмаған да болар еді. Әй, әттең!</w:t>
        <w:br/>
        <w:t>Осы кезде жеңіл машина көлбей жатқан үлкен белден асып</w:t>
        <w:br/>
        <w:t>түсті. Жан-жағы таумен қоршалған кең табан - «Қос үйеңкі»</w:t>
        <w:br/>
        <w:t>табаны көсіліп жатыр. Еңкеуітте екпіндеп келе жатқан маши-</w:t>
        <w:br/>
        <w:t>на алдынан таудың қоңыр салқын таза лебі қызғалдақ аралас</w:t>
        <w:br/>
        <w:t>жусанды көкмайсаның жұпар иісін алдыңа тосады.</w:t>
        <w:br/>
        <w:t>ШЫҒАРМАЛАРЫ 859</w:t>
        <w:br/>
        <w:t>Тәжірибелі қарт шопанның айтқаны келгендей. Ауылдан ұза-</w:t>
        <w:br/>
        <w:t>май-ақ әр отардан екеу-үшеулеп қоздаған саулықтар қалып</w:t>
        <w:br/>
        <w:t>жатты.</w:t>
      </w:r>
    </w:p>
    <w:p>
      <w:r>
        <w:t>Беті бозаң тартқанымен су сіңген құмайттың асты ыза һәм</w:t>
        <w:br/>
        <w:t>жаңбырдан кейінгі салқын жел жаңа туған жас қозының</w:t>
        <w:br/>
        <w:t>өкпесін алып кететінін кәнігі шопандар жақсы біледі. Оның</w:t>
        <w:br/>
        <w:t>үстіне зоотехниктік білімі бар Сахи ертеңгілік әріптестеріне бұл</w:t>
        <w:br/>
        <w:t>жайды да ескерткен-ді. Содан да олар уыз сүтін еміп, аяқтан-</w:t>
        <w:br/>
        <w:t>ғандарын ауылға таси бастады. “Жас төл күн ілгері әзірленген</w:t>
        <w:br/>
        <w:t>қозы қораларына қамалып жатыр. Олардың шуылыауыл үстіне</w:t>
        <w:br/>
        <w:t>бейне бір әсем ән сазын әкелгендей еді. Әсем ән сазына осынау</w:t>
        <w:br/>
        <w:t>үш-төрт үйдің ортасындағы қара шаңырақтан шыққан сәбилер</w:t>
        <w:br/>
        <w:t>даусы да ұласып жатты. Үйдегі ду-ду мен қорадағы у-шудың</w:t>
        <w:br/>
        <w:t>дирижеріндей Нұрбибі әженің немерелерін жұбатқан</w:t>
        <w:br/>
        <w:t>«Бөбегімі» асқақ естіліп тұрды. Қарт ананың да бригадаға тигі-</w:t>
        <w:br/>
        <w:t>зер өзіндік қолқабысы бар, бала-бақша қосын басқарады...</w:t>
        <w:br/>
        <w:t>Бір кездері Нұрбибі әжей қазіргі ел кұрметіне бөленіп жүрген</w:t>
        <w:br/>
        <w:t>баласы - Сахиды да осылай тербеткен-ді, ұйқысын төрт бөліп,</w:t>
        <w:br/>
        <w:t>ақ сүтін емізген-ді. «Қарғамның қара табан болғанын көрсем!</w:t>
        <w:br/>
        <w:t>Қарлығашым қашан қанаттанар екен? Құлынымды өмір</w:t>
        <w:br/>
        <w:t>бәйгісіне қоссам екен!» деп арманданатын ана бүгінде дегеніне</w:t>
        <w:br/>
        <w:t>жетті. Оның қызығын көріп, Қызылгүлін иіскеп отыр.</w:t>
        <w:br/>
        <w:t>Сахи Ыбырай қарттың тұңғышы. Ол «Ақжар» орта мектебін</w:t>
        <w:br/>
        <w:t>1958 жылы бітірді. Мектепте өткен он жыл өмір кейінде қалды.</w:t>
        <w:br/>
        <w:t>Кімдер жоғары оқу орнына түскісі келді, кімдер тура еңбек</w:t>
        <w:br/>
        <w:t>жазирасының қақпасына қарай бет түзеді.</w:t>
        <w:br/>
        <w:t>- Ал балам, ендігі бағытынды айт?- деді бірде әке, Сахидың</w:t>
        <w:br/>
        <w:t>ойын байқағысы кеп.</w:t>
        <w:br/>
        <w:t>- Білім мен еңбек - егіз деп ойлаймын әке,- деді сонда Сахи,-</w:t>
        <w:br/>
        <w:t>бірінсіз бірі бақыт таппаса керек. Олай болса, мен алғашқы</w:t>
        <w:br/>
        <w:t>қадамды еңбектен бастағым келеді.</w:t>
        <w:br/>
        <w:t>«Атадан ұл туып, әке жолын ұстаса - ол адамның қоры емес»</w:t>
        <w:br/>
        <w:t>дегендей отыз жыл ұстаған құттаяғыңызды маған беріңізендігі</w:t>
        <w:br/>
        <w:t>жерде...</w:t>
        <w:br/>
        <w:t>Бұл шешімді қарт жүрегі қабылдаса да, бұғанасы қатып, бой-</w:t>
        <w:br/>
        <w:t>ын тіктей қоймаған баласына сенбеді. Сенбеген емес, оның өз</w:t>
        <w:br/>
        <w:t>қатарларынан қалып, қой бағам дегеніне бір жағынан намыс-</w:t>
        <w:br/>
        <w:t>танса, екінші жағынан совхоз директоры бір отар қойдың жау-</w:t>
        <w:br/>
        <w:t>апкершілігін қарғадай балаға беруге көне қояр ма? Бірақ Сахи</w:t>
        <w:br/>
        <w:t>айтқан сөз төңірегінде ғана қалмады - жүрек қалауына батыл</w:t>
        <w:br/>
        <w:t>қадам басты. Сол күннен бастап әке жанында болды. Кеш жат-</w:t>
        <w:br/>
        <w:t>858 Сақтапберген ӘЛЖІКОВ</w:t>
        <w:br/>
        <w:t>- СЖК препаратын қолданғаннан бері қойымыз қысыр</w:t>
        <w:br/>
        <w:t>қалып көрген жоқ. Онда не тұр екен! - деген дауыстар естілді</w:t>
        <w:br/>
        <w:t>арт жақтан.</w:t>
        <w:br/>
        <w:t>Күңкілдеушілерді совхоз директоры Ылияс Мырзақұлов бай-</w:t>
        <w:br/>
        <w:t>қай қалса керек. Атын атаған жоқ. - Жолдастар, сабыр етіңіз-</w:t>
        <w:br/>
        <w:t>дер,- деп дабырды баса сөйлеп кетті. - Дұрысайтасыздар, мың-</w:t>
        <w:br/>
        <w:t>дап қой бағып, жүздеп қозы алып келесіздер. Еңбектеріңіз бар,</w:t>
        <w:br/>
        <w:t>қосқан үлестеріңіз мол. Бірақ, осында отырған кейбір шопан-</w:t>
        <w:br/>
        <w:t>дар жер-суы, жайылымы, жасалып отырған жағдайы бір бола</w:t>
        <w:br/>
        <w:t>тұрып, Сахи әр жүз аналықтан 181 қозыдан алғанда, олардың</w:t>
        <w:br/>
        <w:t>105-106 қозыдан артық ала алмайтын себебі не? Отарынан шы-</w:t>
        <w:br/>
        <w:t>ғын беріп, қаракөл елтірісінің сорттылығын төмендетуі қалай?</w:t>
      </w:r>
    </w:p>
    <w:p>
      <w:r>
        <w:t>Жасыратыны жоқ. Біз ғылым жетістіктері мен озат тәжіри-</w:t>
        <w:br/>
        <w:t>бені кең қолданбаймыз, оны өндіріске баяу енгізіп келеміз. Қара</w:t>
        <w:br/>
        <w:t>дүрсін әдіспен көп нәрсені жеңіп алғымыз келеді. Ал Сахи көп</w:t>
        <w:br/>
        <w:t>ізденеді, оқиды. Қиындықты жеңе біледі. Сондықтан да оның</w:t>
        <w:br/>
        <w:t>еңбегі әр кез жемісті.</w:t>
        <w:br/>
        <w:t>Бұдан кейін совхоз директоры аупартком мүшесінің 1965</w:t>
        <w:br/>
        <w:t>жылдан бергі төл алудағы өсу жолдарын нақты цифрлармен ба-</w:t>
        <w:br/>
        <w:t>яндап берді. Сахи Ыбыраевтың Еңбек Кызыл Ту ордені, екі рет</w:t>
        <w:br/>
        <w:t>«Еңбектегі ерлігі үшін» медалімен, Қазақ ССР Жоғарғы Советі</w:t>
        <w:br/>
        <w:t>Президиумының Құрмет грамотасымен, СССР ауыл шаруашы-</w:t>
        <w:br/>
        <w:t>лығы жетістіктері көрмесінің күміс медалімен наградталғанды-</w:t>
        <w:br/>
        <w:t>ғының өзі оның еңбек даңқын паш етеді. Ауылдас шопандары:</w:t>
        <w:br/>
        <w:t>- Шынында да еңселі еңбек етпейміз біз,- деген дауыстар</w:t>
        <w:br/>
        <w:t>шығып жатқанда жанындағы Ыбырай қартты байқамаған</w:t>
        <w:br/>
        <w:t>Жалғас та топ арасынан оқыс бірдеңе деп қалған-ды. Ыбекең</w:t>
        <w:br/>
        <w:t>тап сол жерде ештеңе демесе де, қазір сол артық айтқан сөзін</w:t>
        <w:br/>
        <w:t>Жаллғастың алдына тартып тұрғандай.</w:t>
        <w:br/>
        <w:t>- Бұл бастамасы ғана болар,- деді қарт сәл кідірістен соң,</w:t>
        <w:br/>
        <w:t>сөзін жалғап. - Бүгін-ертең қозыны төксе керек отарлар.</w:t>
        <w:br/>
        <w:t>- Есебіміз бойынша да солай еді, - деді Сахи әкесінің болжа-</w:t>
        <w:br/>
        <w:t>мын растап.</w:t>
        <w:br/>
        <w:t>- Солай болса, айтайын дегенім, қойды ауыл маңынан онша</w:t>
        <w:br/>
        <w:t>ұзатпай жайыңдар. Қозы қорасының кем-кетігін жөндеуді, үй</w:t>
        <w:br/>
        <w:t>тігуді осында қалғандарымыз бір жайлы жасармыз. Ана</w:t>
        <w:br/>
        <w:t>көмекші-сақманшыларыңды өздеріңмен бірге төл жинауға ала</w:t>
        <w:br/>
        <w:t>кетіңдер, себі тиер,- деп қарт ақыл-кеңесін берген-ді.</w:t>
        <w:br/>
        <w:t>Енді міне, үсті-бастары малмандай су - Сахи мен Кенжегүл-</w:t>
        <w:br/>
        <w:t>дер сияқты Балшекер мен Тәжібай да, Зағипа мен Жалғас та өз</w:t>
        <w:br/>
        <w:t>отарларынан қоржын бастарын қозыға толтырып оралып келеді.</w:t>
        <w:br/>
        <w:t>ШЫҒАРМАЛАРЫ 853</w:t>
        <w:br/>
        <w:t>- Е, шырақтарым, ой өрісі одан да алысқа сілтегісі келеді.</w:t>
        <w:br/>
        <w:t>Менің сарқылып, шегіне жеткізген межем емес бұл. Асықпаң-</w:t>
        <w:br/>
        <w:t>дар, шалың әліталай табыс шыңыналштығаратын болады, - дедім,</w:t>
        <w:br/>
        <w:t>маманның сөзін қостап.</w:t>
        <w:br/>
        <w:t>Десе де бертін келе менің сөздерім жорамалдан шындыққа</w:t>
        <w:br/>
        <w:t>айналды. (Жыл озған сайын көрсеткіш кәдімгідей-ақ бел-белес-</w:t>
        <w:br/>
        <w:t>тен асу биікке шырқады. Жетіжылдықтың екініші жылының</w:t>
        <w:br/>
        <w:t>нысанасына аршынды адым жасап келе жатқан бүкіл халық са-</w:t>
        <w:br/>
        <w:t>пынан қалыспадым. Сол жылы әр жүз саулықтан 18Ө0төл алдым.</w:t>
        <w:br/>
        <w:t>Тоқайласқан ой, тоғысқан пікір</w:t>
        <w:br/>
        <w:t>Жаз айының кешінде салқынмен сергек жайылған қойлар</w:t>
        <w:br/>
        <w:t>ылдиға қарай ауылды беттеп келеді. Қой соңындағы тықыр</w:t>
        <w:br/>
        <w:t>жүнді көкжалды төбет Қойсақтар да қойшы серігіндей сезінеді,</w:t>
        <w:br/>
        <w:t>паң басады. Әңгімелесіп келе жатқан ағашопан Көкиев жайлау</w:t>
        <w:br/>
        <w:t>іргесіндегі Қос өзенге тірелгенде, тың әңгіме бастап кетті.</w:t>
        <w:br/>
        <w:t>- Келіп жай-күйді білгендеріңізге қуаныштымыз. Айтармын</w:t>
        <w:br/>
        <w:t>деген бірер пікірім бар еді. Аудан, облыс басшыларының құла-</w:t>
        <w:br/>
        <w:t>ғына тисе, бәлкім, шопандар пікірін қоштар, - деп Нәкең сөзін</w:t>
      </w:r>
    </w:p>
    <w:p>
      <w:r>
        <w:t>жалғастыра түсті.</w:t>
        <w:br/>
        <w:t>- Өзіміздің колхоз орталығынан осы жайылымға дейін он-он</w:t>
        <w:br/>
        <w:t>бес көш жер. Жаз осы Қаратау бөктерін жайлап, күз түсе Сырға</w:t>
        <w:br/>
        <w:t>қайта ораламыз. Үдере көшудің осы екі дүрсіні, әсіресе қой ма-</w:t>
        <w:br/>
        <w:t>лын қатты титықтатып тастайды,- деп Нартай қарт үлкен ойы-</w:t>
        <w:br/>
        <w:t>ның ұшығын көрсетті.</w:t>
        <w:br/>
        <w:t>Ол өзінің көптен көңілінде ұялаған бір ойларын ағытты.</w:t>
        <w:br/>
        <w:t>Көктемде суы қатты таситын Қос өзенді үш-төрт жерден бөгеп,</w:t>
        <w:br/>
        <w:t>мол суды өзеннің екі өңіріндегі кең шабындыққа жайып жібер-</w:t>
        <w:br/>
        <w:t>се, қандай тамаша болар еді. Егер өзеннің екі ернеуін көтерме-</w:t>
        <w:br/>
        <w:t>леп апарып, суын Еспе, Қызылжар алқаптарына құлатса, бұл</w:t>
        <w:br/>
        <w:t>төңірек жасыл құрақ жамылар еді. Осы өңірлерден бір аудан-</w:t>
        <w:br/>
        <w:t>ныңбүкіл малына жетерлік қысқы жемшеп қорын жинап алуға</w:t>
        <w:br/>
        <w:t>болады. Сонда осы Қаратау етегін жаз жайлап, қыс қыстайтын</w:t>
        <w:br/>
        <w:t>тұрақты мал отарын жасауға және күйек алатын, жүн қыр-</w:t>
        <w:br/>
        <w:t>қып, елтірі сұрыптайтын тұрақты пункттер орнатуға, қысқы</w:t>
        <w:br/>
        <w:t>суықта мал паналайтын жайлы, жылы қоралар салуға болар</w:t>
        <w:br/>
        <w:t>еді. Малшылар қалың малын шұбыртып, күн-түн қатып жол</w:t>
        <w:br/>
        <w:t>шегіп, 300-400 шақырым жерге үдере көшу машақатынан құты-</w:t>
        <w:br/>
        <w:t>дар еді,- дегенді айтты.</w:t>
        <w:br/>
        <w:t>28-147</w:t>
        <w:br/>
        <w:t>854 Сақтапберген ӘЛЖІКОВ</w:t>
        <w:br/>
        <w:t>- Бұл жалғыз менің ғана емес, Шиелі ауданының бүкіл мал-</w:t>
        <w:br/>
        <w:t>шыларының тоқайласқан ойы. Осы ұсынысымыз құпталмай</w:t>
        <w:br/>
        <w:t>келеді. Егер аудан басшылары қуаттаса, өз ойымызды жүзеге</w:t>
        <w:br/>
        <w:t>асыруға бәріміз де жұмыла кірісер едік,- деді Нартай.</w:t>
        <w:br/>
        <w:t>Қарт шопан кәрі көзін сығырайтып, терең бір ойға ішомған-</w:t>
        <w:br/>
        <w:t>дай болды. Өткен бір күндердің оқиғасын есіне түсіргендей.</w:t>
        <w:br/>
        <w:t>Сәлден соң қартбұдан қырық жылбұрынғы бір жайларын әңгіме</w:t>
        <w:br/>
        <w:t>ғып шертіп өтті.</w:t>
        <w:br/>
        <w:t>Олкез- Нартайдың балалық шағы болса керек. Әкесі Көкі-</w:t>
        <w:br/>
        <w:t>бір бай ауылдың қойшысы. Қар еріп жатқан кез екен. Байдың</w:t>
        <w:br/>
        <w:t>бұйрығымен Қос өзенге бөгеу жасауға аттанған 25 жігіттің бірі</w:t>
        <w:br/>
        <w:t>болып, Нартай да кете барады. Олар өзеннің бір ыңғайлы жері-</w:t>
        <w:br/>
        <w:t>нетосқауыл жасайды да, молсуды кеңөңірге жаяды. Бірақ олар-</w:t>
        <w:br/>
        <w:t>дың тосқауылы өзен суының екпініне төтеп бере алмай, екі</w:t>
        <w:br/>
        <w:t>күннен кейін бұзылып қалады.</w:t>
        <w:br/>
        <w:t>- Есіл еңбегіміз зая болды. Бірақ айтайын дегенім бұл емес.</w:t>
        <w:br/>
        <w:t>басқа жағдай. Қырға жайылған өзен суының сондағы пайдасы</w:t>
        <w:br/>
        <w:t>есіме түседі,- деді Нартай бізге ойлы көзін бұрып.- “Жер мол</w:t>
        <w:br/>
        <w:t>суға бір тойынып еді, сол қылы бір тайпа ауылдың малына же-</w:t>
        <w:br/>
        <w:t>терлік қысқы шөп шауыпалдық. Ал қазіргі жағдайымыз мүлде</w:t>
        <w:br/>
        <w:t>жақсы ғой, еңбегің еш кетпейді. Тек жақсы істі жөндеп қолға</w:t>
        <w:br/>
        <w:t>алу керек. Механизм дегендерің, шүкір, жеткілікті.</w:t>
        <w:br/>
        <w:t>Түндегі шопандарымыз малдан да бұрын ауыз су жайын сөз</w:t>
        <w:br/>
        <w:t>етті. Орынды-ақ. Көзі көміліп, жылтылдап жатқан бұлақ тауда</w:t>
        <w:br/>
        <w:t>көп кездеседі. Сол мол судың көзін ашып, скважиналар орнатса</w:t>
        <w:br/>
        <w:t>тек ауыз су емес, тау бөктеріндегі кең табандар мал жайылымы</w:t>
        <w:br/>
        <w:t>болған болар еді демекпіз.</w:t>
        <w:br/>
        <w:t>Осы пікірге орайластыра кететін нәрсе - жайылымды әрбір</w:t>
        <w:br/>
        <w:t>ферма, колхоз, ауданға бекітіп беру мәселесі. Жайылым үшін</w:t>
      </w:r>
    </w:p>
    <w:p>
      <w:r>
        <w:t>де жылда аудан мен аудан, колхоз бен колхоз арасында дүда-</w:t>
        <w:br/>
        <w:t>малдық туып жүр. Жайылымды тұрақтандырып, белгілі шека-</w:t>
        <w:br/>
        <w:t>ра болған күнде малшылар да саны жайылымдарды дұрыс пай-</w:t>
        <w:br/>
        <w:t>даланар еді,- деді аға шопан.</w:t>
        <w:br/>
        <w:t>Әр нәрсеге көзі жетік қарт қойшының айтып отырған сөзінің</w:t>
        <w:br/>
        <w:t>жаны бар. Қос өзен бойы игерілген күнде Қаратау бөктерінде</w:t>
        <w:br/>
        <w:t>бір ғана қой малы емес, үйір-үйір жылқы ұстауға да болатыны</w:t>
        <w:br/>
        <w:t>рас. Бір ғана Қос өзен емес, Қазақстанда Сарысу, Шу, Есіл си-</w:t>
        <w:br/>
        <w:t>яқты өзендеріміздің суы мол. Бірақ солардың суы жайылым-</w:t>
        <w:br/>
        <w:t>дарды суландыру үшін пайдаланылуы шамалы ғой деген пікір</w:t>
        <w:br/>
        <w:t>келді бізге.</w:t>
        <w:br/>
        <w:t>ШЫҒАРМАЛАРЫ 857</w:t>
        <w:br/>
        <w:t>сыртындағы бүйір құм басындамығынасырмақ шапанын желең</w:t>
        <w:br/>
        <w:t>тастаған, шағын тұлғалы, қаба сақалды төңірекке көз салып</w:t>
        <w:br/>
        <w:t>біреу тұр. Бұл кісі Ыбырай қарт - Сахидың әкесі. Ол әр қотан-</w:t>
        <w:br/>
        <w:t>нан бес-ондап қоздап қалған саулықтарды байқады. Отарлар</w:t>
        <w:br/>
        <w:t>соңынан аттанып бара жатқан бригада мүшелері - Жалғас,</w:t>
        <w:br/>
        <w:t>Тәжібай, баласы - осы бригаданың бригадирі Сахиды шақырып</w:t>
        <w:br/>
        <w:t>алды жанына.</w:t>
        <w:br/>
        <w:t>- Қоздап қалған сонау қойларды көрдіңдер ме?- деді Ыбекең</w:t>
        <w:br/>
        <w:t>қоныс іргесіне түнеп шыққан қой жатағын нұсқап.</w:t>
        <w:br/>
        <w:t>- Ондай-ондай бірен-саран бұдан былай бола береді ғой Ыбеке! -</w:t>
        <w:br/>
        <w:t>деді алғашқы көрсеткішіне іштей сүйсінген Жалғас. - Жалқы</w:t>
        <w:br/>
        <w:t>туғаны жоқ әзірге, екеуден, үшеуден...</w:t>
        <w:br/>
        <w:t>- Бәрекелді, бәрекелді, туар көбейсін! «Ауыр бейнеттің</w:t>
        <w:br/>
        <w:t>сүйсінерлік зейнетін көру» деген осы, Жалғасжан!</w:t>
        <w:br/>
        <w:t>Қарт жүзінде мақтаныш та, сынай айтылған сөз табының ізі</w:t>
        <w:br/>
        <w:t>де бар сияқты. Онын ойына осы сәт өткен жылғы күйек алу ке-</w:t>
        <w:br/>
        <w:t>зіндегі Исахан Әлмағанбетов пен Байдәулет Байбазаровтың айт-</w:t>
        <w:br/>
        <w:t>қан сөздері оралып тұрды.</w:t>
        <w:br/>
        <w:t>...Қызылқұм етегіндегі «Әді бұлағының» басына «Қуаңда-</w:t>
        <w:br/>
        <w:t>рия» совхозы шопандары түғел жиналған. Жаймашуақ қоңыр</w:t>
        <w:br/>
        <w:t>күз болатын онда. Сахидың қойды екі рет ұрықтандыру жөнін-</w:t>
        <w:br/>
        <w:t>дегі тәжірибесімен танысқалы келген-ді олар. Ауыл үсті тым</w:t>
        <w:br/>
        <w:t>көңілді, бейне ат шаптырылын, палуан сайысы болатын думан</w:t>
        <w:br/>
        <w:t>той сияқты.</w:t>
        <w:br/>
        <w:t>Совхоз шопандарының бүгінгі жиын мақсатын белгілеген</w:t>
        <w:br/>
        <w:t>совхоз партия комитетінің секретары Тоқшылық Смағұловқыс-</w:t>
        <w:br/>
        <w:t>қаша сөз сөйледі.</w:t>
        <w:br/>
        <w:t>-«Жақында аудандық партия комитетінің бюросында,- деді</w:t>
        <w:br/>
        <w:t>ол,- 1967 жылы қарауындағы 540 аналықтың әр жүзінен жүз</w:t>
        <w:br/>
        <w:t>сексен бір қозыдан алып, мал басын жүз процент аман сақтаған</w:t>
        <w:br/>
        <w:t>аупартком мүшесі Сахи Ыбыраев жолдастың тәжірибесі қарал-</w:t>
        <w:br/>
        <w:t>ды. Бюро Қазақстан Компартиясы ХП сьезінің делегаты Сахи-</w:t>
        <w:br/>
        <w:t>дың озат тәжірибесін толық қуаттап, оны аудан колхоздары мен</w:t>
        <w:br/>
        <w:t>совхоздарында кеңінен қолдану жайында шешім қабылдады.</w:t>
        <w:br/>
        <w:t>Біз бүгін сол шешімді жүзеге асыруды ең алдымен өзімізден</w:t>
        <w:br/>
        <w:t>бастауға жиналып отырмыз. Біздер Ыбыраев жолдастың жұмыс</w:t>
        <w:br/>
        <w:t>әдісін көзбен көріп, танысамыз.</w:t>
        <w:br/>
        <w:t>- Осы отырған шопандар талай жылдан бері мындап қой ба-</w:t>
      </w:r>
    </w:p>
    <w:p>
      <w:r>
        <w:t>ғып, жүздеп төл алып өргізіп жүрген жоқ па? Не тәжірибе ке-</w:t>
        <w:br/>
        <w:t>рек оған!</w:t>
        <w:br/>
        <w:t>ШЫҒАРМАЛАРЫ. 861</w:t>
        <w:br/>
        <w:t>Алғашқы жылдың еңбек нәтижесі жұрт пікірін туғызды.</w:t>
        <w:br/>
        <w:t>«Ана қара шалдың көлеңкесі ғой» деушілер де болды бұл тұста.</w:t>
        <w:br/>
        <w:t>Бірақ айтар ақылы болмаса, тап сол жылы ілеленіп, жұмыстан</w:t>
        <w:br/>
        <w:t>мүлдем қол үзіп қалған еді Ыбекең. Сахи шаруаға пысық, іске</w:t>
        <w:br/>
        <w:t>тиянақты, дос-жаранға жанашыр адалдығымен совхоз партия</w:t>
        <w:br/>
        <w:t>комитеті секретарының көзіне түсті. Бірде ол секретарьға</w:t>
        <w:br/>
        <w:t>партия қатарына өткісі келетіні жөнінде пікір білдірді.</w:t>
        <w:br/>
        <w:t>- Коммунист атағы партияның әрбір мүшесіне жауапты</w:t>
        <w:br/>
        <w:t>міндет жүктейді. Ол қарапайым адамдарды соны істерге, жар-</w:t>
        <w:br/>
        <w:t>қын табыстарға бастайды, өзгелерге өзінің үлгі-өнегесімен па-</w:t>
        <w:br/>
        <w:t>расатты көрінуі керек екенін білем.</w:t>
        <w:br/>
        <w:t>Біраз уақыт өткен соң ол партия қатарына алынып,іріленді-</w:t>
        <w:br/>
        <w:t>рілген шопандар бригадасының бригадирлігіне ұсынылды.</w:t>
        <w:br/>
        <w:t>Өмірдің бұл жаңа баспалдағы оған бұрынғыдан да үлкен</w:t>
        <w:br/>
        <w:t>міндет, қатаң жауапкершілік жүктегендей болды. Күзде ота-</w:t>
        <w:br/>
        <w:t>рын ешкімге бермей езі қолдан ұрықтандырудан өткізді. Ұрық-</w:t>
        <w:br/>
        <w:t>тандырылатын саулықтарды топ-топқа бөліп, бірініші рет ұрық-</w:t>
        <w:br/>
        <w:t>тандырғаннан кейін 24 сағат өткен соң екінші рет ұрықтанды-</w:t>
        <w:br/>
        <w:t>ру әдісін жүзеге асырды. Бұл оның ғылым мен озат тәжірибе</w:t>
        <w:br/>
        <w:t>жаңалығын өз отарына алғаш енгізуі еді. Сондықтан тәжіри-</w:t>
        <w:br/>
        <w:t>бенің жемісін көрмей бригаданың басқа отарларына бұл әдісті</w:t>
        <w:br/>
        <w:t>қолдануды мақұл көрмеді ол.</w:t>
        <w:br/>
        <w:t>Жас коммунист бригадирдің осы күздегі істеген екінші бір</w:t>
        <w:br/>
        <w:t>жаңалығы ел назарын өзіне аудармай қалмады. Олбірде совхоз</w:t>
        <w:br/>
        <w:t>директорына барып, өз ойын айтты.</w:t>
        <w:br/>
        <w:t>- Біз қой қырқымын орталықтан қашық, кез келген жерде</w:t>
        <w:br/>
        <w:t>өткізіп жүрміз,- деді ол байсалды.- Меніңше, басқа бригада-</w:t>
        <w:br/>
        <w:t>ларды қайдам, біздің бригаданың шешімі - қырқым пунктін</w:t>
        <w:br/>
        <w:t>Оңғарбайға әкелсек, біріншіден, ондағы артезиан құдығының</w:t>
        <w:br/>
        <w:t>суын пайдаланған болар едік, әрі орталыққа да жақын. Екін-</w:t>
        <w:br/>
        <w:t>шіден, түпкілікті қырқым пунктін жасау совхоз шаруашылы-</w:t>
        <w:br/>
        <w:t>ғына тиімді болар еді, жүн ысырабына жол берілмес еді.</w:t>
        <w:br/>
        <w:t>Қараңызшы, мен мынадай жаңа қырқым пунктінің жобасын</w:t>
        <w:br/>
        <w:t>сыздым. Бұл жоба бойынша,- ол стол үстіне жоба сызылған</w:t>
        <w:br/>
        <w:t>қағазды жайды,- қырқым алдындада, қырқым соңынан да бір</w:t>
        <w:br/>
        <w:t>жерден тоғытылады. Әрине, соңғы тоғыту қойдың қотыр болу-</w:t>
        <w:br/>
        <w:t>ына, тағы басқа жұқпалы ауруларына қарсы:жасалынған шара-</w:t>
        <w:br/>
        <w:t>лары және жүнінің өсімтал болуы үшін қажет. Мына биікке</w:t>
        <w:br/>
        <w:t>сыйымдылығы екі тонналық су жинайтын цистерна қойыла-</w:t>
        <w:br/>
        <w:t>ды. Ол құдық суының өз күшімен-ақ іплангпен тез толтырыла-</w:t>
        <w:br/>
        <w:t>дыда, арнаулы түтіктер арқылы босайды.</w:t>
        <w:br/>
        <w:t>ШЫҒАРМАЛАРЫ 855</w:t>
        <w:br/>
        <w:t>- Кәнігі шаруалар,- деді тәжірибелі шопан сөзін жалғай</w:t>
        <w:br/>
        <w:t>түсіп, негізгі кәсібінің табысын арттырудың әртүрлі жолдарын</w:t>
        <w:br/>
        <w:t>қарастырады, шаруашылықтың пайдалы көзін іздейді. Осы</w:t>
      </w:r>
    </w:p>
    <w:p>
      <w:r>
        <w:t>тұрғыдан қарағанда біздің негізгі шаруашылығымыз- қаракөл</w:t>
        <w:br/>
        <w:t>тұқымды қойдың санын көбейтіп, одан алынатын елтірі сапа-</w:t>
        <w:br/>
        <w:t>сын арттыру. Бұл үшін бізге қосалқы шаруашылық болын есеп-</w:t>
        <w:br/>
        <w:t>телетін - қазақы қой өсіру керек деп ұйғарамыз.</w:t>
        <w:br/>
        <w:t>- Қылшық жүнді, қазан құйрықты қазақы қой өсіргенде біз</w:t>
        <w:br/>
        <w:t>не ұтамыз?</w:t>
        <w:br/>
        <w:t>- Қазіргі Сыр бойының Қаратау, Қарақұм, Сарысу,</w:t>
        <w:br/>
        <w:t>Қызылқұм сияқты құнарлы мал жайылымдарында облыс кол-</w:t>
        <w:br/>
        <w:t>хоздары жүз мыңдаған қаракөл тұқымды қой өсіреді. Колхоз-</w:t>
        <w:br/>
        <w:t>дар ет жоспарын жыл сайын осы асыл тұқымды қойдан алып</w:t>
        <w:br/>
        <w:t>өтеп жүр. Біз үшін оның етінен де терісі қымбат. Сол қойлар-</w:t>
        <w:br/>
        <w:t>дың салмағы орта есеппен 90-40 килограмнан аспайды. Осын-</w:t>
        <w:br/>
        <w:t>дайетүшін оның ішіндегі елтірісі теңізтолқынындайбұйралан-</w:t>
        <w:br/>
        <w:t>ған қозыны да жіберіп жүрміз. Осы да шаруа кәсібі болып па?</w:t>
        <w:br/>
        <w:t>Егер облысымыздың барлық колхоздары бір-бір отардан</w:t>
        <w:br/>
        <w:t>қылшық жүнді, құйрықты қазақы қой өсірсе біз қаншама</w:t>
        <w:br/>
        <w:t>қаракөл тұқымын үнемдеген болар едік. Мемлекетке ет үшін</w:t>
        <w:br/>
        <w:t>бордақыланған қазақы қойлар берілсе, колхоз он мыңдаған сом</w:t>
        <w:br/>
        <w:t>қосымша пайда таппас па? Қазақы қойдың салмағы кем деген-</w:t>
        <w:br/>
        <w:t>де 80-90 килограмға дейін баратындығын тәжірибе көрсетіп</w:t>
        <w:br/>
        <w:t>жүр. Еділбай тұқымдас қазақы қой қазіргі қаракөл қойынан</w:t>
        <w:br/>
        <w:t>қысқысуық, жазғы шілдеге де төзімді, әрі өсімтал келеді. Оның</w:t>
        <w:br/>
        <w:t>екінші пайдасы қылшық жүнінде.</w:t>
        <w:br/>
        <w:t>...Ойландыратын пікір, толғандыратын сыр білдірген кол-</w:t>
        <w:br/>
        <w:t>хозды ауылдың ағасы қарт шопан Көкиевке ризалығымызды</w:t>
        <w:br/>
        <w:t>айтып, таң салқынымен жүріп кеттік.</w:t>
        <w:br/>
        <w:t>- Көзбен көріп, құлақпен естігенге не жетсін, келіп тұрың-</w:t>
        <w:br/>
        <w:t>дар. Айтқан ұсыныс, білдірген пікірлерімізге әріптестеріміз</w:t>
        <w:br/>
        <w:t>өздерінің шешімдерін айтар. Құлағымыз түрулі, - деді қолы-</w:t>
        <w:br/>
        <w:t>мызды қатты қысып тұрып, дала қыраны шопан ата.</w:t>
        <w:br/>
        <w:t>850 Сақтапберген ӘЛЖІКОВ</w:t>
        <w:br/>
        <w:t>Менің де өзге шопандардан артық тәжірибем, асқан білімім</w:t>
        <w:br/>
        <w:t>жоқ. Тек «қартайғанда кәрі тарлан - боз ашады» дегендей ұлы</w:t>
        <w:br/>
        <w:t>дүбірге қосылып жүрген жай бар.</w:t>
        <w:br/>
        <w:t>Қаратауды мақтайтындай бар, шөбі шүйгін, жері сабаты. Мал-</w:t>
        <w:br/>
        <w:t>дың үйіре жеп, жатып семіретін өңірі. Қойнау, әсіресе, қой ма-</w:t>
        <w:br/>
        <w:t>лының сүйсініп жейтін ашылы-тұшылы - арпақан, бидайық,</w:t>
        <w:br/>
        <w:t>сарбас, жусан шөптеріне де бай. «Майшыда» отырған осынау</w:t>
        <w:br/>
        <w:t>ауылдың бергі етегіндегі басы бұлақ болып басталған «Қос</w:t>
        <w:br/>
        <w:t>өзенінің» суы да тұшы, қысы-жазы бірдей сабасынан түспейді</w:t>
        <w:br/>
        <w:t>екен.</w:t>
        <w:br/>
        <w:t>- Жазғы жайлауларыңыз бен жайылымдарыңыз өзіңіз айт-</w:t>
        <w:br/>
        <w:t>қандай сабат екен. Мал-жан тіршілігі қалай?</w:t>
        <w:br/>
        <w:t>- Жерді айтсақ - малды, малды айтсақ оның иесі - адамды</w:t>
        <w:br/>
        <w:t>айту керек,- деп ол әңгімесін үштай түсті.</w:t>
        <w:br/>
        <w:t>Сауысқандының теріскей қойнауына колхоздыңекі қой фер-</w:t>
        <w:br/>
        <w:t>масы орналасқан екен. Мұнда отыз мыңнан астам қой бар.</w:t>
        <w:br/>
        <w:t>Бұл-аға шопан Нартайдың бұдан отыз жылбұрын өз қолынан</w:t>
        <w:br/>
        <w:t>өсірген елу тоқтыдан өрген малы. Колхоз бойынша әр жүз ана-</w:t>
      </w:r>
    </w:p>
    <w:p>
      <w:r>
        <w:t>лықтан 120 қозыдан алынып, әр қойдан ойдағыдай мөлшерде жүн</w:t>
        <w:br/>
        <w:t>қырқылған. Мемлекетке өткізілген қаракөл елтірісі:жоғары сорт-</w:t>
        <w:br/>
        <w:t>пен қабылданған. - Құт, береке малда емес пе?! Фермада жүзге</w:t>
        <w:br/>
        <w:t>тарта қойшы-қозышы бар. Айынаәреңбеккүнге бес сомнан аванс</w:t>
        <w:br/>
        <w:t>алуымыз қажырлы істің айғағы шығар. Мына қолтықтың иінін-</w:t>
        <w:br/>
        <w:t>деқаптай жайылған сонауотардыңтшопаны - Әбуов Үмбетиярбиыл</w:t>
        <w:br/>
        <w:t>отарындағы әр жүз саулықтан 160-170 қозыдан алды. Ол бұл</w:t>
        <w:br/>
        <w:t>еңбегінің зейнетін де көрді, бір айға екі жүз елусомнан асыраақша</w:t>
        <w:br/>
        <w:t>келтірді. Шүкір, жарысқа түскен кісімнен әзір шау қалып</w:t>
        <w:br/>
        <w:t>көргенім жоқ. Биыл да әр жүз аналықтан 207-ден қозы алдым.</w:t>
        <w:br/>
        <w:t>Бұдан бір-екі жылбұрын еңбеккүн, қосымша ақы дегендерді жыл</w:t>
        <w:br/>
        <w:t>аяғында бір-ақ көретін едік. Еңбектің рахатына қызбайтын адам</w:t>
        <w:br/>
        <w:t>бар ма? Ай сайын төленетін еңбекақы, ірілендірілген шопандар</w:t>
        <w:br/>
        <w:t>бригадасы - бізді игі іске жұмылдыра түсті.</w:t>
        <w:br/>
        <w:t>Барлығы жақсы, жаманымыз жоқ дегенім емес бұл, шырақ-</w:t>
        <w:br/>
        <w:t>тарым. Әлі де кемшілігіміз бар. Келіп көріп, жағдай білгенде-</w:t>
        <w:br/>
        <w:t>ріңе біз де қуаныштымыз.</w:t>
        <w:br/>
        <w:t>Осы кезде үйге сәлем беріп кіріп келген екеу Нәкең ойын</w:t>
        <w:br/>
        <w:t>бөліп кетті. Бұлар да осы «Коммунизм» колхозының малғабиыл</w:t>
        <w:br/>
        <w:t>араласқан шопандары екен. Амандықтан кейін олар:</w:t>
        <w:br/>
        <w:t>- Нәке, біз сонау «Тобылғы сайда» отырып қалдық. Өріс те</w:t>
        <w:br/>
        <w:t>тозды.</w:t>
        <w:br/>
        <w:t>860 Сақтапберген ӘЛЖІКОВ</w:t>
        <w:br/>
        <w:t>ты, ерте тұрды, өмірдің талап етер сын сұрақтарын қарт әкеден</w:t>
        <w:br/>
        <w:t>сұрап, үйрене берді. Бірақ әке де бірден шешіліп, оған отарды</w:t>
        <w:br/>
        <w:t>өткізіп, ақ таяғын бере қоймады, сын тезінен өткізе берді.</w:t>
        <w:br/>
        <w:t>Арада екі-үш жыл өтті. «Әке балаға - сыншы» дегендей Ыбекен</w:t>
        <w:br/>
        <w:t>де байқады - Сахи шаруашылығын меңгеріп бара жатқандай.</w:t>
        <w:br/>
        <w:t>Осы жылдардың ішінде ол тиіп-қашып жүріп қысқа мерзімді</w:t>
        <w:br/>
        <w:t>курстарда оқып, екі-үш мамандықты даигеріп қалды. Ол- трак-</w:t>
        <w:br/>
        <w:t>торист, ол - осеменатор, ол - электрик. «Осы неме өнерге</w:t>
        <w:br/>
        <w:t>құштар-ақ» деп мұнысына Ыбекеңіштей сүйсініп жүрді. Бұрын</w:t>
        <w:br/>
        <w:t>Ыбырай қарттың отарын қолдан ұрықтандыруға көмектесу</w:t>
        <w:br/>
        <w:t>үшін адам келетін еді. Енді ондай қосалқы кісіні қажет те ет-</w:t>
        <w:br/>
        <w:t>пейді Ыбекең. Оның үстіне Сахи сол 1964 жылы Қазалыдағы</w:t>
        <w:br/>
        <w:t>ауылшаруашылық техникумының зоотехниялық факультеті-</w:t>
        <w:br/>
        <w:t>не сырттай оқуға түсті. «Боса болды шаруашылыққа айналды</w:t>
        <w:br/>
        <w:t>бұл, аяғын шырмасақ қайтер еді» деп жүргенде Кенжегүл қызды</w:t>
        <w:br/>
        <w:t>келін қып түсіріп те берді Сахи.</w:t>
        <w:br/>
        <w:t>Бұл қарт қуанышына қуаныш қосты. Ыбекең ой үстінде орай-</w:t>
        <w:br/>
        <w:t>ын келтіре алмай жүргенде, бір күні ойда жоқта сол кездегі</w:t>
        <w:br/>
        <w:t>аудандық совет атқару комитетінің председателі Иса Иманқұлов</w:t>
        <w:br/>
        <w:t>келе қалды. Кішіге аға, үлкенгеіні болған кішіпейілділігін жұрт</w:t>
        <w:br/>
        <w:t>қатты сыйлайтын. Шаруа жайын кеңескеннен кейін Ыбекең</w:t>
        <w:br/>
        <w:t>баласы жайлы да сыр шерткен-ді, оған.</w:t>
        <w:br/>
        <w:t>- Он бесіңізде отау иесі болған жоқсыз ба өзіңіз, Ыбеке? Ал</w:t>
        <w:br/>
        <w:t>Сахи болса жиырма бесте. Келін де түсіріпті. Естідім. Талап-</w:t>
        <w:br/>
        <w:t>тілегі сіз тараптан ғана қанағаттанбай тұрса керек, көмегіңізді</w:t>
        <w:br/>
        <w:t>аямассыз, өткізіңіз отарыңызды,- деп ақыл қосты председа-</w:t>
        <w:br/>
        <w:t>тель. Сол жылы Сахи отарды қабылдап алды. «Әй сол қой бағып</w:t>
        <w:br/>
        <w:t>оңдырар деймісің» деушілер де болды. Бірақ намысқой балаң</w:t>
        <w:br/>
        <w:t>жігіт іске құлшына кірісті. Ел сынынан тек таудай талап пен</w:t>
        <w:br/>
        <w:t>жалынды жігер ғанасүрінбей өтеді. Адам өзіне неғұрлым жоға-</w:t>
      </w:r>
    </w:p>
    <w:p>
      <w:r>
        <w:t>ры мақсат қойған сайын оның тапсырылған іске деген ынта-</w:t>
        <w:br/>
        <w:t>ықыласы, жауапкершілігі соғұрлым арта түседі емес пе? Жас</w:t>
        <w:br/>
        <w:t>жігіттің жарғақ құлағы жастыққа тимеді, күн-түн отар соңын-</w:t>
        <w:br/>
        <w:t>да болды. Тәжірибе жинақтауға ұмтылды, білмегенін әкеден,</w:t>
        <w:br/>
        <w:t>әкенің білмегенін ғылымбұлағынан іздеді. Жылдар өте көргені</w:t>
        <w:br/>
        <w:t>де, көкейге түйгені де көбейді, табыс та молайды. Алғаш орта-</w:t>
        <w:br/>
        <w:t>дан озып, аты ауылдастың аузынаілінгені 1965 жыл болды. 550</w:t>
        <w:br/>
        <w:t>бас аналықтың әр жүзінен жүз жиырма бестен төл аламын де-</w:t>
        <w:br/>
        <w:t>ген ол жүз отыз үштен бір-ақ шықты. Әр қойдан үш килодан</w:t>
        <w:br/>
        <w:t>жүн қырықты, мал басының 98 процентін аман сақтады.</w:t>
        <w:br/>
        <w:t>862 Сақтапберген ӘЛЖІКОВ</w:t>
        <w:br/>
        <w:t>- Мынауың шынындада бір ойланатын жаңалық екен!- деді</w:t>
        <w:br/>
        <w:t>ентелей түскен Ылияс Мырзақұлов. - Хош, мына бір қоршал-</w:t>
        <w:br/>
        <w:t>ған сызықтарың не?</w:t>
        <w:br/>
        <w:t>- Мына бөлмеге қырқылатын қой қамалады, мына ұзын зал-</w:t>
        <w:br/>
        <w:t>ға, әрине, қырқым агрегаттары орналасады. Одан шыққан қой</w:t>
        <w:br/>
        <w:t>мына цистерна астында тоғытылады. Ал мына бөлме жүн тай-</w:t>
        <w:br/>
        <w:t>лайтын орын болмақ. - Үлкен бір заводтың келешегін сызып</w:t>
        <w:br/>
        <w:t>тұрғандай шопан жүрегі жиі соғады.</w:t>
        <w:br/>
        <w:t>Келержылы бүлекітәжірибенің қорытындысы шықты. Сахи</w:t>
        <w:br/>
        <w:t>алты жүз бас аналықтың әр жүзінен жүз қырық сегіз қозыдан</w:t>
        <w:br/>
        <w:t>алып, әр қойдан 3,2 килограммнан жүн қырықты, мал басының</w:t>
        <w:br/>
        <w:t>97 процентін аман сақтады.</w:t>
        <w:br/>
        <w:t>Күзде Сахидың жобасы бойынша толық механикаландырыл-</w:t>
        <w:br/>
        <w:t>ған қырқым пункті іске қосылды. Бұл бұрынғы күйбеңі көп</w:t>
        <w:br/>
        <w:t>жұмыс процестерін он есе жеңілдетті. Бригададағы мың сегіз</w:t>
        <w:br/>
        <w:t>жүз бас қой бұрын екі-үш жеті қырқылатын болса, енді ол</w:t>
        <w:br/>
        <w:t>жұмыс бір аптаның ішінде-ақ сапалы орындалатын болды.</w:t>
        <w:br/>
        <w:t>1967 жылы бес жүз қырық аналықтың әр жүзінен жүз сек-</w:t>
        <w:br/>
        <w:t>сен бірден төл, әр қойдан 8,8 килограмнан жүн алып тағы дабір</w:t>
        <w:br/>
        <w:t>ерледі. Ал бригада бойынша 142-ден қозы келді. Қаракүл елтірі-</w:t>
        <w:br/>
        <w:t>сінің сорттылығы артты.</w:t>
        <w:br/>
        <w:t>Жас коммунистің даңқы совхоздан шығып аудан, облыс көле-</w:t>
        <w:br/>
        <w:t>мінетарала бастады. Олсол жылы Қазақстан компартиясының ХП</w:t>
        <w:br/>
        <w:t>сһезіне делегат болып қатынасты, үкімет пен партияның награда-</w:t>
        <w:br/>
        <w:t>лары мен мақтау грамоталарына ие болды. Сахи Ыбраевтың қол</w:t>
        <w:br/>
        <w:t>жеткен табыстарына оның келіншегі Кенжегүл Төребаеваның да</w:t>
        <w:br/>
        <w:t>қосқан үлесі мол еді. Ол ауылдық советтің депутаттығына сайлан-</w:t>
        <w:br/>
        <w:t>ды. Партия сенімі, ана арманы осылай ақталып, атааманаты осы-</w:t>
        <w:br/>
        <w:t>лай орындалып жатқан-ды...</w:t>
        <w:br/>
        <w:t>Ауыл үсті қарбалас. Аспан қаптай тұтасып, қабағын әлітүйіп</w:t>
        <w:br/>
        <w:t>тұр. Жауатын түрі бар. «Жауса жаусын, жер бусанып, көк</w:t>
        <w:br/>
        <w:t>қоюланады» дегендей жадырай түседі дала қырандары. Брига-</w:t>
        <w:br/>
        <w:t>даның әрбір мүшесі, іске жарар барлық семьясы қой қоздату,</w:t>
        <w:br/>
        <w:t>қозы ауыздандыру, төлді аман сақтау сияқты игілікті мақсат-</w:t>
        <w:br/>
        <w:t>мұрат төңірегіне жұмылған.</w:t>
        <w:br/>
        <w:t>Осындай қарбалас үстінде Қармақшы аудандық партия коми-</w:t>
        <w:br/>
        <w:t>тетінің секретары Ахметжан Жанпейісов пен совхоз директоры</w:t>
        <w:br/>
        <w:t>Ылияс Мырзақұлов кеп қалды. Ауылда бас көтерер Ыбекеңнен</w:t>
        <w:br/>
        <w:t>басқа осы ферманың мал дәрігері Серікбек Бұқарбаев бар еді. Ол</w:t>
        <w:br/>
        <w:t>түнде Сахиға еріп Қарсақбай аулынан келген-ді. Шаршау-шал-</w:t>
      </w:r>
    </w:p>
    <w:p>
      <w:r>
        <w:t>856 Сақтапберген ӘЛЖІКОВ</w:t>
        <w:br/>
        <w:t>АУПАРТКОМ МҮШЕСІ</w:t>
        <w:br/>
        <w:t>«Апрель айы - алдамшы» десе дегендей-ақ, шолжаң өскен</w:t>
        <w:br/>
        <w:t>баладай кешелі-бері бірде бие, бірде түйе мінезін көрсетіп түр.</w:t>
        <w:br/>
        <w:t>Бір тәулік ішінде ауа райы әлде неше құбылады. Жайлауға</w:t>
        <w:br/>
        <w:t>көшкен ауыл, егіске шыққан диқанғаедәуір кес болғандай бұл.</w:t>
        <w:br/>
        <w:t>Ертеңгілік отар-отар қой өріске беттегенде күн шұғыласы көк</w:t>
        <w:br/>
        <w:t>жиектен нұрлы шапағын мол төккен еді. Малшы қауым жады-</w:t>
        <w:br/>
        <w:t>рап қалды. Енді міне, сәске түс болмай-ақ терістіктен көтеріл-</w:t>
        <w:br/>
        <w:t>геншөкімдей қара бұлт қоюлана кеп, күн көзін басты да, нөсерлі</w:t>
        <w:br/>
        <w:t>жаңбырын төгіп-төгіп өте шықты. Шопан қой соңында малман-</w:t>
        <w:br/>
        <w:t>дай боп әлі жүр. Бірақ Қызылқұмның шағылды жал-жал жота-</w:t>
        <w:br/>
        <w:t>лары мен бұйрат-бұйрат құмды төбелеріне бір де тамшы тамба-</w:t>
        <w:br/>
        <w:t>ғандай бозаң тартып, тобарсып жатыр. Тек өткінші жаңбырдың</w:t>
        <w:br/>
        <w:t>куәсіндей құмайттың күнгей беткейлеріндегі енді-енді қылти-</w:t>
        <w:br/>
        <w:t>ып бой көрсете бастаған раң мен бүршік жарған кержусан бас-</w:t>
        <w:br/>
        <w:t>тарындағана моншақтай тізілген тамшылар діріл қағып, жылт-</w:t>
        <w:br/>
        <w:t>жылт етеді. Отарлар көк қуалап, жайылып келеді, әр жерден</w:t>
        <w:br/>
        <w:t>қыр қызғалдақтары көрінеді.</w:t>
        <w:br/>
        <w:t>Қыр қызғалдақтары өзімен бірге еңбек жемісін - «қарагүлін»</w:t>
        <w:br/>
        <w:t>өсіріп ала келгендей Қызылқұм қойнауына. Жас шопан Сахи</w:t>
        <w:br/>
        <w:t>келіншегі - Кенжегүлмен жаңа ғана жарық дүниеге келген сол</w:t>
        <w:br/>
        <w:t>қараалтындай бұйра толқынды, көз отын алған қара гүлдерді -</w:t>
        <w:br/>
        <w:t>қозыларды қоржынына толтыра теріп келеді. Қуаныштары қой-</w:t>
        <w:br/>
        <w:t>нына сыймайды, бейне асыл гауһар теріп келе жатқандай. Арқа-</w:t>
        <w:br/>
        <w:t>дан өткен жаңбыр, аяққа оралғы болған, иленген құмды даелер</w:t>
        <w:br/>
        <w:t>емес. Жас қозыларды нәрестелеріндей бауырларына қысады...</w:t>
        <w:br/>
        <w:t>Бір жерде үшеу, екінші жерде төртеу туған салпаң құйрық сақа</w:t>
        <w:br/>
        <w:t>қаракөл саулықтары өз «гүлдерін» емірене иіскейді...</w:t>
        <w:br/>
        <w:t>Сырдағы қыстаудан көтеріліп, жазғы жайлауға беттеген</w:t>
        <w:br/>
        <w:t>механикаландырылған комплексті шопандар бригадасының</w:t>
        <w:br/>
        <w:t>шағын ауылы кеше кешкілік кеп осы «Сахи скважинасының»</w:t>
        <w:br/>
        <w:t>басына қоныс тепкен-ді. Бұл жер бригаданың жылдағы төл ала-</w:t>
        <w:br/>
        <w:t>тын орны болатын. Бірлі-жарым саулық болмаса, отарлар жап-</w:t>
        <w:br/>
        <w:t>пай төлдей қояр деп ойламаған шопандар үй тігуді ертеңге бел-</w:t>
        <w:br/>
        <w:t>гіледі де, қас қарая қос-қос болып жатып қалған еді. Тек Сахи</w:t>
        <w:br/>
        <w:t>ғана бұл түн жортуылдап «Ақшұқырдағы» досы Қарсақбай</w:t>
        <w:br/>
        <w:t>Бисембаевтың хал-жайын біліп қайтты.</w:t>
        <w:br/>
        <w:t>Жаңа қоныстың адамдары ерте оянды. Алты қанатақ үйлер-</w:t>
        <w:br/>
        <w:t>дің керегесі жайыла бастағанда отарлар да өріске беттеді. Ауыл</w:t>
        <w:br/>
        <w:t>374 Сақтапберген ӘЛЖІКОВ</w:t>
        <w:br/>
        <w:t>- Дұрыс айтады Балекешп, - деді Сейтмағанбет Жанәлиев ор-</w:t>
        <w:br/>
        <w:t>нынан тұрып. - Қайдан шығардындар түге осы «Мін де шап,</w:t>
        <w:br/>
        <w:t>әкел де сой, апар да сатты». Жылқы- төрттүліктің бірі: мінсең</w:t>
        <w:br/>
        <w:t>- көлік, сойсаң - ет, саусаң-сусын болған шаруашылықтың та-</w:t>
        <w:br/>
        <w:t>бысты саласы емес пе! Оның үстіне бұл түлік анау айтқандай</w:t>
        <w:br/>
        <w:t>күтімді, жемшөпті көп қажет те етпейді, өз аяғынан жайылып,</w:t>
        <w:br/>
        <w:t>қысы-жазы тебіндеп жатқаны. Өздеріңіз ет өндіру керек деп</w:t>
        <w:br/>
        <w:t>отырсыздар. Бір жылқыны етке еткізгенде он-он бес қойдың</w:t>
        <w:br/>
        <w:t>салмағын тартып, сонша қойдың басын сақтап қалмас па ол!</w:t>
      </w:r>
    </w:p>
    <w:p>
      <w:r>
        <w:t>Сосын, қойды машинамен баққан кімді көрдіңдер? Сондықтан</w:t>
        <w:br/>
        <w:t>қойды жылқы есебінен толықтыруға мен қарсымын. Меніңше</w:t>
        <w:br/>
        <w:t>қой басын басқа мүмкіншіліктермен толықтыруымыз керек.</w:t>
        <w:br/>
        <w:t>Жылқы малы-біз үшін өте пайдалы түлік. Жылқының пайда-</w:t>
        <w:br/>
        <w:t>сы болмаса сонау майдан шебіндегі жауынгерлерден біздің</w:t>
        <w:br/>
        <w:t>жіберген сәйгүліктерімізге рахмет айтып, колхоз атына келіп</w:t>
        <w:br/>
        <w:t>жатқан алғыс қағаздар не дегім бар еді.</w:t>
        <w:br/>
        <w:t>Отырғандардың Балакеш, Ырза, Сейтмағанбеттен басқала-</w:t>
        <w:br/>
        <w:t>ры басқарма шешіміне қол көтерді. Жиналыс жабылды. Қойшы,</w:t>
        <w:br/>
        <w:t>жылқышылар жиналыс соңынан отарларына суыт жүріп кетті.</w:t>
        <w:br/>
        <w:t>Түн тастай қараңғы. Көк жүзін қара бұлт басқан. Қарақұм</w:t>
        <w:br/>
        <w:t>қойнауы да түн тыныштығына қарай бой ұсынған сияқты.</w:t>
        <w:br/>
        <w:t>Күздің шымыр қоңыр салқын желі бүйір құм бетіндегі ақ көде,</w:t>
        <w:br/>
        <w:t>сары селеуді желпи қозғап, сілкінткендей. Қарауытқан өркеш-</w:t>
        <w:br/>
        <w:t>өркеш кұм арасындағы сайлар қараңғы түннің жасырын сырын</w:t>
        <w:br/>
        <w:t>бауырына жиып, әлденеге сақтап тұрғандай. Күн батыста, алыс-</w:t>
        <w:br/>
        <w:t>та күн күркіреп, нажағай ойнап, жауын жауып жатты.</w:t>
        <w:br/>
        <w:t>Ашпуға булыққан, әрі отарда қалған жылқы жайын ойлаған</w:t>
        <w:br/>
        <w:t>Сейтмағанбет еш қайда қарайламады. «Саздыдағы» ауыл</w:t>
        <w:br/>
        <w:t>үстінен өтіп бара жатқан оған құрдасы Ырзаның:</w:t>
        <w:br/>
        <w:t>- Барар жерің ұзақ. Ауа райы бұзылып тұр, осында қонып,</w:t>
        <w:br/>
        <w:t>ертең-ақ кетсеңші! - деген қолқасы да әсер етпеді. Жауар</w:t>
        <w:br/>
        <w:t>күндей тас түйін болып алған, жалғыз аяқ сүрлеумен ілгерілеп</w:t>
        <w:br/>
        <w:t>тартып кетті. Бұрық-сарық қайнаған қара қазандай көкіректі</w:t>
        <w:br/>
        <w:t>кернеп келеді әлгібір сөздер. Тымақты алшы кигізгендей күрең</w:t>
        <w:br/>
        <w:t>төбелдің желікті жүрісі ой толқынын көтермелеп, сабасына</w:t>
        <w:br/>
        <w:t>түсіргендей.</w:t>
        <w:br/>
        <w:t>ШЫҒАРМАЛАРЫ 865</w:t>
        <w:br/>
        <w:t>- Аупартком мүшесі, жағдай қалай? - деп шаруа жайын</w:t>
        <w:br/>
        <w:t>сұрастыра бастады.</w:t>
        <w:br/>
        <w:t>- Тек кешелі-бері мына күн райы бұзылып тұрғаны болмаса,</w:t>
        <w:br/>
        <w:t>жаман емес, Аха. Отарлар жаппай төлдей бастады. - Сабырлы-</w:t>
        <w:br/>
        <w:t>лық бар Сахида. Қазіргісін көңілмен өлшеп, алдағыны болжай</w:t>
        <w:br/>
        <w:t>баяндап тұр.- Бригада бойынша есебі ертең белгілі болады. Ал өз</w:t>
        <w:br/>
        <w:t>отарымыздан әзірге алпыс бес саулық туды. Одан 132 қозы алын-</w:t>
        <w:br/>
        <w:t>ды. Тәжібай мен.Жалғасотарлары дажаман төлдеп жатпаса керек.</w:t>
        <w:br/>
        <w:t>- Демек, конференцияда берген уәде орындалады ғой?</w:t>
        <w:br/>
        <w:t>- Біздің Сахидың сөзі менісіндеайырмашылық болып көрген</w:t>
        <w:br/>
        <w:t>емес, жолдас секретарь, - деп сөзге араласты директор.</w:t>
        <w:br/>
        <w:t>- Оны қорытынды шешеді, - деді Сахисыпайылықпен. Сөзге</w:t>
        <w:br/>
        <w:t>сараң болса да ойға жүйрік, шаруақоросы бірбалаң жігіттің таяу-</w:t>
        <w:br/>
        <w:t>да болып өткен аудандық партия конференциясында сөйлеген</w:t>
        <w:br/>
        <w:t>сөзі, көңілге қонымды ұсыныс-пікірлері аупартком секретары-</w:t>
        <w:br/>
        <w:t>ның ойына орала берді... Ет жеңді қара торы жігіт сөйлеп тұр.</w:t>
        <w:br/>
        <w:t>Дөңестеу біткен мұрнының үсті бүршіктеніп, тебіндеп көрінген</w:t>
        <w:br/>
        <w:t>қара мұртының арасынан шып-шып шыққан тер жылт-жылт</w:t>
        <w:br/>
        <w:t>етеді.</w:t>
        <w:br/>
        <w:t>- Қой шаруашылығын өркендету жолында, - дейді, шешен</w:t>
        <w:br/>
        <w:t>әлі де шешілмеген толып жатқан проблемалық мәселелер, ой-</w:t>
        <w:br/>
        <w:t>ланарлық жайлар көп сияқты. Жергілікті орындардың иници-</w:t>
      </w:r>
    </w:p>
    <w:p>
      <w:r>
        <w:t>ативасын көтеру мақсатындапартия мен үкіметіміз соңғы жыл-</w:t>
        <w:br/>
        <w:t>дарда аса ірі шаралар белгіледі. Соның бірі ірілендірілген шо-</w:t>
        <w:br/>
        <w:t>пандар бригадасы болып отыр. Бұл бастама мал шаруашылығы-</w:t>
        <w:br/>
        <w:t>ның экономикасын, малшының мәдени-тұрмыс жағдайын көте-</w:t>
        <w:br/>
        <w:t>руде өзін ақтады, экономикалық нәтижелері де жақсы. Өз ал-</w:t>
        <w:br/>
        <w:t>дына дербес шопандар поселкасы пайда бола бастады.</w:t>
        <w:br/>
        <w:t>Осыған орай айтайын дегенім - қазір Қызылқұм толық</w:t>
        <w:br/>
        <w:t>игерілді деуге болады. Бұрынғыдай қырық үзік арқан жалғап,</w:t>
        <w:br/>
        <w:t>шыңырау құдыққаүңіліп жатқан шопандар жоқ, аспанға атыл-</w:t>
        <w:br/>
        <w:t>ған қуатты артезиан құдықтарын Қызылқұмның қойнау-қой-</w:t>
        <w:br/>
        <w:t>науларынан кездестіруімізге болады. Ендеше, қой шаруашы-</w:t>
        <w:br/>
        <w:t>лығы аудан орталығынан үш жүз-үш жүз елу километр алыс</w:t>
        <w:br/>
        <w:t>маусымды жайылымдықтарды пайдалануға негізделгендіктен</w:t>
        <w:br/>
        <w:t>дееңбек ұйымдастырудың ең тиімді түрі - ірі механикаланды-</w:t>
        <w:br/>
        <w:t>рылған комплексті шшпопандар бригадалары болуға тиіс. Біздің</w:t>
        <w:br/>
        <w:t>ұсынысымыз осыны ұйымдастыру, бастандыру, тәжірибеде</w:t>
        <w:br/>
        <w:t>сынау қажет сияқты.</w:t>
        <w:br/>
        <w:t>- Орынды пікір!</w:t>
        <w:br/>
        <w:t>ШЫҒАРМАЛАРЫ 863</w:t>
        <w:br/>
        <w:t>дығу дегенді елей қаймайтын өз ісіне берік, ауыр мінезді, бір</w:t>
        <w:br/>
        <w:t>томаға жігіт. Қаракүлге сойылатын қозылар мен қалдырыла-</w:t>
        <w:br/>
        <w:t>тын ұрғашы қозыларды айырып, дәрігерлік көмегін беріп жүр</w:t>
        <w:br/>
        <w:t>олда.</w:t>
        <w:br/>
        <w:t>- Жайылымдарыңыз құтты, қойларыңыз егізден болсын</w:t>
        <w:br/>
        <w:t>Ыбеке! - деді секретарь сәлемдескеннен кейін.</w:t>
        <w:br/>
        <w:t>- Айтқаның келсін, Ахметжан шырағым!- Қартсусарбөркін</w:t>
        <w:br/>
        <w:t>бір қозғап, қаба сақалын сипап өтті. Маңғаздық, марқаюшы-</w:t>
        <w:br/>
        <w:t>лық бар қарт жүзінде.- Уа, «Жері семіздің - елі семіз, семіздің</w:t>
        <w:br/>
        <w:t>аяғы әр кез егіз» деген екен бұрынғылар. Жігіттерің намысқа</w:t>
        <w:br/>
        <w:t>тырысып жатқан сияқты. Кешпе кепікілік көшіп келгеннен бері</w:t>
        <w:br/>
        <w:t>тыным жоқ өздерінде. Есебін өздері айтар, менің байқауымша</w:t>
        <w:br/>
        <w:t>әзірге үшеу-төртеуден кем туып жатқан жоқ саулықтары!</w:t>
        <w:br/>
        <w:t>- Дұрыс-дұрыс,- депсекретарь ризалығын білдіргендей бол-</w:t>
        <w:br/>
        <w:t>ды.</w:t>
        <w:br/>
        <w:t>- Төртеу болып туған қозылардың жалқы, егіздерден биоло-</w:t>
        <w:br/>
        <w:t>гиялық жағынан қандай айырмашылығы бар? - Совхоз дирек-</w:t>
        <w:br/>
        <w:t>торы бүл сұрақты мал дәрігеріне әдейі бергендей. Қойды екі рет</w:t>
        <w:br/>
        <w:t>ұрықтандырудың өзі, біріншіден, саулықтың қысыр қалмауы-</w:t>
        <w:br/>
        <w:t>на негіз қаласа, екіншіден, қозылардың шүрегей болмай толық</w:t>
        <w:br/>
        <w:t>биологиялық қасиетімен туатындығын Сахи Ыбраевөткен күзде</w:t>
        <w:br/>
        <w:t>аупартком бюросында дәлелдеп шыққан-ды. Бірақ, кейбір бюро</w:t>
        <w:br/>
        <w:t>мүшелері:</w:t>
        <w:br/>
        <w:t>- Екі рет ұрықтандыру сақа саулықтардың үші-төртке дейін</w:t>
        <w:br/>
        <w:t>қозыберуіне әкеліп соқтырады. Ол қозылар не қаракөлге союға,</w:t>
        <w:br/>
        <w:t>небағымға келмейтін қызылшақа болады- десе, енді біреулері:</w:t>
        <w:br/>
        <w:t>- Үш-төрт қозы тапқан саулықтардың кемеліне келуі де</w:t>
        <w:br/>
        <w:t>дүдәмәл нәрсе.</w:t>
        <w:br/>
        <w:t>- Асылы, бір ретұрықтандырудың өзі де күйек тілеген қойға</w:t>
        <w:br/>
        <w:t>жетеді...- десіп, талас туғызған болатын-ды. Қазір совхоз ди-</w:t>
        <w:br/>
        <w:t>ректоры аупартком мүшесі Сахидың сондағы сөзін іс жүзінде</w:t>
      </w:r>
    </w:p>
    <w:p>
      <w:r>
        <w:t>секретарьға көрсетіп, дәлелдемек ниетін мал дәрігері аңдап</w:t>
        <w:br/>
        <w:t>қалды. Бұқарбаевтың бюрода туған бұл талас жайында кезінде</w:t>
        <w:br/>
        <w:t>естігені бар-ды.</w:t>
        <w:br/>
        <w:t>- Биологиялық жағынан жалқы мен егіздердің арасында ай-</w:t>
        <w:br/>
        <w:t>тарлықтай айырмашылық жоқ,- деді мал дәрігері.- Бірақ егіз-</w:t>
        <w:br/>
        <w:t>дер алғашқы туған кезде көзге қораш көрінгенімен, арасына</w:t>
        <w:br/>
        <w:t>күн салғаннан кейін теңеліп, жалқымен жағаласа өседі.</w:t>
        <w:br/>
        <w:t>Бұлар әр отардың өз алдына бөлек-бөлек салынған қозы қора-</w:t>
        <w:br/>
        <w:t>лары мен қаракөлге қозы соятын орынды көруге беттегенде</w:t>
        <w:br/>
        <w:t>872 Сақтапберген ӘЛЖІКОВ</w:t>
        <w:br/>
        <w:t>омырауындағы Ленин ордені мен Алтын Жұлдыз оның жүзіне</w:t>
        <w:br/>
        <w:t>нұр шашқандай жарқырап тұрды. - Сендер мынаны ескерің-</w:t>
        <w:br/>
        <w:t>дер,- Сейтекең өз аулының жігіттеріне бұрылды.- Бір кездері</w:t>
        <w:br/>
        <w:t>қазіргі бағаланып отырған жылқының тулақ құрлым кұны бол-</w:t>
        <w:br/>
        <w:t>май да қалған. «Мін де шап, апар да соймен» мұның тұқымын</w:t>
        <w:br/>
        <w:t>құртуға шақ қалғанбыз. Айналайын партия, әділетті де, асқан</w:t>
        <w:br/>
        <w:t>көреген данышпан ғой! Міне енді, оны көл-көсір етіп өсір,</w:t>
        <w:br/>
        <w:t>қымызын өндір деп машинасына дейін дайындап беріп отыр.</w:t>
        <w:br/>
        <w:t>Қараңдаршы, қай колхоз, совхоз болмасын өз алдына жылқы</w:t>
        <w:br/>
        <w:t>фермалары бар. Ауыл қыдыруғаат орнына машина мен трактор</w:t>
        <w:br/>
        <w:t>мінушілер де болды-ау, бір кезде. Пай-пай, баршылық-ай! Ас-</w:t>
        <w:br/>
        <w:t>тамшылықтың датоқтамшылығы болады, жігіттер. Сондықтан</w:t>
        <w:br/>
        <w:t>өнер-білімді үйрене біліңдер, аулақтанбандар. Ғылым жаңалы-</w:t>
        <w:br/>
        <w:t>ғынан Сейтекеңнің қолы хат танымаса да көріп-білгені көп</w:t>
        <w:br/>
        <w:t>көңілі ояу, көне кісі. Жетпісті алқындырса да тұғырдап тайма-</w:t>
        <w:br/>
        <w:t>ған,ауылақсақалы, ақылшысы. Коллективтендірудің алғашқы</w:t>
        <w:br/>
        <w:t>кезіндегі, одан бергі ауыл шаруашылығын басқарудағы кеткен</w:t>
        <w:br/>
        <w:t>кейбір асыра сілтеушіліктер мен ағаттықтарды айтып, ескерту</w:t>
        <w:br/>
        <w:t>жасап отыр қазір ол жігіттерге. Ол тұстағы көрген қиыншы-</w:t>
        <w:br/>
        <w:t>лықты, шеккен азапты өз алдынабір тарихіспетті сезінеді қарт.</w:t>
        <w:br/>
        <w:t>Әсіресе Ұлы Отан соғысы кезіндегі бір жылдардағы ауыртпа-</w:t>
        <w:br/>
        <w:t>лық оның есінен кетпейтіндей еді.</w:t>
        <w:br/>
        <w:t>жж</w:t>
        <w:br/>
        <w:t>...1944 жылдың күзі. Қарақұмның бел ортасында отырған</w:t>
        <w:br/>
        <w:t>жалғыз үйлі жылқышы Сейітмағанбетке колхоз бастығы ша-</w:t>
        <w:br/>
        <w:t>қырып жатыр деген тығыз хабар келді. Жүз қаралы жылқыны</w:t>
        <w:br/>
        <w:t>кімге тастап кетпек? Үйде бас көтерер де адам жоқ. Бала-шаға.</w:t>
        <w:br/>
        <w:t>Қасқыр жаудай. Десе де бір түннің міндетін әйелі Жамалға арт-</w:t>
        <w:br/>
        <w:t>ты да орталыққа суыт жүріп кетті.</w:t>
        <w:br/>
        <w:t>Сейтмағанбет «Теректіден» шыққанда күн жез табақтай</w:t>
        <w:br/>
        <w:t>қызарып барып ауыл іргесіндегі қоңыр жалдың биігіне иегін</w:t>
        <w:br/>
        <w:t>сүйеп, еңкейіп қалған еді. Құбыла бет тұтас жанған өрттей ала-</w:t>
        <w:br/>
        <w:t>улап тұрды, жел жыртқан жүлге бұлттар батар күннің шанағы-</w:t>
        <w:br/>
        <w:t>на бауырын бояп алған. Аспан әлемінің осы бір сұсты келбеті</w:t>
        <w:br/>
        <w:t>Отан үшін жаумен жағаласып, қан төгіп жатқан сонау майдан</w:t>
        <w:br/>
        <w:t>шебіндегі жауынгерлердің көрген бейнет, шеккен азаптарының</w:t>
        <w:br/>
        <w:t>азасын бейнелегендей еді.</w:t>
        <w:br/>
        <w:t>870 Сақтапберген ӘЛЖІКОВ</w:t>
        <w:br/>
        <w:t>сы. Жоғары білімі бар. Оның үстіне жастайынан малмен арала-</w:t>
      </w:r>
    </w:p>
    <w:p>
      <w:r>
        <w:t>сып, оның бағым-күтімісияқты тәсілін алған, ыждағатты жігіт.</w:t>
        <w:br/>
        <w:t>Бұдан бір жеті бұрын Кішіқұмның «Қосаман» участогында</w:t>
        <w:br/>
        <w:t>отырған жылқы бригадасын осы түбекке көшірісіп келіп, бие</w:t>
        <w:br/>
        <w:t>байлауды ұйымдастырып жатқаны да сол. Онда да бір сыр бар.</w:t>
        <w:br/>
        <w:t>Қазақтың мал шаруашылығы ғылыми-зерттеу институты</w:t>
        <w:br/>
        <w:t>1966 жылы бие сауатын жаңа аппарат ойлап шығарыпты. Ол</w:t>
        <w:br/>
        <w:t>аппарат «Құланды» жылқызаводы сияқты қол күні жетіспейтін</w:t>
        <w:br/>
        <w:t>шаруашылықтарда қымыз өндіру күшін өте тиімді механизм</w:t>
        <w:br/>
        <w:t>екендігін тәжірибе байқатты завод директоры Жақсылық</w:t>
        <w:br/>
        <w:t>Жетесов тәжірибеде сынау мақсатымен институттан сол аппа-</w:t>
        <w:br/>
        <w:t>раттың біреуін жақында алдырған. Ол жылқы бригадаларын</w:t>
        <w:br/>
        <w:t>қысқы қоныстан жазғы жайлауға көшірер алдында мамандар-</w:t>
        <w:br/>
        <w:t>мен келісе отырып, өз ойын ортаға салған-ды.</w:t>
        <w:br/>
        <w:t>- Дәс әуел қиындау даболар. Қайсы бір жылқышылар: «Бұл</w:t>
        <w:br/>
        <w:t>аппаратпен бие сауылатын ба еді, ол сиыр емес қой!» деп қарсы-</w:t>
        <w:br/>
        <w:t>лық та көрсетер. Десе де осыны сынап көру керек. Ағысбайдың</w:t>
        <w:br/>
        <w:t>бригадасында байқаған жөн. Өйткені онда, жылқы атасы, Со-</w:t>
        <w:br/>
        <w:t>циалистік Еңбек Ері Сейтекең бар, жаңалыққа жаны құмар</w:t>
        <w:br/>
        <w:t>адам. Көмектеседі, жігіттеріне түсіндірер, - деп ол Темірханға</w:t>
        <w:br/>
        <w:t>тапсырма берген-ді.</w:t>
        <w:br/>
        <w:t>Темірхан Кішіқұмға аттанар алдында завод механигі Қартбай</w:t>
        <w:br/>
        <w:t>Қазыбековпен бірлесіп, сол бие сауатын ДА-8 аппаратының</w:t>
        <w:br/>
        <w:t>құрылысымен толық танысқан болатын. Уәде бойынша ол ме-</w:t>
        <w:br/>
        <w:t>ханизмді алып жайлауға Қартбай да жеткен еді. Машинадан</w:t>
        <w:br/>
        <w:t>түсіріп жатқан ұзын темірсырықтар мен темір торларды көрген</w:t>
        <w:br/>
        <w:t>ауыл адамдары:</w:t>
        <w:br/>
        <w:t>- Қартбай-ау, теңізден балық аулағалы келдің бе, жоқ әлде,</w:t>
        <w:br/>
        <w:t>жайлауға да электр орната келдің бе? - деп механизмнің о жер,</w:t>
        <w:br/>
        <w:t>бұ жерін түрткілеп көрген-ді.</w:t>
        <w:br/>
        <w:t>- Әлектр де болады, бие де сауылады, - деп жұмбақтай сал-</w:t>
        <w:br/>
        <w:t>ған еді Қартбай сонда.</w:t>
        <w:br/>
        <w:t>Сейтекеңнің әлгі бір сексен биені қалай сауу жөніндегі сөзіне</w:t>
        <w:br/>
        <w:t>орайластырып келіп, Темірхан ендігі сөзді биені механизммен</w:t>
        <w:br/>
        <w:t>саууға ауыстырды. Ол әуелі жаңаттығарылған аппарат жайын-</w:t>
        <w:br/>
        <w:t>да, оның тиімділігі туралы бір қатар әңгіме айтты. Отырғандар</w:t>
        <w:br/>
        <w:t>айтқандай-ақ өзара күңкілдесе бастады.</w:t>
        <w:br/>
        <w:t>- «Әкесін сабағанды естіп едік, бірақ арбаға байлап қойып</w:t>
        <w:br/>
        <w:t>ұрғанды көргеніміз жоқ еді» дегендей, озаман да, бұзаман биені</w:t>
        <w:br/>
        <w:t>механизммен сауды дегенді естігеніміз жоқ!</w:t>
        <w:br/>
        <w:t>868 ; Сақтапберген ӘЛЖІКОВ</w:t>
        <w:br/>
        <w:t>ноқталап, ұстап берген құлыннан айырылып қалып жүрген.</w:t>
        <w:br/>
        <w:t>Ертең биені қалай сауар екен?</w:t>
        <w:br/>
        <w:t>- Ол да болса құрдасың қамқорлығы да,- шай құйып отыр-</w:t>
        <w:br/>
        <w:t>ған қызыл шырайлы, аққұба келіншек атасы Сейтмағанбетке</w:t>
        <w:br/>
        <w:t>ибалық жасап, әзіл артын Жасанның өзіне тіреді.- Ол кезде</w:t>
        <w:br/>
        <w:t>көмекке сені шақырармыз.</w:t>
        <w:br/>
        <w:t>Отырғандар тәтті әзілге біраз күлісіп алды. - Ал, сөйле, Жа-</w:t>
        <w:br/>
        <w:t>сан!</w:t>
        <w:br/>
        <w:t>- Несін сөйлесін, қарақасқа құлын қалпақтай ұшырды десін бе?</w:t>
      </w:r>
    </w:p>
    <w:p>
      <w:r>
        <w:t>- Жә, жарайды,- деп тоқтам айтты Темірхан.- Асылында</w:t>
        <w:br/>
        <w:t>алғашқы бастама осылай болады. Басы қатты болып таяқ жесе,</w:t>
        <w:br/>
        <w:t>арты тәтті болып қымызын ішеді, онысы дұрыс. Он шақты</w:t>
        <w:br/>
        <w:t>құлынды байлауын байладық. Ал ертең сексен құлын байлана-</w:t>
        <w:br/>
        <w:t>ды, сексен биенің сауу мәселесіне келейік, енді.</w:t>
        <w:br/>
        <w:t>- Темірхан шырағым, осынша биені кім сауып, қымызын</w:t>
        <w:br/>
        <w:t>қалай үлгіртеді бес-алты үйлі жылқышың?- деп сөзге араласты</w:t>
        <w:br/>
        <w:t>күндікке үнсіз, алпамсадай зор денесін үйге сүйей отырған Сейт-</w:t>
        <w:br/>
        <w:t>мағанбет қарт. - Бұл бір. Екіншіден, біздің заводтың негізгі</w:t>
        <w:br/>
        <w:t>мақсаты - қымыз өндіру ме, жоқ әлде, асыл тұқымды жылқы</w:t>
        <w:br/>
        <w:t>өсіріп беру ме?</w:t>
        <w:br/>
        <w:t>- Бұл сұрағыңызға...</w:t>
        <w:br/>
        <w:t>- Сәл сабыр ет, шырағым!- Темірханның сөзін бөліп қолын-</w:t>
        <w:br/>
        <w:t>дағы қою шайлы кесені жерге қойып, әңгімесін жалғастырды</w:t>
        <w:br/>
        <w:t>қарт. - Көңіліне күдік алма. Айтайын дегенім, «төртеу түгел</w:t>
        <w:br/>
        <w:t>болса төбедегі келеді» деген. Ұйымдасып, бірлесіп істеген істе-</w:t>
        <w:br/>
        <w:t>ріне қуанышым қойныма сыймай отыр. Әзілдерің жарасымды.</w:t>
        <w:br/>
        <w:t>Баяғы бір кезде, байдың не бір құр асауларына бұғалық салған</w:t>
        <w:br/>
        <w:t>құрықшыларды да көргенбіз. Олар да мүлт жіберіп, сүрініп-</w:t>
        <w:br/>
        <w:t>құлап жататын-ды. Жылқымен араласқандарың жақында бол-</w:t>
        <w:br/>
        <w:t>са да ептіліктері бар екен жігіттеріңнің.</w:t>
        <w:br/>
        <w:t>Хош, өзің айтқан сексен бие сауылар да, қымызын үлгіріп</w:t>
        <w:br/>
        <w:t>ашытармыз. Мәселе мынада: шүкір, қазір механизм жетеді. Осы</w:t>
        <w:br/>
        <w:t>қолтықтан сонау Қарақұмдағыдай өздігінен суы атқылап тұра-</w:t>
        <w:br/>
        <w:t>тын бір-екі құдық қажет. Өйтпеген күнде мына теңіздің тұзды</w:t>
        <w:br/>
        <w:t>суын ішкен жылқы іш тастағыш, қаталағыш келеді. Ұзақ ша-</w:t>
        <w:br/>
        <w:t>быс, көп күн желісті көтере алмайтын, босаң, тершең болады.</w:t>
        <w:br/>
        <w:t>Көремісің ана аттарды, көп болса тай шаптырымдай-ақ жер</w:t>
        <w:br/>
        <w:t>шапқан шығарсыңдар таңертеңнен бері, солықтап, ақ көбік</w:t>
        <w:br/>
        <w:t>шығарып тұрғанын. Сол ақ көбіктің дәмін көрші - теңіз суы-</w:t>
        <w:br/>
        <w:t>нан ашы болмаса, жылқышы ата демей-ақ қойындар мені.</w:t>
        <w:br/>
        <w:t>864 Сақтапберген ӘЛЖІКОВ</w:t>
        <w:br/>
        <w:t>Ыбекең кейіндей беріп, мал дәрігердің жеңінен тартып қалды</w:t>
        <w:br/>
        <w:t>да: «Сен Сахиға бар, бұл жағын өзім реттермін» дегендей сыңай</w:t>
        <w:br/>
        <w:t>білдірді. Мұны байқап қалған секретары:</w:t>
        <w:br/>
        <w:t>- Шаруаларыңыздан қалып, ештеңеге әуре болмаңыздар.</w:t>
        <w:br/>
        <w:t>Жайылымдағы отарларды аралап көргіміз келеді,- деп секре-</w:t>
        <w:br/>
        <w:t>тарь директорға бұрылды. - Бригадаға тап осы тұста қосымша</w:t>
        <w:br/>
        <w:t>адам күші қажет сияқты. Осыны ойластырыңыз. Екіншіден,</w:t>
        <w:br/>
        <w:t>әр отардан күнделікті қанша қозы алынды - соны жазатын жур-</w:t>
        <w:br/>
        <w:t>нал ашқан дұрыс.</w:t>
        <w:br/>
        <w:t>Бригада отарларының жайылып жатқан бағытын сұрап ал-</w:t>
        <w:br/>
        <w:t>ғансекретарь мен директорбүйір құмды бөктерлей асып, су жай-</w:t>
        <w:br/>
        <w:t>ылған үлкен табанды айналып өтіп бара жатты.</w:t>
        <w:br/>
        <w:t>- Осы табаннан бригада мүшпелері өз күштерімен өткен жылы</w:t>
        <w:br/>
        <w:t>жүз жиырма екі тонна шөп дайындады,- деді совхоз директо-</w:t>
        <w:br/>
        <w:t>ры, жеңіл газик құмайттың басына бүлт етіп шыға келгенде.-</w:t>
        <w:br/>
        <w:t>Көрдіңіз бе, тоспа жасап, ерте көктемнен-ақ скважинаның суын</w:t>
        <w:br/>
        <w:t>ұқыпты пайдаланып жатқанын.</w:t>
        <w:br/>
        <w:t>- Бұл жақсы істі өзге бригадаларға да тарату қажет. Бригада</w:t>
      </w:r>
    </w:p>
    <w:p>
      <w:r>
        <w:t>бұл маңда қаншауақыт болады?</w:t>
        <w:br/>
        <w:t>- Төл алып болысымен бұдан жүз жиырма километр жердегі</w:t>
        <w:br/>
        <w:t>«Оңғарбай» скважинасының төңірегін жаз жайлайды да, күз</w:t>
        <w:br/>
        <w:t>осы төңірекке қайта оралады.</w:t>
        <w:br/>
        <w:t>- Конференцияда айтылған бригаданың талап-тілегін қана-</w:t>
        <w:br/>
        <w:t>ғаттандырдыңыздар ма?</w:t>
        <w:br/>
        <w:t>- Қанағаттандырылды, жолдас секретарь. Бір қызығы - бри-</w:t>
        <w:br/>
        <w:t>гададағы Жалғас Өмірзақов та, Тәжібай Исаев та бұрынғы меха-</w:t>
        <w:br/>
        <w:t>низаторлар болып шықты. Сахидың механикаландырылған бри-</w:t>
        <w:br/>
        <w:t>гада құрамыз деуі орынды екен. Оның нәтижесін биыл көреміз -</w:t>
        <w:br/>
        <w:t>бригадаға шөп дайындайтын, қой қырқатын механизмдермен</w:t>
        <w:br/>
        <w:t>қатар автомашина да бөлінді.</w:t>
        <w:br/>
        <w:t>- Дұрыс болған. Бірақ, бригададағы бес-алты адамға ауыр</w:t>
        <w:br/>
        <w:t>түсіп жүрмесе?</w:t>
        <w:br/>
        <w:t>- Қол күші жетіңкіремей түр.</w:t>
        <w:br/>
        <w:t>Жолаушылар мінген газик сайды қуалай кеп, белеңнен асып</w:t>
        <w:br/>
        <w:t>еді, шашырап жайылған отар үстінен түсті. Қой шетінде екі кісі</w:t>
        <w:br/>
        <w:t>көрінді. Мұның бірі Сахи да, екіншісі Кенжегүл болды. Кенжегүл</w:t>
        <w:br/>
        <w:t>де керзі етік, шалбар киіп алыпты. Сіркіреп жауған жаңбырды</w:t>
        <w:br/>
        <w:t>елер емес, екі қозыны ауыздандырып отыр.</w:t>
        <w:br/>
        <w:t>Емін-еркін жайылып жатқан отарды үркітпейін дегендей</w:t>
        <w:br/>
        <w:t>машина бүйір құмды бөктерлей кеп, шеттеп тоқтады. Шопан-</w:t>
        <w:br/>
        <w:t>дар бұларға қарсы жүрді. Амандықтан кейін секретарь:</w:t>
        <w:br/>
        <w:t>ШЫҒАРМАЛАРЫ 879</w:t>
        <w:br/>
        <w:t>- Шүкір-шүкір, шырағым. Әзір жаман емеспіз. Жылдағы-</w:t>
        <w:br/>
        <w:t>дан биыл қойнау да көбеңді сияқты. Кешелі-берлі он-он бес бие</w:t>
        <w:br/>
        <w:t>де байлан үлгірдік. Ал басқа жақтағы жылқышыларыңның,</w:t>
        <w:br/>
        <w:t>жайлауыңның жағдайы қалай екен?</w:t>
        <w:br/>
        <w:t>- Кішіқұмда қалғандардың мәзі жоқ. Су болғанымен жер</w:t>
        <w:br/>
        <w:t>жұтаң. Оларды мойны ұзақ болса да сол Қарақұмға көшіруді</w:t>
        <w:br/>
        <w:t>ұйғардық. Мал дәрігері Шәкебай Мақашевты соның көш-қонын</w:t>
        <w:br/>
        <w:t>басқаруға қалдыруды ұйғардық.</w:t>
        <w:br/>
        <w:t>- Дұрыс-дұрыс. Ал төл қалай екен оларда?</w:t>
        <w:br/>
        <w:t>- Ағайынды Бағаш, Тілектес, Әбдірәсіл Алпысбаевтар мен</w:t>
        <w:br/>
        <w:t>Ағысбайдың жарысқа түскен Бақтыбай Санаевтың бригадалары</w:t>
        <w:br/>
        <w:t>әзірге тәуір көрінеді. Әр жүз биеге сексеннен құлын алыпты.</w:t>
        <w:br/>
        <w:t>- Онда жаман емес екен, - деді қарт, тояттағандай сақалын</w:t>
        <w:br/>
        <w:t>тарамдап тұрып. - Он-он бес кенже буаздарды есептемегенде</w:t>
        <w:br/>
        <w:t>қазірдің өзінде сексен бестен келіп тұр жүзіне деп отырды мана</w:t>
        <w:br/>
        <w:t>біздің Ағысбай, шамалас болды бәрі. Айтпақшы, Жақсылықжан,</w:t>
        <w:br/>
        <w:t>осы 1967 жылы завод бойынша қаншадан келіп еді?</w:t>
        <w:br/>
        <w:t>-«Жоспарымызбойынша жүз биеден 65 құлыналу қажетеді,</w:t>
        <w:br/>
        <w:t>72-ден айналды ғой! Етке 551 жылқы өткізудің орнына салма-</w:t>
        <w:br/>
        <w:t>ғын арттырып, 421 басын ғана өткіздік. Биыл да солай жасай</w:t>
        <w:br/>
        <w:t>алсақ кәні Сәке! - деп.Жақсылық қарт жылқышыға ақыл сала</w:t>
        <w:br/>
        <w:t>сөйледі. і</w:t>
      </w:r>
    </w:p>
    <w:p>
      <w:r>
        <w:t>- Жылдың басталуы жаман емес биыл. Оның үстіне жер</w:t>
        <w:br/>
        <w:t>сілемді, тек судан жұтаңдық көрмесек, кем болмас өткен жыл-</w:t>
        <w:br/>
        <w:t>ғыдан.</w:t>
        <w:br/>
        <w:t>- Екінші бір қуанарлық жай Сәке, біз өсіріп жатқан «жабы»</w:t>
        <w:br/>
        <w:t>тұқымын келесі жылдан бастап басқа шаруашылықтарға сатуға</w:t>
        <w:br/>
        <w:t>рұқсат берілетін болды.</w:t>
        <w:br/>
        <w:t>- Ұзын сирақты, қаз мойынды, сырықтай Ақылтекені де,</w:t>
        <w:br/>
        <w:t>тасбақадай жатаған қалмақтың қысқа бақайын да көрдік қой,</w:t>
        <w:br/>
        <w:t>шырағым. Олардың бірі мініске сұлу көрінсе де, ұзақ шабысқа</w:t>
        <w:br/>
        <w:t>жоқ, бірі ұшпа болса, екіншісі көзге қораш, қара кесек етті ке-</w:t>
        <w:br/>
        <w:t>леді. Ал біздің мына жергілікті қара байыр «жабы» - мініске де</w:t>
        <w:br/>
        <w:t>берік, етке де мол, сүтке де көнек, майлық-сулығы бірдей тұқым</w:t>
        <w:br/>
        <w:t>ғой. Ғалымдарда кәнігі ат сейістер сияқты осы жағын ескерген</w:t>
        <w:br/>
        <w:t>болар,- деп қарт жылқышы сүйсініп қалды.</w:t>
        <w:br/>
        <w:t>Бұлар шаруа жайын әңгімелесіп тұрғанда Темірхан мен Ағыс-</w:t>
        <w:br/>
        <w:t>бай да үй жақтан шығып, осылай беттеді.</w:t>
        <w:br/>
        <w:t>- Қалай, мына Темірхан мен Қартбай бие сауатын жаңа аппа-</w:t>
        <w:br/>
        <w:t>ратымен таныстырды ма, Сәке? - деп сұрады Жақсылық.</w:t>
        <w:br/>
        <w:t>ШЫҒАРМАЛАРЫ 869</w:t>
        <w:br/>
        <w:t>- Бұл ұсынысыңыз дұрыс Сәке, - деді Темірхан қозғала</w:t>
        <w:br/>
        <w:t>түсіп.- Біздің зоотехникалық ережемізге де қайшы бұл жай.</w:t>
        <w:br/>
        <w:t>Бірақ, соған әлі күш жетпей жатыр емес пе! Десе де, осы жазда</w:t>
        <w:br/>
        <w:t>бұл төңіректен бір-екі, әлгі бір өзіңіз айтқан артезиан құдығын</w:t>
        <w:br/>
        <w:t>қазуды жобалап отырмыз. Алзаводтың негізгі бағытынакелетін</w:t>
        <w:br/>
        <w:t>болсақ - шынында да қымыз өндіру емес, күшке берік, мініске</w:t>
        <w:br/>
        <w:t>төзімді, етті мол беретін жергілікті «жабы» тұқымын асылдан-</w:t>
        <w:br/>
        <w:t>дыраотырып, республиканың колхоз, совхоздарына жылқы бе-</w:t>
        <w:br/>
        <w:t>реміз. Ал, бие байлап, қымыз өндіріп отырған себебіміз,</w:t>
        <w:br/>
        <w:t>біріншіден, «жабы» тұқымының сүттілігін байқау болса, екін-</w:t>
        <w:br/>
        <w:t>шіден, мына Арал балықшыларына, қала берді Сыр бойының</w:t>
        <w:br/>
        <w:t>күрішшілеріне қымыз берсек артық болмайтын шығар, Сәке!?</w:t>
        <w:br/>
        <w:t>- Оған не жетсін. Өте дұрыс. Осыншама биені сауып, қымы-</w:t>
        <w:br/>
        <w:t>зын ішпегенде не етпексіңдер. Тегі, мұның өзі заводқа пайда да</w:t>
        <w:br/>
        <w:t>ғой. Етдегендерің де дұрыс. Бірақ әлгіде айттым ғой, теңіз суын</w:t>
        <w:br/>
        <w:t>ішкен жылқы қатпа келеді, онша ет алмайды деп. Өткен жылғы</w:t>
        <w:br/>
        <w:t>етке өткізген жылқыларың 280-300 килограмнан аспады. Әсілі</w:t>
        <w:br/>
        <w:t>жылқы малының жайылымы мен суы құнарлы болса, еттене</w:t>
        <w:br/>
        <w:t>беретін түлік қой, жануар.</w:t>
        <w:br/>
        <w:t>Су шығаруға қаржы жетпей-ақ жатсын делік, - деп зоотех-</w:t>
        <w:br/>
        <w:t>никкебұрылды Жасан. - Ал осы қолтықтан басқа жазғы жайы-</w:t>
        <w:br/>
        <w:t>лымдығымыз бар ма? “Жоқ. Мұнда не бары мың жарым ғана</w:t>
        <w:br/>
        <w:t>жылқы бар. Қалған екі мыңдай жылқы сонау Кішіқұмның бой-</w:t>
        <w:br/>
        <w:t>ындағы «Қосаманды» қыс қыстап, жаз жайлап жатыр. Жыл-</w:t>
        <w:br/>
        <w:t>дың әр мезгілінде қоныс аударып, жайылым ауыстырып отыр-</w:t>
        <w:br/>
        <w:t>мағасын жылқы оңала ма? Осыны ойластырсаңыздар екен.</w:t>
        <w:br/>
        <w:t>- Бұл да орынды мәселе. Завод дирекциясы оны да жоғары</w:t>
        <w:br/>
        <w:t>жаққа қойып отыр. Мына іргелес Ырғыз ауданының шұрайлы</w:t>
        <w:br/>
        <w:t>«Тоғызынан» жер сұраған едік. Шамасы біздің пайдамызға ше-</w:t>
        <w:br/>
        <w:t>шетін болар.</w:t>
        <w:br/>
        <w:t>- Әне, жылқының жері деп соны айт! - деп тамсанып қалды</w:t>
        <w:br/>
        <w:t>Мұқиядин.</w:t>
      </w:r>
    </w:p>
    <w:p>
      <w:r>
        <w:t>Жасан Тоқмырзаев пен Мұқиядин Мұстафаев - заводтың жас</w:t>
        <w:br/>
        <w:t>жылқышылары. Ағысбаймен тел өскен бір ауылдың жігіттері,</w:t>
        <w:br/>
        <w:t>құрдас. Ағысбай өз алдына жылқы бригадасын құрғанда бұлар</w:t>
        <w:br/>
        <w:t>осы бригадаға келуге тілек білдірген-ді. Ондағысы қарт жыл-</w:t>
        <w:br/>
        <w:t>қышы Сейтмағанбеттің ақыл-кеңесіне ортақтасу еді, тәжірибе</w:t>
        <w:br/>
        <w:t>байыту болатын.</w:t>
        <w:br/>
        <w:t>Ал, Темірхан Қабышев болса осы жылқы заводының бас аоо-</w:t>
        <w:br/>
        <w:t>технигі. Бірді-екілі жылқы ұстаған байырғы малшының бала-</w:t>
        <w:br/>
        <w:t>24-147</w:t>
        <w:br/>
        <w:t>ШЫҒАРМАЛАРЫ : 871</w:t>
        <w:br/>
        <w:t>- Төрт емшегін түгел кесіп алсаң да мыңқ етпейтін сиыр емес</w:t>
        <w:br/>
        <w:t>қойол!</w:t>
        <w:br/>
        <w:t>- Аппаратың былай тұрсын, анаала байталдың алды-артына</w:t>
        <w:br/>
        <w:t>барып көрші өзің!</w:t>
        <w:br/>
        <w:t>- Төке, сексен биеңді сауып берейік, бірақ мына пәлеңді айт-</w:t>
        <w:br/>
        <w:t>пай-ақ қой бізге...</w:t>
        <w:br/>
        <w:t>- Иә, қақиған темірлері көп екен, шошындырып алармыз</w:t>
        <w:br/>
        <w:t>биелерді, одан да «құр-құрымыз» жақсы шырағым...</w:t>
        <w:br/>
        <w:t>- Жә, тоқтатыңдар қысыр сөзді! - деп көтеріле дауыстап</w:t>
        <w:br/>
        <w:t>қалды Сейтмағанбет қарт.- Уа, сендер біздей көзі соқыр, көңілі</w:t>
        <w:br/>
        <w:t>қараңғы адам емессіңдер ғой, түге! Несі бар, азды-кем қиын-</w:t>
        <w:br/>
        <w:t>шылық көріп, үйреніп кетесіңдер де.</w:t>
        <w:br/>
        <w:t>- Біз үйренерміз-ау, айтқанға жылқы көнсе, - деп қалды</w:t>
        <w:br/>
        <w:t>шеткі біреу.</w:t>
        <w:br/>
        <w:t>-Жылқы- жануар. Оны өзырқына көндірген де адам. Дәне-</w:t>
        <w:br/>
        <w:t>ңесі де жоқ, жүген-құрық тимеген неше жылғы тарпаң асау-</w:t>
        <w:br/>
        <w:t>ларды қалай үйретіп жүрсіңдер? Солай үйренеді. Баяғыда</w:t>
        <w:br/>
        <w:t>Жарылқап деген аталарың ауыл үстінен өткен пойызды көріп:</w:t>
        <w:br/>
        <w:t>«Мынау адам жанын алатын қара пәле екен, даусының ашы-</w:t>
        <w:br/>
        <w:t>сын!» деп сонау көз көрмес, құлақ естімес Қарақұм түкпіріне</w:t>
        <w:br/>
        <w:t>дейін қашқан екен. Сөйткен Жарылқап атаңның баласы Сейтім</w:t>
        <w:br/>
        <w:t>емес пе, ана Сексеуіл станциясындағы тепловозды зыр қақты-</w:t>
        <w:br/>
        <w:t>рып жүрген. Сол сияқты сендерде құбыжық көрген баладай жы-</w:t>
        <w:br/>
        <w:t>ланбаңдар. Темірхан шырағым, - қарт шынтақтап жатқан күс</w:t>
        <w:br/>
        <w:t>жастықты ысырып тастап, шөкелей отырды. - Қолдан келер іс</w:t>
        <w:br/>
        <w:t>болса пайдаланыңдар. Әуелі түсіндіріп ал бұларға.</w:t>
        <w:br/>
        <w:t>Шайдың дастарханы жиылды. Үй алдындағы жкер ошақта</w:t>
        <w:br/>
        <w:t>«желі қағардың» жас қозысы қайнап жатыр. Қарттың мына</w:t>
        <w:br/>
        <w:t>сөзінен кейін күңкілдесіп отырғандар су сепкендей тынды.</w:t>
        <w:br/>
        <w:t>Шетте отырған Қартбай: «Ал керек болса» дегендей жанындағы</w:t>
        <w:br/>
        <w:t>Жасанның бүйірінен түртіп қойды. Аз-кем үнсіздіктен кейін</w:t>
        <w:br/>
        <w:t>Темірхан аппараттың еңбек өнімділігін екі есе арттырып, мұны-</w:t>
        <w:br/>
        <w:t>мен бір сауыншының өзі күніне 40-45 биеге дейін сауатынды-</w:t>
        <w:br/>
        <w:t>ғын айтты. Отырғандар енді наразылықты қойып, оны қалай</w:t>
        <w:br/>
        <w:t>пайдалану жайын, асау биелерді оған қайтып дағдыландыру</w:t>
        <w:br/>
        <w:t>жолдарын сұрай бастады. - Оны ертең тәжірибе жүзінде</w:t>
        <w:br/>
        <w:t>көреміз,- деді Темірхан темекісін тұтатып жатып.</w:t>
        <w:br/>
        <w:t>- Міне, міне. Сабаларыңа енді түстіңдер,- деп Сейтмағанбет</w:t>
      </w:r>
    </w:p>
    <w:p>
      <w:r>
        <w:t>қарт күмістей шоқша сақалын сом саусақтарымен тарамдап,</w:t>
        <w:br/>
        <w:t>ризалығын білдіргендей жайраңдап қалды. Ол қозғалған кезде</w:t>
        <w:br/>
        <w:t>ШЫҒАРМАЛАРЫ 875</w:t>
        <w:br/>
        <w:t>Сейтмағанбет колхоз орталығына аттанғанда Жамал да бала-</w:t>
        <w:br/>
        <w:t>ларын жайғап, қолтума құлагер құнажынға ерсалған-ды. «Сары</w:t>
        <w:br/>
        <w:t>күз. Алдым түн ғой, кім біледі» деп сақтық жасаған ол фуфайка</w:t>
        <w:br/>
        <w:t>сыртынан Сейтмағанбеттің түйе жүн күпісін, аяғына саптама</w:t>
        <w:br/>
        <w:t>етігін киіп, белін шарт буынып алды. Босағаға сүйеулі тұрған</w:t>
        <w:br/>
        <w:t>құрықты қарына іліп тұрды да, оны тастай бере ішке қайта</w:t>
        <w:br/>
        <w:t>кіріп, төрде ілулі тұрған қосауыз мылтықты ала шықты. Сона</w:t>
        <w:br/>
        <w:t>бір жылғы «Қарақасқа» оқиғасынан кейінгі Жамалдың қолы-</w:t>
        <w:br/>
        <w:t>намылтық алыптұрғаны даосы еді. Әлде қалай колхоз орталы-</w:t>
        <w:br/>
        <w:t>ғында шаруасы болса, Сейтмағанбет жылқы күзетін Жамалға</w:t>
        <w:br/>
        <w:t>сеніп тастап, емін-еркін кете беретін еді.</w:t>
        <w:br/>
        <w:t>Сейтмағанбет орталықтағы колхоз басқармасының жиналысы-</w:t>
        <w:br/>
        <w:t>нан түн ортасы ауа оралды. Күзгі суық нөсер жаңбыр құйып тұр.</w:t>
        <w:br/>
        <w:t>Әлсін-әлсін күн күркіреп, аспан әлемін қопарыстырып жатқан-</w:t>
        <w:br/>
        <w:t>дай. Түн қойнын жарқ-жұрқ еткен нажағай тілгілейді. Жолау-</w:t>
        <w:br/>
        <w:t>шысын қонып келер деп ойлаған Жамал балаларын сыртынан</w:t>
        <w:br/>
        <w:t>құлыптап кетіпті. Жолсоқты болып шаршаса да, Сейтмағанбет</w:t>
        <w:br/>
        <w:t>аттан түспестен босағада сүйеулі тұрған құрықты қарына ілді де</w:t>
        <w:br/>
        <w:t>еңіске тартты.</w:t>
        <w:br/>
        <w:t>Жылқы жатқан жерауылдан қозыкөш құмайтты табан бола-</w:t>
        <w:br/>
        <w:t>тын. Жамал келгенде жылқы күндегі дағдысынша тарыдай</w:t>
        <w:br/>
        <w:t>шашылып жайылып, жиі-жиі пысқырып, шытырлы жусанды</w:t>
        <w:br/>
        <w:t>бырт-бырт үзіп жеп жатты. Бойы сергіп алған Жамал жылқы</w:t>
        <w:br/>
        <w:t>шамасын мөлшерлеп шықты да, аттан түсіп, төс тартпамен ай-</w:t>
        <w:br/>
        <w:t>ылды босатып, құлагердің ауыздығын алып отқа койды.</w:t>
        <w:br/>
        <w:t>Жамал - Сейтмағанбетке тауып қосылғандай, шымыр тұлға-</w:t>
        <w:br/>
        <w:t>лы, етжеңді әйел. Бет әлпеті ер кескінді кесек келсе де сүйкімді</w:t>
        <w:br/>
        <w:t>көрінеді. Осы тұлғасына қарай қолы ашық, ақ жарқын,</w:t>
        <w:br/>
        <w:t>кішіпейіл кісі. Ауылдағы абысың-ажындары осы мінезіне орай</w:t>
        <w:br/>
        <w:t>оны «Мырза шешей» атайды.</w:t>
        <w:br/>
        <w:t>Ай бетін көшпелі қара бұлт басып, жаңбыр сіркірей баста-</w:t>
        <w:br/>
        <w:t>ғанда Жамал құлагерге қайта мінді. Ер үстінде көтеріліп, етегін</w:t>
        <w:br/>
        <w:t>жинап, оқшау шыға бастаған қарақасқа айғырдың үйірін топ</w:t>
        <w:br/>
        <w:t>жылқығақайырып қосты. Қазіргі оның ат үстіндегі киімі, сырт</w:t>
        <w:br/>
        <w:t>пішіні қонымды нық отырысы әйелге мүлдем ұқсамайтын еді.</w:t>
        <w:br/>
        <w:t>Шелектеп құя-құя салған нөсер жаңбырдың астында бұрын-</w:t>
        <w:br/>
        <w:t>ғысындай бейжай жайылып жатқан қалың жылқы әлде неден</w:t>
        <w:br/>
        <w:t>секем алғандай. Батыс беткейдегі бір тобы үркіп, осқырынып</w:t>
        <w:br/>
        <w:t>ЯН 5 Сақтапберген ӘЛЖІКОВ</w:t>
        <w:br/>
        <w:t>- Оған адам күші жете қояр ма екен?</w:t>
        <w:br/>
        <w:t>- Ол тиімді болмас! - деген дауыстар естілді залдан. Секре-</w:t>
        <w:br/>
        <w:t>тарь делегаттарды сабырлылыққа шақырды. Жас шопан өз</w:t>
        <w:br/>
        <w:t>пікірін одан әрі ұластыра түсті.</w:t>
        <w:br/>
        <w:t>- Біздер үшін өте тиімді. Мысалға біздің ірілендірілген брига-</w:t>
      </w:r>
    </w:p>
    <w:p>
      <w:r>
        <w:t>даны алыңыз. Мұндағы, өзімді қосқанда, үш шопанның үшеуі де</w:t>
        <w:br/>
        <w:t>механизатор. Өткен 1967 жылыбригадаға қажетті122 тонна шөпті</w:t>
        <w:br/>
        <w:t>өзіміз дайындадық, қой ұрықтандыру, жүн қырқу жұмыстарын</w:t>
        <w:br/>
        <w:t>бригада өз күшімен атқарды, механизмдерді өздері басқарды.</w:t>
        <w:br/>
        <w:t>Отар-отар қойды кім бақты?- деген дауыс естілді залдан.</w:t>
        <w:br/>
        <w:t>- Дұрыс айтасыз, қойды шопандардың жәрдемшілері - кел-</w:t>
        <w:br/>
        <w:t>іншектеріміз, қала берді семьяларымыздың іске жарар кісілері</w:t>
        <w:br/>
        <w:t>бақты. Демек, ынта, көңіл, талап болса, бірлесіп еткен еңбек</w:t>
        <w:br/>
        <w:t>өнімді де, тиімді болатынын біз байқадық. Бірақ біздің бұл та-</w:t>
        <w:br/>
        <w:t>лап-тілегіміз совхоз дирекциясы, аудан басшылары тарапынан</w:t>
        <w:br/>
        <w:t>қолдау таппай тұр.</w:t>
        <w:br/>
        <w:t>Шынын айту керек, бүгінгі шопандарымыздың көпшілігі</w:t>
        <w:br/>
        <w:t>жастар. Олар өз ісін жетік білуімен қатар ғылыми деректерден</w:t>
        <w:br/>
        <w:t>де хабардар. Солай бола тұра біздер малшы еңбегін жеңілдететін</w:t>
        <w:br/>
        <w:t>арнайы механизмдердің конструкцияланған түрлерін көре ал-</w:t>
        <w:br/>
        <w:t>май отырмыз. Мысалы, біз қыс күндері қойдың қиын аударуға</w:t>
        <w:br/>
        <w:t>қол күшін жұмсаймыз. Ауыр еңбек. Бұл ойластыратын жайт.</w:t>
        <w:br/>
        <w:t>Енді міне, қазір сол еңбек адамымен секретарь Қызылқұм</w:t>
        <w:br/>
        <w:t>қойнауында, мал жайылымында екінші рет бетпе-бет кездесіп</w:t>
        <w:br/>
        <w:t>тұр. Жүрер алдында секретарь:</w:t>
        <w:br/>
        <w:t>Цехтық партия ұйымында тұратын өзге шопандардың ша-</w:t>
        <w:br/>
        <w:t>руашылығы қалай? - деп сұрады. Сахи осы бірінші фермадағы</w:t>
        <w:br/>
        <w:t>цехтық бастауыш партия ұйымының секретары болатын.</w:t>
        <w:br/>
        <w:t>- Кеше түнделетіп, «Ақшұқырда» төл алып жатқан Жайшы-</w:t>
        <w:br/>
        <w:t>лық Төртбаевтың, Қарсақбай Бисембаевтың, Үсен Ақышібаев-</w:t>
        <w:br/>
        <w:t>тың, Райым Әбілбаевтардың халдерін біліп қайттым. Олар да</w:t>
        <w:br/>
        <w:t>төл алуды жақсы бастандырыпты. Жем жағы оларда да тапшы</w:t>
        <w:br/>
        <w:t>екен. Осы жағына совхоз директоры көмек берсе...</w:t>
        <w:br/>
        <w:t>- Талабыңыз орындалады,- деді Ылияс Мырзақұлов.</w:t>
        <w:br/>
        <w:t>Көп пікір алысылды. Аупартком секретары шопанға деген</w:t>
        <w:br/>
        <w:t>жақсы тілегін айтып жүріп кетті. Оның ойында «Осындай ыж-</w:t>
        <w:br/>
        <w:t>дағатты да іскер, еңбек адамдарынан аудандық партия коми-</w:t>
        <w:br/>
        <w:t>тетінің мүшелері көп болса» деген пікір бара жатты. Ол машина</w:t>
        <w:br/>
        <w:t>есігін ашып, артына бір бұрылғанда бүйір құм басында қыран-</w:t>
        <w:br/>
        <w:t>дай қияға қарап тұрған, болашағы алдында, алып екі тұлғаны</w:t>
        <w:br/>
        <w:t>көрді.</w:t>
        <w:br/>
        <w:t>ШЫҒАРМАЛАРЫ 878</w:t>
        <w:br/>
        <w:t>Колхоз басқармасы неге шақырды? Алдындағы жылқысы</w:t>
        <w:br/>
        <w:t>түгел. Әлде, тағы да майданға ат бер дей ме? Күні кеше ғана</w:t>
        <w:br/>
        <w:t>жылқышы Балекеш екеуінің табынынан сексен сәйгүлік</w:t>
        <w:br/>
        <w:t>жөнелтілді емес пе! Осындай ой ұштығына жете алмаған Сәкең</w:t>
        <w:br/>
        <w:t>миіздей қатқан жарау күрең төбелді қысымдап, төбе-төбенің ара-</w:t>
        <w:br/>
        <w:t>арасымен суыт жүріп кеп, Шижағадағы қолхоз орталығына ат</w:t>
        <w:br/>
        <w:t>басын тіреді.</w:t>
        <w:br/>
        <w:t>Тарыдай шашырап әр жерде отырған колхозды ауыл жатпа-</w:t>
        <w:br/>
        <w:t>ған. Кесектен қаланған, көзге қораш әр үйдің терезесінен май</w:t>
        <w:br/>
        <w:t>шамның жылт-жылтеткен болмашы сәулесі түсіп тұр. Қайсыбір</w:t>
        <w:br/>
        <w:t>үйдің алдындағы жер ошақта бірде үзіліп, бірде қайта қозда-</w:t>
        <w:br/>
        <w:t>нып, жалпылдап жанған оттар көрінеді.</w:t>
      </w:r>
    </w:p>
    <w:p>
      <w:r>
        <w:t>Кеңседе болар-болмас жарық бар. Ала көлеңке. Жыпылдақ</w:t>
        <w:br/>
        <w:t>май шам стол басында сөйлеп тұрған мұртты, тығыршық қара-</w:t>
        <w:br/>
        <w:t>ның жүзін ғана айқын көрсетеді. Ол - осы Чкалов атындағы</w:t>
        <w:br/>
        <w:t>колхоз председателі.</w:t>
        <w:br/>
        <w:t>- “Жақсы келдіңіз, Сәке, төрлетіңіз! - деді ол есіктен тыма-</w:t>
        <w:br/>
        <w:t>ғын алып кіре берген жолаушыға бұрылып. Жылқышы ал-</w:t>
        <w:br/>
        <w:t>дыңғы жақтан барып орын алды. Председательоған колхоз бас-</w:t>
        <w:br/>
        <w:t>қармасының жиылысы қоғамдық мал басын өсірудің алдағы</w:t>
        <w:br/>
        <w:t>жылғы жоспарын қарап жатқандығын, сол үшін бұ кісіні де</w:t>
        <w:br/>
        <w:t>арнайы шақыртқандарын қысқаша айтып өтті де, сөзін жалғас-</w:t>
        <w:br/>
        <w:t>тыра түсті.</w:t>
        <w:br/>
        <w:t>- Иә, сонымен жоғарыдан белгіленген жоспар бойынша</w:t>
        <w:br/>
        <w:t>біздің колхоз қой шаруашылығын өркендетуі тиіс. Ет, жүн, сүт</w:t>
        <w:br/>
        <w:t>өндіру арқылы колхоз экономикасын көтеруіміз қажет. Біз бұл</w:t>
        <w:br/>
        <w:t>міндетті орындауымыз үшін қолдағы бар резервтерді толық сол</w:t>
        <w:br/>
        <w:t>мақсат төңірегіңе жұмылдыруымыз керек. Колхоз басқармасы</w:t>
        <w:br/>
        <w:t>мынадай шешімге келді: қолдағы бар жылқы есебінен қой ба-</w:t>
        <w:br/>
        <w:t>сын толықтыруды ұйғарды. Қазір біздің колхоз автомашина,</w:t>
        <w:br/>
        <w:t>механизм дегенмен қамтамасыз етілді. Ендігі жерде жылқы-</w:t>
        <w:br/>
        <w:t>ның бізге пайдасы шамалы. Жылқышыларды түгел шопанға</w:t>
        <w:br/>
        <w:t>ауыстыруымыз қажет.</w:t>
        <w:br/>
        <w:t>Жарыс сөзге шыққан бір қатар шешен басқарма председа-</w:t>
        <w:br/>
        <w:t>телінің сөзін қуаттап, жер-су ыңғайы қой шаруашылығын</w:t>
        <w:br/>
        <w:t>өркендетуге қолайлы екендігін құптады.</w:t>
        <w:br/>
        <w:t>- Меніңше, - деді сөз алған жылқышы Балакеш Ермағанбетов, -</w:t>
        <w:br/>
        <w:t>дұрыс айтасыздар, қой өсіруге біздің жер жағдайымыз көтереді.</w:t>
        <w:br/>
        <w:t>Сондықтан қой санын көбейту үшін басқа бір шаралар қолдану-</w:t>
        <w:br/>
        <w:t>ымыз керек.</w:t>
        <w:br/>
        <w:t>880 Сақтапберген ӘЛЖІКОВ</w:t>
        <w:br/>
        <w:t>- Темір-терсегін әкеп қойды. Бірақ мына жылқышылар</w:t>
        <w:br/>
        <w:t>қырын қараңқырап тұр. Деседе, қайдабарар дейсің олар, көнеді</w:t>
        <w:br/>
        <w:t>ғой. Ертең соны байқайтын шығармыз.</w:t>
        <w:br/>
        <w:t>- Дұрыс-дұрыс, Сәке. Өзі ғылым жаңалығы ғой, игеріп кет-</w:t>
        <w:br/>
        <w:t>сек, қаншама бие сауылған болар еді. Тек жігіттерге өзіңіз</w:t>
        <w:br/>
        <w:t>мұрындық болмасаңыз - қиынына қиын, - деген Жақсылық</w:t>
        <w:br/>
        <w:t>қартқа салмақ сала тұрып, жанына келген жігіттермен сәлем-</w:t>
        <w:br/>
        <w:t>десті.</w:t>
        <w:br/>
        <w:t>- Кәне, шырағым, қалған әңгімені енді үйге бара сөйлеселік.</w:t>
        <w:br/>
        <w:t>Жолсоқты боп шаршаған да шығарсың,- деп Сейтекең қона-</w:t>
        <w:br/>
        <w:t>ғын үйге қарай бастады.</w:t>
        <w:br/>
        <w:t>- Ал, шаруа жайларың қалай? Айтпақшы, ана машинада</w:t>
        <w:br/>
        <w:t>осындағы жылқышылардың газет-журналдары бар, таратып</w:t>
        <w:br/>
        <w:t>берерсің, - деді директор қатарласа берген Ағысбайға бұрылып.</w:t>
        <w:br/>
        <w:t>- Жағдайымыз жақсы, Жәке. Жата-жастана сөйлесерміз,</w:t>
        <w:br/>
        <w:t>бүгін қарт жанында болып тынығыңыз. Біз мына Темірхан еке-</w:t>
        <w:br/>
        <w:t>уміз ай жарығымен біраз жер шолып қайтқымыз бар еді,- деді</w:t>
        <w:br/>
        <w:t>Ағысбай үйге кіріп жайғасқаннан кейін.</w:t>
        <w:br/>
        <w:t>Түндігі жабылған алты қанат ақ боз үйдің ортасындағы аспа-</w:t>
        <w:br/>
        <w:t>лы оныншы шам жарығы үй ішіне мол түсіп тұр. Кереге бойын</w:t>
        <w:br/>
        <w:t>қуалай тұтылған түкті кілем оң жақ қабырғадағы ақпен жабыл-</w:t>
      </w:r>
    </w:p>
    <w:p>
      <w:r>
        <w:t>ған текшелі жүкті ашып тұр. Сол жақтағы қызыл масатымен</w:t>
        <w:br/>
        <w:t>жабылған кереует үстінде аппақ екі-үш жастық жатыр.</w:t>
        <w:br/>
        <w:t>Сол босағадағы шағын стол үсті толған кітап. Кітаптың шетін</w:t>
        <w:br/>
        <w:t>ала радио қабылдағышы қойылыпты. Үйдің таза датым жина-</w:t>
        <w:br/>
        <w:t>қылығы кіріп-шығып жүрген осынау орта бойлы, талдырмаш</w:t>
        <w:br/>
        <w:t>келген, қызыл шырайлы келіншектің мәдениеттілігі де, Жа-</w:t>
        <w:br/>
        <w:t>мал ананың өнегесі іспетті. Жаңада жапырылған көк шөптің</w:t>
        <w:br/>
        <w:t>хош иісі дымқыл ауамен қосылып жүрекке кең тыныс берген-</w:t>
        <w:br/>
        <w:t>дей. Қонақжай үй иелерінде де жылы лебіз, кеңпейілділік бар.</w:t>
        <w:br/>
        <w:t>- Маған бола қазан көтермеңіздер, - деді Жақсылық Сейтекең-</w:t>
        <w:br/>
        <w:t>нің баласына ымдаған қонақасы жасағысы келгенін байқап</w:t>
        <w:br/>
        <w:t>қалып. - Мен де мына жігіттермен шабындық жерді, жайылым:</w:t>
        <w:br/>
        <w:t>дықты көріп қайтайын. Ағысбай, маған да ат әзірле.</w:t>
        <w:br/>
        <w:t>- Тынығып, ертең-ақ...- деген Сейтмағанбет қарттың сөзін</w:t>
        <w:br/>
        <w:t>бөлген Жақсылық:</w:t>
        <w:br/>
        <w:t>- Тынығу қашпас, Сәке. Айлы түнде жол жүріп, жылқышы</w:t>
        <w:br/>
        <w:t>өмірімен танысқанға не жетсін. Ертеңнің де өзіндік жұмысы</w:t>
        <w:br/>
        <w:t>бар. Сусын болса болды.</w:t>
        <w:br/>
        <w:t>- Оның да жөн. Өз көзіңмен көріп, шабындықтың ішегін бел-</w:t>
        <w:br/>
        <w:t>гілеп кеткенің дұрыс. Келін шырағым, жолаушының жолы</w:t>
        <w:br/>
        <w:t>878 ) Сақтапберген ӘЛЖІКОВ</w:t>
        <w:br/>
        <w:t>түскендей... Сейтекең қолын артына ұстаған күйі батар күннің</w:t>
        <w:br/>
        <w:t>астына қарай кең алқапты түре жусап бара жатқан жылқыға</w:t>
        <w:br/>
        <w:t>қадала қарап қалыпты. Теңізден соққан кешікі самал жел оның</w:t>
        <w:br/>
        <w:t>омырауын жапқан салалы сақалы мен әзілдескендей баяу қоз-</w:t>
        <w:br/>
        <w:t>ғайды. Айнала жиек арайланып қызыл шұғылаға бөленген.</w:t>
        <w:br/>
        <w:t>Белдеуде байлаулы тұрған көсіктей көк бестіні көрген Сейтекең</w:t>
        <w:br/>
        <w:t>үйге қарай бұрылып:</w:t>
        <w:br/>
        <w:t>- Ағысбайжан!- деп дауыстады.</w:t>
        <w:br/>
        <w:t>Дене бітімі өзіне тартқан сұңғақ бойлы, ат жақты балаң жігіт</w:t>
        <w:br/>
        <w:t>әкесіне бір нәрсе айтасыз ба дегендей тақау келді.</w:t>
        <w:br/>
        <w:t>- Атыңның ерін алып, оңайға қоярсың. Бүгін де өзің шы-</w:t>
        <w:br/>
        <w:t>ғып, түнгі күзеттегі жігіттерінді, жайылым жағдайын шолып</w:t>
        <w:br/>
        <w:t>қайтқаның жөн. Әлгібір әзірде Жасан «Жантақты» жағалау-</w:t>
        <w:br/>
        <w:t>ындағы ығыса біткен сүйрікті айтып отырды. Жылқыны ол</w:t>
        <w:br/>
        <w:t>маңға әзір апармандар. «Шөмішкөл» мен оның табанын биыл</w:t>
        <w:br/>
        <w:t>шабындыққа аламыз деп отырғанын естіп едім Жақсылықтың.</w:t>
        <w:br/>
        <w:t>Осы естеріңде болсын! - деп қарт баласына ескерту жасады.</w:t>
        <w:br/>
        <w:t>- Бір-екі күнге дейін бие байлаудан қол тимес. Бүгін түн ай</w:t>
        <w:br/>
        <w:t>жарығымен сол шабындықтарды көріп, жайылымдықты ара-</w:t>
        <w:br/>
        <w:t>лап қайтармыз деп еді Темірхан әлгіде. Соған қарайлап тұрға-</w:t>
        <w:br/>
        <w:t>ным әке, - деді Ағысбай.</w:t>
        <w:br/>
        <w:t>- Дұрыс-дұрыс. Өзі бір, шаруақол, ыждағатты жігіт көрінеді.</w:t>
        <w:br/>
        <w:t>Сонау Құмсуаттың алқымына дейін барып қайтыңдар онда.</w:t>
        <w:br/>
        <w:t>- «Жарлепестегі» жылқышылар ауылынакеше кешкілік за-</w:t>
        <w:br/>
        <w:t>вод директоры “Жақсылық та келіпті деп есіттім.</w:t>
      </w:r>
    </w:p>
    <w:p>
      <w:r>
        <w:t>- Е, онда ертең ертелетіп ол да осында кеп қалады екен. Ана</w:t>
        <w:br/>
        <w:t>шешең мен келінге айт- үйлерін әзірлеп, ертеңгі ас-суын даяр-</w:t>
        <w:br/>
        <w:t>ласын.</w:t>
        <w:br/>
        <w:t>Аталы-балалы осылай үй сыртында әңгімелесіп тұрғанда</w:t>
        <w:br/>
        <w:t>«Жиделі сайдың» түстік бетіндегі балта сап иек артпадан жеңіл</w:t>
        <w:br/>
        <w:t>машина бұлт етіп асып түсті. Батар күннің шұғыласымен ша-</w:t>
        <w:br/>
        <w:t>ғылысқан машина әйнегі жалт-жұлт етіп, осылай қарай тіке-</w:t>
        <w:br/>
        <w:t>леп тартып келеді. Мұны байқап қалған Ағысбай:</w:t>
        <w:br/>
        <w:t>- Әне, өздері де кеп қалды,- деп анасына хабар бергелі үйге</w:t>
        <w:br/>
        <w:t>қарай беттеді.</w:t>
        <w:br/>
        <w:t>Мол, жеңіл сырмақ шапанын иығына бос тастаған Сейдекең</w:t>
        <w:br/>
        <w:t>бір-екі аттап машиналылардың алдынан шықты. Завод дирек-</w:t>
        <w:br/>
        <w:t>торы Жақсылық Жетесов шаң басқан үстін қағып түсіп кеп,</w:t>
        <w:br/>
        <w:t>қарт жылқышының қолын алды. Амандықтан кейін:</w:t>
        <w:br/>
        <w:t>- Қалай Сәке, қоныстарың жайлы, жылқыларыңыз күйлі ме?</w:t>
        <w:br/>
        <w:t>деді.</w:t>
        <w:br/>
        <w:t>ШЫҒАРМАЛАРЫ ЯӨТ</w:t>
        <w:br/>
        <w:t>ЖЫЛҚЫШЫЛАР</w:t>
        <w:br/>
        <w:t>Кең жайлау. Жаңа қонған ауыл. Көз жетер жер қара-құра</w:t>
        <w:br/>
        <w:t>мал. Жаңа аяқтанып асыр салған жас төл - «Жиделісай» қол-</w:t>
        <w:br/>
        <w:t>тығының түндігін көтеріп, тіршілік тынысын оятқандай.</w:t>
        <w:br/>
        <w:t>Кең алқапты қолтық түлеп, кілем түгіндей құлпырып жа-</w:t>
        <w:br/>
        <w:t>тыр. Өткен қыстабұл маңға сіреу қар мол түскендіктен деболар-</w:t>
        <w:br/>
        <w:t>еркек, кержусан, изен киіздей тұтасып, ығыса біткен. «Киік-</w:t>
        <w:br/>
        <w:t>қырғанның» ұшарбасынан қараған кісіге «Құланды» түбегінің</w:t>
        <w:br/>
        <w:t>түңдіктей ойып алған осынау шағын қолтығы төрт түлік мал-</w:t>
        <w:br/>
        <w:t>дың жаз жатып, қыс тебіндер сабатты мекені іспетті.</w:t>
        <w:br/>
        <w:t>Іргесін Арал теңізіне беріп, «ЖЧиделісайдың» бөктеріне қаз-</w:t>
        <w:br/>
        <w:t>қатар орналасқан бұл ауыл- Құланды жылқы заводы малшыла-</w:t>
        <w:br/>
        <w:t>рының ауылы. Кешелі-бері жылқының бас-аяғын жинақтап,</w:t>
        <w:br/>
        <w:t>құлынға ноқта салған, бие байлаған түрі бар ауылдың. Ұзын-</w:t>
        <w:br/>
        <w:t>нан ұзақ тартылған желі бойы қоян жонды, бөкен қабақты, бота</w:t>
        <w:br/>
        <w:t>тірсекті құлын шиыршық атады. Одан әріректе күлте жалды,</w:t>
        <w:br/>
        <w:t>қамыс құлақты, алшаң басқан мама биелерді ауыл маңынан ұзат-</w:t>
        <w:br/>
        <w:t>пай, топтап үйіріп, тоқпақ жалды қара қасқа айғыр жүр шет-</w:t>
        <w:br/>
        <w:t>теп.</w:t>
        <w:br/>
        <w:t>Ауыл шетін ала оқшау тігілген алты қанат ақ боз үйдің ірге-</w:t>
        <w:br/>
        <w:t>сіндегі сөреде алты-жеті ат ерттеулі тұр. Күні бойы шабыс</w:t>
        <w:br/>
        <w:t>көргендей, қара терге малынған. Үй көлеңкесіндегі шалғын</w:t>
        <w:br/>
        <w:t>үстіне төселген қалы кілемде ауыл адамдары отыр. Кәрі-жасы,</w:t>
        <w:br/>
        <w:t>қыз-келіншек, жігіт-желеңі аралас. Қыс аяз сорып, көктемнің</w:t>
        <w:br/>
        <w:t>көбең желі шыңдаған шымыр тұлғалы жігіт-желең жағы суа-</w:t>
        <w:br/>
        <w:t>рып алған болаттай ширыққан. Таң сәріден бері ат үстінде</w:t>
        <w:br/>
        <w:t>құрық салып құлын ұстап, бие байлаған олар бір сәт тыныс ал-</w:t>
        <w:br/>
        <w:t>ғандай. Шай үстіндегі әңгімелері соның төңірегінде, бірінің бірі</w:t>
        <w:br/>
        <w:t>орашолақтығын айтысып, ақтарыла сөйлеп, жарыла күліседі. -</w:t>
        <w:br/>
        <w:t>Мұқиядиннің құрық тастасы маған ұнап қалды, - деді Темірхан</w:t>
        <w:br/>
        <w:t>бір кезде.</w:t>
        <w:br/>
        <w:t>- Сізге ұнаса ұнаған да тығар. Дәс әуелгі құлагер байталдың</w:t>
        <w:br/>
        <w:t>құлынына тастаған бұғалығы құлынның мойнында кеткендігі</w:t>
      </w:r>
    </w:p>
    <w:p>
      <w:r>
        <w:t>бізге онша ұнаған жоқ,- деп Жасан қағытып қалды.</w:t>
        <w:br/>
        <w:t>- «Жығылып жатып сүрінгенге күледі» деген осы екен-ау.</w:t>
        <w:br/>
        <w:t>Өзіңнің құлыннан қалай таяқ жегеніңді айтсаңшы одан да!? -</w:t>
        <w:br/>
        <w:t>деп күлді Мұқиядин.</w:t>
        <w:br/>
        <w:t>- Таяқ жеп, аяқтап біз қымыз ішсек етптеңе емес. Мына</w:t>
        <w:br/>
        <w:t>Ағысбайдың мақтап жүрген келіншегі - Розаны айтамын-ау,</w:t>
        <w:br/>
        <w:t>ШЫҒАРМАЛАРЫ 881</w:t>
        <w:br/>
        <w:t>жүрсе бітеді деген, дастарханыңды жай онда,- деп Ағысбайға</w:t>
        <w:br/>
        <w:t>іргедегі сабаны пістіртті Сейтекең.</w:t>
        <w:br/>
        <w:t>Ернектеп құйылған сары қымыздан екі-үш тостағаннан тас-</w:t>
        <w:br/>
        <w:t>тап-тастап жіберген жігіттер суыт аттанып кетті.</w:t>
        <w:br/>
        <w:t>Құланды түбегі Арал теңізіне солтүстіктен иіндеп кіріп,</w:t>
        <w:br/>
        <w:t>терістік батысынан Құмсуат, түстік шығысынан Түшыбас шы-</w:t>
        <w:br/>
        <w:t>ғанақтарын еншілеп бөліп жатыр. Түбектің құрлыққа ұүштасар</w:t>
        <w:br/>
        <w:t>жері киім жеңіндей қиысып барып, үстіртті Үлкен Борсық</w:t>
        <w:br/>
        <w:t>құмына ұласады. Үш жағы бірдей теңізбен шектелгендіктен де</w:t>
        <w:br/>
        <w:t>түбектің құмайтты жері нәрлі де шұрайлы. Мұнда неше түрлі</w:t>
        <w:br/>
        <w:t>шөп ығыса бітеді. Оның үстіне қыс күндері айдынды Арал</w:t>
        <w:br/>
        <w:t>мұзына түскен қарды терістіктен соғатын үрме қылау қалдыр-</w:t>
        <w:br/>
        <w:t>май қуалап әкеп, осы түбектің қойны-қонышына үйіреді.</w:t>
        <w:br/>
        <w:t>Мұндай сілемті жылдары түбектің жайылымдық жері мүлде</w:t>
        <w:br/>
        <w:t>молайып, шабындығы кеңи түседі. Теңіз қолтығының тұнба</w:t>
        <w:br/>
        <w:t>суы шайған жағалау қамысқа сіресіп калады. Ертеректе,</w:t>
        <w:br/>
        <w:t>қыстың қақаған жұтаң жылдарында Барсакелмес аралынан</w:t>
        <w:br/>
        <w:t>ауған құландар мұз үстімен шұбырып кеп, осы түбекті сағалап,</w:t>
        <w:br/>
        <w:t>мекен еткендіктен түбек Құланды атаныпты деседі ел аңызы.</w:t>
        <w:br/>
        <w:t>Қорғалап туған ай арқан бойы көтерілгенде шыққан үш ат-</w:t>
        <w:br/>
        <w:t>тылы сол Құланды түбегінің «Найза», «Райш», «Құлшық» қой-</w:t>
        <w:br/>
        <w:t>науларында жатқан жылқышыларға соқты. Түн қатып, жылқы</w:t>
        <w:br/>
        <w:t>күзеткен Жасан, Мұқиядиндермен кездесіп, жайылым жайы,</w:t>
        <w:br/>
        <w:t>шаруа жағдайын сөйлесіп, «Жантақты» жағалауындағы</w:t>
        <w:br/>
        <w:t>қамысты шабындыққа қарай ойысты. Құмдаөсіп, қолтығы жыр-</w:t>
        <w:br/>
        <w:t>тылып төселіп қалған сіңірлі жабылар болдырар емес. Пысқы-</w:t>
        <w:br/>
        <w:t>рынып алып, сып-сып басып жер танабын тартып келеді. Стол</w:t>
        <w:br/>
        <w:t>қажытқан интеллигенттей емесдиректор, ат үстінде ерге құйып</w:t>
        <w:br/>
        <w:t>қойған қорғасындай нықотыр. Қырықтың қырқасынаенді-енді</w:t>
        <w:br/>
        <w:t>шықса да шаруашылықтық қыры-сырын жақсы білетін ол жас</w:t>
        <w:br/>
        <w:t>жігіттерге әр салада әңгіме шертіп, жол қысқартып келеді.</w:t>
        <w:br/>
        <w:t>Сексеуіл станциясының батысындағы ақ дөңге алғаш завод</w:t>
        <w:br/>
        <w:t>кеңсесінің қазығы қағылғанда Жақсылықты ойландырған бір</w:t>
        <w:br/>
        <w:t>жай құрылыседі. «Арал», «Қарақұм», «Приарал» совхоздарын-</w:t>
        <w:br/>
        <w:t>дағы жылқышылар үйір-үйірі жылқысымен заводқа берілді.</w:t>
        <w:br/>
        <w:t>Жұмысшылар тұс-тұстан ағылып келе бастады. Айдала, жалаң-</w:t>
        <w:br/>
        <w:t>қай ақ дөңнің шаңы шығып жатыр. Жаңа құрылғалы жатқан</w:t>
        <w:br/>
        <w:t>Құланды жылқы заводының болашақ орталығы едібұл. Тек бір</w:t>
        <w:br/>
        <w:t>сүйеніш сол - темір жол станциясы жақын. Бірақ одан не пай-</w:t>
        <w:br/>
        <w:t>да, құрылыс материалы кеп түсіп жатқан жоқ. Не істеу керек?</w:t>
        <w:br/>
        <w:t>ШЫҒАРМАЛАРЫ 877</w:t>
      </w:r>
    </w:p>
    <w:p>
      <w:r>
        <w:t>балғын жігіт бола бастағанымда-ақ қозы соңынан алып, жылқы</w:t>
        <w:br/>
        <w:t>артына салды. Аралдың Құланды түбегінен бастап сонау</w:t>
        <w:br/>
        <w:t>Кішіқұм, Қарақұм қойнауларын шарлап, қыс қыстап, жазотар-</w:t>
        <w:br/>
        <w:t>лап жатып, жылқы бақтық. Өксікпен өткен не бір күндер мен</w:t>
        <w:br/>
        <w:t>түндерді бастан кештік қой! Қараша жабасалма лашық-үйімізде</w:t>
        <w:br/>
        <w:t>мосылы қасқырша самаурынымыз болатын. Ойын-сауық, той-</w:t>
        <w:br/>
        <w:t>думан қайда бізге сонда. Жыл он екі айда ауыл бетін көрмейтін</w:t>
        <w:br/>
        <w:t>күндеріміз де болды. Маңдай терлеп, көнімізді жібітер күн</w:t>
        <w:br/>
        <w:t>қайда онда. Сондағы жылына алатын ақымыз қулақ биенің</w:t>
        <w:br/>
        <w:t>құлыны еді. Ол даалдыңдағы үйір-үйір жылқыдан шашау шы-</w:t>
        <w:br/>
        <w:t>ғын шығармасаң ғана берілетін. Әй, несін айтасын, ол зар за-</w:t>
        <w:br/>
        <w:t>манды! Көзімізді ашқан Октябрь жеңісі ғой, болмаса, әлде қан-</w:t>
        <w:br/>
        <w:t>дай болар еді күніміз!</w:t>
        <w:br/>
        <w:t>Шынында да Сейтекең коллективтендірудің алғашқы күні-</w:t>
        <w:br/>
        <w:t>нен бастап жаңа өмірге белсене араласты, өз колхозының қадір-</w:t>
        <w:br/>
        <w:t>мендіжылқышысы саналды. Колхоздағы онбес жылқы бес-алты</w:t>
        <w:br/>
        <w:t>жылдың ішінде сексенге жетті. Ұлы Отан соғысы жылдарында</w:t>
        <w:br/>
        <w:t>оның баққан сәйгүліктерінен нешеме тұлпар тұяқтылар совет</w:t>
        <w:br/>
        <w:t>жауынгерлерінің қанаты, елдегі еңбектес достарына сусын, ет</w:t>
        <w:br/>
        <w:t>те болды. 1958 жылы әрбір жүз биеден жүз құлын алып, аман</w:t>
        <w:br/>
        <w:t>өсіргені үшін және жылқышы қарттың көп жылғы еңбегін со-</w:t>
        <w:br/>
        <w:t>вет үкіметі Социалистік Еңбек Ері атағымен құрметтеді. Құрмет</w:t>
        <w:br/>
        <w:t>белгісі еңбек адамының жүрегіне нұр, бойына жігер мен қай-</w:t>
        <w:br/>
        <w:t>рат тасқынын құйды. Өзінен кейінгі ұрпаққа қазір ғылым мен</w:t>
        <w:br/>
        <w:t>білім жайын айтып, бие сауатын агрегатты қалай да пайдалану</w:t>
        <w:br/>
        <w:t>қажеттігіне ақыл-кеңесін беріп отырғаны да сол - парасатты</w:t>
        <w:br/>
        <w:t>қарттың көрегендігі еді.</w:t>
        <w:br/>
        <w:t>- Ау, отағасы-ау, құлындар ағытылды, жылқы өріске бет-</w:t>
        <w:br/>
        <w:t>теді. Балаларды әңгімеге айналдырып отыра бересің бе осылай?</w:t>
        <w:br/>
        <w:t>- деді бір шетте жас келіндерімен ноқта есіп отырған Жамал.</w:t>
        <w:br/>
        <w:t>- Айт-айтпаса да кеш боп қапты-ау өзі. Кәні, жігіттер, түнгі</w:t>
        <w:br/>
        <w:t>күзетке шығатындарың аттарыңды әзірлеңдер. Қалғандарың</w:t>
        <w:br/>
        <w:t>ерте жатып, тынығып ертерек тұрыңдар. Ертең сексен бие бай-</w:t>
        <w:br/>
        <w:t>лап, мына Темірханның әлгі айтқан бие сауатын механизмін</w:t>
        <w:br/>
        <w:t>көріңдер, - деп Сейтекең орнынан тұрды. Жылқышылар құры-</w:t>
        <w:br/>
        <w:t>ғын сүйретіп еңіске аттанды. Ауыл үсті кешкі қарбаласқа</w:t>
        <w:br/>
        <w:t>876 Сақтапберген ӘЛЖІКОВ</w:t>
        <w:br/>
        <w:t>бері қарай ойыса бастады. Қарақасқа айғыр құйрығын қадап,</w:t>
        <w:br/>
        <w:t>мойнын жерге салып үйрінен кейіндеп қалып, қайта қосылып,</w:t>
        <w:br/>
        <w:t>айбар көрсеткендей болады. Мама биелер тай-құлындарды ор-</w:t>
        <w:br/>
        <w:t>тағаалып, шұрқырай кісінесіп, жарыла жеңки жөнелді. Еліріп,</w:t>
        <w:br/>
        <w:t>өрепкіп алған қалың жылқы қайырыс берер түрі жоқ.</w:t>
        <w:br/>
        <w:t>Шөп басы ақ жауын суымен жылпылдап, көктайғақ боп қал-</w:t>
        <w:br/>
        <w:t>ған. Құлағер құнажын кібіртіктеп бауырын жаза алмай, жыл-</w:t>
        <w:br/>
        <w:t>қы алдына жете алмай желеді. Қалың дүрбелеңге түскен жыл-</w:t>
        <w:br/>
        <w:t>қы сеңдей соғысты. Ат басын тежеп, не де болса жылқы соңын</w:t>
        <w:br/>
        <w:t>күткен Жамал иығындағы қосауыз мылтықты қолынаалды. Еті</w:t>
        <w:br/>
        <w:t>қызып алған құлагер елегізіп тұрар емес. Өкпе тұстан топтың</w:t>
        <w:br/>
        <w:t>соңын ала қарақасқа айғыр өте бергенде артта қараңдап келе</w:t>
        <w:br/>
        <w:t>жатқан қасқырды байқап қалды Жамал. Қолындағы қосауыз"</w:t>
        <w:br/>
        <w:t>дың шүріппесін қалай қосып қалғанын да сезбей қалды. Ши-</w:t>
        <w:br/>
        <w:t>ыршық атып тұрған құнажын байтал мылтық даусынан шошы-</w:t>
        <w:br/>
        <w:t>нып, атылып түскенде Жамал жерге томп ете қалды. Еш жері</w:t>
        <w:br/>
        <w:t>ауырмаған сияқты. Құнажын шылбырын сүйретіп дүрбелеңнің</w:t>
        <w:br/>
        <w:t>соңынан кете барды. Сипалап жүріп, мылтықты тауып алған</w:t>
      </w:r>
    </w:p>
    <w:p>
      <w:r>
        <w:t>Жамал бет алды екінші рет атты. Осы кезде түн түндігін жар-</w:t>
        <w:br/>
        <w:t>ған мылтық даусымен Сейтмағанбет те жетіп үлгірген еді. Таң</w:t>
        <w:br/>
        <w:t>саз бере ерлі-зайыптылар қалың жылқыны аман-сау ауыл ма-</w:t>
        <w:br/>
        <w:t>ңына үйіріп әкеп, аттан түсті...</w:t>
        <w:br/>
        <w:t>1945 жылдың көктемі де келді. Ауыл жайлауға, отар-отар қой</w:t>
        <w:br/>
        <w:t>өріске шықты. Азын-аулақ сиырдың бақташысы жаяу, шопан</w:t>
        <w:br/>
        <w:t>ылаусыз қалды. Жылқының қадірі енді жетті. Колхоз шаруа-</w:t>
        <w:br/>
        <w:t>шылығын күйзелткен әлгі «Өзім білем» бастық сол жылы ор-</w:t>
        <w:br/>
        <w:t>нынан алынды.</w:t>
        <w:br/>
        <w:t>Неміс басқыншыларын бір жола талқандаған жеңіс дабылы</w:t>
        <w:br/>
        <w:t>Қарақұм қойнауында жатқан еңбек адамдарын да қуанышқа</w:t>
        <w:br/>
        <w:t>бөледі. Лек-легімен жауынгерлер майданнан оралып жатты.</w:t>
        <w:br/>
        <w:t>Омыраулары толған награда. Ақ түйенің қарнын жарып, той-</w:t>
        <w:br/>
        <w:t>тойлаған сол Ұлы Жеңіс күні Сейтмағанбет те құрығын алып,</w:t>
        <w:br/>
        <w:t>жылқыға қайта шықты.</w:t>
        <w:br/>
        <w:t>Қарақұм қойнауында туып, құмында ер жетіп, елу жылды</w:t>
        <w:br/>
        <w:t>артқасалған қарт Сейтмағанбеттің омырауын жапқан күмістей</w:t>
        <w:br/>
        <w:t>ақ сақалы, маңдайындағы қатпарлы іздер оның үлкен өмір жо-</w:t>
        <w:br/>
        <w:t>лының куәсі болатын.</w:t>
        <w:br/>
        <w:t>- Ол күндердің қазір белгісі де қалған жоқ,- дейді қарт өткен</w:t>
        <w:br/>
        <w:t>өмір жолың еске алғанда. - Әкеден жастай жетім қалып, Ах-</w:t>
        <w:br/>
        <w:t>мет, Шоқпар деген байлардың есігінде өстім. Балалықтан өтіп,</w:t>
        <w:br/>
        <w:t>882 ) Сақтапберген ӘЛЖІКОВ</w:t>
        <w:br/>
        <w:t>Қазір жер қара, күнжылы- көктем. Ел жайлауда, жылқыөрісте.</w:t>
        <w:br/>
        <w:t>Ал ертең қақаған қыста завод жұмысшыларын, жылқышыла-</w:t>
        <w:br/>
        <w:t>рын қайда паналатпақ. Жылқы қыс қыстайтын Кішіқұм,</w:t>
        <w:br/>
        <w:t>Қарақұм жайылымдарынан да жылқышыларға үй, жылқыға</w:t>
        <w:br/>
        <w:t>ықтасын қажет. Бұл жайларды аудан басшыларына айтып,</w:t>
        <w:br/>
        <w:t>құрылысматериалдарынан көмекберудіөтінді. Олар уәдеберді.</w:t>
        <w:br/>
        <w:t>Бірақ оған дейін қол қусырып отыру қазкет пе! Бұрын басшы-</w:t>
        <w:br/>
        <w:t>лық қызметінде болмаған оған жаңа құрылғалы жатқан завод</w:t>
        <w:br/>
        <w:t>шаруашылығын бірден баурап кету оңайға түспеді.</w:t>
        <w:br/>
        <w:t>Құрылысшылар бриғадасын құрды. Әзірге жергілікті құры-</w:t>
        <w:br/>
        <w:t>лыс материалдарын пайдалануды ойлады. Осы мақсатта стан-</w:t>
        <w:br/>
        <w:t>ция депосының оң қапталындағы тау болып үйіліп жатқан</w:t>
        <w:br/>
        <w:t>шлакты пайдаланып, пплак-блокты үй құрылыстарын салу ұйға-</w:t>
        <w:br/>
        <w:t>рылды. Орталықта аз уақыт ішінде одан он-он бес үй тұрды.</w:t>
        <w:br/>
        <w:t>Екінші бір бригаданы Арал түбектерінен қамыс дайындатты-</w:t>
        <w:br/>
        <w:t>рып, оны қыс қыстайтын Қарақұм, Кішіқұүм қойнауларына та-</w:t>
        <w:br/>
        <w:t>сытып, қамыстан име баздар салдыра бастады. Мал азығын</w:t>
        <w:br/>
        <w:t>әзірлеу де қызу қолға алынды. Зоотехниктік шаралар жүргізіле</w:t>
        <w:br/>
        <w:t>бастады. Бұл істе завод партия ұйымы коммунистерді алдыңғы</w:t>
        <w:br/>
        <w:t>шепке қойды. Ұйымдастыру-көпшілік жұмыстарын пәрменді</w:t>
        <w:br/>
        <w:t>жүргізді. Ағысбай, Тәжібай, Қалағай, Қамар сияқты жас ком-</w:t>
        <w:br/>
        <w:t>мунистер түн жылқы күзетінде болса, күндіз білек түріп шөп</w:t>
        <w:br/>
        <w:t>шапты, құрылыссалысты. Қиындықтың қандайы болса да жеңе</w:t>
        <w:br/>
        <w:t>білді.</w:t>
        <w:br/>
        <w:t>Завод екі-үш жылды артына салып алғасын кемелденіп, мем-</w:t>
        <w:br/>
        <w:t>лекетке өз өнімін де бере бастады. Кешегі ақ таңдағы шыққан</w:t>
        <w:br/>
        <w:t>Ақдөң бүгінде кішігірім қалашыққа айналды. Әсем салынған</w:t>
        <w:br/>
        <w:t>үй, саялы ағашты көшесі көз тартып, көңіл тояттатады. Қысқы</w:t>
        <w:br/>
        <w:t>жайылымдарда әрбір жылқышы бригадалардың стандартты са-</w:t>
        <w:br/>
        <w:t>лынған шағын ауылдары қоныс тепті. Олардың жандарында</w:t>
      </w:r>
    </w:p>
    <w:p>
      <w:r>
        <w:t>құм қойнауынан орналасқан бейне бір фабрикадай зәулім жыл-</w:t>
        <w:br/>
        <w:t>қыбаздары асқақ көрінеді. Міне, осының бәрі жас та болса есебін</w:t>
        <w:br/>
        <w:t>тауып, ұйымдастыра білген осынау ат үсінде келе жатқан ша-</w:t>
        <w:br/>
        <w:t>ғын тұлғалы, ат жақты, ашаң жүзді жігерлі жігіттің үлесі</w:t>
        <w:br/>
        <w:t>іспетті.</w:t>
        <w:br/>
        <w:t>Үш аттылы талай жерді шолып, ауылға оралғанда жазғы таң</w:t>
        <w:br/>
        <w:t>арайлап атып келе жатты. Ұйқысы сергек, қамқорлығы мол</w:t>
        <w:br/>
        <w:t>Сейтекең бұл кезде тысқа шығып, бірін-бірі қуалап, жағаға соқ-</w:t>
        <w:br/>
        <w:t>қан теңіз толқынының сыбдырына құлақ түріп тұр еді. Алтын</w:t>
        <w:br/>
        <w:t>табақты Ай «Киік қырған» шоқысының ұтпар басына иек арт-</w:t>
        <w:br/>
        <w:t>ШЫҒАРМАЛАРЫ 885</w:t>
        <w:br/>
        <w:t>дізесімен шөкелей отырды да, көсіктей қосемшекті бір-бір тар-</w:t>
        <w:br/>
        <w:t>тып қалды. Сөйтті де қолтығындағы сауатын агрегатты ептеп</w:t>
        <w:br/>
        <w:t>емшекке кигізді. Роза шелекті былай қойып, Мұқиядин ұстап</w:t>
        <w:br/>
        <w:t>тұрған биеге де құр-құрлай жақындап бауырына агрегатпен</w:t>
        <w:br/>
        <w:t>отырды. Екі-үш минуттан кейіп емшекті агрегаттан босатып,</w:t>
        <w:br/>
        <w:t>саусағымен тағы да бір-екі тартып, орнынан тұрды. Осы сәт</w:t>
        <w:br/>
        <w:t>күндікке демдерін ішіне тартып, сырт қауіпсініп тұрғандар бір</w:t>
        <w:br/>
        <w:t>серпіліп қалды, сауылған биелер босатылды. Розаны күтіп</w:t>
        <w:br/>
        <w:t>тұрған жұрт оны ортаға алып, алғысын айтып жатыр.</w:t>
        <w:br/>
        <w:t>- Бәрекелді, келін, бәрекелді!</w:t>
        <w:br/>
        <w:t>- Хош,- деді Темірхан жігіттерге бұрылып,- енді бұл сауыл-</w:t>
        <w:br/>
        <w:t>ған биелерді бүгін екінші рет саумай-ақ қойыңдар. Арасына бір</w:t>
        <w:br/>
        <w:t>сағаттан салып, құлындарын емізіп тұрған дұрыс. Ал екінші</w:t>
        <w:br/>
        <w:t>күні, екі реттен, үшінші күні үш реттен, солай бірте-бірте</w:t>
        <w:br/>
        <w:t>үйретіп, сауым мерзімін беске дейін жеткізген абзал. Ал, кәне,</w:t>
        <w:br/>
        <w:t>тағы да көрелік биелерді.</w:t>
        <w:br/>
        <w:t>Манадағыдай емес, ендігі ұсталған биелердің сауымына</w:t>
        <w:br/>
        <w:t>Жасан, Мұқиядиннің келіншектері де қатысты. Бір-екі биенің</w:t>
        <w:br/>
        <w:t>тарпаң мінез көрсетіп, шам шығарғаны болмаса бұл алғашқы</w:t>
        <w:br/>
        <w:t>күні агрегатпен жиырма сегіз бие сауылды.</w:t>
        <w:br/>
        <w:t>Сейтекең сол күні бастаманың алғашқы сәтіне арналған</w:t>
        <w:br/>
        <w:t>қымыз мұрындығын жасады. Жылқылы ауыл жастары бұл</w:t>
        <w:br/>
        <w:t>кешті думан-тойға айналдырды.</w:t>
        <w:br/>
        <w:t>Түн жарымы ауғанша шырқалған ән, тартылған күй сазы</w:t>
        <w:br/>
        <w:t>Аралдың бұйра жалды асау толқынындай Құланды түбегін тер-</w:t>
        <w:br/>
        <w:t>беп тұрды.</w:t>
        <w:br/>
        <w:t>КОММУНИСТЕР</w:t>
        <w:br/>
        <w:t>Совхоз партия комитетінің бюро мәжілісі қызу жүріп жатты.</w:t>
        <w:br/>
        <w:t>- Кәне, кімде қандай пікір бар? - деді мәжілістің күн тәрті-</w:t>
        <w:br/>
        <w:t>біндегі кезекті мәселені баяндай келіп, шымыр денелі, өткір</w:t>
        <w:br/>
        <w:t>көзді, сары жігіт.</w:t>
        <w:br/>
        <w:t>Бұлсовхоз партия комитетінің секретары - Әлихан Нұрмаханов</w:t>
        <w:br/>
        <w:t>еді.</w:t>
        <w:br/>
        <w:t>- Менде бір ауыз...</w:t>
        <w:br/>
        <w:t>Сөз совхоздың бас зоотехнигі Мұстафа Күмісбаевқа берілді.</w:t>
      </w:r>
    </w:p>
    <w:p>
      <w:r>
        <w:t>- Ірілендірілген шопандар бригадаларының құрамын парт-</w:t>
        <w:br/>
        <w:t>бюро мәжілісінде бекітіп отырғанымыз өте орынды. Өйткені,</w:t>
        <w:br/>
        <w:t>25-147</w:t>
        <w:br/>
        <w:t>888 Сақтапберген ӘЛЖІКОВ</w:t>
        <w:br/>
        <w:t>Партбюро мүшелері ой түйінін ортаға салып, көп уақыт өзара</w:t>
        <w:br/>
        <w:t>пікір алысты. Ірілендірілген шопандар бригадасы құрылды.</w:t>
        <w:br/>
        <w:t>Оныңбригадирлігіне қой шаруашылығында тәжірибесі мол ком-</w:t>
        <w:br/>
        <w:t>мунист, зоотехник Ерғазы Бекмағамбетов тағайындалды. Парт-</w:t>
        <w:br/>
        <w:t>бюро алда тұрған міндет - мал қыстатуды алғашқы күннен бас-</w:t>
        <w:br/>
        <w:t>тап ұйымшылдықпен жақсы өткізу жөнінде шешім қабылдады.</w:t>
        <w:br/>
        <w:t>Шешім дауысқа салынды. Коммунистер оны толық бір ауыз-</w:t>
        <w:br/>
        <w:t>дан қуаттады.</w:t>
        <w:br/>
        <w:t>Партком секретары қорытынды сөз сөйлеуге оңтайлана бер-</w:t>
        <w:br/>
        <w:t>ген еді, шет жақтан көтерілген қол көрінді. Осы кезде отырған-</w:t>
        <w:br/>
        <w:t>дар:</w:t>
        <w:br/>
        <w:t>- Мынау Байғабыл қарт қой, шамасы. Мәжіліс жұмысын</w:t>
        <w:br/>
        <w:t>аяқтап қалғанда қол көтергеніне жол болсын?</w:t>
        <w:br/>
        <w:t>- Қарттың арызы бар шығар, айтатын.</w:t>
        <w:br/>
        <w:t>- Осы бригадаларыңа қоспай-ақ қойыңдар демесе не етсін! -</w:t>
        <w:br/>
        <w:t>десіп жатты өзара.</w:t>
        <w:br/>
        <w:t>Осындай әркім өз жорамалымен отырғанда, тымағын қолты-</w:t>
        <w:br/>
        <w:t>ғына қысып ұстаған Байғабыл қарт президиум столы жанын-</w:t>
        <w:br/>
        <w:t>дағы мінбеге жақындап барып та қалып еді. Байғабыл - осы совхоз-</w:t>
        <w:br/>
        <w:t>дың байырғы шопандарының бірі.</w:t>
        <w:br/>
        <w:t>- Менің бір-екі ауыз ғана сөзім бар. Осы партия жиналысына</w:t>
        <w:br/>
        <w:t>аттанарда кемпіріміз екеуміз көп ақылдастық,- деп бастады</w:t>
        <w:br/>
        <w:t>сөзін қарт.- Ақылдасқанда айтудың орайы келмей, көптен бері</w:t>
        <w:br/>
        <w:t>ойымызда жүрген бір сөздің жайы еді.</w:t>
        <w:br/>
        <w:t>- Іркілмеңіз. Айтыңыз! - деді секретарь қарт коммуниске</w:t>
        <w:br/>
        <w:t>қарап.</w:t>
        <w:br/>
        <w:t>Біз табысқа тоқмейілсуден аулақпыз. Қол жеткен игілі-</w:t>
        <w:br/>
        <w:t>гімізді мақтаныш етумен бірге, ақылдарыңды айтып, кемшілі-</w:t>
        <w:br/>
        <w:t>гімізді сынап жатырсыңдар. Оларыңа рахмет! - деп Бәкең стол</w:t>
        <w:br/>
        <w:t>басындағыларды тағы бір шолып алып, әлгіде ұстай келген</w:t>
        <w:br/>
        <w:t>түлкі тымағын енді мінбенің жиегіне қойды.- Сөйтсе де: «Көңіл</w:t>
        <w:br/>
        <w:t>кірі айтса кетер, көйлек кірі жуса кетер» демекші...</w:t>
        <w:br/>
        <w:t>- Айтыңыз... Айтыңыз-деді совхоз директоры, осы кісі әлде-</w:t>
        <w:br/>
        <w:t>кімнен жасқанып тұр ма деген пікірмен.</w:t>
        <w:br/>
        <w:t>- Айтқанда, менің айтарым, ірілендірілген механикаланды-</w:t>
        <w:br/>
        <w:t>рылған шопандар бригадасы жер-су жағдайына қарап ұйымдас-</w:t>
        <w:br/>
        <w:t>тырылатын болды ғой. Соның бір мүшесі біз делік. Холі. Сонда</w:t>
        <w:br/>
        <w:t>біз барлық шаруашылықты бригадирімізбен келісіп, шешіп</w:t>
        <w:br/>
        <w:t>істейміз ғой. Хош. Ал былайшаңда, ат ізін аз салатын кейбір</w:t>
        <w:br/>
        <w:t>басшыларымыз бар. Олар енді бригадирімізбен сөйлесіп, біздің</w:t>
        <w:br/>
        <w:t>талап-тілегімізбен есептеспейтін шығар?</w:t>
      </w:r>
    </w:p>
    <w:p>
      <w:r>
        <w:t>386 Сақтапберген ӘЛЖІКОВ</w:t>
        <w:br/>
        <w:t>бұл құрамға енуге тілек білдіруші коммунист шопандардың</w:t>
        <w:br/>
        <w:t>жауапкершілігін арттыратыны сөзсіз. Қабылбай Ырзаев пен</w:t>
        <w:br/>
        <w:t>Қонысбай Жылмағамбетовтердің шопандар бригадасына енуі-</w:t>
        <w:br/>
        <w:t>не менің қарсылығым жоқ,- деді ол.</w:t>
        <w:br/>
        <w:t>- Ал, Байторы Ешмағамбетовке ше?</w:t>
        <w:br/>
        <w:t>- Бөле-жаратын дәнемесі жоқ. Үшеуін де құрамға енгіземіз, -</w:t>
        <w:br/>
        <w:t>деген дауыс естілді арт жақтан.</w:t>
        <w:br/>
        <w:t>-“Жоқ, жолдастар. Өткен жылы оның бірқатар қойы шығын-</w:t>
        <w:br/>
        <w:t>ға ұшырады, - деді зоотехник өз ұсынысын қуаттап.</w:t>
        <w:br/>
        <w:t>Отырғандар ойланып қалды. Секретарь енді оқшау отырған</w:t>
        <w:br/>
        <w:t>ферма меңгерушісі Тұрымбетовке (қазір ол ауылдық совет пред-</w:t>
        <w:br/>
        <w:t>седателі) қарады да:</w:t>
        <w:br/>
        <w:t>- Мүмкін Рекең пікір айтар? - деп сөз тастады. Жүзін әжім</w:t>
        <w:br/>
        <w:t>торлары өрнектеген бұл кісіні бюро мүшелері ғана емес, бүкіл</w:t>
        <w:br/>
        <w:t>совхоз жұрттшшылығы қадір тұтады. Ол - ауыл ағасы. Қиыншы-</w:t>
        <w:br/>
        <w:t>лық тауқыметін тартқан кісі, оның үстіне партиялық стажы-</w:t>
        <w:br/>
        <w:t>ның өзі осында отырғанның көбінің жасымен теңдес. Өмір</w:t>
        <w:br/>
        <w:t>тәжірибесі өз алдына бір төбе. Өткен қыстың қаһарлы күндерін</w:t>
        <w:br/>
        <w:t>көз алдына елестетіп отырғандай ол.</w:t>
        <w:br/>
        <w:t>...Қоян жылының қақаған қысы болатын. Қаңтары - сары</w:t>
        <w:br/>
        <w:t>аязға, ақпаны - қара дүрсін боранға ұласып, білгенін істеп</w:t>
        <w:br/>
        <w:t>тұрған-ды қыс. Қарға адым жер аттау мұң болып, шамадан тыс</w:t>
        <w:br/>
        <w:t>жауған қарға малтығып келеді ол. Омбылап, кейде үрме қарға</w:t>
        <w:br/>
        <w:t>белуардан көміліп те кетеді. Басқа шопандардай он екі мүшесі</w:t>
        <w:br/>
        <w:t>түгел де емес, Байторының халі не болды екен деген ой ферма</w:t>
        <w:br/>
        <w:t>меңгерушісін мазалап келеді. Ол өзінің тершіп, әбден шарша-</w:t>
        <w:br/>
        <w:t>ғанын да ұмытқандай.</w:t>
        <w:br/>
        <w:t>Ертелетіп-ақ шыққан ол Байторының қыстауына қозы көш</w:t>
        <w:br/>
        <w:t>жерден түс ауа әрең жетті. Балдағына сүйенген шопан келін-</w:t>
        <w:br/>
        <w:t>шегімен қой қораның алдын ашып, шөп шашып жатқан үстінен</w:t>
        <w:br/>
        <w:t>түсті. Амандықтан кейін жай-жапсарды баяндады шопан. Бірақ</w:t>
        <w:br/>
        <w:t>ол ферма меңгерушісінің: «Кәне көмек беріңдер, бермесендер</w:t>
        <w:br/>
        <w:t>қойларыңды қайтып алыңдар» деп айтар деген пікірінен шық-</w:t>
        <w:br/>
        <w:t>пады. Іштей сезгендей жағдайды.</w:t>
        <w:br/>
        <w:t>- Азын-аулақ жем бар еді,- деді Байторы,- оны да кеше вер-</w:t>
        <w:br/>
        <w:t>толетпен әкеп тастаған. Соны арық-тұраққа талшалап, өткен</w:t>
        <w:br/>
        <w:t>жылғы осынау саңылтырды араластырып беріп жатырмыз.</w:t>
        <w:br/>
        <w:t>- Өте орынды. Ал жағдайды өзің де көріп тұрсың ғой. Бар</w:t>
        <w:br/>
        <w:t>шөпті таситын жол болмай тұр. Шынжыр табанды трактордың</w:t>
        <w:br/>
        <w:t>да шамасы келмей қалды. Тек қолдағы бар шөпті үнемдеп</w:t>
        <w:br/>
        <w:t>ШЫҒАРМАЛАРЫ 3891</w:t>
        <w:br/>
        <w:t>деіші-сырты сылақ тілейтін. Күзгі жайылымдағы Бәкең қойды</w:t>
        <w:br/>
        <w:t>отарлай жайып, бала-шағасымен осы істерді ерте бастан қолға</w:t>
        <w:br/>
        <w:t>алды. Бірақ қораға түскен шөп көлемі көзге болмаса, өткен</w:t>
        <w:br/>
        <w:t>жылғыдан қораштау көрінеді.</w:t>
      </w:r>
    </w:p>
    <w:p>
      <w:r>
        <w:t>Бірде совхоз бухгалтері Шәмет келгенде Бәкең:</w:t>
        <w:br/>
        <w:t>- Осы менің отарыма түскен шөптің қанша екенін білемісің?</w:t>
        <w:br/>
        <w:t>- деп сұрады.</w:t>
        <w:br/>
        <w:t>- Ферма меңгерушісінің берген ақпарына қарағанда,- ол</w:t>
        <w:br/>
        <w:t>кертік мұрнын біраз уқалап отырып,- шамасы он бес тоннадай</w:t>
        <w:br/>
        <w:t>болады-ау! - деген-ді.</w:t>
        <w:br/>
        <w:t>- Жә, бұларыңмен келіспеймін. Өткен жылы да мол шөп</w:t>
        <w:br/>
        <w:t>түсіреміз деп уәде беріп, алдап кеткенсіздер. Тап мыналарыңда</w:t>
        <w:br/>
        <w:t>бір жымқырма бар. Биыл «қоян» жылы. Байқаңдар! Мынала-</w:t>
        <w:br/>
        <w:t>рыңды осы бастан парткомге - тіке секретарьдың өзі Әлиханға</w:t>
        <w:br/>
        <w:t>хабарлаймын, - деп Бәкең күш көрсеткен-ді.</w:t>
        <w:br/>
        <w:t>Құр қоқан-лоқыдан не пайда, міне, азынаған қыс ерте түсті.</w:t>
        <w:br/>
        <w:t>Ақпанның алғашқы күндерінің өзі қаһарына мініп, қыса келді</w:t>
        <w:br/>
        <w:t>қалың қар. Үскірік аяз, бет қаратпас боран мал түгіл, ауыл-үйдің</w:t>
        <w:br/>
        <w:t>арасындағы қатынасты әлден-ақ үзді. Долы боранмен арпалы-</w:t>
        <w:br/>
        <w:t>сып, есік алдындағы қораға баратын бір аяқ жолдың қарын</w:t>
        <w:br/>
        <w:t>күреп шығатын реттер болды. Қорасы қайсы, үйі қайсы, ажы-</w:t>
        <w:br/>
        <w:t>ратып болмайды. Төбе-төбенің қарын үйіріп әкеп, ойпаңдау</w:t>
        <w:br/>
        <w:t>жерге - қолтыққа тыққылайды жел. «Қаройдың» табаны мен</w:t>
        <w:br/>
        <w:t>«Қосшоқының» ұшар басы теңеліп қалғандай, қардың қалың-</w:t>
        <w:br/>
        <w:t>дығы кісі бойы, қол созым.</w:t>
        <w:br/>
        <w:t>Совхоз орталығымен байланыс уақытша үзілді. Күн көзі сәл</w:t>
        <w:br/>
        <w:t>ашылды дегенше вертолетте қалықтап көп жүрді. Бір-екірет</w:t>
        <w:br/>
        <w:t>қаптап нан, тайланған шөп тастаған болды. Ол не талшық бол-</w:t>
        <w:br/>
        <w:t>сын!</w:t>
        <w:br/>
        <w:t>“Ұлы Отан соғысында болып, талай қиыншылықтарды өз ба-</w:t>
        <w:br/>
        <w:t>сынан өткізген Бәкең бұған мойымады. Жұбайы Балтамғанға</w:t>
        <w:br/>
        <w:t>жігер беріп, совхоздың бір қора қойын қалай аман алып қалуды</w:t>
        <w:br/>
        <w:t>ойластырды. Отынды үнемдеп жағып, малға азын-аулақ шөптің</w:t>
        <w:br/>
        <w:t>өзіне саңылтыр қосып, талшықтап беріп отырды. Қойдан шы-</w:t>
        <w:br/>
        <w:t>ғын болды... Бірақ көктемге таяғын ұстап шыққан шопандар-</w:t>
        <w:br/>
        <w:t>дың қатарына Байторы қосылмады, саулықтарын ол қыстан</w:t>
        <w:br/>
        <w:t>аман алып шықты. Бұл да ерлік. Егер де ол жылдары қазіргіде-</w:t>
        <w:br/>
        <w:t>гідей іргелі, бір жерге топтасқан шопандар бригадасы болғанда</w:t>
        <w:br/>
        <w:t>табиғаттың қандай бір дүлейі болса да берілмеген болар едік-ау</w:t>
        <w:br/>
        <w:t>деп тұр ол қазір. Енді мына сияқты тепсе темір үзгендей аса</w:t>
        <w:br/>
        <w:t>ШЫҒАРМАЛАРЫ 383</w:t>
        <w:br/>
        <w:t>ты. Айдынды теңіз бетінде жымыңдаған жарық жұлдыздар сәу-</w:t>
        <w:br/>
        <w:t>лесі ғана діріл қағып жатты.</w:t>
        <w:br/>
        <w:t>- Ат-көліктерің аман оралдыңдар ма? - деді қарт, шолғын-</w:t>
        <w:br/>
        <w:t>шылардың алдынан шығып.- Аттарды өзім жайлайын, бірер</w:t>
        <w:br/>
        <w:t>сағат көз шырымын алыңдар енді.</w:t>
        <w:br/>
        <w:t>- Неге әке? Ұнжырғасы түсіп, иығы салбыран келген мына</w:t>
        <w:br/>
        <w:t>Темірхан балаңыз болмаса, атты өзіміз-ақ жайлаймызғой,- деді</w:t>
        <w:br/>
        <w:t>әзілдеп күлген Ағысбай, аттарды байлап жатып.</w:t>
        <w:br/>
        <w:t>Ол сендей үнемі ат үстінде жүріп, көн тақым болған дейсің</w:t>
        <w:br/>
        <w:t>бе. Шаршаған шығар,- деп Темірханға араша түсті қарт.</w:t>
        <w:br/>
        <w:t>- Солай да болар,- деп шаршағанын мойындай салды Темірхан.</w:t>
      </w:r>
    </w:p>
    <w:p>
      <w:r>
        <w:t>- Ат-көлігіміз аман. Көп жерді көріп, шолып қайттық, Сейтеке.</w:t>
        <w:br/>
        <w:t>Жайылымдық та, шабындық та мол екен биыл, - деп Жақсылық</w:t>
        <w:br/>
        <w:t>қарт жылқышыға көргендерін қысқаша айтты.</w:t>
        <w:br/>
        <w:t>-Жақсы болған. Жақсы болған. Ал үйге кіріп демалыңдар,-</w:t>
        <w:br/>
        <w:t>деп жігіттердің шаруақорлығына сүйсініп қалды қарт.</w:t>
        <w:br/>
        <w:t>Ағысбай - Сейтмағанбет қарттың үлкен баласы. «Арал» сов-</w:t>
        <w:br/>
        <w:t>хозынан бір үйір жылқысымен заводқа келгенде:</w:t>
        <w:br/>
        <w:t>- Шырағым, Ағысжан, қартайдым ба, әлде науқас жеңді ме,</w:t>
        <w:br/>
        <w:t>денсаулығым шамалы. Ендігі жерде әкеңнің құтты құрығын</w:t>
        <w:br/>
        <w:t>өзің ал. Мына бір үйір жылқыны өз атыңа аударып жазғыз,-</w:t>
        <w:br/>
        <w:t>деген-ді әке баласына. Мұны мақүл көрген Ағысбай жаңа қоныс-</w:t>
        <w:br/>
        <w:t>тан бастап, әке құрығы ғана емес, үй тіршілігінің ауыр салма-</w:t>
        <w:br/>
        <w:t>ғын мойнынаалған еді. Әке жолын қуған жасжылқышыалғаш-</w:t>
        <w:br/>
        <w:t>қы күннен бастап-ақ ынта-жігермен, жастық албырттықпен,</w:t>
        <w:br/>
        <w:t>аса бір жауапкершілік сезіммен іске кірісті. Еңбекте жоғары</w:t>
        <w:br/>
        <w:t>көрсеткіштерге жетті. Сөйтіп, ол көп ұзамай-ақ еңбек сүйгіш-</w:t>
        <w:br/>
        <w:t>тігімен ел арасында құрметке бөленді. Оның бұл еңбегін үкі-</w:t>
        <w:br/>
        <w:t>метіміз жоғары бағалап, 1966 жылы Құрмет белгісі орденімен</w:t>
        <w:br/>
        <w:t>наградталды. Ол заводтың мандай алды жылқышылар бригада-</w:t>
        <w:br/>
        <w:t>сының бригадирі.</w:t>
        <w:br/>
        <w:t>- Меніңше, көре-біле құрып қойған ауға балық та түспейді.</w:t>
        <w:br/>
        <w:t>Мұндай торды көрмек былай тұрсын, жүген-құрық тимеген</w:t>
        <w:br/>
        <w:t>биелер де бар бұлардың ішінде. Ендеше, ең алдымен бұрын са-</w:t>
        <w:br/>
        <w:t>уылып жүрген мама биелерді ғана біртіндеп, құр-құрлап ұстап</w:t>
        <w:br/>
        <w:t>кіргізіп сауып көргеніміз мақұл,- деді Жақсылық. Оны Сейтекең</w:t>
        <w:br/>
        <w:t>де қуаттады.</w:t>
        <w:br/>
        <w:t>884 Сақтапберген ӘЛЖІКОВ</w:t>
        <w:br/>
        <w:t>- Өте орынды. Кем-кемдеп бойын үйреткен жөн. Жасан мен</w:t>
        <w:br/>
        <w:t>Мұқиядин сауылып жүрген момақан екі биені ұстап әкелді де,</w:t>
        <w:br/>
        <w:t>құлындарын екінші тор бөлмеге кіргізіп, аналарын сауатын</w:t>
        <w:br/>
        <w:t>жерге енгізді.</w:t>
        <w:br/>
        <w:t>- Енді былай болсын, - деді Темірхан оларды тоқтатып,- бұл</w:t>
        <w:br/>
        <w:t>алғашқы тәжірибеміз ғой. Момақан дегенмен кім біледі, жыл-</w:t>
        <w:br/>
        <w:t>қының аты - жылқы. Емшегіне тас кенедей жабысып, сорып</w:t>
        <w:br/>
        <w:t>жатқан емізіктен шошынып, жазым етуі де ықтимал. Сол үшін</w:t>
        <w:br/>
        <w:t>алдыңғы оң аяғын бақайынан байлап, тізесін бүгіп, мойнына</w:t>
        <w:br/>
        <w:t>асып қоялық. Сондасалмақ үш аяғына түсіп, тарпаң мінез көрсе-</w:t>
        <w:br/>
        <w:t>те алмас. Екіншіден, осы бастан биеде агрегатшы сауыншы-</w:t>
        <w:br/>
        <w:t>сына еті үйрене бергені дұрыс. Кәне, кім бар әйелдерден?</w:t>
        <w:br/>
        <w:t>Ауылдың қыз-қырқын, бала-шаға, кемпір-шалы осы маңда</w:t>
        <w:br/>
        <w:t>болатын.Жаңалықты көріп қызықтайды.таңдайын қағып таң-</w:t>
        <w:br/>
        <w:t>ырқасады. Топтан жарылып шығып, батылы барып, мен сауам</w:t>
        <w:br/>
        <w:t>дей қоймады ешкім.</w:t>
        <w:br/>
        <w:t>- Мұқиядиннің үйіндегі келін епті еді,- деді қара кемпір</w:t>
        <w:br/>
        <w:t>дауыстап.</w:t>
        <w:br/>
        <w:t>- Ойбай, атай көрмеңіз, енеке-тай! - деп сытылып шықты</w:t>
        <w:br/>
        <w:t>ол.</w:t>
        <w:br/>
        <w:t>- Әй, бері кел! - деген Жасан, шеттеп тұрған келіншегін ша-</w:t>
        <w:br/>
        <w:t>қырды.</w:t>
      </w:r>
    </w:p>
    <w:p>
      <w:r>
        <w:t>- Үлкен үйдегі атамның келінінікі жол! - деп ол Ағысбай-</w:t>
        <w:br/>
        <w:t>дың келіншегіне артты салмақты.</w:t>
        <w:br/>
        <w:t>Жұрт аңтарылып тұр. Үй маңындағы электр двигателінің</w:t>
        <w:br/>
        <w:t>дүрсіліндей аты аталған келіншектердің жүрегі дүрсілдеп, тай-</w:t>
        <w:br/>
        <w:t>сақтап, қашқалақтайды. Ұялды ма, әлде, шынында да рет бри-</w:t>
        <w:br/>
        <w:t>гадирдің әйелінікі, неге бастамайды деген сөз қажырландыр-</w:t>
        <w:br/>
        <w:t>ды ма, Ағысбайдың келіншегі Роза ақ халат киіп, қарына ше-</w:t>
        <w:br/>
        <w:t>легін іліп, бие тұрған тор ішіне қарай беттеді.</w:t>
        <w:br/>
        <w:t>- Ойбай-ау, шелектің керегі жоқ қой оған, - деп қалды Жасан.</w:t>
        <w:br/>
        <w:t>- Дұрыс, дүрыс. Алсын, шелекті. Бие соған үйренген болса,</w:t>
        <w:br/>
        <w:t>алданып қалуы да мүмкін,- деді шетте агрегат жұмысын бай-</w:t>
        <w:br/>
        <w:t>қап тұрған Қартбай.</w:t>
        <w:br/>
        <w:t>Тор ішінде екі биені үш аяқтатып ұстап тұрған Ағысбай мен</w:t>
        <w:br/>
        <w:t>Мұқиядин қалай болар екен дегендей бір-біріне қарасты. Роза</w:t>
        <w:br/>
        <w:t>биенің емшегіне кигізетін желін-қаптай көсікті емізігі бар аг-</w:t>
        <w:br/>
        <w:t>регатты оң қолымен сүйретіп биеге жақын барды да, оны қол-</w:t>
        <w:br/>
        <w:t>тығына қысып тұрып, биенің сауырынан сипады. Шелекті сол</w:t>
        <w:br/>
        <w:t>қарына іліп, кәдімгі бие сауатын кісіше бір дізесін бүгіп, екінші</w:t>
        <w:br/>
        <w:t>ШЫҒАРМАЛАРЫ 395</w:t>
        <w:br/>
        <w:t>БҰЛ ҚҰДІРЕТ КҮШІ ЕМЕС...</w:t>
        <w:br/>
        <w:t>- Алло!Алло!Мен Қызылқұм мал жайылымынан Қарымсақов-</w:t>
        <w:br/>
        <w:t>пын. Қалай естіп тұрсыз? Прием!</w:t>
        <w:br/>
        <w:t>- Қарымсақов жолдас, жақсы естіп тұрмын, жақсы. Қандай</w:t>
        <w:br/>
        <w:t>хабарынызбар? Тыңдап тұрмын, айта беріңіз, айтаберіңіз! При-</w:t>
        <w:br/>
        <w:t>ем!</w:t>
        <w:br/>
        <w:t>- Алло! Алло! Мұнда кеше кешкілік қар жауды. Күн - 35</w:t>
        <w:br/>
        <w:t>градус. Қайталаймын- 85%. Тұяқты мал қолға қарады. «Шана»</w:t>
        <w:br/>
        <w:t>мен жедел «май» жеткізіңіздер! Қалай түсіндіңіз? Прием!</w:t>
        <w:br/>
        <w:t>Ақпанның қақаған бораны қадалған жерден қан шығаратын-</w:t>
        <w:br/>
        <w:t>дайтым ызғарлы, терезе қағып, саңылау іздеп, азынайды. Дала</w:t>
        <w:br/>
        <w:t>алай-түлей, түтеп тұр. Кабинет іші тып-тыныш, жанға жайлы</w:t>
        <w:br/>
        <w:t>жылы болса да, сонау Қызылқұм қойнауынан малшылар халін</w:t>
        <w:br/>
        <w:t>хабарлап тұрған радист даусын, аудандық Совет атқару коми-</w:t>
        <w:br/>
        <w:t>тетінің председателі(Жұмабай Бәкішевке бірде үзіп, бірде бәсең-</w:t>
        <w:br/>
        <w:t>детіп, еркін естіртпейді. Малшыларға қайткен күнде де жедел</w:t>
        <w:br/>
        <w:t>көмек көрсету керек. Радистің айтып тұрған «шанасы» - шөп</w:t>
        <w:br/>
        <w:t>те, майы» - жем.</w:t>
        <w:br/>
        <w:t>Қада бойын қуалаған сым да жоқ. Қашық жерді жақын етіп</w:t>
        <w:br/>
        <w:t>тұрған не керемет? Хабаршы кім? Бұдан ғасырлар бұрынғы ас-</w:t>
        <w:br/>
        <w:t>панға ұшатын кілемді, алты айшылық жолды алты аттап баса-</w:t>
        <w:br/>
        <w:t>тын желаяқты аңыз, арман еткен бабаларымыз дәл бүгін келіп,</w:t>
        <w:br/>
        <w:t>ұрпақтары қолдарымен жасап, өміріне пайдаланып жатқан</w:t>
        <w:br/>
        <w:t>небір кереметтерді көрсеші?! Аспан кеңістігі сырын адам бала-</w:t>
        <w:br/>
        <w:t>сы тарихында тұңғыш рет ашып отырған, космосқа жол салған</w:t>
        <w:br/>
        <w:t>Юрий Гагарин бастаған бір топ космонавт батырлардың ерлігін</w:t>
        <w:br/>
        <w:t>есітсеші? Не дер еді дейсіз ғой? Жағасын ұстап: бұл да «құдірет</w:t>
        <w:br/>
        <w:t>күші» дер ме екен! Аспан әлемі кеңістігінің осы кезге дейінгі</w:t>
        <w:br/>
        <w:t>жұмбақ болып келе жатқан сырын, сипатын ашып беріп жат-</w:t>
        <w:br/>
        <w:t>қан жердің жасанды серіктерінің бортындағы хабаршыларды</w:t>
        <w:br/>
        <w:t>тыңдаса қайтер еді?</w:t>
      </w:r>
    </w:p>
    <w:p>
      <w:r>
        <w:t>Ондай алыптардың жанында мына хабаршы - шағын да, шақ,</w:t>
        <w:br/>
        <w:t>қол қобдиша ғана.</w:t>
        <w:br/>
        <w:t>Онда көз де, құлақ та жоқ. Қобдиша кілтипаны өзіне белгілі-</w:t>
        <w:br/>
        <w:t>аппарат. Міне, осындай кішкене аппараттар бүгінгі ұшырылып</w:t>
        <w:br/>
        <w:t>жатқан советтік жасанды жер серіктерінің, космос ракетала-</w:t>
        <w:br/>
        <w:t>рының жүрек соғуын бұлжытпай, әлсін-әлсін жерге хабарлай-</w:t>
        <w:br/>
        <w:t>ды.</w:t>
        <w:br/>
        <w:t>892 Сақтапберген ӘЛЖІКОВ</w:t>
        <w:br/>
        <w:t>қайратты да жігерлі жас жігіттермен қоян-қолтық еңбек ететі-</w:t>
        <w:br/>
        <w:t>ніне іштей сүйсініп, қуанып тұр. Оның бұл қуаныш сезімі лез-</w:t>
        <w:br/>
        <w:t>де-ақ жел қаққан бетіне ойнап шыға келді.</w:t>
        <w:br/>
        <w:t>- Бәке, қыс қыстауға қоныс аударғансыз ба? - деді Ерғазы</w:t>
        <w:br/>
        <w:t>шаруа жайын сұрастырғаннан кейін.</w:t>
        <w:br/>
        <w:t>- “Жоқ, әлі сол күздікте отырмыз.</w:t>
        <w:br/>
        <w:t>- Біз онда болдық. Бірақ Балтамған жеңгейдің көшкен ізі</w:t>
        <w:br/>
        <w:t>қалыпты.</w:t>
        <w:br/>
        <w:t>Байторы аң-таң. Ол ертелетіп, қой өргізіп кеткенде үйі ор-</w:t>
        <w:br/>
        <w:t>нында қалғанын айтты. Шиеттей бала-шағамен көмекшісі -</w:t>
        <w:br/>
        <w:t>Көлбай немен көшпек, көлік қайда? Осы ой оны көп толғантты.</w:t>
        <w:br/>
        <w:t>Мұны сезген секретарь Бәкеңнің өзімен бірге «Дөңгелексор-</w:t>
        <w:br/>
        <w:t>дағы» қысқы қонысқа жүруін өтінді.</w:t>
        <w:br/>
        <w:t>- Ау, менің отарымды...</w:t>
        <w:br/>
        <w:t>- Бәке, ендігі жерде «менің» емес, «біздің» отар деп айтқа-</w:t>
        <w:br/>
        <w:t>ныңыз орынды. Ал отарды мен оралтып барайын. Сіз ертерек</w:t>
        <w:br/>
        <w:t>барып бала-шағаңызды орналастыра беріңіз,- деді Қабылбай.</w:t>
        <w:br/>
        <w:t>Қабылбай Ырзаев - жігерлі жас коммунист, ірілендірілген</w:t>
        <w:br/>
        <w:t>шопандар бригадасына Байторымен бірге құрамға енген шопан.</w:t>
        <w:br/>
        <w:t>Оқыс айтқан сөзінен қысылса да, Байторы жанына келген</w:t>
        <w:br/>
        <w:t>жанашырларының қамқорлығына риза болып тұр. Бірлік пен</w:t>
        <w:br/>
        <w:t>қайырымдылықтың жарқ еткен алғашқы ұшқыны оның жүре-</w:t>
        <w:br/>
        <w:t>гіне мейірімділіктің нұр сәулесін құйғандай болды. Қабылбай</w:t>
        <w:br/>
        <w:t>ағасының ақ тонын, ақ таяғын алды даотар соңында қалды. Өзге</w:t>
        <w:br/>
        <w:t>коммунистер Байторыны ортаға алып машинаға отырды.</w:t>
        <w:br/>
        <w:t>...Бұйрат-бұйрат құмның ортасынан ойып алғандай осы бір</w:t>
        <w:br/>
        <w:t>кең жазық қойнау - «Дөңгелексор» деп аталады. Қойнауды</w:t>
        <w:br/>
        <w:t>қуалай түскен шифрлы алты-жеті үй ақ шатырдай қаз-қатар сап</w:t>
        <w:br/>
        <w:t>түзеп тұр. Жаңа жобамен салынған еңселі мал базы бейне бір</w:t>
        <w:br/>
        <w:t>фабрикадай ауыл шетінде ерекше оқшауланады. Оның оң қап-</w:t>
        <w:br/>
        <w:t>талындағы маялаңған мол шөп асқақ қара таудай жалданып,</w:t>
        <w:br/>
        <w:t>жоғары көтерілген. Ол осы шопандар бригадасындағы екі мың</w:t>
        <w:br/>
        <w:t>бір жүз қой тұяқ серіппей қыс бойы жесе де таусылар емес.</w:t>
        <w:br/>
        <w:t>Ауыладамдары қарбаласеңбек үстінде. Бірі қой кіретін қора</w:t>
        <w:br/>
        <w:t>алдындағы алаңға шөп шашып жүрсе, әне, шалбарланып алған</w:t>
        <w:br/>
        <w:t>шолақ фуфайкалы келіншектер «ИГК» моторына от алдырып,</w:t>
        <w:br/>
        <w:t>ұзын науаларға су толтырып жатыр. Түтін будақтаған ортадағы</w:t>
        <w:br/>
        <w:t>еңселі үйдің терезелерін сүртіп, есік алдын сыпырып жүрген</w:t>
        <w:br/>
        <w:t>келіншектерде де ерекше қуаныш сезімі бар. Тек ауыл сыртын-</w:t>
      </w:r>
    </w:p>
    <w:p>
      <w:r>
        <w:t>дағы «Күршек шоқысының» басындаекі кісі тұр. Бұлар- қаси-</w:t>
        <w:br/>
        <w:t>ШЫҒАРМАЛАРЫ 898</w:t>
        <w:br/>
        <w:t>етті шопан таяқтарын ержеткен ұлдары Қабылбай мен Қоныс-</w:t>
        <w:br/>
        <w:t>байға ұсынған Ырза мен (Жылмағамбет қарт. Кеше кешкілік</w:t>
        <w:br/>
        <w:t>Қабылбай мен Қонысбай совхоз орталығындағы партия коми-</w:t>
        <w:br/>
        <w:t>тетінің бюро мәжілісіне кеткендеекі қарт келісіп, олардың ота-</w:t>
        <w:br/>
        <w:t>рына кісі бөлді де; Қалықыз, Нағи, Алмаларды күздікте қалған</w:t>
        <w:br/>
        <w:t>Байторы үйін кешіріп келуге таң сәріден аттандырған-ды. Қамқор-</w:t>
        <w:br/>
        <w:t>шы қарттар бала-шағалар тоңып келер деген оймен Байторының</w:t>
        <w:br/>
        <w:t>жаңа үйіне от жаққызып, ішін сыпыртып жатқан. Олар қазір</w:t>
        <w:br/>
        <w:t>шоқы басында жол қарап, көш күтіп тұр.</w:t>
        <w:br/>
        <w:t>Міне, екі машинаға тиелген шопан үйі де келіп қалды. Жұрт</w:t>
        <w:br/>
        <w:t>жабыла жүк түсіріп, үйге кіргізіп жатыр.</w:t>
        <w:br/>
        <w:t>- Балтамған-ау, балаларды біздің үйге кіргіз.</w:t>
        <w:br/>
        <w:t>- Жаңа қонысың қайырлы болсын!</w:t>
        <w:br/>
        <w:t>- Охо, үлкен әжемнің бауырсағы мен ірімшігін алыңдар! -</w:t>
        <w:br/>
        <w:t>деп қыз-келіншектер шашылған шашуды теріп жатыр.</w:t>
        <w:br/>
        <w:t>Байторы үйінде ауыл-үй араласқан той-думан басталды. Орта-</w:t>
        <w:br/>
        <w:t>да- Ыррзекең. Жаңаталап жас шопандар көпті көрген көнекісіден</w:t>
        <w:br/>
        <w:t>осы қалай деген шаруа жайын сұрастырып отыр. Ырза қарт кез-</w:t>
        <w:br/>
        <w:t>інде оза шауып бәйге алған тәжірибелі шопан болғандықтан да,</w:t>
        <w:br/>
        <w:t>білгенін әр кез бүгіп қалмайды, жастарға береді, үйретеді.</w:t>
        <w:br/>
        <w:t>-- Міне, мынадан-ақ байқалық. Айталық, Байторы, кәне, сен</w:t>
        <w:br/>
        <w:t>айтшы. Бүгін қай жерге жайдың отарыңды?</w:t>
        <w:br/>
        <w:t>- «Сабандының» бергі етегіне,- деді ол.</w:t>
        <w:br/>
        <w:t>- Міне, көрдіңдер ме! «Мал жайсаң қонысы мен өрісін тап»</w:t>
        <w:br/>
        <w:t>деген осыдан шыққан. Тыңдап алыңдар. Осы күні бағзы бір қой-</w:t>
        <w:br/>
        <w:t>шылар қартүсісімен-ақ қысқы қонысқаорналасып, айналасын-</w:t>
        <w:br/>
        <w:t>дағы жайылымын тауысып, мол шөпті мөлшерсіз шашып, қыс</w:t>
        <w:br/>
        <w:t>басталмай-жатып-ақ шөбін сарқып алады. Мұның ақыры кеп</w:t>
        <w:br/>
        <w:t>қыстан титықтап қалған малды тоңазыған өріске айдауға</w:t>
        <w:br/>
        <w:t>мәжбүр етеді. Бұл малдың шығынға көпұшырауына әкеліп соқ-</w:t>
        <w:br/>
        <w:t>тырады.</w:t>
        <w:br/>
        <w:t>Күннің жылымық кезеңдерінде мына «Тайсойған» жазығы</w:t>
        <w:br/>
        <w:t>сияқты жайылымды пайдаланып қалған жөн. Бұдан ұтатын</w:t>
        <w:br/>
        <w:t>нәрсе, біріншіден, құмдағы жайылым қаңтар, ақпан айларының</w:t>
        <w:br/>
        <w:t>қиын-қыстау күндеріне тың сақталып тұрады. Екіншіден, бұл</w:t>
        <w:br/>
        <w:t>кездерде табандағы жусан, киікоты және раң сияқты әбден пісіп</w:t>
        <w:br/>
        <w:t>жетілген ашылы-тұшылы шөпке жайылған қой қондана түседі.</w:t>
        <w:br/>
        <w:t>Малдасын құрып, қармақтай бүгіліп, төмен қарап отырған</w:t>
        <w:br/>
        <w:t>Ырзекең басын көтерді. Күмістей сақалын тарамдады, тамағын</w:t>
        <w:br/>
        <w:t>кенеп сөйлеп кетті.</w:t>
        <w:br/>
        <w:t>394 Сақтапберген ӘЛЖІКОВ</w:t>
        <w:br/>
        <w:t>- Кейбір қойшы бір отар қойды суаруды қиынсынадыда, «қар</w:t>
      </w:r>
    </w:p>
    <w:p>
      <w:r>
        <w:t>жеген қой шөлдемейді» деп малдың күйін кетіріп алады. Әсілі</w:t>
        <w:br/>
        <w:t>күндізтоя жайылған қой шөліркеп барып қар жаласа, іш таста-</w:t>
        <w:br/>
        <w:t>уына әкеліп соқтырады.</w:t>
        <w:br/>
        <w:t>...«Соғыстан кейінгі жыл болатын. «Қосағашты» қыстап отыр-</w:t>
        <w:br/>
        <w:t>мыз. Бір күні, неайтасың, іргелес отырған Әбдінің баласы шау-</w:t>
        <w:br/>
        <w:t>ып келді. «Қойды обықтырып алдық. Тез жүріңіз. Көмек</w:t>
        <w:br/>
        <w:t>беріңіз» деп тұр ентігіп. Бақсақ, былай болыпты. Сол манда</w:t>
        <w:br/>
        <w:t>жауын-шашынның суы жиналатын терең шүңейт бар еді. Кей-</w:t>
        <w:br/>
        <w:t>де оған түйе де бойламайтын. Бірақ, одан біз мал суарып</w:t>
        <w:br/>
        <w:t>көргеніміз жоқ-ты. Әбді бір рет шүңейттің шеттеу жерінен үкі</w:t>
        <w:br/>
        <w:t>ойып, мал суарыпты. Суы тартылған кезде, суатты ортасынан</w:t>
        <w:br/>
        <w:t>бір-ақ ойыпты ғой Әбекең. Бес жүз қойдың салмағын өзі терең,</w:t>
        <w:br/>
        <w:t>кішігірім көлшік көтере алмай ойылып кеткен. Ауыл-үй болып</w:t>
        <w:br/>
        <w:t>шығарыстық бір қатарын. Не болсын, бірнеше қой суға кетті.</w:t>
        <w:br/>
        <w:t>Міне, осындай да болады. Сақтық керек. Ал малды семірту</w:t>
        <w:br/>
        <w:t>үшін жыл мерзімі қажет емес, тек қойды жая біл. Түні ұзақ,</w:t>
        <w:br/>
        <w:t>күні қысқа қазіргі кезде қой тоймай қалса арықтайды. Сондық-</w:t>
        <w:br/>
        <w:t>тан отарды күн жылы, жер қарада шалғай өріске әкетіп, түннің</w:t>
        <w:br/>
        <w:t>талайына дейін жайған дұрыс. Міне, сонда мал да семіз, малы</w:t>
        <w:br/>
        <w:t>семіздің алар өнімі де еселі болмақ. Қыс қаншама қаһарлы бол-</w:t>
        <w:br/>
        <w:t>са да, ол қойшыдан қонағасы дәметпейді.</w:t>
        <w:br/>
        <w:t>Коммунистер қарт сөзін тыңдап көп отырды. Партком сек-</w:t>
        <w:br/>
        <w:t>ретары Әлихан ірілендірілген шопандар бригадасы жайында,</w:t>
        <w:br/>
        <w:t>оның атағына дақ салмау, ақтап шығу мүмкіншіліктері туралы</w:t>
        <w:br/>
        <w:t>егжей-тегжейлі әңгіме етті. Бригада мүшелері әр жүз аналық-</w:t>
        <w:br/>
        <w:t>тан бір жүз қырық қозы алып, әр қойдан кемінде 8,2 килограм-</w:t>
        <w:br/>
        <w:t>нан жүн қырқуға, қаракөл елтірісінің 85 процентін бірінші сорт-</w:t>
        <w:br/>
        <w:t>пен тапсыруға міндеттеме қабылдады.</w:t>
        <w:br/>
        <w:t>Бұл міндеттеменің әр кез асыра орындалатындығына сенім</w:t>
        <w:br/>
        <w:t>зор еді. Өйткені, міндеттенушілер - өндіріс командирлері, ком-</w:t>
        <w:br/>
        <w:t>мунистер.</w:t>
        <w:br/>
        <w:t>Бұл кезде ауыл сыртындағы биік құм жоталары жарық ай</w:t>
        <w:br/>
        <w:t>астында нұрлана бұлдырап, өз саясындағы сарқылмас ел дәу-</w:t>
        <w:br/>
        <w:t>летінің осы бір әсерлі көрінісін паш еткендей еді.</w:t>
        <w:br/>
        <w:t>890 Сақтапберген ӘЛЖІКОВ</w:t>
        <w:br/>
        <w:t>дарлы» қолтығын бөктерлетіп, қой жайып келеді. Бір жақ ше-</w:t>
        <w:br/>
        <w:t>кесіне аудара киген тымағы оның өмір мен ажал арпалысының</w:t>
        <w:br/>
        <w:t>ізі қалған қоңырқай жүзін көлеңкелейді. Оң тізесінен төменгі</w:t>
        <w:br/>
        <w:t>ағаш аяқ сонау сұрапыл соғыс күндерінің куәсіндей шошайып</w:t>
        <w:br/>
        <w:t>тұр. Өмір бейнетінің рахат-зейнетіне кенелген аға шопан баяу</w:t>
        <w:br/>
        <w:t>ән салады. Әсем ән сазын азанғы аяз лебі іліп әкетеді де, оның</w:t>
        <w:br/>
        <w:t>«Уа, шайт!» деген дауысын көтеріп тастайды. Сары атан секем</w:t>
        <w:br/>
        <w:t>алғанда барып, Байторы жақын келіп қалған Әлихан, Ерғазы,</w:t>
        <w:br/>
        <w:t>Қабылбай, Қонысбайларды байқады.</w:t>
        <w:br/>
        <w:t>- Уа, қой шайласын!</w:t>
        <w:br/>
        <w:t>- Айтқандарың келсін! Ертелетіпсіздер, жайшылық па түгі?</w:t>
        <w:br/>
        <w:t>- Жайшылық, Бәке,- деді секретарь темекісін тұтатып жа-</w:t>
        <w:br/>
        <w:t>тып, - кеше партбюро мәжілісі болып, мына тұрған үшеуіңді</w:t>
        <w:br/>
        <w:t>ірілендірілген шопандар бригадасының құрамына бекіттік.</w:t>
        <w:br/>
        <w:t>- Орынды болған. «Төртеу түгел болса, төбедегі келеді» де-</w:t>
      </w:r>
    </w:p>
    <w:p>
      <w:r>
        <w:t>гендей, бірлесіп еткен еңбекке не жетсін. Бірақ мына қажыр-</w:t>
        <w:br/>
        <w:t>лы жастарды бізсияқты кәрі-құртандар ұятқа қалдырып жүрме-</w:t>
        <w:br/>
        <w:t>се болғаны ғой, - деп Байторы өз қуанышын әзілмен орайлас-</w:t>
        <w:br/>
        <w:t>тырды.</w:t>
        <w:br/>
        <w:t>- Ал, бригадиріміз кім болды?</w:t>
        <w:br/>
        <w:t>- Мына тұрған інің - Ерғазы.</w:t>
        <w:br/>
        <w:t>Байторы олардың қолын қысып тұрып, тілектестік білдірді.</w:t>
        <w:br/>
        <w:t>- Өмір өз қиыншылықтарымен қызық болса, сол қиыншы-</w:t>
        <w:br/>
        <w:t>лықтарды жеңе білу де қызық,- деді Байторы өткен жылғы</w:t>
        <w:br/>
        <w:t>қыстағы жалғызілікті болған қарбалас күндерде көргендерін</w:t>
        <w:br/>
        <w:t>есінеалып. - Айтса да, ол бір күндер малға келген нағыз «Қоян-</w:t>
        <w:br/>
        <w:t>дының жұты» едіғой, не бірқиыншылық көрмедік. Осыған орай</w:t>
        <w:br/>
        <w:t>мал күйі де ойдағыдай болмады.</w:t>
        <w:br/>
        <w:t>Сол жылы күз «Қарой» табанындағы қысқы қыстауға ерте</w:t>
        <w:br/>
        <w:t>қонған-ды Бәкең. Оның да мәнісі бар. Совхоздың арнаулы кұры-</w:t>
        <w:br/>
        <w:t>лыс бригадасы Қарақұмның қойнау-қойнауына шашырай</w:t>
        <w:br/>
        <w:t>біткен мардымсыз шөпті шауып-жинасуға шөпшілерге көмекке</w:t>
        <w:br/>
        <w:t>келді. Әр жерде қос. Жылдағыдай шалғынды шөп жоқ биыл -</w:t>
        <w:br/>
        <w:t>орып-орып тастап, селімен күдеге басатын.</w:t>
        <w:br/>
        <w:t>Шабылған азын-аулақ шөпті іле трактор шанасына тиеп,</w:t>
        <w:br/>
        <w:t>жақын маңдағы отар қораларына тасып жеткізу қажет болды.</w:t>
        <w:br/>
        <w:t>Міне, бұл тұста қанша жұмыс қолы болса да көптік емес еді. Ал</w:t>
        <w:br/>
        <w:t>құрылыс салу, шопандардың қора-қопсысының кетік-құтығын</w:t>
        <w:br/>
        <w:t>жамап-жасқау малшылардың өз еншісіне қалған-ды. Байторы"</w:t>
        <w:br/>
        <w:t>ның да қорасы ескі, бір қос жөндеуді талап ететін. Тұрғын үйінің</w:t>
        <w:br/>
        <w:t>ШЫҒАРМАЛАРЫ 887</w:t>
        <w:br/>
        <w:t>жұмсағаныңыз жөн Бәке! - деп ферма меңгерушісі жөн сілтеп,</w:t>
        <w:br/>
        <w:t>ақыл-кеңесін беріп, түсіндіріп жатты.</w:t>
        <w:br/>
        <w:t>- Әсте, қам жемеңіз. Бірен-саран шығын болмаса «қояныңа»</w:t>
        <w:br/>
        <w:t>қойымызды бере алмаспыз... - деп күлген еді, сонда Байторы.</w:t>
        <w:br/>
        <w:t>Уәдесінде тұрды ол. Ши түбін аршып беріп, отар аузын көкке</w:t>
        <w:br/>
        <w:t>тигізді... Сөйткен ер кеуделі коммунист шопанды ірілендіріл-</w:t>
        <w:br/>
        <w:t>ген шопандар бригадасына қосу-қоспауды сөз етіп отыр қазір.</w:t>
        <w:br/>
        <w:t>Ой тізбегін тізгіндеп алған ферма меңгерушісі сөз алды.</w:t>
        <w:br/>
        <w:t>- Байторы - бізге тетелес, қарт коммунистердің бірі. Ол -</w:t>
        <w:br/>
        <w:t>кешегі Ұлы Отан соғысында болып, аяғынан айрылып келген</w:t>
        <w:br/>
        <w:t>жауынгер. Бүгінгі «Арал» совхозындағы қадірменді шопаны-</w:t>
        <w:br/>
        <w:t>мыз. Өткен жылғы сұрапыл «қоян» жылында қойын өлтіріп,</w:t>
        <w:br/>
        <w:t>ақ таяғын қолтықтап кім қалмады! Байторы балдағына сүйеніп</w:t>
        <w:br/>
        <w:t>жүріп-ақ 450 саулықты қыстан аман алып шықты емес пе! Ал</w:t>
        <w:br/>
        <w:t>биыл ол әр жүз аналықтан 186 қозыдан төл алып отыр. Мұның</w:t>
        <w:br/>
        <w:t>үстіне ол 1958 жылдан бері «Социалистік мал шаруашылығы-</w:t>
        <w:br/>
        <w:t>ның озаты» деген құрметті атаққа ие болып келеді. Меніңше,</w:t>
        <w:br/>
        <w:t>Байтары ірілендірілген шопандар бригадасының құрамына ен-</w:t>
        <w:br/>
        <w:t>гені жөн.</w:t>
        <w:br/>
        <w:t>Коммунистер жөн дегендей қозғалысып қойды. Бюро мүше-</w:t>
        <w:br/>
        <w:t>лері де қарт коммунистің пікірін мақұлдағандай.</w:t>
      </w:r>
    </w:p>
    <w:p>
      <w:r>
        <w:t>- Рекең орынды айтады,- деді сөз алған совхоз директоры</w:t>
        <w:br/>
        <w:t>Түгелбай Пірімбетов, - өткен жылғы қыста көрген қиыншы-</w:t>
        <w:br/>
        <w:t>лыққа, шынын айту керек, қатардағы шопандарғана емес, мына</w:t>
        <w:br/>
        <w:t>отырған біздер, бюро мүшелері де кінәліміз. Шөп мол дайындал-</w:t>
        <w:br/>
        <w:t>ды, бірақ сол шөп мал қоралары басына түгел тасылды ма? Жоқ.</w:t>
        <w:br/>
        <w:t>Мал базалары дұрыс жөнделді ме? Жоқ. Шопандарға мәде-</w:t>
        <w:br/>
        <w:t>ни-тұрмыс жағынан тиісті дәрежеде қамқорлық жасалмады.</w:t>
        <w:br/>
        <w:t>Ал біздің алдымызға қойылып отырған мақсат не? Ет, жүн</w:t>
        <w:br/>
        <w:t>молшылығын жасау. Осы мақсатты жүзеге асыру жолында қой</w:t>
        <w:br/>
        <w:t>түлігінің берері ұшан теңіз. Қой - әрі май, әріет, тон, әрі костюм,</w:t>
        <w:br/>
        <w:t>пальто, әрі бөрік, әрі байпақ. Ірілендірілген шопандар бригада-</w:t>
        <w:br/>
        <w:t>сын құрып отырғанымыз да, міне, осы мақсатты көздейді. Бри-</w:t>
        <w:br/>
        <w:t>гада экономикалық және шопандардың мәдени-тұрмысын көте-</w:t>
        <w:br/>
        <w:t>ру жағынан пайдалы да тиімді екендігі түсінікті. Биыл біз мал</w:t>
        <w:br/>
        <w:t>қыстатуға жан-жақты әзірленіп отырмыз. Барлық малшы үймен</w:t>
        <w:br/>
        <w:t>қамтамасыз етілді, мал баздары стандартты түрде қайта салын-</w:t>
        <w:br/>
        <w:t>ды. Бұл - мал шаруашылығын өркендетуге негіз қаланды деген</w:t>
        <w:br/>
        <w:t>сөз. Ал аға шопандар Ырзаев, Жылмағамбетов, Ешмағамбетов-</w:t>
        <w:br/>
        <w:t>тердің тілегін қанағаттандырғанымыз дұрыс болар.</w:t>
        <w:br/>
        <w:t>400 Сақтапберген ӘЛЖІКОВ</w:t>
        <w:br/>
        <w:t>Еңкейген күн. Қараша үй көлеңкесін ұзартқан кешкі шақта</w:t>
        <w:br/>
        <w:t>радист Демеу Қарымсақов аудан орталығымен қайтабайланыс-</w:t>
        <w:br/>
        <w:t>ты. Гөл алу, қаракөл дайындау, Сарысу жағдайы жайлы ақпар-</w:t>
        <w:br/>
        <w:t>мәліметтерді жедел беріп жатты. Оның кішкене радио қобди-</w:t>
        <w:br/>
        <w:t>шасының бір жағынан ауа кеңістігіне жақында ғана ұшырыл-</w:t>
        <w:br/>
        <w:t>ған жер серігінің жермен байланыстағы дыбысы естіліп тұрды.</w:t>
        <w:br/>
        <w:t>Демеу мұны да төңірегіндегі малшыларға мақтанышпен айтып</w:t>
        <w:br/>
        <w:t>берді.</w:t>
        <w:br/>
        <w:t>- Бұл құдірет күші емес, советтік ғылымның, өскелең тех-</w:t>
        <w:br/>
        <w:t>никаның күші! - дейді үгітші-радист Демеу Қарымсақов.</w:t>
        <w:br/>
        <w:t>ҚАЙТПАҒАН ҚАЙРАТ</w:t>
        <w:br/>
        <w:t>Біз колхоз кеңсесіне келгенде партия ұйымының секретары</w:t>
        <w:br/>
        <w:t>Кемали Сермаханов мосқал тартқан кісімен әңгімелесіп отыр-</w:t>
        <w:br/>
        <w:t>ды. Оның сыншыл өткір көзі алдындағы адамның ішкі дүние-</w:t>
        <w:br/>
        <w:t>сін сарапқа салып өткендей еді. Жастайынан комсомолдық,</w:t>
        <w:br/>
        <w:t>партиялық іскерлік тезінен өткен жас жігіттің биязы мінезі</w:t>
        <w:br/>
        <w:t>сөйлесіп отырған кісісін баурап алғандай.</w:t>
        <w:br/>
        <w:t>Кемали - осы колхоздың баласы. Осы өңірде туып, Сырдың</w:t>
        <w:br/>
        <w:t>тікенді көк жидесі мен қау қамысының арасында есейіп, ер</w:t>
        <w:br/>
        <w:t>жетті. Сондықтан да ол осы ауылдың жақсы-жаманына ортақ</w:t>
        <w:br/>
        <w:t>сезінеді. Әрбір еңбек адамының әр қилы мінезі, жүріс-тұрысы</w:t>
        <w:br/>
        <w:t>оған ерен таныс. Соның бірі мына бізге бір қырын отырған ақ</w:t>
        <w:br/>
        <w:t>тонды, саптама етікті, қыр мұрынды қара торы кісі, оның са-</w:t>
        <w:br/>
        <w:t>майын басқан ақ қырау ақыл жоталарын түгел шалып, маңдай-</w:t>
        <w:br/>
        <w:t>ындағы әжім сызаттарын айқындата түскендей. Бір көрген</w:t>
        <w:br/>
        <w:t>кісіге жас мөлшері жетпісті алқымдағанын танытып тұр. Қарт</w:t>
        <w:br/>
        <w:t>кісінің жел қақты болып тотыққан жүзінен әлденеге реніштің</w:t>
        <w:br/>
        <w:t>ізі бары байқалады. Бар ашу алдында жатқан түлкі тымақтың</w:t>
        <w:br/>
        <w:t>ішінде тұрғандай оны сілкіп-сілкіп жіберіп, орнынан тұруға</w:t>
        <w:br/>
        <w:t>оқталды.</w:t>
        <w:br/>
        <w:t>- Ендігісін өзің біл, шырағым. Тегі:</w:t>
      </w:r>
    </w:p>
    <w:p>
      <w:r>
        <w:t>«Үйреніп қалған он саусақ,</w:t>
        <w:br/>
        <w:t>Ұста деп қалам тынбайды» - деп ақын Омар айтқан ғой,</w:t>
        <w:br/>
        <w:t>біздікі.</w:t>
        <w:br/>
        <w:t>Екі қолымды қусырып қалай бос отырмақпын!- деп салмақ"</w:t>
        <w:br/>
        <w:t>ты ірі денесімен есікке қарай беттеді.</w:t>
        <w:br/>
        <w:t>- Жұмеке, сәл кідіріңіз. Дегенмен де келісіп алғанымыз жөн.</w:t>
        <w:br/>
        <w:t>ШЫҒАРМАЛАРЫ 899</w:t>
        <w:br/>
        <w:t>самолеттің даяртұруын хабарлады. Асфальтты көшемен зымыра-</w:t>
        <w:br/>
        <w:t>ған жеңіл машина аэропортқа келіпте үлгірді. Бұл кездекүн төбе-</w:t>
        <w:br/>
        <w:t>ден едәуір ауаға, аспанды алашабыр бұлт басып, жел тұрған еді.</w:t>
        <w:br/>
        <w:t>- Ауа райы құбылып түр, сонда да болса ұшуға даярмын, -</w:t>
        <w:br/>
        <w:t>деді жас ұшқыш, коммунист Ыбырат Әбішев (ол қазір Алматы</w:t>
        <w:br/>
        <w:t>аэропортында қызмет істейді). Ыбырат Әбішевтің санавиастан-</w:t>
        <w:br/>
        <w:t>цияда істегеніне көп жыл болған. Осы уақыттың ішінде ол ауа</w:t>
        <w:br/>
        <w:t>райының небір қиын-қыстау кезеңдерінде де ұшып, жүздеген</w:t>
        <w:br/>
        <w:t>совет азаматтарын ажал аузынан арашалап алып қалуғасебепші</w:t>
        <w:br/>
        <w:t>болған еді! Адам өмірін сақтап қалуды ол әр уақытта өз боры-</w:t>
        <w:br/>
        <w:t>шым деп санайтын. Міне, ол қазірде «ЯК-12» машинасын жыл-</w:t>
        <w:br/>
        <w:t>дамдыққа салып, жоғары кеңістікке көтеріліп барады. Жерор-</w:t>
        <w:br/>
        <w:t>тадан асқандасолтүстікке қарай ойысқан қою қарабұлт нөсерін</w:t>
        <w:br/>
        <w:t>төгіп келеді. Толқында жүзген кемедей самолет шайқала тер-</w:t>
        <w:br/>
        <w:t>беліп, ауытқи бастады. Қонуға жер ыңғайсыз. Бірақ хирургті</w:t>
        <w:br/>
        <w:t>сәлкешіктірсе, өліммен арпалысып жатқан адамға жол ашқан-</w:t>
        <w:br/>
        <w:t>дай сезінеді жас ұшқыш. Шөкімдей нөсерлі қою қара бұлтты</w:t>
        <w:br/>
        <w:t>айналын етіп кетті.</w:t>
        <w:br/>
        <w:t>Міне, самолет гүрілі де естілді. Көз ұшында көкті тіліп сам-</w:t>
        <w:br/>
        <w:t>ғап ұшып келеді ол. Қанатымен су себетін қарлығаштай, ол</w:t>
        <w:br/>
        <w:t>ажал арашашысы - дәрігерді алып келеді. Қол бұлғап, далбай</w:t>
        <w:br/>
        <w:t>көтеріп, «тілдесіп» жатқан ауыл адамдарының бұл кездегі</w:t>
        <w:br/>
        <w:t>қуанышын айтсаңызшы! Мейірімді де, адал жүректердің дүрс-</w:t>
        <w:br/>
        <w:t>дүре соққан лебі, бір-біріне деген таза сүйіспеншіліктің, сый-</w:t>
        <w:br/>
        <w:t>дастықтың куәсіндей еді.</w:t>
        <w:br/>
        <w:t>Самолет ауыл үстін бір айналып өтті де, бақыт құсындай ауыл</w:t>
        <w:br/>
        <w:t>шетіне барып қонды. Хирург Тәтпенов жүгіре басып Өтеген</w:t>
        <w:br/>
        <w:t>жатқан үйге енді. Науқасты көріп, ауруханаға апаруға шыдамас</w:t>
        <w:br/>
        <w:t>деген оймен жедел жәрдем көрсетті. Зәр қысып,тұлабойынулан-</w:t>
        <w:br/>
        <w:t>дырып жатқан кесел алынып тасталды. Өтегеннің көзі шыра-</w:t>
        <w:br/>
        <w:t>дай жанды. Ол ажалдың арашашылары - хирург Сейтмұрат</w:t>
        <w:br/>
        <w:t>Тәшпенов пен ұшқыш Ыбырат Әбішевтің бетіне күлімдеп қарай</w:t>
        <w:br/>
        <w:t>берді...</w:t>
        <w:br/>
        <w:t>Ауыл адамдары радист Демеу Қарымсақовтың көмегіне</w:t>
        <w:br/>
        <w:t>дәрігермен бірдей алғыстарын жаудырып жатты.</w:t>
        <w:br/>
        <w:t>Облыстық ауруханада емдеу үшін операциядан кейін Өтегенді</w:t>
        <w:br/>
        <w:t>салып алған самолет қайта көтерілді. Дәрігер: «Әрқашан қыз-</w:t>
        <w:br/>
        <w:t>меттеріңізге әзірміз, еңбек адамдары!» дегендей жылышырай-</w:t>
        <w:br/>
        <w:t>мен қол бұлғап барады.</w:t>
        <w:br/>
        <w:t>Ауыл малшылары Өтеген Ізімовтың отарын көмекке алды.</w:t>
      </w:r>
    </w:p>
    <w:p>
      <w:r>
        <w:t>ШЫҒАРМАЛАРЫ 401</w:t>
        <w:br/>
        <w:t>- Секретарь бізден кешірім сұрағандай кейіп білдіріп, Жұмекеңді</w:t>
        <w:br/>
        <w:t>қайта тоқтатты.- Бұ кісілер де бөтен емес. Ойыңызды бүкпей</w:t>
        <w:br/>
        <w:t>ашық айтып кетіңіз.</w:t>
        <w:br/>
        <w:t>Сөз саптауына қарағанда секретарьмен жекпе-жек шайқа-</w:t>
        <w:br/>
        <w:t>суына біз кедергі жасағандаймыз. Секретарьдың мына сөзінен</w:t>
        <w:br/>
        <w:t>кейін қарт орындыққа қайта келіп отырды да, ақтарылып</w:t>
        <w:br/>
        <w:t>сөйлеп кетті.</w:t>
        <w:br/>
        <w:t>- Сіздерден несін жасырайын. Мына мен алпыстың алтауы-</w:t>
        <w:br/>
        <w:t>нан астым. Осы колхоз колхоз болғалы араласып, ашы-тұшы-</w:t>
        <w:br/>
        <w:t>сын жұрт қатарлы бірдей көріп келеміз.</w:t>
        <w:br/>
        <w:t>Сона бір дәс әуелгі ұйымдасқан жылдары баққан он бес сиыр,</w:t>
        <w:br/>
        <w:t>қазір екі жарым мыңнан аса басқа жетті. Арасында жыл сайын</w:t>
        <w:br/>
        <w:t>етке өткізіліп жатқандары қаншама?!</w:t>
        <w:br/>
        <w:t>Бұл менің еңбегім бе, жоқ па?!</w:t>
        <w:br/>
        <w:t>Қарт даусы қатқыл шықты. Оның отты көзінен мол қайрат-</w:t>
        <w:br/>
        <w:t>тың ұшқыны сезіліп-ақ тұр. Орындығын бір қозғап қойып, са-</w:t>
        <w:br/>
        <w:t>қалын тарамдап алды.</w:t>
        <w:br/>
        <w:t>- Хош, ал бүгінгі күні келіп: «Жұмеке, қартайдың, алдың-</w:t>
        <w:br/>
        <w:t>дағы алпыс бас бойдақты басқа біреуге өткіз» дейді. Осынысы</w:t>
        <w:br/>
        <w:t>дұрыс па шырақтарым, айтыңдаршы? Ау, мен қартайдым, мы-</w:t>
        <w:br/>
        <w:t>науына әлім келмеді десем екен. Тізем бүгіліп, белім иіліп оты-</w:t>
        <w:br/>
        <w:t>рып қалған кезде-ақ мені жарылқасандар болмай ма? Өткен</w:t>
        <w:br/>
        <w:t>жылы сексен бас бойдақ сиырдың әр қайсысын үш жүз алпыс</w:t>
        <w:br/>
        <w:t>килоданөткізгенімде: «Жарайсың, шалым!» деп мақтау қағаз-</w:t>
        <w:br/>
        <w:t>дарыңа қоса бір кілемді берген өздерің емес пе еді (секретарьға</w:t>
        <w:br/>
        <w:t>қарап бұрыла сөйледі)?». Әлі де бес-алты жыл еңбек етуге күш-</w:t>
        <w:br/>
        <w:t>қуатым жетеді. Кеңшілік жасап, бақташылықты өзіме қалды-</w:t>
        <w:br/>
        <w:t>ра тұрындар, Кемали шырағым. Әлі де ұятқа қалдырмаспын.</w:t>
        <w:br/>
        <w:t>Жұмекең ашудың артын орайластыра кеп, секретарьға сал-</w:t>
        <w:br/>
        <w:t>мақ салды.</w:t>
        <w:br/>
        <w:t>- Жарайды, өтінітпіңізді қабылдайық, ақсақал. Кәне, биыл</w:t>
        <w:br/>
        <w:t>әр бойдағыңызды қанша салмақпен өткізбек ойыңыз бар? - деді</w:t>
        <w:br/>
        <w:t>секретарь.</w:t>
        <w:br/>
        <w:t>- Бәсе, манадан бері алды-артымды орағытқанша солай де-</w:t>
        <w:br/>
        <w:t>меймісін. Тегі, от басында отырып қалу - сау адамға өте қолай-</w:t>
        <w:br/>
        <w:t>сыз, тіпті қорлық тәрізді. Солай емес пе, шырақтарым?!</w:t>
        <w:br/>
        <w:t>- Орынды пікір, ақсақал! - деп қостады отырғандар.</w:t>
        <w:br/>
        <w:t>- Хош, олай болса, арық айтып, семіз шық деген ғой. Ұятқа</w:t>
        <w:br/>
        <w:t>қалдырмаспын - ірілі-уақтысы бар үш жүздің үстіне шығарар-</w:t>
        <w:br/>
        <w:t>мын. Мұнымды қарт қажыған екен демессің?</w:t>
        <w:br/>
        <w:t>26-147</w:t>
        <w:br/>
        <w:t>898 Сақтапберген ӘЛЖІКОВ</w:t>
        <w:br/>
        <w:t>Осынша адам көрер көзге сүйікті шопаны, қадірменді</w:t>
        <w:br/>
        <w:t>кісісінен айрылып қалмақ па? Облыс орталығына қалай жеткі-</w:t>
      </w:r>
    </w:p>
    <w:p>
      <w:r>
        <w:t>зеді? Машина бар, бірақ ол 250 шақырым жерге кемі алты-жеті</w:t>
        <w:br/>
        <w:t>сағат жол жүреді. Онда науқастың халі не болмақ! Міне,</w:t>
        <w:br/>
        <w:t>жұртшылықты толғандырған осы жай. Олар дәрігердің шеші-</w:t>
        <w:br/>
        <w:t>мін тыңдап, жайлау орталығындағы радистке ат шаптырды.</w:t>
        <w:br/>
        <w:t>Сөйткенше болмады. Сырттан:</w:t>
        <w:br/>
        <w:t>- Уа, сүйінші! Сүйінші! - деген дауыс естілді.</w:t>
        <w:br/>
        <w:t>- Жайшылық па?</w:t>
        <w:br/>
        <w:t>- Не болды, Әлібай-ау?</w:t>
        <w:br/>
        <w:t>- Сонау келе жатқан Демеу!</w:t>
        <w:br/>
        <w:t>- Жанындағы Айғара ғой!</w:t>
        <w:br/>
        <w:t>- Әлгі үш аяқты «быт-быты» болса - сол!</w:t>
        <w:br/>
        <w:t>- Ой, айналайын-ай! Әлгі кеткен атты бала жолшыбай жо-</w:t>
        <w:br/>
        <w:t>лықса жарар еді!</w:t>
        <w:br/>
        <w:t>Дабырық басылмай-ақ үй жанына келіп үш аяқты мотоцикл</w:t>
        <w:br/>
        <w:t>дүр етіп, тоқтай қалды. Шала-шарпы амандасқан Демеу мән-</w:t>
        <w:br/>
        <w:t>жайды білгеннен кейін, «қобдишасымен» тілдесе бастады.</w:t>
        <w:br/>
        <w:t>- Алло! Алло! Мен Ж%ЖЖ-12, ЖЖ-12. Облыс орталығы ма? Те-</w:t>
        <w:br/>
        <w:t>леграф! Жедел радиограмма қабылдаңыз. Облыстық санавиас-</w:t>
        <w:br/>
        <w:t>танцияға... Сарысу мал жайылымынан... Мен Сарысудан...</w:t>
        <w:br/>
        <w:t>Жедел жәрдем керек, жәрдем керек! Иә, иә, шопан! Шопан Ізімов</w:t>
        <w:br/>
        <w:t>қатты науқас. Участогымыз - «Алтықұдық», «Алтықұдық»!</w:t>
        <w:br/>
        <w:t>Белгіміз - Қызыл жалау. Мен радист Қарымсақов. Қалай</w:t>
        <w:br/>
        <w:t>түсіндіңіз, қалай түсіндіңіз? Прием!</w:t>
        <w:br/>
        <w:t>Шымыр денелі, бүйрек бетін көктемнің аңызағы қаққан осы</w:t>
        <w:br/>
        <w:t>бір домалақ қара жігіт - Демеу облыс орталығымен лезде-ақ</w:t>
        <w:br/>
        <w:t>тілдесті. Оның әрбір сөзі, алған тынысы әл үстінде жатқан ке-</w:t>
        <w:br/>
        <w:t>селдіге дем бергендей еді.</w:t>
        <w:br/>
        <w:t>Ұзақ мал жайылым участогынан жедел радиограмма алған</w:t>
        <w:br/>
        <w:t>телеграфтың смена бастығы почтальонды облыстық санавиас-</w:t>
        <w:br/>
        <w:t>танциясына жүгіртті. Қалалық почтамен аралық екі көше. Ол</w:t>
        <w:br/>
        <w:t>жетем дегенше он бес минут. Көп уақыт! Пышақ жүзіндетұрған</w:t>
        <w:br/>
        <w:t>адам өмірі үшін тағат етпеген телеграфист санавиастанциясы-</w:t>
        <w:br/>
        <w:t>на телефон соқты.</w:t>
        <w:br/>
        <w:t>- Сіздерге Сарысу мал жайылымының «Алтықұдық» учас-</w:t>
        <w:br/>
        <w:t>тогындағы «1-Май» колхозынан өте жедел радиограмма - шо-</w:t>
        <w:br/>
        <w:t>пан Ізімов әл үстінде.</w:t>
        <w:br/>
        <w:t>Телефонды тыңдаған тәжірибелі хирург Тәшпенов Сейтмұрат-</w:t>
        <w:br/>
        <w:t>тың өзі еді. Ол қаладағы азаматтық әуе флотының бөлімшесіне</w:t>
        <w:br/>
        <w:t>ШЫҒАРМАЛАРЫ 897</w:t>
        <w:br/>
        <w:t>гіне жетпей табан астынан науқастанып жатқаны мынау. Қадір-</w:t>
        <w:br/>
        <w:t>менді шопанның дертіне шипа, өміріне арашашы болғандай</w:t>
        <w:br/>
        <w:t>ауыл адамдары барлық жайды сұрастырып жатыр.</w:t>
        <w:br/>
        <w:t>- Не науқас екен?</w:t>
        <w:br/>
        <w:t>- Жазатайым аттан жығылмаса, кім біледі?</w:t>
      </w:r>
    </w:p>
    <w:p>
      <w:r>
        <w:t>- Далада жатып қалып, жел-құз жабыспаса...</w:t>
        <w:br/>
        <w:t>- Қайдағыны айтасың-ау. Қой соңында жүрген шопан жату-</w:t>
        <w:br/>
        <w:t>шы маеді!- деген әркім әр түрлі, жорамал айтысады. Кеселдің</w:t>
        <w:br/>
        <w:t>кілті өзіне мәлім науқас, тек төңбекши береді. Дәрігер әлі жоқ.</w:t>
        <w:br/>
        <w:t>Өтеген Ізімов көп жылдардан бері қой шаруашылығына ара-</w:t>
        <w:br/>
        <w:t>ласқан совхоздағы кәнігі шаруа-шопанның бірі еді. Ол июньнің</w:t>
        <w:br/>
        <w:t>сүттей ай жарығын пайдаланып, қойды түнгі салқынмен жай-</w:t>
        <w:br/>
        <w:t>ып бағуды дағдыға айналдырған-ды.</w:t>
        <w:br/>
        <w:t>Сарысудың күні ыссы да, түні дене шымырлататын қоңыр</w:t>
        <w:br/>
        <w:t>салқын болатынын малшылар жақсы біледі. Кеше кешкілікте,</w:t>
        <w:br/>
        <w:t>ас-суын ішіп болған соң ол қашықтағы тың жайылымға отарды</w:t>
        <w:br/>
        <w:t>беттеткен-ді. Бірақ бүгін түн әлдеқалай өзінің жеңіл, желеңдеу</w:t>
        <w:br/>
        <w:t>шығып қалғанын іңірде-ақ бойы түршіккенде сезген. Түн ор-</w:t>
        <w:br/>
        <w:t>тасы ауа оның тұла бойы бір ысып, бір суынып, мазасыздана</w:t>
        <w:br/>
        <w:t>берді. Кесел жанына батты. Бірақ отарын тастай алмады. Таң</w:t>
        <w:br/>
        <w:t>саз бергенше аурумен арпалысып, шыдап бақты. Отардың ал-</w:t>
        <w:br/>
        <w:t>дын ауылға әзер қайтарып, торыға қайыра отырғанын ол біледі.</w:t>
        <w:br/>
        <w:t>Одан әрі торы қайда барды, қайда тұрды, арада қанша уақыт</w:t>
        <w:br/>
        <w:t>өтті, ол жөнінде мағлұматы жоқ еді. Тек екі қолы аттың шоқ-</w:t>
        <w:br/>
        <w:t>тық жалы мен ердің басынан айрылмады. Торы оны сәске түсте</w:t>
        <w:br/>
        <w:t>үйреншікті ауылға алып келді.</w:t>
        <w:br/>
        <w:t>- Осындайда жақын маңда дәрігер де бола қоймайды ғой! Әлде</w:t>
        <w:br/>
        <w:t>қалай шаншу ма? - деп ауыл адамдары Өтегеннің беліне былау</w:t>
        <w:br/>
        <w:t>басып, аяқ-қолын уқалап, бәйек болып жатыр. Бірақ науқастың</w:t>
        <w:br/>
        <w:t>халі нашарлап барады, не істеу керек? Жиналғандар үрейлене</w:t>
        <w:br/>
        <w:t>бастады. Тілек бір болғанмен, жан басқа. Қолдан келер дәрмен</w:t>
        <w:br/>
        <w:t>жоқ. Аңтарылып түр жұрт. Сонау «Шеңгел шығанақтағы»</w:t>
        <w:br/>
        <w:t>Ленин атындағы колхозғадәрігерге екінші ретат шаптырылды...</w:t>
        <w:br/>
        <w:t>Келді дәрігер. Науқастың жайын біліп далаға шықты. Аңта-</w:t>
        <w:br/>
        <w:t>рылған ауыл адамдары соның аузына қарайды, жақсы лебіз</w:t>
        <w:br/>
        <w:t>күтеді.</w:t>
        <w:br/>
        <w:t>- Менің қолымнан келетін кеселдің түрі емес, хирург керек.</w:t>
        <w:br/>
        <w:t>Жедел облыс орталығына жеткізбесе...</w:t>
        <w:br/>
        <w:t>Одан әрі дәрігер тіс жарып сөз қатпады, қолын сүрткен мақ-</w:t>
        <w:br/>
        <w:t>тасынуқалай берді. Санаулы сағат қалғандай өмір мен ажал тең</w:t>
        <w:br/>
        <w:t>түсіп тұр. Не істеу керек?</w:t>
        <w:br/>
        <w:t>402 Сақтапберген ӘЛЖІКОВ</w:t>
        <w:br/>
        <w:t>- Үш жүздің үсті болғанда... - дей берген едісекретарьанық-</w:t>
        <w:br/>
        <w:t>тағысы кеп:</w:t>
        <w:br/>
        <w:t>- Саудаласатыны жоқ, үш жүз де алпыс бес килограмнан</w:t>
        <w:br/>
        <w:t>өткіземін.</w:t>
        <w:br/>
        <w:t>Әзілі жарасқан қарт сөзі отырғандарды бір серпілтіп таста-</w:t>
        <w:br/>
        <w:t>ды. Көңілін демдеп алған ол масаттанғандай қылау кірген селдір</w:t>
        <w:br/>
        <w:t>сақалын салалап алды да:</w:t>
        <w:br/>
        <w:t>- Ал, қадамдарыңа нұр жаусын! «Болар істің басына, жақсы</w:t>
        <w:br/>
        <w:t>келер қасына» деген. Сіздердің келулеріңізге орай, міне, мүдда-</w:t>
        <w:br/>
        <w:t>ғам да орындалды. Бөтен пікір болмас деймін сіздерде- қартай-</w:t>
        <w:br/>
        <w:t>ған шағымызда кәрілікке мойынсұнбай ел дүбіріне елегізіп,</w:t>
      </w:r>
    </w:p>
    <w:p>
      <w:r>
        <w:t>азды-көпті еңбегімізбен үлес қоссақ деп мына секретарымыз-</w:t>
        <w:br/>
        <w:t>бен қалжындасып жатқанымыз ғой. Артығы болса кешіріңдер,</w:t>
        <w:br/>
        <w:t>балалар! - деп ширақ басып, кеңседен шығып бара жатты қарт.</w:t>
        <w:br/>
        <w:t>Біз ол кісінің осы колхоздың аудан көлеміндегі атақты сиыр</w:t>
        <w:br/>
        <w:t>бақташысы Жұмағұл Әлдеков қарт екенін соңынан біліп, оны-</w:t>
        <w:br/>
        <w:t>мен егжей-тегжейлі сөйлесе алмай қалғанымызға опынып</w:t>
        <w:br/>
        <w:t>қалдық.</w:t>
        <w:br/>
        <w:t>Оның есесіне партия ұйымының секретары ол кісінің еңбек</w:t>
        <w:br/>
        <w:t>жолы, қарапайымдылығы жайлы қызықты әңгімелер айтты.</w:t>
        <w:br/>
        <w:t>- 1944 жылдың күзі. Майданнан жаралы болып оралған</w:t>
        <w:br/>
        <w:t>бетім, - деп бастады секретарь бір уақиғаны еске түсіріп,-окез-</w:t>
        <w:br/>
        <w:t>де ауылда ер азамат жетімсіз болатын. Шаруашылықтағы</w:t>
        <w:br/>
        <w:t>жұмыс қолының басымы кемпір-шал, бала-шаға. Адам күші</w:t>
        <w:br/>
        <w:t>жетіспейді. Күріш орағы, мал азығын әзірлеу, қысқа дайын-</w:t>
        <w:br/>
        <w:t>дық, қойшы, әйтеуір, шаруаның бір қолын екі ете алмай жат-</w:t>
        <w:br/>
        <w:t>қан кезеді. Әлдеқалай шаруам болып сиыр фермасына ертелетіп</w:t>
        <w:br/>
        <w:t>барып қалдым. Ол кезде қазіргідей сиыр сауатын агрегаттар</w:t>
        <w:br/>
        <w:t>қайда, қолмен сауылады. Сауыншылар ертеңгі сауымда екен,</w:t>
        <w:br/>
        <w:t>тас кенедей жабысып бір-бір сиырдың бауырында отыр. Көзім</w:t>
        <w:br/>
        <w:t>қайқы мүйіз қара сиырдың бауырында, арқасына кішкене ба-</w:t>
        <w:br/>
        <w:t>ласын таңып алған, ірі денелі «әйелге» түсті. Әйел дейін десем</w:t>
        <w:br/>
        <w:t>кең қонышты етігі бар, белін құр жіппен байлап алыпты. Бірақ</w:t>
        <w:br/>
        <w:t>ол кезде әйелдер де еркекше киініп алатын еді-ау! Ебдейсіздеу</w:t>
        <w:br/>
        <w:t>қимылдайды. Еркек-ау десем, басын тұмшалап, ақ салы орамал-</w:t>
        <w:br/>
        <w:t>ды орай салыпты.</w:t>
        <w:br/>
        <w:t>- Қайным-ау, неге таңырқап тұрсың, ана қара қайнағаның</w:t>
        <w:br/>
        <w:t>үйіндегі (Жүмекеңді ауылдағы келіндері солай атайтын) жең"</w:t>
        <w:br/>
        <w:t>геңмен неге көріспейсің? - демесі бар ма, қарына сауын ше-</w:t>
        <w:br/>
        <w:t>396 Сақтапберген ӘЛЖІКОВ</w:t>
        <w:br/>
        <w:t>Малмен өрісі, малшымен өмірі бір, қақаған қыста - Қызыл-</w:t>
        <w:br/>
        <w:t>дың құмында, ыстық жазда - Сарысудың бойында жүрген әлгі</w:t>
        <w:br/>
        <w:t>қобдишаны сөйлетіп тұрған адам - қарапайым радист Демеу</w:t>
        <w:br/>
        <w:t>Қарымсақов. Мұндай хабаршыларымыз байтақ Отанымыздың</w:t>
        <w:br/>
        <w:t>түкпір-түкпірінде қаншама десеңізші!</w:t>
        <w:br/>
        <w:t>Сонау Солтүстік мұзды мұхитынан, Қиыр Шығыстан, жан-</w:t>
        <w:br/>
        <w:t>жақтан сөйлеп жатқан жоқ паолар?! Олар желдің өтінде, боран-</w:t>
        <w:br/>
        <w:t>ның босағасында, аптап ыстықтың астында жүріп-ақ қалаған</w:t>
        <w:br/>
        <w:t>жерімен тілдеседі де, сөйлеседі!</w:t>
        <w:br/>
        <w:t>Демеудің радист мамандығын меңгергеніне биыл аттай жи-</w:t>
        <w:br/>
        <w:t>ырма жыл. Ол осы жылдардың қиыны мен қызығы мол болған</w:t>
        <w:br/>
        <w:t>күндері мен түндерін Сырдария ауданының малшыларымен</w:t>
        <w:br/>
        <w:t>бөле көріп, бірге өткізіп келеді.</w:t>
        <w:br/>
        <w:t>Демеу тек радист қана емес, ол отар-отарды аралай жүріп,</w:t>
        <w:br/>
        <w:t>малшыларға радиорация арқылы Москвадан, Алматыдан жаңа-</w:t>
        <w:br/>
        <w:t>лық хабарлар алып беріп тұратын үгітші де. Өзінің он саусағы-</w:t>
        <w:br/>
        <w:t>нан өнері тамған жігіт, ән айтады, домбыра шертеді. «Көп жа-</w:t>
        <w:br/>
        <w:t>саған білмейді, көпті көрген біледі» дегендей, ел аралап жүрген</w:t>
        <w:br/>
        <w:t>ол әзілкеш те, отырған жері базар-күлкі. Сондықтан да оны</w:t>
        <w:br/>
        <w:t>әсіресе шопандар: «Қайда жүрсек теел жаңалығынестіртіп тұра-</w:t>
        <w:br/>
        <w:t>тын - құлағымыз бен көзіміз, тіліміз бен тілектесіміз, күй сан-</w:t>
        <w:br/>
        <w:t>дығымыз» деп құрмет тұтады.</w:t>
      </w:r>
    </w:p>
    <w:p>
      <w:r>
        <w:t>Мына бір оқиға естен кетпейді. Өмірдің бір ғана эпизоды бұл.</w:t>
        <w:br/>
        <w:t>...Күн едәуір көтерілген. Июньнің ыстық аптабы әлден-ақ</w:t>
        <w:br/>
        <w:t>жер бетін күйдіріп барады. Көшкінші қазбауыр бұлттай</w:t>
        <w:br/>
        <w:t>көгілдір сағым көлкіп, әр жерде кіреуке тарта бастаған. Күндегі</w:t>
        <w:br/>
        <w:t>мезгілінде, күн қыза бір отар қойды бастап, қайқы мүйіз қара</w:t>
        <w:br/>
        <w:t>ешкінің ауылға келгеніне бір сағаттай уақыт өтті. Бірақ Өтеген</w:t>
        <w:br/>
        <w:t>жоқ. Келер дегенмен күн ілгері әзірлеп қойған ақ самаурын-</w:t>
        <w:br/>
        <w:t>ның оты өшіп, быжылы басылып қалды. Көрші отарға соқпаса</w:t>
        <w:br/>
        <w:t>деген жұбайы ортаншысын шопан Итемгеннің үйіне жіберіп те</w:t>
        <w:br/>
        <w:t>алды. Өтеген онда да жоқ болып шықты. Бойын әлде қандай</w:t>
        <w:br/>
        <w:t>қорқыныш билеген ол сасайын деді. Үй іргесіндегі “Жарма</w:t>
        <w:br/>
        <w:t>құмының шоқтығына әлде неше рет шығып, төңіректі болжап</w:t>
        <w:br/>
        <w:t>та қайтты. Түзде селт еткен жан жоқ. Мал өрісінің бетіндегі</w:t>
        <w:br/>
        <w:t>жота-жотаның арасы теңіздей толқып, көлбеп жатқан көгілдір</w:t>
        <w:br/>
        <w:t>сағым...</w:t>
        <w:br/>
        <w:t>..Өтеген жайсыз жатыр деген хабармен ауылдың шопанда-</w:t>
        <w:br/>
        <w:t>ры жиылып қалды. Олар іргелес колхозға дәрігерге ат шаптыр-</w:t>
        <w:br/>
        <w:t>ды. Апас-қапаста шопан үйінің берекеті кетті. Кетпегенде ше,</w:t>
        <w:br/>
        <w:t>кеше кешкілік сап-сау, отарын өріске шығарып кеткен ол тәулі-</w:t>
        <w:br/>
        <w:t>ШЫҒАРМАЛАРЫ 889</w:t>
        <w:br/>
        <w:t>- Олай болмайды!</w:t>
        <w:br/>
        <w:t>- Хош. Олай болмаса, тіпті жақсы. Ал енді біздің бригадаға</w:t>
        <w:br/>
        <w:t>орнықты, ақылтоқтатқан адам дәрігерін жіберіңдер... Келе сала</w:t>
        <w:br/>
        <w:t>совхоз орталығына қарап алабұртып, тұрақтамай, кешегі</w:t>
        <w:br/>
        <w:t>Әкімтай бала сияқты тайып отыратындарыңның қажеті жоқ.</w:t>
        <w:br/>
        <w:t>Сосын қызыл отауды қайта жандандыру керек. Майда-шүйде</w:t>
        <w:br/>
        <w:t>емес бұл. Әр бригадада қой шаруашылығын өркендетудің кешкі</w:t>
        <w:br/>
        <w:t>тәжірибе мектебін ашып, онда мал мамандары озат тәжірибені</w:t>
        <w:br/>
        <w:t>ортаға салып, күнделікті кемшілік-жетістікті көрсетіп оты-</w:t>
        <w:br/>
        <w:t>руы қажет. Міне, сонда біз көздеген мақсатқа жете аламыз.</w:t>
        <w:br/>
        <w:t>- Жөн айтады!- десті коммунистер. Бәкеңнің ұсыныстары</w:t>
        <w:br/>
        <w:t>қаулыға қосымшаланып енді. Партбюро мәжілісі жабылды.</w:t>
        <w:br/>
        <w:t>Коммунистер сол түні отарларға суыт жүріп кетті.</w:t>
        <w:br/>
        <w:t>Алғашқы ақша қар Қарақұм қойнауына самарқау түсіп, жер</w:t>
        <w:br/>
        <w:t>бетін алашабыр жапса да, қыс өзінің мезгілдік сырын аңғарт-</w:t>
        <w:br/>
        <w:t>қандай. Декабрьдің алғашқы бір-екі жетісі қара қатқақты,</w:t>
        <w:br/>
        <w:t>тым шытымыр болып, малға да, мал баққан малшығада жайсыз</w:t>
        <w:br/>
        <w:t>тиіп тұрған-ды. Партбюро мәжілісінде осы жайлар ескеріліп,</w:t>
        <w:br/>
        <w:t>қора-қопсының кем-кетігі, малшының тұрмыс жағдайы түгел</w:t>
        <w:br/>
        <w:t>тексеріліп шығуы бюро мүшелеріне тапсырылған еді. Сол түні</w:t>
        <w:br/>
        <w:t>партбюро секретары Әлихан бас болып Ерғазы, Қабылбай,</w:t>
        <w:br/>
        <w:t>Қонысбайларды ертіп, «Айдарлыдағы» күздікте отырып қал-</w:t>
        <w:br/>
        <w:t>ған Байторыға жедел де қауырт тартып кетті.</w:t>
        <w:br/>
        <w:t>Қарақұм қойнауына алқызыл шұғыласын төккендей күміс</w:t>
        <w:br/>
        <w:t>күн көтеріліп келеді. «Қарақұм» дегенше қарағым десеңші!</w:t>
        <w:br/>
        <w:t>Оның изені мен жусанына қыстай мөлдектеп шыққан қой</w:t>
        <w:br/>
        <w:t>көктемгі қараөзек шақта да қоңынан айрылған емес,- деседі</w:t>
        <w:br/>
        <w:t>шопандар. Малшы сөзінің куә-сіндей отар-отар қой әр жерден-</w:t>
        <w:br/>
        <w:t>ақ жұқалаң қарды теуіп жайылып, жота-жотадан асып барады.</w:t>
        <w:br/>
        <w:t>Қойнаудың әр қолтығы, әр бұтасы өзіне таныс болған совхоз</w:t>
        <w:br/>
        <w:t>шопандарының кеудесі өр - иықтарында мылтық, қасында қай-</w:t>
        <w:br/>
        <w:t>сақторлары - дала қыранындай шоқтығы биік қыр басында</w:t>
        <w:br/>
        <w:t>тұрып, отар соңына сүйсіне көз тастайды.</w:t>
      </w:r>
    </w:p>
    <w:p>
      <w:r>
        <w:t>Бұлар ел игілігінің күзетінде қас қақпай тұрған солдат</w:t>
        <w:br/>
        <w:t>пішіндес. Күн шыға өргізген қойларын, әуелі ппарлата шалды-</w:t>
        <w:br/>
        <w:t>рып кеп, соны-соныға бірте-бірте енгізеді де, әлі де көп жері</w:t>
        <w:br/>
        <w:t>тың жатқан жайылымдарын үнемдей қорық жүріп, тояттаған</w:t>
        <w:br/>
        <w:t>саулықтарын күн батарда отарға бір-ақ қайырады. Уақытпен</w:t>
        <w:br/>
        <w:t>санаспайды, кейде ат шалдыруға да пұрсат болмайды.</w:t>
        <w:br/>
        <w:t>Міне, соның бірі -ішудалы сары атанның бұйдасын еркін тас-</w:t>
        <w:br/>
        <w:t>тап, қас батырдай мылтығын көлденең ұстаған Байторы «Ай-</w:t>
        <w:br/>
        <w:t>ШЫҒАРМАЛАРЫ 418</w:t>
        <w:br/>
        <w:t>- Оқасы жоқ, Каримбаевич, батырлықтың өзі батылдыққа</w:t>
        <w:br/>
        <w:t>келеді. Батыр адам қиыншылықтардың қандайын болса да же-</w:t>
        <w:br/>
        <w:t>ңеді, - деп жарадар болған оны кейін қарай жөнелткен-ді.</w:t>
        <w:br/>
        <w:t>Ия, батылдық керек!</w:t>
        <w:br/>
        <w:t>- Шприц әзір, Исмаил Каримбаевич! - деді көмекшісі.</w:t>
        <w:br/>
        <w:t>Бір уколдан кейін-ақ дөңбекшіп жатқан Ұлшынай сәл ты-</w:t>
        <w:br/>
        <w:t>нысалғандай болды. Бұл кезде үй ортасына сандықтардан «опе-</w:t>
        <w:br/>
        <w:t>рация столы» әзірленіп, оның жан-жағы, төбесі ақ прастина-</w:t>
        <w:br/>
        <w:t>лармен көмкерілді. Осы сәт, арада екі сағат өтпей-ақ Ақтауды</w:t>
        <w:br/>
        <w:t>басып, 180 шақырым қашықтықтағы аудан орталығынан же-</w:t>
        <w:br/>
        <w:t>дел жәрдем көрсететін машинада жетіп үлгірді. Күндіккесырт-</w:t>
        <w:br/>
        <w:t>қасыр бермей түтігіп тұрған дәрігердің бетіне қан жүгіріп, көзі</w:t>
        <w:br/>
        <w:t>күлімдеп сала берді.</w:t>
        <w:br/>
        <w:t>Оларға келген бетте-ақ Ысмайыл Кәрімбаев қысқада, тұжы-</w:t>
        <w:br/>
        <w:t>рымды бұйрық берді:</w:t>
        <w:br/>
        <w:t>- Вера, аспаптарды тез операцияға әзірле! Жолдас Соломоха,</w:t>
        <w:br/>
        <w:t>Ким әзірленіңіздер! Ал, шофер бала Геннадий, жарайсың,</w:t>
        <w:br/>
        <w:t>үлгірдің! Тез шнур тауып, машина фарының біреуін «операция</w:t>
        <w:br/>
        <w:t>столына» қондыр.</w:t>
        <w:br/>
        <w:t>Әрбір секундты қымбат санаған бас дәрігердің тұжырымы</w:t>
        <w:br/>
        <w:t>қысқаболды. Ауыздарын ақ дәкемен байлаған ақ халатты адам</w:t>
        <w:br/>
        <w:t>жанының арашашылары білектерін сыбанып, үй ішіндегі «ақ</w:t>
        <w:br/>
        <w:t>отауға» кіріп-кіріп кетті.</w:t>
        <w:br/>
        <w:t>Сағат түнгі бір. Үй сыртында қалған ауыл адамдарының бо-</w:t>
        <w:br/>
        <w:t>лар-болмас сыбырдан сыртта тұрып естігендері:</w:t>
        <w:br/>
        <w:t>- Камфара!</w:t>
        <w:br/>
        <w:t>- Новокаин!</w:t>
        <w:br/>
        <w:t>- Кахер!</w:t>
        <w:br/>
        <w:t>- Сушиты</w:t>
        <w:br/>
        <w:t>- Марля!- осы бір сөздер ғана еді. Ол атаулар әлденеше қай-</w:t>
        <w:br/>
        <w:t>таланып жатты.</w:t>
        <w:br/>
        <w:t>Операция ұзаққа созылды. Іштегілердің халі қандай екені</w:t>
        <w:br/>
        <w:t>“әзір белгісіз. Ауыл адамдары абыржу үстінде. Кеселге әркім әр</w:t>
        <w:br/>
        <w:t>түрлі болжау айтады. Бірақ, барлығынікі жақсы тілек.</w:t>
      </w:r>
    </w:p>
    <w:p>
      <w:r>
        <w:t>Сағат үшті соқты. Бұл кезде сімерлеп атқан таң да білінді.</w:t>
        <w:br/>
        <w:t>Көк жүзінде шөкімдей де бұлт қалмаған, таң шолпаны шоғыр-</w:t>
        <w:br/>
        <w:t>ланған топ жұлдыздар арасынан айқын көрінді. Қоңыр салқын</w:t>
        <w:br/>
        <w:t>таудың жібек желі бетті сүйіп өткендей.</w:t>
        <w:br/>
        <w:t>Міне,ажалды жеңіп, адам өмірін сақтап қалған жылы жүздіақ</w:t>
        <w:br/>
        <w:t>халаттылардасүйіншісінсыртқаалашықты. Ұзынбойлы,аққұба,</w:t>
        <w:br/>
        <w:t>алымды тұлғасы бар, кең мандайлы дәрігер жігіт - Ысмайылды</w:t>
        <w:br/>
        <w:t>ШЫҒАРМАЛАРЫ 411</w:t>
        <w:br/>
        <w:t>Екінші үйге ат басын тіреді. Йығына шапанын желең салған</w:t>
        <w:br/>
        <w:t>кісі шықты:</w:t>
        <w:br/>
        <w:t>- Битуғанбысың? - деді ол жақын кеп.</w:t>
        <w:br/>
        <w:t>- Ия, Әлеке, балалар аман ба?</w:t>
        <w:br/>
        <w:t>- Жайшылық па шырағым, түнделетіп неғып жүрсің?</w:t>
        <w:br/>
        <w:t>- Келініңіз кештен бері мазасызданып жатқаны. Соған Батыр-</w:t>
        <w:br/>
        <w:t>хан баланы іздеп келгенім.</w:t>
        <w:br/>
        <w:t>- Көрмедік қой оны. Бүгін соқпады-ау, ол бұл маңға. Айт-</w:t>
        <w:br/>
        <w:t>пақшы, Битуған-ау! Мына қырдың астындағы Оспан қарттың</w:t>
        <w:br/>
        <w:t>үйіне әлгі бір ымырт шамасында аудандық аурухананың бас</w:t>
        <w:br/>
        <w:t>дәрігері Ысмайыл келді деп есіттім. Жайлаудағы малшылар</w:t>
        <w:br/>
        <w:t>жағдайын білгелі келсе керек. Екі-үш адам көрінеді, кетіп қал-</w:t>
        <w:br/>
        <w:t>маса, соған баршы! - деді үйден шыққан кісі.</w:t>
        <w:br/>
        <w:t>Оның сөзінің жалғасын естіді ме, жоқ па, Битуған үлкен жол-</w:t>
        <w:br/>
        <w:t>ға қарай күрең төбелді қамшылай басып, шауып бара жатты.</w:t>
        <w:br/>
        <w:t>Оспан қарттың қараша үйінің алдында анадайдан қарауыт-</w:t>
        <w:br/>
        <w:t>қан машинаны көргенде Битуғанның үміт үзген ойы нажағай-</w:t>
        <w:br/>
        <w:t>дай жарқ еткендей болды. Қуанғаны ма, талаурап шаршағаны</w:t>
        <w:br/>
        <w:t>ма, ат мандайы үйге тірелгенде оның хабарласуға да мұршасы</w:t>
        <w:br/>
        <w:t>келмеді, үні бітіп қалды. Ол аттан түсіп үлгіргенше болмады,</w:t>
        <w:br/>
        <w:t>балдағына сүйеніп, сыртқа шыққан Осекең:</w:t>
        <w:br/>
        <w:t>- Бұл қайсың-әй? - деп Битуғанға тақалып та қалған еді.</w:t>
        <w:br/>
        <w:t>Мән-жай бас дәрігерге асығыс түсіндірілді. Дәрігер ауыр</w:t>
        <w:br/>
        <w:t>халді білді. Ол аудан орталығынан жедел жәрдем көрсететін</w:t>
        <w:br/>
        <w:t>хирургиялық-операциялық аспаптарды жеткізуді тапсырып,</w:t>
        <w:br/>
        <w:t>рациямен хабарласуға бір серігін қалдырды да, көмекшісі Со-</w:t>
        <w:br/>
        <w:t>ломоха мен Битуғанды ертіп алып «Мамақұдыққа» жүріп кетті.</w:t>
        <w:br/>
        <w:t>Бұл кезде түн түндігін торлаған қою қара бұлт ыдырап, теріс-</w:t>
        <w:br/>
        <w:t>тікке қарай ығысып бара жатты. Алтын табақтай ай мүлгіген</w:t>
        <w:br/>
        <w:t>Қаратау қатпарларына сәулесін бір түсіріп, бір жасырып тұрды.</w:t>
        <w:br/>
        <w:t>Жылт етіп көрініп қалған жұлдыздар да әр жерден жымыңдап,</w:t>
        <w:br/>
        <w:t>сығалағандай еді.</w:t>
        <w:br/>
        <w:t>Битуған кеткелі етпісірім уақыт өтті. Одан әлі хабар жоқ.</w:t>
        <w:br/>
        <w:t>Көрші-қолаң үйге бір кіріп, бір шығып, тағат таппай абыржып</w:t>
        <w:br/>
        <w:t>жүр. Құлындай шырқыраған жас ана дөңбекшіп, ол жатыр.</w:t>
        <w:br/>
        <w:t>Әлденеше талықсып кетіп, әзер тыныс алған шақта қос нәресте</w:t>
        <w:br/>
        <w:t>анасын аймалап, қоса шырылдайды. Қараңғылықты қақ жа-</w:t>
      </w:r>
    </w:p>
    <w:p>
      <w:r>
        <w:t>416 Сақтапберген ӘЛЖІКОВ</w:t>
        <w:br/>
        <w:t>Бір кезде шапқыншылық пен сусыздықтан - екі жақтап</w:t>
        <w:br/>
        <w:t>қыспақ көрген бұл төңіректі мекендеген ел тыныштық іздеп,</w:t>
        <w:br/>
        <w:t>тынық су қуалап, әлдеқайда ауған деген жорамал береді бұл та-</w:t>
        <w:br/>
        <w:t>рих ізі. «Егін емшегі- су, мал емшегі - ну» дегенде сол су іздеп,</w:t>
        <w:br/>
        <w:t>Сыр бойын сағалаған ел айтқандай көңілге орала береді.</w:t>
        <w:br/>
        <w:t>Сыр суы туралы аңсаған арман да, атадан балаға аңыз болып</w:t>
        <w:br/>
        <w:t>қалған жырда,сырдахалық аузында. Солардың бәрі адам бала-</w:t>
        <w:br/>
        <w:t>сының мешеу тағдырына мойын ұсынбаған тәкаппар табиғат</w:t>
        <w:br/>
        <w:t>шежіресін шертеді. Құмқаланың етегіне түсе бере Әбекең Сыр</w:t>
        <w:br/>
        <w:t>суы туралы қызықты әңгіме айтып берді.</w:t>
        <w:br/>
        <w:t>Әңгіме желісі- Сырелінің аузында жүрген ғажап эпос «Мақпал</w:t>
        <w:br/>
        <w:t>қыз» жайында болды. Ол жаугершілік-барымта заманында</w:t>
        <w:br/>
        <w:t>кімнің күші басым, білегі жуандар ғана өктемдігін жүргізгендігі</w:t>
        <w:br/>
        <w:t>айқын. Сондай бір шапқыншылық кезінде Сыр сұлуы Мақпал</w:t>
        <w:br/>
        <w:t>деген қызды Үргеніштің атақты батыры Жамбы барымталап</w:t>
        <w:br/>
        <w:t>алып кетеді. Жан-тәні Сырдың топырағы мен суынан жаралған</w:t>
        <w:br/>
        <w:t>сұлу ел асып, басқа жұртқа барған жерде аурулы болады. Бақ-</w:t>
        <w:br/>
        <w:t>сы-балгер қызға ем-домдарын қанша жасаса да науқастың беті</w:t>
        <w:br/>
        <w:t>бері қарамайды. Жас жарын жақсы көрген батыр оның кеселінің</w:t>
        <w:br/>
        <w:t>кілтін іздейді, қандай қиыншылыққа болса да баратындығын</w:t>
        <w:br/>
        <w:t>білдіреді. Ақырында қыз арман, мақсаты Сырдарияның бір</w:t>
        <w:br/>
        <w:t>қасық суын жұту екенін айтып береді. Мұны сезген Жамбы ба-</w:t>
        <w:br/>
        <w:t>тыр үлкен сапарға аттанады. Аққұс деген атымен құлан экорт-</w:t>
        <w:br/>
        <w:t>пас құла дүз - Дәуқараның баябан шөлін басып кеп, Сырдан су</w:t>
        <w:br/>
        <w:t>апарады. Жол-жөнекей қиыншылық азабын бастан кешіреді.</w:t>
        <w:br/>
        <w:t>Сөйтіп, кеселді болған Мақпал сұлудың өмірін сақтаған батыр-</w:t>
        <w:br/>
        <w:t>дың ерлігі айтылады.</w:t>
        <w:br/>
        <w:t>- Сөйткен, бір кезде арман болған асау Сыр суы бүгін аттай</w:t>
        <w:br/>
        <w:t>бас білгі болып, адам жетегінде мұрындықтаған тайлақтай</w:t>
        <w:br/>
        <w:t>Үргеніштің Қызылқұмына нәр беріп жатқаны мынау. Төскейге</w:t>
        <w:br/>
        <w:t>мыңғыраған мал, төсінде маржандай ақ күріш өсіп, берекеге</w:t>
        <w:br/>
        <w:t>жол ашып тұрғаны анау - деп Әбекең Ұлы Октябрь революци-</w:t>
        <w:br/>
        <w:t>ясы жеңісінің адам баласына берген ұшан-теңіз мол жемісін</w:t>
        <w:br/>
        <w:t>сүйсіне отырып паш етті. Айтса айтқандай, қазіргі ауыл қарт-</w:t>
        <w:br/>
        <w:t>тары: «Қызылқұм дегенше - қызырым десеңші!» деп орынды</w:t>
        <w:br/>
        <w:t>мақтан етеді бұл өңірді.</w:t>
        <w:br/>
        <w:t>410 Сақтапберген ӘЛЖІКОВ</w:t>
        <w:br/>
        <w:t>- Битуған-ау, отырасың ба осылай. Шапсаңшы, мына «Жың-</w:t>
        <w:br/>
        <w:t>ғылдықұдықтағы» Батырхан балаға!</w:t>
        <w:br/>
        <w:t>- Манадан бері еске келмегені ме!</w:t>
        <w:br/>
        <w:t>- Біздің күреңтөбел ерттеулі тұр, тездет шырағым! - деседі</w:t>
        <w:br/>
        <w:t>ауыл адамдары бәйек болып.</w:t>
        <w:br/>
        <w:t>Ауыл-үй осылай ауқымдасып жатқанда аттанды Битуған.</w:t>
        <w:br/>
        <w:t>Баратын жері - қозы көш жер. Бірақ айналмасы, шатқал, соқ-</w:t>
        <w:br/>
        <w:t>пағы мол. Жолы шиыр. «Жыңғылдықұдық» асуының арғы</w:t>
        <w:br/>
        <w:t>асты. Онда да бір қауым ел- ірілендірілген шопандар бригада-</w:t>
        <w:br/>
        <w:t>сы тұрады.</w:t>
      </w:r>
    </w:p>
    <w:p>
      <w:r>
        <w:t>Қозы көш жер десе де аттылыға асыққанда жеткізбей-ақ ке-</w:t>
        <w:br/>
        <w:t>леді. Бұл жолмен Битуғанның осындай қысылтаяңда түн қатып</w:t>
        <w:br/>
        <w:t>шабуылдауы екінші рет. Өткен жылы үлкен ұлын қарақұрт</w:t>
        <w:br/>
        <w:t>шаққанда да Батырхан дәрігерді түнделетіп тауып кеп, емдет-</w:t>
        <w:br/>
        <w:t>кені бар-ды.</w:t>
        <w:br/>
        <w:t>Тауда тас тіліп, тұяғы қажалып, тесік өкпе болған күреңді</w:t>
        <w:br/>
        <w:t>бөктерлі жазықтауда көсілтіп-көсілтіп алып, желе шоқыртып</w:t>
        <w:br/>
        <w:t>келеді Битуған. Сол жақта, жолмен қатарласа, түп-түп бұталар,</w:t>
        <w:br/>
        <w:t>қайтадап бұйра өркештенген жота созылып жатыр. Жотаның</w:t>
        <w:br/>
        <w:t>үстінде бетін тұман кіреукелеген жаңа туған жарты ай қыза-</w:t>
        <w:br/>
        <w:t>рып тұр. Мамыр алашарпы бұлт ай бетін кіреукелеп көшіп ба-</w:t>
        <w:br/>
        <w:t>рады.</w:t>
        <w:br/>
        <w:t>Битуғанның атсабылтып келе жатқан Батырхан баласы - осы</w:t>
        <w:br/>
        <w:t>Қаратау мал жайылымыучастогындағы шопандардың көп жыл-</w:t>
        <w:br/>
        <w:t>дардан бергі сүйікті қонағы, қадіртұтар дәрігері еді. Бірақ оның</w:t>
        <w:br/>
        <w:t>дабір жердебелгілі тұрақты орны жоқ. Салт аттылы, сабау қам-</w:t>
        <w:br/>
        <w:t>шылы дегендей қоржынын бөктеріп алып, әрдайым әр ферма-</w:t>
        <w:br/>
        <w:t>ны аралап жүргенін көресің. Осы сәт «Жыңғылдықұдықта» ол</w:t>
        <w:br/>
        <w:t>бар ма, жоқ па - ол күдік. Әйтеуір Батырхан болса жан жолда-</w:t>
        <w:br/>
        <w:t>сының өмірі сақталатындай сезінген Битуған салып ұрып ке-</w:t>
        <w:br/>
        <w:t>леді.</w:t>
        <w:br/>
        <w:t>Аттылыныңтүнгі дүбірі жаңғырығып, табанда отырған мал-</w:t>
        <w:br/>
        <w:t>шы ауылын мезгілсіз дүрліктіргендей еді. Шеткі үйден келіп</w:t>
        <w:br/>
        <w:t>хабарласқан Битуған:</w:t>
        <w:br/>
        <w:t>- Бұлтөңіреккебүгін Батырхансоққан жоқ, болса, сол «Сауыс-</w:t>
        <w:br/>
        <w:t>қандыдағы» «Коммунизм» колхозында болар,- дегенді естіген-</w:t>
        <w:br/>
        <w:t>де үйде қалған екі баланың анасы - Ұлшынай қарақат көзін</w:t>
        <w:br/>
        <w:t>жұмып, ұзақ сапарға аттанып бара жатқандай сезінді. Енді не</w:t>
        <w:br/>
        <w:t>істедім? «Сауысқандыға» жетіп, онан кері ораламын дегенше</w:t>
        <w:br/>
        <w:t>түн ортасы ауады. Оған дейін... Оған дейін?!</w:t>
        <w:br/>
        <w:t>ШЫҒАРМАЛАРЫ 408</w:t>
        <w:br/>
        <w:t>легін ілген әзілкеш Айшагүл жеңгем, әлгі «әйелді» нұсқап. Се-</w:t>
        <w:br/>
        <w:t>нерімді де, сенбесімді де білмедім. Оның даусымен өзге сауын-</w:t>
        <w:br/>
        <w:t>шылар да маған қарап, өзді-өзі жымыңдасқандай. Сөйткенше</w:t>
        <w:br/>
        <w:t>болмады қара сиырдың бауырындағы «әйел» де ербиіп тұра</w:t>
        <w:br/>
        <w:t>келді. Сөйтсем, өзіміздің осы Жұмекең!</w:t>
        <w:br/>
        <w:t>- Әй, Кемелжанбысың? - деп қалбаңдап құшағын жая түсіп</w:t>
        <w:br/>
        <w:t>келеді.</w:t>
        <w:br/>
        <w:t>- Ау, мұныңыз не, Жұмеке? - деппін сасқанымнан.</w:t>
        <w:br/>
        <w:t>- Әй, шырағым-ай!</w:t>
        <w:br/>
        <w:t>«Сыртта жүрсек ат ойнатқан батырмыз,</w:t>
        <w:br/>
        <w:t>Үйге келсек құрт қайнатқан қатынбыз» деген екен Есет де-</w:t>
        <w:br/>
        <w:t>ген батыр. Қазір - мынау әйелдің, анау еркектің жұмысы деп</w:t>
        <w:br/>
        <w:t>тәлімсіп жататын уақыт па! Майданға май, сүт, ірімшік, ет ке-</w:t>
        <w:br/>
        <w:t>рек! - деп шұбыртып ала жөнелді Жүмекең.</w:t>
        <w:br/>
        <w:t>Сауыншылармен қоса мен де күліппін. Бақсам, сол күні жең-</w:t>
        <w:br/>
        <w:t>гей әлде қалай тымауратып, науқастанып қалса керек. Кішке-</w:t>
        <w:br/>
        <w:t>несін арқасына таңып алып, сиыр саууға ағаның өзі кіріскен</w:t>
        <w:br/>
        <w:t>екен. Сөйткен, ауыртпалықтарды басынан кешірген қартымыз</w:t>
      </w:r>
    </w:p>
    <w:p>
      <w:r>
        <w:t>ғой бұл кісі. Енді қажыған шығарсыз деп тамырын басып</w:t>
        <w:br/>
        <w:t>көргендегіміз әлгі... деген секретарь ақ жарылып күліп алды.</w:t>
        <w:br/>
        <w:t>...Ойдым-ойдым шағын көл табандар біріне-бірі үштасып</w:t>
        <w:br/>
        <w:t>барып кең алқапқа айналған. Бұл алқапты ауыл адамдары</w:t>
        <w:br/>
        <w:t>«Ақсай» табаны деп атайды. Сырт қарағанда, әсіресе оның оң</w:t>
        <w:br/>
        <w:t>қапталындағы «Ақсай» шоқысынан көз тастасаң, ол шексіз де</w:t>
        <w:br/>
        <w:t>шетсіз біркелкі жазық сияқты болып көрінеді. Аттылы адам</w:t>
        <w:br/>
        <w:t>көл табанға түскенде барып ықтасыны мол, қопалы, қамысақ-</w:t>
        <w:br/>
        <w:t>ты шұрайлы жайылымекені байқалады. Мал қанша жесе де той-</w:t>
        <w:br/>
        <w:t>майтын жіпсіленді, балғын балауса үзеңгі қағып үйріліп жат-</w:t>
        <w:br/>
        <w:t>қаны. Нағыз сиыр малының жатып жайылар өрісі.</w:t>
        <w:br/>
        <w:t>- Ірі қара мен жылқы қыс осы қойнауда болады,- деп жаны-</w:t>
        <w:br/>
        <w:t>мыздағы ферма меңгерушісі Әжімбетов шаруа жайымен таныс-</w:t>
        <w:br/>
        <w:t>тырып келеді,- Қыс қарлы, қара жаяу болған жылдары бұл</w:t>
        <w:br/>
        <w:t>өңірдегі малға арнайы шөп берілмейді де. Мынадай ықтасында</w:t>
        <w:br/>
        <w:t>қалың тоғайдың шөбі жел-күннің соқпағынан қағажу болады</w:t>
        <w:br/>
        <w:t>да, қыс бойы сөлін бойында сақтайды. Жалаңқайдағы шөптер-</w:t>
        <w:br/>
        <w:t>дей қатқыл емес, жұмсақ келеді. Мал оны сүйсініп жеп, қар</w:t>
        <w:br/>
        <w:t>ШЫҒАРМАЛАРЫ 419</w:t>
        <w:br/>
        <w:t>Біз кемпірімізбен екеуіміз сонау «Ақжар» совхозындамыз</w:t>
        <w:br/>
        <w:t>да, балалар осында. Шүкір, немерелерді оқытып жатырмыз.</w:t>
        <w:br/>
        <w:t>Мұнда келгеніме бір жеті болды. Мыналардың жай-күйін көріп,</w:t>
        <w:br/>
        <w:t>анда-санда айқайшы боп кетемін.</w:t>
        <w:br/>
        <w:t>Қарт сөзін баздың сыртындағы әлі дүре тимеген екі үлкен мая-</w:t>
        <w:br/>
        <w:t>ны айналып өтіп, оралып келе жатқан отар соңындағы Ақылдың</w:t>
        <w:br/>
        <w:t>«ір-әһит!» деген даусы бөліп жіберді. Асқар таудың тағы құлжа-</w:t>
        <w:br/>
        <w:t>сындай салпаң құйрық сектер шау басып, жайдақ қорадағы жем</w:t>
        <w:br/>
        <w:t>салынған науаға келіп тұмсық тіреді.</w:t>
        <w:br/>
        <w:t>Аттан түсіп, бізбен амандасқан шымыр тұлғалы жас шопан-</w:t>
        <w:br/>
        <w:t>ғатіл қатқан Мырзекең болды.</w:t>
        <w:br/>
        <w:t>- Қойларыңның бүйірі шығыңқы көрінеді, балам, бүгін қай</w:t>
        <w:br/>
        <w:t>қойнауды қақтырдың? - деді отарға назар салып тұрған ол, мол</w:t>
        <w:br/>
        <w:t>күпісінің шалғайын қапсырына түсіп.</w:t>
        <w:br/>
        <w:t>- «Көмбенің» бергі етегімен «Әтіштің» бөктерін қапталда-</w:t>
        <w:br/>
        <w:t>тып...</w:t>
        <w:br/>
        <w:t>- Бәрекелде, бәрекелде! Шәкірт ұстазынан озды деген осы, -</w:t>
        <w:br/>
        <w:t>деді Мырзағали ақсақал сөз аяғын айтқызбай-ақ, оның шаруа</w:t>
        <w:br/>
        <w:t>жай сырын ұққандай мұртына қатқан мұздақтарды саусағымен</w:t>
        <w:br/>
        <w:t>салалап түсіріп жатып. Қарт жүзінде үлкен сенімнің ақталған</w:t>
        <w:br/>
        <w:t>мол қуаныш ізі жатқандай, өткір көзі күлімдейді. Біз осы сәт</w:t>
        <w:br/>
        <w:t>малақайының бір құлағын ішіне жымқыра киіп, қара тонды</w:t>
        <w:br/>
        <w:t>белінен шарт буынып алған орта бойлы, шақпақ тастай шымыр</w:t>
        <w:br/>
        <w:t>денелі, бүйрек бетін суық сорып тотықтырған, қой көзді жас</w:t>
        <w:br/>
        <w:t>жігіттің әр қимылынасұқтана қарап, сүйсініп тұрдық. Дәл осы</w:t>
        <w:br/>
        <w:t>кездегі оның тұрысы дала қыраны іспетті еді.</w:t>
        <w:br/>
        <w:t>Мырзекең бізді баласы Ақылдың отауына қарай бастады.</w:t>
        <w:br/>
        <w:t>Күндіккеол кісіні тізерлеп тұрғаны қалай деп күдіктенгенедік.</w:t>
        <w:br/>
        <w:t>Кішкене таяғын қолына алып, жүре бастағанда барып аңғар-</w:t>
        <w:br/>
        <w:t>дық - екі дізесінен төменгі жағы жоқ. Молтақ. Көпсік қарға</w:t>
        <w:br/>
        <w:t>түйенің табанындай молтақ тізенің ізі түсіп барады. «Мал со-</w:t>
        <w:br/>
        <w:t>ңында жүріп суыққа үсітіп алды ма екен? Әлде екі аяғы бірден</w:t>
      </w:r>
    </w:p>
    <w:p>
      <w:r>
        <w:t>қырқылған Маресьев сияқты бұл кісі де Ұлы Отан соғысының</w:t>
        <w:br/>
        <w:t>зардабын шеккен бе? Неде болса өмірге деген құштарлығы мол,</w:t>
        <w:br/>
        <w:t>қайсарлығы басым асыл азамат болды бұл кісі» деп келеміз</w:t>
        <w:br/>
        <w:t>іштей.</w:t>
        <w:br/>
        <w:t>Ильич жарығы шопан үйінің терезесінен мол сәуле шашып</w:t>
        <w:br/>
        <w:t>тұр. Мал жайланып, малшы тыныс алатын мезгілін күткендей</w:t>
        <w:br/>
        <w:t>бұл кезде қылаулаған қар да толас алды. Кең еңі бөлмелі шопан</w:t>
        <w:br/>
        <w:t>үйі мұнтаздай тап-таза, тым көңілді. Үй жиһаздары да жинақы,</w:t>
        <w:br/>
        <w:t>ШЫҒАРМАЛАРЫ 405</w:t>
        <w:br/>
        <w:t>Қарт әзілінің құпия сырын кейін білдік. Өткен қыста.Жүмекең-</w:t>
        <w:br/>
        <w:t>нің қатысуынсыз екі сиырды етке өткізіп жіберген ферма мең-</w:t>
        <w:br/>
        <w:t>герушісі осы екен. Еңбегімнің жемісін өз көзіммен көруге бол-</w:t>
        <w:br/>
        <w:t>мас па еді деп, Жұмекең әлденеше өкпе де айтқан көрінеді. Сөз</w:t>
        <w:br/>
        <w:t>орайы келгесін оны шалып тұрғаны сол екен. Жарасымды әзіл</w:t>
        <w:br/>
        <w:t>жан сүйсіндірмес пе, бәріміз қартты қостап, күлісіп алдық.</w:t>
        <w:br/>
        <w:t>Бақташы енді бізге ет бағытындағы малдың қоңдылығын артты-</w:t>
        <w:br/>
        <w:t>ру жайындағы өз өмірінде жинақталған тәжірибесін баяндады.</w:t>
        <w:br/>
        <w:t>- «Бабын тапсаң жер жомарт, баға білсең мал жомарт» депті</w:t>
        <w:br/>
        <w:t>ғой атам қазақ,- деп ол сол сәтте өріске тоқырап, бытырай жай-</w:t>
        <w:br/>
        <w:t>ылған сиырларының шетінде тұрып мақалдай сөйледі. Жайы-</w:t>
        <w:br/>
        <w:t>лым құнарлы. Күн райы да теріс емес. Қоңыр күзден бері ша-</w:t>
        <w:br/>
        <w:t>руаға қолайлы шақ болып тұр. Көріп тұрсыздар, осындай өрісі</w:t>
        <w:br/>
        <w:t>бар мал қоңсыз бола ма? Мұндай мүмкіндікті пайдалана білмесе</w:t>
        <w:br/>
        <w:t>кінә малшының өзінде.</w:t>
        <w:br/>
        <w:t>Қайбір түлік болмасын, бағымы табылса, бағлан болары</w:t>
        <w:br/>
        <w:t>сөзсіз. Менің анау айтарлық елден ерекше тәжірибем де жоқ.</w:t>
        <w:br/>
        <w:t>Басты тәжірибе сол - ерінбей мал жайылымын, жатар орнын,</w:t>
        <w:br/>
        <w:t>оты мен суын әзірлеу болмақ. Қайсыбір бақташылар сиыр өз</w:t>
        <w:br/>
        <w:t>аяғымен өрісін табады дейді де өріске айдап салып, жайбарақат</w:t>
        <w:br/>
        <w:t>отырады. Бұлдұрыс емес, қазақта «Айдап салдың - малы оңбас»</w:t>
        <w:br/>
        <w:t>деген мақал бар. Сондықтан сиыр да жұғымды жайылым</w:t>
        <w:br/>
        <w:t>іздейді. Оны бақташы әр кез біліп отыруы тиіс.</w:t>
        <w:br/>
        <w:t>Менің қысқы қонысым - осы «Қаратайсойғанның» кең қол-</w:t>
        <w:br/>
        <w:t>тығы. Ал жазғы жайылым - Өтебас қойнауы. Оның бір жағы</w:t>
        <w:br/>
        <w:t>Сырмен шектесіп жатса, екінші қанаты Қарақұмға иек артады.</w:t>
        <w:br/>
        <w:t>Осы төңіректе малдың сүйсініп жейтін оты жеткілікті. Жаз</w:t>
        <w:br/>
        <w:t>айларында түнде өргізіп баққан - малдың қондылығын артты-</w:t>
        <w:br/>
        <w:t>рады. Мен осы тәжірибені қолданамын.</w:t>
        <w:br/>
        <w:t>- Аленді, қыста қолға қарату жайын айтқаннан да өздеріңіз</w:t>
        <w:br/>
        <w:t>көргендеріңіз абзал болар. Жүріңіздер,- деп бақташы бізді мал</w:t>
        <w:br/>
        <w:t>қыстататын базға бастады. Жол-жөнекей бізге бұрылып:</w:t>
        <w:br/>
        <w:t>- Қарағым, айып етпе, газет қызметкері екенсің, көптен</w:t>
        <w:br/>
        <w:t>көкейімде жүрген бірқатар мәселелерді айтқым келеді,- деді.</w:t>
        <w:br/>
        <w:t>Біз ілтипат білдіріп, қарт пікіріне құлақ түрдік.</w:t>
        <w:br/>
        <w:t>- Аз-кем өзімдік сауатым бар. Газеттерді оқып тұрамын. Онда</w:t>
        <w:br/>
        <w:t>көбіне мал жайы көбірек жазылады да, сол малды бағып-қағып</w:t>
        <w:br/>
        <w:t>жүрген малшылардың мәдени-тұрмыс жағдайы, тынысы</w:t>
        <w:br/>
        <w:t>көбінесе көлеңкеде қалады. Әсілінде, амандықтың алды «үй-</w:t>
        <w:br/>
        <w:t>отбасы, мал-жаннан» басталмайтын ба еді. Тегі, адамсыз мал-</w:t>
        <w:br/>
        <w:t>дың қажеті не! Олай болса ең алдымен сол еңбек адамының</w:t>
      </w:r>
    </w:p>
    <w:p>
      <w:r>
        <w:t>406 Сақтапберген ӘЛЖІКОВ</w:t>
        <w:br/>
        <w:t>тұрмыс-халін, еңбек тәсілін көбірек жазған орындығ-ау ден ой-</w:t>
        <w:br/>
        <w:t>лаймын.</w:t>
        <w:br/>
        <w:t>Біз қарт лікіріне қосылдық.</w:t>
        <w:br/>
        <w:t>«Қаратайсойғанның» қабағынан асып түскенімізде еңселі,</w:t>
        <w:br/>
        <w:t>түнікелеп төбесін жапқан сиыр базы тұрды. Оның айналасы -</w:t>
        <w:br/>
        <w:t>шегенделген ашық қора. Қораның іргесінен көтерілген үлкен</w:t>
        <w:br/>
        <w:t>көдеге көңіл тояттайды. Оның бір қапталында бетін сабан лай-</w:t>
        <w:br/>
        <w:t>мен жауып тастаған үлкен көмбе жатыр. Бұл жүгері сүрлемі</w:t>
        <w:br/>
        <w:t>екенін байқатады. Баздан әудем жерде аспалы науасы бар, ме-</w:t>
        <w:br/>
        <w:t>ханикаландырылған құдық тұр. Стандартты сиыр қорасы 200</w:t>
        <w:br/>
        <w:t>орындық екен. Мұнда мал бордақылауға барлық жағдай жасал-</w:t>
        <w:br/>
        <w:t>ғандығын байқап келеміз.</w:t>
        <w:br/>
        <w:t>Осы сәт көде шөпті айналдыра қарақасқа бұзауды қуған жас</w:t>
        <w:br/>
        <w:t>жігіт алдымыздан кесе көлденең өте шықты. Құйрығын шан-</w:t>
        <w:br/>
        <w:t>шып алған, жұлындай семіз бұзау жеткізер емес. Бұлтақтай</w:t>
        <w:br/>
        <w:t>қашады. Әлден уақытта жете берген жігіт ұзын шыпыртқымен</w:t>
        <w:br/>
        <w:t>бұзауды осып-осып жіберіп, өшін алғандай кейін қайтты. Таяқ</w:t>
        <w:br/>
        <w:t>батқан бұзау құйрығын қадаған бойы ауыл алдындағы ойпанда</w:t>
        <w:br/>
        <w:t>жайылып жатқан тобына барып қосылды.</w:t>
        <w:br/>
        <w:t>Мұны көріп келе жатқан Жұмекең әлгі жігітті шақырып</w:t>
        <w:br/>
        <w:t>алып:</w:t>
        <w:br/>
        <w:t>- Мал көрмеген адамдай мүнша неге қуалап, сабайсың! Жа-</w:t>
        <w:br/>
        <w:t>зығы не?!- Жүмекең даусы қатты шығып кетті. Жігітте үн жоқ,</w:t>
        <w:br/>
        <w:t>қалшиып тұрып қалыпты. Не десін, айдағанға жүрмегесін</w:t>
        <w:br/>
        <w:t>шықпыртып сабап алдым демек пе?</w:t>
        <w:br/>
        <w:t>Сөз саптауынан кейін білдік. Жұмекеңнің фермада баулып</w:t>
        <w:br/>
        <w:t>жүрген төрт-бес ізбасарлары бар екен. Олардың көпшілігі он</w:t>
        <w:br/>
        <w:t>жылдықты жаңадан бітірген жастар көрінді.</w:t>
        <w:br/>
        <w:t>- Балалықтың базарын осы колхозда өткізсе де малдың жай-</w:t>
        <w:br/>
        <w:t>жапсарын біле бермейді жастар. Мұнда да білімділік, зеректік,</w:t>
        <w:br/>
        <w:t>шыдамдылық керек,- деп әлгі бір сөзінің жалғасын үштай түсті</w:t>
        <w:br/>
        <w:t>қарт.- Жасында бағымы жақсы болған төл өскелен, ірі, әрі</w:t>
        <w:br/>
        <w:t>етшең келеді. Оны ұрып-соғып жасқаншақ етсе, ертең есейген</w:t>
        <w:br/>
        <w:t>кезде сауыншыларға қиындық түсіреді. Сондықтан жастар-</w:t>
        <w:br/>
        <w:t>ды мал бағудың қиындығы мен құпиясы мол тәжірибелерге</w:t>
        <w:br/>
        <w:t>үйретудеміз. Олар да сұраудан жалықпайды.</w:t>
        <w:br/>
        <w:t>Біз мал қораларын аралап, сауыншылармен пікір алыс-</w:t>
        <w:br/>
        <w:t>қанымызша күн де екіндіге таянды.</w:t>
        <w:br/>
        <w:t>- Үш күннен бергі суықта далаға шықпаған сиырлар бүгін</w:t>
        <w:br/>
        <w:t>бір мезгіл бойын сергіткенді сездіріп тұрғанын қараңызшы! -</w:t>
        <w:br/>
        <w:t>414 Сақтапберген ӘЛЖІКОВ</w:t>
        <w:br/>
        <w:t>қоршаған ауыл адамдарының жүрегін кернеген қуаныш сезімі</w:t>
        <w:br/>
        <w:t>мен айтқан алғысын айтып жеткізуге тіл де жетпейтін сияқты.</w:t>
        <w:br/>
        <w:t>Тек қуаныштары қойнына симай, ақ халаттыларды аймалап,</w:t>
        <w:br/>
        <w:t>құшақтап жатқан еңбек адамдарының сом тұлғаларын байқап</w:t>
        <w:br/>
        <w:t>қалғандаймыз.</w:t>
      </w:r>
    </w:p>
    <w:p>
      <w:r>
        <w:t>Жас шопан Битуған Жанаевтың еңбектес досы - Ұлтынай-</w:t>
        <w:br/>
        <w:t>дың өмірі осылай сақталды. Жедел көрсетілген жәрдемнен</w:t>
        <w:br/>
        <w:t>кейін науқас аудан орталығындағы ауруханаға жөнелтілді.</w:t>
        <w:br/>
        <w:t>- Бұл дәрігерлік қызметімнің он бес жыл ішіндегі тұңғыш</w:t>
        <w:br/>
        <w:t>рет дала жағдайында операция жасағаным еді,- дейді Шиелі</w:t>
        <w:br/>
        <w:t>аудандық аурухананың бас дәрігері, КПСС мүшесі Ысмайыл</w:t>
        <w:br/>
        <w:t>Кәрімбаев жолдас.</w:t>
        <w:br/>
        <w:t>Денсаулық сақтау саласындағы ұзақ жылдар бойғы жемісті</w:t>
        <w:br/>
        <w:t>еңбегі үшін ол 1967 жылы Еңбек Қызыл Ту орденімен наград-</w:t>
        <w:br/>
        <w:t>талды.</w:t>
        <w:br/>
        <w:t>- Әрқашан да қадамың құтты, сапарың оң, қолың шипалы</w:t>
        <w:br/>
        <w:t>бола берсін, ажалдың арашасы - өмір сақшылары! - дегенді</w:t>
        <w:br/>
        <w:t>бүкіл шопандар қауымымен бірге біз де айтпақпыз.</w:t>
        <w:br/>
        <w:t>ҚЫЗЫЛҚҰМБҮГІН ҚҰЛПЫРДЫ</w:t>
        <w:br/>
        <w:t>Аңсаған арман</w:t>
        <w:br/>
        <w:t>Қызылқұм жайлы көп жазылды. Соның бәрінде де бұрын</w:t>
        <w:br/>
        <w:t>ұшқан құстың қанаты талып, шапқан аттың тұяғы тозған</w:t>
        <w:br/>
        <w:t>сұрықсыз өңірдің құлазыған қу мекені айтылды. «Елу жылда-</w:t>
        <w:br/>
        <w:t>ел жаңа» - бүгін сол өңірге бұғалық салған еңбек адамдары оның</w:t>
        <w:br/>
        <w:t>жемісін көріп отыр. Төріне егін салып, төскейіне мал өргізіп</w:t>
        <w:br/>
        <w:t>жатыр. Бұл пікірдің әділдігін - оны игеріп, ерекше еңбек етіп</w:t>
        <w:br/>
        <w:t>жүрген қарапайым жандарды көзбен көріп, жүзбе-жүз кездескен</w:t>
        <w:br/>
        <w:t>адам ғана айқын аңғарады. Олардың дәулетінің шалқып, экономи-</w:t>
        <w:br/>
        <w:t>касының жыл өткен сайын қарыштап өсуінің өзі Қызылқұмның</w:t>
        <w:br/>
        <w:t>берері мол, береке мекені екенін аңғартады.</w:t>
        <w:br/>
        <w:t>Біз сол Қызылқұм қойнауына қарап жол тарттық.</w:t>
        <w:br/>
        <w:t>“Аудан орталығынан суырыла шығып, таспадай созылған</w:t>
        <w:br/>
        <w:t>табан жолмен жүріп келеміз. Жалпақ жон, белес-белес бел,</w:t>
        <w:br/>
        <w:t>көсілген дала артта қалып барады. Сырдария өзенінен үлкен</w:t>
        <w:br/>
        <w:t>күре тамырдай бөлініп шыққан “Жаңадария каналының аяғы</w:t>
        <w:br/>
        <w:t>қашқан құландай жеткізер емес. Сексеуілді шұбарды жарып</w:t>
        <w:br/>
        <w:t>408 Сақтапберген ӘЛЖІКОВ</w:t>
        <w:br/>
        <w:t>асатын игілікті бастама екенін олар сеніммен айтты. - Ал енді</w:t>
        <w:br/>
        <w:t>біздің отбасымызды да көре кетіңіз,- деп Жұмекең анадай жер-</w:t>
        <w:br/>
        <w:t>де тұрған шатырдай аппақ еңселі үйді нұсқап, солай беттеді.</w:t>
        <w:br/>
        <w:t>Біз орденді бақташы Әлдеков қарттың еңбек зейнетіне бөлен-</w:t>
        <w:br/>
        <w:t>ген бай тұрмыс дәрежесіне сүйсініп аттандық.</w:t>
        <w:br/>
        <w:t>ТАУДАҒЫ ОПЕРАЦИЯ</w:t>
        <w:br/>
        <w:t>Таудың тымырсық кеші. Батар күннің қызыларай нұры қарт</w:t>
        <w:br/>
        <w:t>Қаратау шатқалдарын өрлей биіктеп, сүйір, жалаңаш жотаның</w:t>
        <w:br/>
        <w:t>ұшар басына ілініп барып сөнді. Әлгінде ғана қызыл торғын</w:t>
        <w:br/>
        <w:t>орамал жамылып тұрған шоқылардың жалтыр басы жалаңап-</w:t>
        <w:br/>
        <w:t>танып, қара күрең тартты. Июль айының өларасы болса да, тау</w:t>
        <w:br/>
        <w:t>қойнауы жауын-шашынсыз тымырсық болып түр. Күндізгі</w:t>
        <w:br/>
        <w:t>аңызақ кешке қарай бұлақ бойының шымыр дымқылымен ши-</w:t>
        <w:br/>
        <w:t>рап, қойнау-қойнауды қуалайды. Жазыққа ойысып, кейін теп-</w:t>
        <w:br/>
        <w:t>кен түнгі салқын леп адам денесін бірсыдырғы ширата түседі.</w:t>
      </w:r>
    </w:p>
    <w:p>
      <w:r>
        <w:t>Таудың шатқалды қойнауын жүндес қара бөстек жапқандай</w:t>
        <w:br/>
        <w:t>қараңғылық басты. Табиғат тіршілігі түн құшағына еніп, бей-</w:t>
        <w:br/>
        <w:t>жай мүлгіді. Қотан шетінен самарқау шыққан ит даусы болма-</w:t>
        <w:br/>
        <w:t>са, осы «Мамақұдық» қойнауындағы шопан аулы тым-тырыс.</w:t>
        <w:br/>
        <w:t>Әр жерде қарауытқан үй. Үй іргесінен түн қараңғылығын сы-</w:t>
        <w:br/>
        <w:t>зып түскен болар болмас жарық сәулесі еңбек адамдарының бір</w:t>
        <w:br/>
        <w:t>сәт тыныстағандығын аңғартқандай.</w:t>
        <w:br/>
        <w:t>Ауылдың арғы шетіндегі осы бір қараша үйдің есігі ерекше</w:t>
        <w:br/>
        <w:t>ашылып-жабылады. Есік ашылған сайын үйден шыққан сәуле</w:t>
        <w:br/>
        <w:t>түн қойнын тілгілеп өткендей. Абыржу бар үйде. Үй іші ала</w:t>
        <w:br/>
        <w:t>көлеңке тартып тұр. Қыбыр еткен жан жоқ, үйде - үнсіздік.</w:t>
        <w:br/>
        <w:t>Қазан-ошақ астындағы жалпылдақ бірде жанып, бірде сөнеді.</w:t>
        <w:br/>
        <w:t>Жетілік шам лыпылдап, үй ішін бірде қоңырқай түске бояп,</w:t>
        <w:br/>
        <w:t>бірде қаракөлеңкелеп тұр.</w:t>
        <w:br/>
        <w:t>Ошақ басында қурай жағып, еңгезердей ер кісі отыр. Ойтұма-</w:t>
        <w:br/>
        <w:t>нының ауыртпалығы басқандай тұнжыраулы. Күнге күйін то-</w:t>
        <w:br/>
        <w:t>тыққан жүзінде қобалжу бар. Ірге жақтағы ыңырсып жатқан</w:t>
        <w:br/>
        <w:t>науқасқа әлсін-әлсін мейірлене қарайды. Үйдің төрінде, науқас-</w:t>
        <w:br/>
        <w:t>қа тақау күнге күйген қара сирақ екі жас бала жатыр. Күн</w:t>
        <w:br/>
        <w:t>ұзаққа ай тақырдың ауыр жүгін көтеріп келіп, сүріне құлаған-</w:t>
        <w:br/>
        <w:t>дай. Кішкене танаулары көтеріліп, басылып, пыс-пыс етеді. Үй</w:t>
        <w:br/>
        <w:t>ішіндегі көңілсіз жайдан сәби жандар бейхабар.</w:t>
        <w:br/>
        <w:t>420 Сақтапберген ӘЛЖІКОВ</w:t>
        <w:br/>
        <w:t>көз тартады. Төрде түс кілем, екінші қабырғада текшеленіп,</w:t>
        <w:br/>
        <w:t>әсем жиналған жүк. Кітап сөресі шағын стол үстіндегі радио-</w:t>
        <w:br/>
        <w:t>қабылдағыштың оң жағынан орналасқан.</w:t>
        <w:br/>
        <w:t>Қашан да қонақжай келетін шопан атаның жылы сезімі бізді</w:t>
        <w:br/>
        <w:t>баурап әкетті. Соған орай болар үйде ыстық леп, құрметті лебіз</w:t>
        <w:br/>
        <w:t>бар. Жаңа жыл құрметіне жайылған үлкенақ дастархан басында</w:t>
        <w:br/>
        <w:t>бізбен бірге жарқын жүзді ауыл шопандары: Ержан Маханбетов,</w:t>
        <w:br/>
        <w:t>Тұңғышбек Ілиясов, Қойшығұл Мүсіркегеновтер де отырды.</w:t>
        <w:br/>
        <w:t>Осы сәт Отан жүрегі Москвадан, астана - Алматыдан жаңа жыл</w:t>
        <w:br/>
        <w:t>кешінің асқақты ән-күйі радиодан шалқи түсті. Сол ұлы думан-</w:t>
        <w:br/>
        <w:t>ға Қызылқұм қойнауындағы осы отырған шопандар да үлкен</w:t>
        <w:br/>
        <w:t>еңбек үлесін қосқандай, әр жүрек дүрс-дүрс соғады. Кешегі бір</w:t>
        <w:br/>
        <w:t>құлан жортпас Қызылдың шөлді құмын игеріп, қойнына қоныс</w:t>
        <w:br/>
        <w:t>теуіп, мал өсіріп жатқан өз еңбектерін мақтаныш еткендей олар.</w:t>
        <w:br/>
        <w:t>Шаруа жайы, шопандар өмірі жайлы әңгіме шертіп, біз де жаңа</w:t>
        <w:br/>
        <w:t>жылды еңбек адамдары арасында қарсы алдық.</w:t>
        <w:br/>
        <w:t>Асыл азамат</w:t>
        <w:br/>
        <w:t>...Есін жиғанда барып, Мырзағали майдан госпиталына</w:t>
        <w:br/>
        <w:t>түскенін бір-ақ білді. Бұл қалай, командирдің тапсырмасы бо-</w:t>
        <w:br/>
        <w:t>йынша жаудың пулеметі орналасқан нүктені жойған жоқ паедім?</w:t>
        <w:br/>
        <w:t>Осы жатқаным түсім бе, өңім бе деген ол көзін қайта ашты. Біреу</w:t>
        <w:br/>
        <w:t>әбден езгілеп кеткендей өн бойы ауыр, қозғалтпайды. Сай сүйегі</w:t>
        <w:br/>
        <w:t>сырқырап жатыр. Аттай тулаған жүрек қабынып, жиі соғады.</w:t>
        <w:br/>
        <w:t>Тіл ауызға симай тобарсып, қан кеуіп бара жатқандай. Бас жа-</w:t>
        <w:br/>
        <w:t>ғында отырған ақ халатты дәрігерді анық көрді. - Су! - деуге</w:t>
        <w:br/>
        <w:t>оралымсыз тіл әзер жеткендей. - Суды көп ішуге болмайды,</w:t>
        <w:br/>
        <w:t>ауыр жарадарсыз,- деді мейрімді дәрігер қызбір жұтым су беріп</w:t>
        <w:br/>
        <w:t>жатып. Көзін қайта жұмды ол. Тап осы кезде, ақ шашты анасы</w:t>
        <w:br/>
        <w:t>келіп аузынасу тамызғандай сезінді, жанында отырғанаққұба,</w:t>
        <w:br/>
        <w:t>үкі көз, пісте мұрын, сары шашты орыс қызының бейнесін көз</w:t>
        <w:br/>
        <w:t>алдына елестетіп. Күйіп-жанып барады. Қызуы арта түсті. Ол</w:t>
      </w:r>
    </w:p>
    <w:p>
      <w:r>
        <w:t>денесін басқан ауыртпалықты серпіп тастағысы келіп, екі аяғын</w:t>
        <w:br/>
        <w:t>көтермек болды. Бөксесіне біреу тас байлап тастағандай қимыл-</w:t>
        <w:br/>
        <w:t>сыз. Бар күшін жиып, қайта қозғалғысы келді. Тұла бойда тек</w:t>
        <w:br/>
        <w:t>қана соғып тұрған жұдырықтай жүректен басқа, мүше түгелі-</w:t>
        <w:br/>
        <w:t>мен сіресіп қатып қалған, жансыз сияқты. Сезім ұйқылы-</w:t>
        <w:br/>
        <w:t>ШЫҒАРМАЛАРЫ 409</w:t>
        <w:br/>
        <w:t>Битуған төрде тақталап жиылған көрпенің бірін алды да,</w:t>
        <w:br/>
        <w:t>мазасызданып төңбекшіп жатқан келіншегінің ірге жағын</w:t>
        <w:br/>
        <w:t>қымтап тастады. Басына екінші жастық қойды. Жарының</w:t>
        <w:br/>
        <w:t>қасы-қабағына қарайды, шыдамсызданады. Әлдеқалай</w:t>
        <w:br/>
        <w:t>мейрімсіз ажал алып кетсе, мына төрде жатқан екі нәрестенің</w:t>
        <w:br/>
        <w:t>күйі не болмақ? Беті аулақ! Ол осындай шым-шытырық ойын</w:t>
        <w:br/>
        <w:t>әлсін-әлсін тысқа шығып, есік алдындағы көгалда пырт-пырт</w:t>
        <w:br/>
        <w:t>күйсеп жатқан бір отар қойдың қотанын аралап қайтқанда ба-</w:t>
        <w:br/>
        <w:t>рып ұмытқандай еді.</w:t>
        <w:br/>
        <w:t>- Шәйт! - деп дауыстайды да, тағат таппай қайтадан үйге</w:t>
        <w:br/>
        <w:t>беттейді.</w:t>
        <w:br/>
        <w:t>Түнгі дауыс жаңғырығып, бір-біріне ұласып, тау қойнауын</w:t>
        <w:br/>
        <w:t>қуалап кетеді. Битуған тысқа шыққанда қараңдап біреу келе</w:t>
        <w:br/>
        <w:t>жатты оған қарай. Дыбыс берді. Жүніс. Ол - өзінің еңбектес</w:t>
        <w:br/>
        <w:t>досы. Осы колхоздың озат шопанының бірі. Жалаң бас, шапа-</w:t>
        <w:br/>
        <w:t>нын желең иығына іле тастапты. Аяғында галош, тырп-тырп</w:t>
        <w:br/>
        <w:t>сүйретіп келеді. Менмін дегендей жөтеліп, дыбыс береді.</w:t>
        <w:br/>
        <w:t>- Шамдарың әлі сөнбепті, жайшылық па, неғып жатпай</w:t>
        <w:br/>
        <w:t>жүрсің? - деді ол Битуғанға жақын келіп.</w:t>
        <w:br/>
        <w:t>- Ұлшынайдың мазасы болмай жатыр.</w:t>
        <w:br/>
        <w:t>- Кешкілік қозы бөліп, мал қайтарып жүр еді ғой.</w:t>
        <w:br/>
        <w:t>- Суық тиді ме, білмедім, тыпыршып теңбекшіп жатыр...</w:t>
        <w:br/>
        <w:t>Үйден ыңырсыған дауыс естілді. Битуған қараңғылықты</w:t>
        <w:br/>
        <w:t>жарып үйге қайта енді.</w:t>
        <w:br/>
        <w:t>...Таудың шыңылтыр түнгі салқыны ет қызуымен жүрген</w:t>
        <w:br/>
        <w:t>Ұлшынайдың өн бойын кештен бері құрсаулап алғандай, белін</w:t>
        <w:br/>
        <w:t>жаздырмай тастады. Әлде қалай жел-құз ба деген ол, екі</w:t>
        <w:br/>
        <w:t>бүйіріне кезек-кезек грелка қойып та көрді. Кете қоятын кесел</w:t>
        <w:br/>
        <w:t>сияқты емес. Бүйірлеп біреу қысқандай өкпесін аузына тығып,</w:t>
        <w:br/>
        <w:t>тынысын тарылып барады. Жас жан талықсығандай, моншақ-</w:t>
        <w:br/>
        <w:t>тап терлеп жатыр. Науқас төңбекши түсіп, ыңырсыған сайын</w:t>
        <w:br/>
        <w:t>күн ұзаққа қой соңынан талаурап келген шопан да тағат қыл-</w:t>
        <w:br/>
        <w:t>май жолдасына бәйек болады, жанына шипа іздейді. Бірақ қол-</w:t>
        <w:br/>
        <w:t>дан келер дәрмен жоқ, тек науқастың қасы-қабағына қарап,</w:t>
        <w:br/>
        <w:t>жаутаңдай береді. Ауыл-үй көршілер де жиылып қалған, жай</w:t>
        <w:br/>
        <w:t>сұрасып, жабырқасып жатыр.</w:t>
        <w:br/>
        <w:t>- Қарап отырмай, ем-дем жасаңдар!</w:t>
        <w:br/>
        <w:t>- Н, жел-құз ба, кім білсін. Тарпылдақ шешей-ау, кесеге</w:t>
        <w:br/>
        <w:t>ыстық қоламта салып, беліне басса қайтер еді?</w:t>
        <w:br/>
        <w:t>- Құдайдың қайдағы жоғын айтатындарың нс? Өзі де грелка</w:t>
        <w:br/>
        <w:t>қойып жатыр ғой!</w:t>
      </w:r>
    </w:p>
    <w:p>
      <w:r>
        <w:t>404 Сақтапберген ӘЛЖІКОВ</w:t>
        <w:br/>
        <w:t>астынан тебіндеп тауып алады. Әне бұл өңір осындай көк</w:t>
        <w:br/>
        <w:t>тұмсық, қызыл құйрықты қырғауылға да бай! - Біз келе жат-</w:t>
        <w:br/>
        <w:t>қан соқпақ жолдың жиегіндегішоқ жиде түбінен қырғауылпыр</w:t>
        <w:br/>
        <w:t>ете қалғанда, шынында да ат құйрығын сипап қала жаздадық.</w:t>
        <w:br/>
        <w:t>Сонау, ата қоразды атып алып, сыр күрішінің астына басса уыз</w:t>
        <w:br/>
        <w:t>емген марқа қозының етінен де артық палау жеген болар</w:t>
        <w:br/>
        <w:t>едіңіз...</w:t>
        <w:br/>
        <w:t>Сыр қырғауылының қызығымен «Ақсайдың» шоқысына</w:t>
        <w:br/>
        <w:t>шоқытып шыға келген аттылыны аңғармай қалыппыз.</w:t>
        <w:br/>
        <w:t>- Жолымыз болды, іздеген кісіміздің бірі алдымыздан шық-</w:t>
        <w:br/>
        <w:t>ты. Сонау тұрған аттылы сол,- деді ферма меңгерушісі.</w:t>
        <w:br/>
        <w:t>Аттылы «Қаратайсойған» қолтығында келе жатқан бізді бай-</w:t>
        <w:br/>
        <w:t>қады ма, жоқ па, ат басын тежеп, оң қолын қалқалап, төңіректі</w:t>
        <w:br/>
        <w:t>шолып тұр. Бұл кезде сол қанаттағы қалың қамысақта бір та-</w:t>
        <w:br/>
        <w:t>бын сиыр мелдектеп жайылып жатты. Жонынан жарылғандай</w:t>
        <w:br/>
        <w:t>семіз. Біз солай қарай беттедік.</w:t>
        <w:br/>
        <w:t>- Өткен жылы алпыс бас бойдақ сиырдың әрқайсысының</w:t>
        <w:br/>
        <w:t>тірілей салмағын 970 килограмнан етке өткізген еді Жұмекен,-</w:t>
        <w:br/>
        <w:t>деді ферма меңгерушісі торы атты сипай қамшылап. - Биыл да</w:t>
        <w:br/>
        <w:t>сол межеден шығаратын түрі бар.</w:t>
        <w:br/>
        <w:t>Осы сәт жарау күрең төбелді екпіндетіп келген бақташы қарт</w:t>
        <w:br/>
        <w:t>бізбен сәлемдесті. Жүзі таныс. Сонау бір жылы кеңседе кез-</w:t>
        <w:br/>
        <w:t>десіп, сөйлесе алмай қалған кісіміз. Бірақ бетіне түскен әжім</w:t>
        <w:br/>
        <w:t>қатары ондағыдан қоюланып қалған, бетін қоңыр күздің сал-</w:t>
        <w:br/>
        <w:t>қыны шарпығандай, қара күрең тартыпты. Әйтсе де, жарқын</w:t>
        <w:br/>
        <w:t>жүзі мен жайдары мінезін бермеген, әлі де қарулы екендігін</w:t>
        <w:br/>
        <w:t>аңғартып тұрды. Қарт ұсынған қолымызды алып жатып,</w:t>
        <w:br/>
        <w:t>әзілдеп:</w:t>
        <w:br/>
        <w:t>- Табын сиыр ішінен семізін таңдап жүрген кім екен десем,</w:t>
        <w:br/>
        <w:t>өзіміздің жігіттер екенсіңдер ғой. Хош, ат-көліктеріңіз аман-</w:t>
        <w:br/>
        <w:t>шылық?</w:t>
        <w:br/>
        <w:t>- Қорқатын жиендеріңіз бар ма еді, Жұмеке? - ферма меңге-</w:t>
        <w:br/>
        <w:t>рушісі мұны оқыс айтып қалғанын аңғармады ма, аңғарса да</w:t>
        <w:br/>
        <w:t>қарт тілін қытықтағысы келді ме: - Қанша малыңызды жоғал-</w:t>
        <w:br/>
        <w:t>тып едіңіз? - деді.</w:t>
        <w:br/>
        <w:t>- Е, ондай жиендік жасайтындардың дәурені өтіп кеткенін</w:t>
        <w:br/>
        <w:t>білмейтін бе едің. Тек, етке мал керек десе болды. Ә, дегенде-ақ</w:t>
        <w:br/>
        <w:t>тұтқиылдан келіп, бақташысыз-ақ өздері таңдап алып кете бе-</w:t>
        <w:br/>
        <w:t>ретін белсенді «жиендеріміз» болмаса, алдымнан әзірге мал</w:t>
        <w:br/>
        <w:t>жоғалтып көргенім жоқ.</w:t>
        <w:br/>
        <w:t>422 Сақтапберген ӘЛЖІКОВ</w:t>
        <w:br/>
        <w:t>Мырзағали майданда жүргенде оның колхоздағы төл қыз-</w:t>
        <w:br/>
        <w:t>метін екіқабат қалған Шолпаны атқарды. Орнын басты, жоқ-</w:t>
        <w:br/>
        <w:t>татпады оны. Кетпен шапты, орақ орды. Ертелі-кеш ерлерше</w:t>
        <w:br/>
        <w:t>еңбек еткен еңкейген кәрі, ес білген баланың алдыңғы сапында</w:t>
        <w:br/>
        <w:t>жүрді Шолпан. Босанғаннан кейін де қызылшақа Ақылын ар-</w:t>
      </w:r>
    </w:p>
    <w:p>
      <w:r>
        <w:t>қасына таңып жүріп тер төкті. Бәрі - майдан үшін! Жауды жеңу</w:t>
        <w:br/>
        <w:t>мақсатында қиын күндерді мыңдармен бірге бастан кешті. Оның</w:t>
        <w:br/>
        <w:t>бүлісі жаралы болып жатқан Мырзағалидың көңілін қуанышқа</w:t>
        <w:br/>
        <w:t>бөлеп, ойын сергітті. Қайрат-жігер берді.</w:t>
        <w:br/>
        <w:t>- Анадан үл тусын, ел намысын қорғайтын деп Мырзағалиды</w:t>
        <w:br/>
        <w:t>айт!</w:t>
        <w:br/>
        <w:t>- Өзі де жау жүректі, батыр білекті жігіт еді...</w:t>
        <w:br/>
        <w:t>- Екітізерлеп жүріп-ақ, халық қатарлы еңбектен қалмаспын</w:t>
        <w:br/>
        <w:t>деп отыр ғой өзі!</w:t>
        <w:br/>
        <w:t>- Кетпен шауып, орақ орып қалған адам емес пе, қайтсін!- деп</w:t>
        <w:br/>
        <w:t>бір жағынан оны аяса, екінші жағынан оның неміс басқыншыла-</w:t>
        <w:br/>
        <w:t>рымен шайқастағы ерлік істерін де айтып жүрді ауыл адамдары.</w:t>
        <w:br/>
        <w:t>Арада бес-алты ай өтті. Мырзағали көңілін демдеп, ағайын-</w:t>
        <w:br/>
        <w:t>туысынаралап, тыныстады. Бір күні кепікі шай үстінде Шолпан-</w:t>
        <w:br/>
        <w:t>ға өз ойын айтты.</w:t>
        <w:br/>
        <w:t>- Үй бағып отыруға тағатым жетер емес. Қолдан келер, оты-</w:t>
        <w:br/>
        <w:t>рып істер өнер де жоқ менде. Жарымжан боп қалды ғой деген</w:t>
        <w:br/>
        <w:t>сөз естіп, отбасында отырғаннан гөрі жұрт қатарлы еңбек еткен</w:t>
        <w:br/>
        <w:t>жөн болар. Қалай қарайсың бұған? - деді ауыр күрсініп.</w:t>
        <w:br/>
        <w:t>- Қайдан білейін, денсаулығың жарамай жүрмесе? Қоғамға</w:t>
        <w:br/>
        <w:t>пайдалы еңбек етпеді деп кім айтар дейсің. Бір-екі жыл қоя</w:t>
        <w:br/>
        <w:t>тұрсаңшы.</w:t>
        <w:br/>
        <w:t>- Ел басына күн туған осындай ауыр күндерде мүгедекпін</w:t>
        <w:br/>
        <w:t>деп отыру - намысты жігітке қорлық емес пе. Аяғым болмаса</w:t>
        <w:br/>
        <w:t>денім сау ғой. Мал бағу бұрынғы кәсібіміз еді, соған іпама ке-</w:t>
        <w:br/>
        <w:t>летін сияқты. Колхоз басшыларына құлаққағыс етіп көрейін.</w:t>
        <w:br/>
        <w:t>Тәуекел.</w:t>
        <w:br/>
        <w:t>- Өзің біл, жарқыным. Ақылжан азамат болғаншта...- деген</w:t>
        <w:br/>
        <w:t>Шолпан салмақты өзіне салды.</w:t>
        <w:br/>
        <w:t>Мырзағали көп кешікпей «Жаңабақыт» колхоз басқармасы-</w:t>
        <w:br/>
        <w:t>на келді. Соғыстан бұрын мал шаруашылығында жұмыс істе-</w:t>
        <w:br/>
        <w:t>генін айта отырып, өзін сол салаға жіберуін өтінді. Сол кездегі</w:t>
        <w:br/>
        <w:t>колхоз председателі Әміртай Итқараев оған мал шаруашылы-</w:t>
        <w:br/>
        <w:t>ғыңда істеу енді қиын соғатынын қаншама дәлелдеп айтса да,</w:t>
        <w:br/>
        <w:t>Мырзағали өз тілегінен қайтпады.</w:t>
        <w:br/>
        <w:t>- Ең болмаса бала-шағаға бас болайын. Сиыр фермасына жібер,</w:t>
        <w:br/>
        <w:t>- деп отырып алды.</w:t>
        <w:br/>
        <w:t>418 Сақтапберген ӘЛЖІКОВ</w:t>
        <w:br/>
        <w:t>оралған қас батырдай өктем естіледі. Қой қора маңындағы мая-</w:t>
        <w:br/>
        <w:t>мая шөп ат жалданып, өркештеніп жатыр. Малдың қотанға ора-</w:t>
        <w:br/>
        <w:t>луы шағын ферма - ірілендірілген шопандар бригадасы аулы-</w:t>
        <w:br/>
        <w:t>ның үлкен еңбек үстінде екенін байқатқандай еді.</w:t>
        <w:br/>
        <w:t>Шынындадабіз малшылардың кешкі мал жайлайтын қауырт</w:t>
        <w:br/>
        <w:t>кезеңіне дөп келіппіз. Ауыладамдарының даусы естілген үлкен</w:t>
        <w:br/>
        <w:t>қораға қарай беттедік. Енбек адамдарының тіршілік тынысы-</w:t>
        <w:br/>
        <w:t>мен іс басында танысып, сәлемдескеннің өзі оларға үлкен күш,</w:t>
        <w:br/>
        <w:t>рухани қуат беретінін журналист жаны жақсы ұғады. Жол-</w:t>
      </w:r>
    </w:p>
    <w:p>
      <w:r>
        <w:t>жөнекей кездескен әлгі бір фуфайкалы келіншек біздің бет</w:t>
        <w:br/>
        <w:t>алып келе жатқан кісіміз - Мырзағали қартты да сол қора ма-</w:t>
        <w:br/>
        <w:t>ңында болар деп сілтеген-ді.</w:t>
        <w:br/>
        <w:t>Стандартты қой қорасының айналасы қамыстан шетенделіп</w:t>
        <w:br/>
        <w:t>жасалған ықтырма екен. Ықтырманың күнгей бетінен кең бас-</w:t>
        <w:br/>
        <w:t>тырма салынған. Бастырма асты жайма-шуақ ашық күндері</w:t>
        <w:br/>
        <w:t>малға шөп шашып, жем беруге ыңғайланып жасалғаны көрініп</w:t>
        <w:br/>
        <w:t>тұр. Айтқандай ауылда қалған келін-кепшігін ұйымдастырып,</w:t>
        <w:br/>
        <w:t>айқайшы болып, қора басында Мырзекеңнің өзі жүр екен. Олар</w:t>
        <w:br/>
        <w:t>отар алдынан жатар орынға құрғақ кең жайып бастырма астына</w:t>
        <w:br/>
        <w:t>шәп шашып, астауларға жем салып, қызу қимылдап жатыр.</w:t>
        <w:br/>
        <w:t>«Жатар орын жарты құрсақ» деген осы екен-ау. «Астынан сыз,</w:t>
        <w:br/>
        <w:t>үстінен суық өтпестің қамы ғой бұл» ден түйдік ішімізден.</w:t>
        <w:br/>
        <w:t>Ыждағатты малшы еңбегіне сүйсіндік. Малшыларға жақындай</w:t>
        <w:br/>
        <w:t>түскенімізде Әбекең озыңқырап барып:</w:t>
        <w:br/>
        <w:t>- Уа, бағар көбейсін, Мырзеке! - деп амандасты, түлкі ты-</w:t>
        <w:br/>
        <w:t>мақты мол киімді мосқал тартқан кісіге.</w:t>
        <w:br/>
        <w:t>- Айтқандарың келсін. Қадамдарыңа нұр жаусын жігіттер!</w:t>
        <w:br/>
        <w:t>- деп тізерлеп тұрған ұршықтай домаланған шағын кісі жады-</w:t>
        <w:br/>
        <w:t>рап қалды.</w:t>
        <w:br/>
        <w:t>-“Жаңа жылда - жақсы тілек құрбылар, бірге болсын,- деді</w:t>
        <w:br/>
        <w:t>ұзынша науаға жем төккен қапшығын сілкіп-сілкіп қалған ер</w:t>
        <w:br/>
        <w:t>тұлғалы аққұба келіншек, жайдары күліп.</w:t>
        <w:br/>
        <w:t>- Келін дұрыс айтады жігіттер. Жаңа жыл бірге болсын! Уа,</w:t>
        <w:br/>
        <w:t>«құтты қонақ келсе қой егіз табады» деген емес пе, бүгін сіздер</w:t>
        <w:br/>
        <w:t>үлкен қуаныш үстіне дөп келдіңіздер. Құрметті қонағымыз бо-</w:t>
        <w:br/>
        <w:t>ласыздар,- деді Мырзекең.- Бүгін совхозымыз бойынша алғаш-</w:t>
        <w:br/>
        <w:t>қы бес сағаттық жұмыс күніне біз де көштік. Әйтсе де осынша</w:t>
        <w:br/>
        <w:t>қоғамдық мал сағаттап жұмыс істеуіңді көтермейді екен. Оның</w:t>
        <w:br/>
        <w:t>үстіне тағатың да шыдамайды. Бәйгеде шауып қалған тарлан-</w:t>
        <w:br/>
        <w:t>дайтыпыршып, отбасында отырада алмайды екенсің, Әуелжан!</w:t>
        <w:br/>
        <w:t>ШЫҒАРМАЛАРЫ | 407</w:t>
        <w:br/>
        <w:t>деді Жұмекең, қораға кіре ойнақшып бара жатқан жалқын</w:t>
        <w:br/>
        <w:t>жүнді қоңыр сиырды көрсетіп. - Осы сиырды сауыншылар</w:t>
        <w:br/>
        <w:t>«көнек» деп атайды.</w:t>
        <w:br/>
        <w:t>Шетен қораішіндегі механикаландырылған құдықты, шөпті</w:t>
        <w:br/>
        <w:t>турап, булап беретін машинаны көріп, екінші қораға жақын-</w:t>
        <w:br/>
        <w:t>дай бергенімізде сүт толы шүмекті үлкеп шелек көтерген орта</w:t>
        <w:br/>
        <w:t>жастағы, ақ сары сауыншы әйел алдымыздан шықты.</w:t>
        <w:br/>
        <w:t>- Біздің атақты сауыншымыз Айтпа Ахметбекова,- деп та-</w:t>
        <w:br/>
        <w:t>ныстырды оны Жұмекең. - Еңбекқор жан. Замандас сауыншы-</w:t>
        <w:br/>
        <w:t>лары оны «сүт анасы» деп атайды.</w:t>
        <w:br/>
        <w:t>«Сүт анасы» бізге өзінің жұмысы жайында әңгіме шертті.</w:t>
        <w:br/>
        <w:t>- Осы шелектің іші тұпа-тура тоғыз литр,- деді ол қолын-</w:t>
        <w:br/>
        <w:t>дағы сүт толы шелегін жерге қойып,- бұл - бір сауымдағы үш</w:t>
        <w:br/>
        <w:t>сиырдың сүті. Үшінші сауымда мұншалықты сүтті жаздың</w:t>
        <w:br/>
        <w:t>өзінде алу қиындау..Жасыратыны жоқ, әліде болса бізде сиыр-</w:t>
        <w:br/>
        <w:t>ға берілетін жем түрлері жетімсіз. «Сиырдың сүті тілінде» деп</w:t>
        <w:br/>
        <w:t>бекер айтылмаған. Олай болса, сүрлемдік жүгері, тамыр жемісті</w:t>
        <w:br/>
        <w:t>өсімдіктер, овош қалдықтары зоотехниялық ережеге сай мезгі-</w:t>
      </w:r>
    </w:p>
    <w:p>
      <w:r>
        <w:t>лінде жеткілікті мөлшерде беріліп тұрса, сиырды үш мезгіл</w:t>
        <w:br/>
        <w:t>емес, төрт мезгіл сауған болар едік.</w:t>
        <w:br/>
        <w:t>Бұдан біз қолдағы бағылып тұрған сиырлардың үш мезгіл</w:t>
        <w:br/>
        <w:t>сауылатынын, жемшөптің бір-екі түрі ғана беріліп отырылса да</w:t>
        <w:br/>
        <w:t>олар жайылымда болған сиырлардан сүтті әлдеқайда көп бе-</w:t>
        <w:br/>
        <w:t>ретінін байқадық. Өткен жылы ферманың сауыншылары осы</w:t>
        <w:br/>
        <w:t>әдісті қолдана отырып, әр сиырдан 100-200 литр сүтті міндетте-</w:t>
        <w:br/>
        <w:t>меден артық өндірген. Бойдақ малды өсіріп, семіртуде қарт бақ-</w:t>
        <w:br/>
        <w:t>ташы Жұмағұл Әлдековтің де үлесі мол екен. Оның қарамағын-</w:t>
        <w:br/>
        <w:t>дағы сиырлардың тірілей салмағы 350 килограмнан кем</w:t>
        <w:br/>
        <w:t>түспейді.</w:t>
        <w:br/>
        <w:t>- Біз қоғамдық мал шаруашылығы өнімдерін бұдан да көп</w:t>
        <w:br/>
        <w:t>өндіру үшін,- дейді колхоз партия ұйымының секретары Кемали</w:t>
        <w:br/>
        <w:t>Сермаханов жолдас,- мал азығын дайындайтын арнаулы брига-</w:t>
        <w:br/>
        <w:t>да құрдық. Бригада «Қарой», «Сарыкөл» табандарындағы 150</w:t>
        <w:br/>
        <w:t>гектардан астам тың жерге жүгері, судан шөбі, қызылша, тағы</w:t>
        <w:br/>
        <w:t>басқа мал азықтық дақылдар егеді.</w:t>
        <w:br/>
        <w:t>Сырдариядан алынған жаңа канал осы «Қарой», «Сарыкөл»</w:t>
        <w:br/>
        <w:t>табанына жеткізілген. Бригада мүшелері осы канал суымен тек</w:t>
        <w:br/>
        <w:t>жемшөптік егісті суландыру ғана емес, бүкіл «Ақсай» қойнау-</w:t>
        <w:br/>
        <w:t>ындағы ескі көл табандарын дасуландырып, тұрақты жайылым-</w:t>
        <w:br/>
        <w:t>дық пен шабындық жасайды. Келесі жылы сол жерлердің бір</w:t>
        <w:br/>
        <w:t>шетіне малазықтық егістер орналастыруды да ұйғарған. Бүл іске</w:t>
        <w:br/>
        <w:t>ШЫҒАРМАЛАРЫ 421</w:t>
        <w:br/>
        <w:t>ояудай әр саққа ауытқиды. Шым-шытырман, түсініп болмай-</w:t>
        <w:br/>
        <w:t>ды. Талықсып кетті.</w:t>
        <w:br/>
        <w:t>Әлден уақытта есін қайта жиды жарадар. Көзін ашты.</w:t>
        <w:br/>
        <w:t>Күлімсіреп дәрігер қыз отыр жанында. Қолын әзер билеп, өн бо-</w:t>
        <w:br/>
        <w:t>йын сипалады. Құндақтап тастаған жас баладай, бар денесі әлде-</w:t>
        <w:br/>
        <w:t>немен шаңдылыпты. Екі аяқтың тізеден жоқтығы байқалады.</w:t>
        <w:br/>
        <w:t>Қорқыныш сезімі биледі жарадарды. «Аяқсыз адам - қанатсыз</w:t>
        <w:br/>
        <w:t>құспен тең емес пе!» деген ой түйінінде жатып, айқайлап та</w:t>
        <w:br/>
        <w:t>жіберді ол. Оның ашы даусымен қасына келген кезекші дәрігер</w:t>
        <w:br/>
        <w:t>оған мән-жайды түсіндіріп, рухани азық беріп жатты.</w:t>
        <w:br/>
        <w:t>- Майдандағы сіздің жасаған батырлығыңыз бен ерлігіңіз</w:t>
        <w:br/>
        <w:t>бізге жетті. Сіз жаудың пулемет орналасқан нүктесін жойып,</w:t>
        <w:br/>
        <w:t>бөлімшеге жол ашқансыз. Бірақ байқаусызда жаудың көмулі</w:t>
        <w:br/>
        <w:t>минасына душар болып, ауыр жарадар болғансыз... Сіз атақты</w:t>
        <w:br/>
        <w:t>ұшқыш, асыл азамат Алексей Маресьевті естігеніңіз бар шы-</w:t>
        <w:br/>
        <w:t>ғар. Ол дасізсияқты екі аяғынан айрылса да, қайтадан өз само-</w:t>
        <w:br/>
        <w:t>летінен жауға оқ жаудырған жоқ па!? Сіз де сондай ертең-ақ</w:t>
        <w:br/>
        <w:t>еліңізге барып, еңбек етесіз. Ер атанасыз. Отан үшін, халқы-</w:t>
        <w:br/>
        <w:t>мыздың тәуелсіздігі үшін көрген азап-бейнетке сіздей батыр</w:t>
        <w:br/>
        <w:t>қазақ, ер-азаматтар налымауға тиіс. Қайраттана, жігерлене</w:t>
        <w:br/>
        <w:t>түсіңіз, Иманшаев жолдас! - депталықсып жатқан жүрекке қар-</w:t>
        <w:br/>
        <w:t>лығаштың қанатымен су сепкендей, нәр бергендей болды</w:t>
        <w:br/>
        <w:t>дәрігер..Жан азабында жатқан жарадарды бұл сөз шыңдай түсті.</w:t>
        <w:br/>
        <w:t>Сол күннен бастап Мырзағали адамгершілік ожданымен бар</w:t>
        <w:br/>
        <w:t>қиындықты ақылға жеңдірді. «Шамасы о дүниенің есігінің ал-</w:t>
        <w:br/>
        <w:t>дынан қайтқанмын-ау! Кім болды екен мені майданнан шығар-</w:t>
        <w:br/>
        <w:t>ған? Айтпақшы, Николай бала бар еді-ау жанымда. Сол ма,</w:t>
        <w:br/>
        <w:t>әлде... Олтірі қалса жарареді... Жалғыз шешем бар деуші еді...</w:t>
        <w:br/>
        <w:t>Ы... ы-м? Шыбын жан-ай! Мейліші, кім шығарса да рахмет.</w:t>
      </w:r>
    </w:p>
    <w:p>
      <w:r>
        <w:t>Аман болсын!</w:t>
        <w:br/>
        <w:t>Төгілген қан, шеккен азабым өмір гүлі - жас ұрпақтарымның</w:t>
        <w:br/>
        <w:t>бақыты болсыншы! - деп іштей күйзеліп жатып, Мырзағали</w:t>
        <w:br/>
        <w:t>шаттық сезіміне бөленетін кезі де болды.</w:t>
        <w:br/>
        <w:t>Мырзағалиды жігерлендірген екінші бір жай - елден, өзінің</w:t>
        <w:br/>
        <w:t>Шолпанынан келген хат. «Аман-сау босандым, сенің бір шы-</w:t>
        <w:br/>
        <w:t>бын жаның болса болды. Аяқсыз қалдым деп өкінбе. Ақылға</w:t>
        <w:br/>
        <w:t>кел. Балаңның атын да - Ақыл қойдық. Көріскенше күн жақ-</w:t>
        <w:br/>
        <w:t>сы, Шолпан» депті. Міне, қуаныш!</w:t>
        <w:br/>
        <w:t>Туған жер, өскен орта... Ауыл... Өз өміріңнің ұштығын көру</w:t>
        <w:br/>
        <w:t>қандай ғанибет!</w:t>
        <w:br/>
        <w:t>ШЫҒАРМАЛАРЫ 415</w:t>
        <w:br/>
        <w:t>түсіп, каналды қапталдай қуалаған қара жол танабын тартып</w:t>
        <w:br/>
        <w:t>келе жатқан машинаны бірде бұлт еткізіп бүйір құмға тіресе,</w:t>
        <w:br/>
        <w:t>бірде айдынды ақ тақырды басып өтіп, шұбарлы жонға көте-</w:t>
        <w:br/>
        <w:t>реді. Сырдан қашықтап, Қызылқұм түкпіріне еркін енген сай-</w:t>
        <w:br/>
        <w:t>ын жер бедері өзгерді, ақ өзектенген аябоз көпсіп жатты. Жата-</w:t>
        <w:br/>
        <w:t>ған тырбық селеусіндер арасынан жалт еткен барақ жүндес</w:t>
        <w:br/>
        <w:t>қозыдай ор қояндары көрінін қалады. Осы тұста өзінің келер</w:t>
        <w:br/>
        <w:t>ұрпақ, үрім-бұтағы үшін жерұйық іздеген Асанқайғы атаның:</w:t>
        <w:br/>
        <w:t>«Жерің шаң екен, суың жар екен, әр бұтаның түбінде бір асым</w:t>
        <w:br/>
        <w:t>етің бар екен!» деп Сырға берген сипаты ойға еріксіз оралады.</w:t>
        <w:br/>
        <w:t>Сол бір Асанқайғы аңырап, жер кезіп, қобызшы Қорқыт</w:t>
        <w:br/>
        <w:t>өлімнен қашқан бір замандарда осы арада ел болған-ау, шама-</w:t>
        <w:br/>
        <w:t>сы. Қырқа-қырқа құм арасында, күнгейлі беткейлерде ескі</w:t>
        <w:br/>
        <w:t>қыстау, мал шарлап жатқан қотан орындары байқалады. Қазір</w:t>
        <w:br/>
        <w:t>сексеуіл басқан жазық алқаптарда қазылған арық-атыздардың</w:t>
        <w:br/>
        <w:t>сүрлеулері бейне бір жас бала ойнаған жерде қалған шимайлар-</w:t>
        <w:br/>
        <w:t>дай, көмескі іздер жатыр. Бұған қарағанда бір кездері осы</w:t>
        <w:br/>
        <w:t>төңіректе де егін егіп, мал баққан - тіршілік болғандығы бай-</w:t>
        <w:br/>
        <w:t>қалады. Аракідік жол жиегінен құлаған қорған, дуалдардың да</w:t>
        <w:br/>
        <w:t>орны көрініп қалып келеді. Неге екені белгісіз - бұл төңірек-</w:t>
        <w:br/>
        <w:t>тен ел ауған да, қоныс қаңырап қалған. Жер жетімсіреп, құла-</w:t>
        <w:br/>
        <w:t>зып жатқандай.</w:t>
        <w:br/>
        <w:t>Осы ойымызды сезгендей бізбен бірге келе жатқан шағын</w:t>
        <w:br/>
        <w:t>тұлғалы, жыпсық көз қарт сөз бастады. Ол осы Сыр бойында</w:t>
        <w:br/>
        <w:t>өсіп, балалықтың базарын басынан өткізген әдебиетші Әуелбек</w:t>
        <w:br/>
        <w:t>Қоңыратбаев еді.</w:t>
        <w:br/>
        <w:t>- Тарих шежіресі, ата-баба аңызы бұрын бұл өңірде де ел-</w:t>
        <w:br/>
        <w:t>жүрт болғандығын айғақтайды,- деп бастады Әбекең әңгімесін.</w:t>
        <w:br/>
        <w:t>Нені көрмеді, бұл Сыр елі! Найза үйіріп, ат ойнатқан Іскендір</w:t>
        <w:br/>
        <w:t>Зұлхарнайынды да, қылышынан қан тамған парсы патшасы</w:t>
        <w:br/>
        <w:t>Кирді де көрді.</w:t>
        <w:br/>
        <w:t>Жошыхан, Шыңғысхан озбырлығын да бастан кешірді. Зор-</w:t>
        <w:br/>
        <w:t>лық-зомбылықтың ауыр тауқыметіне көне отырып, жер-суын</w:t>
        <w:br/>
        <w:t>жат елдіктерден қорғады. Талай-талай шайқастарды бастан</w:t>
        <w:br/>
        <w:t>өткізді ғой, бұл ел!</w:t>
        <w:br/>
        <w:t>Шежіреші қарттың қуәсі болғандай осы сәт біз мінген маши-</w:t>
        <w:br/>
        <w:t>на бір кезде Құмқала атанған жерге кеп тоқтады. Біз шағыл құм</w:t>
        <w:br/>
        <w:t>басқан қалың шұбардың ортасындағы ескі шаһардың орнында</w:t>
        <w:br/>
        <w:t>тұрмыз. Оның аумағы ат шаптырым - біраз жерді алып жатыр.</w:t>
      </w:r>
    </w:p>
    <w:p>
      <w:r>
        <w:t>Төрт бұрышты, қолдан құйылған аса берік кірпіші, қыш көзе</w:t>
        <w:br/>
        <w:t>сынықтары, тотбасқан темір қалдықтары әр жерден көзге түседі.</w:t>
        <w:br/>
        <w:t>ШЫҒАРМАЛАРЫ 417</w:t>
        <w:br/>
        <w:t>Малды ауылдың мақтанышы</w:t>
        <w:br/>
        <w:t>Қызылқұмның бел ортасына орналасқан «Қуаңдария»</w:t>
        <w:br/>
        <w:t>совхозының көк күмбезді үйлері «Сарыбел» табанынан шыға</w:t>
        <w:br/>
        <w:t>берісте-ақ мұнартып көзге түсті. Сол қанатымыздағы тың төсін</w:t>
        <w:br/>
        <w:t>тіліп-жарған арналы канал жарыса келе, құлашын ұзаққа сер-</w:t>
        <w:br/>
        <w:t>меген. Жал-жал болған раштың етегіне биыл жазда отырғызы-</w:t>
        <w:br/>
        <w:t>лған балапан жасшыбықтар солқылдап тұр. Күні ертең-ақ олар-</w:t>
        <w:br/>
        <w:t>дың дасаялы көлеңкесін тосатыны анық. Кең арналы канал сек-</w:t>
        <w:br/>
        <w:t>сеуілді алашабырды, шоқат-шоқат құмды бел-белестерді жарып</w:t>
        <w:br/>
        <w:t>түсіп, Қызылқұм қойнына еркін сүңгіп барады. «Қоянды»</w:t>
        <w:br/>
        <w:t>құмынанаса берісте басталған оның екі қапталындағы көз жет-</w:t>
        <w:br/>
        <w:t>песай тақыр жазық ұласып барып, сонау Жаңадарияға иек ар-</w:t>
        <w:br/>
        <w:t>тып жатыр. Бұл- күріштік алқап.</w:t>
        <w:br/>
        <w:t>Алғашқы ақша қар биыл Қызылқұм қойнауына самарқау</w:t>
        <w:br/>
        <w:t>түсіп, жер бетін алашабыр жапса да, қыс өз сырын аңғартқан-</w:t>
        <w:br/>
        <w:t>дай. Әсіресе, декабрь айының осы бір соңғы екі-үш аптасы қара</w:t>
        <w:br/>
        <w:t>қатқақты, тым шымыр да, қытымыр болып, малға да, мал бақ-</w:t>
        <w:br/>
        <w:t>қан малшыға да жайсыз тиіп тұрғандай. Кешке қарай ширай</w:t>
        <w:br/>
        <w:t>түскен қытымыр аяз бетті шымшығандай еді.</w:t>
        <w:br/>
        <w:t>Совхоз орталығына қозы көш жер қалғанда біз шағын шо-</w:t>
        <w:br/>
        <w:t>пандар ауылының үстінен кеп түстік. Ауыл үркердей бір жерге</w:t>
        <w:br/>
        <w:t>шоғырлана қоныстаныпты. Қала тәртібімен көше-көше етіп</w:t>
        <w:br/>
        <w:t>салынған стандартты аппақ үй шатырлары түникемен</w:t>
        <w:br/>
        <w:t>көмкеріліпті. Көше бойын қуалап саялы ағаштар отырғызыл-</w:t>
        <w:br/>
        <w:t>ған. Бірақ олар қазір қыстың алғашқы ақша қарынан ақ кіреу-</w:t>
        <w:br/>
        <w:t>кежамылып, бойын түзеген сұлу қыздай әсем ырғалады. Электр,</w:t>
        <w:br/>
        <w:t>радио сымдары тартылған бағаналар әр үйге өз желісі жібінің</w:t>
        <w:br/>
        <w:t>ұштықтарын ұстатып, көше бойында жарысып тұр. Міне, мек-</w:t>
        <w:br/>
        <w:t>тептен қайтқан қызыл галстукты қара домалақ жауқазындар</w:t>
        <w:br/>
        <w:t>да алғашқы жауған ақша қарда асыр салып ойнап, аққала жа-</w:t>
        <w:br/>
        <w:t>сап барады. Малшы үйлерінен будақтап самарқау шыққан қою</w:t>
        <w:br/>
        <w:t>қаратүтін қалқып барып алашабыр бұлтпен ұласып жатты. Әрбір</w:t>
        <w:br/>
        <w:t>үйден жылы леп еседі.</w:t>
        <w:br/>
        <w:t>Стандартты қой қоралары бейне бір фабрикадай ауыл сыртын-</w:t>
        <w:br/>
        <w:t>да еңсесін асқақ көтеріп тұр. Өрістен мөлдектеп қайтқан салпақ</w:t>
        <w:br/>
        <w:t>құйрық қойлар бөктерден асып, отар-отарымен өз қотандарына</w:t>
        <w:br/>
        <w:t>қарай беттеп келеді. Қойдың аяғымен есілген ұлпа қарақ мақта-</w:t>
        <w:br/>
        <w:t>дай түтіліп, күреңсе тартқан жатаған шөп бетін жалаңаштайды.</w:t>
        <w:br/>
        <w:t>Отар соңындағы «шәйт-шәйт» деген шопандар даусы жеңіспен</w:t>
        <w:br/>
        <w:t>27-147</w:t>
        <w:br/>
        <w:t>419 Сақтапберген ӘЛЖІКОВ</w:t>
        <w:br/>
        <w:t>рып, белестен асып түскен машина жарығын көргенде ғана</w:t>
        <w:br/>
        <w:t>ажалдың арашашысы келе жатқандай ауыл адамдары қуаны-</w:t>
        <w:br/>
        <w:t>сып қалды. Үйдегілер жүгіре далаға шықты. Ұлшынай бұрын-</w:t>
        <w:br/>
        <w:t>ғысынан да әлсіреп, сұлқ түсіп жатып қалды.</w:t>
      </w:r>
    </w:p>
    <w:p>
      <w:r>
        <w:t>Машина жарығы лезде-ақ есіктен үйге түсірілді. Науқастың</w:t>
        <w:br/>
        <w:t>халін анық көрген дәрігер көмекшісіне:</w:t>
        <w:br/>
        <w:t>- Жедел шприц әзірле! - деп бұйырды.</w:t>
        <w:br/>
        <w:t>- (Жарайды Исмаил Каримбаевич!</w:t>
        <w:br/>
        <w:t>Дәрігер сағатына қарады. Түнгі он бір. Темекісін үсті-үстіне</w:t>
        <w:br/>
        <w:t>тартып қалған ол: «Жол екі сағат, қалай да сақтау керек!» деді</w:t>
        <w:br/>
        <w:t>өзіне-өзі. Ауыл адамдарының назары да, құлағы да дәрігерде.</w:t>
        <w:br/>
        <w:t>Не айтады, не болмақ жас келіншектің тағдыры! Барлығы</w:t>
        <w:br/>
        <w:t>дәрігерге қарап, аңырып тұр. Дәрігер тым сабырлылықпен да-</w:t>
        <w:br/>
        <w:t>лағашықты да, ақырын ғана:</w:t>
        <w:br/>
        <w:t>- Науқасы ауыр, соқыр шек жарылуға айналған. Ауданға</w:t>
        <w:br/>
        <w:t>жеткізуге жарамайды. Жедел операция жасау керек.</w:t>
        <w:br/>
        <w:t>..1948 жыл. Өмір мен өлім жекпе-жек айқасқан кез. Алдыңғы</w:t>
        <w:br/>
        <w:t>майдан шебі. Неміс басқыншыларын тыныстатпай өкшелеп қуып</w:t>
        <w:br/>
        <w:t>бара жатқан кезең. Отан үшін жан қиып, алға ұмтылған жауын-</w:t>
        <w:br/>
        <w:t>герлердің бірі - алдыңғы сапта келеді Ысмайыл. Он сегізге енді</w:t>
        <w:br/>
        <w:t>толған, шыбықтай талдырмаш балаң жігіт. Өмірдің қызығын</w:t>
        <w:br/>
        <w:t>көрмеген ол - өлімнің қорқынышын да сезбейтін сияқты. Ал-</w:t>
        <w:br/>
        <w:t>бырт.</w:t>
        <w:br/>
        <w:t>Таң сәріден басталған шабуылды немістер сәске түске дейін</w:t>
        <w:br/>
        <w:t>екі рет тойтарып тастады. Табан тірер соңғы қорғаныс, ақырғы</w:t>
        <w:br/>
        <w:t>айқас шебі осы сияқты. Жермен тістесіп, жағамен ұстасып қал-</w:t>
        <w:br/>
        <w:t>ғандай, ілгері аттатпайды. Алдыңғы шептегі ДОТ нөсер жаң-</w:t>
        <w:br/>
        <w:t>бырдай төгіп-төгіп өтеді оқты.</w:t>
        <w:br/>
        <w:t>Кім екені белгісіз, осы сәт оң қанаттағы окоптан атып шық-</w:t>
        <w:br/>
        <w:t>қан біреу ДОТ-ты бетке алып, жылжып кете барды. Бөлімше</w:t>
        <w:br/>
        <w:t>командирінің ескертпесіне де қарайтын емес. Автоматты сол</w:t>
        <w:br/>
        <w:t>қарына іле сүйретіп, оң қолына гранат ұстаған. Жер бауырлап</w:t>
        <w:br/>
        <w:t>жылжып барады, жылжып барады. Әне, ол жақындап та қалды.</w:t>
        <w:br/>
        <w:t>Енді лақтырады. Бірақ еңсесін тіктеп көтеріле алмады. Жау оғы</w:t>
        <w:br/>
        <w:t>жарадар етті жауынгерді.</w:t>
        <w:br/>
        <w:t>Шабуыл қайта басталды. Алдыңғы шеп алынды. Жарадар</w:t>
        <w:br/>
        <w:t>болған әлгі жауынгер Кәрімбаев еді.</w:t>
        <w:br/>
        <w:t>- Кеш қалдым. Сілтей алмадым! - деп өкінді Ысмайыл, ко-</w:t>
        <w:br/>
        <w:t>мандирінен кешірім сұрап.</w:t>
        <w:br/>
        <w:t>Сақтапберген ӘЛЖІКОВ</w:t>
        <w:br/>
        <w:t>ШЫҒАРМАЛАРЫ</w:t>
        <w:br/>
        <w:t>«Фолиант» баспасының баспаханасында басылды</w:t>
        <w:br/>
        <w:t>010000, Астана қаласы, Ш. Аймановк., 87/1</w:t>
        <w:br/>
        <w:t>«Фолиант» баспасы</w:t>
        <w:br/>
        <w:t>010000, Астана қаласы, Ш. Айманов к.,87/1</w:t>
      </w:r>
    </w:p>
    <w:p>
      <w:r>
        <w:t>Басуға 09.06.08. қол қойылды.</w:t>
        <w:br/>
        <w:t>Пішімі 60х90 1/ ,. Қағазы офсеттік. Офсеттік басылыс.</w:t>
        <w:br/>
        <w:t>Шартты баспа табағы 27,5.</w:t>
        <w:br/>
        <w:t>Тапсырыс 2% 147. Таралымы 1000 дана.</w:t>
        <w:br/>
        <w:t>Редакторы Бауыржан Сегізбаев</w:t>
        <w:br/>
        <w:t>Техникалық редакторы Раушан Тұрлынова</w:t>
        <w:br/>
        <w:t>Көркемдеуші редакторы “Жеңіс Қазанқапов</w:t>
        <w:br/>
        <w:t>Корректоры Гүлширан Құлымбетқызы</w:t>
        <w:br/>
        <w:t>Компьютерде беттеген Лаураш Мұхамеджанова</w:t>
        <w:br/>
        <w:t>Коммуниетер сосацыснода қымды іле Ба оыновнке в ккбекібіееді</w:t>
        <w:br/>
        <w:t>Бұл құдірет күші емес.</w:t>
        <w:br/>
        <w:t>Қайтпаған қайрат 2220бал шын арыққа аа аж жақаанадыі.</w:t>
        <w:br/>
        <w:t>Таудағы операция ..4..:%&lt;&lt;зекеккизазкенкчьикакакекежакакенкиаикак калын</w:t>
        <w:br/>
        <w:t>Құзылқұмбүгін құлпырды .. ЕР</w:t>
        <w:br/>
        <w:t>Түсіншнаарыныны а а ЫДАН БАН А РЫҚ тАқЫ</w:t>
        <w:br/>
        <w:t>ШЫҒАРМАЛАРЫ 429</w:t>
        <w:br/>
        <w:t>сайынғы көрсеткіші де жақсы екен. Бұл табыста Мырзекеңнің</w:t>
        <w:br/>
        <w:t>де үлкен үлесі барлығы байқалады. Қыс күндері бригаданың</w:t>
        <w:br/>
        <w:t>ағасы, ақыл-кеңесшісі екен. Жаз ол кісінің қоныс көріп, қой</w:t>
        <w:br/>
        <w:t>қырқым, төл алу кезеңдерінде қоян-қолтық араласып, көмегін</w:t>
        <w:br/>
        <w:t>тигізіп тұратындығын мақтан ете отырып айтты совхоз дирек-</w:t>
        <w:br/>
        <w:t>торы.</w:t>
        <w:br/>
        <w:t>- Енді еңбекке Ақыл араласты. Тыныш жатып тынықсаңыз-</w:t>
        <w:br/>
        <w:t>шы! - дейтіндерге Мырзекең:</w:t>
        <w:br/>
        <w:t>- Ей, шырағым-ай, пайдаға қалған жаным бар. Ол жанды бір</w:t>
        <w:br/>
        <w:t>кезде тілеуімізді тілеген халықтан аяп не етемін. Күші-қайрат,</w:t>
        <w:br/>
        <w:t>ақыл-есім жеткенше қоғам игілігіне жұмсармын деген пары-</w:t>
        <w:br/>
        <w:t>зымды өтемекпін! - деп ауыл ақсақалдарына мұрындық бола-</w:t>
        <w:br/>
        <w:t>ды, жауынгер қарт.</w:t>
        <w:br/>
        <w:t>Ауыл ағасы, асыл азаматтың өнегесі мен парасатты ақылы,</w:t>
        <w:br/>
        <w:t>патриоттық сезіміне біз дән риза болып, ертеңіне ілгерілеп</w:t>
        <w:br/>
        <w:t>жүріп кеттік.</w:t>
        <w:br/>
        <w:t>ШЫҒАРМАЛАРЫ 481</w:t>
        <w:br/>
        <w:t>небір тамаша үлгілерін көрсетіп, ел байлығына өз үлесін қос-</w:t>
      </w:r>
    </w:p>
    <w:p>
      <w:r>
        <w:t>қандала қырандары - мал өсірушілер жайында сөз болады. Ав-</w:t>
        <w:br/>
        <w:t>тор мал шаруашылығында отандық ғылым мен техниканың же-</w:t>
        <w:br/>
        <w:t>тістіктерін өндіріске енгізу, үздік шыққан озаттардың бай</w:t>
        <w:br/>
        <w:t>тәжірибелерін, жұмыс әдістерін қолдану бұл өлкеде игілігі мол</w:t>
        <w:br/>
        <w:t>іске, дағдылы дәстүрге айналғанын паш етеді.</w:t>
        <w:br/>
        <w:t>Әрбір очеркті оқығанда олардағы кейіпкерлердің жасаған</w:t>
        <w:br/>
        <w:t>өнегелі ісі мен өмір жолы, қиыншылықтарды жеңуі, жаңа та-</w:t>
        <w:br/>
        <w:t>быстарға жетуге бағытталған қажырлы күресінің нәтижелері,</w:t>
        <w:br/>
        <w:t>яғни кешегі Кеңес заманындағы адамдардың еңбек майданын-</w:t>
        <w:br/>
        <w:t>дағы зор тұлғасы көз алдыңыздан тізбек-тізбегімен өтіп жата-</w:t>
        <w:br/>
        <w:t>ды.</w:t>
        <w:br/>
        <w:t>Қашықтағы кең жайылымдарда ойламаған жерден кез бола-</w:t>
        <w:br/>
        <w:t>тын бөгде қиыншылық жағдайда дәрігерлердің, ұшқыштар-</w:t>
        <w:br/>
        <w:t>дың, радистердің, т.б. мал өсірушілерге деген шынайы қамқор-</w:t>
        <w:br/>
        <w:t>лығы мен көмегі олардың өз ісіне жауаптылығы очерктерде на-</w:t>
        <w:br/>
        <w:t>нымды суреттеледі.</w:t>
        <w:br/>
        <w:t>МАЗМҰНЫ</w:t>
        <w:br/>
        <w:t>Сөз жарығы сөнбейді....................... сахақақайа ақуааы оман; 5</w:t>
        <w:br/>
        <w:t>Мен кеттім су түбіне (повесть)................... екен ееееекеек екен, 18</w:t>
        <w:br/>
        <w:t>Сықақ әңгімелер</w:t>
        <w:br/>
        <w:t>Тіріаруақ ............ қараны а ааа а атала арынын 95</w:t>
        <w:br/>
        <w:t>Молдалар шайқасы .. 98</w:t>
        <w:br/>
        <w:t>Қайтпаған қарымта.......... .102</w:t>
        <w:br/>
        <w:t>«Дозақтан» қайтқан дүкенші.</w:t>
        <w:br/>
        <w:t>Көрші қақысы ................... 110</w:t>
        <w:br/>
        <w:t>Әжегесыбаға ......... «1б</w:t>
        <w:br/>
        <w:t>Тағыдабірсоғарсың.</w:t>
        <w:br/>
        <w:t>Әдеанаарыыашы</w:t>
        <w:br/>
        <w:t>Онда тұрған небар? ..... 188</w:t>
        <w:br/>
        <w:t>«Ажырасу» операциясы 185</w:t>
        <w:br/>
        <w:t>Тастаңдайтамұқта............. ғ-.187</w:t>
        <w:br/>
        <w:t>Құттықтауларыңызға болады. ...140</w:t>
        <w:br/>
        <w:t>Әліптің артын бағыңыз... ...147</w:t>
        <w:br/>
        <w:t>Уақыт жоң 5а. Ы ..150</w:t>
        <w:br/>
        <w:t>Күйіп барамын!...</w:t>
        <w:br/>
        <w:t>Қоңыраулы сағат.</w:t>
        <w:br/>
        <w:t>Шаппай жүйрік,ішпей мас... іы</w:t>
        <w:br/>
        <w:t>Ескіқыстау,..ькь-акжелааан ке» ....162</w:t>
        <w:br/>
        <w:t>Амандығым жақсы</w:t>
        <w:br/>
        <w:t>Тыңдатамын....... ..168</w:t>
        <w:br/>
        <w:t>Керек адам .....</w:t>
        <w:br/>
        <w:t>Ойлану керек.</w:t>
        <w:br/>
        <w:t>Мүлткеттім...</w:t>
        <w:br/>
        <w:t>Шатақ шал ..</w:t>
        <w:br/>
        <w:t>Қырсық ыы аа ..188</w:t>
        <w:br/>
        <w:t>Жауырболғантақырып......5.-5..5%%5%%%554% 5% еже ас каааакесеекеажына 191</w:t>
        <w:br/>
        <w:t>Сенімсіз 1</w:t>
        <w:br/>
        <w:t>Иегің қышымай-ақ қойсын ...........................а.а 2.0.0.2... 192</w:t>
        <w:br/>
        <w:t>Жанбағар.222.2..........%.&lt;ые өза а ка кета ке ржа кет ка так ен жайла аыаыы 195</w:t>
      </w:r>
    </w:p>
    <w:p>
      <w:r>
        <w:t>Біздетіріжжанбыш. ала қатанкедкеркеркенкееикдк аа 198</w:t>
        <w:br/>
        <w:t>480 Сақтапберген ӘЛЖІКОВ</w:t>
        <w:br/>
        <w:t>ТҮСІНІК</w:t>
        <w:br/>
        <w:t>«Сырдария кітапханасының» құрамында беріліп отырған</w:t>
        <w:br/>
        <w:t>Сақтапберген Әлжіковтің бір томдық шығармалар жинағына</w:t>
        <w:br/>
        <w:t>белгілі сатирик-жазушының әр жылдарда баспа бетін көрген</w:t>
        <w:br/>
        <w:t>бір повесі мен бір топ сықақ әңгімелері және он шақты көркем</w:t>
        <w:br/>
        <w:t>очерктері еніп отыр.</w:t>
        <w:br/>
        <w:t>«Мен кеттім су түбіне» атты сатиралық повесі 1978 жылы</w:t>
        <w:br/>
        <w:t>«Жазушы» баспасынан «Мені құттықтауыңызға болады» деген</w:t>
        <w:br/>
        <w:t>шығармалар жинағында жарық көрген болатын.</w:t>
        <w:br/>
        <w:t>Повесте автор өскелең өмірімізге аз да болса кеселін тигізетін</w:t>
        <w:br/>
        <w:t>кейбір парақорлық, арамтамақтық, жалқаулық, жағымпаздық,</w:t>
        <w:br/>
        <w:t>көзбояушылықтарды сықақ тілмен өткір де тапқыр мінейді.</w:t>
        <w:br/>
        <w:t>Мұндайлардан аулақ болуды ескертеді. Автор повесте пысық-</w:t>
        <w:br/>
        <w:t>тыққа сыйынба, қыр кетуі қиын емес. Сабаңа түс, тәубеңе кел.</w:t>
        <w:br/>
        <w:t>Атаңның баласы болма, адамның баласы бол. Адамның басшы-</w:t>
        <w:br/>
        <w:t>сы - ақыл, жетекшісі - талап, шолушысы - ой, сыншысы -</w:t>
        <w:br/>
        <w:t>халық, қорғаушысы - сабыр, ең қымбаттысы - ар-ұят, таусыл-</w:t>
        <w:br/>
        <w:t>майтыны - арман, осының барлығының басшысы - өмір. Өмірді</w:t>
        <w:br/>
        <w:t>қадірлей біл, аялап, адал еңбек, ақ ниетпен соның қызығын көре</w:t>
        <w:br/>
        <w:t>біл. Түстік өмірім болса, кештік мал жинаппын деп дүниекқо-</w:t>
        <w:br/>
        <w:t>ңыздық жасап, түстік өміріңнің өзін лайлап алма деген идея</w:t>
        <w:br/>
        <w:t>айтады.</w:t>
        <w:br/>
        <w:t>С.Әлжіков шығармаларының қомақты бөлігін оның сықақ</w:t>
        <w:br/>
        <w:t>әңгімелері құрайды. Осы томдықта беріліп отырған автордың</w:t>
        <w:br/>
        <w:t>бұл жанрдағы еңбектері 1962 жылы Қазақ мемлекеттік баспа-</w:t>
        <w:br/>
        <w:t>сынан шыққан «Арамзаға аңқау азық» атты сықақ әңгімелер</w:t>
        <w:br/>
        <w:t>жинағынан, 1978 жылы «Жазушы» баспасынан шыққан «Мені</w:t>
        <w:br/>
        <w:t>құттықтауыңызға болады» жинағынан және 1979 жылы «Жалын»</w:t>
        <w:br/>
        <w:t>баспасында жарық көрген «Тағы да кім бар?» кітабынан алы-</w:t>
        <w:br/>
        <w:t>нып отыр.</w:t>
        <w:br/>
        <w:t>Бұлсықақ әңгімелер топтамасында адамдар арасында көлең-</w:t>
        <w:br/>
        <w:t>кедей еріп, қалмай жүретін кейбір жалқаулық пен тоғышар-</w:t>
        <w:br/>
        <w:t>лық, жағымпаздық пен арызқойлық сияқты ұнамсыз көріністер</w:t>
        <w:br/>
        <w:t>сатираның өткір тілімен әшкереленеді.</w:t>
        <w:br/>
        <w:t>Автордың бұл томдығына еніп отырған келесі шығармала-</w:t>
        <w:br/>
        <w:t>рының бірі - очерктері. Олар бұрын 1968 жылы «Қайнар» бас-</w:t>
        <w:br/>
        <w:t>пасынан «Дала қырандары» деген атпен жарық көрген болатын.</w:t>
        <w:br/>
        <w:t>Бұл очерктер жинағында Кеңес үкіметі жылдарында</w:t>
        <w:br/>
        <w:t>Қызылорда облысының мал шаруашылығы саласында еңбектің</w:t>
        <w:br/>
        <w:t>Қашқынғахатыс рыл ыарытыызы 202</w:t>
        <w:br/>
        <w:t>Табылған ақыл..</w:t>
        <w:br/>
        <w:t>Байқап сөйлеңіз! “</w:t>
        <w:br/>
        <w:t>Тағыдакімбар? ........ езе ...210</w:t>
        <w:br/>
        <w:t>Сізден несін жасырайын. қак 214</w:t>
        <w:br/>
        <w:t>Кер байталдың кесірі .....</w:t>
      </w:r>
    </w:p>
    <w:p>
      <w:r>
        <w:t>Қарғаңның қарашығы ......................25..</w:t>
        <w:br/>
        <w:t>Қаратұмсық ............</w:t>
        <w:br/>
        <w:t>Шай пұл-савиававемзик аа қы а аа а аыққыуа бебкакакака даа өжен 226</w:t>
        <w:br/>
        <w:t>Недеп болады. »55%.3 9 көн кеккен ева кеі теенкеккнжкке кажжайа ғана еақкажата 230</w:t>
        <w:br/>
        <w:t>Жазаласа да обалы жоқ............ КЕТ 284</w:t>
        <w:br/>
        <w:t>КҚұқымақолсұқпаңыз!;;. 5. ыыы ықы кажет еяжыған тара беке жаа ааа ақға 236</w:t>
        <w:br/>
        <w:t>АҚЫЛЖАЛТАМ МӨНІН 5.2.4 қыс ескекке кесек ккекккеекікефккбаакк кін жақ 238</w:t>
        <w:br/>
        <w:t>Тұзсасыса несебеді? .............................2... ккезееіната көрде 242</w:t>
        <w:br/>
        <w:t>Адамғаатшығару қиын емес ............................2............ 244</w:t>
        <w:br/>
        <w:t>Қойын дәптердегі қорытпалар ....................% а ө пан езен кекке. 251</w:t>
        <w:br/>
        <w:t>Мал... 1 00 255</w:t>
        <w:br/>
        <w:t>Сыйластыққане жетсін 2... өзөзекве еккен тал ка анкатакета қа акан 260</w:t>
        <w:br/>
        <w:t>Колтанба..2.2...2...1...1. 2.0 ба жака кзбжкккккквак канда кекескнк кейн кілжекеік 265</w:t>
        <w:br/>
        <w:t>Айлағаның бесешкіссравоыгг алық татқа тана көк Бесірармар МӨсілі.</w:t>
        <w:br/>
        <w:t>Шапалақ .............. АРЫНДЫ ДЫ ЫНАН АТАНЫ БЫ 217</w:t>
        <w:br/>
        <w:t>Қалың қалайқұдағи?...................2..22.22.. 2 жаба кантата баажаав ба 282</w:t>
        <w:br/>
        <w:t>Күдік шеаевглысыаудыкакзы кебенек еаатыктые ..287</w:t>
        <w:br/>
        <w:t>Күлекөрмеңіз шаналар өкіл Алы ..290</w:t>
        <w:br/>
        <w:t>Қорамсаққа қолсалып...................... ..292</w:t>
        <w:br/>
        <w:t>12 ЛЕНИН ЕНТЕК ТЕК ЕТИКЕНЕНЕНЕН .297</w:t>
        <w:br/>
        <w:t>Дымыңішіңде болсын ....................... .801</w:t>
        <w:br/>
        <w:t>Басқанізің бірсом......5&lt;» ажа кока ыы сы өө еккен 807</w:t>
        <w:br/>
        <w:t>Қышыма 222.55. 25ыеы жаа кескааныаь ақық ..812</w:t>
        <w:br/>
        <w:t>Нұүлшелбаласыссисдишашыыыы .815</w:t>
        <w:br/>
        <w:t>Ну;хайыр2ыаыла шығы ..319</w:t>
        <w:br/>
        <w:t>Қаржы қазынаныкі, жан құдайдікі............................4. 821</w:t>
        <w:br/>
        <w:t>Очерктер</w:t>
        <w:br/>
        <w:t>Жауынгер шопан .................л2021 ағалық жы қбанақана тығар 829</w:t>
        <w:br/>
        <w:t>Күрмет иебсішісыаалыана ыры ала нқаыис даулы ау қалтғал лат ткен 845</w:t>
        <w:br/>
        <w:t>Аупартком мүшесі ...........................х лке ее кекке кн лала көкек а. 856</w:t>
        <w:br/>
        <w:t>ЖЫЛҚЫШЫЛАР услуықағын тан а аме ытаны ы ҰРЫКӨетЕНаЕ жаз 867</w:t>
        <w:br/>
        <w:t>428 Сақтапберген ӘЛЖІКОВ</w:t>
        <w:br/>
        <w:t>нағының белгісіндей құмды төбе бастары жалаңаштанып, отар</w:t>
        <w:br/>
        <w:t>жатқан ойпаң көпсік қармен көміліп қалыпты.</w:t>
        <w:br/>
        <w:t>Мырзағали түйені жазылап жатқанда үстін басқан қарды</w:t>
        <w:br/>
        <w:t>сілкіп-сілкіп отар да орындарынан қозғалды... Ертеңіне сәске</w:t>
        <w:br/>
        <w:t>түсте отарын оралтып аман-сау ауыл шетіне кеп құлады шопан.</w:t>
        <w:br/>
        <w:t>Шопанның бұлерлігін естіген совхоз дирекциясы Мырзағалиға</w:t>
        <w:br/>
        <w:t>алғыс айтып, ақшалай және заттай сыйлық беріпті.</w:t>
        <w:br/>
        <w:t>- Мына сөйлеп тұрған радиоқабылдағыш - дейді Мырзекең</w:t>
        <w:br/>
        <w:t>сол күндерді еске ала отырып,- сондағы совхоз партия ұйымы-</w:t>
        <w:br/>
        <w:t>ның маған берген сый-құрметі еді.</w:t>
        <w:br/>
        <w:t>Мырзағали Иманшвевтың семьясында еңбекке деген ынты-</w:t>
        <w:br/>
        <w:t>мақ барған сайын арта түсті. Шолпан жас төлдерді мәпелеп</w:t>
        <w:br/>
        <w:t>күтіп, өсіруге шебер болса, оқушы балалары Ақыл, Еркегүлдер</w:t>
        <w:br/>
        <w:t>де оқудан шыққан кезде жазғы-қысқы демалыстарында келіп</w:t>
        <w:br/>
        <w:t>қой бағып, қозы қайтаруға қолғабыстарын тигізіп жүрді.</w:t>
        <w:br/>
        <w:t>- Он жылдықты бітірісімен,- дейтін еді сол кездің өзінде-ақ</w:t>
        <w:br/>
        <w:t>оның үлкен ұлы Ақыл,- көкемнің ауыртпалығын алып,</w:t>
        <w:br/>
        <w:t>республикамыздың халқының азық-түліккедеген қажетін қана-</w:t>
      </w:r>
    </w:p>
    <w:p>
      <w:r>
        <w:t>ғаттандыруға өз үлесімді қосу үшін қой шаруашылығына бара-</w:t>
        <w:br/>
        <w:t>мын. Қазірдің өзінде әкемнен шаруаға тән қой бағудың әрқилы</w:t>
        <w:br/>
        <w:t>әдістерін үйрендім.</w:t>
        <w:br/>
        <w:t>Халықтың қадірмен сүйері де, ардақтылары да осындай ба-</w:t>
        <w:br/>
        <w:t>қытты семьяның еңбекке икем адал жандары емес пе! 1965</w:t>
        <w:br/>
        <w:t>жылы Ақыл он жылдықты бітірді де әке таяғын қолына алды.</w:t>
        <w:br/>
        <w:t>- Ей, шырағым, мен болсам жастайымнан оқи алмай қалдым.</w:t>
        <w:br/>
        <w:t>Мені мүгедек екен деп білім бұлағынаң тиесілі үлесіңді ала ал-</w:t>
        <w:br/>
        <w:t>май қалма,- деген әке қамқорына Ақыл көнбеді. Аудандық ком-</w:t>
        <w:br/>
        <w:t>сомол комитетінен жолдама алғандығын айтты әкесіне. Шаруа-</w:t>
        <w:br/>
        <w:t>шылықтың тиісті саласында істей жүріп-ақ сырттай оқып,</w:t>
        <w:br/>
        <w:t>мамандық алатындығына сенім білдірді Ақыл. Бұдан кейін әке</w:t>
        <w:br/>
        <w:t>мең бала арасында қой бағудың әдіс-тәжірибесі жайындағы</w:t>
        <w:br/>
        <w:t>шүйіркелескен әңгімеден басқа сөз де болмады. Жастың аңғырт</w:t>
        <w:br/>
        <w:t>та, албырт та келетінін сезген әке Ақылды бір жыл көмекші</w:t>
        <w:br/>
        <w:t>шопан етіп, сын тезінен өткерді. Ақыл-кеңесін беруден жалық-</w:t>
        <w:br/>
        <w:t>пады. Ақылдың екінші кеңестпісі - совхоздың зоотехнигі,</w:t>
        <w:br/>
        <w:t>«Қазақстанның ауыл шаруашылығы» журналы болды. Келесі</w:t>
        <w:br/>
        <w:t>жылы Ақыл өз алдынаотар алып, қарамағындағы алты жүз бас</w:t>
        <w:br/>
        <w:t>аналықтың әр жүзінен 128 қозыдан өргізді. Сөйтіп, Ақыл</w:t>
        <w:br/>
        <w:t>ірілендірілген шопандар бригадасына, таңдаулы шопандар қата-</w:t>
        <w:br/>
        <w:t>рына қосылды. Ол әкеге берген серттен де шықты - Қазалыдағы</w:t>
        <w:br/>
        <w:t>ауылшаруашылық техникумына сырттай оқуға түсіпті. Жыл</w:t>
        <w:br/>
        <w:t>ШЫҒАРМАЛАРЫ 425</w:t>
        <w:br/>
        <w:t>...1961 жылдың январы. Чкалов атындағы колхоз «Ақжар»</w:t>
        <w:br/>
        <w:t>совхозынабіріктірілген кез. Қызылқұмның «Қарақ» мал жайы-</w:t>
        <w:br/>
        <w:t>лымына совхоздың елу мың қойы орналасқан. Қыс қаншама</w:t>
        <w:br/>
        <w:t>қатты болса да,бүлөңірдің артықшылығы сол- ықтасыны мол,</w:t>
        <w:br/>
        <w:t>құм қойнауы қой малына шаруажай келетін. Бұл жайды жақсы</w:t>
        <w:br/>
        <w:t>білетін кәнігі малшылар араларын алшақ-алшақ салып, құм-</w:t>
        <w:br/>
        <w:t>құмның арасындағы қойнаулы сілемтіжайылымдықты қуалап,</w:t>
        <w:br/>
        <w:t>отарларымен қыс қыстап қалатын.</w:t>
        <w:br/>
        <w:t>Үсен Ақышбаев пен Мырзағали Иманшаевтар жылдағы дағ-</w:t>
        <w:br/>
        <w:t>дысы бойынша биыл да сол «Елубай» участогынан қоныс теп-</w:t>
        <w:br/>
        <w:t>кен. Бір-біріне серік, қара-құра болып отыр. Кешелі бері қар</w:t>
        <w:br/>
        <w:t>жауған, жіпсілең.</w:t>
        <w:br/>
        <w:t>Қойын ертелетіп өргізген Мырзағали күндегі межелі жер-</w:t>
        <w:br/>
        <w:t>ден асса да отар бетін қайтармады. Қармен жіпсіп жұмсарған</w:t>
        <w:br/>
        <w:t>жусан мен ыраңды қуалап жайылған бір отар қой соңында сары</w:t>
        <w:br/>
        <w:t>атанның бұйдасын еркін тастап, сүйсіне қарап келеді ол. Бір</w:t>
        <w:br/>
        <w:t>жақ шекесіне аудара киген тымағы оның өмір мен ажал арпа-</w:t>
        <w:br/>
        <w:t>лысының ізі қалған қоңырқай жүзін көлегейлейді.</w:t>
        <w:br/>
        <w:t>Бұл кезде «Бүйірқұм» шоқысынан арқан бойы көтеріліп қал-</w:t>
        <w:br/>
        <w:t>ған күн көзін терістіктен көшкен қара бұлт тұтас басқан еді.</w:t>
        <w:br/>
        <w:t>Тынысын ішіне тартқандай тым-тырыс жатқан құм қойнауы</w:t>
        <w:br/>
        <w:t>түксиіп, қатал қабақ білдіріп тұрды. Ертеңгі аяздың қытымыр</w:t>
        <w:br/>
        <w:t>желі кенет қатайып, жаңа жауған көбік қарды түтелеп, үйіре</w:t>
        <w:br/>
        <w:t>бастады. Мұның арты, әдетте, ала құйын боранға ұласып ке-</w:t>
        <w:br/>
        <w:t>тетінін білетін Мырзағали сары атанды желдіріп барып, отар-</w:t>
        <w:br/>
        <w:t>дың бетін кейін қайтарды. Отардың екінші қапталындағы ала</w:t>
        <w:br/>
        <w:t>бүйрек қара төбет шоңқиып отырып алып, аспанға қарап ұлып-</w:t>
        <w:br/>
        <w:t>ұлып жіберді. «Жақсылық нышаны емес бұл» деді ішінен іпо-</w:t>
        <w:br/>
        <w:t>пан.</w:t>
      </w:r>
    </w:p>
    <w:p>
      <w:r>
        <w:t>Ыпшқына соққан жел азынап, құтырына ұйтқыды.</w:t>
        <w:br/>
        <w:t>Құм қойнауы әш-пәш дегенше болмады, жын ойнағындай</w:t>
        <w:br/>
        <w:t>ақ түтек алай-түлей боп кетті. Отар алған бетінен ауды. Қайы-</w:t>
        <w:br/>
        <w:t>руға ырық бермей ұйлығып, көшкен бұлттай жел ығына қарап</w:t>
        <w:br/>
        <w:t>ойыса берді. Есік пен төрдей жердегі қарайған бұлдырап, жөнді</w:t>
        <w:br/>
        <w:t>көрінбейді. Ұйтқып келіп бетке сабалаған ұлпа қар көзді аш-</w:t>
        <w:br/>
        <w:t>қызбайды. Мырзағалидың «шәйт, үрәйт!» деген даусын жын-</w:t>
        <w:br/>
        <w:t>ды жел жұлып әкетіп, мазақ еткендей. Бірақ сары атан мойнын</w:t>
        <w:br/>
        <w:t>жерге салып, ақ түтек қой соңында келе жатқаны байқалады.</w:t>
        <w:br/>
        <w:t>Шопан ауыл бағдарынан адасты. Даланы қараңғылық бас-</w:t>
        <w:br/>
        <w:t>ты. Неістеу керек? Біротар қойды тастап, жан сақтау қажет пе,</w:t>
        <w:br/>
        <w:t>28-147</w:t>
        <w:br/>
        <w:t>ШЫҒАРМАЛАРЫ 423</w:t>
        <w:br/>
        <w:t>Бұл кезде төрт жылға созылған қиян-кескі соғыстың шаруа-</w:t>
        <w:br/>
        <w:t>шылыққа тигізген зардабы шынында да есін жия бастаған елге</w:t>
        <w:br/>
        <w:t>енді-енді білінгендей еді. «Жаңабақыт» сияқты кішігірім кол-</w:t>
        <w:br/>
        <w:t>хоздар адам күшімен қатар экономикалық жағынан да титық-</w:t>
        <w:br/>
        <w:t>тап қалған болатын. Колхоз негізгі шаруашылық - егіншілік-</w:t>
        <w:br/>
        <w:t>кеқаншама күшсалса да қасықтап өнім алды. Егістік аябоз жер-</w:t>
        <w:br/>
        <w:t>лер сусыз тобарсып жатты да, Сырдың мол суын пайдаланатын</w:t>
        <w:br/>
        <w:t>арналы каналдар көзі бітеліп қалған. Оның көзін ашатын қазір-</w:t>
        <w:br/>
        <w:t>гідей механизм, қала берді адам күші жетіспеді. Шаруашылық-</w:t>
        <w:br/>
        <w:t>тың барлық саласындаенңкейген қарт, ес білер бала-шаға жұмыс</w:t>
        <w:br/>
        <w:t>істеді, майдандағы ер азаматтардың орнына кетпен шапты, орақ</w:t>
        <w:br/>
        <w:t>орды, мал бақты. Қазір Мырзағалидың екі бірдей аяғы болмаса</w:t>
        <w:br/>
        <w:t>да еңбекке араласып, өз үлесін қосу тілегін айтып отырғаны да</w:t>
        <w:br/>
        <w:t>өз басы, өзек қамы емес. Ел беліне түскен ауыртпалықты ортақ-</w:t>
        <w:br/>
        <w:t>таса көтергісі бар,бұрынғыдай білек күші болмаса да тілек күші</w:t>
        <w:br/>
        <w:t>- рухани күш бергісі бар бала-шағаға. Осы ойын ол председа-</w:t>
        <w:br/>
        <w:t>тельге жеткізе айтты. Бірақ председатель:</w:t>
        <w:br/>
        <w:t>- Болмайды,- деп кесіп айтты.- Сізге ауыр тиеді мал бағу.</w:t>
        <w:br/>
        <w:t>Оның бағым-күтімі, жемшөбі дегендей қиындығы мол кәсіп.</w:t>
        <w:br/>
        <w:t>Ал егер нақа үйде отыра алмаймын десеңіз бидай қорығын алы-</w:t>
        <w:br/>
        <w:t>ңыз. Тағысын тағы көре жатармыз.</w:t>
        <w:br/>
        <w:t>- Айналайын-ау, себім тисе болды ғой. Мен іс таңдап</w:t>
        <w:br/>
        <w:t>жүргенім жоқ. Көп рахмет, қарауылдығың да болады,- деп сол</w:t>
        <w:br/>
        <w:t>күннен бастап «Алтынбай» участогындағы қырық гектар би-</w:t>
        <w:br/>
        <w:t>дайдың қорығын өз міндетіне алды. Қолы қалт еткенде үй-іші</w:t>
        <w:br/>
        <w:t>семьясы болып оны арам шөптен арылтты, суын суғарды. Осы</w:t>
        <w:br/>
        <w:t>кезде бірнеше майда колхоздар бірігіп, «Құрайлы» каналын</w:t>
        <w:br/>
        <w:t>сырықтап қазып жатқан болатын. Мырзағали жұбайы Шолпан-</w:t>
        <w:br/>
        <w:t>ды ертіп барып, каналдан өзіне тиесілі сырығын алып шапты.</w:t>
        <w:br/>
        <w:t>Сожылы су мол болды, егін бітік өсті. Мырзағалидың қарауын-</w:t>
        <w:br/>
        <w:t>дағы бидай гектарына 25 центнерден өнім берді. 1947 жылдың</w:t>
        <w:br/>
        <w:t>көктемінде Мырзағалиды колхоз председателі шақырып алды.</w:t>
        <w:br/>
        <w:t>- Жемісті еңбегіңізге ел риза Мырзеке,- деді председатель.-</w:t>
        <w:br/>
        <w:t>Өткенде бір айтқан сөзіңіз бар еді. Сізге ауыр тие ме деп көнбеп</w:t>
        <w:br/>
        <w:t>едік. Жоқ, қайрат-жігеріңізді байқаттыңыз. «Қанатсыз қыран</w:t>
        <w:br/>
        <w:t>топшысымен қағады» деген расекен. Сіздісиыр фермасына бақ-</w:t>
        <w:br/>
        <w:t>ташылыққа жібергелі отырмыз. Қалай қарайсыз?</w:t>
        <w:br/>
        <w:t>- Сенім білдіргендеріңізге рахмет. Әлім келгенінше аянбас-</w:t>
        <w:br/>
        <w:t>цын,- деді Мырзағали.</w:t>
      </w:r>
    </w:p>
    <w:p>
      <w:r>
        <w:t>424 Сақтапберген ӘЛЖІКОВ</w:t>
        <w:br/>
        <w:t>Бертін келе Мырзекең колхоздағы атақты бақташылардың</w:t>
        <w:br/>
        <w:t>қатарына қосылды.</w:t>
        <w:br/>
        <w:t>- Екі аяқ ердің қанаты екен. Шынында алғашқы кездері</w:t>
        <w:br/>
        <w:t>көлікке міну-түсу де маған оңай болмады,- дейді Мырзекең.-</w:t>
        <w:br/>
        <w:t>Жүре келе үйреніп кеттім. Атқа аяғы бар адамнан шапшаң</w:t>
        <w:br/>
        <w:t>мінетін де түсетін де тәсіл таптым. Арғы жерді мақтаныш ет-</w:t>
        <w:br/>
        <w:t>пеймін. 1954 жылдың өзінде қарауымдағы сексен аналықтан</w:t>
        <w:br/>
        <w:t>сексен бұзау алдым. Шолпан екеуміздің сол жылғы ақшалай</w:t>
        <w:br/>
        <w:t>да, астықтай да алған еңбегімізді есептемегенде қосымша еңбек</w:t>
        <w:br/>
        <w:t>ақымызға үш баспақ алдық. Шүкір, жаман болған жоқпыз.</w:t>
        <w:br/>
        <w:t>«Жаңабақыт» колхозы Чкалов атындағы колхозға бірігіп</w:t>
        <w:br/>
        <w:t>ірілендірілді. Колхоз Қармақшы ауданындағы сол кездегі мал-</w:t>
        <w:br/>
        <w:t>ды колхоздың бірінен саналды. Мұнда, әсіресе, қой шаруашы-</w:t>
        <w:br/>
        <w:t>лығы басым еді. Бірақ ежелден-ақ өрісі кең, өсімі тез қойды</w:t>
        <w:br/>
        <w:t>үстемелеп өсіре түсуге колхозда жұмыс қолы жетіспеді. Әйтсе</w:t>
        <w:br/>
        <w:t>де, сол кездегі шаруашылықтың барлық табысының жартысы</w:t>
        <w:br/>
        <w:t>осы қой шаруашылығынан түсетін-ді.</w:t>
        <w:br/>
        <w:t>- Кәнігі шаруалар шаруашылығына біржақты қарамайды,-</w:t>
        <w:br/>
        <w:t>дейді Мырзағали өз әңгімесінде.- Тап осыжжылдары қойтпаруа-</w:t>
        <w:br/>
        <w:t>шылығына баса назар аударылды. Мұны партия дер кезінде</w:t>
        <w:br/>
        <w:t>көтерді. Екініші тың - қой шаруашылығына аттанатындардың</w:t>
        <w:br/>
        <w:t>біріне өзімді санап Шолпанмен тағы ақылдасқанымда:</w:t>
        <w:br/>
        <w:t>- Өзің біл. Бірақ қой малы сиырдай емес, көбірек еңбекте-</w:t>
        <w:br/>
        <w:t>нуді қажет етеді. Соны жайылым қайда болса, біз сонда көшіп-</w:t>
        <w:br/>
        <w:t>қонып жүруіміз керек. Жаз болса бір сәрі, қыс жемшөбі мол,</w:t>
        <w:br/>
        <w:t>жылы қорасы болуы қажет. Күнде тоңын ойып, мезгілінде</w:t>
        <w:br/>
        <w:t>жемшөбін, суын беру бізге оңай жұмыс болмас. Түнгі күзеті тағы</w:t>
        <w:br/>
        <w:t>бар, қайдан білейін, сұрап алған жұмысты оңдыра алмай, ел-</w:t>
        <w:br/>
        <w:t>жұртқа күлкі болып жүрсек,- дегені бар.</w:t>
        <w:br/>
        <w:t>- Түсінемін, Шолпан! Екі аяғы сау қойшының өзіне де оңай</w:t>
        <w:br/>
        <w:t>тиіп жүрген жоқ қой дегелі отырсың. Қой бағу тап мен үшін</w:t>
        <w:br/>
        <w:t>сиырбағудан оңай да, тиімді де. Сен де қаражаяу емессің. Қыста,</w:t>
        <w:br/>
        <w:t>күндіз қойды мен бақсам, қора астының қиын алып, шөбін ша-</w:t>
        <w:br/>
        <w:t>шып қою қолыңнан келер. (Жаз қозы бағарсың. Шүкір, мына</w:t>
        <w:br/>
        <w:t>жамандар да барып кел, алып келге жарап қалды ғой. Тәуекел,</w:t>
        <w:br/>
        <w:t>келісіміңді бер,- деп оны зорға көндірген едім. Енді, міне,</w:t>
        <w:br/>
        <w:t>«Қарақ» мал жайылымындағы совхоздың малшылары Шолпан-</w:t>
        <w:br/>
        <w:t>ның шаруақолдығын аңыз етіп, ауыздарынан тастамайды,-</w:t>
        <w:br/>
        <w:t>дейді мақтаныш сезіммен аға шопан Иманшев.</w:t>
        <w:br/>
        <w:t>Күндер жылжып, айлар өткен соң шопан мерейі еңбекпен</w:t>
        <w:br/>
        <w:t>ұштаса берді.</w:t>
        <w:br/>
        <w:t>426 ; Сақтапберген ӘЛЖІКОВ</w:t>
        <w:br/>
        <w:t>әлде, қой қайда ықса соның соңында болу керек пе? Жан сақта-</w:t>
        <w:br/>
        <w:t>ғанда қайда бармақ?</w:t>
        <w:br/>
        <w:t>Бұрқасын күшейе түскендей. Ала бүйрек төбет қойдан ша-</w:t>
        <w:br/>
        <w:t>шау шығармай отардың бір қапталын алып келе жатқан сияқты.</w:t>
        <w:br/>
        <w:t>Бірақ дыбыс жоқ. Сары атанды қой соңына тастап, отар алдынан</w:t>
      </w:r>
    </w:p>
    <w:p>
      <w:r>
        <w:t>жүгіріп шығып, бір жерге иіруге болар еді - аяқ жоқ. Бұлай қой</w:t>
        <w:br/>
        <w:t>соңында жүре берсе қайда барады, қайдан шығады? Беймәлім.</w:t>
        <w:br/>
        <w:t>Боранмен арпалыс қанша уақытқа созылды, ол жағы белгісіз.</w:t>
        <w:br/>
        <w:t>Мырзағали сары атанды желдіртіп отардың алдына шықты да,</w:t>
        <w:br/>
        <w:t>бір бүйір құмның ықтасындау етегіне кеп түйені шөгерді. Отар</w:t>
        <w:br/>
        <w:t>қараға ирілгендей болды. Бұрқасын толастар емес. Азынаған</w:t>
        <w:br/>
        <w:t>жел етек-жеңді қуалап, түйе үстінде томашадай боп отырған</w:t>
        <w:br/>
        <w:t>шопанмен ойнағысы келгендей өнбойын аралай бастады. Бұл</w:t>
        <w:br/>
        <w:t>күйде отырып, боран мазағы болуы ықтимал екенін сезген</w:t>
        <w:br/>
        <w:t>Мырзағали түйеден түсті де оның басын бүгулі жатқан аяғына</w:t>
        <w:br/>
        <w:t>шудасымен тұқырта байлады. Бұл түйенің тұрып кетпеуіне жа-</w:t>
        <w:br/>
        <w:t>саған айласы еді.</w:t>
        <w:br/>
        <w:t>Үрінді қарға малтығып, әлден уақытта отарды аралап қайт-</w:t>
        <w:br/>
        <w:t>ты. Шопан серігі - ала бүйрек төбет те табиғат тәкаппарлығын</w:t>
        <w:br/>
        <w:t>сезгендей отарды айналып, сақ жүргендігін байқатты. Отар</w:t>
        <w:br/>
        <w:t>шөккен бұлттай бір-біріне тығыла ұйлығып тұрып қалды. Шар-</w:t>
        <w:br/>
        <w:t>шаған шопанға мұндай бұрқасынды боранда жүріп-түру оңай ма!</w:t>
        <w:br/>
        <w:t>Отарды әзер аралап, түйенің жанына келгенде оның шолақ то-</w:t>
        <w:br/>
        <w:t>нының жағасынан бу бұрқырап тұрды. Отыруға, не жатуға бол-</w:t>
        <w:br/>
        <w:t>майтындығын сезген Мырзағали жазыны алып, сары атанның</w:t>
        <w:br/>
        <w:t>ық жағына салды да, түйеге арқасын беріп аз-кем тыныс алды.</w:t>
        <w:br/>
        <w:t>Үй ішінің абыржып Мырҙағалиды іздейтіндігі есіне түсті.</w:t>
        <w:br/>
        <w:t>Совхоз орталығы былай тұрсын, ферма орталығының өзібұлар</w:t>
        <w:br/>
        <w:t>отырған «Елубай» участогынан отыз-қырық шақырым жер.</w:t>
        <w:br/>
        <w:t>Фермаға хабар бере қоятын екі үйдің ортасында естияр адам да</w:t>
        <w:br/>
        <w:t>жоқ. Үсен болса ол да отар соңында. Оның күні қандай, кім</w:t>
        <w:br/>
        <w:t>білсін. Ақыл қант-шай әкелгелі кеше кешкілік совхоз орталы-</w:t>
        <w:br/>
        <w:t>ғына кеткен. Шолпан үй-іші, бала-шағасын тастап, мынадай</w:t>
        <w:br/>
        <w:t>қасқа боранда қайда барып, кімді іздемек. Басылар күн. Таң</w:t>
        <w:br/>
        <w:t>атқанша шыдау керек. Тек даланың азулы иті кездеспегей де</w:t>
        <w:br/>
        <w:t>отарға. Сонау, өмір мен өлім арбасқан қанды майданішінен аман</w:t>
        <w:br/>
        <w:t>келіп, қой соңында, Қызылқұм қойнында жатып, боранға үсіп</w:t>
        <w:br/>
        <w:t>өлуге болмайды. Соғыс демекші, осы екі аяқты берерде де қақа-</w:t>
        <w:br/>
        <w:t>ған қыс, қалың қар еді-ау... - деген Мырзағалидың көз алды-</w:t>
        <w:br/>
        <w:t>нан сол бір күндер тізбектеліп өтіп жатты.</w:t>
        <w:br/>
        <w:t>ШЫҒАРМАЛАРЫ 427</w:t>
        <w:br/>
        <w:t>Онда да түн болатын. Тізеден қар. Сақылдаған сары аяз. Дон</w:t>
        <w:br/>
        <w:t>өзенінен ысырылып тасталған шағын неміс құрамасы Калач</w:t>
        <w:br/>
        <w:t>қаласына жетпей бекініс жасағандығы кешегі тпабуылда бай-</w:t>
        <w:br/>
        <w:t>қалды. Әсіресе, оң қанаттағы бір төбешіктен атқылаған пуле-</w:t>
        <w:br/>
        <w:t>мет ошағы кедергі болған. Таң саз бере шабуылға шығу керек.</w:t>
        <w:br/>
        <w:t>Оған дейін түнді пайдаланып, қар жамылып алдыңғы шепке</w:t>
        <w:br/>
        <w:t>жетіп жату бұйрығы берілген.</w:t>
        <w:br/>
        <w:t>Арагідік түн қараңғылығын тілгілеген ракета жарықтары</w:t>
        <w:br/>
        <w:t>болмаса, екі жақ та тыныс алған, атылған оқ, жарылған мина</w:t>
        <w:br/>
        <w:t>жоқ. Оң қанаттағы жаудың пулемет нүктесін жою Мырзағали</w:t>
        <w:br/>
        <w:t>мен Николай Болдыревке тапсырылған. Сондықтан оларбелгілі</w:t>
        <w:br/>
        <w:t>нүктені тұспалдап, жер бауырлап, қар жамылып еңбектеп ке-</w:t>
        <w:br/>
        <w:t>леді. Ауыр киім, қару-жарақпен сүйем жер жылжу оңайға</w:t>
        <w:br/>
        <w:t>түспейді. Демдерін ішіне тартып, еңбектеп келеді, еңбектеп</w:t>
        <w:br/>
        <w:t>келеді. Алғашында аязды қалың қар бет қарып денеге өтіп еді,</w:t>
        <w:br/>
        <w:t>келе-келе ол жылулы ақ мақтадай ысыта түскендей.</w:t>
        <w:br/>
        <w:t>Бұлар мөлшерлі жерге жетіп, үлгіргенше болмады. Алдыңғы</w:t>
        <w:br/>
        <w:t>жақтан пулемет сақылдап қоя берді. Қардан бас көтеріп, оның</w:t>
      </w:r>
    </w:p>
    <w:p>
      <w:r>
        <w:t>қай жердетұрғанын көруге мүмкіндік жоқ. Бірақ, шамасы маң-</w:t>
        <w:br/>
        <w:t>дай тіреп жақындап қалғандай олар. Мырзағалидың серігі</w:t>
        <w:br/>
        <w:t>демін ішіне тартып, бұл жайды болжады да оңға қарай ойыса</w:t>
        <w:br/>
        <w:t>жылжуды ұсынды. Шамасы қырық-елу қадамдай қалған кезде</w:t>
        <w:br/>
        <w:t>арт жақтан уралаған дауыс та естілді. Қолындағы гранатаны</w:t>
        <w:br/>
        <w:t>ыңғайлап, тұруға бет алды бұлар. Пулемет даусы тым жақын</w:t>
        <w:br/>
        <w:t>жерден шығады.</w:t>
        <w:br/>
        <w:t>Николай көтеріле берін бір гранатаны, Мырзағали артынша</w:t>
        <w:br/>
        <w:t>екіншісін жіберіп үлгірді. Пулемет даусы су сепкендей тын-</w:t>
        <w:br/>
        <w:t>ды..Жатып қалған біздің жауынгерлер алға қарай оқ шаша лап</w:t>
        <w:br/>
        <w:t>қойды. Бұлар омбы қарды мелдектеп, автоматтан оқ шашып,</w:t>
        <w:br/>
        <w:t>ілгері ұмтыла бергенде алда келе жатқан Мырзағалидың таба-</w:t>
        <w:br/>
        <w:t>ны астынан мина жарылды. Ол көтеріліп барып, жерге дүрс ете</w:t>
        <w:br/>
        <w:t>түсті. Жан екпінмен тұруға ұмтылып барып, қайта құлады. Топ-</w:t>
        <w:br/>
        <w:t>шысынан айрылған дала қыранындай көзі жаудырап жатты</w:t>
        <w:br/>
        <w:t>жауынгердің. Ол сонда жанына келген Николайды енді еміс-</w:t>
        <w:br/>
        <w:t>еміс есіне түсіргендей еді...</w:t>
        <w:br/>
        <w:t>Мырзағали осылай ой үстінде отырып долы боранның басыла</w:t>
        <w:br/>
        <w:t>бастағанын, таң сімерлеп атып келе жатқанын да байқамаған</w:t>
        <w:br/>
        <w:t>еді. Денесі мұздап, сіресіп қалғандай. Ол бар күшін жиып ор-</w:t>
        <w:br/>
        <w:t>нынан тұрды. Таң алдындағы шытымыр аяз бар, ауа дымқыл.</w:t>
        <w:br/>
        <w:t>Дүниені тегіс тыныштық билеген. Түнгі күшті боран жыной-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
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Рымғали</w:t>
        <w:br/>
        <w:t>НҰРҒАЛИ</w:t>
        <w:br/>
        <w:t>Шығармалары</w:t>
        <w:br/>
        <w:t>3</w:t>
        <w:br/>
        <w:t>том</w:t>
        <w:br/>
        <w:t>Сөз өнерінің</w:t>
        <w:br/>
        <w:t>эстетикасы</w:t>
        <w:br/>
        <w:t>Монография</w:t>
        <w:br/>
        <w:t>Ікітап</w:t>
        <w:br/>
        <w:t>ОШМАМТ</w:t>
        <w:br/>
        <w:t>БАСПАСЫ</w:t>
        <w:br/>
        <w:t>Астана-2015</w:t>
        <w:br/>
        <w:t>Бірінші тарау</w:t>
        <w:br/>
        <w:t>УДК 821.512.192.0</w:t>
        <w:br/>
        <w:t>ББК 83.3(5 Қаз)</w:t>
        <w:br/>
        <w:t>Н86</w:t>
        <w:br/>
        <w:t>Қазақстан Республикасының Мәдениет.</w:t>
        <w:br/>
        <w:t>және ақпарат министрлігі Ақпарат және мұрағат комитеті</w:t>
        <w:br/>
        <w:t>«Әдебиеттің әлеуметтік маңызды турлерін басып шығару»</w:t>
        <w:br/>
        <w:t>бағдарламасы бойынша шығарылды.</w:t>
        <w:br/>
        <w:t>Н 86 Нұрғали Р.</w:t>
        <w:br/>
        <w:t>Шығармалары. - Астана: Фолиант, 2018.</w:t>
        <w:br/>
        <w:t>ІБВК 978-9965-85-995-8</w:t>
        <w:br/>
        <w:t>Т.З. Сөз өнерінің эстетикасы: монография. Т кітап. - 2886.</w:t>
        <w:br/>
        <w:t>1БВК 978-601-302-015-0</w:t>
        <w:br/>
        <w:t>Қарымды қаламгер, көрнекті әдебиеттанушы ғалым, академик</w:t>
        <w:br/>
        <w:t>Рымғали Нұрғалидың іргелі зерттеу еңбектері топтастырылған</w:t>
        <w:br/>
        <w:t>8 томдық жинағының 8-томына «Сөз өнерінің эстетикасы» атты</w:t>
        <w:br/>
        <w:t>монографиясының «Әдеби дәстүр», «Әдеби байланыс», «Әдеби</w:t>
        <w:br/>
        <w:t>шығарма» деп аталатын алғашқы тараулары беріліп отыр.</w:t>
        <w:br/>
        <w:t>УДК821.512.122.0</w:t>
        <w:br/>
        <w:t>ББК 83.3(5 Қаз)</w:t>
        <w:br/>
        <w:t>І5ВУ 978-601-302-015-0 (Т.З) О Нұрғали Р., 2013</w:t>
      </w:r>
    </w:p>
    <w:p>
      <w:r>
        <w:t>ІБВА 978-9965-35-995-8 ФО «Фолиант» баспасы, 2018</w:t>
        <w:br/>
        <w:t>А</w:t>
        <w:br/>
        <w:t>Рымғали |</w:t>
        <w:br/>
        <w:t>НҰРҒАЛИ</w:t>
        <w:br/>
        <w:t>| Шығармалары</w:t>
        <w:br/>
        <w:t>....</w:t>
        <w:br/>
        <w:t>АҢДАТУ</w:t>
        <w:br/>
        <w:t>Алматы.</w:t>
        <w:br/>
        <w:t>1968 жыл.</w:t>
        <w:br/>
        <w:t>Сары күз.</w:t>
        <w:br/>
        <w:t>Кеше өзім студент, аспирант болған Қазақ мемлекеттік уни-</w:t>
        <w:br/>
        <w:t>верситетінде енді ұстаздық етпекпін. Доценттің міндетін ат-</w:t>
        <w:br/>
        <w:t>қарушы. Оқытатын пәндерім: кеңес дәуіріндегі қазақ әдебиеті,</w:t>
        <w:br/>
        <w:t>әдебиет теориясы және драматургиядан арнаулы курс.</w:t>
        <w:br/>
        <w:t>20-40-жылдар әдебиетіне қатысты тарихи, мұрағаттық, бас-</w:t>
        <w:br/>
        <w:t>пасөз материалдарын қарастырып, драматургия бойынша дис-</w:t>
        <w:br/>
        <w:t>сертация жазғандықтан екі пәнді оқыту аса қиынға түспеді.</w:t>
        <w:br/>
        <w:t>Қинаған сабақ - әдебиет теориясы. Қазақ тілінде универ-</w:t>
        <w:br/>
        <w:t>ситетке арналған оқулық жоқ. Қ. Жұмалиевтің «Әдебиет тео-</w:t>
        <w:br/>
        <w:t>риясы» орта мектеп көлемінде мағлұмат береді, Е. Ысмайылов-</w:t>
        <w:br/>
        <w:t>тың «Әдебиет теориясының мәселелері» (1942 ж.) деген атпен,</w:t>
        <w:br/>
        <w:t>Мұхтар Әуезов редакциясымен шыққан кітабы тыйым салын-</w:t>
        <w:br/>
        <w:t>ған еңбектер қатарында темір торда жатыр.</w:t>
        <w:br/>
        <w:t>Орыс тіліндегі В. Томашевский, Л. Тимофеев, Г. Поспелов,</w:t>
        <w:br/>
        <w:t>Ю. Лотман, В. Жирмунский секілді авторларға сүйенесің. Аме-</w:t>
        <w:br/>
        <w:t>рикан ғалымдары Р. Уэллек пен О. Уорренн бар.</w:t>
        <w:br/>
        <w:t>Іздене келе өзбек И. Сұлтанов, башқұрт К. Ахметзянов, татар</w:t>
        <w:br/>
        <w:t>Ғ. Ибрагимов зерттеулерінің, оқулықтарының сорабына түстік.</w:t>
        <w:br/>
        <w:t>Қиысатын тұстар мол.</w:t>
        <w:br/>
        <w:t>Ұстазым, профессор Бейсенбай Кенжебаевтың жасырын сан-</w:t>
        <w:br/>
        <w:t>дығында сақталған Ахмет Байтұрсыновтың «Әдебиет таныт-</w:t>
        <w:br/>
        <w:t>қыш» кітабымен танысқаннан кейін жаңа бір кеңістік ашы-</w:t>
        <w:br/>
        <w:t>%3з8 е</w:t>
        <w:br/>
        <w:t>2-------- »-2---5-:-55:5555</w:t>
        <w:br/>
        <w:t>лып кеткендей болды. Әдебиеттануда, қалыпты поэтикада,</w:t>
        <w:br/>
        <w:t>стилистикада қолданылатын негізгі термин, ұғым, категория-</w:t>
      </w:r>
    </w:p>
    <w:p>
      <w:r>
        <w:t>лардың қазақша дәл атауы ғажап дәлдікпен, анық, айқын бе-</w:t>
        <w:br/>
        <w:t>рілген екен. Солардан алған тамаша сөздерді сыздықтатып</w:t>
        <w:br/>
        <w:t>еңбектерімізге кіргізе бастадық. Сол үшін қуғындалған күндер</w:t>
        <w:br/>
        <w:t>де болды. Ол- уақыты келгенде шертілетін ұзақ, қайғылы хал.</w:t>
        <w:br/>
        <w:t>Университеттің филология, журналистика факультеттері</w:t>
        <w:br/>
        <w:t>студенттеріне арналған «Әдебиет теориясы және эстетика» де-</w:t>
        <w:br/>
        <w:t>ген жалпы курсты оқыту үшін көптеген еңбектерді қарастырып,</w:t>
        <w:br/>
        <w:t>ой қорытып, көктей жазып, дәріске Мұхтар Әуезов романда-</w:t>
        <w:br/>
        <w:t>рын кезінде қағазға түсірген стенографияшы Данаш Байқада-</w:t>
        <w:br/>
        <w:t>мованы шақырдық. Сөйтіп, көп ізденістен кейін дүниеге кел-</w:t>
        <w:br/>
        <w:t>ген зерттеудің бір бөлімі «Әдебиеттің даму сипаты» деген атпен</w:t>
        <w:br/>
        <w:t>«Күретамыр» (1978 ж.) монографиясына енді, «Өнер алды - қы-</w:t>
        <w:br/>
        <w:t>зыл тіл» кітабы (1974 ж.) болып басылды.</w:t>
        <w:br/>
        <w:t>Әдебиеттің теориялық проблемалары: дәстүр жалғастығы,</w:t>
        <w:br/>
        <w:t>түрлі мектептер, бейнелілік табиғаты, аударма, жанр, стиль,</w:t>
        <w:br/>
        <w:t>ағым, әдіс бірлігі, шығармашылық сыры, суреткер даралығы се-</w:t>
        <w:br/>
        <w:t>кілді сан алуан мәселелерді пайымдаған «Телағыс. Әдеби дәстүр</w:t>
        <w:br/>
        <w:t>мен әдеби даму» монографиясы 1986, 1991 жылдары екі рет</w:t>
        <w:br/>
        <w:t>басылды. Осы кітаптың өңдеп, түзетіп, толықтырып жасалған</w:t>
        <w:br/>
        <w:t>«Сөз өнерінің эстетикасы» деген жаңа нұсқасы оқырманға ұсы-</w:t>
        <w:br/>
        <w:t>нылып отыр.</w:t>
        <w:br/>
        <w:t>Рымғали Нұрғали,</w:t>
        <w:br/>
        <w:t>1 маусым, 2002.</w:t>
        <w:br/>
        <w:t>Астана</w:t>
        <w:br/>
        <w:t>%Ф4аФ</w:t>
        <w:br/>
        <w:t>2---------%%% --&gt;5:55:5-:52--:5</w:t>
        <w:br/>
        <w:t>болса да, сезімге сәуле берер сыр мол, жүрекке әсер етер толқын</w:t>
        <w:br/>
        <w:t>көп. Музыкадағы ырғақтарды тудыратын - көне дәстүр, ғұрып-</w:t>
        <w:br/>
        <w:t>салттар, елдің әлеуметтік өмірі, халықтың өз топырағы, тау-</w:t>
        <w:br/>
        <w:t>тасы. Қорқыт, Құрманғазы, Тәттімбет күйлерін, Ақан, Абай,</w:t>
        <w:br/>
        <w:t>Біржан әндерін, Мұқан, Нұрғиса музыкасын еске түсіріңіз.</w:t>
        <w:br/>
        <w:t>Бетховеннің үшінші симфониясынан, Хачатурянның «Спар-</w:t>
        <w:br/>
        <w:t>так» балетінен, Мұхаметжановтың «Шаттық отаны» симфо-</w:t>
        <w:br/>
        <w:t>ниясынан әр түрлі әсер аласың. Қазақ күйлерінде ат тұяғының</w:t>
        <w:br/>
        <w:t>дүбірі, ақшам бояуы бар.</w:t>
        <w:br/>
        <w:t>Театр - туысында синтетикалық құрама өнер. Мұнда әде-</w:t>
        <w:br/>
        <w:t>биет, живопись, музыка құралдары қатар жүреді.</w:t>
        <w:br/>
        <w:t>Драма - әдебиеттің дамыған кезіндегі жаңа сапалық сипат-</w:t>
        <w:br/>
        <w:t>тың көрсеткіші, халық өнерінің кемелденгендігін айқындай-</w:t>
        <w:br/>
        <w:t>тын өлшеуіш, критерийлердің бірі.</w:t>
        <w:br/>
        <w:t>Зады, көшпелі тұрмыс кешкен ел баянды драма, тұрақты</w:t>
        <w:br/>
        <w:t>театр тудыра алмағаны тарихтан жақсы аян.</w:t>
        <w:br/>
        <w:t>Драма жанр ретінде халықтың азаматтық тарихымен, руха-</w:t>
        <w:br/>
        <w:t>ни дамуымен әрқашан емшектес.</w:t>
        <w:br/>
        <w:t>Драма үлкен қақтығыстар, әлеуметтік тартыстар, аласапы-</w:t>
        <w:br/>
        <w:t>рандар, революциялар, жаңғыру, төңкеріс замандарында ерек-</w:t>
        <w:br/>
        <w:t>ше өрлеп өседі, шырқап дамиды. Көне грек драматургиясы,</w:t>
        <w:br/>
        <w:t>Шекепир драматургиясы - осы тұжырымның ақиқат дәлелі.</w:t>
      </w:r>
    </w:p>
    <w:p>
      <w:r>
        <w:t>Бұл жанрдың туып, қалыптасуына қала, шаһар тіршілігі, эко-</w:t>
        <w:br/>
        <w:t>номика, мәдениет деңгейі әр кез ықпал жасап отырмақ.</w:t>
        <w:br/>
        <w:t>Драманың жанрлық табиғатын, бітім-сипатын танығанда</w:t>
        <w:br/>
        <w:t>әманда назар аударып, көңіл бөлетін үш буын бар. Олар:</w:t>
        <w:br/>
        <w:t>1. Драмалық тартыс;</w:t>
        <w:br/>
        <w:t>2. Драма композициясы;</w:t>
        <w:br/>
        <w:t>8. Драма мен театр байланысы.</w:t>
        <w:br/>
        <w:t>Жеке пьесаны талдағанда, тұтас кезеңге пікір айтқанда осы</w:t>
        <w:br/>
        <w:t>үш маңызды проблеманы ұмытуға болмайды. Зерттеуші дра-</w:t>
        <w:br/>
        <w:t>маға әр түрлі қырынан келмек.</w:t>
        <w:br/>
        <w:t>Драмалық конфликт, тартыс жанрдың обһектісін, пәнін</w:t>
        <w:br/>
        <w:t>анықтайды, болмысын, мәнін, өзегін ашады. Қашанда кон-</w:t>
        <w:br/>
        <w:t>фликт жоқ жерде - драма жоқ. Тартыс - драманың алпыс екі</w:t>
        <w:br/>
        <w:t>919 Ы</w:t>
        <w:br/>
        <w:t>2---------%%% --&gt;5:55:5-:52--:5</w:t>
        <w:br/>
        <w:t>(типологиялық), тарихи-мәдени өзара байланыстар туралы ғы-</w:t>
        <w:br/>
        <w:t>лыми жинақтаулар жасаған филологиялық іргелі еңбектер жа-</w:t>
        <w:br/>
        <w:t>зылып келеді.</w:t>
        <w:br/>
        <w:t>Әдеби дамудағы жалғастық проблемаларының бірнеше ас-</w:t>
        <w:br/>
        <w:t>пектісін, көп қырларын көрсете келіп, ұлтаралық әдеби бай-</w:t>
        <w:br/>
        <w:t>ланыстардың сан алуан жолдарын айта отырып, әдебиетші</w:t>
        <w:br/>
        <w:t>ғалымдар әр түрлі деңгейдегі дәстүрлер, мәдениеттер тоғы-</w:t>
        <w:br/>
        <w:t>суынан үздік үлгілер туатынын нақты мысалдармен дәлелдеп</w:t>
        <w:br/>
        <w:t>берді. Жаңа дүниежүзілік тарихи кезең шындықтарын бей-</w:t>
        <w:br/>
        <w:t>нелейтін, қаһарманның күнделікті тірлігін көрсететін, әлем</w:t>
        <w:br/>
        <w:t>картинасын кеңейткен қазіргі әдебиет адамзатқа ортақ дәстүр-</w:t>
        <w:br/>
        <w:t>лерді байыта келе, көркемдік жинақтаулар жасап, жаңа эс-</w:t>
        <w:br/>
        <w:t>тетикалық игіліктер тудырады.</w:t>
        <w:br/>
        <w:t>Үздік үлгілерден үйренуге құмарлық, адамзат дәстүрлеріне</w:t>
        <w:br/>
        <w:t>ден қою, туған топырақ байлығынан қол үзбеу - әлемдегі бар-</w:t>
        <w:br/>
        <w:t>ша талантты қаламгерге ортақ қасиет. Ұлттық дария, әлемдік</w:t>
        <w:br/>
        <w:t>телегей теңіз - осы телағыстың тоғысуынан арналы қазына -</w:t>
        <w:br/>
        <w:t>көркем әдебиет жасалады.</w:t>
        <w:br/>
        <w:t>Әстетикалық кіндік проблемалардың бірі - халықтық мә-</w:t>
        <w:br/>
        <w:t>селесін қарастырғанда, қазақтың ұлттық әдебиетіндегі көне</w:t>
        <w:br/>
        <w:t>нұсқаларға, бағзы замандардағы мұраларға назар аударамыз,</w:t>
        <w:br/>
        <w:t>бүгінгі үлгілерге зер саламыз.</w:t>
        <w:br/>
        <w:t>Әдебиеттегі халықтық мәселесін зерттеудің тамыры ғасыр-</w:t>
        <w:br/>
        <w:t>лар тереңінде жатыр. Философ, жазушы һәм ағартушы Жан</w:t>
        <w:br/>
        <w:t>Жак Руссо бұл төңіректе кейін тұтас мектептерге азық болған</w:t>
        <w:br/>
        <w:t>пікірлер айтқан. Қым-қиғаш әлеуметтік тартысты қарым-қа-</w:t>
        <w:br/>
        <w:t>тынастар өнер мен халықтың арасындағы байланыстың соңғы</w:t>
        <w:br/>
        <w:t>дәнекерлерін сындырды: халық бір төбе, өнер бір төбе болып</w:t>
        <w:br/>
        <w:t>кетті. Қоғам мен адам арасы кереғар алшақтап, жатсыну бас-</w:t>
        <w:br/>
        <w:t>талды. Сондықтан Жан (Жак Руссоның қоятын талабы - өнердің</w:t>
        <w:br/>
        <w:t>халықтық формаларын, көне түрлерді іздеу. Тек солар ғана</w:t>
        <w:br/>
        <w:t>халықтық идеологияға жақын болмақ. Руссо жалғыз өнер емес,</w:t>
        <w:br/>
        <w:t>буржуазиялық қоғамның да ел үшін пайдасы жоқ деген тұ-</w:t>
      </w:r>
    </w:p>
    <w:p>
      <w:r>
        <w:t>жырым ұстанды.</w:t>
        <w:br/>
        <w:t>%9ө</w:t>
        <w:br/>
        <w:t>2-------- »-2---5-:-55:5555</w:t>
        <w:br/>
        <w:t>құятын тұжырымдар да бар. Батыс пен Шығыс арасында көр-</w:t>
        <w:br/>
        <w:t>кемдік-рухани игіліктер алмасу мүмкіндіктерін жоққа шы-</w:t>
        <w:br/>
        <w:t>ғаратын, оларды өзара қарсы қоятын әдеби шығармалық, ғы-</w:t>
        <w:br/>
        <w:t>лыми трактаттар жазылды, Р. Киплинг, А. Фет белгілі туын-</w:t>
        <w:br/>
        <w:t>дыларында болмақ емес деген ойларды ашық айтты.</w:t>
        <w:br/>
        <w:t>Неміс философы Освальд Шпенглер «Европаның құлды-</w:t>
        <w:br/>
        <w:t>рауы», ағылшын социологі Арнольд Тойнби «Тарихты зерттеу»</w:t>
        <w:br/>
        <w:t>деген еңбектерінде томаға-тұйық, тығырық шеңбер өркениет-</w:t>
        <w:br/>
        <w:t>тер теориясының негіздерін салды. Бұлардың тұжырымы 6бо-</w:t>
        <w:br/>
        <w:t>йынша тектес, тағдырлас, нәсілдес елдер мәдениетінің тұйық-</w:t>
        <w:br/>
        <w:t>талған (локальды) сипаты бар: мұндай цивилизациялар өз</w:t>
        <w:br/>
        <w:t>шеңберінің ішінде туып, өсіп, дамып барып құлдырайды: өзге</w:t>
        <w:br/>
        <w:t>мәдениеттерге терең әсер, зор ықпал жасай алмайды. Тіпті әр</w:t>
        <w:br/>
        <w:t>түрлі мәдениеттер қиысқан күннің өзінде дамыған мәдениет</w:t>
        <w:br/>
        <w:t>кенже мәдениетті жұтып қояды, оның ұлттық ерекшеліктерін</w:t>
        <w:br/>
        <w:t>ірітіп жібереді, ассимиляция жасайды.</w:t>
        <w:br/>
        <w:t>Бұл пікірлердің түпкі төркінінде кейбір халықтардың био-</w:t>
        <w:br/>
        <w:t>логиялық жаратылыс табиғатын кемсіту, кейбір ұлттардың</w:t>
        <w:br/>
        <w:t>сүйегінің асылдығын, қанының қасиеттілігін мойындауға апа-</w:t>
        <w:br/>
        <w:t>ратын нәсілшілдік, рассалық кесепатты пікірлер жатыр.</w:t>
        <w:br/>
        <w:t>Дәстүр мен жаңашылдық, ұлттық және интернационалдық</w:t>
        <w:br/>
        <w:t>сипаттардың тұтастығы туралы концепция қазіргі заман әде-</w:t>
        <w:br/>
        <w:t>биетінің тәжірибесінде сан тілдегі нақты көркем шығармалар</w:t>
        <w:br/>
        <w:t>арқылы іске асты. Әлеуметтік сипаты, тарихи мақсаты, негізгі</w:t>
        <w:br/>
        <w:t>қаһарманы тұрғысынан алғанда адамзат көркемдік дамуында</w:t>
        <w:br/>
        <w:t>жаңа құбылыс болып табылатын қазіргі әдебиет - көркемдік</w:t>
        <w:br/>
        <w:t>жүйелерінің байлығы жжөнінен классикалық реализм, ілгері-</w:t>
        <w:br/>
        <w:t>шіл романтизмнің жанды жалғасы - өмірді шыншылдықпен,</w:t>
        <w:br/>
        <w:t>реалистікпен, обһективті бейнелейтін кең мүмкіндіктің, келе-</w:t>
        <w:br/>
        <w:t>шектің әдебиеті.</w:t>
        <w:br/>
        <w:t>Көп жанрлы, сан қырлы қазақ әдебиетінің төркіні, тарихы,</w:t>
        <w:br/>
        <w:t>қазіргі жағдайы өзара байланыстар, бағыттар, мектептер сабақ-</w:t>
        <w:br/>
        <w:t>тастығы жөнінде аса қызықты, ерекше мәнді фактілер мен де-</w:t>
        <w:br/>
        <w:t>ректерге бай. Мұндай материалдарды салыстыра зерттеу ар-</w:t>
        <w:br/>
        <w:t>қылы тарихи-төркіндестік (генетикалық), тарихи-тектестік</w:t>
        <w:br/>
        <w:t>%98Ф%</w:t>
        <w:br/>
        <w:t>2-------- »-2---5-:-55:5555</w:t>
        <w:br/>
        <w:t>Әлеуметтік күреске ХХ ғасырдың басында қазақ топыра-</w:t>
        <w:br/>
        <w:t>ғында орыс мектептерінен оқып шыққан бір үлкен буын қа-</w:t>
        <w:br/>
        <w:t>уырт араласты. Сол лектің өкілі М. Әуезов 1918 жылы жазған</w:t>
        <w:br/>
        <w:t>«Ғылым тілі» мақаласында өзінің білім дәрежесіне, эрудиция-</w:t>
        <w:br/>
        <w:t>сына лайық шамада Руссоның «ғылымда мән жоқ, пайда жоқ»</w:t>
        <w:br/>
        <w:t>деген пікірінің солақайлығын дәлелдеуге тырысады.</w:t>
        <w:br/>
        <w:t>Немістің ұлы ақыны Шиллер халық пен өнерді табыстыру</w:t>
      </w:r>
    </w:p>
    <w:p>
      <w:r>
        <w:t>үшін қалың қауымды биік эстетикалық өреге көтеру шарт дейді.</w:t>
        <w:br/>
        <w:t>Бұл ретте ол Руссо концепциясына қосылмайды. Ғылымда диа-</w:t>
        <w:br/>
        <w:t>лектиканы қолданғанмен, идеализм арнасында қалған Гегель</w:t>
        <w:br/>
        <w:t>көркем туындыны, шығармашылықты бағалауда басты кри-</w:t>
        <w:br/>
        <w:t>терий - халықтық сипат деп біледі. Үркердей шағын, аз топтың</w:t>
        <w:br/>
        <w:t>мақсатын күйттеген өнер - өнер емес.</w:t>
        <w:br/>
        <w:t>ХІХ ғасырдағы орыстың төңкерісшіл демократтары зерт-</w:t>
        <w:br/>
        <w:t>теген,тиянақтаған мәселенің бірі- әдебиеттің азаттық күреспен</w:t>
        <w:br/>
        <w:t>байланысы.</w:t>
        <w:br/>
        <w:t>Сыншы В. Белинский жазушы Н. Гоголь шығармаларын</w:t>
        <w:br/>
        <w:t>талдағанда Плюшкин, Манилов, Чичиковтарды орыс хал-</w:t>
        <w:br/>
        <w:t>қының жарасы, дерті деп білді. Шынында да, хас суреткер же-</w:t>
        <w:br/>
        <w:t>ңісті шақтардың, салтанатты күндердің жыршысы ғана емес,</w:t>
        <w:br/>
        <w:t>кінәраттардың сыншысы, аурудың емшісі.</w:t>
        <w:br/>
        <w:t>Әдебиетке азаматтық үлкен талап қойған Добролюбов</w:t>
        <w:br/>
        <w:t>«Орыс әдебиетінің дамуында халықтың қатыс дәрежесі жай-</w:t>
        <w:br/>
        <w:t>лы» дейтін еңбегінде өмір ешқашан теорияның сүрелері, қағи-</w:t>
        <w:br/>
        <w:t>далары ізімен жүрмейтіндігін, керісінше, әдебиет өмірге қа-</w:t>
        <w:br/>
        <w:t>рап бой түзейтіндігін дәлелдейді. Добролюбов жазушы мен</w:t>
        <w:br/>
        <w:t>оқырман арасындағы байланысқа айрықша назар аударған.</w:t>
        <w:br/>
        <w:t>Асылы, әдебиет төңірегіндегі дау-дамай, ұсақ таластарда қа-</w:t>
        <w:br/>
        <w:t>лың қауымның шаруасы жоқ. «Біз халықтық деп атамекен сұ-</w:t>
        <w:br/>
        <w:t>лулығын жыр етуде әсерлі, айшықты сөз қолдануды, тұрмыс</w:t>
        <w:br/>
        <w:t>салтанатын дәл бейнелеуді ғана түсінбейміз, шын мәнінде ха-</w:t>
        <w:br/>
        <w:t>лықтың халықтық рухын түсіну. Халық кешкен өмір азапта-</w:t>
        <w:br/>
        <w:t>рын кешу. Кітаби оқымыстылықты тастап, табаныңмен жер ба-</w:t>
        <w:br/>
        <w:t>сып көру», - дейді Добролюбов.</w:t>
        <w:br/>
        <w:t>Буржуазиялық қарым-қатынастардың даму барысында ро-</w:t>
        <w:br/>
        <w:t>мантиктердің бір тобы бүгінгі күннен ат-тонды ала қашып, ес-</w:t>
        <w:br/>
        <w:t>%910%</w:t>
        <w:br/>
        <w:t>2---------%%% --&gt;5:55:5-:52--:5</w:t>
        <w:br/>
        <w:t>кен қаламды Әуезов көтеріп алып, қыран қанаты ғана талмай</w:t>
        <w:br/>
        <w:t>жететін асқар шыңға самғады. Қазақ өмірінің поэтикалық кар-</w:t>
        <w:br/>
        <w:t>тинасын тудырып, тарихи ерлік жасады.</w:t>
        <w:br/>
        <w:t>Қазіргі қазақ жазушыларының өткен күндерге, қадым</w:t>
        <w:br/>
        <w:t>замандарға ерекше назар салуы - әлеуметтік, ұлттық сананың</w:t>
        <w:br/>
        <w:t>кемелденгенінің, азаматтық марқаюдың белгісі.</w:t>
        <w:br/>
        <w:t>Әдебиеттің халықтық сипаты және ұлттық тіл мәселесі тө-</w:t>
        <w:br/>
        <w:t>ңірегінде бүгінгі әдебиеттану ғылымында бірқатар талас пікір-</w:t>
        <w:br/>
        <w:t>лер бар. Әлеуметтік, қоғамдық жағдайлардың әсерінен Афри-</w:t>
        <w:br/>
        <w:t>ка елдерінің кейбір өкілдері шығармаларын француз тілінде</w:t>
        <w:br/>
        <w:t>жазып жүр. Бірқыдыру үнді жазушыларының шығармалары</w:t>
        <w:br/>
        <w:t>ағылшын тілінде туған. Мұндай құбылыс біздің әдебиетте де</w:t>
        <w:br/>
        <w:t>төбе көрсетті. Кезінде Әуезов Бауыржан Момышұлы, Әнуар</w:t>
        <w:br/>
        <w:t>Әлімжанов және кейбір Кавказ жазушыларының осы ерекшелі-</w:t>
        <w:br/>
        <w:t>гін айтқан еді. Ешқашан ой мен тілді ажыратып, бөліп қарауға</w:t>
        <w:br/>
        <w:t>болмайды.</w:t>
        <w:br/>
        <w:t>Қысқасы, суреткер - елінің үні, жұртының ары. Халық</w:t>
        <w:br/>
        <w:t>батырға, патшаға, ойшылға сенбейтін сырларын тек жазу-</w:t>
        <w:br/>
        <w:t>шысына ғана сеніп тапсырады. Алыс өлке, қиыр шетке шық-</w:t>
        <w:br/>
        <w:t>қанда суреткер туған жердің атынан сөйлемек, рас, Дантестер,</w:t>
      </w:r>
    </w:p>
    <w:p>
      <w:r>
        <w:t>Мартыновтар, Батыраштар хас талантты атқанда қолдары</w:t>
        <w:br/>
        <w:t>Дір етпес, ырысқа орай, әрбір жаңа буын алдыңғылар жа-</w:t>
        <w:br/>
        <w:t>лауын жерге түсірмейді. ХХ ғасырда азғантай авардан шық-</w:t>
        <w:br/>
        <w:t>қан Расул Ғамзатов әлемдік поэзияға тау әуенін әкелді. Ке-</w:t>
        <w:br/>
        <w:t>ше саны аз норвегтер дүниежүзілік драматургияға әсер ет-</w:t>
        <w:br/>
        <w:t>кен Ибсенді тудырса, бүгін ақ қалпақ қырғыз прозаның күр-</w:t>
        <w:br/>
        <w:t>делі формаларында алдына жан салмай келе жатқан, әр шы-</w:t>
        <w:br/>
        <w:t>ғармасында қоғамдық жаңа проблема көтеріп отырған Шыңғыс</w:t>
        <w:br/>
        <w:t>Айтматовты берді.</w:t>
        <w:br/>
        <w:t>Империализмнің асқындауынан туған шовинистік идея-</w:t>
        <w:br/>
        <w:t>лар, фашистік трактаттар халықтық категориясын мансұқ ете-</w:t>
        <w:br/>
        <w:t>ді. Әстетикада халықтық мәселесі қоғамдағы қайшылықтар-</w:t>
        <w:br/>
        <w:t>мен диалектикалық байланыста қаралуға тиіс.</w:t>
        <w:br/>
        <w:t>Рас, алғашқы қауымдық құрылыста өнерде таптық сипат</w:t>
        <w:br/>
        <w:t>болған жоқ. Тенденция - таптық қоғамдағы өнерге тән, жал-</w:t>
        <w:br/>
        <w:t>913 5</w:t>
        <w:br/>
        <w:t>Көркемдік ойлаудың ұлттық ерекшеліктері негізінде қа-</w:t>
        <w:br/>
        <w:t>лыптасқан әр халықтың әдеби дәстүрі - бір кезең, бір дәуір</w:t>
        <w:br/>
        <w:t>емес, ұзақ ғасырлар тудырған, ұрпақтан ұрпаққа беріліп,</w:t>
        <w:br/>
        <w:t>үнемі өзгеріп, түлеп, байып, дамып отыратын рухани игілік.</w:t>
        <w:br/>
        <w:t>Қашанда әдеби дәстүр мен әдеби даму - әдеби қозғалыстың</w:t>
        <w:br/>
        <w:t>өзара ажырамас, тығыз диалектикалық байланыстағы құрамдас</w:t>
        <w:br/>
        <w:t>қайнарлары.</w:t>
        <w:br/>
        <w:t>Жаңашылдық ізденістерінің арнасы ең алдымен жүйелі</w:t>
        <w:br/>
        <w:t>дәстүрді игеруде жатыр, табанды қаламгер үйрену, үлгі алу,</w:t>
        <w:br/>
        <w:t>тәжірибе жинақтау кезеңдерінен өтіп алып барып, соныға</w:t>
        <w:br/>
        <w:t>тартады. Рас, Мұхтар Әуезов, Михаил Шолохов, Шыңғыс Айт-</w:t>
        <w:br/>
        <w:t>матов сынды жиырманың ішінде классикалық туындылар бер-</w:t>
        <w:br/>
        <w:t>ген, жаңа көркемдік игіліктермен әлем әдебиетін байытқан</w:t>
        <w:br/>
        <w:t>шеберлердің шығармашылық эволюциясында, тез толысуында</w:t>
        <w:br/>
        <w:t>құдіретті өнерпазға тән ерекше заңдылық бар.</w:t>
        <w:br/>
        <w:t>Мәдени-көркем мұраны игеруде гуманизм, адамгершілік,</w:t>
        <w:br/>
        <w:t>прогресс талаптарының маңызы зор.</w:t>
        <w:br/>
        <w:t>Революциялық төңкерістер дәуірінде ескі мен жаңа күресі</w:t>
        <w:br/>
        <w:t>әбден шиеленіседі, осы кезеңде әр түрлі әдеби ағым өкілдері</w:t>
        <w:br/>
        <w:t>«бұрынғының бәрін қиратып, жаңа өнер жасаймыз» деген әуре-</w:t>
        <w:br/>
        <w:t>сарсаңға түсіп, дәстүр атаулыны мансұқ етпек болады, түптің</w:t>
        <w:br/>
        <w:t>түбінде тығырыққа тіреген шиырларға барады.</w:t>
        <w:br/>
        <w:t>Әдеби-мәдени ауыс-түйіс, өзара ықпал-әсер хақында оқы-</w:t>
        <w:br/>
        <w:t>мыстылар неше түрлі концепциялар ұсынады. Олардың ішінде</w:t>
        <w:br/>
        <w:t>реакцияшыл, нәсілшілдік, таптық идеологияның отына май</w:t>
        <w:br/>
        <w:t>%те</w:t>
        <w:br/>
        <w:t>2---------%%% --&gt;5:55:5-:52--:5</w:t>
        <w:br/>
        <w:t>Әлеуметтік мәнді тіршілік, қоғамдық қарым-қатынастар,</w:t>
        <w:br/>
        <w:t>адам мен адам, адам мен қоғам, адам мен табиғат арасындағы</w:t>
        <w:br/>
        <w:t>диалектикалық байланыс өнердің қамтитын аясы деген тұжы-</w:t>
        <w:br/>
        <w:t>рымға көп оқымыстылар ден қояды.</w:t>
      </w:r>
    </w:p>
    <w:p>
      <w:r>
        <w:t>Гегель өнердің дамуын үш үлкен кезеңге бөлген:</w:t>
        <w:br/>
        <w:t>а) Символикалық кезең. Ол - шығыс халықтарының өнері-</w:t>
        <w:br/>
        <w:t>не тән сипат;</w:t>
        <w:br/>
        <w:t>ә) Классикалық кезең. Мұнда мазмұн мен форма бірлік та-</w:t>
        <w:br/>
        <w:t>бады. Мысал ретінде ертедегі Греция өнері алынады;</w:t>
        <w:br/>
        <w:t>6) Романтикалық кезең. Мұнда әдебиет ерекше дамыған.</w:t>
        <w:br/>
        <w:t>Тұтас алғанда, диалектикалық элементтер болғанымен, бұл</w:t>
        <w:br/>
        <w:t>саралауда идеалистік көзқарас жатыр.</w:t>
        <w:br/>
        <w:t>Әлемдік эстетика өнер түрлерінің тууын қоғамдық дамумен</w:t>
        <w:br/>
        <w:t>сабақтас қарайды. Бұл тұрғыдан архитектура (сәулет өнері)</w:t>
        <w:br/>
        <w:t>техникамен, қоғамның экономикалық қарым-қатынастарымен</w:t>
        <w:br/>
        <w:t>өте тығыз байланысып жатыр.</w:t>
        <w:br/>
        <w:t>Архитектура - кеңістікке қатысты өнер, ол табиғатпен,</w:t>
        <w:br/>
        <w:t>таумен, аспанмен, жермен, халықтық,ұлттық ерекшеліктермен</w:t>
        <w:br/>
        <w:t>тамырлас өнер, онда замана әсері, тарих ізі сайрап тұрады.</w:t>
        <w:br/>
        <w:t>Қазақ топырағындағы ең әйгілі, көк күмбезінен жаратылғандай</w:t>
        <w:br/>
        <w:t>ғажап ғимаратбар емес пе, ондаақын Қожа Ахмет Яссауи сүйегі</w:t>
        <w:br/>
        <w:t>жатыр.</w:t>
        <w:br/>
        <w:t>Бұл түркі тілдес әдебиеттер тарихында терең із қалдырған</w:t>
        <w:br/>
        <w:t>ақын, философ қазіргі Сайрам қаласы төңірегінде 1108 жылы</w:t>
        <w:br/>
        <w:t>туған. Әкесі көзі қарақты, сөз қадірін түсінген, білікті адам</w:t>
        <w:br/>
        <w:t>болыпты.</w:t>
        <w:br/>
        <w:t>Жастайынан жетім қалып, тақсырет шеккен Ахмет еңсесі</w:t>
        <w:br/>
        <w:t>басылып, жүнжіп кетпей, қағылез, өткір, алғыр боп өседі.</w:t>
        <w:br/>
        <w:t>Оның балалық, бозбалалық шағы Яссы шаһарында өткен. Кейін</w:t>
        <w:br/>
        <w:t>даңқы шартарапқа жайылған шақта осы қала атын өз есімімен</w:t>
        <w:br/>
        <w:t>қосарлап айтқан. Бұл - ертеректе кең тараған дәстүр. Көп</w:t>
        <w:br/>
        <w:t>оқып, мол білім алған, табиғатынан сұңғыла Ахмет көп шәкірт</w:t>
        <w:br/>
        <w:t>ішінен суырылып шығып, өзі көш бастайды. Мұсылман дінінің</w:t>
        <w:br/>
        <w:t>ықпалымен белең алған софылық ағымды жырлайды.</w:t>
        <w:br/>
        <w:t>Ахмет Яссауидың атышулы шығармасы - «Диуани хикмет»</w:t>
        <w:br/>
        <w:t>(«Даналық жайлы кітап»). Ол ХІХ ғасырда Стамбул, Қазан,</w:t>
        <w:br/>
        <w:t>2-0207 %17 5</w:t>
        <w:br/>
        <w:t>2-------- »-2---5-:-55:5555</w:t>
        <w:br/>
        <w:t>Әрқашан әдебиет пен өнердің жан-жақты дамып, қоғамдық</w:t>
        <w:br/>
        <w:t>жаңа талаптар, өмір тілектеріне орайлас өркендеуі үшін нақты</w:t>
        <w:br/>
        <w:t>шаралар қолданып, үнемі қамқорлық жасау керек.</w:t>
        <w:br/>
        <w:t>Әдебиеттің қазіргі проблемаларын биік эстетика тұрғысы-</w:t>
        <w:br/>
        <w:t>нан талдап, анализ жасаудың үлгісін көрсету, әдеби-көркем</w:t>
        <w:br/>
        <w:t>сынның негізгі, түбірлі кемшіліктерін ашып, оларды жоюдың</w:t>
        <w:br/>
        <w:t>жолдарын белгілеу - зор мақсат.</w:t>
        <w:br/>
        <w:t>Үлкен әдебиет қашанда халық өмірінің белді кезендерін,</w:t>
        <w:br/>
        <w:t>дәуір тудырған әлеуметтік тартыстарды, қоғамдағы саяси ағым-</w:t>
        <w:br/>
        <w:t>дарды, психологиялық шытырмандарды айналып өтіп кете</w:t>
        <w:br/>
        <w:t>алмайды. Ерте ме, кеш пе, әйтеуір ел басынан өткен оқиғалар</w:t>
        <w:br/>
        <w:t>өнер тілімен сөйлеп, ұрпақтар талқысына түспек.</w:t>
      </w:r>
    </w:p>
    <w:p>
      <w:r>
        <w:t>Тыйым салынған тақырып, суреткер аяғын баспас обһекті,</w:t>
        <w:br/>
        <w:t>жазуға, айтуға болмайтын дүние жоқтығы өнер тарихымен</w:t>
        <w:br/>
        <w:t>аз-кем хабардар адамға айдай анық. Рухани дамудағы сабақ-</w:t>
        <w:br/>
        <w:t>тастық, кәмелет талабы күн өткен сайын бұрын ақтаңдақ</w:t>
        <w:br/>
        <w:t>жатқан жерлерге зер салуға мәжбүр етеді. Әсіресе кезінде, за-</w:t>
        <w:br/>
        <w:t>манында бар тіршілігі қағаз бетіне, әуез ырғағына, мүсін пі-</w:t>
        <w:br/>
        <w:t>шініне, бояу жүзіне түспей қалған халықтар енді-енді өз қолы</w:t>
        <w:br/>
        <w:t>өз аузына жеткен шақта өнердегі әр түрлі ізденістер кең арналы</w:t>
        <w:br/>
        <w:t>тенденцияға айналуы - заңды құбылыс.</w:t>
        <w:br/>
        <w:t>Қазіргі қазақ әдебиетінің даму бағдарына көз салғанда сан,</w:t>
        <w:br/>
        <w:t>сапа жөнінен өсуді, жанрлық формалардың баюын, нақты</w:t>
        <w:br/>
        <w:t>адам бейнесінің жасалуын, шеберлік мәдениетінің көтерілуін</w:t>
        <w:br/>
        <w:t>айту шарт. Халықтың рухани есеюінің айқын көрсеткіші -</w:t>
        <w:br/>
        <w:t>ұлттық өнер эстетикалық жағынан марқайып, философиялық</w:t>
        <w:br/>
        <w:t>жағынан салмақтанып, тамырын тереңге жайып келеді. Рас,</w:t>
        <w:br/>
        <w:t>өмір күресін, тірлік тартысын, адам психологиясын, ғылыми-</w:t>
        <w:br/>
        <w:t>техникалық төңкеріс өтпелі заман, тәуелсіздік нәтижесінде</w:t>
        <w:br/>
        <w:t>туған жаңа қарым-қатынастарды бейнелеуде қазақ әдебиетінің</w:t>
        <w:br/>
        <w:t>алатын асулары әлі алда. Өмірлік шындық пен көркемдік шын-</w:t>
        <w:br/>
        <w:t>дық, дүниетаным мен шығармашылық, факті мен қиял қа-</w:t>
        <w:br/>
        <w:t>рым-қатынасын ашу, өнердегі әсер-ықпалдарды көрсету, даму</w:t>
        <w:br/>
        <w:t>заңдылықтарын, өсу тенденцияларын айқындау - бүгінгі таң-</w:t>
        <w:br/>
        <w:t>дағы зерттеулердің берекелі ізденіс бағыттары.</w:t>
        <w:br/>
        <w:t>%916 Б</w:t>
        <w:br/>
        <w:t>2---------%%% --&gt;5:55:5-:52--:5</w:t>
        <w:br/>
        <w:t>Ойын күндіз қойылады. Спектакль үстінде тамақ жеу,</w:t>
        <w:br/>
        <w:t>шарап ішу - әркімнің өз еркінде. Әуелі әр түрлі рәсімдер бо-</w:t>
        <w:br/>
        <w:t>лады, салтанат өтеді, елшілер қабылданады. Бір күнде, әдетте,</w:t>
        <w:br/>
        <w:t>4 пьеса сарапқа түскен. Ұнаса қол шапалақтап, қошемет көр-</w:t>
        <w:br/>
        <w:t>сету, ұнамаса тас лақтырып, мансұқ ету - дағдылы дәстүр. Кө-</w:t>
        <w:br/>
        <w:t>рермендер ішінен сайланған адамдар үздік туындыларға бәйге</w:t>
        <w:br/>
        <w:t>береді. Бұдан грек театрының халықтық сипатының бір ерек-</w:t>
        <w:br/>
        <w:t>шелігі көрінсе керек. Сол замандағы ең әйгілі драматургтер Әс-</w:t>
        <w:br/>
        <w:t>хил, Софокл, Еврипид сан рет бас бәйге, жүлделі сыйлыққа ие</w:t>
        <w:br/>
        <w:t>болған.</w:t>
        <w:br/>
        <w:t>Фридрих Әнгельс Әсхилді трагедия атасы деп бағалайды.</w:t>
        <w:br/>
        <w:t>Гете Софоклдай өз өнерін, сахна сырын білген драматург жоқ</w:t>
        <w:br/>
        <w:t>дейді. Барлық көне грек трагедияларындағы оқиғалар, негізгі</w:t>
        <w:br/>
        <w:t>қаһармандар мифология, ақыз, тарихпен байланысып жатыр.</w:t>
        <w:br/>
        <w:t>Бір фабула төңірегінде көптеген шығармалар туған. Аталмыш</w:t>
        <w:br/>
        <w:t>дәуір туындыларында символдық мән, философиялық астар,</w:t>
        <w:br/>
        <w:t>мегзеу сарындары ерекше мол. Грек драматургиясының қаһар-</w:t>
        <w:br/>
        <w:t>мандары - ғажап тағдырдың, ғаламат күштің иелері. Ондағы</w:t>
        <w:br/>
        <w:t>идеялық сарындар, мотивтер, образдар, тұлғалар әлем әдебие-</w:t>
        <w:br/>
        <w:t>тіне зор ықпал жасады.</w:t>
        <w:br/>
        <w:t>Әсхил, Софокл, Еврипид шығармаларын жақсы түсіну үшін</w:t>
        <w:br/>
        <w:t>ол кезеңдегі тарихты, философияны, жанрлық шарттарды,</w:t>
        <w:br/>
        <w:t>композициялық-архитектоникалық талаптарды білу ләзім.</w:t>
        <w:br/>
        <w:t>Бізге жеткен грек трагедияларында тау мен тау соғысқандай,</w:t>
        <w:br/>
        <w:t>теңіз бен теңіз қосылғандай, найзағай мен найзағай шарпысқан-</w:t>
        <w:br/>
        <w:t>дай ғаламат қуат, құдіретті күш бар. Соның бірі «Бұғаулы</w:t>
        <w:br/>
        <w:t>Прометей» - тамаша шедевр, жауһар туынды. Шығармаға ар-</w:t>
        <w:br/>
        <w:t>қау болған миф мынау: көп құдайлардың ішіндегі төбе құдай</w:t>
        <w:br/>
        <w:t>Зевске заманында екінші бір қатардағы құдай Прометей қор-</w:t>
      </w:r>
    </w:p>
    <w:p>
      <w:r>
        <w:t>қынышты күш иелері - Титандарды жеңуге көмектеседі. Бұ-</w:t>
        <w:br/>
        <w:t>ған қоса Прометей адамдарға дәрі істеуді, тамақ дайындауды</w:t>
        <w:br/>
        <w:t>үйретіп, хайуанаттарды бағындырып, Зевске бас имей, оның</w:t>
        <w:br/>
        <w:t>түбінде неден мерт боларын білсе де айтпаған Прометей, адамдар</w:t>
        <w:br/>
        <w:t>үшін қуат күші - от ұрлаған Прометей трагедия финалында төбе</w:t>
        <w:br/>
        <w:t>құдай қаһарынан апатқа ұшырайды.</w:t>
        <w:br/>
        <w:t>9 28 5</w:t>
        <w:br/>
        <w:t>2-------- »-2---5-:-55:5555</w:t>
        <w:br/>
        <w:t>Ташкент қалаларында бірнеше рет басылып шыққан. 1901 жы-</w:t>
        <w:br/>
        <w:t>лы Қазанда қазақтар үшін арнайы жарияланды. Ырғағы буын</w:t>
        <w:br/>
        <w:t>санына негізделген өлшеммен жазылған бұл туындыда Ахмет</w:t>
        <w:br/>
        <w:t>Яссауи бала күнінен қартайғанға дейінгі өмірін түгел баян</w:t>
        <w:br/>
        <w:t>етіп, тірлікте көрген азап, шеккен қайғы, татқан рақатты ай-</w:t>
        <w:br/>
        <w:t>тады. Жұумыр басты пенделерді шенеп-мінеп, фәнидің жал-</w:t>
        <w:br/>
        <w:t>ғандығын, бұл өмірдің өткіншілігін көрсетіп, аскетизмді, 0 дү-</w:t>
        <w:br/>
        <w:t>ние мәңгілігін жырлайды.</w:t>
        <w:br/>
        <w:t>«Диуани хикметтен» қазақ халқының ежелгі мәдениетіне,</w:t>
        <w:br/>
        <w:t>әдебиетіне, тарихына, этнографиясына қатысты бағалы факті-</w:t>
        <w:br/>
        <w:t>лер табуға болады.</w:t>
        <w:br/>
        <w:t>Жарық дүниені тәрк етіп, өмірінің соқын жер астындағы</w:t>
        <w:br/>
        <w:t>қылуетте өткізген Ахмет Яссауи 1166 жылы көз жұмған. ХІУ ға-</w:t>
        <w:br/>
        <w:t>сырдың аяғында қылышынан қан тамған қаһарлы Ақсақ Те-</w:t>
        <w:br/>
        <w:t>мір өз даңқын асыру ниетімен мәшһүр ақын сүйегін Түркіс-</w:t>
        <w:br/>
        <w:t>тан қаласына әкеп қойып, басына архитектуралық ғажап сұлу</w:t>
        <w:br/>
        <w:t>күмбезді мазар орнатты. Бұл ғимарат көп замандар қастерле-</w:t>
        <w:br/>
        <w:t>ніп, қазақ халқының әйгілі қайраткерлері, батырлары, шешен-</w:t>
        <w:br/>
        <w:t>дері, ақындары жерленетін мавзолей болып келді.</w:t>
        <w:br/>
        <w:t>Скульптурада (мүсін өнерінде) бедер, көлем, пішін, мүсін -</w:t>
        <w:br/>
        <w:t>негізгі элементтер. Лессинг көрсеткендей, мұндағы өзекті нәр-</w:t>
        <w:br/>
        <w:t>се - адамның рухани байлығын дене сұлулығы арқылы бейне-</w:t>
        <w:br/>
        <w:t>леу, адам характерін, әлеуметтік ойды көлем арқылы, пішін</w:t>
        <w:br/>
        <w:t>арқылы таныту.</w:t>
        <w:br/>
        <w:t>Көрермен суретке қарағанда не болған, бұдан кейін не болмақ</w:t>
        <w:br/>
        <w:t>деген жауап іздейді. Бояу, сәуле, жарық, көлеңке - осылардың</w:t>
        <w:br/>
        <w:t>тоғысуы, шарпысуы картина, сом сурет жасайды.</w:t>
        <w:br/>
        <w:t>Қас-қабақтағы сәл қимыл, жүздегі титтей құбылыс, көздегі</w:t>
        <w:br/>
        <w:t>ұшқын - живопись (кескін өнері) стихиясы. Бір-ақ сурет әре-</w:t>
        <w:br/>
        <w:t>кетті кезең-кезең қалпында бейнелей алмайды, живопись құді-</w:t>
        <w:br/>
        <w:t>реті - бір сәт, бір көрініс. Ә. Қастеев, О. Таңсықбаев, Ә. Ыс-</w:t>
        <w:br/>
        <w:t>майылов, Қ. Телжанов, С. Айтбаев, Н. Нұрмұхамедов, т.б. қазақ</w:t>
        <w:br/>
        <w:t>суретшілерінің еңбектері осыны дәлелдейді.</w:t>
        <w:br/>
        <w:t>Музыкадағы басты құрал - ырғақ, саз, гармония, әуезділік.</w:t>
        <w:br/>
        <w:t>Өнердің басқа салаларына қарағанда мұнда нақтылық кемшін</w:t>
        <w:br/>
        <w:t>%918 Б</w:t>
        <w:br/>
        <w:t>2-------- »-2---5-:-55:5555</w:t>
        <w:br/>
        <w:t>тамыры, жүрегі, өмірдегі қайшылықтардың көрінісі, конфликт</w:t>
      </w:r>
    </w:p>
    <w:p>
      <w:r>
        <w:t>драманың формалық ерекшеліктерін де анықтайды. Драма-</w:t>
        <w:br/>
        <w:t>лық конфликт - жанр шарттары, әдеби әдіс талаптары, автор-</w:t>
        <w:br/>
        <w:t>лық идеал, мұрат тұрғысынан екшелген, жазушы қиялында</w:t>
        <w:br/>
        <w:t>қайта балқып туған тартыс, өмірдің бір құбылысы шеңберінде</w:t>
        <w:br/>
        <w:t>тұйықталған, басы, ортасы, аяғы бар әрекет. Ол пьеса өзегінде</w:t>
        <w:br/>
        <w:t>негізінен бір үлкен арна - рельс тартпақ.</w:t>
        <w:br/>
        <w:t>Пьесада сахналық әрекеттің маңызы зор. Бірін-бірі ауыс-</w:t>
        <w:br/>
        <w:t>тыратын әр түрлі толқындар, ағымдар, көріністер, қимыл-</w:t>
        <w:br/>
        <w:t>қозғалыстар, ой толғағы, сезім бұрқағы, көңіл жалқыны -</w:t>
        <w:br/>
        <w:t>драмалық шығарманың діңгегі. Түп-төркінін қазған кезде</w:t>
        <w:br/>
        <w:t>драма дүниеге келгеннен театрмен бауырлас, телқоңыр, кін-</w:t>
        <w:br/>
        <w:t>діктес. Пьеса сахнаға шыққанда ғана барлық сырын ашпақ.</w:t>
        <w:br/>
        <w:t>Ю. Айхенвальд «Театрды жоққа шығару» атты сенсациялық</w:t>
        <w:br/>
        <w:t>мақаласында кейін көп концепциялардың отына май құйған,</w:t>
        <w:br/>
        <w:t>әр түрлі пікірлерге мұрындық болған «театр - ойын, театр -</w:t>
        <w:br/>
        <w:t>тек форма» деген тұжырым ұсынған. Ол сахнада әдеби мәтін</w:t>
        <w:br/>
        <w:t>негізінде жасалған спектакль емес, қуыршақтардың ойыны</w:t>
        <w:br/>
        <w:t>көрсетілуі керек деп түйді. Бұл - мүлде қосылуға болмайтын</w:t>
        <w:br/>
        <w:t>теріс азу, қисық, қыңыр пікір. Әрине, театр тарихында қызық</w:t>
        <w:br/>
        <w:t>фактілер бар.</w:t>
        <w:br/>
        <w:t>Көне Грециядағы барлық драма театр үшін жазылған.</w:t>
        <w:br/>
        <w:t>Шекспир пьесаларының толық нұсқасы ол дүниеден көшкен-</w:t>
        <w:br/>
        <w:t>нен кейін шыққан. Гете тегінде пьеса бастыруға қарсы болған.</w:t>
        <w:br/>
        <w:t>Чехов пьесаны сахнаға шыққан соң ғана жариялауға лайық деп</w:t>
        <w:br/>
        <w:t>санапты.</w:t>
        <w:br/>
        <w:t>Көп суреткерлер тағдыры театр мен драматургиядан ажы-</w:t>
        <w:br/>
        <w:t>рамастай болып кеткен. Классиктерден Шекспир, Гете, Мольер,</w:t>
        <w:br/>
        <w:t>Шиллер театрда жұмыс істесе, қазақ топырағында Жұмат</w:t>
        <w:br/>
        <w:t>Шанин, Жүсіпбек Аймауытов, Мұхтар Әуезов, Шахмет Хұса-</w:t>
        <w:br/>
        <w:t>йынов әрі драматург, әрі режиссер, әрі театрдың әдеби бөлімін</w:t>
        <w:br/>
        <w:t>басқарушы болып еңбек еткен. Бүгінгі таңда театр драма маз-</w:t>
        <w:br/>
        <w:t>мұнына, формасына айрықша ықпал жасап отыр.</w:t>
        <w:br/>
        <w:t>Уақыт озған сайын театрды кино өнер ретінде мансұқ етіп,</w:t>
        <w:br/>
        <w:t>аренадан шығарып, жұтып қоюы мүмкін деген қауіпті ойлар</w:t>
        <w:br/>
        <w:t>%20 в</w:t>
        <w:br/>
        <w:t>2---------%%% --&gt;5:55:5-:52--:5</w:t>
        <w:br/>
        <w:t>кілікке табынды, бір тобы көне грек әдебиетіндегі формаларға</w:t>
        <w:br/>
        <w:t>жармасты.</w:t>
        <w:br/>
        <w:t>Әдебиеттің халықтық сипатын анықтағанда бөліп айта-</w:t>
        <w:br/>
        <w:t>тын бір арна - елдің өз ішінен шыққан перзенттер қолынан</w:t>
        <w:br/>
        <w:t>туған, халықтық идеологияны күйттейтін ұжымдық өнер</w:t>
        <w:br/>
        <w:t>туындылары. Бұған фольклорлық шығармаларды жатқызуға</w:t>
        <w:br/>
        <w:t>болады. Ауыз әдебиеті сананың балаң кезінде жетекшілік қыз-</w:t>
        <w:br/>
        <w:t>мет атқарса да, кейін қоғам тілегінің күрделі талабына ілесе</w:t>
        <w:br/>
        <w:t>алмай қалады. Бұл ретте есімізге К. Маркстің грек эпосы ту-</w:t>
        <w:br/>
        <w:t>ралы айтқан сөзі түседі.</w:t>
        <w:br/>
        <w:t>Екінші арна - дара шығармашылық тұлғалардың шығуы.</w:t>
        <w:br/>
        <w:t>Әрқашан суреткер ана тілі арқылы өз халқының өмірін, тұр-</w:t>
        <w:br/>
        <w:t>мысын, психологиясын, рухын бейнелемек. Әдебиеттің образ-</w:t>
        <w:br/>
        <w:t>дық табиғаты, дара сипаты тілмен кіндіктес, өйткені тіл халық-</w:t>
        <w:br/>
        <w:t>тың қоршаған ортаға, болмысқа қарым-қатынасын білдіреді.</w:t>
        <w:br/>
        <w:t>Сондықтан халықтық сипат белгілі бір елдің әдеби тілі үшін</w:t>
      </w:r>
    </w:p>
    <w:p>
      <w:r>
        <w:t>күресінен басталатын кездері болатындығын да айту шарт.</w:t>
        <w:br/>
        <w:t>Түркі тілдес әдебиеттердің араб, парсы кітәби тілінен, ша-</w:t>
        <w:br/>
        <w:t>ғатай тілінен қашу себебі өнерді туған топыраққа жақындату,</w:t>
        <w:br/>
        <w:t>өмірді ана тілінде бейнелеу үшін күрестен шыққан еді. Бұған</w:t>
        <w:br/>
        <w:t>ұқсас құбылысты Германиядағы және Ресейдегі дворяндардың</w:t>
        <w:br/>
        <w:t>француз тілінің әсеріне түсіп кеткен шағынан көруге болады.</w:t>
        <w:br/>
        <w:t>Суреткердің қай ұлттың ошағында туғаны бірден-бір фактор</w:t>
        <w:br/>
        <w:t>емес. Илья Әренбург - еврей, ол барлық шығармаларын орыс</w:t>
        <w:br/>
        <w:t>тілінде жазды. Американың белгілі жазушысы Ульям Сароян-</w:t>
        <w:br/>
        <w:t>бір кезде ата-бабасы жер ауып кеткен, Америкада тұрған армян.</w:t>
        <w:br/>
        <w:t>Өнерпаз тағдыры қызық: Лермонтов жиырманың ішінде</w:t>
        <w:br/>
        <w:t>классикалық дүниелер берді, жап-жас Шолохов - «Тынық Дон-</w:t>
        <w:br/>
        <w:t>ның» авторы. Ал кейбір жандар маңдайын тауға, тасқа соғып,</w:t>
        <w:br/>
        <w:t>күрестің басқа түрлерінен қайтқан шақта ғана қалам ұстайды.</w:t>
        <w:br/>
        <w:t>Осындай адамның бірі - Джозеф Конрад. Үлты - поляк, дүние-</w:t>
        <w:br/>
        <w:t>нің төрт бұрышын аралаған кәрі тарлан, теңізші. Ағылшын ті-</w:t>
        <w:br/>
        <w:t>Лін жігіт шағында үйреніп, шығармаларын сол тілде жазды.</w:t>
        <w:br/>
        <w:t>Джозеф Конрад - ағылшын жазушысы. Татар Сабыр Шәрі-</w:t>
        <w:br/>
        <w:t>пов - өз шығармаларын үш тілде: қазақ, орыс, татар тілде-</w:t>
        <w:br/>
        <w:t>рінде жазған адам. Бірақ оның әдебиет тарихында қалған туын-</w:t>
        <w:br/>
        <w:t>іе</w:t>
        <w:br/>
        <w:t>2---------%%% --&gt;5:55:5-:52--:5</w:t>
        <w:br/>
        <w:t>Кейбір оқымыстылар «Партиялық ұйым және партиялық</w:t>
        <w:br/>
        <w:t>әдебиет» мақаласының өткінші, кезеңдік қана мәні бар деген</w:t>
        <w:br/>
        <w:t>концепция ұсынды.</w:t>
        <w:br/>
        <w:t>Шербина «Ленин және әдебиет мәселелері» дейтін зертте-</w:t>
        <w:br/>
        <w:t>уінде Махтың 1905 жылы Венада шыққан «Таным және адасу»</w:t>
        <w:br/>
        <w:t>кітабымен Лениннің айтысқа түскенін дәлелдейді.</w:t>
        <w:br/>
        <w:t>Лениннің бұл мақаласындағы пікірлер тек партия мүшеле-</w:t>
        <w:br/>
        <w:t>ріне, тек партиялық публицистерге арналмаған, олар жалпы</w:t>
        <w:br/>
        <w:t>әдебиет, жалпы өнер табиғатын қамтиды.</w:t>
        <w:br/>
        <w:t>Ленин бір жағынан әдебиетті партияға бағындырады: «Әдеби</w:t>
        <w:br/>
        <w:t>іс - жалпы пролетарлық істің бір бөлігі, бүкіл жұмысшы та-</w:t>
        <w:br/>
        <w:t>бының саналы авангардының бәрін қозғалысқа келтіретін бір-</w:t>
        <w:br/>
        <w:t>тұтас, ұлы социал-демократиялық механизмнің «тегершігі мен</w:t>
        <w:br/>
        <w:t>винті» болуға тиіс. Әдеби іс - ұйымдасқан, жоспарлы, біріккен</w:t>
        <w:br/>
        <w:t>социал-демократиялық партиялық жұмыстың негізгі бөлімі</w:t>
        <w:br/>
        <w:t>болуға тиіс» (В.И.Ленин. Шығармалары, 10-том.- 81-бет).</w:t>
        <w:br/>
        <w:t>Екіншіден, басқа пікір айтады: «Талас жоқ, әдеби іс жай</w:t>
        <w:br/>
        <w:t>ғана теңгермешілікке, тігісін жатқызушылыққа, азшылыққа</w:t>
        <w:br/>
        <w:t>көпшіліктің үстемдік етуіне онша көп көне бермейді. Талас</w:t>
        <w:br/>
        <w:t>жоқ, бұл істе жеке бастың ынта-жігеріне, жеке бастың әуес-</w:t>
        <w:br/>
        <w:t>тенушілігіне үлкен кеңшілік болуын, пікір мен шарықтаған</w:t>
        <w:br/>
        <w:t>ойға, форма мен мазмұнға кеңшілік болуын сөзсіз қамтамасыз</w:t>
        <w:br/>
        <w:t>ету керек». Бірақ нақты өмірде бұл шарттар орындалмады.</w:t>
        <w:br/>
        <w:t>Компартия әдебиетке, өнерге саяси талаптар қойды, оған көн-</w:t>
        <w:br/>
        <w:t>бегендерді қуғындады, тіпті асты, атты.</w:t>
        <w:br/>
        <w:t>Бүгінгі таңда, әлем жақсылық пен жауыздық майдандары-</w:t>
        <w:br/>
        <w:t>на бөлінген дәуірде, күңгірт бояулар сөніп, ақ пен қара ғана</w:t>
        <w:br/>
        <w:t>қалған заманда, Хиросима мен Нагасаки қас қағымда опат</w:t>
      </w:r>
    </w:p>
    <w:p>
      <w:r>
        <w:t>болған заманда, бір елдің сүйікті ұлын үй төбесінен оп-оңай</w:t>
        <w:br/>
        <w:t>атып тастап жатқан заманда, тасжүректер Ауғанстанды аямай</w:t>
        <w:br/>
        <w:t>бомбалап жатқан заманда суреткер принципі біреу-ақ, ол -</w:t>
        <w:br/>
        <w:t>адамгершілік принцип.</w:t>
        <w:br/>
        <w:t>Бұл касталық, топтық ұғым емес, эстетиканың күретамыры,</w:t>
        <w:br/>
        <w:t>обһективті мәні бар ғылыми ұғым. Тұтас әдеби құбылысты,</w:t>
        <w:br/>
        <w:t>жеке шығармашылықты, күрделі проблеманы қарастырғанда</w:t>
        <w:br/>
        <w:t>басшылыққа алар бірден-бір философиялық, көркемдік таразы.</w:t>
        <w:br/>
        <w:t>915 5</w:t>
        <w:br/>
        <w:t>2---------%%% --&gt;5:55:5-:52--:5</w:t>
        <w:br/>
        <w:t>да айтылып жүр. Зады, бұл екеуі де туыс, ағайынды өнер.</w:t>
        <w:br/>
        <w:t>Уақыт, география шектелісі жоқ кино ірі планды пайдаланып,</w:t>
        <w:br/>
        <w:t>бір детальдің, кішкентай бөлшектің өзін әр қырынан көрсете</w:t>
        <w:br/>
        <w:t>алады. Қазір Африкада жүрген адамды қас қағымда Америкаға</w:t>
        <w:br/>
        <w:t>апара береді. Кереғар, контраст көріністерді оқыстан қатар</w:t>
        <w:br/>
        <w:t>ұсынатын монтаж - кино тіліндегі ғажап көркемдік құрал.</w:t>
        <w:br/>
        <w:t>Әрбір жаңа спектакльде режиссер ойынан қанаттанған ак-</w:t>
        <w:br/>
        <w:t>терлер ансамблі көпшілік алдында қолма-қол соны, көркемдік</w:t>
        <w:br/>
        <w:t>дүниетудыратынтеатрдың өзерекшелігі, өз қызығы, өзкереметі</w:t>
        <w:br/>
        <w:t>бар.Театрспектаклі камералық, интимдік,сыршылдық сипатқа</w:t>
        <w:br/>
        <w:t>ие. Көз алдында құбылып отырған талантты актердің қимылы,</w:t>
        <w:br/>
        <w:t>тынысы, әрекеті әрқашан мол эстетикалық әсер етпек. Бұл -</w:t>
        <w:br/>
        <w:t>жанды, киелі, сиқырлы өнер.</w:t>
        <w:br/>
        <w:t>Тың сала - телевидение, экран шағындығы, бір шаңырақты,</w:t>
        <w:br/>
        <w:t>бір үйдің адамдарын қамту секілді өзгешеліктерін былай қой-</w:t>
        <w:br/>
        <w:t>ғанда, негізгі сипаттары жөнінен, ірі план, монтаж секілді көр-</w:t>
        <w:br/>
        <w:t>кемдік құралдары жағынан киномен аталас.</w:t>
        <w:br/>
        <w:t>Сөйтіп, синтетикалық ерекшеліктерімен айқындалатын</w:t>
        <w:br/>
        <w:t>өнер салалары - театр, кино, телевидение қазіргі заманда бі-</w:t>
        <w:br/>
        <w:t>рін-бірі байытып, қатар, тез, егіз өсіп, байып келеді.</w:t>
        <w:br/>
        <w:t>Карл Маркс көне грек өнерін кейінгі тарих үшін норма, үз-</w:t>
        <w:br/>
        <w:t>дік үлгі деп бағалаған. Күні бүгінге дейін сақталған ғимараттар</w:t>
        <w:br/>
        <w:t>әлемдік архитектурадағы тұтас мектептерге, сан алуан ағым-</w:t>
        <w:br/>
        <w:t>дарға негіз болған. Бағаналар үйлесімі, күмбездер жүйесі бар-</w:t>
        <w:br/>
        <w:t>лық елдердің сәулет өнерінде терең із қалдырды.</w:t>
        <w:br/>
        <w:t>Мүсін өнерінде гректер адам денесінің сұлулығын, қимыл</w:t>
        <w:br/>
        <w:t>үстіндегі әсемдікті ғажап келісіммен бейнелеп, сырлы тұл-</w:t>
        <w:br/>
        <w:t>ғалар тудырды, мәрмәр тасқа жан бітірді. Бұл мүсіндерде сек-</w:t>
        <w:br/>
        <w:t>суализмнің ешқандай ізі жоқ. Еркектің қалың қайраты, әйел-</w:t>
        <w:br/>
        <w:t>Дің шетін нәзіктігі реалистік, өмірге лайық формалар тапқан.</w:t>
        <w:br/>
        <w:t>Алыс замандағы ісмерлер қолынан жаратылған туындылардың</w:t>
        <w:br/>
        <w:t>жақсы көшірме, тәуір баламасының өзі - кез келген маңдайал-</w:t>
        <w:br/>
        <w:t>ды музейдің мақтанышы.</w:t>
        <w:br/>
        <w:t>Кей халықтардың шығармашылық қуатына күмән келті-</w:t>
        <w:br/>
        <w:t>ру салдарынан ұзақ уақыт бойы өнер тарихын зерттеуде еуро-</w:t>
        <w:br/>
        <w:t>921%</w:t>
      </w:r>
    </w:p>
    <w:p>
      <w:r>
        <w:t>2-------- »-2---5-:-55:5555</w:t>
        <w:br/>
        <w:t>дылары, оқушының назарын аударатын еңбектері қазақ тілінде</w:t>
        <w:br/>
        <w:t>туған, ол- қазақ жазушысы.</w:t>
        <w:br/>
        <w:t>Әдебиеттің халықтық сипаты - ана тілімен өзектес, ана тілі-</w:t>
        <w:br/>
        <w:t>ананың ақ сүті. Өйткені көркем образ, оның әр түрлі сәулелері,</w:t>
        <w:br/>
        <w:t>бояуы, ырғағы ана тілінде ғана айқын ашыла алады.</w:t>
        <w:br/>
        <w:t>Шекспир туындыларына Ренессанс заманындағы ең қиын</w:t>
        <w:br/>
        <w:t>түйін проблемалар арқау болған. Лев Толстой эпопеясындағы</w:t>
        <w:br/>
        <w:t>өзекті арна - орыс халқының тағдыры. Халықтық шығарма</w:t>
        <w:br/>
        <w:t>күрделі, көкейкесті мәселе көтеріп қана қоймайды, тартыстың</w:t>
        <w:br/>
        <w:t>барар жер, байсал табар орайын эстетикалық идеал, авторлық</w:t>
        <w:br/>
        <w:t>мұрат тұрғысынан көркем, шебер шешіп береді.</w:t>
        <w:br/>
        <w:t>Алдыңғы ұрпақтар басындағы қуаныш күйді, мұңлы сырды,</w:t>
        <w:br/>
        <w:t>қан қазаны кейінгі толқындарға тапсыратын елші - жазушы.</w:t>
        <w:br/>
        <w:t>Әр тілді, сан сенімдегі халықтар бір-бірімен байланысы жоқ</w:t>
        <w:br/>
        <w:t>қайықсыз қалған аралдар сияқты әсер етуі мүмкін. Өркениет,</w:t>
        <w:br/>
        <w:t>әсіресе ХХ ғасырдағы әлеуметтік қозғалыс дүние жүзі елдерін</w:t>
        <w:br/>
        <w:t>өзара қат-қабат, сан сала қарым-қатынасқа түсірді. Бұрын бір</w:t>
        <w:br/>
        <w:t>мемлекетті бір мемлекет зеңбірек оғымен, қарумен тізе бүктірсе,</w:t>
        <w:br/>
        <w:t>енді тұтас планеталарды шығарма жаулайтын болды.</w:t>
        <w:br/>
        <w:t>Әдебиеттегі ықпал, әсер, байланыс мәселелері жадағай қа-</w:t>
        <w:br/>
        <w:t>растырылмауы шарт. Әуелгі кезде өрлеген, өскен әдебиет</w:t>
        <w:br/>
        <w:t>кенже әдебиетті көбіне еліктеу арнасына түсіретіні рас. Бұдан</w:t>
        <w:br/>
        <w:t>кейін сыртқы пішін ғана емес, ішкі мазмұнды игеру басталмақ.</w:t>
        <w:br/>
        <w:t>Халық жан-жағына қарайды, басқада бар мен өзінде барды</w:t>
        <w:br/>
        <w:t>салыстырады. Болашақ өткелдерін іздеу үшін өзінің өткеніне</w:t>
        <w:br/>
        <w:t>қарайды.</w:t>
        <w:br/>
        <w:t>Сәкен Сейфуллин сынды төңкерісшілдің «Советстан», «Тар</w:t>
        <w:br/>
        <w:t>жол, тайғақ кешуден» кейін «Көкшетау», «Қызыл атты» жа-</w:t>
        <w:br/>
        <w:t>зуы, Ілияс Жансүгіровтің «Даладан» кейін «Құлагерді» жазуы</w:t>
        <w:br/>
        <w:t>кездейсоқ нәрсе емес, бұлар туған халқы тарихының көркем</w:t>
        <w:br/>
        <w:t>шежіресін жасауды, із-түзсіз ғайып болған беймезгіл заман-</w:t>
        <w:br/>
        <w:t>дар перзенттерін қайта тірілтуді мақсат тұтқан. Коммунистік</w:t>
        <w:br/>
        <w:t>саясаттан көңілдері қалған.</w:t>
        <w:br/>
        <w:t>Әлихан, Шәкәрім, Ахмет, Мағжан, Міржақып, “Жүсіпбек,</w:t>
        <w:br/>
        <w:t>Сәкен, Бейімбет, Ілиястардың, нар топтың қолынан ұшып түс-</w:t>
        <w:br/>
        <w:t>%912 5</w:t>
        <w:br/>
        <w:t>2-------- »-2---5-:-55:5555</w:t>
        <w:br/>
        <w:t>центризм теориясы орын алып келді. Бұл бағытты шын ғылым</w:t>
        <w:br/>
        <w:t>мансұқ етеді. Әсіресе соңғы ізденістер, жаңа еңбектер әлемдік</w:t>
        <w:br/>
        <w:t>өнер тарихында Африка халықтары үлесін, Азия халықтары</w:t>
        <w:br/>
        <w:t>еншісін, Американың ежелгі тұрғындарының ен-таңбасын ай-</w:t>
        <w:br/>
        <w:t>қындап беріп отыр. Театрдың төркінін, сыр-сипатын, болмыс-</w:t>
        <w:br/>
        <w:t>бітімін тану үшін Шығыстың көне, ежелгі мәдениетіне зер</w:t>
        <w:br/>
        <w:t>салып, пейіл қойып, тереңдеп бару шарт. Ал Еуропа театрла-</w:t>
        <w:br/>
        <w:t>рының туып, қалыптасып, өркендеуіне ұйытқы болған - грек</w:t>
        <w:br/>
        <w:t>өнері екендігінде ешқандай дау болмаса керек.</w:t>
        <w:br/>
        <w:t>Грек театрының шығу тегі, генезисі жақсы мәлім. Афина</w:t>
        <w:br/>
        <w:t>қаласында қадым замандағы ежелгі театрдың жұрнақтары</w:t>
      </w:r>
    </w:p>
    <w:p>
      <w:r>
        <w:t>әлі бар. Рас, қазір қолданылатын сцена, оркестр, театр, траге-</w:t>
        <w:br/>
        <w:t>дия, комедия, драма деген сөздердің түпкі мағынасы бүгінгіден</w:t>
        <w:br/>
        <w:t>алшақ. Көне грек әдебиеті шығармаларының арқауы - ми-</w:t>
        <w:br/>
        <w:t>фология, құдайлар арасындағы тартыс, патшалар қақтығысы,</w:t>
        <w:br/>
        <w:t>адамдар тағдыры.</w:t>
        <w:br/>
        <w:t>Ғұлама оқымыстылар грек театры, драма өнері шарап, же-</w:t>
        <w:br/>
        <w:t>міс, молшылық құдайы - Дионис құрметіне құрбандық шалу</w:t>
        <w:br/>
        <w:t>салттарынан басталғанын айтады. Бұл орайда Мұхтар Әуезовтің</w:t>
        <w:br/>
        <w:t>«Жалпы театр өнері мен қазақ театры» еңбегінен бірқыдыру</w:t>
        <w:br/>
        <w:t>мағлұмат алуға болады.</w:t>
        <w:br/>
        <w:t>Ежелгі театр құрылыс-бітімі, формасы жөнінен қазіргі ста-</w:t>
        <w:br/>
        <w:t>диондарға ұқсаған. Қашап жасалған тас орындықтар бар. Сек-</w:t>
        <w:br/>
        <w:t>торларға бөлінген. 10-20 мыңға дейін кісі сыйған.</w:t>
        <w:br/>
        <w:t>Ортадағы ойын қоятын тұс- оркестр, көрермендер отыратын</w:t>
        <w:br/>
        <w:t>жер - театр, киім шешетін орын - сцена деп аталған. Актер-</w:t>
        <w:br/>
        <w:t>лер биік, ірі көріну үшін катурна аталатын өкшелі етік киген.</w:t>
        <w:br/>
        <w:t>Әр түрлі әлеуметтік топтың, түрлі психологиялық күйдің өз</w:t>
        <w:br/>
        <w:t>маскасы (пердесі) болған. Дауысты ұлғайту мақсатында, кө-</w:t>
        <w:br/>
        <w:t>рермендерге үн түгел жету үшін рупор іспетті ауызға салатын</w:t>
        <w:br/>
        <w:t>құрал қолданылған. Неше түрлі дыбыстар - жел гуілі, найзағай</w:t>
        <w:br/>
        <w:t>жарқылы, соғыс сарынын бере алатын амалдар жасалған.</w:t>
        <w:br/>
        <w:t>Спектакль халықтық мерекелер кезінде көрсетілген. Бұған</w:t>
        <w:br/>
        <w:t>азамат санатына қосылмаған құлдардан өзге үлкен-кіші, әйел-</w:t>
        <w:br/>
        <w:t>еркек түгел қатысуға хақылы. Театрға кірерде әркімнің орны</w:t>
        <w:br/>
        <w:t>көрсетілген арнаулы жетон сатылады.</w:t>
        <w:br/>
        <w:t>%22%</w:t>
        <w:br/>
        <w:t>2-------- »-2---5-:-55:5555</w:t>
        <w:br/>
        <w:t>пылық мәні бар категория. Бұл мәселені алғаш теориялық жа-</w:t>
        <w:br/>
        <w:t>ғынан тиянақтаған - К. Маркс пен Ф. Энгельс.</w:t>
        <w:br/>
        <w:t>Фридрих Әнгельстің Каутскаяның «Көнелер мен жаңалар»</w:t>
        <w:br/>
        <w:t>атты романына байланысты жазған хатында эстетиканың ке-</w:t>
        <w:br/>
        <w:t>Йінгі тарихында үлкен мәнге ие болған пікір бар. Жазушы-</w:t>
        <w:br/>
        <w:t>ның саяси позициясы, яғни тенденциясы жағдайдан, әрекет-</w:t>
        <w:br/>
        <w:t>тен табиғи тұрғыда шықсын деген ой айтылады. Мәселе тарихи</w:t>
        <w:br/>
        <w:t>аспектіде қаралады. Ерте дәуірдегі Әсхил мен Аристофан,</w:t>
        <w:br/>
        <w:t>орта ғасырдағы Данте мен Сервантес, ағартушылық заманда-</w:t>
        <w:br/>
        <w:t>ғы Шиллер - осы сияқты әр кезеңдегі әр түрлі жазушылардың</w:t>
        <w:br/>
        <w:t>шығармаларындағы негізгі сарын - тенденциялық екендігін</w:t>
        <w:br/>
        <w:t>көрсетеді. Бұл пікір Лассальға, оның «Франц фон ӘЗикиген»</w:t>
        <w:br/>
        <w:t>трагедиясы туралы жазған хатында тереңдей түседі.</w:t>
        <w:br/>
        <w:t>Маркес пен Әнгелье өнердің бейнелілік табиғатына, дара-</w:t>
        <w:br/>
        <w:t>лық ерекшелігіне айрықша мән беріп, қаһарман әлеуметтік</w:t>
        <w:br/>
        <w:t>идеялардың жалаң рупоры болып кетпеуін ерекше қаузаған.</w:t>
        <w:br/>
        <w:t>Олар бірталай ақындар мен жазушыларға қамқоршы болған,</w:t>
        <w:br/>
        <w:t>идеялық жағынан әсер еткен. Маркс Фрейгард дейтін ақынды</w:t>
        <w:br/>
        <w:t>теріс бағытынан айырып, нәрлі шығармалар жаздыру арна-</w:t>
        <w:br/>
        <w:t>сына түсірсе, жазушы Веерт Әнгельспен танысқаннан кейін</w:t>
        <w:br/>
        <w:t>пролетариат өмірін жырлайды. Вейдемейерге 1852 жылы 16 қаң-</w:t>
        <w:br/>
        <w:t>тарда жолдаған хатында Карл Маркс: «Ақын кім екендігіне</w:t>
        <w:br/>
        <w:t>қарамастан құптауды, еркелетуді сүйеді», - деп жазды.</w:t>
        <w:br/>
        <w:t>Әдебиеттегі таптық сипат В.И. Ленин шығармаларында жаңа</w:t>
      </w:r>
    </w:p>
    <w:p>
      <w:r>
        <w:t>тұжырымға ие болды. Партиялық ұғымы Ленин еңбектерінде</w:t>
        <w:br/>
        <w:t>бірнеше мағынада қолданылған:</w:t>
        <w:br/>
        <w:t>1. Белгілі бір адамның партияға мүше болуы;</w:t>
        <w:br/>
        <w:t>2. Дүниетанымдағы, философиядағы партиялық, яғни мате-</w:t>
        <w:br/>
        <w:t>риализм мен идеализм арасындағы күрес;</w:t>
        <w:br/>
        <w:t>8.Жазушының, философтың, идеологтің әлеуметтік, қоғам-</w:t>
        <w:br/>
        <w:t>дық қозғалысқа өзінің шығармасымен саналы түрде қатысуы.</w:t>
        <w:br/>
        <w:t>Әдебиеттің партиялық принципі Лениннің «Новая жизнь»</w:t>
        <w:br/>
        <w:t>газетінің 1905 жылғы 18 ноябрь күнгі 12-санында басылған</w:t>
        <w:br/>
        <w:t>«Партиялық ұйым және партиялық әдебиет» атты мақаласын-</w:t>
        <w:br/>
        <w:t>да негізделген. Бұл туынды - коммунистік партияның әдебиет</w:t>
        <w:br/>
        <w:t>саласындағы саясатының арнасын жасаған еңбек.</w:t>
        <w:br/>
        <w:t>ФиаФ</w:t>
        <w:br/>
        <w:t>2---------%%% --&gt;5:55:5-:52--:5</w:t>
        <w:br/>
        <w:t>Суреткердің қиялы - ешбір ғалымның қолында жоқ құрал.</w:t>
        <w:br/>
        <w:t>Суреткердің қиялын батырдың семсерімен, әншінің даусымен,</w:t>
        <w:br/>
        <w:t>күннің нұрымен, рентген сәулесімен салыстыруға болады. Фәни</w:t>
        <w:br/>
        <w:t>тіршіліктежазушы- көптіңбірі. Тіпті көзге қораш, олекі иығын</w:t>
        <w:br/>
        <w:t>жұлып жеген пысық емес, тек шабытты шақтарында ғана биік,</w:t>
        <w:br/>
        <w:t>оның көзінің көрмейтін нәрсесі, шалмайтын қалтарыс-қапысы</w:t>
        <w:br/>
        <w:t>жоқ. Суреткер қуаты - талант, сыйынар пірі - қиял-шабыт.</w:t>
        <w:br/>
        <w:t>Абай не деуші еді?</w:t>
        <w:br/>
        <w:t>Адамның кейбір кездері</w:t>
        <w:br/>
        <w:t>Көңілде алаң басылса,</w:t>
        <w:br/>
        <w:t>Тәңірінің берген өнері</w:t>
        <w:br/>
        <w:t>Көк бұлттан ашылса;</w:t>
        <w:br/>
        <w:t>Сылдырап өңкей келісім,</w:t>
        <w:br/>
        <w:t>Тас бұлақтың суындай,</w:t>
        <w:br/>
        <w:t>Кірлеген жүрек өзі ушін</w:t>
        <w:br/>
        <w:t>Тура алмас әсте жуынбай.</w:t>
        <w:br/>
        <w:t>Тәңірінің күні жарқырап,</w:t>
        <w:br/>
        <w:t>Үйқыдан көңіл ашар көз.</w:t>
        <w:br/>
        <w:t>Қуатты ойдан бас қурап,</w:t>
        <w:br/>
        <w:t>Еркеленіп шығар сөз.</w:t>
        <w:br/>
        <w:t>Сонда ақын белін буынып,</w:t>
        <w:br/>
        <w:t>Алды-артына қаранар.</w:t>
        <w:br/>
        <w:t>Дуние кірін жуынып,</w:t>
        <w:br/>
        <w:t>Көрініп ойға сөз салар.</w:t>
        <w:br/>
        <w:t>Қыранша қарап қырымға,</w:t>
        <w:br/>
        <w:t>Мұң мен зарды қолға алар.</w:t>
        <w:br/>
        <w:t>Кектеніп надан зулымға,</w:t>
        <w:br/>
        <w:t>Шиыршық атар, толғанар.</w:t>
        <w:br/>
        <w:t>Әділет пен ақылға</w:t>
        <w:br/>
        <w:t>Сынатып көрген-білгенін,</w:t>
        <w:br/>
        <w:t>941 5</w:t>
      </w:r>
    </w:p>
    <w:p>
      <w:r>
        <w:t>2---------%%% --&gt;5:55:5-:52--:5</w:t>
        <w:br/>
        <w:t>дейді (А.А. Потебия. Мысль и язык. - Одесса, 1922. - Стр. 167).</w:t>
        <w:br/>
        <w:t>Осы арнада жүріп отырып, біз де өзіміздің ұлттық топырағы-</w:t>
        <w:br/>
        <w:t>мызда бейненің кейбір тілге қатысты мәселелерін қарастыруы-</w:t>
        <w:br/>
        <w:t>мызға болады.</w:t>
        <w:br/>
        <w:t>Қазақта «үркер» сөзі бар. Дала төсінде тіршілік кешкен</w:t>
        <w:br/>
        <w:t>сахара перзенті үшін аспан романтикасы қисапсыз. Ішіне пы-</w:t>
        <w:br/>
        <w:t>шақ айналмайтын, жетесіз жанды «бақай құрт» дейді. Қадым</w:t>
        <w:br/>
        <w:t>заманның жүйрік билері төбеге, шаңыраққа қарап сөйлейтін</w:t>
        <w:br/>
        <w:t>дағдысы екен. Бұл деталь- бір ұлттық ерекшелік. Жұлдыздың</w:t>
        <w:br/>
        <w:t>табиғатына сәйкес қозғалысты, таң алдында түнмен қоса күн</w:t>
        <w:br/>
        <w:t>жарығынан үріккендей еріп кетуін, үркіп, қашып кетуін ха-</w:t>
        <w:br/>
        <w:t>лық дәл аңғарған. Үркер жұлдыздың атын ғана емес, затын</w:t>
        <w:br/>
        <w:t>анықтайтын сөз.</w:t>
        <w:br/>
        <w:t>Ілияс Жансүгіров:</w:t>
        <w:br/>
        <w:t>Жерің анау - жасыл жолақ кілемдей,</w:t>
        <w:br/>
        <w:t>Желің мынау - жігіт айтқан өлеңдей!</w:t>
        <w:br/>
        <w:t>Көлің анау - той қып жатқан ауылдай,</w:t>
        <w:br/>
        <w:t>Күнің мынау - елжіреген енеңдей.</w:t>
        <w:br/>
        <w:t>Бұл өлеңнің бойындағы негізгі принцип - екі құбылысты</w:t>
        <w:br/>
        <w:t>қатар алу. «А» және «б», «а» - «б» сияқты дейді. Яғни, бір</w:t>
        <w:br/>
        <w:t>құбылыс екінші құбылысты бейнелейді. Екі құбылыс бірін-бірі</w:t>
        <w:br/>
        <w:t>сәулелендіреді, бірақ бұл екеуі тең емес.</w:t>
        <w:br/>
        <w:t>Осы өлеңнің бойынан біз көркем бейненің төменгі стадия-</w:t>
        <w:br/>
        <w:t>лық формаларын көргендей боламыз. Егерғылымдық ұғыммен,</w:t>
        <w:br/>
        <w:t>формуламен сөйлетсек, «а» - «б» сияқты демейді, «а» мен</w:t>
        <w:br/>
        <w:t>«б» тең дейді, ғылым кесіп айтады, қолымызға ұстатып, көзі-</w:t>
        <w:br/>
        <w:t>мізге көрсетіп айтады. Ал өнер ұқсатып айтады, сәулелендіріп</w:t>
        <w:br/>
        <w:t>айтады.</w:t>
        <w:br/>
        <w:t>Қазақтың той жасап жатқан ауылын көз алдыңызға кел-</w:t>
        <w:br/>
        <w:t>тіріңізші! Жыллмиған, сақал-мұрттан жұрдай шалдар емес, са-</w:t>
        <w:br/>
        <w:t>қалдары белуарына түскен шалдар, сұлу қыздар, сері жігіттер.</w:t>
        <w:br/>
        <w:t>Қасиетті ана. Лев Толстойдың «Глаза Катюши черные, как мок-</w:t>
        <w:br/>
        <w:t>рая смородина» деген сөйлемін еске түсірейік. Екі жазушының</w:t>
        <w:br/>
        <w:t>% 89 Ы</w:t>
        <w:br/>
        <w:t>2---------%%% --&gt;5:55:5-:52--:5</w:t>
        <w:br/>
        <w:t>Моралите. Бұл - жаңа бел алған буржуазиялық қарым-</w:t>
        <w:br/>
        <w:t>қатынастар тудырған жанр. Діни, мистикалық, схоластикалық</w:t>
        <w:br/>
        <w:t>шырмаудан шығып, феодализм институттары сыналып, реа-</w:t>
        <w:br/>
        <w:t>лизм белгілері төбе көрсетті. Бұрын драма, театр түгелдей дін</w:t>
        <w:br/>
        <w:t>иелерінің қол астында болса, енді әр түрлі әлеуметтік топтар</w:t>
        <w:br/>
        <w:t>өнерге ықпал етті. Негізгі кейіпкері қатардағы жандар болған</w:t>
        <w:br/>
        <w:t>моралите халықтық өнердегі өнімді, жақсы дәстүрлерді қайта</w:t>
        <w:br/>
        <w:t>тірілтті.</w:t>
        <w:br/>
        <w:t>Фарс. Діннен құрық үзіп кеткен жанр. Тез ауысып отыратын</w:t>
        <w:br/>
        <w:t>әрекет, қимыл, оқиғаның молдығы, қатты қалжың, өткір әзіл,</w:t>
        <w:br/>
        <w:t>сын-сықақ - фарсқа етене сипаттар.</w:t>
      </w:r>
    </w:p>
    <w:p>
      <w:r>
        <w:t>Сонымен, орта ғасырлардағы театр, драматургияның жалпы</w:t>
        <w:br/>
        <w:t>даму тенденциясы дінмен, шіркеумен, кертартпа күштермен</w:t>
        <w:br/>
        <w:t>күрес, халықтық арналарға жақындау бағытында болды. Пьеса-</w:t>
        <w:br/>
        <w:t>ларға өмірдің өзінен алынған оқиғалар, қарапайым тіршілік</w:t>
        <w:br/>
        <w:t>иелерінің тірлігі арқау бола бастады. Бұл сарындар Ренессанс,</w:t>
        <w:br/>
        <w:t>Қайта өрлеу заманындағы әдебиеттің негізі еді.</w:t>
        <w:br/>
        <w:t>Грек мәдениетінің мұрагері ретінде көп озық үлгілерді қа-</w:t>
        <w:br/>
        <w:t>былдаған Италия орта ғасырларда үнемі спектакль қоятын тұ-</w:t>
        <w:br/>
        <w:t>рақты театр тудыра алған жоқ. Осы кезеңдегі Италия пьесалары</w:t>
        <w:br/>
        <w:t>орын, уақыт, әрекет бірлігі принциптеріне құрылған.</w:t>
        <w:br/>
        <w:t>Кейін бұл байлам классицизм поэтикасының өзекті тала-</w:t>
        <w:br/>
        <w:t>бына айналды.</w:t>
        <w:br/>
        <w:t>Маска, пердені пайдаланған «Дель арте» театрының тарихы</w:t>
        <w:br/>
        <w:t>қызық. Бұл - импровизация, суырыпсалма дәстүріндегі театр.</w:t>
        <w:br/>
        <w:t>Пьесаның дайын мәтіні жоқ, ұлы жоба, сценарий ғанабар. Әрбір</w:t>
        <w:br/>
        <w:t>артист өз сөзін өзі ойлап табуы керек. Картоннан жасалып,</w:t>
        <w:br/>
        <w:t>түрлі түске боялған маскалар белгілі әлеуметтік ортаның, тип-</w:t>
        <w:br/>
        <w:t>тің бетпердесі саналған. Актер үнемі бір кейіпкерді ойнаған, бір</w:t>
        <w:br/>
        <w:t>масканы киген. Қазір «Дель арте» театрында 100 қаралы мас-</w:t>
        <w:br/>
        <w:t>ка болғандығы анықталып отыр, бұл - 100 түрлі персонажды</w:t>
        <w:br/>
        <w:t>сахнаға шығарған деген сөз.</w:t>
        <w:br/>
        <w:t>Типологиялық жағынан «Дель арте» театры қазақтың айты-</w:t>
        <w:br/>
        <w:t>сына ұқсас. Қазір айтыс тек фольклордың бір нұсқасы ретінде</w:t>
        <w:br/>
        <w:t>ғана зерттеліп жүр. Асылы, айтыс өнері ұлттық драма мен</w:t>
        <w:br/>
        <w:t>театрдың ежелгі үлгісі ретінде тексерілуі керек.</w:t>
        <w:br/>
        <w:t>% 25 &gt;</w:t>
        <w:br/>
        <w:t>2-------- »-2---5-:-55:5555</w:t>
        <w:br/>
        <w:t>Білдірер алыс-жақынға</w:t>
        <w:br/>
        <w:t>Солардың сөйле дегенін.</w:t>
        <w:br/>
        <w:t>Ызалы жүрек, долы қол,</w:t>
        <w:br/>
        <w:t>Улы сия,ашы тіл</w:t>
        <w:br/>
        <w:t>Не жазып кетсе, жайы сол,</w:t>
        <w:br/>
        <w:t>Жек көрсеңдер өзің біл.</w:t>
        <w:br/>
        <w:t>Осы бір жауһар туындыда суреткер зертханасы данышпан-</w:t>
        <w:br/>
        <w:t>дық шеберлікпен ашылып, шабыт сәтінің гөзәл суреті жасал-</w:t>
        <w:br/>
        <w:t>ған. Ақын стихиясының керемет сыры, рух, пафос бар мұнда.</w:t>
        <w:br/>
        <w:t>Мұхтар Әуезов ауылдан тоғыз жасында кеткен, содан кейінгі</w:t>
        <w:br/>
        <w:t>өмірі, бар қуанышы, қайғысы, жеңген, жеңілген күрес шақтары</w:t>
        <w:br/>
        <w:t>қала төсінде өтті. Бірақ қазақ даласын жыр етуде оның алдына</w:t>
        <w:br/>
        <w:t>түскен ешкім жоқ.</w:t>
        <w:br/>
        <w:t>Жазушы үшін шығармашылықтағы ең керекті нәрсе,</w:t>
        <w:br/>
        <w:t>басты шарт - көзбен көріп, құлақпен есту, қолмен ұстау, факті</w:t>
        <w:br/>
        <w:t>жетегінде кету емес, материалды эстетикалық тұрғыдан игеру,</w:t>
        <w:br/>
        <w:t>құбылыстардың жігін ажырату. (Жез бен алтынның, тас пен</w:t>
        <w:br/>
        <w:t>алмастың айырмасын бірден тану.</w:t>
        <w:br/>
        <w:t>Қашанда қиялдан қосусыз көркем шығарма жасалмақ емес.</w:t>
        <w:br/>
        <w:t>Өмірде Абай үш рет некеге отырған. Бірақ Әуезов Ерке-</w:t>
      </w:r>
    </w:p>
    <w:p>
      <w:r>
        <w:t>жанмен арақатынасты өз идеалына орай әдейі өзгерткен. Өйт-</w:t>
        <w:br/>
        <w:t>кені ұрпақ үшін көп әйел алған Абай емес, ақын Абай қымбат.</w:t>
        <w:br/>
        <w:t>Романдағы Абай - өмірде болған Абайдың сүлдесі емес, ол -</w:t>
        <w:br/>
        <w:t>біздің халқымыздың ұлттық бейнесін жинақтаған тип.</w:t>
        <w:br/>
        <w:t>Күні бүгінге дейін Тобықты шалдары Қодар мен Қамқа ара-</w:t>
        <w:br/>
        <w:t>сында сұмдық болғаны рас еді деседі. Солай-ақ дейік тіпті, бірақ</w:t>
        <w:br/>
        <w:t>ол патологиялық ауру психологияны көрсететін факті ғана.</w:t>
        <w:br/>
        <w:t>Әлеуметтік романға мүлде қажетсіз нәрсе. Қиялдан қосудың</w:t>
        <w:br/>
        <w:t>көркем шығармадағы қызметі орайынан, ұлы жазушының</w:t>
        <w:br/>
        <w:t>тәжірибесінен көптеген қызық дерек табамыз.</w:t>
        <w:br/>
        <w:t>Қазақ әдебиетінің тарихында Айдар деген ақын жоқ, «Абай»</w:t>
        <w:br/>
        <w:t>романында айтылатын Дәрмен деген ақын да тарихта болмаған.</w:t>
        <w:br/>
        <w:t>Бұл ретте Толстойдың Наташа бейнесін қалай құйып шығар-</w:t>
        <w:br/>
        <w:t>%42%</w:t>
        <w:br/>
        <w:t>2-------- »-2---5-:-55:5555</w:t>
        <w:br/>
        <w:t>спектакльдерде жүзеге асырды. Көптеген тілдерге аударылған</w:t>
        <w:br/>
        <w:t>оның «Балет жайлы хаттар» еңбегі ұлттық балет өнерлерін</w:t>
        <w:br/>
        <w:t>қалыптастыруда көп септігін тигізген.</w:t>
        <w:br/>
        <w:t>Келе-келе балет техникасы жетіліп, айналма, секірме қи-</w:t>
        <w:br/>
        <w:t>мылдардың емеурін ойлар берудегі мәні тереңдей түсті.</w:t>
        <w:br/>
        <w:t>Орыс балет өнерінің өркендеуіне 1788 жылы Петербургте</w:t>
        <w:br/>
        <w:t>ашылған училишце ықпалы ерекше еді. Халық арасындағы ға-</w:t>
        <w:br/>
        <w:t>ламат би қазынасы бірте-бірте игеріліп, өнегелі балет мектеп-</w:t>
        <w:br/>
        <w:t>терінің ыңғайымен жүйелене бастады.</w:t>
        <w:br/>
        <w:t>ХІХ ғасырдың алғашқы жартысында орыс балеті ұлттық</w:t>
        <w:br/>
        <w:t>өнердің бір саласы боп әбден қалыптасқан еді. Осы кезде балет</w:t>
        <w:br/>
        <w:t>әлемінде романтикалық әуен күшейіп, нәзік поэтикалық үлгі-</w:t>
        <w:br/>
        <w:t>лер өрістеп, жеңіл, әсем киімді бишілер тізбекті, шеңберлі би-</w:t>
        <w:br/>
        <w:t>дің ғажап сұлу өрнегімен нәзік ой, шетін сезім, ыстық ләззатты</w:t>
        <w:br/>
        <w:t>бейнелейді. Лүп етіп ескен самал, сыбдыр қаққан жапырақ,</w:t>
        <w:br/>
        <w:t>жымыңдаған жұлдыз сырын сұлу қимыл, әсем қозғалыспен көз</w:t>
        <w:br/>
        <w:t>алдына әкелер шеберлік жетіледі.</w:t>
        <w:br/>
        <w:t>Француз М.И. Петипа орыстың халық билерін классикалық</w:t>
        <w:br/>
        <w:t>үлгілермен ұштастыра отырып, тамаша спектакльдер қойды.</w:t>
        <w:br/>
        <w:t>Гөзәл ырғақтар, ғажап әуездер тудырған Чайковский екеуінің</w:t>
        <w:br/>
        <w:t>шығармашылық достығы өнер тарихында белес іспетті «Аққу</w:t>
        <w:br/>
        <w:t>көлі», «Ұйқыдағы ару» секілді жауһар боп саналатын, ақындық</w:t>
        <w:br/>
        <w:t>ойлар, поэтикалық сарындары мол балеттерді дүниеге әкелді.</w:t>
        <w:br/>
        <w:t>Полифония, гармония, оркестровка орайында тосын табыстар,</w:t>
        <w:br/>
        <w:t>айшықты жаңалықтарға кенелткен Чайковский ізімен көп</w:t>
        <w:br/>
        <w:t>композитор балет музыкасына ерекше ден қойған.</w:t>
        <w:br/>
        <w:t>Кеңес балеті реалистік өнер тарихындағы жемісті дәстүр-</w:t>
        <w:br/>
        <w:t>лерді пайдаланып, жетілдіріп, оларды жалғастырды. Реализм</w:t>
        <w:br/>
        <w:t>принциптері тарихи нақтылық, халықтық, төңкерістік па-</w:t>
        <w:br/>
        <w:t>фос талаптарын бірінші қатарға шығарды. Драматургия заң-</w:t>
        <w:br/>
        <w:t>дылықтарына негізделген либреттоға жазылған музыкаға</w:t>
        <w:br/>
        <w:t>қойылған би көріністері бет-жүз құбылыстарын, дене қимыл-</w:t>
        <w:br/>
        <w:t>дарын жан-жақты пайдалану, киім, көркемдеу мүмкіндікте-</w:t>
        <w:br/>
        <w:t>рін жете ескеру арқылы үлкен қоғамдық идеяны ашатын</w:t>
        <w:br/>
        <w:t>соқталы балеттік образдар жасауға мол жол ашты. «Ромео -</w:t>
      </w:r>
    </w:p>
    <w:p>
      <w:r>
        <w:t>%954</w:t>
        <w:br/>
        <w:t>2-------- »-2---5-:-55:5555</w:t>
        <w:br/>
        <w:t>зім мірімінің, ой толғағының барлық құбылыстары бар, сом</w:t>
        <w:br/>
        <w:t>тұлғалар, кесек характерлер, неше түрлі тағдырлар бар. Шекс-</w:t>
        <w:br/>
        <w:t>пир деген сөздің өзі ұлылықтың, талант құдіретінің таразысы</w:t>
        <w:br/>
        <w:t>іспеттес. Отелло, Король Лир, Яго... - естен кетпес бейнелер,</w:t>
        <w:br/>
        <w:t>сырлы дүниелер тіріле бастайды.</w:t>
        <w:br/>
        <w:t>Достық, дұшпандық, ғайбат, өсек, жала, қиянат, зұлымдық,</w:t>
        <w:br/>
        <w:t>махаббат- осындай сан алуан күйлер, мінездер, әрекеттер Шекс-</w:t>
        <w:br/>
        <w:t>пир драматургиясында жеке адамдардың жүрегін сыздатқан</w:t>
        <w:br/>
        <w:t>қайғы, маңдайына тиген тас, бойын билеген хал ретінде буы</w:t>
        <w:br/>
        <w:t>бұрқыраған қалпында бейнеленеді.</w:t>
        <w:br/>
        <w:t>Әлем әдебиетінде суреткерлік тереңдік, көркемдік, бей-</w:t>
        <w:br/>
        <w:t>нелілік, қуат, идея тұрғысынан Шекспир драматургиясынан</w:t>
        <w:br/>
        <w:t>озық драматургия бар деп айту қиын. Әдебиеттің кәмелет дә-</w:t>
        <w:br/>
        <w:t>режесінің бір өлшемі - сол топыраққа Шекспир туындылары-</w:t>
        <w:br/>
        <w:t>ның келуі.</w:t>
        <w:br/>
        <w:t>Орыс оқырмандарына Шекспирді Карамзин, Вронченко, Со-</w:t>
        <w:br/>
        <w:t>коловский, Кронберг, Пастернак, Радлова, Лозинский, Маршак</w:t>
        <w:br/>
        <w:t>секілді аудармашылардың әр түрлі буыны жеткізді. Тіпті бір</w:t>
        <w:br/>
        <w:t>пьесаның өзі сан рет қайта аударылды.</w:t>
        <w:br/>
        <w:t>Қазақша Шекспирді тұңғыш сөйлеткен - Мәжит Дәулетбаев.</w:t>
        <w:br/>
        <w:t>Орыстың көне фольклорына, тұрмыс-салтына, этнография-</w:t>
        <w:br/>
        <w:t>сына назар аударғанда театрға жақын элементтердің мол бол-</w:t>
        <w:br/>
        <w:t>ғанын көреміз. Христиан дініне енбей тұрғанда басқа славян-</w:t>
        <w:br/>
        <w:t>дар секілді орыстар да жыл маусымдарының ауысуына бай-</w:t>
        <w:br/>
        <w:t>ланысты әр түрлі ритуалдық, сенімдік мәндері бар мерекелер</w:t>
        <w:br/>
        <w:t>өткізіп отырған. Кейін Балқан, Киев әсерімен бұл топырақта</w:t>
        <w:br/>
        <w:t>да литургиялық драма үлгілері туды. Авторлар - шіркеу, мо-</w:t>
        <w:br/>
        <w:t>настырь, сарай маңындағылар. Олар еуропалық классикалық</w:t>
        <w:br/>
        <w:t>үлгілер мен туындылар бере алған жоқ.</w:t>
        <w:br/>
        <w:t>Фонвизин, Грибоедов комедияларынан бастап орыс драма-</w:t>
        <w:br/>
        <w:t>тургиясының өрлеу дәуірі, реалистік жолға түсуі айқындала-</w:t>
        <w:br/>
        <w:t>ды. А.С. Пушкиннің шағын трагедиялары, «Борис Годуновы»</w:t>
        <w:br/>
        <w:t>ұлттық өнердің жаңа өрісін ашты. Орыс театрының тұтас дәуі-</w:t>
        <w:br/>
        <w:t>рін жасаған Островский - сан алуан әлеуметтік орталар сырын</w:t>
        <w:br/>
        <w:t>паш еткен, реалистік бейнелер галереясын тудырған драмалар-</w:t>
        <w:br/>
        <w:t>%928 5</w:t>
        <w:br/>
        <w:t>2---------%%% --&gt;5:55:5-:52--:5</w:t>
        <w:br/>
        <w:t>қу», «Глобус», «Қоңырау», «Сұлу қыз», «Бақ-талай». Бұл</w:t>
        <w:br/>
        <w:t>театрлардың құрылысы қандай болғандығы қазір ескі сурет-</w:t>
        <w:br/>
        <w:t>тер, сақталған схема, сызық қағаздар арқылы айқындалды.</w:t>
        <w:br/>
        <w:t>«Бақ-талай» театрының биіктігі үш этаж үйдей, ішкі ауданы</w:t>
        <w:br/>
        <w:t>576 шаршы метр болған.</w:t>
        <w:br/>
        <w:t>Шекспир заманындағы ағылшын театрының ойын қойыла-</w:t>
        <w:br/>
        <w:t>тын сахнасы дөңгеленіп келген түбек секілді көрермендерге</w:t>
      </w:r>
    </w:p>
    <w:p>
      <w:r>
        <w:t>сұғына орналасқан. Партердегі жұрт түрегеп тұрады. Галерея-</w:t>
        <w:br/>
        <w:t>балконда отыратын екі-үш қатар бар. Шымылдық, декорация</w:t>
        <w:br/>
        <w:t>жоқ. «Глобус» театрында 64 түрлі жабдық, зат, реквизит бо-</w:t>
        <w:br/>
        <w:t>лыпты. Әр түрлі дыбыстар шығаратын құралдар қолданылғаны</w:t>
        <w:br/>
        <w:t>айқындалды. Ойын үзіліссіз көрсетіледі.</w:t>
        <w:br/>
        <w:t>Зерттеушілер пьесалар мәтінін есептеп, актерлер жүріс-тұ-</w:t>
        <w:br/>
        <w:t>рысын, кіріп-шығуды шамалап, спектакльдің екі жарым сағат-</w:t>
        <w:br/>
        <w:t>қа дейін созылғанын анықтады. Ағылшын театрындағы маңыз-</w:t>
        <w:br/>
        <w:t>дыбуын-көрермен қауыммен байланыс. Арнаулы жарнамалар,</w:t>
        <w:br/>
        <w:t>афишалар шығарылған, бірақ актерлер, рольдер аталмайды.</w:t>
        <w:br/>
        <w:t>Ойынға сатылған билеттердің бір бетінде театр эмблемасы, екін-</w:t>
        <w:br/>
        <w:t>ші бетінде көрерменнің отыратын орны көрсетілген.</w:t>
        <w:br/>
        <w:t>Театр, драматругия маңында айрықша профессионализм,</w:t>
        <w:br/>
        <w:t>жеке-дара мамандану, жеке авторлық байқалмайды, пьеса ту-</w:t>
        <w:br/>
        <w:t>дыруда ұжымдық еңбек мол. Білікті зерттеушілер (Аникет,</w:t>
        <w:br/>
        <w:t>Морозов, Аксенов) Шекспирдің 86 шығармасының 84-нің фа-</w:t>
        <w:br/>
        <w:t>буласы бұрынғы туындылардан алынғандығын дәлелдеді. Ұлы</w:t>
        <w:br/>
        <w:t>драматургтің негізгі пьесаларын сахнада қою үшін 80-40 актері</w:t>
        <w:br/>
        <w:t>бар ансамбль қажет, бірақ ол кезде бір адам 4-5 рольді қатар</w:t>
        <w:br/>
        <w:t>орындай берген. Шекспир театрында қазіргі ұғымдағы режис-</w:t>
        <w:br/>
        <w:t>сура жоқ, дегенмен спектакльдің жобасы, жоспары жасалып,</w:t>
        <w:br/>
        <w:t>көрнекті жерге ілінетін. Әр актер өзіне ізбасар, шәкірт әзірлеуді</w:t>
        <w:br/>
        <w:t>мұрат көрген. Еңбекақы өнерпаздың шеберлігіне, ісмерлігіне,</w:t>
        <w:br/>
        <w:t>тәжірибесіне қарай төленеді.</w:t>
        <w:br/>
        <w:t>Шекепир драматургиясы - Ренессанс, Қайта өрлеу дәуі-</w:t>
        <w:br/>
        <w:t>рінде туған әлемдік өнер тарихындағы алтын жүлге, ғажайып</w:t>
        <w:br/>
        <w:t>құбылыс, ең үлкен асулардың бірі.</w:t>
        <w:br/>
        <w:t>Шекспирдің көркемдік әлемі мұхиттай терең: мұнда адам</w:t>
        <w:br/>
        <w:t>басындағы психологиялық күйлердің, рухани тіршіліктің, се-</w:t>
        <w:br/>
        <w:t>%27 о</w:t>
        <w:br/>
        <w:t>2-------- »-2---5-:-55:5555</w:t>
        <w:br/>
        <w:t>Карл Маркс: «Прометей - философиялық календарьдағы ең</w:t>
        <w:br/>
        <w:t>ақ жүрек әулие һәм азапқор», - деп жазды.</w:t>
        <w:br/>
        <w:t>Батыс Еуропада театр жеке өнер саласы ретінде орта ғасыр-</w:t>
        <w:br/>
        <w:t>ларда туды. Бұл елдерде театрға өзек, арна болған - әр түрлі</w:t>
        <w:br/>
        <w:t>әдет-ғұрыптар, ойындар, христиан дініне дейінгі түйсіктер-тү-</w:t>
        <w:br/>
        <w:t>сініктер.</w:t>
        <w:br/>
        <w:t>Австралияны, Баварияны мекендеген жұрт бағзы замандар-</w:t>
        <w:br/>
        <w:t>да қыс пен көктемнің, жаз бен күздің ауысатын өлара шақта-</w:t>
        <w:br/>
        <w:t>рын мереке, той етіп өткізген. Бұл салтанаттарда би биленіп, ән</w:t>
        <w:br/>
        <w:t>айтылып, ритуалдық, сенімдік мәні бар ойындар көрсетілген-ді.</w:t>
        <w:br/>
        <w:t>Іргелі елдердің баршасында өз топырағына лайық өнерпаздар</w:t>
        <w:br/>
        <w:t>шығады. Олар сегіз қырлы, бір сырлы: әрі батыр, әрі сері, әрі</w:t>
        <w:br/>
        <w:t>ақын. Осындай сауықшыл, ел еркелеріне әр қилы ат беріледі:</w:t>
        <w:br/>
        <w:t>француздар - жонглер, немістер - шпильман, поляктар -</w:t>
        <w:br/>
        <w:t>франт, славяндар - скоморох дейді. Көп жердегі театр іргетасын</w:t>
        <w:br/>
        <w:t>қалаған сондай бесаспап өнерпаздар.</w:t>
        <w:br/>
        <w:t>Белгілі мамандар Батыс Еуропада ұзақ жылдар бойы дін</w:t>
        <w:br/>
        <w:t>театр мен драма өнерінің тізгінін өз қолында ұстағанын көрсе-</w:t>
        <w:br/>
        <w:t>теді. Шіркеу кескін өнері, театр, музыка, архитектураны адам</w:t>
        <w:br/>
        <w:t>санасына ықпал ету үшін тәсілін тауып, тиімді пайдаланған.</w:t>
      </w:r>
    </w:p>
    <w:p>
      <w:r>
        <w:t>Литургиялық спектакльдер шіркеуде маңызды діни мерекелер</w:t>
        <w:br/>
        <w:t>кезінде көрсетіледі. Оқиға пайғамбарлар, әулиелер, Христос</w:t>
        <w:br/>
        <w:t>ғұмырынан алынады. Литургиялық драматургияның көптеген</w:t>
        <w:br/>
        <w:t>жанрлық формалары бар.</w:t>
        <w:br/>
        <w:t>Миракль. Фабула Библиядан, әр түрлі діни аңыздардан</w:t>
        <w:br/>
        <w:t>алынған, кейде дін жолынан қате басқан адамдар әрекеті,</w:t>
        <w:br/>
        <w:t>олардың баз кешуі, өкінуі, қайта оралуы көрсетіледі. Көлемі</w:t>
        <w:br/>
        <w:t>шағын. Кейде халықтық сарындар ұшырасқанмен, негізінде</w:t>
        <w:br/>
        <w:t>миракльде мистикалық, діни символдық мотивтер мол.</w:t>
        <w:br/>
        <w:t>Мистерия. Шығу уақыты жөнінен қалалардың дамуымен,</w:t>
        <w:br/>
        <w:t>бюргерліктің аренаға келуімен мезгілдес. Бұ дүниелік қара-</w:t>
        <w:br/>
        <w:t>пайым, қатардағы пенде басындағы халдер көрсетіледі. Ойын</w:t>
        <w:br/>
        <w:t>ашық алаңдарда, жұрт көп жиналған жерлерде қойылған. Мис-</w:t>
        <w:br/>
        <w:t>терияда адам характері айқын бейнеленіп, гуманистік, адам-</w:t>
        <w:br/>
        <w:t>гершілік идеялар айтыла бастады.</w:t>
        <w:br/>
        <w:t>%9%а 5</w:t>
        <w:br/>
        <w:t>2---------%%% --&gt;5:55:5-:52--:5</w:t>
        <w:br/>
        <w:t>дың авторы. Жанр заңдылықтарын, сахна шарттарын терең</w:t>
        <w:br/>
        <w:t>сезінген ұлы драматург кейіпкерлерді даралау, әр түрлі тілдік</w:t>
        <w:br/>
        <w:t>қабаттарды пайдалану, шығармаға ат қою, жеке бөлімдерді</w:t>
        <w:br/>
        <w:t>қиыстыру орайында көп жаңалықтар әкелді. Өнерпаздардың</w:t>
        <w:br/>
        <w:t>талай буыны Островский шығармашылығының ықпалында</w:t>
        <w:br/>
        <w:t>өсіп-жетіліп, қанаттанып кетті.</w:t>
        <w:br/>
        <w:t>Әлемдік драматургияда әр кезеңде шым-шымдап көрінген</w:t>
        <w:br/>
        <w:t>жаңа сипат, соны ерекшеліктерді А. Чехов тұтас жүйеге, көр-</w:t>
        <w:br/>
        <w:t>кемдік іргелі концепцияға айналдырды. Терең ой, лаулаған</w:t>
        <w:br/>
        <w:t>сезімді астармен, емеурінмен, аз сөзбен жеткізудің кілтін та-</w:t>
        <w:br/>
        <w:t>уып, драмалық психологизмді ғажап тереңдетті. Адам мен қо-</w:t>
        <w:br/>
        <w:t>ғам арасындағы қарым-қатынас қат-қабат, шытырман күйге</w:t>
        <w:br/>
        <w:t>түскен ХХ ғасырда драматургиядағы ізденіс атаулы қайтсе де</w:t>
        <w:br/>
        <w:t>Чехов тапқан жаңалықтарға, кеніш байлыққа бір соқпай кете</w:t>
        <w:br/>
        <w:t>алмайды.</w:t>
        <w:br/>
        <w:t>Орыстың төңкеріске дейінгі классикалық драматургиясы</w:t>
        <w:br/>
        <w:t>кеңес драматургиясына негіз болды, оның поэтикалық прин-</w:t>
        <w:br/>
        <w:t>циптерін шығармашылық тәжірибемен де, теориялық тұ-</w:t>
        <w:br/>
        <w:t>жырымдармен де орнықтырған - Максим Горький. (Жаңа тип-</w:t>
        <w:br/>
        <w:t>тегі кеңес театры Әйзенштейн, Станиславский, Мейерхольд,</w:t>
        <w:br/>
        <w:t>Немирович-Данченко, Вахтангов сынды режиссерлердің қа-</w:t>
        <w:br/>
        <w:t>жырлы таланты, мол еңбегі нәтижесінде қалыптасып, өсті.</w:t>
        <w:br/>
        <w:t>Қазақ арасында төңкерістен бұрын еуропалық мағынадығы</w:t>
        <w:br/>
        <w:t>театр да, драматургия да болмағаны мәлім. Олардың тууына</w:t>
        <w:br/>
        <w:t>ықпал етуші әсерлер - жаңа қоғамдық қарым-қатынастар, Ре-</w:t>
        <w:br/>
        <w:t>сей империясының қол астына ену, қалалардың өсе бастауы.</w:t>
        <w:br/>
        <w:t>Орал, Орынбор, Семей, Қызылжар секілді шаһарларда бір-</w:t>
        <w:br/>
        <w:t>талай тұрақты, кейбірі үйірме дәрежесіндегі орыс, татар театр-</w:t>
        <w:br/>
        <w:t>лары жұмыс істеген. Семинария, гимназиялардағы қазақ</w:t>
        <w:br/>
        <w:t>жастары Еуропа театры, драматургиясы тарихын оқып, біле</w:t>
        <w:br/>
        <w:t>жүріп, спектакльдерді үнемі көретін болған, өз халқының тұр-</w:t>
        <w:br/>
        <w:t>мысынан, салт-санасынан, фольклорынан соларға ұқсас фор-</w:t>
        <w:br/>
        <w:t>маларды іздеген, тапқан. Бұл орайда Мұхтар Әуезов айтқан қы-</w:t>
        <w:br/>
        <w:t>зықты, дәлелді пікірлер бар.</w:t>
      </w:r>
    </w:p>
    <w:p>
      <w:r>
        <w:t>1914 жылы Семейде Абайға арналған кеште «Біржан мен</w:t>
        <w:br/>
        <w:t>Сараның айтысы» инеценировкаланып, сахнаға қойылған.</w:t>
        <w:br/>
        <w:t>% 29 Ы</w:t>
        <w:br/>
        <w:t>2---------%%% --&gt;5:55:5-:52--:5</w:t>
        <w:br/>
        <w:t>дағы бейнелер, Олимп құдайлары, қолбасшылар, ғұламалар,</w:t>
        <w:br/>
        <w:t>аллегориялық фигуралар би тілінде сөйлей бастаған.</w:t>
        <w:br/>
        <w:t>Балет қоғамдықтартыс, әлеуметтік күрес арнасында, өнердің</w:t>
        <w:br/>
        <w:t>басқа салаларымен тығыз байланыста дамиды. Жеке көріністер,</w:t>
        <w:br/>
        <w:t>ұсақ эпизодтар айналасында қалмай, үлкен ой, терең мотивті</w:t>
        <w:br/>
        <w:t>бейнелейтін біртұтас гармониялық спектакль жасау жолындағы</w:t>
        <w:br/>
        <w:t>ізденістер белең алады.</w:t>
        <w:br/>
        <w:t>Сарай маңындағы бикештер мен сылқымдардың ғана ермегі</w:t>
        <w:br/>
        <w:t>секілді ойыннан халық өмірін көрсететін әсем өнерге айналу</w:t>
        <w:br/>
        <w:t>жолында балет жеке би техникасын жетілдіру, қалыпқа түсіру,</w:t>
        <w:br/>
        <w:t>ұштау бағытында ғана дамыған жоқ. Шұбатылған, қолапайсыз</w:t>
        <w:br/>
        <w:t>киімдер орнын жеңіл, әсем көйлектер, қынама бел костюмдер</w:t>
        <w:br/>
        <w:t>басты, сөйтіп адам денесінің сұлулығы, қимыл-әрекет үстіндегі</w:t>
        <w:br/>
        <w:t>гармония байлығы жарқырай ашылатын жағдай туды.</w:t>
        <w:br/>
        <w:t>Қашанда балетке әдебиет, музыка арнасындағы ағымдар әсер</w:t>
        <w:br/>
        <w:t>етіп, ықпал жасап отырған. Ескі канондар, тұрақты талаптар,</w:t>
        <w:br/>
        <w:t>белгілі шарттардан ұзақ уақыт балет өнері босанып шығып кете</w:t>
        <w:br/>
        <w:t>алмады. Спектакль декорациялары тым можантопай, ауыр</w:t>
        <w:br/>
        <w:t>болатын, композицияда еркіндіктен, табиғилықтан гөрі қа-</w:t>
        <w:br/>
        <w:t>лыпқа бас ию дағдысы мол еді.</w:t>
        <w:br/>
        <w:t>Француз балетмейстері П. Бошан классикалық би негізін</w:t>
        <w:br/>
        <w:t>құраған бес түрлі қимыл-қозғалыс, позицияны шығарған.</w:t>
        <w:br/>
        <w:t>1661 жылы Парижде Корольдік Би академиясының құрылуы</w:t>
        <w:br/>
        <w:t>балет өнері тарихында жаңа кезең тудырды. Өмірге опера-</w:t>
        <w:br/>
        <w:t>балет, комедия-балет келді. Мольер сынды ұлы драматургтің</w:t>
        <w:br/>
        <w:t>«Мылжындар», «Еріксіз үй болу» комедия-балеттерінің сцена-</w:t>
        <w:br/>
        <w:t>рийлерін жазуы жаңа өнер мен әдебиет арасындағы байланыс-</w:t>
        <w:br/>
        <w:t>ты, өзара ықпал, даму құбылысын сипаттайды.</w:t>
        <w:br/>
        <w:t>ХҮІІ ғасырдың басындағы балеттегі өзгерісті би техни-</w:t>
        <w:br/>
        <w:t>касындағы эволюция деп қана ұғыну теріс болар еді, өйткені</w:t>
        <w:br/>
        <w:t>қимылы аз, бошалаң билер орнына жеңіл, ойнақы, әсем би-</w:t>
        <w:br/>
        <w:t>лердің келуі ең алдымен спектакль идеясын актер ойынынан,</w:t>
        <w:br/>
        <w:t>пантомимадан іздеуден, образға ерекше көңіл бөлуден туған.</w:t>
        <w:br/>
        <w:t>Бұл орайда үлкен реформатор Ж. Новер Корнель трагедия-</w:t>
        <w:br/>
        <w:t>ларын балетке айналдырып, өзінің теориялық пікірлерін жанды</w:t>
        <w:br/>
        <w:t>8-0206 % 33 5</w:t>
        <w:br/>
        <w:t>2-------- »-2---5-:-55:5555</w:t>
        <w:br/>
        <w:t>Генезисі жағынан испан театрының төркіні де халық то-</w:t>
        <w:br/>
        <w:t>пырағында жатыр. Орта ғасырларда бұл ел тамаша сахналық</w:t>
        <w:br/>
        <w:t>туындылар берді.</w:t>
        <w:br/>
        <w:t>Лопе де Вега - испанның арғы-бергі замандағы ең атақты, ең</w:t>
      </w:r>
    </w:p>
    <w:p>
      <w:r>
        <w:t>өнімді драматургі. Ол психологиялық құбылыстар, характер-</w:t>
        <w:br/>
        <w:t>Лер өзгерісінен гөрі қимыл-қозғалысқа, әрекет-оқиғаға, шы-</w:t>
        <w:br/>
        <w:t>тырман тартысқа көп көңіл бөлген суреткер. Лопе де Вега кү-</w:t>
        <w:br/>
        <w:t>ніне 18 сағаттан жұмыс істеген дейді замандастары. Қазіргі</w:t>
        <w:br/>
        <w:t>оқырманға оның 426 комедиясы, 48 драмасы жетіп отыр, басқа</w:t>
        <w:br/>
        <w:t>туындылары жоғалған.</w:t>
        <w:br/>
        <w:t>Орта ғасырлардағы ағылшын театры, драматургиясы көп</w:t>
        <w:br/>
        <w:t>зерттелген. Оның негізгі себебі Англияның данышпан Шекс-</w:t>
        <w:br/>
        <w:t>пирді бергендігіне байланысты болса керек. Бүгін шекспирта-</w:t>
        <w:br/>
        <w:t>ну - әдебиеттану, өнертанудың үлкен бір саласы. Шекспирдің</w:t>
        <w:br/>
        <w:t>сиқырлы күшін түсіну үшін ағылшын әдебиетіндегі халықтық</w:t>
        <w:br/>
        <w:t>көне драма үлгілеріне назар аудару ләзім.</w:t>
        <w:br/>
        <w:t>Ұлы өнердің сырын пайымдаушылар әр түрлі зерттеу тә-</w:t>
        <w:br/>
        <w:t>сілдерін, әдістемелік амалдарды қолданды. Алыс ғасырлардан</w:t>
        <w:br/>
        <w:t>жеткен, тірнектеп жиналған күллі құжаттар, еңбекақы қаға-</w:t>
        <w:br/>
        <w:t>зы, қаржы мөлшері, киімдердің матасы - түгел тексерілді.</w:t>
        <w:br/>
        <w:t>1576 жылғы күзгі маусымда Лондонның «Аққу» театрына күн</w:t>
        <w:br/>
        <w:t>сайын баратын адам санына дейін анықталды.</w:t>
        <w:br/>
        <w:t>Шекспирге дейінгі ағылшын драматургиясы мен театрының</w:t>
        <w:br/>
        <w:t>халықтық сипаты басым. Пьеса авторлары - қолөнершілер, те-</w:t>
        <w:br/>
        <w:t>ңізшілер, қала тұрғындары, әр мамандық, түрлі кәсіп иелері.</w:t>
        <w:br/>
        <w:t>Жарты ғасыр ішінде жазылған мыңнан астам пьесалардың көбі</w:t>
        <w:br/>
        <w:t>сақталған.</w:t>
        <w:br/>
        <w:t>Спектакль-ойын көшеде, ашық аспан астында арнайы жаб-</w:t>
        <w:br/>
        <w:t>дықталған арбалардың үстінде қойылыпты. Ол күндер - жұрт-</w:t>
        <w:br/>
        <w:t>шылық үшін той, мереке. Мұндай сауықтар кейде аптаға дейін</w:t>
        <w:br/>
        <w:t>созылады. Шаһардың негізгі алаңдарында спектакль бір мез-</w:t>
        <w:br/>
        <w:t>гілде қойылып жатады.</w:t>
        <w:br/>
        <w:t>Ағылшынның халық драмасында діни сарындар кейін ше-</w:t>
        <w:br/>
        <w:t>гініп, адам тұлғасы бірінші қатарға шыға бастайды.</w:t>
        <w:br/>
        <w:t>1576-1610 жылдар арасында 160 мың шамалы халқы бар</w:t>
        <w:br/>
        <w:t>Лондонда 18 тұрақты театр жұмыс істеген. Театр аттары: «Ақ-</w:t>
        <w:br/>
        <w:t>%26 в</w:t>
        <w:br/>
        <w:t>2-------- »-2---5-:-55:5555</w:t>
        <w:br/>
        <w:t>принципі ұқсас келіп отыр, оқушы қиялына оқыс әсер етті,</w:t>
        <w:br/>
        <w:t>арғысын өзі жалғастырады.</w:t>
        <w:br/>
        <w:t>Бейнеге бірінші тән қасиет - ұлттық ерекшелік, ұлттық бояу.</w:t>
        <w:br/>
        <w:t>Олай болса, ешбір суреткер ешқашанда тілге, ұлттық бояуға</w:t>
        <w:br/>
        <w:t>зорлық жасай алмайды.</w:t>
        <w:br/>
        <w:t>Біз мысалға келтірген жоғарыдағы қарт марал, шыбынсыз</w:t>
        <w:br/>
        <w:t>жаз, той қылып жатқан ауыл дегендер - қазақ ұғымдары.</w:t>
        <w:br/>
        <w:t>Өнер өзінің даму сатысында мифтік идеялар, діни ықпалдар-</w:t>
        <w:br/>
        <w:t>ғадатүсті. Бері келе ғана ол қоғамдық, әлеуметтік проблемалар-</w:t>
        <w:br/>
        <w:t>ды көтере алатын биік дәрежеге жетті. Өнердің даму жолынан</w:t>
        <w:br/>
        <w:t>біз адамның болмысты игеру процесін, соны тану принципін</w:t>
        <w:br/>
        <w:t>көреміз. Қашанда өнерге негіз болатын - болмыс, болмыстағы</w:t>
        <w:br/>
        <w:t>құбылыстар. Әрине, жалпы құбылыстар емес, дара сипатты,</w:t>
        <w:br/>
        <w:t>жинақталған мәні бар құбылыстар.</w:t>
      </w:r>
    </w:p>
    <w:p>
      <w:r>
        <w:t>Сондықтан да әдебиеттану ғылымында өмір және өнер,</w:t>
        <w:br/>
        <w:t>өмірлік шындық және көркемдік шындық төңірегінде талас пі-</w:t>
        <w:br/>
        <w:t>кірлер көп.</w:t>
        <w:br/>
        <w:t>Кейбір эстетиктердің айтуынша, көркемдік шындық - өмір-</w:t>
        <w:br/>
        <w:t>ді әшекейлейтін бояу; көркемдік шындық тек суреткердің қия-</w:t>
        <w:br/>
        <w:t>лында ғана туады; бұл - таза эстетикалық категория; оның бол-</w:t>
        <w:br/>
        <w:t>мыста негізі, тамыры жоқ.</w:t>
        <w:br/>
        <w:t>Біз осылардың үшеуіне де қосылмаймыз, қабылдамаймыз.</w:t>
        <w:br/>
        <w:t>Ұлы неміс жазушысы Гете былай деген: «Мен шығармаларым-</w:t>
        <w:br/>
        <w:t>датек данышпандық арқасында ғана жазған жоқпын, олардың</w:t>
        <w:br/>
        <w:t>тууына мың сан дүние, адамдар нәр берген. Олар - ақымақтар</w:t>
        <w:br/>
        <w:t>һәм ақылдылар, естілер һәм есіріктер, балалар, жігіттер һәм</w:t>
        <w:br/>
        <w:t>шалдар; бәрі де бастарындағысын, не ойлайтындарын, қалай</w:t>
        <w:br/>
        <w:t>тірлік етіп, қандай қарекет қылатындарын айтқан. Мен үшін</w:t>
        <w:br/>
        <w:t>ештеңе қалған жоқ» (И.П.Әккерман. Разговоры с Гете.- М.Л.,</w:t>
        <w:br/>
        <w:t>1984.- Стр.845). Көркемдік шындық - жазушы қиялы арқылы</w:t>
        <w:br/>
        <w:t>екшелген, сұрыпталған, идеологиялық мақсат тұрғысынан</w:t>
        <w:br/>
        <w:t>бейнеленген шындық. Бұл өмірлік шындықтың көшірмесі</w:t>
        <w:br/>
        <w:t>емес. Ол - шашылып жатқан, араласып жатқан, жүйесіз, үзік-</w:t>
        <w:br/>
        <w:t>үзік құбылыстардың басын біріктіреді, соны сұрыптайды. Бұл</w:t>
        <w:br/>
        <w:t>орайдағы ең шешуші фактордың бірі - суреткер қиялы.</w:t>
        <w:br/>
        <w:t>%%40%</w:t>
        <w:br/>
        <w:t>2---------%%% --&gt;5:55:5-:52--:5</w:t>
        <w:br/>
        <w:t>атасы. Ұлы актер, негр халқының талантты перзенті Айра</w:t>
        <w:br/>
        <w:t>Олдридж тағдыры қызық. Нәсілдік қуғын жер-жебіріне жетіп,</w:t>
        <w:br/>
        <w:t>зықысын шығарған соң, үлкен шебер еріксіз Еуропаға кетуге</w:t>
        <w:br/>
        <w:t>мәжбүр болады. Олдридж жасаған Отелло бейнесі - әлемдік</w:t>
        <w:br/>
        <w:t>театр тарихындағы жауһар, қайталанбас тип.</w:t>
        <w:br/>
        <w:t>ХІХ ғасырдың екінші жартысында театрлар саны көбе-</w:t>
        <w:br/>
        <w:t>йеді. Әсіресе Миссисипи өзенін бойлап ойын қоятын жүзбелі</w:t>
        <w:br/>
        <w:t>труппалар халық арасында үлкен құрметке ие болған. Бұлар</w:t>
        <w:br/>
        <w:t>шағын пьесалар, қысқа, күлдіргі көріністер көрсететін. Кейін</w:t>
        <w:br/>
        <w:t>артистер ішінен мойны озып шыққандар тиын-тебенді молай-</w:t>
        <w:br/>
        <w:t>тып, билікке ұмтылған. Сөйтіп, кішкентай топтар негізінде тұ-</w:t>
        <w:br/>
        <w:t>рақты театрлар құрылады. Олар шоғырлана келіп, театр трес-</w:t>
        <w:br/>
        <w:t>терін, синдикаттарын тудырады. Ақыры театр өнер ордасынан</w:t>
        <w:br/>
        <w:t>гөрі пайда, сауда-саттық орнына айналып кетеді. Филадельфия,</w:t>
        <w:br/>
        <w:t>Нью-Йорк осындай күйге ұшыраған.</w:t>
        <w:br/>
        <w:t>Атақты режиссер Д. Беласко тұрақты, реалистік театр туын</w:t>
        <w:br/>
        <w:t>көтеріп, синдикаттарға қарсы шықты. Ол сәуле, дыбыс, деко-</w:t>
        <w:br/>
        <w:t>рация мүмкіндіктерін жетілдіріп, сахналық өнерді жаңа биікке</w:t>
        <w:br/>
        <w:t>шығарды. Ұлттық репертуар жасау, классикаға иек сүйеу, ха-</w:t>
        <w:br/>
        <w:t>лықтық Идеал - оның мақсаты осылар еді.</w:t>
        <w:br/>
        <w:t>ХХ ғасырдағы Америка театрының даму тенденциясынан</w:t>
        <w:br/>
        <w:t>прогресшіл бағдар мен әр түрлі жат ағымдардың шарпысуын</w:t>
        <w:br/>
        <w:t>айқын көруге болады. Реалистік арнадағы халықтық, шағын</w:t>
        <w:br/>
        <w:t>театрлар жарнаманың, жалған атақтың, дабыра-шудың ор-</w:t>
        <w:br/>
        <w:t>дасы - Бродвей театрларына қым-қиғаш, қарсы келіп отыр.</w:t>
        <w:br/>
        <w:t>Бірінші жаһан соғысынан кейін өмір өзгерістері, пәрменді ық-</w:t>
        <w:br/>
        <w:t>палдар дүниеге жұмысшы театрларын әкелді.</w:t>
        <w:br/>
        <w:t>Фрейдизм, экзистенциализм, формализм секілді ағымдар</w:t>
        <w:br/>
        <w:t>шырмауындағы театрлар көбейді. 1958-1959 жылдардағы мау-</w:t>
      </w:r>
    </w:p>
    <w:p>
      <w:r>
        <w:t>сымда Бродвей театрлары 87 миллион доллар пайда келтірген.</w:t>
        <w:br/>
        <w:t>Бұларда «антитеатр» өкілдері құрметке ие, шарттылыққа, ды-</w:t>
        <w:br/>
        <w:t>быстық эффектіге, сурет әсеріне күш салады.</w:t>
        <w:br/>
        <w:t>Алпысыншы жылдарда бұрынғы кіші театрлар негізінде</w:t>
        <w:br/>
        <w:t>азаматтық театрлар құрылды. Олардың мақсаты - ағартушы-</w:t>
        <w:br/>
        <w:t>лық ниет, прогресшіл идеалдар.</w:t>
        <w:br/>
        <w:t>9% 581 5</w:t>
        <w:br/>
        <w:t>2-------- »-2---5-:-55:5555</w:t>
        <w:br/>
        <w:t>спектакльдерін қоятын халық театрлары құрылды. Алматы-</w:t>
        <w:br/>
        <w:t>ның классикалық би ансамблі қауым алғысына бөлене бастады.</w:t>
        <w:br/>
        <w:t>Балет - жүзік көзінен өткендей мың бұралған, көз ілеспес</w:t>
        <w:br/>
        <w:t>қағылездікпен әсем өрнек салып, адам сұлулығын паш етер,</w:t>
        <w:br/>
        <w:t>ойға нәр, сезімге ләззат берер нәзік һәм әсерлі өнер.</w:t>
        <w:br/>
        <w:t>ХХ ғасырда туған, халыққа кең тарайтын мүмкіндігі ай-</w:t>
        <w:br/>
        <w:t>рықша мол, бірнеше бұлақтан нәр алған, техника әдістерін,</w:t>
        <w:br/>
        <w:t>өндіріс табыстарын пайдаланатын өнердің жаңа саласы - кино-</w:t>
        <w:br/>
        <w:t>ның ерекшеліктері өте көп.</w:t>
        <w:br/>
        <w:t>Жинақтап айтқанда, өнер салаларының бәрінің обһектісі,</w:t>
        <w:br/>
        <w:t>пәні - адам өміріндегі әлеуметтік қарым-қатынастар, ойлы</w:t>
        <w:br/>
        <w:t>сезіммен сабақтастыра алынған табиғат. Өнердің әрқайсысы өз</w:t>
        <w:br/>
        <w:t>жүйесінде өмір құбылысын терең әрі жан-жақты бейнелейді:</w:t>
        <w:br/>
        <w:t>адам портретін кескін өнеріндей дәл беретін сала жоқ; қо-</w:t>
        <w:br/>
        <w:t>ғамдық қатынастарды, әлеуметтік тартыстарды, күрестерді,</w:t>
        <w:br/>
        <w:t>психологиялық құбылыстарды әдебиеттен сенімді көрсететін</w:t>
        <w:br/>
        <w:t>сала жоқ; нәзік сезім, ыстық жалынды музыкадай жеткізетін</w:t>
        <w:br/>
        <w:t>сала жоқ. Италия идеалисі Бенедетто Кроче: «Эпиграмма -</w:t>
        <w:br/>
        <w:t>өнер, ендеше қарапайым сөз оған неге жатпайды? Новелла -</w:t>
        <w:br/>
        <w:t>өнер туындысы, ал журнал хроникасындағы кез келген хабар</w:t>
        <w:br/>
        <w:t>неге ол қатарда емес? Пейзаж- өнер, типографиялық сурет неге</w:t>
        <w:br/>
        <w:t>олай емес?» - деп жазды. (Бенедетто Ероче. Эстетика как</w:t>
        <w:br/>
        <w:t>наука о выраженши и обшцая лингвистика. Часть І, теория. -</w:t>
        <w:br/>
        <w:t>М., 1920. - Стр. 17). Оның байламында рухани өмірдегі ұғым</w:t>
        <w:br/>
        <w:t>атаулы - өнер. Ендеше кез келген ұғым да өнер болса керек. Бұл</w:t>
        <w:br/>
        <w:t>жерде шын өнер шекарасы жойылады. Әстетика мен тіл білімі</w:t>
        <w:br/>
        <w:t>бір арнаға түсіп кетеді.</w:t>
        <w:br/>
        <w:t>Ал өнердің даралық сипаты, құдіреті - бейнеде.</w:t>
        <w:br/>
        <w:t>Ғылымның бүгінгі даму сатысында бейне термині әр түрлі</w:t>
        <w:br/>
        <w:t>қырынан қаралады:</w:t>
        <w:br/>
        <w:t>1. Философиялық ұғымда;</w:t>
        <w:br/>
        <w:t>2. Психологиялық ұғымда;</w:t>
        <w:br/>
        <w:t>8. Өнердегі ұғымда.</w:t>
        <w:br/>
        <w:t>Еңалдыментерминдерарасындағы шекараны айырыпалмай,</w:t>
        <w:br/>
        <w:t>олардың мәнін анықтамай, біз көркем бейненің, оның ішінде</w:t>
        <w:br/>
        <w:t>% 356 &gt;</w:t>
      </w:r>
    </w:p>
    <w:p>
      <w:r>
        <w:t>2-------- »-2---5-:-55:5555</w:t>
        <w:br/>
        <w:t>Айрықша ықыласқа бөленген оның сахнасында Шекспир,</w:t>
        <w:br/>
        <w:t>ұйымдасқан «Феникс» театрында Мольер, Чехов, Шоу, Брехт</w:t>
        <w:br/>
        <w:t>сынды классиктер пьесалары қойылды.</w:t>
        <w:br/>
        <w:t>Қысқасы, қашанда театр сахнасы - күрес сахнасы, әлеу-</w:t>
        <w:br/>
        <w:t>меттік күрес, моральдық күрес, психологиялық күрес.</w:t>
        <w:br/>
        <w:t>Балет - көркем идеяны музыкалық-хореографиялық бейне</w:t>
        <w:br/>
        <w:t>арқылы ашатын сахна өнерінің бір түрі. Мұнда жазушы, ком-</w:t>
        <w:br/>
        <w:t>позитор, балетмейстер, суретші еңбегі тоғысып, ортақ арнаға</w:t>
        <w:br/>
        <w:t>саяды.</w:t>
        <w:br/>
        <w:t>Би - балет өнерінің өзегі. Халықтық, ырғақтық, акробати-</w:t>
        <w:br/>
        <w:t>калық, классикалық би үлгілері негізінде жасалған сан алуан</w:t>
        <w:br/>
        <w:t>спектакльдер бар.</w:t>
        <w:br/>
        <w:t>Сюжетті балеттерде би, ретке, ырғаққа келтірілген қимыл-</w:t>
        <w:br/>
        <w:t>пантомимо, әрекетті көріністер көп қызмет атқарады. Қазірде</w:t>
        <w:br/>
        <w:t>балеттің дәстүрлі музыкалық-хореографиялық формалары қа-</w:t>
        <w:br/>
        <w:t>лыптасқан.</w:t>
        <w:br/>
        <w:t>Қаһармандық, драмалық, комедиялық сюжеттер балет спек-</w:t>
        <w:br/>
        <w:t>таклінің жанрын айқындайды.</w:t>
        <w:br/>
        <w:t>Балет тарихын сөз еткенде, ең алдымен биге тоқталу керек.</w:t>
        <w:br/>
        <w:t>Би өнері адамзатпен бірге жасап келеді. Табиғат құрылыста-</w:t>
        <w:br/>
        <w:t>рын, аңшылық көріністерін, соғыс сценаларын белгілі жүйеге</w:t>
        <w:br/>
        <w:t>түскен, ырғақты қимылдармен, бимен бейнелеу - көне заман-</w:t>
        <w:br/>
        <w:t>да өмір талабынан шыққан нәрсе. Ежелгі мәдениеттер ордасы</w:t>
        <w:br/>
        <w:t>болған Индия, Қытай, Мысыр секілді Шығыс елдерінде билеу</w:t>
        <w:br/>
        <w:t>техникасы шеберліктің шыңына жеткізілген. Көп уақыттар би</w:t>
        <w:br/>
        <w:t>өнері діни нанымдарға қызмет етті.</w:t>
        <w:br/>
        <w:t>Өнердің бір саласы ретінде балет Еуропада Ренессанс зама-</w:t>
        <w:br/>
        <w:t>нында өріс алды. Алғаш Италияда тұрмыс-салтты көрсететін</w:t>
        <w:br/>
        <w:t>би түрлері іріктеліп, жүйеге түсіп, сахналық заңдылыққа ба-</w:t>
        <w:br/>
        <w:t>ғындырыла бастаған. Той-думанда, қызық-тамашада орында-</w:t>
        <w:br/>
        <w:t>латын халық билері жаңа мәнерлі, әсем өрнекті, бір идеяны</w:t>
        <w:br/>
        <w:t>ұқтыруға, бір ойды айтуға мегзегенспектакльдерге арқау болды.</w:t>
        <w:br/>
        <w:t>Мұндай ойындар үлкен сарайларда, сән-салтанат орда-</w:t>
        <w:br/>
        <w:t>сында қойылатын еді. Францияда балет спектакльдері белгілі</w:t>
        <w:br/>
        <w:t>еюжеттер, аңыздар негізінде құрылған. Грек мифологиясын-</w:t>
        <w:br/>
        <w:t>%92 5</w:t>
        <w:br/>
        <w:t>2---------%%% --&gt;5:55:5-:52--:5</w:t>
        <w:br/>
        <w:t>ғаны еске түседі. Дәрмен - қазақ тіліне «Ләйлі - Мәжнүн»</w:t>
        <w:br/>
        <w:t>дастанын парсы тілінен аударған, Пушкинді, Толстойды қазақ</w:t>
        <w:br/>
        <w:t>сахарасына таратуға ат салысқан ақын, тарихшы, философ,</w:t>
        <w:br/>
        <w:t>Абайдың немере інісі Шәкәрімнің бейнесі. Оның кейбір си-</w:t>
        <w:br/>
        <w:t>паттары Шұбар, Керім характеріне негіз жасады. Сөйтіп, әй-</w:t>
        <w:br/>
        <w:t>гілі «Еңлік - Кебек», «Қалқаман - Мамыр» дастандарының</w:t>
        <w:br/>
        <w:t>авторын, көп ән шығарған композиторды Әуезов өлтірмеген,</w:t>
        <w:br/>
        <w:t>оны Айдар, Дәрмен арқылы тірілткен. Жеңгелері Абайды жас</w:t>
        <w:br/>
        <w:t>кезінде Телғара десе, інісін Айдар деген.</w:t>
      </w:r>
    </w:p>
    <w:p>
      <w:r>
        <w:t>Сонымен, қашанда көркем шындықтың негізінде өмірлік</w:t>
        <w:br/>
        <w:t>шындық жатады. Кейбір жазушылар қаһармандарын тірлік-</w:t>
        <w:br/>
        <w:t>те болған адамның бейнесіне лайықтап жасайды. Бұл ретте</w:t>
        <w:br/>
        <w:t>И.Тургенев, М.Горький шығармаларын еске түсірейік. Бейнеге</w:t>
        <w:br/>
        <w:t>арқау қазық - прототип. Бірақ суреткер бір фактіні негізге</w:t>
        <w:br/>
        <w:t>алып отырғанмен, шығарма жазу үстінде жалпы мақсатқа орай</w:t>
        <w:br/>
        <w:t>қиялдан қосып, ситуацияларды қалауынша өзгертсе керек.</w:t>
        <w:br/>
        <w:t>Қазақтың заманында шыққан үлкен қоғам қайраткері,</w:t>
        <w:br/>
        <w:t>алысқа атылған жебе Тұрар Рысқұлов әкесінің басынан өткен</w:t>
        <w:br/>
        <w:t>оқиғалар әйгілі Бақтығұл бейнесінің өмірлік арқауы болды.</w:t>
        <w:br/>
        <w:t>Қазақта ит асыраған, құс салған, саятшылық еткендер көп</w:t>
        <w:br/>
        <w:t>десек те, бұл төңіректе жасалған реалистік полотно «Көксерек»</w:t>
        <w:br/>
        <w:t>қана. Кешегі сұрапыл соғыс кезінде Жәмиладай талай әйел</w:t>
        <w:br/>
        <w:t>ерінің көзіне шөп салды. Оны айыптап, ғайбаттаушылар та-</w:t>
        <w:br/>
        <w:t>былса да, осы орайдазор гумманистік идея айтқан шығарма бер-</w:t>
        <w:br/>
        <w:t>ген - Шыңғыс Айтматов.</w:t>
        <w:br/>
        <w:t>Өмірлік шындық пен көркемдік шындықты қарама-қарсы</w:t>
        <w:br/>
        <w:t>қою- өнердің өресін кесіп, алдын тұйықтайтын жат тенденция.</w:t>
        <w:br/>
        <w:t>Үлкен прозалық, драмалық туындылар өз алдына, поэзияда да</w:t>
        <w:br/>
        <w:t>әр түрлі фактілер қызық қалпында пайдаға асады. Мәселен,</w:t>
        <w:br/>
        <w:t>Брюсов «Менің Пушкинім» деген еңбегінде әйгілі «Мыс салт</w:t>
        <w:br/>
        <w:t>атты» поэмасының өмірлік материалын жан-жақты зерттеген.</w:t>
        <w:br/>
        <w:t>Тарихшы, географ Бергтің «Санкт-Петербургте болған бар-</w:t>
        <w:br/>
        <w:t>лық су тасқындарының егжей-тегжейі» (1826 жылы шыққан)</w:t>
        <w:br/>
        <w:t>кітабындағы жеке детальдарды ғана емес, Пушкин тіркестер-</w:t>
        <w:br/>
        <w:t>ді, жеке сөздерді алғанын зерттеушілер ашып берді. Өмірлік</w:t>
        <w:br/>
        <w:t>% 43 5</w:t>
        <w:br/>
        <w:t>2-------- »-2---5-:-55:5555</w:t>
        <w:br/>
        <w:t>Оған Жүсіпбек Аймауытов, Қаныш Сәтбаев, Мұхтар Әуезов, Са-</w:t>
        <w:br/>
        <w:t>парғали Бегалин қатысқан. Көлбай Тоғысов жазған қазақтың</w:t>
        <w:br/>
        <w:t>тұңғыш пьесасы «Надандық құрбаны» Уфа қаласында 1915 жылы</w:t>
        <w:br/>
        <w:t>жеке кітап болып басылып шығады.</w:t>
        <w:br/>
        <w:t>Қазақтың тұңғыш режиссері, көрнекті драматург Жұмат</w:t>
        <w:br/>
        <w:t>Шанин - ұлттық топырақта ғасырлар бойы қалыптасқан, театр-</w:t>
        <w:br/>
        <w:t>ға, драматургияға жақын элементтерді жіті танып, бағалап,</w:t>
        <w:br/>
        <w:t>сұрыптап, оларды әлемдік үздік үлгілермен ұштастыра білген</w:t>
        <w:br/>
        <w:t>жаңашыл көшбасшы. Театрдың туып, қалыптасуына Қалыбек</w:t>
        <w:br/>
        <w:t>Қуанышбаев, Иса Байзақов, Әміре Қашаубаев, Серке Қожам-</w:t>
        <w:br/>
        <w:t>құлов, Елубай Өмірзақов, Шәкен Айманов секілді алғашқы</w:t>
        <w:br/>
        <w:t>буынның өкілдері тарихи еңбек етті, мол қазына қосты.</w:t>
        <w:br/>
        <w:t>Қазақ драматургиясының өсіп-өрлеуі Жұмат Шанин, Мұх-</w:t>
        <w:br/>
        <w:t>тар Әуезов, Бейімбет Майлин, Ілияс Жансүгіров, Жүсіпбек Ай-</w:t>
        <w:br/>
        <w:t>мауытов, Ғабит Мүсірепов, Сәбит Мұқанов, Әбділда Тәжібаев,</w:t>
        <w:br/>
        <w:t>Әлжаппар Әбішев, Шахмет Құсайынов, Қалтай Мұхамеджанов,</w:t>
        <w:br/>
        <w:t>Тахауи Ахтанов есімдерімен тығыз байланысты.</w:t>
        <w:br/>
        <w:t>Әлеуметтік өмірдегі өзгеріс атаулы кезі келгенде театр сах-</w:t>
        <w:br/>
        <w:t>насына шығады. Бұған бір-ақ мысалмен, Америка театрының</w:t>
        <w:br/>
        <w:t>қысқаша тарихымен танысып, көз жеткізуге болады.</w:t>
        <w:br/>
        <w:t>Америка топырағында ХҮПІ ғасырда төбе көрсеткен ал-</w:t>
        <w:br/>
        <w:t>ғашқы спектакльдер Еуропа миссионерлері қойған, жұрт</w:t>
        <w:br/>
        <w:t>ықыласын өзіне қаратуды мақсұт тұтқан, діни сюжеттер ара-</w:t>
      </w:r>
    </w:p>
    <w:p>
      <w:r>
        <w:t>сындағы ойындар еді. Бірте-бірте шын мәніндегі театр іргесі</w:t>
        <w:br/>
        <w:t>қалана бастайды. Гастрольге келіп-кетіп жүретін ағылшын</w:t>
        <w:br/>
        <w:t>артистерінен үлгі алған оқушылар, студенттер сахна өнеріне</w:t>
        <w:br/>
        <w:t>машықтануға ден қойған. 1716 жылы салынған тұңғыш театр</w:t>
        <w:br/>
        <w:t>үйінің өнер тарихындағы орны ерекше, онда тұрақты репертуар</w:t>
        <w:br/>
        <w:t>жасалып, спектакльдер көптеп қойылады.</w:t>
        <w:br/>
        <w:t>ХҮШІ ғасырдың аяғына дейін бұл өңір ағылшын театры</w:t>
        <w:br/>
        <w:t>ықпалынан шыға алған жоқ. Пьесамен қоса цирк ойындары,</w:t>
        <w:br/>
        <w:t>мелодрама, пантомима, концерт қабаттаса жүрген. Бұл - ұлт</w:t>
        <w:br/>
        <w:t>мәдениетінде театр тууының алғашқы кезеңінде болатын ортақ</w:t>
        <w:br/>
        <w:t>құбылыс.</w:t>
        <w:br/>
        <w:t>Өнерді биік белге шығаруды мол қызмет атқарған драматург,</w:t>
        <w:br/>
        <w:t>режиссер Улильям Данлеп (1766-1859) - Америка театрының</w:t>
        <w:br/>
        <w:t>% 90 »</w:t>
        <w:br/>
        <w:t>2---------%%% --&gt;5:55:5-:52--:5</w:t>
        <w:br/>
        <w:t>әдебиеттің табиғатын түсіне алмаймыз. Сондықтан бейненің</w:t>
        <w:br/>
        <w:t>жеке-жеке тармақтарын саралау шарт.</w:t>
        <w:br/>
        <w:t>Философиялық ұғымдағы бейне - обһективті болмыстағы</w:t>
        <w:br/>
        <w:t>құбылыс атаулының санадағы көрінісі. Бұл ретте түйсік, се-</w:t>
        <w:br/>
        <w:t>зім, ұғым және фактілердің адам санасындағы сәулесі - бейне.</w:t>
        <w:br/>
        <w:t>Оларды біріне-бірін қарсы қоюға, шатастыруға болмайды. Жал-</w:t>
        <w:br/>
        <w:t>пы бейненің ең кең мағынасы философиялық ыңғайда түсін-</w:t>
        <w:br/>
        <w:t>діріледі.</w:t>
        <w:br/>
        <w:t>Психологиялық бейне - сезімге, адам есіне қатысты сурет.</w:t>
        <w:br/>
        <w:t>Бұл - философиялық ұғымға қарағанда аясы тар, шеңбері ша-</w:t>
        <w:br/>
        <w:t>ғын термин.</w:t>
        <w:br/>
        <w:t>Өнердегі бейне - өзіне ғана тән пәні, обьектісі бар, болмысты</w:t>
        <w:br/>
        <w:t>көрсетудің, танудың айрықша мағыналы құралы.</w:t>
        <w:br/>
        <w:t>Көркем шығармашылық қашанда іріктеуден, тәсіл-құрал-</w:t>
        <w:br/>
        <w:t>дарды талғап пайдаланудан басталады.</w:t>
        <w:br/>
        <w:t>Бейненің шағын, кішкентай моделіне бой ұсынайық:</w:t>
        <w:br/>
        <w:t>Мен - тауда ойнаған қарт марал,</w:t>
        <w:br/>
        <w:t>Табаным тасқа тиер деп</w:t>
        <w:br/>
        <w:t>Сақсынып шыққан қиядан.</w:t>
        <w:br/>
        <w:t>Көпке белгілі Махамбет өлеңінен алынған осы қысқа</w:t>
        <w:br/>
        <w:t>үзіндіде ерекше мәнді клетка бар. Грамматикалық форма</w:t>
        <w:br/>
        <w:t>тұрғысынан алғанда, қазақ тілінің қалыпты жүйесін бұза-</w:t>
        <w:br/>
        <w:t>тын еш нәрсе жоқ. Кейбір оқымыстылар айтатын жылтыр</w:t>
        <w:br/>
        <w:t>бояу, алып-жұлып әкетіп бара жатқан әшекей-айшық та емес,</w:t>
        <w:br/>
        <w:t>жеке сөздер әр түрлі құбылыстарды қамтып, олар бірін-бірі</w:t>
        <w:br/>
        <w:t>сәулелендіріп тұр.</w:t>
        <w:br/>
        <w:t>Тұтас суретті бөлшектеп көрейік: тау, қарт марал, табан.</w:t>
        <w:br/>
        <w:t>Тау - биіктіктің, өрлеудің, мәңгіліктің тұлғасы, табиғаттың</w:t>
        <w:br/>
        <w:t>өзі. Қарт марал - тіршілік еңкейген шақтағы адам өмірін еске</w:t>
        <w:br/>
        <w:t>түсіреді. Марал - сұлулық іспеттес. Қарт марал дегенде жаңа</w:t>
        <w:br/>
        <w:t>ұғым туғандай: сфинкс, кентавр сияқты. Перзент десе ішкен</w:t>
        <w:br/>
        <w:t>асын жерге қоятын қазақтар кейбір сәтте сәбидің табанынан</w:t>
        <w:br/>
        <w:t>сүймей ме?</w:t>
      </w:r>
    </w:p>
    <w:p>
      <w:r>
        <w:t>% 37</w:t>
        <w:br/>
        <w:t>2---------%%% --&gt;5:55:5-:52--:5</w:t>
        <w:br/>
        <w:t>Джульетта», «Гаянә», «Спартак», «Бақшасарай фонтаны»,</w:t>
        <w:br/>
        <w:t>«Париж жалыны» балеттері - өнерді жаһанға танытып, даңққа</w:t>
        <w:br/>
        <w:t>бөлеген туындылар. Г. Уланова, В. Чабукиани, М. Плисецкая,</w:t>
        <w:br/>
        <w:t>Б. Бейшеналиева, Р. Нұриев, Х. Сафиуллин, М. Есембаев,</w:t>
        <w:br/>
        <w:t>Б. Аюханов, Ш. Сапарғалиқызы, Р. Бапов секілді бишілер есімі</w:t>
        <w:br/>
        <w:t>өнер әлеміне мәшһүр болды.</w:t>
        <w:br/>
        <w:t>Ұлт республикаларында халықтық билерді пайдалану ар-</w:t>
        <w:br/>
        <w:t>қылы, классика тәжірибесі негізінде Украинаның «Орман әні»,</w:t>
        <w:br/>
        <w:t>азербайжанның «Жеті ару», татардың «Шурале», қырғыздың</w:t>
        <w:br/>
        <w:t>«Шолпан» балеттері қойылды.</w:t>
        <w:br/>
        <w:t>Бүгінгі дүниежүзілік балет өнерінде әр түрлі филосо-</w:t>
        <w:br/>
        <w:t>фиялық-эстетикалық ағымдар әсері көрінбей қалған жоқ.</w:t>
        <w:br/>
        <w:t>Абетракциялық живопись ықпалымен қойылған спектакль-</w:t>
        <w:br/>
        <w:t>дерде пластикалық, әсем би орнына арсы-күрсі механика-</w:t>
        <w:br/>
        <w:t>лық қозғалыс, әсіреқызыл акробатикалық қимыл басым,</w:t>
        <w:br/>
        <w:t>формалистік ізденістерді ғана сипаттай алатын дүниелер туды</w:t>
        <w:br/>
        <w:t>(«Театральная энциклопедия». Т..- Стр. 386-410).</w:t>
        <w:br/>
        <w:t>Даму тенденциясының ең жемісті бұтағы реалистік өнер</w:t>
        <w:br/>
        <w:t>екендігін аз уақыт ішінде биікке көтерілген қазақ балетінің</w:t>
        <w:br/>
        <w:t>мысалынан анық аңғаруға болады.</w:t>
        <w:br/>
        <w:t>Тұңғыш қазақ режиссері Жұмат Шанин ұлттық балетті</w:t>
        <w:br/>
        <w:t>халық топырағында бар элементтер негізінде, туыстас елдер</w:t>
        <w:br/>
        <w:t>пластикасына негіздеп жасау керек деген ойын «Қоян- бүркіт»,</w:t>
        <w:br/>
        <w:t>«Киіз басу», «Өрмек би», «Шашу» секілді билерді сахнаға шы-</w:t>
        <w:br/>
        <w:t>ғаруда іске асырған. Қазақ балеті әуелде драмалық, опералық</w:t>
        <w:br/>
        <w:t>епектакльдер ішіндегі би көріністері ретінде қалыптаса бас-</w:t>
        <w:br/>
        <w:t>тады. Надандық қырсығынан үзіліп қалған халықтың көне би-</w:t>
        <w:br/>
        <w:t>лері қайта тірілді. Бұл орайда биші Шара Жиенқұлова еңбегі</w:t>
        <w:br/>
        <w:t>ерекше.</w:t>
        <w:br/>
        <w:t>Дала әуендері, қобыз, домбыра ырғақтары, күй әуезі балет</w:t>
        <w:br/>
        <w:t>музыкасына арқау болып, оның ұлттық, даралық ерекшелі-</w:t>
        <w:br/>
        <w:t>гін айқындады. «Қамбар - Назым», «Достық жолымен», «Ақ-</w:t>
        <w:br/>
        <w:t>құс туралы аңыз» балеттері - өнер кезеңдерін көрсететін ай-</w:t>
        <w:br/>
        <w:t>тулы шығармалар. Абай атындағы опера және балет театры</w:t>
        <w:br/>
        <w:t>жаңа өнерді дамытудың ордасы болып отыр. Жер-жерде балет</w:t>
        <w:br/>
        <w:t>% 85 &gt;</w:t>
        <w:br/>
        <w:t>2-------- »-2---5-:-55:5555</w:t>
        <w:br/>
        <w:t>Қысқасы, құбылыс пен бейне арасындағы қат-қабат күр-</w:t>
        <w:br/>
        <w:t>делі байланысты көргендейміз. Нақтылықтан абстракцияға,</w:t>
        <w:br/>
        <w:t>абстракциядан нақтылыққа өту жолы аңғарылады.</w:t>
        <w:br/>
        <w:t>Абай:</w:t>
        <w:br/>
        <w:t>Сөзімде жаз бар шыбынсыз...</w:t>
      </w:r>
    </w:p>
    <w:p>
      <w:r>
        <w:t>Жай сөйлем, хабарлы сөйлем. Осы бағытта синтаксистік,</w:t>
        <w:br/>
        <w:t>морфологиялық талдауды созуға болар еді, бірақ ол жазушы</w:t>
        <w:br/>
        <w:t>қиялында іріктеліп, сұрыпталып жасалған суреттің барлық</w:t>
        <w:br/>
        <w:t>қасиетін ашып бере алмайды. Мұнда да бірнеше құбылыс</w:t>
        <w:br/>
        <w:t>тоғысуынан жаңа дүние пайда болған. Бөлшектесек, бір-бірі-</w:t>
        <w:br/>
        <w:t>нен алшақ ұғымдар: сөз, жаз, шыбын. Егер біз қалыпты логика-</w:t>
        <w:br/>
        <w:t>ға бақсақ, шыбынсыз жаз болмайды, сөзде жаз болмайды,</w:t>
        <w:br/>
        <w:t>сөзде шыбынсыз жаз болмайды. Ал ақын бірнеше бояуларды</w:t>
        <w:br/>
        <w:t>араластыру арқылы, бірнеше сәулелерді тоғыстыру арқылы</w:t>
        <w:br/>
        <w:t>жаңа дүние жасайды. Сіз алдымен логикалық қорытынды шы-</w:t>
        <w:br/>
        <w:t>ғарасыз, одан сезіміңізге әсер аласыз, өз тарапыңыздан тағы да</w:t>
        <w:br/>
        <w:t>ойланасыз.</w:t>
        <w:br/>
        <w:t>Сонымен, бейнелілікті болмыстың фотографиясы деп ұқ-</w:t>
        <w:br/>
        <w:t>паймыз, суреткер қиялымен екшелген құбылыстардың бірін-</w:t>
        <w:br/>
        <w:t>бірі сәулелендіруі арқылы туған соны әлем деп білеміз.</w:t>
        <w:br/>
        <w:t>Жалпы бейнелілік табиғатына байланысты теориялық пі-</w:t>
        <w:br/>
        <w:t>кірлер айтқан еңбектер көп. Өткен ғасырдағы украин тілшісі</w:t>
        <w:br/>
        <w:t>һәм әдебиетшісі А. Потебняның көрсетуі бойынша, сөзде екі</w:t>
        <w:br/>
        <w:t>қабат бар: сыртқы қабат - ұғымдық қабат, ішкі қабат- бейнелік</w:t>
        <w:br/>
        <w:t>қабат. Керісінше, сыртқы қабат - проза, ішкі қабат - поэзия.</w:t>
        <w:br/>
        <w:t>Бұл оқымысты әрбір сөздің шығуын құбылыстар арасындағы</w:t>
        <w:br/>
        <w:t>ұқсастықпен, іргелестікпен қабыстыра қарайды. Заманы өткен</w:t>
        <w:br/>
        <w:t>соң, уақыт ауысқан сайын, сөз өзінің әуелгі бейнелік қалпынан,</w:t>
        <w:br/>
        <w:t>құбылыспен байланысқан жүйесінен бірте-бірте айрылады.</w:t>
        <w:br/>
        <w:t>Былайша айтқанда, сөздің бедері тозады, ажары түседі.</w:t>
        <w:br/>
        <w:t>Сөйтіп ол бейнесіз сөзге айналады. Мысалға «город» деген сөздің</w:t>
        <w:br/>
        <w:t>шығу тегін «қамал, қорған» деген ұғыммен байланыстырады.</w:t>
        <w:br/>
        <w:t>Потебня: «Сөз - көркем шығарманың барлық қасиетіне ие», -</w:t>
        <w:br/>
        <w:t>% 958 5</w:t>
        <w:br/>
        <w:t>2-------- »-2---5-:-55:5555</w:t>
        <w:br/>
        <w:t>материал көркем шығармаға енгенде, оны бүлдірмейді, қайта</w:t>
        <w:br/>
        <w:t>нәр береді, қанат бітіреді.</w:t>
        <w:br/>
        <w:t>Осы орайда біз жалпы бейне жасаудағы басты факторлардың</w:t>
        <w:br/>
        <w:t>бірі - типтендіру, жинақтау принципіне тоқталуымыз керек.</w:t>
        <w:br/>
        <w:t>Рас, қашан болмасын, өмірден терең еш нәрсе жоқ. Бірақ көр-</w:t>
        <w:br/>
        <w:t>кем шығармағасүйекету үшін құбылыстарды суретші іріктейді,</w:t>
        <w:br/>
        <w:t>сұрыптайды. Бұл процесс тек қана санға емес, сапаға қатысты</w:t>
        <w:br/>
        <w:t>құбылыс. Фактінің әлеуметтік мәнін айқындау, етенелігін күні</w:t>
        <w:br/>
        <w:t>бұрын сезіну, құбылыстардың даму тенденциясын барлау деген</w:t>
        <w:br/>
        <w:t>сөз.</w:t>
        <w:br/>
        <w:t>Көркем шығарманың сапасы, құны, негізгі қасиеті - бей-</w:t>
        <w:br/>
        <w:t>неленген обһектісімен, кейіпкерлер нобайымен оп-оңай ай-</w:t>
        <w:br/>
        <w:t>қындалмайды. Өнер құбылыстарды философиялық тұрғыдан</w:t>
        <w:br/>
        <w:t>терең бейнелеу үшін адам характеріне, мінезге зер салады. Әде-</w:t>
        <w:br/>
        <w:t>би ұғымдағы характер - адамның белгілі бір жәйтке өзінің қа-</w:t>
        <w:br/>
        <w:t>тысын білдіруі, басқаға қарағанда даралық ерекшелігі, жанды,</w:t>
        <w:br/>
        <w:t>өміршең қалыптағы бөлек сипаты.</w:t>
        <w:br/>
        <w:t>Характерді бейнелеу әдебиетте бірден пайда болған жоқ.</w:t>
        <w:br/>
        <w:t>Аристотель «Поэтикада» көркем шығармаға қажетті ең ше-</w:t>
        <w:br/>
        <w:t>шуші шарт, бірінші шарт - сюжет деген. Расында, көне грек</w:t>
        <w:br/>
        <w:t>трагедияларындағы, «Одиссея», «Илиада» эпопеяларындағы</w:t>
        <w:br/>
        <w:t>негізгі тірек - оқиғалар жүйесі.</w:t>
      </w:r>
    </w:p>
    <w:p>
      <w:r>
        <w:t>Осы пікірді түркі халықтарының эпостары жайлы да ай-</w:t>
        <w:br/>
        <w:t>туға болады. «Алпамыс», «Ер Тарғын», «Қамбар» жырларын-</w:t>
        <w:br/>
        <w:t>да мінездік, характерлік даралықтан гөрі фабулалық айыр-</w:t>
        <w:br/>
        <w:t>машылық мол.</w:t>
        <w:br/>
        <w:t>Ал орта ғасырдағы Еуропа әдебиетіндегі бірталай бейнелер-</w:t>
        <w:br/>
        <w:t>дің өзегінде көп қайталанатын діни, мифтік әрекеттер жатыр.</w:t>
        <w:br/>
        <w:t>Бейненің характерлікке жетуі - реалистік әдебиетке тән са-</w:t>
        <w:br/>
        <w:t>палық қасиет.</w:t>
        <w:br/>
        <w:t>ХХ ғасырда үлкен суреткерлер бейненің ішкі, соны мүм-</w:t>
        <w:br/>
        <w:t>кіндіктерін ашты. Жаюль Верн мен Уэллетің романдарын са-</w:t>
        <w:br/>
        <w:t>лыстырсақ, арасында көп айырмашылық бар. Жюль Верн шы-</w:t>
        <w:br/>
        <w:t>ғармаларындағы мол фактілер ғылымнан, әр түрлі зерттеулер-</w:t>
        <w:br/>
        <w:t>ден алынған. ХХ ғасыр суреткері Уәлле шығармаларындағы</w:t>
        <w:br/>
        <w:t>%4А в</w:t>
        <w:br/>
        <w:t>2-------- »-2---5-:-55:5555</w:t>
        <w:br/>
        <w:t>Сыншылар Дремовтың тым жалпылама ұғымға түсіп кет-</w:t>
        <w:br/>
        <w:t>кендігін дұрыс көрсетті. Өнер пәнін анықтау бағытындағы із-</w:t>
        <w:br/>
        <w:t>деністердің бірі профессор Г. Поспеловтың «Эстетикалық және</w:t>
        <w:br/>
        <w:t>көркемдік» кітабы (1965 ж.).</w:t>
        <w:br/>
        <w:t>Г. Поспелов әлеуметтік мәнділік һәм идеялық пәрменділік</w:t>
        <w:br/>
        <w:t>деген ұғымдар арқылы болмыс пен өнер арасындағы байла-</w:t>
        <w:br/>
        <w:t>нысты обһективті әрі ғылыми негізде түсіндіреді.</w:t>
        <w:br/>
        <w:t>Шынында, тек А. Буров байламына бақсақ, өнер тәжіри-</w:t>
        <w:br/>
        <w:t>бесіндегі көптеген фактілерді, толып жатқан туындылар мә-</w:t>
        <w:br/>
        <w:t>нін ұға алмаймыз. Егер табиғат өнердің пәні, обһектісі бола</w:t>
        <w:br/>
        <w:t>алмайды десек, орыс суретшілері Левитан, Шишкин, Куинд-</w:t>
        <w:br/>
        <w:t>жи, қазақ суретшілері Қастеев, Таңсықбаев, армян суретшісі</w:t>
        <w:br/>
        <w:t>Сарьян, американ суретшісі Рокуэл Кенттердің пейзаждық</w:t>
        <w:br/>
        <w:t>шығармаларын мансұқ ету керек шығар? “Жоқ! Тарихқа қарап</w:t>
        <w:br/>
        <w:t>отырсақ, адам, адамның мінезі қоғамға қатысты әдебиетте бір-</w:t>
        <w:br/>
        <w:t>ден көріне алған жоқ.</w:t>
        <w:br/>
        <w:t>Екінші жағынан, А. Дремов пікірін қолдаған күнде, көркем</w:t>
        <w:br/>
        <w:t>әдебиеттен күнделікті публицистиканың, тарихи еңбектен ро-</w:t>
        <w:br/>
        <w:t>манның айырмашылығы болмай қалады.</w:t>
        <w:br/>
        <w:t>Әстетиканың бір бұтағы - әдебиеттану ғылымының үш са-</w:t>
        <w:br/>
        <w:t>ласы бар: әдебиет теориясы, әдебиет тарихы, әдебиет сыны.</w:t>
        <w:br/>
        <w:t>Бұл ғалымдар ойлап шығарған, эстетиктер қолдан жасаған</w:t>
        <w:br/>
        <w:t>догма классификация емес, көркем әдебиеттегі жанды құбы-</w:t>
        <w:br/>
        <w:t>лыстардың негізінен шыққан заңды, табиғи нәрсе.</w:t>
        <w:br/>
        <w:t>Әдебиет теориясының қарастыратыны - көркем әдебиет-</w:t>
        <w:br/>
        <w:t>тің әлеуметтік мәні, халықтық сипаты, қоғамға жасайтын</w:t>
        <w:br/>
        <w:t>ықпалы. Ол ғылыми зерттеудің методологиялық негіздерін</w:t>
        <w:br/>
        <w:t>ұсынады, талдаудың принциптерін көрсетеді. Тұтас алғанда,</w:t>
        <w:br/>
        <w:t>әдебиет теориясын әдебиеттану ғылымының көшбасшысы десе</w:t>
        <w:br/>
        <w:t>де болғандай.</w:t>
        <w:br/>
        <w:t>Әдебиет тарихы бір халықтың әдебиетін тарихи процессе</w:t>
        <w:br/>
        <w:t>ретінде алып зерттейді. Мұнда жеке фактілер ғана емес, не-</w:t>
        <w:br/>
        <w:t>гізінен әдебиеттегі күрделі құбылыстар, ағым, бағыттар тек-</w:t>
      </w:r>
    </w:p>
    <w:p>
      <w:r>
        <w:t>серілмек. Әдебиет тарихы қашанда халықтық, қоғамдық, аза-</w:t>
        <w:br/>
        <w:t>маттық тарихымен сабақтас, әдебиет тарихының жасалуы -</w:t>
        <w:br/>
        <w:t>%52</w:t>
        <w:br/>
        <w:t>2---------%%% --&gt;5:55:5-:52--:5</w:t>
        <w:br/>
        <w:t>Әдебиеттану ғылымының тарихында белгілі мектептер, үл-</w:t>
        <w:br/>
        <w:t>кен ағымдар болған.</w:t>
        <w:br/>
        <w:t>Ежелгі, көне ағымдардың бірі - филологиялық мектеп дәс-</w:t>
        <w:br/>
        <w:t>түрін ұстанған оқымыстылар негізінен көркем шығарманың</w:t>
        <w:br/>
        <w:t>тексін (мәтінін) зерттеп, бағалауға бой ұрған. Әдебиеттің әлеу-</w:t>
        <w:br/>
        <w:t>меттік табиғатын ашудың есесіне, қоғамда атқаратын қыз-</w:t>
        <w:br/>
        <w:t>метін көрсетудің орнына бұл бағыт мәтінді бастыру, мазмұн</w:t>
        <w:br/>
        <w:t>баяндауды күйттейді, жеке сөздер, тіркестер, қолжазбалар та-</w:t>
        <w:br/>
        <w:t>рихын бажайлайды.</w:t>
        <w:br/>
        <w:t>Филологиялық мектептің историография, библиография,</w:t>
        <w:br/>
        <w:t>текстология үшін маңызды кейбір табыстары болғанын айту</w:t>
        <w:br/>
        <w:t>ләзім.</w:t>
        <w:br/>
        <w:t>Әстетикалық догматизм мектебінің белгілі өкілі деп фран-</w:t>
        <w:br/>
        <w:t>цуз ақыны һәм ғалымы Никола Буалоны айта аламыз. «Поз-</w:t>
        <w:br/>
        <w:t>тикалық өнер» деген трактатында көркем шығармаға күні</w:t>
        <w:br/>
        <w:t>бұрын жасалған қалыппен келу принциптері бар. Үш бірлік:</w:t>
        <w:br/>
        <w:t>орын бірлігі, уақыт бірлігі, әрекет бірлігі сақталсын дейді. Ко-</w:t>
        <w:br/>
        <w:t>рольдар, рыцарьлар ғана қаһарман бола алмақ.</w:t>
        <w:br/>
        <w:t>Көркем әдебиеттің даму процесі бұл мектептің жалғандығын,</w:t>
        <w:br/>
        <w:t>айтылмыш шарттардың бекер нәрсе екендігін дәлелдеп берді.</w:t>
        <w:br/>
        <w:t>Биографизм мектебі. ХІХ ғасырдағы француз сыншысы</w:t>
        <w:br/>
        <w:t>Сент-Бев зерттеудің басты мақсаты, негізгі - тенденция су-</w:t>
        <w:br/>
        <w:t>реткердің рухын тану деп көрсетеді. Оның айтуынша, көркем</w:t>
        <w:br/>
        <w:t>шығарманы тудыратын фактор әлеуметтік орта, қоғамдық тар-</w:t>
        <w:br/>
        <w:t>тыс, таптық наным, дүниеге көзқарас емес, жазушының қа-</w:t>
        <w:br/>
        <w:t>рақан басындағы күйлер, суреткердің өзі көрген, өзі сезген, тек</w:t>
        <w:br/>
        <w:t>өз басынан кешкен халдері ғана.</w:t>
        <w:br/>
        <w:t>Әдебиеттің тарихын жасау, теориялық байламдар айтудан</w:t>
        <w:br/>
        <w:t>гөрі жазушының жүрген-тұрғанын, киген киімін, ішкен та-</w:t>
        <w:br/>
        <w:t>мағын, туған-өскен ортасын тәпіштеу арқылы ғұмырнама ту-</w:t>
        <w:br/>
        <w:t>дыру құнтталған.</w:t>
        <w:br/>
        <w:t>Задында шығармашылықты тек суреткердің өмірбаяны-</w:t>
        <w:br/>
        <w:t>мен, оның қасаң, тар биографиясымен түсіндіруге болмайты-</w:t>
        <w:br/>
        <w:t>ны хақ.</w:t>
        <w:br/>
        <w:t>Мәдени-тарихи мектеп әдебиеттану ғылымындағы ең аты-</w:t>
        <w:br/>
        <w:t>шулы бағыттың бірі болып табылады. Бұл ағымдағы оқы-</w:t>
        <w:br/>
        <w:t>% 55 &gt;</w:t>
        <w:br/>
        <w:t>2-------- »-2---5-:-55:5555</w:t>
        <w:br/>
        <w:t>айтуынша, идея жасалмайды, идея жойылмайды, әсемдіктің</w:t>
        <w:br/>
        <w:t>материалдық негізі жоқ, ол да идея сияқты абсолюттік нәрсе.</w:t>
      </w:r>
    </w:p>
    <w:p>
      <w:r>
        <w:t>Екінші грек оқымыстысы Пифагор: «Әсемдіктің негізі - сан,</w:t>
        <w:br/>
        <w:t>әсемдік атаулыны жасайтын - сандық қарым-қатынастар», -</w:t>
        <w:br/>
        <w:t>деген.</w:t>
        <w:br/>
        <w:t>Үшінші грек оқымыстысы Сократ өнердің мақсатын пай-</w:t>
        <w:br/>
        <w:t>дамен байланыстырады, не нәрсе адамға пайдалы болса, сол</w:t>
        <w:br/>
        <w:t>өнер туындысы.</w:t>
        <w:br/>
        <w:t>Аристотель Платон сияқты идеяға еліктеу демейді, болмысқа</w:t>
        <w:br/>
        <w:t>табиғатқа еліктеу, табиғатты қайтадан жасау дейді.</w:t>
        <w:br/>
        <w:t>Бұдан екі қорытынды шығады:</w:t>
        <w:br/>
        <w:t>1. Еліктеу арқылы адам өзі үшін жаңа дүние ашады;</w:t>
        <w:br/>
        <w:t>2. Рухани жағынан тәрбиеленеді.</w:t>
        <w:br/>
        <w:t>Аристотельдің «Поэтикасы» - әдебиет туралы ғылыми зерт-</w:t>
        <w:br/>
        <w:t>теу, ғылыми трактат. Мұндағы пікірлер, байламдар, қоры-</w:t>
        <w:br/>
        <w:t>тындылар дәлелсіз емес, олар - шығармашылық тәжірибе</w:t>
        <w:br/>
        <w:t>негізінде туған, сол замандағы әдебиетке берілген обһективті</w:t>
        <w:br/>
        <w:t>баға. Мұнда әдебиет теориясы, әдебиет тарихы, әдебиет сынына</w:t>
        <w:br/>
        <w:t>қатысты өзекті, өнімді ойлар мол.</w:t>
        <w:br/>
        <w:t>«Поэтика» қысқа, шағын 26 тараудан тұрады. Аристотель</w:t>
        <w:br/>
        <w:t>өнер салаларын өмір құбылыстарының қай қырын алатын-</w:t>
        <w:br/>
        <w:t>дығына, қалай, қандай құралмен бейнелейтіндігіне байланысты</w:t>
        <w:br/>
        <w:t>жіктейді.</w:t>
        <w:br/>
        <w:t>Бұл - кейінгі ғылымның дамуындағы классификациялар-</w:t>
        <w:br/>
        <w:t>дың көбіне негіз болған принцип. Әдебиет жанрлары: эпос, ли-</w:t>
        <w:br/>
        <w:t>рика, драмалық шығармаға қажетті компоненттер:</w:t>
        <w:br/>
        <w:t>1. Әрекет;</w:t>
        <w:br/>
        <w:t>2. Характер;</w:t>
        <w:br/>
        <w:t>8. Фабула-сюжет;</w:t>
        <w:br/>
        <w:t>4. Ой;</w:t>
        <w:br/>
        <w:t>5. Декорация;</w:t>
        <w:br/>
        <w:t>6. Музыкалық композиция.</w:t>
        <w:br/>
        <w:t>Біздің эрамызға дейінгі ГУ ғасырда айтылған осы пікір күні</w:t>
        <w:br/>
        <w:t>бүгінге дейін маңызды. Шынында, спектакль алты түрлі шарт,</w:t>
        <w:br/>
        <w:t>алты түрлі талаптың ұласуынан шығады.</w:t>
        <w:br/>
        <w:t>%48 5</w:t>
        <w:br/>
        <w:t>2---------%%% --&gt;5:55:5-:52--:5</w:t>
        <w:br/>
        <w:t>«Қазақ» газетінде ұлттың рухани атасы Ахмет Байтұрсы-</w:t>
        <w:br/>
        <w:t>нов еңбектері, «Айқап» журналында болашақ революционер,</w:t>
        <w:br/>
        <w:t>асау тұлпар Сәкен Сейфуллиннің тырнақалды сын мақаласы,</w:t>
        <w:br/>
        <w:t>«Абай» журналында келешек классик Мұхтар Әуезовтің мәде-</w:t>
        <w:br/>
        <w:t>ниет, тұрмыс, әдебиет, салт-сана, ғылым, шаруашылық, сая-</w:t>
        <w:br/>
        <w:t>сат мәселелерін қарастырған зерттеулерінің жариялануы енді</w:t>
        <w:br/>
        <w:t>дүниеге келген қазақ әдебиеттану ғылымының жаңа ізденіс-</w:t>
      </w:r>
    </w:p>
    <w:p>
      <w:r>
        <w:t>терін айқындайтын фактілер еді. Қазақ сынының алғашқы бет-</w:t>
        <w:br/>
        <w:t>терін Ахмет Байтұрсынов, Әлихан Бөкейханов, Міржақып Ду-</w:t>
        <w:br/>
        <w:t>латов, Жүсіпбек Аймауытов еңбектері ашты.</w:t>
        <w:br/>
        <w:t>Ахмет Байтұрсыновтың әдеби-ғылыми мұрасының ішіндегі</w:t>
        <w:br/>
        <w:t>ең көлемді және айрықша тиянақталған тұжырымды еңбегі -</w:t>
        <w:br/>
        <w:t>«Әдебиет танытқыш».</w:t>
        <w:br/>
        <w:t>Шолу ретінде, атүсті айтылғанмен, бұл еңбек дәлді зерт-</w:t>
        <w:br/>
        <w:t>теліп, әділ бағасын әлі алған жоқ.</w:t>
        <w:br/>
        <w:t>Бірден айту керек, «Әдебиет танытқыш» - Ахмет Бай-</w:t>
        <w:br/>
        <w:t>тұрсыновтың эстетикалық-философиялық танымын, әдебиет-</w:t>
        <w:br/>
        <w:t>шілік көзқарасын, сыншылық келбетін толық танытатын жү-</w:t>
        <w:br/>
        <w:t>йелі зерттеу, қазақ филологиясының ерекше зор, айтылған</w:t>
        <w:br/>
        <w:t>ойларының тереңдігі мен дәлдігі арқасында болашақта да қыз-</w:t>
        <w:br/>
        <w:t>мет ететін, ешқашан маңызын жоймайтын қымбат, асыл ең-</w:t>
        <w:br/>
        <w:t>бек. Ұлттық әдебиеттану ғылымы қазір қолданып жүрген не-</w:t>
        <w:br/>
        <w:t>гізгі терминдер, категориялар, ұғымдардың қазақша өте дәл,</w:t>
        <w:br/>
        <w:t>ықшам, оңтайлы баламаларының басым көпшілігі тұңғыш</w:t>
        <w:br/>
        <w:t>рет осы зерттеуде жасалғанын ашып айтатын уақыт жетті. Бұл</w:t>
        <w:br/>
        <w:t>ретте Ахмет Байтұрсынов - тіл терминдерін жасауда қандай ке-</w:t>
        <w:br/>
        <w:t>меңгер, данышпан болса, әдебиеттану, өнертану, фольклортану</w:t>
        <w:br/>
        <w:t>терминдерін жасауда да сондай кемеңгер, данышпан.</w:t>
        <w:br/>
        <w:t>Бұл еңбекте Ахмет Байтұрсынов фольклорлық, әдеби мә-</w:t>
        <w:br/>
        <w:t>тіндерді талдаудың, жанрлық түрлерге ат қойып, анықтама</w:t>
        <w:br/>
        <w:t>берудің тамаша шебері, әдеби дамудың болашағын көрсете</w:t>
        <w:br/>
        <w:t>алатын асқан сыншы, өмір, қоғам, адам табиғаты жөнінде терең</w:t>
        <w:br/>
        <w:t>пікір толғайтын ұлы ойшыл екендігін көрсетті.</w:t>
        <w:br/>
        <w:t>Ерекше қуанарлық нәрсе - жазылғанына 70 жыл өткен</w:t>
        <w:br/>
        <w:t>еңбектің дәл бүгін көкейкесті, актуальды болып отырғанды-</w:t>
        <w:br/>
        <w:t>ғында. Оның қай бетін ашып оқысаң да, көкейге қона кетеді.</w:t>
        <w:br/>
        <w:t>% 59 Ы</w:t>
        <w:br/>
        <w:t>2-------- »-2---5-:-55:5555</w:t>
        <w:br/>
        <w:t>мыстылар Дарвин теориясын әдебиет ғылымына әкеп қолда-</w:t>
        <w:br/>
        <w:t>нады және дәлелсіз түрде қолданады. «Ағылшын әдебиетінің</w:t>
        <w:br/>
        <w:t>тарихы» деген күрделі еңбектің авторы Ипполит Тен көркем</w:t>
        <w:br/>
        <w:t>шығарманы, қаламгерлікті тану үшін үш буынға назар аудару</w:t>
        <w:br/>
        <w:t>керек дейді. Олары: нәсіл, орта, сәт.</w:t>
        <w:br/>
        <w:t>Белгілі бір халықтың әдебиетінің туу, қалыптасу, даму ке-</w:t>
        <w:br/>
        <w:t>зеңдерін географиямен, климатпен, топырақпен байланыс-</w:t>
        <w:br/>
        <w:t>тырады.</w:t>
        <w:br/>
        <w:t>Бұл мектепте бірқатар фактілер жинақталғанымен, мета-</w:t>
        <w:br/>
        <w:t>физикалық, идеалистік әдіс әдеби дамуды, әдебиет пен қоғам</w:t>
        <w:br/>
        <w:t>арасындағы байланысты түсіндіруден шалғай жатты.</w:t>
        <w:br/>
        <w:t>Тарихи салыстыру мектебі, яки компаративизм ағымының</w:t>
        <w:br/>
        <w:t>Ресейде туын көтерген адамдар - А. Веселовский мен В. Мил-</w:t>
        <w:br/>
        <w:t>лер. Мұндағы негізгі принцип - салыстыру. Дүние жүзінде</w:t>
        <w:br/>
        <w:t>капитализмнің дамуы нәтижесінде экономикалық қарым-қа-</w:t>
        <w:br/>
        <w:t>тынастар шеңбері ұлғайып, бір ел мен екінші ел, бір халық пен</w:t>
        <w:br/>
        <w:t>екінші халық жақындай түсті, жерге, байлыққа қызығумен</w:t>
        <w:br/>
        <w:t>қатар, әдебиет нұсқаларына да назар аударылды.</w:t>
      </w:r>
    </w:p>
    <w:p>
      <w:r>
        <w:t>Компаративистер әр түрлі халықтар әдебиетіндегі жанр-</w:t>
        <w:br/>
        <w:t>ларды салыстыра қарап, форма мәселесіне, сюжеттің шығуына</w:t>
        <w:br/>
        <w:t>байланысты көптеген пікірлер айтқан. Әдебиеттің әлеуметтік</w:t>
        <w:br/>
        <w:t>маңызына, эстетикалық сипатына бұл әдіс те терең бойлай</w:t>
        <w:br/>
        <w:t>алған жоқ.</w:t>
        <w:br/>
        <w:t>Психологиялық мектеп принципі бойынша әдебиетші көр-</w:t>
        <w:br/>
        <w:t>кем шығарманы тудырған суреткердің психологиясын зерт-</w:t>
        <w:br/>
        <w:t>теу керек немесе суреткер жасаған бейнелер психологиясына</w:t>
        <w:br/>
        <w:t>назар аудару шарт.</w:t>
        <w:br/>
        <w:t>Украин ғалымы Потебня, оның шәкірттері кейбір еңбек-</w:t>
        <w:br/>
        <w:t>терінде жалпы бейне табиғаты, лексикалық құбылыстар ора-</w:t>
        <w:br/>
        <w:t>йында қызықты ойлар айтса да, тұтастай қарағанда, әдебиет</w:t>
        <w:br/>
        <w:t>процестеріне обьективті баға беруден шет жатады.</w:t>
        <w:br/>
        <w:t>Психоаналитикалық мектеп, яки фрейдизм. ХХ ғасырдың</w:t>
        <w:br/>
        <w:t>басында Австрияда көрініс берген бұл бағыттың негізін салу-</w:t>
        <w:br/>
        <w:t>шы - психиатр, философ Әигмунд Фрейд. Ол әдебиеттің</w:t>
        <w:br/>
        <w:t>әлеуметтік маңызын мойындамайды. Бір халық пен екінші</w:t>
        <w:br/>
        <w:t>% 56 &gt;</w:t>
        <w:br/>
        <w:t>2-------- »-2---5-:-55:5555</w:t>
        <w:br/>
        <w:t>зушы 1902 жылы 18 ақпанда О.Л. Книпперге Ялтадан жол-</w:t>
        <w:br/>
        <w:t>даған хатында: «Тургеневті оқып жатырмын. Артында жазған-</w:t>
        <w:br/>
        <w:t>дарының 1/8 не 1/10 ғана қалады, өзгесі 25-85 жылдан кейін</w:t>
        <w:br/>
        <w:t>архивке кетеді», - деп үзілді-кесілді үкім айтқан (А.П. Чехов.</w:t>
        <w:br/>
        <w:t>О литературе. - М., 1955. - Стр. 244). Бірақ Иван Тургенев</w:t>
        <w:br/>
        <w:t>туындылары бұл кепті киюден аулақ.</w:t>
        <w:br/>
        <w:t>Әдебиеттанудың үш саласын бір-біріне қарама-қарсы қоя-</w:t>
        <w:br/>
        <w:t>тын тенденция ғылыми ақиқаттан алшақ жатыр.</w:t>
        <w:br/>
        <w:t>Әдебиет тарихы, әдебиет сыны, әдебиет теориясы айдынға</w:t>
        <w:br/>
        <w:t>келіп құятын үш өзен іспетті, олардың тоғысар, табысар жері</w:t>
        <w:br/>
        <w:t>бір. Олар өзара нәр береді, бояу қосады, ажар кіргізеді.</w:t>
        <w:br/>
        <w:t>Әдебиеттану ғылымының қосалқы салалары деп библио-</w:t>
        <w:br/>
        <w:t>графия, историография, текстология аталады. Мұның ішінде</w:t>
        <w:br/>
        <w:t>назар аударатын сала - текстология. Көркем шығарманың ал-</w:t>
        <w:br/>
        <w:t>дымен мәтіндерін зерттеп, мазмұнын айқындап алып басу дәс-</w:t>
        <w:br/>
        <w:t>түрі бел алып келеді.</w:t>
        <w:br/>
        <w:t>Текстологияның бірнеше мақсаты бар, оның бастысы - бей-</w:t>
        <w:br/>
        <w:t>мезгіл замандарда жазылған шығармалардың авторын табу;</w:t>
        <w:br/>
        <w:t>қай заманда туғанын анықтау. Әсіресе кеш дамыған, жазба дәс-</w:t>
        <w:br/>
        <w:t>түр кенжелеп шыққан халықтардың әдебиеті үшін текстоло-</w:t>
        <w:br/>
        <w:t>гияның мәні зор.</w:t>
        <w:br/>
        <w:t>Әдебиеттану ғылымы бір-ақ халықтың әдебиетін зерттемей-</w:t>
        <w:br/>
        <w:t>ді, бұл - жалпылық мәні бар ғылым. Әдебиеттану бүгінгі таңда</w:t>
        <w:br/>
        <w:t>ғылымның басқа салаларымен қоян-қолтық араласып отыр.</w:t>
        <w:br/>
        <w:t>Сол ғылымдар тапқан, енді ғана қол жеткен жаңалықтарды</w:t>
        <w:br/>
        <w:t>әдебиетшілер өздерінің зерттеу жұмыстарында пайдалануды</w:t>
        <w:br/>
        <w:t>мұрат тұтады.</w:t>
        <w:br/>
        <w:t>Қазіргі таңда өлең құрылысын, өлеңдегі гармония, ритм,</w:t>
        <w:br/>
        <w:t>ырғақ мәселелеріне кибернетика, математика араласа бастады;</w:t>
        <w:br/>
        <w:t>ассонанс, аллитерация, түрлі дыбыстық қайталауларды музыка</w:t>
      </w:r>
    </w:p>
    <w:p>
      <w:r>
        <w:t>заңымен байланыста қарауға болады. Тереңдей тану бір арна</w:t>
        <w:br/>
        <w:t>болса, басқа ғылымдармен тоғыса даму тенденциясы және бар</w:t>
        <w:br/>
        <w:t>(Л.И. Тимофеев, Г.И. Абрамович, А. Байтұрсынов, М. Әуезов,</w:t>
        <w:br/>
        <w:t>Қ.Жұмалиев, Е. Ысмайылов, Уэллек, Уоррен, В. Хализев, 8.</w:t>
        <w:br/>
        <w:t>Қабдолов, 8. Ахметов еңбектерін қараңыз).</w:t>
        <w:br/>
        <w:t>%5%4 о</w:t>
        <w:br/>
        <w:t>2---------%%% --&gt;5:55:5-:52--:5</w:t>
        <w:br/>
        <w:t>П</w:t>
        <w:br/>
        <w:t>Қазіргі эстетиканың әрі даулы, әрі өзекті мәселелері - өнер-</w:t>
        <w:br/>
        <w:t>дің табиғаты, қоғамдық қызметі, пәні деген проблемалдарды</w:t>
        <w:br/>
        <w:t>зерттеудің ұзақ-сонар, ескі сүрлеуі бар.</w:t>
        <w:br/>
        <w:t>Қоғамдық ғылымдарды әрқашан тарихи тұрғыдан қарас-</w:t>
        <w:br/>
        <w:t>тыру керек. Осы ретте көне тамыр, алыс замандарға үңілу</w:t>
        <w:br/>
        <w:t>шарт. Адамзат мәдениетінің ержетуінде елеулі кезең болған</w:t>
        <w:br/>
        <w:t>ертедегі Греция өзінің сәулет, мүсін өнерлерімен, көркем әде-</w:t>
        <w:br/>
        <w:t>биетімен ғана өзге халықтарға, кейінгі ұрпақтарға, толқын-</w:t>
        <w:br/>
        <w:t>толқын буындарға ескерткіш қалдырып кеткен жоқ, сонымен</w:t>
        <w:br/>
        <w:t>бірге ғылымның үлкен туын тікті. Алдымен ауызға түсетін -</w:t>
        <w:br/>
        <w:t>Аристотель.</w:t>
        <w:br/>
        <w:t>Оның әдебиет теориясына қатысты маңызды үлкен еңбегі -</w:t>
        <w:br/>
        <w:t>«Поэтика». Білікті зерттеушілердің анықтауы бойынша, бұл</w:t>
        <w:br/>
        <w:t>туындыны автор түгелдей аяқтай алмаған, тіпті шәкірттерге</w:t>
        <w:br/>
        <w:t>арналған лекциялардың конспектісі болуы да ықтимал. Арис-</w:t>
        <w:br/>
        <w:t>тотель ойлары кейін жиналған, жүйеге келтірілген деген пі-</w:t>
        <w:br/>
        <w:t>кірлер де айтылады.</w:t>
        <w:br/>
        <w:t>Еңбек Х ғасырға дейін еш жерде басылмаған, алғашқы</w:t>
        <w:br/>
        <w:t>көшірменің бірі (қолжазба) Париждегі ұлттық кітапханада</w:t>
        <w:br/>
        <w:t>сақтаулы.</w:t>
        <w:br/>
        <w:t>Алдымен бұл еңбек грек тілінен сирия тіліне, одан арабтіліне</w:t>
        <w:br/>
        <w:t>тәржіме жасалған. Еуропада «Поэтиканың» жарық көруі ХУ ға-</w:t>
        <w:br/>
        <w:t>сырда жүзеге асқан.</w:t>
        <w:br/>
        <w:t>Дүниежүзілік эстетика тарихындағы жауһар, көлемі ша-</w:t>
        <w:br/>
        <w:t>ғын болғанмен, маңызы ерекше, материалистік дүниетаным</w:t>
        <w:br/>
        <w:t>негізіне құрылған Аристотельдің «Поэтикасын» орыс тіліне</w:t>
        <w:br/>
        <w:t>алғаш рет 1854 жылы Ордынский аударды.</w:t>
        <w:br/>
        <w:t>Адам баласына ортақ қазыналардың өз халқының тілін-</w:t>
        <w:br/>
        <w:t>де сөйлеуін әрқашан құшақ жая қарсы алып отырған Черны-</w:t>
        <w:br/>
        <w:t>шевский аудармаға рецензия жазды.</w:t>
        <w:br/>
        <w:t>Рас, Аристотельден бұрын да Грецияда өнер жайлы еңбек-</w:t>
        <w:br/>
        <w:t>тер болған, бірақ олар бізге тұтас, жүйелі қалпында жеткен</w:t>
        <w:br/>
        <w:t>жоқ. Платонның әсемдік туралы көзқарасы қандай? Оның</w:t>
        <w:br/>
        <w:t>%4т ә</w:t>
        <w:br/>
        <w:t>2---------%%% --&gt;5:55:5-:52--:5</w:t>
        <w:br/>
        <w:t>халықтың марқаюы, халықтың өрге шығуы, халықтың кә-</w:t>
      </w:r>
    </w:p>
    <w:p>
      <w:r>
        <w:t>мелетке шығуының белгісі. Әдебиетінің тарихы жоқ халық -</w:t>
        <w:br/>
        <w:t>ержетпеген, марқаймаған халық.</w:t>
        <w:br/>
        <w:t>Эмпиризм, деректер жетегінде кету, құр картотека жинау</w:t>
        <w:br/>
        <w:t>қиын шаруа емес, әдеби дамудың заңдылықтарын ашу шарт.</w:t>
        <w:br/>
        <w:t>Сан ғасырлық, қат-қабат қоғамдық өмір күрделілігі, алуан</w:t>
        <w:br/>
        <w:t>түрлі қайшылықтар, тап күресі өнерде терең, шиырлы із қал-</w:t>
        <w:br/>
        <w:t>дырған. Қадым замандарда тірлік кешкен өнерпаздар дәуірі-</w:t>
        <w:br/>
        <w:t>нің көкейкесті күйлерінен шет тұра алған жоқ, соның сәулесі</w:t>
        <w:br/>
        <w:t>олардың шығармаларында жатыр.</w:t>
        <w:br/>
        <w:t>Ориенталистер төңкеріске дейін қазақ әдебиеті үлгілерін</w:t>
        <w:br/>
        <w:t>жинап, бастырған, олардың көркемдік қуаты, поэтикалық кү-</w:t>
        <w:br/>
        <w:t>ші хақында толғамды ойлар айтқан. Рас, жаңа заманда қазақ</w:t>
        <w:br/>
        <w:t>әдебиеті эстетика талқысына түсіп, үлкен ғылымның зерт-</w:t>
        <w:br/>
        <w:t>теу обһектісіне айналды. Бүгінгі таңда әдебиет тарихын па-</w:t>
        <w:br/>
        <w:t>йымдауға арналған жаңа еңбектерден ғылыми дәлдік, теория-</w:t>
        <w:br/>
        <w:t>лық біліктілік, сарабдал обьективтілік, соны ой, батыл байлам</w:t>
        <w:br/>
        <w:t>талап етіледі.</w:t>
        <w:br/>
        <w:t>Әдебиет сыны өз тұсындағы әдебиет мәселелеріне арала-</w:t>
        <w:br/>
        <w:t>сады. Сыншы - күнделікті әдеби құбылыстарды талдаушы,</w:t>
        <w:br/>
        <w:t>талғаушы адам. Ол - шығарманың көркемдік ерекшеліктерін,</w:t>
        <w:br/>
        <w:t>формасын талдаушы емес, ең алдымен туындыға негіз болған</w:t>
        <w:br/>
        <w:t>өмірлік материалды саралаушы, ойшыл, көркемдік, сұлулық-</w:t>
        <w:br/>
        <w:t>ты ашушы.</w:t>
        <w:br/>
        <w:t>Бұл тұрғыдан әдебиет сынының эстетикалық міндеті мен</w:t>
        <w:br/>
        <w:t>социологиялық мақсаты қатар жүреді. Сыншы - жазушы мен</w:t>
        <w:br/>
        <w:t>оқырман арасын жалғастыратын көпір, көп нәрсені ажыратып,</w:t>
        <w:br/>
        <w:t>тиянақтап түсіндіретін әділ қазы, орда би. Әрқашан да әдебиет</w:t>
        <w:br/>
        <w:t>сыны жеке шығармалардың, жеке авторлардың төңірегін-</w:t>
        <w:br/>
        <w:t>де тұйықталып қала алмайды. Ол бір жазушының көлеңкесі</w:t>
        <w:br/>
        <w:t>емес. Сын пікірлердің артық-кем айтылуы, бір шығармалардың</w:t>
        <w:br/>
        <w:t>уақытша асыра бағалануы, бір туындылардың қалтарыста қа-</w:t>
        <w:br/>
        <w:t>луы - қайталанатын құбылыс. Сөз қадірін білмейсің деген</w:t>
        <w:br/>
        <w:t>күпірлікті Антон Чеховқа ешкім де айта алмас. Сол ұлы жа-</w:t>
        <w:br/>
        <w:t>% 53 5</w:t>
        <w:br/>
        <w:t>2-------- »-2---5-:-55:5555</w:t>
        <w:br/>
        <w:t>Төкерісті түсінбеген Лев Толстойды Ленин «Орыс рево-</w:t>
        <w:br/>
        <w:t>люциясының айнасы» деп бағалады, монархияны жақтаған</w:t>
        <w:br/>
        <w:t>Бальзак - Марксті, Әнгельсті таңғалдырған романдардың ав-</w:t>
        <w:br/>
        <w:t>торы. Бұл тылсым, ұғынуы қиын құбылыс емес. Суреткер қия-</w:t>
        <w:br/>
        <w:t>лы арқылы, талант арқылы өмірді негіз ете отырып, жаңа бір</w:t>
        <w:br/>
        <w:t>дүние жасайды, ол- кемпірқосақ сәулесіндей алуан бояуы жар-</w:t>
        <w:br/>
        <w:t>қыраған, мағыналы, соны әлем. Бұл ретте өнерғылымнан, оның</w:t>
        <w:br/>
        <w:t>көп салаларынан ілгері кетеді.</w:t>
        <w:br/>
        <w:t>Шын суреткер, хас талант кей кезде қоғам құбылыстарын</w:t>
        <w:br/>
        <w:t>таза ғылыми-философиялық тұрғыдан прогрессивтік ағымның</w:t>
        <w:br/>
        <w:t>өкілі ретінде ұғынбаса да, өмірдегі тартысты көркем бейнелер</w:t>
        <w:br/>
        <w:t>арқылы реалистікпен бейнелей алады. Бұл құбылыс бір жа-</w:t>
        <w:br/>
        <w:t>зушы, бір шығарма төңірегінде әр алуан концепция, сан қилы</w:t>
        <w:br/>
        <w:t>зерттеулер тудырады.</w:t>
        <w:br/>
        <w:t>Шекспирдің «Гамлеті» орайында жазылған нәрселердің</w:t>
        <w:br/>
        <w:t>көлемі ұлы трагедияның өз көлемінен әлдеқайда көп. Әде-</w:t>
        <w:br/>
        <w:t>биеттану ғылымының принциптері, методологиялық негіздері</w:t>
      </w:r>
    </w:p>
    <w:p>
      <w:r>
        <w:t>обьективті арнаға түсіп болмаған кездерде дүниетанымға қа-</w:t>
        <w:br/>
        <w:t>рағанда көркем шығармашылық өрісінің кендігі ескерілмейді.</w:t>
        <w:br/>
        <w:t>Әдеби бейнені жанрға байланысты эпикалық, лирикалық,</w:t>
        <w:br/>
        <w:t>драмалық бейне деп саралау - Аристотель, Гегель заманынан</w:t>
        <w:br/>
        <w:t>бар нәрсе. Екінші бір жүйе - мінезінің қай қыры айқынырақ,</w:t>
        <w:br/>
        <w:t>бедерлірек көрінсе, соны негіз етіп те бөледі.</w:t>
        <w:br/>
        <w:t>Бейне үшін дыбыс, сөз, сөз тіркесіндегі бейнелілік, әуез-</w:t>
        <w:br/>
        <w:t>ділік, бояу - аз. Білімділік, ділмарлық, көп көру - бұл да жет-</w:t>
        <w:br/>
        <w:t>кіліксіз. Дүниеге шығарма әкелетін қуатты күш - көзі ашық</w:t>
        <w:br/>
        <w:t>дүниетанымға сүйенетін суреткер қиялы, қанатты фантазия.</w:t>
        <w:br/>
        <w:t>Қысқасы, өмірлік шындық пен көркем шындықтың ара-</w:t>
        <w:br/>
        <w:t>сындағы көпір, оларды жалғастырушы буын, мағыналы арна -</w:t>
        <w:br/>
        <w:t>бейне.</w:t>
        <w:br/>
        <w:t>Жеке бейнелерді талдағанда тұлғаны мазмұндау, мінездеу</w:t>
        <w:br/>
        <w:t>үстіне, бейненің өміртанытқыштық, эстетикалық-сигналдық</w:t>
        <w:br/>
        <w:t>функцияларын айрықша баса айту керек. Сұлулық, әсемдіктің</w:t>
        <w:br/>
        <w:t>әлеуметтік мұраттармен тығыз байланыста екендігін көркем</w:t>
        <w:br/>
        <w:t>шығармаларды талдаған кезде анық түсінуге болады.</w:t>
        <w:br/>
        <w:t>%46 в</w:t>
        <w:br/>
        <w:t>2---------%%% --&gt;5:55:5-:52--:5</w:t>
        <w:br/>
        <w:t>халықтың әдебиетін салыстыруды қажет деп таппайды. Оның</w:t>
        <w:br/>
        <w:t>назар аударатыны - суреткер санасының астарлы сырлары,</w:t>
        <w:br/>
        <w:t>түйсіктің жұмбақ құпиялары.</w:t>
        <w:br/>
        <w:t>Фрейд адам бойындағы ең басты қасиет, адам тіршілігін</w:t>
        <w:br/>
        <w:t>бағыттайтын қуат көзі - нәпсі және қанға ұмтылу дейді. Осы</w:t>
        <w:br/>
        <w:t>екі тезистен шығарып тұтас система жасайды. Адамның бүкіл</w:t>
        <w:br/>
        <w:t>тіршілігін, оның өміріндегі әр кезеңдерін, шалыс басқан шақ-</w:t>
        <w:br/>
        <w:t>тарын, қоғамдағы басқа адамдармен қарым-қатынасын - бәрін</w:t>
        <w:br/>
        <w:t>реттеп отыратын нәпсі деп біледі. Осыған шығармадан дәлел</w:t>
        <w:br/>
        <w:t>іздейді.</w:t>
        <w:br/>
        <w:t>Формализм мектебі өнердегі басты нәрсе - түр деп қарайды.</w:t>
        <w:br/>
        <w:t>Сондықтан форманы зерттеп бірінші орынға шығады. Фор-</w:t>
        <w:br/>
        <w:t>малистердің ден қойған мәселелері: өлең құрылысы, әуезділік</w:t>
        <w:br/>
        <w:t>заңдары, ұйқас, ырғақ мәселелері, сюжеттің құрамдас бөлік-</w:t>
        <w:br/>
        <w:t>тері. Бұл салада Жирмунский, Якобсон, Әйхенбаум, Тынянов,</w:t>
        <w:br/>
        <w:t>Лотман еңбектері ерекше.</w:t>
        <w:br/>
        <w:t>Әдебиеттегі түбірлі проблемаларға - идея, дүниетаным,</w:t>
        <w:br/>
        <w:t>әлеуметтік, қоғамдық салмақ мәселелерін қарастыруға бұлар</w:t>
        <w:br/>
        <w:t>салқын қарайды.</w:t>
        <w:br/>
        <w:t>Социологиялық мектеп әдебиеттану ғылымында ХХ ға-</w:t>
        <w:br/>
        <w:t>сырдың басында ерекше бет алды. Екінші сөзбен айтқанда,</w:t>
        <w:br/>
        <w:t>дөрекі социологизм. Мұның өкілдері қоғам заңдарын әдебиетке</w:t>
        <w:br/>
        <w:t>механикалық түрде қолданып, метафизикалық жолға түсті.</w:t>
        <w:br/>
        <w:t>Бұлар ең алдымен жазушы шығармасын оның таптық тегімен</w:t>
        <w:br/>
        <w:t>байланыстыра қараған. 20-жылдары Миреский - Пушкинді,</w:t>
        <w:br/>
        <w:t>Кравченко - Гогольді, Нусинов - Успенскийді орыс әдебиетінің</w:t>
        <w:br/>
        <w:t>тарихынан сызып тастады. Қазақта Абай, Мағжан қараланды.</w:t>
        <w:br/>
        <w:t>Жаңа іргесі қаланып келе жатқан қазақ әдебиеттану ғы-</w:t>
        <w:br/>
        <w:t>лымына осы ағымның жаман салқыны тиді. Проза жауһары</w:t>
      </w:r>
    </w:p>
    <w:p>
      <w:r>
        <w:t>саналатын «Қаралы сұлу», «Қараш-Қараш», «Қыр суреттері»,</w:t>
        <w:br/>
        <w:t>«Қилы заман» сынды туындылардың кезінде әділ бағаланбай,</w:t>
        <w:br/>
        <w:t>бұрмаланып түсіндірілуін эстетикалық талғамның саяздығы-</w:t>
        <w:br/>
        <w:t>нан деп білеміз.</w:t>
        <w:br/>
        <w:t>Әуезовтің «киіз үйлер жұмыртқадай аппақ» деген тір-</w:t>
        <w:br/>
        <w:t>кесіне жабысып, содан қайшылық тапқан дүмше оқымыстыға</w:t>
        <w:br/>
        <w:t>күлгеннен басқа лаж жоқ.</w:t>
        <w:br/>
        <w:t>%57</w:t>
        <w:br/>
        <w:t>2---------%%% --&gt;5:55:5-:52--:5</w:t>
        <w:br/>
        <w:t>баламасын тауып не өз жанынан жаңадан сөз жасай отырып, өте</w:t>
        <w:br/>
        <w:t>күрделі ғылыми, философиялық, эстетикалық көзқарастарды</w:t>
        <w:br/>
        <w:t>айтады, қиын проблемаларды ұғынықты түсіндіріп береді.</w:t>
        <w:br/>
        <w:t>Ұлы зерттеуші қазақы сөздің табиғатын жан-жақты талдай</w:t>
        <w:br/>
        <w:t>отырып, субһективті дүние (түйіс ғалам), обһективті дүние</w:t>
        <w:br/>
        <w:t>(тиіс ғалам), шындық, ақиқат, жарастық, келістік, жағымды,</w:t>
        <w:br/>
        <w:t>жағымсыз, тәртіп, үйлестіру, көрік, көңіл, зейін, қиял, ес, іс,</w:t>
        <w:br/>
        <w:t>сап даналық, салт даналық ұғымдарын қолдана келіп, жүйе-</w:t>
        <w:br/>
        <w:t>ленген білімнің ғылым аталатынын анықтайды. Пән (ғылым)</w:t>
        <w:br/>
        <w:t>шығармасының асылын пайымдама деп көрсетеді. Пайымды-</w:t>
        <w:br/>
        <w:t>лық сипаттаудың бес түрін ажыратады, екі түрлі әдісін ұсына-</w:t>
        <w:br/>
        <w:t>ды: жалқылау (анализ), жалпылау (синтез). Пайымдама түрлері:</w:t>
        <w:br/>
        <w:t>1) пән (ғылым);</w:t>
        <w:br/>
        <w:t>2) сын; 8) шешен сөз;</w:t>
        <w:br/>
        <w:t>4) көсем сөз.</w:t>
        <w:br/>
        <w:t>Қара сөзбен әңгімелеудің шежіре (Шәкәрімнің шежіресі</w:t>
        <w:br/>
        <w:t>мысалға алынады), заманхат (Абай қара сөзі мысалға алынады),</w:t>
        <w:br/>
        <w:t>жаддерек (мемуар), өмірбаян, мінездеме, тарих, тарихи әңгіме</w:t>
        <w:br/>
        <w:t>секілді түрлері ажыратылады.</w:t>
        <w:br/>
        <w:t>Әдебиет сыны мен ғылым сынының ерекшеліктері көрсе-</w:t>
        <w:br/>
        <w:t>тіледі. Әсіресе әдеби сын алдында өмір мен шығарма, шындық</w:t>
        <w:br/>
        <w:t>пен қиял, көркемдік пен шеберлік, қаһарман мен уақыт, мінез</w:t>
        <w:br/>
        <w:t>бен әрекетке байланысты нақты сұлулардың жауабын іздеу</w:t>
        <w:br/>
        <w:t>міндеттері қойылады, тысқы сын, ішкі сын деген ұғымдар қол-</w:t>
        <w:br/>
        <w:t>данылады.</w:t>
        <w:br/>
        <w:t>Шешендік сөздердің нандыру, сендіру, ұйыту, иман келтіру,</w:t>
        <w:br/>
        <w:t>қанға, жанға әсер етіп, адамның ойын да, бойын да балқытып,</w:t>
        <w:br/>
        <w:t>арбап, билеп, жүйесін босатып, арқасын қоздырып, намысын</w:t>
        <w:br/>
        <w:t>келтіріп, жадылап алатын сипаттарын көрсетіп, оларды саясат</w:t>
        <w:br/>
        <w:t>шешен сөз, уағыз шешен сөз деп жіктейді. Шағын да ықшам</w:t>
        <w:br/>
        <w:t>түрде публицистиканың қоғамдағы орны, қызметі, міндеті</w:t>
        <w:br/>
        <w:t>көрсетіліп, оған көсем сөз деген ат берілген.</w:t>
        <w:br/>
        <w:t>Ғалым жер жүзі жұрттарының тілдеріндегі шығармалар-</w:t>
        <w:br/>
        <w:t>дың бір-біріне ұқсас болып келу себептерін тұрмыс-салт, өмір-</w:t>
        <w:br/>
        <w:t>тіршілік ұқсастығынан туатындығын кеңінен дәлелдейді.</w:t>
        <w:br/>
        <w:t>% 63 &gt;</w:t>
      </w:r>
    </w:p>
    <w:p>
      <w:r>
        <w:t>2-------- »-2---5-:-55:5555</w:t>
        <w:br/>
        <w:t>Әдебиеттану ғылымында аталмыш мектептер, бағыттар</w:t>
        <w:br/>
        <w:t>бірін-бірі ауыстырып, кейде қатар, қабат өмір сүрген. Оларда</w:t>
        <w:br/>
        <w:t>шашырандылық, әр нәрсенің басын шалу, эклекцизм, түрлі</w:t>
        <w:br/>
        <w:t>идеялар бар.</w:t>
        <w:br/>
        <w:t>Әдебиеттану ғылымының басты құралы, негізгі арқауы -</w:t>
        <w:br/>
        <w:t>эстетиканың айқын тұжырымдары мен принциптері болмақ.</w:t>
        <w:br/>
        <w:t>ПІ</w:t>
        <w:br/>
        <w:t>Жалпы қазақ өнері туралы ғылымның тарихын сөз еткен-</w:t>
        <w:br/>
        <w:t>де, алғашқы әңгімені Фарабиге бұруға болар еді. Екінші ұстаз,</w:t>
        <w:br/>
        <w:t>Шығыстың Аристотелі атанған данышпанның еңбектері мәнін</w:t>
        <w:br/>
        <w:t>әлі жойған жоқ.</w:t>
        <w:br/>
        <w:t>Сірә, көшу тек сахарада көшу ғана емес, тарих белестерінен,</w:t>
        <w:br/>
        <w:t>замана бетінен көшу, екінші бір қырынан өшу болса керек.</w:t>
        <w:br/>
        <w:t>Қазақ топырағында туған Отырар төңірегінің перзенті Фараби-</w:t>
        <w:br/>
        <w:t>дің тағдыры біздің тарихымыздың символдық кейпі іспетті.</w:t>
        <w:br/>
        <w:t>Фараби әсемдік, көркемдік туралы, гармония заңдары жай-</w:t>
        <w:br/>
        <w:t>лы Аристотельдің материалистік дүниетанымымен қабысып</w:t>
        <w:br/>
        <w:t>жатқан ойлар айтқан.</w:t>
        <w:br/>
        <w:t>Бұдан кейін көп уақыттар бойына қазақ тарихында шөл</w:t>
        <w:br/>
        <w:t>ғасыр басталады. Халқымыздың өнері, әдебиеті туралы әр түрлі</w:t>
        <w:br/>
        <w:t>елдер ғалымдарының әр кезеңде айтқан пікірлері әлі жүйелі</w:t>
        <w:br/>
        <w:t>түрде зерттеліп, бүгінгі оқырман назарына ұсынылған жоқ.</w:t>
        <w:br/>
        <w:t>Қазақ аспанында жұлдыз болып аққан Шоқан Уәлиха-</w:t>
        <w:br/>
        <w:t>новтың сөз өнерінің табиғаты, тарихи тағдырлар төңірегіндегі</w:t>
        <w:br/>
        <w:t>байламдарының ғылыми мәні ерекше, бағасы зор. Европалық</w:t>
        <w:br/>
        <w:t>цивилизацияның жемісімен Шығыс даналығын ұштастыра</w:t>
        <w:br/>
        <w:t>білген ғалым априорлы, болжал нәрселерге ұрынбайды.</w:t>
        <w:br/>
        <w:t>Қазақ даласына отаршылықпен қоса қағазға басылған сөз</w:t>
        <w:br/>
        <w:t>келді, кітап келді, скрипка келді. «Түркістан уәлаяты», «Дала</w:t>
        <w:br/>
        <w:t>уәлаяты», «Қазақ» газеттерінің беттерінде, «Айқап» жур-</w:t>
        <w:br/>
        <w:t>налында әкімшілік мәселелері ғана емес, халықтың тарихы,</w:t>
        <w:br/>
        <w:t>психологиясы, этнографиясына байланысты бірқатар мате-</w:t>
        <w:br/>
        <w:t>риалдар берілгендігі аян. Фольклор нұсқалары, көне әдебиет</w:t>
        <w:br/>
        <w:t>үлгілері жинастырылды.</w:t>
        <w:br/>
        <w:t>% 58 Б</w:t>
        <w:br/>
        <w:t>2---------%%% --&gt;5:55:5-:52--:5</w:t>
        <w:br/>
        <w:t>Туындыны көркем шығарма ететін не нәрсе? Медициналық</w:t>
        <w:br/>
        <w:t>еңбек өлшемге түскенмен, ол өнер дүниесі емес қой.</w:t>
        <w:br/>
        <w:t>Аристотельдің көрсетуінде, тарихқа қарағанда поэзия ақыл-</w:t>
        <w:br/>
        <w:t>дырақ және кексерек. Поэзия жинақтап айтады, тарих дара</w:t>
        <w:br/>
        <w:t>нәрсеге назар аударады. Бұл пікірден кейін Әнгельсе еңбегінде</w:t>
        <w:br/>
        <w:t>тұтас концепцияға айналатын типтік проблемасының ұшығы</w:t>
        <w:br/>
        <w:t>көрінеді.</w:t>
        <w:br/>
        <w:t>Көркем шығарма мен оқырман арасындағы қарым-қаты-</w:t>
        <w:br/>
        <w:t>нас, оқырманның көркем шығарманы қабылдау процесіне бай-</w:t>
        <w:br/>
        <w:t>ланысты пікірлер бар. Бір-біріне бейтаныс, кейуана жандар</w:t>
      </w:r>
    </w:p>
    <w:p>
      <w:r>
        <w:t>тартысқаннан гөрі, бала мен әке, қыз бен шеше, туысқан мен</w:t>
        <w:br/>
        <w:t>туысқан арасындағы айтысты бейнелеу әсерлі болмақ. Бұл ретте</w:t>
        <w:br/>
        <w:t>Эсхилдің «Эдип патша» трагедиясына тоқталады.</w:t>
        <w:br/>
        <w:t>«Поэтикада» перипетия деген ұғым қолданылады. Ол оқи-</w:t>
        <w:br/>
        <w:t>ғаның даму барысында күтпеген жерден кілт бұрылу, бұрын</w:t>
        <w:br/>
        <w:t>жақын деп жүрген, сырын айтқан жанның жат болып шығуы,</w:t>
        <w:br/>
        <w:t>алысым, жауым, дұшпаным деп жүрген адамның ет бауыр досы</w:t>
        <w:br/>
        <w:t>болып шығуы, шырғалаң мағынасында.</w:t>
        <w:br/>
        <w:t>Сөйлем деген не, дауысты дыбыс деген не - осыларға анық-</w:t>
        <w:br/>
        <w:t>тама беріледі. Метафора ұқсас заттардың арасын қамту керек,</w:t>
        <w:br/>
        <w:t>көркем шығарманың тілі түсінікті болсын, бірақ қарабайыр-</w:t>
        <w:br/>
        <w:t>лықтан қаш. Сондықтан әр түрлі бояуларды, сөз кестелерін,</w:t>
        <w:br/>
        <w:t>айшықтарын орнымен жүйелі пайдалану, қолдану шарт екен-</w:t>
        <w:br/>
        <w:t>дігін Аристотель ашып көрсетеді.</w:t>
        <w:br/>
        <w:t>«Поэтикадағы» бірқатар ойлар сюжет табиғаты төңірегінде.</w:t>
        <w:br/>
        <w:t>Бұл орайда Аристотель сол кездегі грек әдебиетінің тәжіри-</w:t>
        <w:br/>
        <w:t>бесіне сүйене келе, өте ұтымды пікірлер айтады. Оқиға аяқ ас-</w:t>
        <w:br/>
        <w:t>тынан басталмасын, күтпеген жерден тоқталмасын, басталу</w:t>
        <w:br/>
        <w:t>мен аяқталудың арасында тұтастық, байланыс болсын деген ой</w:t>
        <w:br/>
        <w:t>қазір де мәнін жойған жоқ.</w:t>
        <w:br/>
        <w:t>Кейінгі еңбектердегі, әсіресе классицизм теоретиктерінің</w:t>
        <w:br/>
        <w:t>еңбектеріндегі үш бірлік триадасына «Поэтиканың» тікелей</w:t>
        <w:br/>
        <w:t>қатысы бар. Аристотель оқиға бір тәуліктен аспасын деген пі-</w:t>
        <w:br/>
        <w:t>кір айтады. Ал орын бірлігі, уақыт бірлігі дегендер - кейінгі</w:t>
        <w:br/>
        <w:t>оқымыстылардың тұжырымдаған талаптары.</w:t>
        <w:br/>
        <w:t>4-0206 % 49 &gt;</w:t>
        <w:br/>
        <w:t>2-------- »-2---5-:-55:5555</w:t>
        <w:br/>
        <w:t>Қысқасы, Аристотельдің «Поэтикасы» - әстетикадағы ал-</w:t>
        <w:br/>
        <w:t>ғашқы саты, бұған соқпай кету мүмкін емес. Өнердің қоғам-</w:t>
        <w:br/>
        <w:t>дық қызметі, әдебиеттегі мінез, характер мәселесі, жанрлар-</w:t>
        <w:br/>
        <w:t>дың дамуы, шығарма тілі, әдебиет пен ғылымның байланысы -</w:t>
        <w:br/>
        <w:t>осы алуандас мәселелерге Аристотель материалистік тұрғыдан</w:t>
        <w:br/>
        <w:t>жауап берген.</w:t>
        <w:br/>
        <w:t>Ортағасырлық схоластикада «Поэтикаға» тең келетін ең-</w:t>
        <w:br/>
        <w:t>бектің тууы мүмкін де емес еді.</w:t>
        <w:br/>
        <w:t>Қайта түлеу, қайта даму дәуірінде, Ренессанста ертедегі</w:t>
        <w:br/>
        <w:t>грек мәдениетіне бой ұру, содан үлгі алу, үйрену тенденциясы</w:t>
        <w:br/>
        <w:t>кең өрістеді. Бұл ретте француз топырағында туған Никола</w:t>
        <w:br/>
        <w:t>Буалоның «Поэтикалық өнер» атты трактатына көңіл аудару</w:t>
        <w:br/>
        <w:t>керек; неміс топырағында туған Лессингтің «Лаокон» атты</w:t>
        <w:br/>
        <w:t>еңбегін атау шарт.</w:t>
        <w:br/>
        <w:t>ХІХ ғасырдағы орыстың төңкерісшіл-демократтары дүние-</w:t>
        <w:br/>
        <w:t>жүзілік эстетикалық ойды айрықша бағалы туындылармен</w:t>
        <w:br/>
        <w:t>байытты.</w:t>
        <w:br/>
        <w:t>В.Г.Белинский обһективті идеализмнен бірте-бірте материа-</w:t>
        <w:br/>
        <w:t>лизмге қарай өту жолының эволюциясын бастан кешірді. Әсі-</w:t>
        <w:br/>
        <w:t>ресе ұлы сыншының 40-жылдардан кейін жазған еңбектерін-</w:t>
        <w:br/>
        <w:t>де материалистік арқау күшті. «1847 жылғы орыс әдебиетіне</w:t>
        <w:br/>
        <w:t>көзқарас» дейтін мақаласында «Өнер өнер үшін» теориясы-</w:t>
        <w:br/>
        <w:t>ның негізсіздігін, схоластикамен шатасып жатқандығын дә-</w:t>
      </w:r>
    </w:p>
    <w:p>
      <w:r>
        <w:t>лелдейді. «Таза, қырынған, яки философтар айтпақшы, жып-</w:t>
        <w:br/>
        <w:t>жылмағай абсолюттік өнер ешқашан, еш жерде болған емес», -</w:t>
        <w:br/>
        <w:t>деген байламын Белинский орыс әдебиетінен, Тургенев, Гоголь</w:t>
        <w:br/>
        <w:t>шығармаларынан мысал алып бекітеді.</w:t>
        <w:br/>
        <w:t>Чернышевский өзінің әйгілі «Өнердің болмысқа эстетика-</w:t>
        <w:br/>
        <w:t>лық қатынасы» атты магистрлік диссертациясында идеалис-</w:t>
        <w:br/>
        <w:t>тік эстетиканың негізгі тезисі - өнер әсемдікті бейнелейді,</w:t>
        <w:br/>
        <w:t>әсемдік адам санасында, адам ойында ғана деген концепцияға</w:t>
        <w:br/>
        <w:t>қарсы шықты. Материалист Чернышевский әсемдіктің бол-</w:t>
        <w:br/>
        <w:t>мыспен, табиғатпен, өмірмен кіндіктестігін, әсемдік әр түрлі</w:t>
        <w:br/>
        <w:t>ұғынылатынын дәлелдейді. Оның тұжырымдауы бойынша,</w:t>
        <w:br/>
        <w:t>өнер пәні - өмір, кісіні адам ретінде қызықтыратын нәрсенің</w:t>
        <w:br/>
        <w:t>бәрі әдебиеттің мазмұны болмақ. Әдебиет мақсаты:</w:t>
        <w:br/>
        <w:t>% 50 &gt;</w:t>
        <w:br/>
        <w:t>2-------- »-2---5-:-55:5555</w:t>
        <w:br/>
        <w:t>ліндегі даяр сөздерді алғыштап, ана тілі мен жат тілдің сөздерін</w:t>
        <w:br/>
        <w:t>араластыра-араластыра, ақырында ана тілінің қайда кетке-</w:t>
        <w:br/>
        <w:t>нін білмей, айырылып қалуы ықтимал. Сондықтан мәдени</w:t>
        <w:br/>
        <w:t>жұрттардың тіліндегі әдебиеттерін, ғылым кітаптарын қазақ</w:t>
        <w:br/>
        <w:t>тіліне аударғанда, пән сөздерінің даярлығына қызықпай, ана</w:t>
        <w:br/>
        <w:t>тілімізден қарастырып сөз табуымыз керек», - деген ұлы тала-</w:t>
        <w:br/>
        <w:t>бын өзі нақты іске асырды.</w:t>
        <w:br/>
        <w:t>Тіл көрнекілігіне (қазіргіше - образдылығына, бейнелілі-</w:t>
        <w:br/>
        <w:t>гіне) жету үшін түрлі әдістер қолданылатынын айта келіп,</w:t>
        <w:br/>
        <w:t>зерттеуші ол әдістерді айқындау (эпитет), ауыстыру (метафора),</w:t>
        <w:br/>
        <w:t>теңеу (екі түрлі), бейнелеу, ауысу, кейіптеу, бейнелеу, әсірелеу,</w:t>
        <w:br/>
        <w:t>меңдеу, арнау (сұрай арнау, жарлай арнау, зарлай арнау),</w:t>
        <w:br/>
        <w:t>қайталау, еспелеу (анафора, эпифора), шендестіру, түйістіру</w:t>
        <w:br/>
        <w:t>(антитеза), дамыту (градация), түйдектеу, бүкпелеу, кекесіндеу</w:t>
        <w:br/>
        <w:t>деп тарам-тарамға бөліп қарайды, әрқайсысына анықтама</w:t>
        <w:br/>
        <w:t>береді, нақты мысал келтіреді. Бұлар - күні кешеге дейін</w:t>
        <w:br/>
        <w:t>әдебиеттану еңбектерінде, оқулықтарда, тропа, фигура түрлері</w:t>
        <w:br/>
        <w:t>деп басқа тілде алынып келген, ал Байтұрсыновша айтқанда,</w:t>
        <w:br/>
        <w:t>көріктеу әдістеріне жататын төл ұғымдарымыз. Мұның үстіне</w:t>
        <w:br/>
        <w:t>себепті оралым, ұқсатпалы оралым, қайшы оралым, шартты</w:t>
        <w:br/>
        <w:t>оралым, жалғасыңқы оралым, серіппелі оралым, айырықты</w:t>
        <w:br/>
        <w:t>оралым, қорытпалы оралым секілді өрнекті сөйлемдердің</w:t>
        <w:br/>
        <w:t>үлгілері беріледі.</w:t>
        <w:br/>
        <w:t>«Әдебиет танытқыштың» ерекше бір ғылыми құндылығы -</w:t>
        <w:br/>
        <w:t>қазақ өлеңінің құрылысы, оның буын, бунақ, тармақ, шумақ,</w:t>
        <w:br/>
        <w:t>ырғақ, толқын, ағым, жік, кезең, орын, жорғақ, ұйқас, айшық</w:t>
        <w:br/>
        <w:t>заңдылықтарын ашуы болды.</w:t>
        <w:br/>
        <w:t>А. Байтұрсынов қазақ өлеңінің негізгі структуралық өл-</w:t>
        <w:br/>
        <w:t>шемдерін барлық деңгейде схема, өрнек арқылы көрсетіп берді.</w:t>
        <w:br/>
        <w:t>Кейінгі өлең зерттеушілер сол ізді басып отырды десек, еш-</w:t>
        <w:br/>
        <w:t>кімнің егініне түсіп, обалына қалған болмаспыз, ақиқаттың өзі</w:t>
        <w:br/>
        <w:t>солай.</w:t>
        <w:br/>
        <w:t>«Әдебиет танытқышта» қойылған күрделі мәселенің бірі- қара</w:t>
        <w:br/>
        <w:t>сөз бен дарынды сөз жүйесінің, ғылым мен әдебиеттің айырма-</w:t>
        <w:br/>
        <w:t>сы. А. Байтұрсынов қазақта бұрын бола қоймаған терминдердің</w:t>
        <w:br/>
        <w:t>% 62</w:t>
      </w:r>
    </w:p>
    <w:p>
      <w:r>
        <w:t>2---------%%% --&gt;5:55:5-:52--:5</w:t>
        <w:br/>
        <w:t>Өнер туралы жалпылай мәлімдеп, көркем сөз өнерінің та-</w:t>
        <w:br/>
        <w:t>рауларын жеке-жеке ерекшелеп көрсетіп, сөз өнері, шығарма,</w:t>
        <w:br/>
        <w:t>сөздің ақылға, қиялға, көңілге беретін әсерін анықтап алып,</w:t>
        <w:br/>
        <w:t>ұғыну, тану, ойлау, ұқсату, бейнелеу, суреттеу, түю, талғау-</w:t>
        <w:br/>
        <w:t>дың айырмасын анықтап, тақырып, жоспар, түр дегендерді</w:t>
        <w:br/>
        <w:t>түсіндіріп, мазмұн алуандығын әуездеу, әліптеу, пайымдау деп</w:t>
        <w:br/>
        <w:t>үшке бөледі. Бұларды түсіндіру үшін Абай, Мағжан өлеңдері,</w:t>
        <w:br/>
        <w:t>М. Әуезовтің «Еңлік - Кебек» трагедиясы, «Жәнібек батыр»</w:t>
        <w:br/>
        <w:t>аңыз әңгімесі мысалған алынған.</w:t>
        <w:br/>
        <w:t>«Әдебиет танытқыштың» бірінші бөлімі «Сөз өнерінің</w:t>
        <w:br/>
        <w:t>ғылымы» деп аталып, бірнеше шағын бөлімшелерге, баптарға</w:t>
        <w:br/>
        <w:t>бөлініп, олардың әрқайсысында нақты мәселе қаралады.</w:t>
        <w:br/>
        <w:t>Ең алдымен тіл, сөз өнері, шығарма дегеніміз не деген</w:t>
        <w:br/>
        <w:t>сұрауларға, ғылыми дәлді, ықшам, толық анықтама беріледі.</w:t>
        <w:br/>
        <w:t>Автор сөз өнері ғылымын: 1) шығарма тілінің ғылымы; 2) шы-</w:t>
        <w:br/>
        <w:t>ғарма түрінің ғылымы деп екіге бөліп қарайды. Тіл өңі жағы-</w:t>
        <w:br/>
        <w:t>нан тіл, я лұғат қисыны деп, мазмұн жағынан қара сөз жүйесі,</w:t>
        <w:br/>
        <w:t>дарынды сөз жүйесі деп екіге бөледі.</w:t>
        <w:br/>
        <w:t>Автор сөз өнерін үй қалау өнерімен өте қисынды салыстыра</w:t>
        <w:br/>
        <w:t>көрсетеді де, сөз талғау орайында шығарма тілі екі түрлі бола-</w:t>
        <w:br/>
        <w:t>тындығын айтады, олардың біріншісі - ақын тілі, екіншісі -</w:t>
        <w:br/>
        <w:t>әншейін тіл. Сөз дұрыс болу үшін түрлі жалғау, жұрнақ,</w:t>
        <w:br/>
        <w:t>жалғаулықты жақсы білу, өз орнында тұтыну, дұрыс есептеп,</w:t>
        <w:br/>
        <w:t>көптеп, ымыраластыру, сөйлемдерді дұрыс орналастыру, құр-</w:t>
        <w:br/>
        <w:t>маластыру шарттары алға қойылады. Тіл тазалығына анықтама</w:t>
        <w:br/>
        <w:t>беріліп, ол үшін орыстың жақсы жазушылары қойған талаптар</w:t>
        <w:br/>
        <w:t>үлгі етіліп алынады. Олар:</w:t>
        <w:br/>
        <w:t>- Ескірген сөздерге жоламау;</w:t>
        <w:br/>
        <w:t>- Жаңадан шыққан сөздерден қашу;</w:t>
        <w:br/>
        <w:t>- Өз тілінде бар сөздің орнына басқа жұрттан сөз алудан</w:t>
        <w:br/>
        <w:t>қашу;</w:t>
        <w:br/>
        <w:t>- “Жергілікті сөздерге, яғни бір жерде айтылып, бір жерде</w:t>
        <w:br/>
        <w:t>айтылмайтын сөздерге жоламау.</w:t>
        <w:br/>
        <w:t>Ахмет Байтұрсынов: «Біз сияқты мәдениет жемісіне жаңа</w:t>
        <w:br/>
        <w:t>аузы тиген жұрт, өз тілінде жоқ деп, мәдени жұрттардың ті-</w:t>
        <w:br/>
        <w:t>% бі 5</w:t>
        <w:br/>
        <w:t>2---------%%% --&gt;5:55:5-:52--:5</w:t>
        <w:br/>
        <w:t>1. Өмір құбылыстарын бейнелеу;</w:t>
        <w:br/>
        <w:t>2. Өмір құбылыстарына баға беру;</w:t>
        <w:br/>
        <w:t>8. Өмір құбылыстарына кесік-билік айту (Н.Г. Чернышев-</w:t>
        <w:br/>
        <w:t>ский. Әстетическое отношение искусства к действитель-</w:t>
        <w:br/>
        <w:t>ности. Полное собр. соч. Т.11.- М.,1949.-Стр.87).</w:t>
      </w:r>
    </w:p>
    <w:p>
      <w:r>
        <w:t>Төңкерісшіл-демократ Добролюбов «Тылсым түнек» атты</w:t>
        <w:br/>
        <w:t>мақаласында Островский пьесаларын талдау үстінде шығар-</w:t>
        <w:br/>
        <w:t>машылық психологиясына қатысты өнімді, қызықты ойлар</w:t>
        <w:br/>
        <w:t>айтады, дүниетаным мәселесін сөз етеді. Суреткер қашанда</w:t>
        <w:br/>
        <w:t>сезімнен, алғашқы әсерден, лып еткен оттан тұтанады, алғалым</w:t>
        <w:br/>
        <w:t>үшін факт, дерек - ең маңызды нәрсе, оның қозғалуы, жылжуы</w:t>
        <w:br/>
        <w:t>қиын. Рас екеуінің де обьектісі - болмыс. Бірақ суреткер</w:t>
        <w:br/>
        <w:t>туындысы жанды, нақты. Сондықтан жалпы ұғым мен суреткер</w:t>
        <w:br/>
        <w:t>сезімі тоғысқанда ғана сәтті шығарма туса керек.</w:t>
        <w:br/>
        <w:t>Маркстік эстетика негіздерін қауымға сіңіру, түсіндіру,</w:t>
        <w:br/>
        <w:t>насихаттау мақсатын ойластыра отырып жазылған Плеханов-</w:t>
        <w:br/>
        <w:t>тың өнердің туу төркінін, қоғаммен байланыс проблемасын</w:t>
        <w:br/>
        <w:t>арнайы зерттейтін «Адрессіз хаттар», «Өнер және қоғамдық</w:t>
        <w:br/>
        <w:t>өмір» дейтін еңбектерінің маңызы зор. Өнердің қоғамдық қа-</w:t>
        <w:br/>
        <w:t>рым-қатынастар арқасында өмірге келуі, суреткердің әлеумет-</w:t>
        <w:br/>
        <w:t>тік тартыстан шет қалуы зардабынан туатын жат сарындар -</w:t>
        <w:br/>
        <w:t>осы төңіректе нақты қаламгерлік тәжірибелерді қорытудан</w:t>
        <w:br/>
        <w:t>шыққан білікті ойлар, терең толғамдар бар.</w:t>
        <w:br/>
        <w:t>Кезінде ғылыми айтыстарға мұрындық болған А. Буровтың</w:t>
        <w:br/>
        <w:t>«Өнердің эстетикалық мәні» (1965 ж.) кітабы эстетикадағы</w:t>
        <w:br/>
        <w:t>соны табыстардың бірі еді.</w:t>
        <w:br/>
        <w:t>Монографиядағы басты проблема - өнердің пәнін айқындау,</w:t>
        <w:br/>
        <w:t>идеологияның өзге салаларымен, ғылыммен салыстырғанда</w:t>
        <w:br/>
        <w:t>оның айырмашылығы, туыстығы қандай - соларды көрсету.</w:t>
        <w:br/>
        <w:t>А. Буров ғылым мен өнердің пәні бір деген пікірге қарсы. Оның</w:t>
        <w:br/>
        <w:t>тұжырымында, өнер пәні - қоғамдық адам,ғылым пәні - жалпы</w:t>
        <w:br/>
        <w:t>болмыс.</w:t>
        <w:br/>
        <w:t>Бұл еңбектегі пікірлерге көптеген дау айтылды.</w:t>
        <w:br/>
        <w:t>Ғылым мен өнердің пәнінде, олардың обһектісінде прин-</w:t>
        <w:br/>
        <w:t>циптік айырмашылық жоқ деп біледі А. Дремов.</w:t>
        <w:br/>
        <w:t>% 51%</w:t>
        <w:br/>
        <w:t>2---------%%% --&gt;5:55:5-:52--:5</w:t>
        <w:br/>
        <w:t>басты конфликт - әлеуметтік конфликт, соларды ғылыми</w:t>
        <w:br/>
        <w:t>идеямен байланыстыра беру, астастыру.</w:t>
        <w:br/>
        <w:t>Бүгінгі таңда өнер адам тағдырында қандай бұраландар,</w:t>
        <w:br/>
        <w:t>қандай ашы зар, қандай алапат ерлік болса, бәрін бейнелей ала-</w:t>
        <w:br/>
        <w:t>тындай, өмірдің өзіне ұқсас түр тапқан.</w:t>
        <w:br/>
        <w:t>Мазмұн мен пішін арасындағы қазіргі байланыс бұрынғы-</w:t>
        <w:br/>
        <w:t>дан әлдеқайда күрделі. Бұл ретте Карл Маркстің: «Пішін -</w:t>
        <w:br/>
        <w:t>мазмұнның ішкі рухани көрінісі», - деген пікірі еске түседі.</w:t>
        <w:br/>
        <w:t>Нәзік өрнектің бір қылы үзілсе, бүкіл шығармаға нұқсан келері</w:t>
        <w:br/>
        <w:t>сөзсіз.</w:t>
        <w:br/>
        <w:t>Дәуірге, осы заманға лайық, әрбір адам өзінің ішіне үңіл-</w:t>
        <w:br/>
        <w:t>ген, тұлға даралануы күшейіп, психология күрделілене түскен,</w:t>
        <w:br/>
        <w:t>адамдар арасындағы қым-қиғаш қатынас тереңдеген кезең-</w:t>
        <w:br/>
        <w:t>ге лайық туған түр Шыңғыс Айтматовтың әр шығармасында</w:t>
        <w:br/>
        <w:t>жаңғырып көрінеді. «Ана - Жер-анадағы» ой ағымынан «Қош,</w:t>
        <w:br/>
        <w:t>Гүлсарыдағы» ой ағымы мүлде бөлек. «Ғасырға тете күн» ро-</w:t>
        <w:br/>
        <w:t>маны тіпті басқа.</w:t>
      </w:r>
    </w:p>
    <w:p>
      <w:r>
        <w:t>Еуропаның модернистік жаңа әдебиетіндегі түр мәселесі</w:t>
        <w:br/>
        <w:t>Марсель Пруст, Джейме Джойе, Франц Кафка сияқты сурет-</w:t>
        <w:br/>
        <w:t>керлердің шығармаларына байланысты сөз етіледі. Бұлардың</w:t>
        <w:br/>
        <w:t>бәрін ұқсас көрсететін ортақ нәрсе: адам психологиясының</w:t>
        <w:br/>
        <w:t>терең де күрделі қабаттары сан алуан формалық тәсілдермен</w:t>
        <w:br/>
        <w:t>бейнеленген. Қашанда бейне - обһективті дүниенің субьективті</w:t>
        <w:br/>
        <w:t>сәулесі, ешбір өнерпаз бұл ықпалдан шет қала алмайды.</w:t>
        <w:br/>
        <w:t>Альбер Камюдің негізгі шығармалары топталып басыл-</w:t>
        <w:br/>
        <w:t>ды. Оның да басты принципі «обһективизм» еді. Бірақ «Оба»</w:t>
        <w:br/>
        <w:t>повесін оқысаңыз, жазушы пікірі мен көркем шығарма ара-</w:t>
        <w:br/>
        <w:t>сында қанша алшақтық жатқанын көруге болады. Өмір құбы-</w:t>
        <w:br/>
        <w:t>лыстарын бейнелемей, өмір туралы толғамай, әдебиет аттап</w:t>
        <w:br/>
        <w:t>баса алмайтынына тағы да көзің жетеді.</w:t>
        <w:br/>
        <w:t>Шыңға шыққан бейне, үлкен талант қолынан туған типтер</w:t>
        <w:br/>
        <w:t>уақытқа, заман тосқауылдарына, ұлттық айырмашылықтар-</w:t>
        <w:br/>
        <w:t>ға, нәсілдік өзгешеліктерге бағынбайды. Осы іргеден көркем</w:t>
        <w:br/>
        <w:t>шығармашылық пен дүниетаным арасындағы диалектика-</w:t>
        <w:br/>
        <w:t>лық байланыс пен қайшылық туады.</w:t>
        <w:br/>
        <w:t>% 45 &gt;</w:t>
        <w:br/>
        <w:t>2-------- »-2---5-:-55:5555</w:t>
        <w:br/>
        <w:t>Ахмет Байтұрсынов «Әдебиет танытқыш» еңбегінде зерттеу</w:t>
        <w:br/>
        <w:t>обьектісі етіп, қазақ ауыз әдебиетін, қазақ жазба әдебиетін,</w:t>
        <w:br/>
        <w:t>оның саналуан үлгілерін алған. Автор қандай ғылыми еңбектер-</w:t>
        <w:br/>
        <w:t>ге сүйенгені туралы мәлімет, дерек келтірмейді. Ондай қайнар</w:t>
        <w:br/>
        <w:t>көздері хақында әр түрлі болжал айтуға болады. Ең алдымен</w:t>
        <w:br/>
        <w:t>ғалымның әдебиет теориясы, сыны, тарихы, текетологиясы,</w:t>
        <w:br/>
        <w:t>жанрлары жөнінде дүниежүзілік әсемдік ойдың негізгі тұ-</w:t>
        <w:br/>
        <w:t>жырым, идеяларымен терең таныстығы айқын аңғарылады.</w:t>
        <w:br/>
        <w:t>Қоғамдық, тарихи-әстетикалық, философиялық білім мығым-</w:t>
        <w:br/>
        <w:t>дығы үнемі сезіліп отырады.</w:t>
        <w:br/>
        <w:t>Өнер тарауларын сәулет (архитектура), сымбат (скульптура),</w:t>
        <w:br/>
        <w:t>кескін (живопись), әуез (музыка), сөз (әдебиет) өнері деп дара-</w:t>
        <w:br/>
        <w:t>лап, әрқайсысына дәлді анықтама беруінен, сөз жоқ, неміс ға-</w:t>
        <w:br/>
        <w:t>лымы Лессингтің әйгілі «Лаокон» трактатымен таныстықты</w:t>
        <w:br/>
        <w:t>байқауға болар еді. Сол сияқты әдебиет тектерін таратқанда,</w:t>
        <w:br/>
        <w:t>ішкіғалам (субһективтіәлем), тиісғалам, түйісғалам(обһектив-</w:t>
        <w:br/>
        <w:t>ті әлем) ұғымдарын пайдалану ескідегі Аристотель, кейінгі Ге-</w:t>
        <w:br/>
        <w:t>гель, бергідегі Белинский, Веселовский концепцияларын еске</w:t>
        <w:br/>
        <w:t>түсіреді. Ал ауыз әдебиетін жалпылай топтау тәсілдерінен орыс-</w:t>
        <w:br/>
        <w:t>тың дәстүрлі фольклоршыларының сабағы аңғарылады. Бір</w:t>
        <w:br/>
        <w:t>ерекшежәйт, А. Байтұрсынов ұзақ-ұзақ цитата алып, өзгелерден</w:t>
        <w:br/>
        <w:t>бәтуа іздеп, басқаның пікіріне жығыла салатын әдеттен мүлде</w:t>
        <w:br/>
        <w:t>аулақ. Дәлірек айтқанда, «Әдебиет танытқышта» пәленшекең</w:t>
        <w:br/>
        <w:t>айтты деген бірде-бір пікір, тұжырымға сілтеме жоқ. Ғалым өзі</w:t>
        <w:br/>
        <w:t>қорытқан, өзі шындығына жеткен, ақиқат деп санаған ойла-</w:t>
        <w:br/>
        <w:t>рын ортаға салады. Мысал келтіре отырып, оқырманның көзін</w:t>
        <w:br/>
        <w:t>жеткізіп ұқтырып алған соң пікір, тұжырым жасайды.</w:t>
        <w:br/>
        <w:t>Таңғаларлық нәрсе, Ахмет Байтұрсынов төңкерістер, рево-</w:t>
        <w:br/>
        <w:t>люциялар дәуірінде өмір сүрсе де, әдебиет мәселелеріне күн-</w:t>
        <w:br/>
        <w:t>делікті науқандық жәйттерді, түрлі құжаттарды, қаулы-қа-</w:t>
        <w:br/>
        <w:t>рарды, партиялық талаптарды, қызыл танау саясатты, сола-</w:t>
        <w:br/>
        <w:t>қай социологияны араластырмайды, негізінен ғылыми өлшем,</w:t>
        <w:br/>
        <w:t>талғам арқылы, жеке бөлшектерге, бұтақтарға, тармақтарға</w:t>
        <w:br/>
        <w:t>назар аударады, қазіргі терминологиямен айтқанда, структу-</w:t>
      </w:r>
    </w:p>
    <w:p>
      <w:r>
        <w:t>ралық поэтика тұрғысынан талдаулар жасап, қорытындылар</w:t>
        <w:br/>
        <w:t>шығарады. Үнемі дәлдік, факт, дерек бірінші қатарға шығады.</w:t>
        <w:br/>
        <w:t>% 60 &gt;</w:t>
        <w:br/>
        <w:t>2---------%%% --&gt;5:55:5-:52--:5</w:t>
        <w:br/>
        <w:t>санадан дерек беретіндігін ажыратып, сауықтама сөздердің</w:t>
        <w:br/>
        <w:t>ермек үшін сөйленетін бір тобын ермектеме деп те атайды да,</w:t>
        <w:br/>
        <w:t>оларды былай бөледі: ертегі, ертегісымақ, аңыз әңгіме, өтірік</w:t>
        <w:br/>
        <w:t>өлең, жұмбақ, жаңылтпаш, басқатырғыш, әрқайсысына анық-</w:t>
        <w:br/>
        <w:t>тама беріліп, нақты мысал келтіріледі.</w:t>
        <w:br/>
        <w:t>Өтірік өлең:</w:t>
        <w:br/>
        <w:t>Бақа қызын беріпті көбелекке,</w:t>
        <w:br/>
        <w:t>Жүріпті қара шыбын жеңгелікке.</w:t>
        <w:br/>
        <w:t>Құмырсқаның бір туын цстап сойып,</w:t>
        <w:br/>
        <w:t>Той қылып,ат шаптырды төңірекке.</w:t>
        <w:br/>
        <w:t>Ақ тышқанға күмістен таға қылдым,</w:t>
        <w:br/>
        <w:t>Көртышқанның терісін жаға қылдым.</w:t>
        <w:br/>
        <w:t>Көбелектің терісін жыртпай сойып,</w:t>
        <w:br/>
        <w:t>Он бес қарыс жиындық саба қылдым.</w:t>
        <w:br/>
        <w:t>Жұмбақ:</w:t>
        <w:br/>
        <w:t>Дуниеде бір айдаһар, білесіз бе?</w:t>
        <w:br/>
        <w:t>Жаны жоқ қимылдауға денесінде.</w:t>
        <w:br/>
        <w:t>Ішінде сүйектері бақша-бақша,</w:t>
        <w:br/>
        <w:t>Жарқылдар жалғыз көзі төбесінде.</w:t>
        <w:br/>
        <w:t>Сауықтама сөздердің екінші тармағы ретінде көңіл көтеру</w:t>
        <w:br/>
        <w:t>үшін сөйленетін сөздер зауықтама (зауық сөзі) деп алынады,</w:t>
        <w:br/>
        <w:t>олар: ертегі жыр (батырлар), тарихи жыр, айтыс өлең, үгітөлең,</w:t>
        <w:br/>
        <w:t>толғау, түрлі терме сөздер.</w:t>
        <w:br/>
        <w:t>«Ертегі жыр деп бұрынғы өткен батырлар турасында шы-</w:t>
        <w:br/>
        <w:t>ғарған өлеңдерді, әңгімелерді айтады», - деп алып, автор</w:t>
        <w:br/>
        <w:t>олардың шығу себептеріне тоқталады. Шын жағы мен қиял</w:t>
        <w:br/>
        <w:t>жағының арақатынасына байланысты пікірлер айтады.</w:t>
        <w:br/>
        <w:t>Батырлар әңгімесінің құны қандай деген мәселеге келсек,</w:t>
        <w:br/>
        <w:t>мұнда айту тиіс: «бұрынғы жжаугершілік заманда халық тән</w:t>
        <w:br/>
        <w:t>есебінде болғанда батырлар жан есебінде болған. Сондықтан</w:t>
        <w:br/>
        <w:t>батырлар турасындағы әңгіме - халықтың жаны, рухы тура-</w:t>
        <w:br/>
        <w:t>5-0206 % 65 %</w:t>
        <w:br/>
        <w:t>2---------%%% --&gt;5:55:5-:52--:5</w:t>
        <w:br/>
        <w:t>жағынан мағынасы терең, мінсіз, толғаулы, классикалық әде-</w:t>
        <w:br/>
        <w:t>биет деген сипаттарды сыйдырады. Асыл сөз жасаудағы бі-</w:t>
        <w:br/>
        <w:t>лімнің, үлгінің қызметін ашады да мынадай қорытынды жа-</w:t>
        <w:br/>
        <w:t>сайды: «Қазақ ақындарының өздерінің де, сөздерінің де міндері,</w:t>
        <w:br/>
        <w:t>кемшіліктері, жаман әдеттері өнерпаз Еуропа жұртының сын-</w:t>
        <w:br/>
        <w:t>дар әдебиетін көргеннен кейін байқалып, көзге түскен. Сонан</w:t>
        <w:br/>
        <w:t>кейін ғана Еуропа әдебиетінен тұқым алып, қазақ әдебиетінің</w:t>
        <w:br/>
        <w:t>сүйегін асылдандырып, тұлғасын түзетушілер шыға бастаған».</w:t>
      </w:r>
    </w:p>
    <w:p>
      <w:r>
        <w:t>Қазақ әдебиетінің дамуына, әсіресе, әсері күшті болған</w:t>
        <w:br/>
        <w:t>Абай шығармалары екенін, сындар дәуірдің басы Абайдан бас-</w:t>
        <w:br/>
        <w:t>талатынын кесіп-пішіп тиянақтайды. Абайдың сөзге талғау кір-</w:t>
        <w:br/>
        <w:t>гізгені, әдебиеттің басты-басты сипаттарын анықтағаны «Өлең</w:t>
        <w:br/>
        <w:t>сөздің патшасы - сөз сарасы» өлеңін мысалға келтіру арқылы</w:t>
        <w:br/>
        <w:t>көрсетіледі.</w:t>
        <w:br/>
        <w:t>Ахмет Байтұрсынов жаңа әдебиет тудыруда талғамның,</w:t>
        <w:br/>
        <w:t>өнегенің, үлгінің, ықпалдың, әсердің ролін айта келіп: «Қа-</w:t>
        <w:br/>
        <w:t>зақтың сындар әдебиеті Еуропа үлгісімен келе жатыр. Және</w:t>
        <w:br/>
        <w:t>сол бетімен баратындығы да байқалады. Еуропа әдебиетіндегі</w:t>
        <w:br/>
        <w:t>сөз түрлері бізде әлі түгенделіп жеткен жоқ. Бірақ қазір бол-</w:t>
        <w:br/>
        <w:t>мағанмен, ілгеріде болуға ықтимал», - деген көрегендік тұжы-</w:t>
        <w:br/>
        <w:t>рым жасайды.</w:t>
        <w:br/>
        <w:t>Жазба әдебиеттің сындар дәуірінің дарынды сөздерін автор</w:t>
        <w:br/>
        <w:t>үш топқа бөліп қарайды, олар:</w:t>
        <w:br/>
        <w:t>1. Әуезе;</w:t>
        <w:br/>
        <w:t>2. Толғау;</w:t>
        <w:br/>
        <w:t>8. Айтыс-тартыс.</w:t>
        <w:br/>
        <w:t>Бұлар - қазіргі әдебиеттану тұрғысынан айтқанда - эпос,</w:t>
        <w:br/>
        <w:t>лирика, драма.</w:t>
        <w:br/>
        <w:t>Әуезенің түрлері былай бөлінеді:</w:t>
        <w:br/>
        <w:t>1) Ертегі жыр;</w:t>
        <w:br/>
        <w:t>2) Тарихи жыр;</w:t>
        <w:br/>
        <w:t>8) Әуезе жыр;</w:t>
        <w:br/>
        <w:t>4) Ұлы әңгіме (роман);</w:t>
        <w:br/>
        <w:t>5) Ұзақ сөз;</w:t>
        <w:br/>
        <w:t>6) Үзақ әңгіме;</w:t>
        <w:br/>
        <w:t>% 69 &gt;</w:t>
        <w:br/>
        <w:t>2-------- »-2---5-:-55:5555</w:t>
        <w:br/>
        <w:t>сындағы әңгіме, халықтың батырлары қандай болса, халық-</w:t>
        <w:br/>
        <w:t>тың рух жағы да сондай болған. Ертек жырдағы батырлар</w:t>
        <w:br/>
        <w:t>сипатына қарасақ, ол жырлар халықтың рухы нағыз көтерілген</w:t>
        <w:br/>
        <w:t>шағында шыққандығын байқаймыз. (Жеке мақсат жағымен</w:t>
        <w:br/>
        <w:t>азаматтары есептеспей, ұлы мақсат, ұлы мұратпен болып,</w:t>
        <w:br/>
        <w:t>жұрт үшін, көп үшін құрбан нәрсесі болмағанын көреміз.</w:t>
        <w:br/>
        <w:t>Әке-шеше, жұрт қамының жолында бір тиынға баламағанын</w:t>
        <w:br/>
        <w:t>байқаймыз», - деп алаштың ардагер азаматтарының басындағы</w:t>
        <w:br/>
        <w:t>халық - қаһармандық, бедел - борыш хақындағы тебіреністі,</w:t>
        <w:br/>
        <w:t>көкейкесті ойларын әдебиетпен байланыстыра өрбіткен Ах-</w:t>
        <w:br/>
        <w:t>мет Байтұрсынов Қобыланды бейнесін талдау үстінде осы тол-</w:t>
        <w:br/>
        <w:t>ғамдарды нақтыландыра түседі, тағы да соны, терең байлам</w:t>
        <w:br/>
        <w:t>жасап, былай қайырады: «Елде жоқ рух ақын сөзінде де</w:t>
        <w:br/>
        <w:t>болмайды, елде бар рухты ақын ықтимал дәріптеп, күшейтіп,</w:t>
        <w:br/>
        <w:t>көптіріп, көркейтіп айтады. Бірақ жұртта жоқ рухты ақын</w:t>
      </w:r>
    </w:p>
    <w:p>
      <w:r>
        <w:t>өзінен шығарып айта алмайды. Ақын сөзіне жұрт рухының</w:t>
        <w:br/>
        <w:t>сәулесі түспей тұрмайды. Халықтың батырлары кетіп, басқаға</w:t>
        <w:br/>
        <w:t>бағынып, рухы сөнген уақыттағы қазақ ақындарының сөзі әлгі</w:t>
        <w:br/>
        <w:t>айтылғанды сипаттайды. Байларды, мырзаларды, төрелерді,</w:t>
        <w:br/>
        <w:t>бастықтарды кейбірі жақсы көріну мақсатымен, кейбірі нәрсе</w:t>
        <w:br/>
        <w:t>алу мақсатымен мақтап, ақындықты қайыршылыққа, жәреу-</w:t>
        <w:br/>
        <w:t>келікке айналдырған ақындарымыз аз ба?»</w:t>
        <w:br/>
        <w:t>Батырлар жырының азайып бара жатқанын автор қазақ</w:t>
        <w:br/>
        <w:t>арасында сауықтың кемігенімен сабақтастырып, олардың бір-</w:t>
        <w:br/>
        <w:t>те-бірте өлең түрінен айырылып, ертекке айналатынын, рухы,</w:t>
        <w:br/>
        <w:t>көркі жоғалып, құр сүлдесі қалатынын ескертіп, сондықтан</w:t>
        <w:br/>
        <w:t>жыршылар жоғалмай тұрғанда батырлар жырын жазып алу-</w:t>
        <w:br/>
        <w:t>ды ел ішіндегі азаматтардың халық алдындағы борышы деп</w:t>
        <w:br/>
        <w:t>көрсетеді. «Қара Қыпшақ Қобыланды батыр», «Нәрікұлы Шо-</w:t>
        <w:br/>
        <w:t>ра», «Алпамыс батыр», «Ер Тарғын», «Ер Сайын», «Едіге»,</w:t>
        <w:br/>
        <w:t>«Қамбар» қазақ арасында көп айтылатын жырлар ретінде</w:t>
        <w:br/>
        <w:t>көрсетіледі. «Тарихи жыр» деп тарихта бар, мағлұм оқиғалар</w:t>
        <w:br/>
        <w:t>турасында өлеңмен шығарған сөздер айтылады», - деп анықта-</w:t>
        <w:br/>
        <w:t>ма беріледі де, мысалға «Орақ - Мамай», «Абылай», «Кенеса-</w:t>
        <w:br/>
        <w:t>ры - Наурызбай», «Ерназар», «Бекет» жырлары алынады.</w:t>
        <w:br/>
        <w:t>% 66 &gt;</w:t>
        <w:br/>
        <w:t>2-------- »-2---5-:-55:5555</w:t>
        <w:br/>
        <w:t>білуге үйретпек. Толғау көңілдің көркем сырларын өрнекті</w:t>
        <w:br/>
        <w:t>сөздермен айтып білдіріп, адамның көрік сезімін күшейтеді.</w:t>
        <w:br/>
        <w:t>Әдемі толғаудан алатын адамның көрік ләззаты басқа сөздердің</w:t>
        <w:br/>
        <w:t>бәрінен де артық болады («Ақжол»,452-458-беттер).</w:t>
        <w:br/>
        <w:t>Кейінгі қазақ әдебиетшілері орыс тіліндегі еңбектердің</w:t>
        <w:br/>
        <w:t>ізімен саяси лирика, махаббат лирикасы деп қана шектеліп</w:t>
        <w:br/>
        <w:t>келсе, Ахмет Байтұрсынов ұлттық өнердің өз табиғатынан</w:t>
        <w:br/>
        <w:t>шығарып, лириканың сап толғау, марқайыс толғау, налыс</w:t>
        <w:br/>
        <w:t>толғау, намыс толғау, сұқтаныс толғау, ойламалдау, сөгіс тол-</w:t>
        <w:br/>
        <w:t>ғау, күліс толғау секілді түрлеріне анықтама береді, мысалға</w:t>
        <w:br/>
        <w:t>«Интернационал», Абайдың «Адамның кейбір кездері», Сә-</w:t>
        <w:br/>
        <w:t>кеннің «Жолдастар» өлеңдері, «Маса», «Оян, қазақ» кітап-</w:t>
        <w:br/>
        <w:t>тарындағы кейбір өлеңдер алынған.</w:t>
        <w:br/>
        <w:t>Толғау түрлері адамның көңіл күйі, пайым-пікірі, қиял</w:t>
        <w:br/>
        <w:t>құсы, ұнамды-ұнамсыз көзқарасы, ренжу, мұңаю, ықыласы</w:t>
        <w:br/>
        <w:t>қайту, намысы қозу, қаны қызу, өмір мен өлім, жақсылық пен</w:t>
        <w:br/>
        <w:t>жамандық туралы ойлануына, ғаламның ұлылығына, таби-</w:t>
        <w:br/>
        <w:t>ғаттың сырына, қоғамның мән-мағынасына үңілуіне қатысты</w:t>
        <w:br/>
        <w:t>жіктелген.</w:t>
        <w:br/>
        <w:t>Ахмет Байтұрсынов драманы қазақша «Айтыс-тартыс» деп</w:t>
        <w:br/>
        <w:t>алып, оған мынадай өте дәл жанрлық анықтама береді: «Айтыс-</w:t>
        <w:br/>
        <w:t>тартыста ақынның айтқан әңгімесін естиміз, уақиғаның өзін,</w:t>
        <w:br/>
        <w:t>уақиғада болған адамдардың өздерін көреміз. Уақиға көз</w:t>
        <w:br/>
        <w:t>алдымызда болып, адамдардың тіршілік жүзінде айтысып-</w:t>
        <w:br/>
        <w:t>тартысып өмір кешкенін көреміз. Тіршілік майданында</w:t>
        <w:br/>
        <w:t>адамдардың ақылы жеткенше амалдап, қайратына қарай қару</w:t>
        <w:br/>
        <w:t>қылып алысқаны, арбағаны, қуанғаны, жылағаны, ойнағаны,</w:t>
        <w:br/>
        <w:t>күлгені, сүйінгені, күйінгені, жауласқаны, дауласқаны, бі-</w:t>
        <w:br/>
        <w:t>тіскені, жарасқаны өмір жүзіндегідей көрініп, көз алдыңнан</w:t>
        <w:br/>
        <w:t>өтеді».</w:t>
        <w:br/>
        <w:t>Бұл сөздер жазылған кезде қазақ драматургиясында М. Әуе-</w:t>
      </w:r>
    </w:p>
    <w:p>
      <w:r>
        <w:t>зовтің, Ж. Аймауытовтың, Б. Майлиннің, С. Сейфуллиннің,</w:t>
        <w:br/>
        <w:t>Ж. Шаниннің алғашқы пьесалары ғана жазылған еді. Шынына</w:t>
        <w:br/>
        <w:t>келгенде, Ахмет Байтұрсынов әлемдік драма өнерінің биік тұ-</w:t>
        <w:br/>
        <w:t>ғырлары Шекспир, Мольер, Гете, Островский, Чехов үлгілерін</w:t>
        <w:br/>
        <w:t>оқып, яки сахнадан көріп барып пікір айтып отырғандай.</w:t>
        <w:br/>
        <w:t>%72%</w:t>
        <w:br/>
        <w:t>2-------- »-2---5-:-55:5555</w:t>
        <w:br/>
        <w:t>Мұхтар Әуезовтің әдебиеттану ғылымының тарихындағы</w:t>
        <w:br/>
        <w:t>еңбектерін бірнеше жүйеге таратып қарау дұрыс деп білеміз.</w:t>
        <w:br/>
        <w:t>Абайтанудың ғылыми негізін салған - Әуезов.</w:t>
        <w:br/>
        <w:t>Көп қыспақтан азап шеккен украин халқының кобзары</w:t>
        <w:br/>
        <w:t>Шевченко, ХХ ғасырда Еуропа оқырмандарын селт еткізген</w:t>
        <w:br/>
        <w:t>данышпан индус Тагор, Грузияның ұлы ақыны Шота Руставели</w:t>
        <w:br/>
        <w:t>шығармаларын ғалымдық білгірлік пен ақындық шабытты</w:t>
        <w:br/>
        <w:t>ұштастыра зерттеген - Әуезов.</w:t>
        <w:br/>
        <w:t>Қаламгерлік принцип, көркем шығарманы тудыратын фак-</w:t>
        <w:br/>
        <w:t>торлар, өмір мен өнер арасындағы күрделі байланыс - бұл</w:t>
        <w:br/>
        <w:t>төңіректегі Әуезов пікірлері, жазушының тәжірибесі негізінде</w:t>
        <w:br/>
        <w:t>туғандықтан өте қызық әрі сенімді. Романның жанрлық та-</w:t>
        <w:br/>
        <w:t>биғаты мен даму өрісі жайындағы Әуезов байламдарына жазу-</w:t>
        <w:br/>
        <w:t>шылар ерекше ден қойған.</w:t>
        <w:br/>
        <w:t>Шекепир Мәжит Дәулетбаевтың аудармасы арқылы қазақ</w:t>
        <w:br/>
        <w:t>тілінде 1981 жылы сөйледі. Бұдан кейінгі асу - Әуезов асуы.</w:t>
        <w:br/>
        <w:t>Ол жалпы аударма теориясына байланысты, шығарманы бір</w:t>
        <w:br/>
        <w:t>тілден екінші тілге аударудың нақты тәжірибелерін қорытқан</w:t>
        <w:br/>
        <w:t>білікті тұжырымдармен эстетикалық ойды байытты.</w:t>
        <w:br/>
        <w:t>Қазақ жазушыларының алғашқы буыны әдебиет сынына</w:t>
        <w:br/>
        <w:t>үнемі қолма-қол араласып отырды. Сәбит Мұқановқа тән нәрсе -</w:t>
        <w:br/>
        <w:t>әлеуметтік ойды ашық айту, әсіресе отызыншы, қырқыншы</w:t>
        <w:br/>
        <w:t>жылдарда ол көркем әдебиеттегі тап күресінің көрінісі, әде-</w:t>
        <w:br/>
        <w:t>биетке пролетарлық көзқарас мәселелерін бірінші қатарға қо-</w:t>
        <w:br/>
        <w:t>йып келді.</w:t>
        <w:br/>
        <w:t>Қырқыншы жылдарда қазақтың әдебиеттану ғылымын-</w:t>
        <w:br/>
        <w:t>дағы тереңдеу теориялық мәселелерге көңіл бөлу, негізгі ұғым-</w:t>
        <w:br/>
        <w:t>дардың ұлттық баламасын іздеу бағытында жүрді. Рас, бір-</w:t>
        <w:br/>
        <w:t>талай еңбектер, оқулықтар эпигондық, еліктеу, тәржімелеу ау-</w:t>
        <w:br/>
        <w:t>қымынан шыға алмады.</w:t>
        <w:br/>
        <w:t>Қазақ эпосы, Абай, Махамбет шығармашылығы, өлең құры-</w:t>
        <w:br/>
        <w:t>лысы - Қажым Жұмалиев зерттеулерінің негізгі обьектісі.</w:t>
        <w:br/>
        <w:t>Ақындық табиғаты, оның ұлттық ерекшелікпен байла-</w:t>
        <w:br/>
        <w:t>нысты проблемалары, поэтика мәселелері, әдебиет теориясы</w:t>
        <w:br/>
        <w:t>Есмағамбет Ысмайыловтың еңбектерінде фактілік жағынан</w:t>
        <w:br/>
        <w:t>%76 5</w:t>
        <w:br/>
        <w:t>2---------%%% --&gt;5:55:5-:52--:5</w:t>
      </w:r>
    </w:p>
    <w:p>
      <w:r>
        <w:t>Осы бөлімде ғалым эпос, лирика, драматектерінің бір-бірінен</w:t>
        <w:br/>
        <w:t>айырмасы, ұқсастығы деген мәселелерді ұғындыру үшін ішкі</w:t>
        <w:br/>
        <w:t>ғалам (субьективный мир), сыртқы ғалам (обһективный мир)</w:t>
        <w:br/>
        <w:t>деген ұғымдарды пайдаланады.</w:t>
        <w:br/>
        <w:t>Драманың (айтыс-тартыстың) табиғатын ашу үшін зерттеу-</w:t>
        <w:br/>
        <w:t>ші мұрат жолына жұмсалған ғамал, мақсатты қайраттан туған</w:t>
        <w:br/>
        <w:t>ғамал, керме, кедергі, ұстасудың байланыс, шиеленіс, шешіліс</w:t>
        <w:br/>
        <w:t>тәрізді үш кезеңі деген сөздерді қолданады.</w:t>
        <w:br/>
        <w:t>Байтұрсынов саралауы бойынша драма былай бөлінеді:</w:t>
        <w:br/>
        <w:t>1) мерт, яки әлектегі тартыс (трагедия);</w:t>
        <w:br/>
        <w:t>2) сергелдең, яки азапты тартыс (драма);</w:t>
        <w:br/>
        <w:t>8) арамтер, яки әурешілік (комедия).</w:t>
        <w:br/>
        <w:t>Екінші жерде ықшамдап:</w:t>
        <w:br/>
        <w:t>1) әлектеніс;</w:t>
        <w:br/>
        <w:t>2) азаптаныс;</w:t>
        <w:br/>
        <w:t>8) әуреленіс деп те бөледі.</w:t>
        <w:br/>
        <w:t>Осы түрлердің әрқайсысындағы тартыс табиғаты, кейіп-</w:t>
        <w:br/>
        <w:t>керлердің сипаты жеке-жеке, дәлді де нақты әліптеледі.</w:t>
        <w:br/>
        <w:t>«Әдебиет танытқыштың» айрықша бір ерекшелігі - көркем</w:t>
        <w:br/>
        <w:t>мәтіндерді берудегі дәлдік, талғампаздық. Бұл зерттеуде мысал</w:t>
        <w:br/>
        <w:t>үшін ең көп алынатын - Абай мен Мағжан шығармалары.</w:t>
        <w:br/>
        <w:t>Кейде олардың тұтас туындысы берілсе, көбіне қажетті үзінді</w:t>
        <w:br/>
        <w:t>келтіріледі. Ыбырай Алтынсарин, Байтоқ, Нұржан Науша-</w:t>
        <w:br/>
        <w:t>байұлы, Шернияз, Мәделі Қожа, Бұдабай, Сәкен Сейфуллин,</w:t>
        <w:br/>
        <w:t>Орынбай, Досқожа, Әбубәкір, Алтыбас Ақмола, Молда Мұса,</w:t>
        <w:br/>
        <w:t>Шортанбай сияқты исі қазаққа белгілі ақындармен қоса, Сүгір,</w:t>
        <w:br/>
        <w:t>Қубала, Жарылғасын, Айқын, Сейдахмет, Жақып, Жорабай</w:t>
        <w:br/>
        <w:t>секілді өлеңшілерден де мысал алады. Батырлар жырынан,</w:t>
        <w:br/>
        <w:t>әсіресе, «Қобыланды», «ЕрТарғын», «ЕрСайынға» жиіжүгінеді,</w:t>
        <w:br/>
        <w:t>өз өлеңдерінен үзінді алғанда «Маса» жинағын көрсетеді,</w:t>
        <w:br/>
        <w:t>өз есімін атамайды. Мұнымен қатар, әсіресе ауыз әдебиеті</w:t>
        <w:br/>
        <w:t>үлгілерін тарата, жіліктеп талдайтын тұстарда көптеген авторы</w:t>
        <w:br/>
        <w:t>белгісіз шығармалардан үзінді беріледі. Бұлардың мазмұны</w:t>
        <w:br/>
        <w:t>терең, көркемдігі күштілігін айту керек. Олардың бірталайы -</w:t>
        <w:br/>
        <w:t>осы «Әдебиет танытқышта» ғана жарияланған ерекше қымбат,</w:t>
        <w:br/>
        <w:t>9% 73 &gt;</w:t>
        <w:br/>
        <w:t>2-------- »-2---5-:-55:5555</w:t>
        <w:br/>
        <w:t>бағалы нұсқалар. Мәселен,бұл ретте ділмар сөз, тақпақ, жоқтау,</w:t>
        <w:br/>
        <w:t>бата, жын шақыру, құрт шақыру, дерт көшіру өлеңдерінің</w:t>
        <w:br/>
        <w:t>мысалын айту керек. Автор кейде мәтінді кімнен алғанын</w:t>
        <w:br/>
        <w:t>«Ыбырайұлы Шорман жинағынан», «Жиенғали жинағынан»</w:t>
        <w:br/>
        <w:t>деп нақты көрсетіп отырады.</w:t>
        <w:br/>
        <w:t>Зерттеу барысында ғалым басқа елдер әдебиетін де ескереді:</w:t>
        <w:br/>
        <w:t>«Орыстың асқан ақыны Пушкин жазған өлеңдерінің кейбіре-</w:t>
        <w:br/>
        <w:t>уін 18 рет түзеткен. Орыстың асқан ойшысы, сөз өнерпазы Лев</w:t>
        <w:br/>
        <w:t>Толстой шығарған сөздерін баспаға беріп қойғаннан кейін де</w:t>
      </w:r>
    </w:p>
    <w:p>
      <w:r>
        <w:t>талай түзетіп, талай өзгертеді екен. Бұл ойындағы, қиялындағы,</w:t>
        <w:br/>
        <w:t>көңіліндегі нәрсені тілмен айтып жеткізу қиын екендігін</w:t>
        <w:br/>
        <w:t>көрсетеді», - дейді «Сөз өнері» тарауында. Бұдан басқа Эзоп,</w:t>
        <w:br/>
        <w:t>Федр, Лафонтен, Крылов есімдері айтылады, жапон, француз,</w:t>
        <w:br/>
        <w:t>поляк әдебиеттеріндегі өлең құрылысы сөз болады. Абылай,</w:t>
        <w:br/>
        <w:t>Шоқан, Ақан сері, Торайғыров, Ядринцев, Потанин есімдері</w:t>
        <w:br/>
        <w:t>кездеседі.</w:t>
        <w:br/>
        <w:t>«Әдебиет танытқыш» алғаш 1926 жылы шықты, 1989 жылы</w:t>
        <w:br/>
        <w:t>«Жазушы» баспасы, 1991 жылы «Жалын» баспасы шығарды.</w:t>
        <w:br/>
        <w:t>Соңғы басылымда бұрынғы жариялануда кеткен бірталай</w:t>
        <w:br/>
        <w:t>селкеуліктер жөнделді, олар - кейбір шатасқан сөздердің, бас-</w:t>
        <w:br/>
        <w:t>па кінәсінен кеткен қателіктердің бұрмаланған мәтіндердің</w:t>
        <w:br/>
        <w:t>түзетілуі. «Әдебиет танытқыштың» қазір Алматыда сақталған</w:t>
        <w:br/>
        <w:t>кітаптарының соңғы беттері жыртылғандықтан, еңбектің</w:t>
        <w:br/>
        <w:t>мәтіні түгел берілмей отыр. Зейін салған кісі аңғарса керек,</w:t>
        <w:br/>
        <w:t>А. Байтұрсынов былай дейді: «Ұстасу шығармалар қайраткер-</w:t>
        <w:br/>
        <w:t>дің түріне қарай үшке бөлінеді: 1) әлектеніс; 2) азаптаныс;</w:t>
        <w:br/>
        <w:t>8) әуреленіс». Осылардың біріншісі - әлектеніс пен үшіншісі</w:t>
        <w:br/>
        <w:t>әуреленіс талданады, ал екіншісі - азаптаныс жоқ. Сондықтан</w:t>
        <w:br/>
        <w:t>сақталған кітап бойынша болашақта «Әдебиет танытқыштың»</w:t>
        <w:br/>
        <w:t>толық мәтінін табу міндеті тұр.</w:t>
        <w:br/>
        <w:t>Тағы бір мәселе, әр түрлі жанрлық формаларды талдап</w:t>
        <w:br/>
        <w:t>болғаннан кейін А. Байтұрсынов әр жерде бұларды нұсқалық-</w:t>
        <w:br/>
        <w:t>тың пәленше номерлерінен қара деп ескертеді. Ендеше «Әде-</w:t>
        <w:br/>
        <w:t>биет танытқыш» оқулық, оның хрестоматиясы - нұсқалығы</w:t>
        <w:br/>
        <w:t>да болған ғой. Қазіргі дерек бойынша ол жарияланбаған</w:t>
        <w:br/>
        <w:t>%74 5</w:t>
        <w:br/>
        <w:t>2-------- »-2---5-:-55:5555</w:t>
        <w:br/>
        <w:t>да сыншыл ойдың биік талабынан табылған бағалы еңбек.</w:t>
        <w:br/>
        <w:t>Реализмнің қазақ прозасында қалыптасуын көрсеткен кіта-</w:t>
        <w:br/>
        <w:t>бында білікті сыншы, ғалым, публицист туған әдебиетіміздің</w:t>
        <w:br/>
        <w:t>даму жолына көз жіберіп, басты тенденцияның жазушыла-</w:t>
        <w:br/>
        <w:t>рымыздың тәжірибесінде іске асыру процесі қалай өткендігін</w:t>
        <w:br/>
        <w:t>ғылыми негізде баяндап, теориялық байламдар жасайды.</w:t>
        <w:br/>
        <w:t>М. Қаратаев - одақ көлеміне мәшһүр болған сыншы еді.</w:t>
        <w:br/>
        <w:t>Оның мақалаларын «Литературная газетадан» да, «Вопросы ли-</w:t>
        <w:br/>
        <w:t>тературыдан» да оқуға болатын.</w:t>
        <w:br/>
        <w:t>«Мировозрение и мастерство», «От домбры до книги»,</w:t>
        <w:br/>
        <w:t>«Вершины впереди» кітаптары - сыншының орыс оқырман-</w:t>
        <w:br/>
        <w:t>дарының алдына қазақ әдебиетінің мәселелерін тартып, қа-</w:t>
        <w:br/>
        <w:t>бырғалы суреткерлердің шығармашылығымен таныстырған</w:t>
        <w:br/>
        <w:t>құнды туындылар. Бұл еңбектерде қазақ поэзиясының бей-</w:t>
        <w:br/>
        <w:t>нелері, сын табиғаты, аударма жайы, көрнекті суреткерлер ту-</w:t>
        <w:br/>
        <w:t>ралы, Лермонтов және қазақ әдебиеті, Белинский және қазақ</w:t>
        <w:br/>
        <w:t>әдебиеті сөз болады.</w:t>
        <w:br/>
        <w:t>Академик М. Қаратаевтың тарихи үлкен еңбегі - 15 том-</w:t>
        <w:br/>
        <w:t>дық қазақтың тұңғыш ұлттық энциклопедиясын Бас редактор</w:t>
        <w:br/>
        <w:t>болып шығаруы еді.</w:t>
        <w:br/>
        <w:t>Қысқасы, Мұхаметжан Қаратаев зор белсенділікпен қазақ</w:t>
        <w:br/>
        <w:t>әдебиетінің көкейкесті проблемаларына арнап көптеген сын</w:t>
        <w:br/>
        <w:t>еңбектерін жазып, қыруар шаруа тындырды. Академик әде-</w:t>
        <w:br/>
        <w:t>биетшінің үш томдық ғылыми-сын еңбектері қазақ сынының</w:t>
      </w:r>
    </w:p>
    <w:p>
      <w:r>
        <w:t>профессионалдық дәрежесі өсіп, философиялық салмағы артып,</w:t>
        <w:br/>
        <w:t>биік өреге жеткендігінің куәсі.</w:t>
        <w:br/>
        <w:t>Көзі тірісінде-ақ ғылыми жаңа мектеп қалыптастырған әде-</w:t>
        <w:br/>
        <w:t>биетші ретінде мойындалған ғалым, Қазақ мемлекеттік уни-</w:t>
        <w:br/>
        <w:t>верситетінің профессоры, жиырма жылдан астам кафедра бас-</w:t>
        <w:br/>
        <w:t>қарған ұстаз, қырықтың үстінде ғылым кандидатын, бес ғылым</w:t>
        <w:br/>
        <w:t>докторын даярлаған Бейсенбай Кенжебаевтың қазақ әдебиеті</w:t>
        <w:br/>
        <w:t>тарихындағы орны ерекше.</w:t>
        <w:br/>
        <w:t>Оның тырнақалды «Абай» атты көлемді әрі терең мақа-</w:t>
        <w:br/>
        <w:t>ласы «Еңбекші қазақ» (қазіргі «Социалистік Қазақстан») га-</w:t>
        <w:br/>
        <w:t>зетінің 10925 жылғы 28, 29 тамыз күндеріндегі номерлерінде</w:t>
        <w:br/>
        <w:t>%78 5</w:t>
        <w:br/>
        <w:t>2-------- »-2---5-:-55:5555</w:t>
        <w:br/>
        <w:t>Адамзаттың балалық шағындағы табиғат құбылыстарын ке-</w:t>
        <w:br/>
        <w:t>реметке жору, жоққа илану, дәу, пері, жезтырнақ, жалмауыз</w:t>
        <w:br/>
        <w:t>секілділерден қорқып, құдай, пері-періштеге, аруаққа сену</w:t>
        <w:br/>
        <w:t>салдарынан тудырған шығармаларына баға береді. Жазу-сызу</w:t>
        <w:br/>
        <w:t>жоқ дәуірде туған жырлардың ауыздан-ауызға, заманнан-</w:t>
        <w:br/>
        <w:t>заманға көшуі, батырлар жырының бір адамның сөзі болудан</w:t>
        <w:br/>
        <w:t>шығып, мың адамның, жұрттың, ұлттың сөзі болу себептері</w:t>
        <w:br/>
        <w:t>айтылады, «Қобыланды батыр», «Алпамыс батыр» сияқты</w:t>
        <w:br/>
        <w:t>жырлар мысалға алынады. Ертегі секілді ескі сөздердің әр-</w:t>
        <w:br/>
        <w:t>кім өзгертіп, өң беріп, құбылтуына орай жалпылық сипат ала-</w:t>
        <w:br/>
        <w:t>тынын түсіндіреді, олардың неге халық шығармасы, халық</w:t>
        <w:br/>
        <w:t>әдебиеті есептелетінін анықтап береді. Осы тұста Ахмет Бай-</w:t>
        <w:br/>
        <w:t>тұрсынов былай дейді: «Ауыз шығарманы (анайы әдебиетті)</w:t>
        <w:br/>
        <w:t>ауыз сөз деп қана атап, жазба шығарманы (сыпайы әдебиетті)</w:t>
        <w:br/>
        <w:t>ғана танушылар бар. Бірақ қалай да асыл сөздің бәрі де тілдегі</w:t>
        <w:br/>
        <w:t>әдебиет есебінде жүріледі» («Ақжол», 412-бет)).</w:t>
        <w:br/>
        <w:t>Бұл жерде, біріншіден, автор фольклорды әдебиет деп та-</w:t>
        <w:br/>
        <w:t>нымайтын ғалымдардың барлығын көрсетіп отыр. Яғни, сон-</w:t>
        <w:br/>
        <w:t>дай еңбектерді оқыған, білген. Екіншіден, олармен келіспей</w:t>
        <w:br/>
        <w:t>отыр. Кейін тұтас концепцияға айналатын қазақ әдебиетінде-</w:t>
        <w:br/>
        <w:t>гі ауызша сақталған әдебиет туралы тұжырымның бастауында</w:t>
        <w:br/>
        <w:t>Ахмет Байтұрсынов тұр деген сөз.</w:t>
        <w:br/>
        <w:t>Осындай ғылыми байлам жасап алғаннан кейін барып, ауыз</w:t>
        <w:br/>
        <w:t>әдебиетін жұмсалатын орнына қарай екі салаға бөледі, олар:</w:t>
        <w:br/>
        <w:t>сауықтама, сарындама. Қазіргі әдебиеттану, фольклортану</w:t>
        <w:br/>
        <w:t>көбінесе әдебиеттің танымдық-ақпараттық мәніне, қоғамдық-</w:t>
        <w:br/>
        <w:t>әлеуметтік орнына, үгіттік-насихаттық рөліне ерекше мән</w:t>
        <w:br/>
        <w:t>беріп, өнердің сауық үшін, ойын үшін атқаратын қызметін</w:t>
        <w:br/>
        <w:t>мүлде көрсетпей келді. Мұндай идеялардың барлығының өзі</w:t>
        <w:br/>
        <w:t>сыналады. Ал Ахмет Байтұрсынов болса, ауыз әдебиетінің</w:t>
        <w:br/>
        <w:t>мағыналық өнегелі жағын жақсылық пен жамандық, достық</w:t>
        <w:br/>
        <w:t>пен қастық, арамдық пен адалдық, батырлық пен қорқақтық,</w:t>
        <w:br/>
        <w:t>ептілік пен шорқақтық орайында тәлім-тәрбие берудегі орнын</w:t>
        <w:br/>
        <w:t>атай отырып, ертегілердің тіл жағынан керектігін, баланың</w:t>
        <w:br/>
        <w:t>рухын, қиялын тәрбиелеп, сөйлеуге үйрететінін, бұрынғы салт-</w:t>
        <w:br/>
        <w:t>% 64 &gt;</w:t>
      </w:r>
    </w:p>
    <w:p>
      <w:r>
        <w:t>2-------- »-2---5-:-55:5555</w:t>
        <w:br/>
        <w:t>Т) Көңілді сөз;</w:t>
        <w:br/>
        <w:t>8) Мысал;</w:t>
        <w:br/>
        <w:t>9) Үсақ әңгімелер.</w:t>
        <w:br/>
        <w:t>Бұлардың ішінен зерттеуші: «Ұлы әңгіме, яғни роман деп</w:t>
        <w:br/>
        <w:t>тұрмыс сарынын түптеп, терең қарап әңгімелеп, түгел түрде</w:t>
        <w:br/>
        <w:t>суреттеп көрсететін шығармаларды айтамыз», - деген анықтама</w:t>
        <w:br/>
        <w:t>жасайды да, жанрдың негізгі белгілерін тұтас түгендеп береді.</w:t>
        <w:br/>
        <w:t>Роман тақырыбы, уақиға және уақыт, ұлы істер мен кіші</w:t>
        <w:br/>
        <w:t>істер, шиеленістер, тартыстар, амал-әрекеттер, мінездің іш-</w:t>
        <w:br/>
        <w:t>тен туатындығы, оның өзгеруіндегі үй іші, мектеп, төңірек-</w:t>
        <w:br/>
        <w:t>тің ықпалы деген мәселелерді айта келіп, ақырында автор</w:t>
        <w:br/>
        <w:t>негізгі ойын кейіп (тип), кейіпкер (герой) проблемасына орай-</w:t>
        <w:br/>
        <w:t>ластырып, ақырында: «Ұлы әңгімеге жан беретін адамның ісі</w:t>
        <w:br/>
        <w:t>болғандықтан, мінезіне кейіп беретін тәрбие болғандықтан,</w:t>
        <w:br/>
        <w:t>тұрмысқа сарын беретін ұлы, кіші адамдардың ірі-ұсақ істері</w:t>
        <w:br/>
        <w:t>болғандықтан, ол істері біріне-бірі ұласып, біріне-бірі оралып,</w:t>
        <w:br/>
        <w:t>байланысып жатқандықтан, осының бәрін суреттеп шығару</w:t>
        <w:br/>
        <w:t>оңай емес», - деген роман жанрының табиғатын ашатын терең</w:t>
        <w:br/>
        <w:t>ой қорытады.</w:t>
        <w:br/>
        <w:t>Қазақта әлі ұлы әңгіме жоқ деп келіп, Міржақыптың</w:t>
        <w:br/>
        <w:t>«Бақытсыз Жамалын» өресі мен өрісі шағын болғандықтан ұзақ</w:t>
        <w:br/>
        <w:t>әңгімеге жатқызады. Ұсақ әңгіме ретінде Мұхтардың «Оқы-</w:t>
        <w:br/>
        <w:t>ған азамат», Ысмағұлдың «Қалайша кооперация ашылды?»,</w:t>
        <w:br/>
        <w:t>«Автономия», Міржақыптың «Қызыл қашар», Бейімбеттің</w:t>
        <w:br/>
        <w:t>«Айт күні» шығармалары мысалға келтіріледі. Әуезе жыр</w:t>
        <w:br/>
        <w:t>үлгілері қатарында Мұхаметжанның «Топжарған», Шәкәрім-</w:t>
        <w:br/>
        <w:t>нің «Жолсыз жаза», «Қалқаман - Мамыр», Мағжанның «Ба-</w:t>
        <w:br/>
        <w:t>тыр Баян», ал аңыз ретінде Мағжанның «Қорқыт», «Орман</w:t>
        <w:br/>
        <w:t>патшасы», Пушкиннің «Данышпан Аликтің ажалы», Абайдың</w:t>
        <w:br/>
        <w:t>«Ескендір» туындылары берілген.</w:t>
        <w:br/>
        <w:t>Ахмет Байтұрсынов лириканы - толғау деп алып, осы әдеби</w:t>
        <w:br/>
        <w:t>тектің қыр-сырын ерекше тиянақты талдап, орасан терең</w:t>
        <w:br/>
        <w:t>пікірлер тұжырымдап, сұлулық, көркемдік, әсемдік, шеберлік</w:t>
        <w:br/>
        <w:t>табиғатына қатысты ойларын бажайлай жеткізеді. Ықшамдап,</w:t>
        <w:br/>
        <w:t>жинақтап айтқанда, Ахмет Байтұрсынов лирикаға (толғауға)</w:t>
        <w:br/>
        <w:t>мынадай шарттар қояды:</w:t>
        <w:br/>
        <w:t>%70 5</w:t>
        <w:br/>
        <w:t>2---------%%% --&gt;5:55:5-:52--:5</w:t>
        <w:br/>
        <w:t>Айтыс өлеңдердің ерекшелігін екі палуанның күрескенімен,</w:t>
        <w:br/>
        <w:t>екі батырдың жекпе-жек ұрысқанымен салыстыра түсіндіреді,</w:t>
        <w:br/>
        <w:t>тақырып ретінде жұрттың, ұлттың, рудың, елдің кемшілік-</w:t>
        <w:br/>
        <w:t>олқылығы, осал-оңтай жерлері алынатындығы, жазу жайыл-</w:t>
        <w:br/>
        <w:t>ған сайын айтыстың азаятыны аңғартылады. «Кеншімбай</w:t>
        <w:br/>
        <w:t>мен Ақсұлу», «Жанақ пен бала», «Есентай мен Балық», «Жа-</w:t>
        <w:br/>
        <w:t>рылқасын мен Айқын» айтыстарының жалпы сипаты көр-</w:t>
        <w:br/>
        <w:t>сетіледі.</w:t>
        <w:br/>
        <w:t>Толғау, терме - қазіргі әдебиеттануда бар терминдер, ал</w:t>
        <w:br/>
        <w:t>үгіт өлең, үміт өлең - Ахмет Байтұрсынов әдебиет материалы</w:t>
        <w:br/>
        <w:t>негізінде дәл де айқын тұжырымдаған ұғымдар.</w:t>
      </w:r>
    </w:p>
    <w:p>
      <w:r>
        <w:t>Сарындама сөздерді салтсөзі, ғұрып сөзі, қалып сөзі депүшке</w:t>
        <w:br/>
        <w:t>жіктеп, әрі қарай тағы да таратады.</w:t>
        <w:br/>
        <w:t>Салт сөзі: мысал, ділмар сөзі (афоризм), тақпақ, мақал-мә-</w:t>
        <w:br/>
        <w:t>тел; ғұрып сөзі: тойбастар, жар-жар, беташар, неке қияр, жоқ-</w:t>
        <w:br/>
        <w:t>тау, жарапазан, бата; қалып сөзі: жын шақыру, құрт шақыру,</w:t>
        <w:br/>
        <w:t>дерт көшіру, бесік жыры болып бөлінеді. Әрқайсысының анық-</w:t>
        <w:br/>
        <w:t>тамасы және нақты мысалы бар.</w:t>
        <w:br/>
        <w:t>Ахмет Байтұрсынов жаңа әдебиеттің пайда болуы туралы</w:t>
        <w:br/>
        <w:t>пікірлерін дамыта келіп, әдеби байланыс, әдеби ықпал орайын-</w:t>
        <w:br/>
        <w:t>да дәлді, нақты тұжырымдар жасайды. Мұсылман дінінің кү-</w:t>
        <w:br/>
        <w:t>шімен енген араб, парсы әдебиеттері әсерінен туған мазмұн,</w:t>
        <w:br/>
        <w:t>уақиға ауысуы, шығарманың жаңа түрлерінің пайда болуы,</w:t>
        <w:br/>
        <w:t>бұрынғы үлгілердің соны тақырыпқа қызмет етуі тұжырымды</w:t>
        <w:br/>
        <w:t>дәлелденеді.</w:t>
        <w:br/>
        <w:t>Ал қазақ жерінің отарлануынан кейінгі орыс әсері, Еу-</w:t>
        <w:br/>
        <w:t>ропа ықпалы өмірдің барлық саласынан көрінгенін, әсіресе</w:t>
        <w:br/>
        <w:t>көркем әдебиеттегі өзгерістердің туғанын А. Байтұрсынов жаңа</w:t>
        <w:br/>
        <w:t>бағыттар, жаңа жанрлық үлгілерді талдау арқылы айқындап</w:t>
        <w:br/>
        <w:t>береді.</w:t>
        <w:br/>
        <w:t>«Әдебиет танытқыштың» үлкен бір тарауы жазба әдебиет</w:t>
        <w:br/>
        <w:t>мәселелеріне арналған. Ахмет Байтұрсынов негізінен «жазу</w:t>
        <w:br/>
        <w:t>әдебиет» деген терминді қолданады, кейде «жазба әдебиет»</w:t>
        <w:br/>
        <w:t>деп айтады. (Жазудың қазаққа дін арқылы келгенін кеңінен</w:t>
        <w:br/>
        <w:t>ұқтыра отырып, осы істегі қожалардың, ноғай молдалардың</w:t>
        <w:br/>
        <w:t>% 67 &gt;</w:t>
        <w:br/>
        <w:t>2---------%%% --&gt;5:55:5-:52--:5</w:t>
        <w:br/>
        <w:t>секілді. Әлде қолжазба күйінде архивтің бірінде жатыр ма?</w:t>
        <w:br/>
        <w:t>«Мәдениет тарихы» деген еңбек бітіргені белгілі - ол да жоқ.</w:t>
        <w:br/>
        <w:t>Қайда? Қысқасы, Ахмет Байтұрсыновтың ұлы еңбегі «Әдебиет</w:t>
        <w:br/>
        <w:t>танытқыш» төңірегінде әлі де көп зерттеу жүргізу керек.</w:t>
        <w:br/>
        <w:t>«Әдебиет танытқышта» Ахмет Байтұрсынов әдебиеттану-</w:t>
        <w:br/>
        <w:t>дың әлемдік терминологиялық стандарт деңгейіне көтеріліп,</w:t>
        <w:br/>
        <w:t>шет сөзді араластырмай, қонымды, ықшамды, бір-бірімен</w:t>
        <w:br/>
        <w:t>сабақтас, ұйқас, ұяласұғымдардың тұтасұлттық қазақы жүйе-</w:t>
        <w:br/>
        <w:t>сін жасап берді. Олардың басым көпшілігі автор репрессия-</w:t>
        <w:br/>
        <w:t>ға ұшырап, кітаптың тыйым салынғанына қарамастан әдеби</w:t>
        <w:br/>
        <w:t>тілге кіріп кетті. Интернационализм дегенді желеу етіп, шет</w:t>
        <w:br/>
        <w:t>тілді зорлап ендіру науқаны тұсында әдебиеттанудың да шұ-</w:t>
        <w:br/>
        <w:t>барланғаны анық. Әрине, қазір роман, лирика, драманы ұзақ</w:t>
        <w:br/>
        <w:t>әңгіме, толғау, айтыс-тартыс деп өзгерту мүмкін болмас, бірақ</w:t>
        <w:br/>
        <w:t>А.Байтұрсынов жасаған бірталай терминдер, сөздер қолдануға</w:t>
        <w:br/>
        <w:t>сұранып тұр.</w:t>
        <w:br/>
        <w:t>Қазақ әдебиеттану ғылымының кең өріс алып, даңғыл</w:t>
        <w:br/>
        <w:t>жолға түсуі, оның эстетика методологиясын меңгеруі - бірте-</w:t>
        <w:br/>
        <w:t>бірте болған құбылыс. «Жан жүйесі мен өнер таңдау» (Ж. Ай-</w:t>
        <w:br/>
        <w:t>мауытов), «Әдебиет танытқыш» (А. Байтұсынов), «Әдебиет</w:t>
        <w:br/>
        <w:t>тарихы» (М. Әуезов), «Қазақ әдебиеті» (Х. Досмұхаметов)</w:t>
        <w:br/>
        <w:t>секілді еңбектер туды.</w:t>
        <w:br/>
        <w:t>Осы тұста әлеуметтік аренаға шыққан суреткерлер қалам-</w:t>
        <w:br/>
        <w:t>ды - қару, көркем шығарманы трибуна етіп пайдалану үшін</w:t>
      </w:r>
    </w:p>
    <w:p>
      <w:r>
        <w:t>барлық жанрда бірдей жазды. ХХ ғасырдағы қазақтың шын</w:t>
        <w:br/>
        <w:t>серісі, тас түрмені жарып шыққан рыцарь, Сарыарқасына «Ақ-</w:t>
        <w:br/>
        <w:t>қудың айрылуы», «Көкшетау» сынды туындыларымен ескерт-</w:t>
        <w:br/>
        <w:t>кіш орнатқан, «Бандыны қуған Хамит», «Тар жол, тайғақ ке-</w:t>
        <w:br/>
        <w:t>шуді» жазған Сәкен Сейфуллин әдебиеттану ғылымының не-</w:t>
        <w:br/>
        <w:t>гізін қалауда мол еңбек сіңірді.</w:t>
        <w:br/>
        <w:t>Оның «Қазақ әдебиеті» кітабы - эпосты тануға, қадым заман</w:t>
        <w:br/>
        <w:t>ескерткіштерін зерттеуге мұрындық болған еңбек.</w:t>
        <w:br/>
        <w:t>«Абай», «Әдебиет және сын мәселелері», «Қазақ театр</w:t>
        <w:br/>
        <w:t>өнері туралы» кітаптарының автор Ғаббас Тоғжанов -</w:t>
        <w:br/>
        <w:t>20-80-жылдардағы профессионал сыншы.</w:t>
        <w:br/>
        <w:t>% 75 &gt;</w:t>
        <w:br/>
        <w:t>2-------- »-2---5-:-55:5555</w:t>
        <w:br/>
        <w:t>дін шарттарын, шариғат бұйрықтарын өлең арқылы тарату</w:t>
        <w:br/>
        <w:t>әрекеттерін көрсетеді, олардың ақын болмағандықтан әңгіменің</w:t>
        <w:br/>
        <w:t>қисынымен қызықтырып, тамұқ азабымен қорқытып, жұмақ</w:t>
        <w:br/>
        <w:t>рахатымен үміттендіргенін ескертеді. Қожа, молдалар ішінен</w:t>
        <w:br/>
        <w:t>Шортанбай, Ақмолда секілді ірі ақындарды көрсетеді.</w:t>
        <w:br/>
        <w:t>Діншілдер қолынан шыққан әдебиеттің дінге қызмет етсе де,</w:t>
        <w:br/>
        <w:t>тілге қызмет қылмағаны, дін бесігіне бөленген әдебиеттің өсе</w:t>
        <w:br/>
        <w:t>алмағаны, мешел болып, аяғын баса алмағаны анық. Бұдан соң</w:t>
        <w:br/>
        <w:t>орыс қол астына қарағаннан кейінгі қазақты мұсылман дінінен</w:t>
        <w:br/>
        <w:t>христиан дініне аударып жіберу оңай деген ниетпен кіріскен</w:t>
        <w:br/>
        <w:t>орыс үкіметінің саясаты, қазақ балалары үшін мектептер ашу,</w:t>
        <w:br/>
        <w:t>орыс әрпімен кітаптар басу, орыс әдебиеті арқылы Еуропа жұрт-</w:t>
        <w:br/>
        <w:t>тарының әдебиеттерімен танысу мәселелері сөз болады. Әдеби</w:t>
        <w:br/>
        <w:t>даму, әдеби бағыт, әдеби құбылыс туралы ойларын қорыта келіп</w:t>
        <w:br/>
        <w:t>А. Байтұрсынов былай дейді: «Сөйтіп, жазба әдебиеттің өзі екі</w:t>
        <w:br/>
        <w:t>дәуірге бөлінеді: діндар дәуір, ділмар дәуір. Діндар - діншіл</w:t>
        <w:br/>
        <w:t>деген мағынада, ділмар - тілшіл деген мағынадығы сөздері.</w:t>
        <w:br/>
        <w:t>Діндар дәуірде араб, парсы; ділмар дәуірде орыс әдебиетінен</w:t>
        <w:br/>
        <w:t>үлгіалып, соларға еліктегендікті, мұндай тағылым барша жұрт-</w:t>
        <w:br/>
        <w:t>та барлығын, түп үлгі грек әдебиеті екені, орыстың Еуропадан</w:t>
        <w:br/>
        <w:t>үйренгені ұғындырылады.</w:t>
        <w:br/>
        <w:t>Діндар дәуір әдебиетіндегі қисса, хикаят, мысал, насихат</w:t>
        <w:br/>
        <w:t>(үгіт), мінажат, мақтау, даттау, айтыс, толғау, терме секілді</w:t>
        <w:br/>
        <w:t>үлгілері талданады. Олардың мұсылман дінін қастерлеу, ша-</w:t>
        <w:br/>
        <w:t>риғат бұйрықтарын орнына келтіру, зекет, ғұшыр, підия, пітір</w:t>
        <w:br/>
        <w:t>беру туралы насихаттары сөз болады.</w:t>
        <w:br/>
        <w:t>«Зарқұм», «Сал-сал», «Сейфұл - Мәлік» секілді қиссалар</w:t>
        <w:br/>
        <w:t>аталып, Жүсіпбек Шайхы Ісламұлының «Мұса мен Қарынбай»</w:t>
        <w:br/>
        <w:t>қиссасы, Шортанбай, Әбубәкір, Молда Мұса шығармалары</w:t>
        <w:br/>
        <w:t>талданады.</w:t>
        <w:br/>
        <w:t>Жазба әдебиеттің бір кезеңін діндар дәуір, екінші кезеңін</w:t>
        <w:br/>
        <w:t>әуелде ділмар дәуір, артынан сындар дәуір деп алған Ахмет</w:t>
        <w:br/>
        <w:t>Байтұрсынов жаңа әдеби дамуға қатысты келелі эстетикалық-</w:t>
        <w:br/>
        <w:t>теориялық ой-тұжырымдар, пікір-байламдар түйеді. Сындар</w:t>
        <w:br/>
        <w:t>дәуір ұғымына автор бір жағынан сын арқылы шыққан, екінші</w:t>
        <w:br/>
        <w:t>% 68 &gt;</w:t>
      </w:r>
    </w:p>
    <w:p>
      <w:r>
        <w:t>2-------- »-2---5-:-55:5555</w:t>
        <w:br/>
        <w:t>де жарияланды. Сол зерттеу тереңдетіліп, өңделіп, 1958 жы-</w:t>
        <w:br/>
        <w:t>лы қайта басылды. Білікті ғалым бұл кітабында Мұқанов шы-</w:t>
        <w:br/>
        <w:t>ғармаларын талдай келе, қазақ әдебиетінің туу, қалыптасу жә-</w:t>
        <w:br/>
        <w:t>не өрлеу дәуірлері жайлы терең пікірлер, соны ойлар айтты.</w:t>
        <w:br/>
        <w:t>Ғылыми дәлдік, фактілердің молдығы, эстетикалық талғам-</w:t>
        <w:br/>
        <w:t>паздық - аталмыш монографияның негізгі қасиеттері.</w:t>
        <w:br/>
        <w:t>Көп толғам, шиырлы ізденістерден кейін туған, қазақ әде-</w:t>
        <w:br/>
        <w:t>биетінің проблемалық қыруар мәселелерін қозғайтын «Жазу-</w:t>
        <w:br/>
        <w:t>шы және өмір» зерттеуі бойынша Темірғали Нұртазин фило-</w:t>
        <w:br/>
        <w:t>логия ғылымдарының докторы дәрежесін алды.</w:t>
        <w:br/>
        <w:t>Өзінің алғашқы қадамын журналистикадан бастаған Нұр-</w:t>
        <w:br/>
        <w:t>тазин проза жанрында да еңбек етіп келді. Оның қаламынан</w:t>
        <w:br/>
        <w:t>туған очерктер отызыншы жылдарда «Казахстанская правда»,</w:t>
        <w:br/>
        <w:t>«Красная Татария», «Молот» (Ростов), «Социалды Қазақстан»</w:t>
        <w:br/>
        <w:t>газеттерінде орыс, татар, қазақ тілдеріне жарияланған. Елуін-</w:t>
        <w:br/>
        <w:t>ші жылдардағы очерктері «Қызыл Өзбекстан», «Советская Кир-</w:t>
        <w:br/>
        <w:t>гизия» газеттерінде де жарық көрді. Жазушы очерктерінің ең</w:t>
        <w:br/>
        <w:t>таңдаулылары сұрыпталып, «Адам бекерге жасамайды» деген</w:t>
        <w:br/>
        <w:t>атпен 1966 жылы басылып шықты. Нұртазин - қазақ доку-</w:t>
        <w:br/>
        <w:t>ментті прозасына үлес қосқан, өз қолтаңбасы бар очеркист.</w:t>
        <w:br/>
        <w:t>«Біз әдебиет маманы емеспіз. Бірақ осы кітаптағы адамдар</w:t>
        <w:br/>
        <w:t>таныс, бейтаныс жандар болып көрінді. Бірге, қатар жүрген</w:t>
        <w:br/>
        <w:t>жұмысшы, инженер достарымыз. Солардың сыры, өз сыры-</w:t>
        <w:br/>
        <w:t>мыз айтылған секілді», - деп жазды инженер Т. Нұрқышев пен</w:t>
        <w:br/>
        <w:t>Е. Лиманов Темірғалидың «Жаңа саты» кітабы туралы.</w:t>
        <w:br/>
        <w:t>Жазушының «Мұрат» повесін бағалағанда да осы пікірді</w:t>
        <w:br/>
        <w:t>құптай отырғанымыз абзал сияқты. Шығарманың стильдік бі-</w:t>
        <w:br/>
        <w:t>тіміндегі олқылықтар өз алдына, кітаптың құндылығы бұрын</w:t>
        <w:br/>
        <w:t>сирек көтерілген мәселені алуында жатыр. Жазушы бұл повес-</w:t>
        <w:br/>
        <w:t>ті толықтырып, өңдеп, Москвада «Испытание» деген атпен</w:t>
        <w:br/>
        <w:t>бастырды.</w:t>
        <w:br/>
        <w:t>Сыншы Нұртазин әдебиеттің көкейкесті мәселелеріне ар-</w:t>
        <w:br/>
        <w:t>нап көптеген еңбек берді. Қазақ әдебиетінің арғы-бергі өкіл-</w:t>
        <w:br/>
        <w:t>дерінің шығармашылығын тануда олардың орны айрықша.</w:t>
        <w:br/>
        <w:t>Зерттеушінің Шортанбай, Ыбырай Алтынсарин, Сұлтанмахмұт</w:t>
        <w:br/>
        <w:t>%9%4 в</w:t>
        <w:br/>
        <w:t>2---------%%% --&gt;5:55:5-:52--:5</w:t>
        <w:br/>
        <w:t>Аз ғұмырында халқының рухани байлығына орасан зор</w:t>
        <w:br/>
        <w:t>эстетикалық игілік қосқан Сұлтанмахмұт Торайғыров мұ-</w:t>
        <w:br/>
        <w:t>расын зерттеу, жариялау, бағалау, насихаттауда Бейсенбай</w:t>
        <w:br/>
        <w:t>Кенжебаев көп еңбек етіп, мол қажыр, қыруар қайрат жұмсап,</w:t>
        <w:br/>
        <w:t>ақын шығармаларының әдебиет тарихындағы қастерлі орнын</w:t>
        <w:br/>
        <w:t>айқындап берді. Ол Александр Блок рухтас, кекті, мұңды,</w:t>
        <w:br/>
        <w:t>ойшыл ақын Сұлтанмахмұт мұрасын дәйекті түрде қорғап</w:t>
        <w:br/>
        <w:t>шықты; ақын туралы диссертация, кітап жазды; университет-</w:t>
        <w:br/>
        <w:t>те арнаулы курс оқыды, жаңа өлеңдерін тапты; шығармалар</w:t>
        <w:br/>
        <w:t>жинағын бастырды. Сұлтанмахмұттанудың негізін салушы</w:t>
        <w:br/>
        <w:t>Бейсенбай Кенжебаев екенін қазірде әдебиетшілер қауымы</w:t>
        <w:br/>
        <w:t>түгел мойындайды.</w:t>
      </w:r>
    </w:p>
    <w:p>
      <w:r>
        <w:t>Осы монография негізіне жазылып, жаңа тараулармен</w:t>
        <w:br/>
        <w:t>толықтырылған «ХХ ғасыр басындағы қазақ әдебиеті» кітабы</w:t>
        <w:br/>
        <w:t>1966 жылдан студент-филологтардың бірнеше буынының</w:t>
        <w:br/>
        <w:t>қолынан түспеген оқулыққа айналды; әлденеше рет қайта</w:t>
        <w:br/>
        <w:t>басылып, уақыт сынынан өтті. Профессор Б. Кенжебаевтың</w:t>
        <w:br/>
        <w:t>әр кезеңде, әр тұста әр түрлі басылымдардың бетінде, ғылыми</w:t>
        <w:br/>
        <w:t>кеңестерде, айтыс-диспуттарда ой-пікір, тезис-шолу, пікір-</w:t>
        <w:br/>
        <w:t>ұсыныс, мақала, рецензия түрінде айтып келген тұжырымдары:</w:t>
        <w:br/>
        <w:t>қазақ әдебиетінің тарихын дәуірлеу, оны қай уақыттан бастау</w:t>
        <w:br/>
        <w:t>керек, ежелгі әдебиет нұсқалары дегенде қандай шығармаларды</w:t>
        <w:br/>
        <w:t>білеміз дейтін пікірлері, ғылыми концепциясы, сарқынды,</w:t>
        <w:br/>
        <w:t>жинақы ойлары сәтті түрде тұтастырылып, «Қазақ әдебиеті</w:t>
        <w:br/>
        <w:t>тарихының мәселелері» (Алматы: «Ғылым» баспасы, 1978)</w:t>
        <w:br/>
        <w:t>деген кітапта берілді. Бұл тұжырымға Бейсенбай Кенжебаев</w:t>
        <w:br/>
        <w:t>бірер жылда, яки аяқ астынан келген жоқ, ұзақ жылдар</w:t>
        <w:br/>
        <w:t>көне әдебиеттер үлгісін зерттеу арқылы, бауырлас халықтар</w:t>
        <w:br/>
        <w:t>тәжірибесіне сүйеніп, мың ойланып, жүз толғанып барып, ха-</w:t>
        <w:br/>
        <w:t>лық тарихы мен әдебиет тарихы терең байланыста екендігіне</w:t>
        <w:br/>
        <w:t>әбден көзі жеткен соң ғана барған еді.</w:t>
        <w:br/>
        <w:t>Алғаш 1941 жылы жарияланған «Қазақ әдебиетін дәуірлеу</w:t>
        <w:br/>
        <w:t>мәселелері туралы» атты еңбегінде жасаған</w:t>
        <w:br/>
        <w:t>Б. Кенжебаев саралауы өзінің ғылыми дәлдігін көрсетті.</w:t>
        <w:br/>
        <w:t>Көне ескерткіштер «Дивани лұғат-ат түрік», «Қиссасул әнбия»,</w:t>
        <w:br/>
        <w:t>6-0206 % 81</w:t>
        <w:br/>
        <w:t>2-------- »-2---5-:-55:5555</w:t>
        <w:br/>
        <w:t>«Кодекс Куманикус», «Мұхаббатнама» секілді шығармалар</w:t>
        <w:br/>
        <w:t>туралы ғалым жеке-жеке арнаулы мақалалар жазып, олардың</w:t>
        <w:br/>
        <w:t>қазақ әдебиетіне қатысты арналарын терең ашып көрсетті,</w:t>
        <w:br/>
        <w:t>тарихи тамырластықты лингвистикалық-әдеби мысалдар ар-</w:t>
        <w:br/>
        <w:t>қылы дәлелдеді; бірқыдыру теориялық ойлар «Қазақ әдебие-</w:t>
        <w:br/>
        <w:t>тінің тарихын дәуірлеу» деген мақалада айтылды.</w:t>
        <w:br/>
        <w:t>Ғалымның негізгі концепциясы, басты тұжырымдары оның</w:t>
        <w:br/>
        <w:t>шәкірттері жазған еңбектерде дамытыла түсті, жаңа фактілер</w:t>
        <w:br/>
        <w:t>арқылы айқындалды, соны пікірлермен толықты. Бұл ретте</w:t>
        <w:br/>
        <w:t>қазақ әдебиетінің қалыптасу жолдарын зерттеген, көне түрік</w:t>
        <w:br/>
        <w:t>әдеби ескерткіштері мен қазақ әдебиеті байланысын анықтаған,</w:t>
        <w:br/>
        <w:t>Алтын Орда дәуірі әдебиетін тексерген, ХҮ-ХҮІІ ғасырлар-</w:t>
        <w:br/>
        <w:t>дағы ақын-жыраулар поэзиясын қарастырған еңбектер, дис-</w:t>
        <w:br/>
        <w:t>сертациялар, «Ежелгі әдебиет нұсқалары» оқулық-хрестома-</w:t>
        <w:br/>
        <w:t>тиясы (1967) тұтаса келіп, қазақ әдебиеттану ғылымында</w:t>
        <w:br/>
        <w:t>Бейсенбай Кенжебаев қалыптастырған нақты-тарихи зерттеу</w:t>
        <w:br/>
        <w:t>мектебінің орныққанын, жаңа ғылыми бағыттың өріс алған-</w:t>
        <w:br/>
        <w:t>дығын көрсетіп берді. Сол жылдардың бір көрінісіндей болып</w:t>
        <w:br/>
        <w:t>«Күлтегін ескерткішінің» көшірмесі 2001 жылы Астана қала-</w:t>
        <w:br/>
        <w:t>сына келіп орнады.</w:t>
        <w:br/>
        <w:t>Қалың оқырман қолына Бейсенбай Кенжебаевтың «Жыл-</w:t>
        <w:br/>
        <w:t>дар жемісі» (1984) атты кітабы тиді. Қазақтың ең қарт әдебиет-</w:t>
        <w:br/>
        <w:t>шісі жаңа буын, жас ұрпақпен жүздесіп отыр: халқының жан-</w:t>
        <w:br/>
        <w:t>жүйесі, абырой-намысы, мақтаныш-мерейі, асыл сөзі, әдебиеті</w:t>
        <w:br/>
        <w:t>туралы сыр айтпақ, ой толғамақ, тебіренбек. Осы орайда Ба-</w:t>
        <w:br/>
        <w:t>уыржан Момышұлының: «Қазақ әдебиеті тарихын зерттеуге</w:t>
        <w:br/>
        <w:t>бар ғұмырын арнап келе жатқан ол - нағыз қаһарман», - деген</w:t>
        <w:br/>
        <w:t>сөзі еске түседі. Ғалымдықты ұстаздықпен ұштастырып, бар</w:t>
      </w:r>
    </w:p>
    <w:p>
      <w:r>
        <w:t>ғұмырын туған әдебиетіне арнаған ағаға берілген орынды баға</w:t>
        <w:br/>
        <w:t>осы.</w:t>
        <w:br/>
        <w:t>Темірғали Нұртазиннің тағдыры өз тұрғыластарының кө-</w:t>
        <w:br/>
        <w:t>бінің тағдырымен ұқсас: жеңіс, жемістері де, соқпақты жол-</w:t>
        <w:br/>
        <w:t>дары да.</w:t>
        <w:br/>
        <w:t>Қорған қаласында, әр түрлі кәсіпшілікте жалданып жұмыс</w:t>
        <w:br/>
        <w:t>істейтін жатақ отбасында туған Темірғали қаршадайынан жоқ-</w:t>
        <w:br/>
        <w:t>%82 5</w:t>
        <w:br/>
        <w:t>2---------%%% --&gt;5:55:5-:52--:5</w:t>
        <w:br/>
        <w:t>шылық, жетімдік зардабын көрген. Бір жағынан жұмыс істеп,</w:t>
        <w:br/>
        <w:t>орысша оқып, білім алады.</w:t>
        <w:br/>
        <w:t>Аласапыран дәуір, дүниені төңкеріп жатқан дүбірлі кезең</w:t>
        <w:br/>
        <w:t>сахараның жас перзенттерін тез марқайтқан. Темірғали өмі-</w:t>
        <w:br/>
        <w:t>рінде де уақыт салған іздер сайрап жатыр. Ол - қырға жарық</w:t>
        <w:br/>
        <w:t>сәуле шашқан ауылдық мектеп мұғалімі, алғаш ұйымдасқан</w:t>
        <w:br/>
        <w:t>колхоздың төрағасы, Қызылжар қалалық партия комитеті</w:t>
        <w:br/>
        <w:t>мәдениет бөлімінің меңгерушісі. Бұл - жас азаматты шыңдап,</w:t>
        <w:br/>
        <w:t>оң мен солын танытқан, есейткен жылдар.</w:t>
        <w:br/>
        <w:t>Бала күннен жүректі қытықтаған құштарлық - өлең-жырға,</w:t>
        <w:br/>
        <w:t>әңгіме, хикаяға құмарлық Темірғали қандай жерде жүргені-</w:t>
        <w:br/>
        <w:t>мен суымайды, қайта күшейе береді. Ол айтысқа да түседі,</w:t>
        <w:br/>
        <w:t>ұзақ дастандарды жаттайды. Бірақ мұның бәрі де өнер жолына</w:t>
        <w:br/>
        <w:t>біржолата берілу емес, тиіп-қашты, үзді-жұлды нәрселер еді.</w:t>
        <w:br/>
        <w:t>Орыс әдебиетінен ауызданып, ерте аяқтанған Темірғали</w:t>
        <w:br/>
        <w:t>мәдениеттің, білімнің үлкен кіндігі - Ленинградқа тартады.</w:t>
        <w:br/>
        <w:t>Асылында, ол - бұл қалада оқыған алғашқы қазақ студентте-</w:t>
        <w:br/>
        <w:t>рінің бірі. Тамаша әдеби орта, әлемдік даңқы бар ғұлама ұстаз-</w:t>
        <w:br/>
        <w:t>дар, ғажап бай кітапханалар - бұған алысқырперзентінің білім-</w:t>
        <w:br/>
        <w:t>ге деген ынтасы (тіпті қомағайлығы десе де болады) қосылып,</w:t>
        <w:br/>
        <w:t>жақсы жеміс бере бастайды. Тоқай, Абай, Сәкен, Ілияс туралы</w:t>
        <w:br/>
        <w:t>зерттеу еңбектерін Темірғали қазақ, татар, орыс тілдерінде жа-</w:t>
        <w:br/>
        <w:t>риялаған. Ленинградтың журналистика институтын бітірген</w:t>
        <w:br/>
        <w:t>Нұртазин 1936-1987 жылдары Қарағанды облыстық газетінің</w:t>
        <w:br/>
        <w:t>директоры болады. Репрессияға ұшырайды.</w:t>
        <w:br/>
        <w:t>Ауыр кезең салқыны қаламгерлік еңбекпен айналысуына</w:t>
        <w:br/>
        <w:t>мүмкіндік бермей, ол Отан соғысынан кейін ғана түпкілікті</w:t>
        <w:br/>
        <w:t>жазушылық жолға түседі. Нұртазин «Абай жолы» эпопеясы-</w:t>
        <w:br/>
        <w:t>ның алғашқы кітабын Анна Никольскаямен бірге орыс тіліне</w:t>
        <w:br/>
        <w:t>аударды, айтыс жанрының табиғаты жайлы ғылыми еңбек</w:t>
        <w:br/>
        <w:t>жазды. Л.Н. Толстойдың «Соғыс және бейбітшілік» романын</w:t>
        <w:br/>
        <w:t>қазақшаға аударды (басылмаған).</w:t>
        <w:br/>
        <w:t>Әдебиетіміздің ең көрнекті өкілдерінің бірі Сәбит Мұқа-</w:t>
        <w:br/>
        <w:t>нов шығармашылығын зерттеу саласында Нұртазин көп іс</w:t>
        <w:br/>
        <w:t>тындырды. 1051 жылы алғашқы монографиясы орыс тілін-</w:t>
        <w:br/>
        <w:t>% 83 5</w:t>
        <w:br/>
        <w:t>2---------%%% --&gt;5:55:5-:52--:5</w:t>
      </w:r>
    </w:p>
    <w:p>
      <w:r>
        <w:t>1. Ішкі шарты:</w:t>
        <w:br/>
        <w:t>а) Толғау жалпы сырлы болуы керек. Ақын толғауы да өз</w:t>
        <w:br/>
        <w:t>көңілінің күйін айтады. Бірақ ол күй өзгеге түсінікті болуы</w:t>
        <w:br/>
        <w:t>тиіс. Күйі түсінікті болмаса, өзгеге әсер ете алмайды;</w:t>
        <w:br/>
        <w:t>ә) Толғау шын сырлы болуы тиіс. Өтірік жай сөзге де жа-</w:t>
        <w:br/>
        <w:t>распайды. Толғау сияқты сырлы шығармаға өтірік жараспақ</w:t>
        <w:br/>
        <w:t>түгіл, бүлдіреді. Сондықтан күйлі толғау көңілде шын болған</w:t>
        <w:br/>
        <w:t>күйден шығу керек. Бұрынғы қазақ ақындарының мақтау,</w:t>
        <w:br/>
        <w:t>құттықтау өлеңдерінің көбі қадірсіз болып кетуі шын көңілден</w:t>
        <w:br/>
        <w:t>шын толғау болып шықпағандықтан;</w:t>
        <w:br/>
        <w:t>6) Толғау таза болуы тиіс - нас, былғаныш, нәжіс әдемі</w:t>
        <w:br/>
        <w:t>нәрседен шықса, көңілге қандай әсер етеді? Толғау сөзге был-</w:t>
        <w:br/>
        <w:t>ғаныш сөз, былғаныш пікір қатысса, о да сондай әсер етеді;</w:t>
        <w:br/>
        <w:t>в) Толғау көңілдің тереңдігі күйінен хабар беруі тиіс. Кө-</w:t>
        <w:br/>
        <w:t>ңілдің бер жағынан шыққан сөздердің әсері оқушының көңі-</w:t>
        <w:br/>
        <w:t>лінде терең із қалдыра алмайды.</w:t>
        <w:br/>
        <w:t>2. Тысқы шарты:</w:t>
        <w:br/>
        <w:t>а) Толғау сөзі көңіл күйінің бейне билеуі сияқты болуы тиіс.</w:t>
        <w:br/>
        <w:t>Күй де, би де біріне-бірі үйлесіп келгенде, сұлу болып шығады.</w:t>
        <w:br/>
        <w:t>Күй мен бидің үйлесуі;</w:t>
        <w:br/>
        <w:t>ә) Толғау қысқа болуы тиіс. Көңіл күйінің көбі-ақ бір қа-</w:t>
        <w:br/>
        <w:t>лыпта ұзақ тұрмайды. Көңіл күйінен шығатын толғау көңіл</w:t>
        <w:br/>
        <w:t>табиғатына қарай ұзын болмасқа тиіс, ұзын болмайды да. Нағыз</w:t>
        <w:br/>
        <w:t>толғаулардың көбі-ақ 4-5 ауыз өлеңнен аспайды;</w:t>
        <w:br/>
        <w:t>6) Толғау әуезді сөзбен айтылуы тиіс. Адамның көңілінің</w:t>
        <w:br/>
        <w:t>күйін жақсы білдіретін - күй мен ән. Әннен соңғы көңілге</w:t>
        <w:br/>
        <w:t>көбірек әсер беретін - әуезді сөз, әуезді күшін көбейтетін өлең</w:t>
        <w:br/>
        <w:t>түрде айтылуы тиіс. Көбінесе солай айтылады да. Толғаудың</w:t>
        <w:br/>
        <w:t>құны қанша деген мәселеге келсек, толғау сөз өнерінің барып</w:t>
        <w:br/>
        <w:t>тұрған жері деп саналады. Толғаудағы көңіл күйлерінің бәрі</w:t>
        <w:br/>
        <w:t>өмір жүзінде адам біткеннің бәрінің басында бола бермейді.</w:t>
        <w:br/>
        <w:t>Көңілдің түрлі күйін әдемілеп айтып, сөзін келтіруге үлкен</w:t>
        <w:br/>
        <w:t>ақындық керек, толғау жақсы болса, оқығандар өз басында</w:t>
        <w:br/>
        <w:t>болмаған күйлерді толғау күшімен болған күйдей басынан ке-</w:t>
        <w:br/>
        <w:t>шіріп өтпек. Бұл өзгелердің көңіл күйін де дұрыс танып, дұрыс</w:t>
        <w:br/>
        <w:t>971 5</w:t>
        <w:br/>
        <w:t>2-------- »-2---5-:-55:5555</w:t>
        <w:br/>
        <w:t>болып келген қорларынан, кітапханалардың сирек газет-</w:t>
        <w:br/>
        <w:t>журнал, кітаптарды сақтайтын бөлімдерінен, жеке адамдар-</w:t>
        <w:br/>
        <w:t>дың қолдарында жинақталған қазыналардан алынған орасан</w:t>
        <w:br/>
        <w:t>бай материалдар, қолжазбалар, әдеби-тарихи деректер, сан</w:t>
        <w:br/>
        <w:t>алуан шығармалар озық методология тұрғысынан екшеліп,</w:t>
        <w:br/>
        <w:t>әдебиеттанудың үздік жетістіктері, дәстүрлі үлгісі негізінде</w:t>
        <w:br/>
        <w:t>талданған болатын.</w:t>
        <w:br/>
        <w:t>Зерттеудің басты ұтымдылығы қазақ халқының ХХ ғасыр</w:t>
        <w:br/>
        <w:t>басындағы қоғамдық жағдайы мен әдебиеті диалектикалық бір-</w:t>
        <w:br/>
        <w:t>лікте, тарихи байланыста, ажырамас тұтастықта алынуында</w:t>
        <w:br/>
        <w:t>жатыр. Төкерістен бұрын қазақша жазылған, жарияланған</w:t>
      </w:r>
    </w:p>
    <w:p>
      <w:r>
        <w:t>аса көп материалдарды зерттеуші әр жерден талмай іздеп</w:t>
        <w:br/>
        <w:t>тауып, көз майын тауысып, түгел оқып ой сарабынан өткізіп,</w:t>
        <w:br/>
        <w:t>қорытып, жүйелеп, оның ішінде, әсіресе, көркем әдебиетке</w:t>
        <w:br/>
        <w:t>қатыстыларын білгірлікпен саралап, арна-арнаға бөліп берді.</w:t>
        <w:br/>
        <w:t>Күні бүгінге дейін бұл кітап - баспасөз тарихына байланысты</w:t>
        <w:br/>
        <w:t>ең тиянақты, әдебиетші, журналистер ғана емес, тарихшылар,</w:t>
        <w:br/>
        <w:t>философтар, педагогтар, экономистер түгел жүгінетін беделді,</w:t>
        <w:br/>
        <w:t>абыройлы еңбек.</w:t>
        <w:br/>
        <w:t>Демократиялық-ағартушылық бағыттағы ақын-жазушы-</w:t>
        <w:br/>
        <w:t>лардың дүниетанымындағы ортақтық, әдеби-тәсілдерінің ұқ-</w:t>
        <w:br/>
        <w:t>састығы, шығармаларындағы идеяларының сарындастығы,</w:t>
        <w:br/>
        <w:t>көркемдік құралдардағы арналастық, жалпы сабақтастық,</w:t>
        <w:br/>
        <w:t>жалғастық проблемаларын ашу арқылы ғалым ең алдымен</w:t>
        <w:br/>
        <w:t>әдеби дамуды, әдеби қозғалысты нақты әрі жинақы, тарихи</w:t>
        <w:br/>
        <w:t>тұрғыдан көрсетіп шықты.</w:t>
        <w:br/>
        <w:t>Демократтық бағыттағы көрнекті қаламгерлер: М. Сералин,</w:t>
        <w:br/>
        <w:t>С. Торайғыров, Ә. Тәңірбергенов, С. Дөнентаев,</w:t>
        <w:br/>
        <w:t>С. Көбеевтің өмірі, білім алған ортасы, шығармаларының</w:t>
        <w:br/>
        <w:t>жазылу тарихы, олардың басылуы, зерттелуі, идеялық-көр-</w:t>
        <w:br/>
        <w:t>кемдік ерекшеліктері - осылар секілді сан алуан мәселелерге</w:t>
        <w:br/>
        <w:t>зерттеуші көбінесе тыңнан, бірінші болып жауап берді; ғылы-</w:t>
        <w:br/>
        <w:t>ми, әдеби байламдар жасады. Ғалымның мұндай қорытынды</w:t>
        <w:br/>
        <w:t>ойларын, пікірлерін ХХ ғасыр басындағы әдебиетті зерттеген</w:t>
        <w:br/>
        <w:t>кейінгі әдебиетшілер өз еңбектеріне сүйеніш, тірек етті, ілгері</w:t>
        <w:br/>
        <w:t>жалғастырды, орынды пайдаланды.</w:t>
        <w:br/>
        <w:t>%80 в</w:t>
        <w:br/>
        <w:t>2---------%%% --&gt;5:55:5-:52--:5</w:t>
        <w:br/>
        <w:t>жарияланды. Абайды қазақ халқының ұлы ақыны деп дә-</w:t>
        <w:br/>
        <w:t>лелдеген жас қаламгердің өткір де сенімді, ықшам да жинақы</w:t>
        <w:br/>
        <w:t>сөзсаптауы, салмақты дасарабдал ой-тұжырымдары сол тұстағы</w:t>
        <w:br/>
        <w:t>біраз әдебиетшілерден үлгі алған білімді, ойшыл сыншының</w:t>
        <w:br/>
        <w:t>алғашқы талпынысы жемісті арнадан, көзді бұлақтан нәр</w:t>
        <w:br/>
        <w:t>алғандығын көрсетті. Мақала М. Жұмабаев әсерімен жазылған</w:t>
        <w:br/>
        <w:t>екен.</w:t>
        <w:br/>
        <w:t>Осының алдында ғана, небәрі төрт-бес жыл бұрын Таш-</w:t>
        <w:br/>
        <w:t>кенттің жетім, панасыз, тентек балаларының тобында жүрген</w:t>
        <w:br/>
        <w:t>Бейсенбайды сол кездегі Түркістан комсомолының жарық</w:t>
        <w:br/>
        <w:t>жұлдызы Ғани Мұратбаев өзі тауып алып, жетектеп әкеп ба-</w:t>
        <w:br/>
        <w:t>лалар үйіне енгізіп, оқытып, артынан Москвадағы Күншығыс</w:t>
        <w:br/>
        <w:t>еңбекшілері коммунистік университетіне түсірген.</w:t>
        <w:br/>
        <w:t>1922-1925 жылдары астанада терең саяси, тарихи, фи-</w:t>
        <w:br/>
        <w:t>лологиялық жан-жақты білім алған жігерлі жас Қазақстанға</w:t>
        <w:br/>
        <w:t>оралғаннан кейін жаңа қалыптаса бастаған кеңестік баспасөзде</w:t>
        <w:br/>
        <w:t>бел шешіп, білек сыбанып, Ілияс Жансүгіров, Бейімбет Май-</w:t>
        <w:br/>
        <w:t>лин, Ғабит Мүсірепов сынды алыптармен бір тұста, қоян-қол-</w:t>
        <w:br/>
        <w:t>тық қызмет етті. Әдебиеттің сан алуан мәселелеріне М. Әуезов,</w:t>
        <w:br/>
        <w:t>І. Жансүгіров, Б. Майлин, Ғ. Мүсірепов шығармаларын тал-</w:t>
        <w:br/>
        <w:t>дауға арналған көптеген мақала, рецензия, шолу жазды.</w:t>
        <w:br/>
        <w:t>Г. Моппасан, Я. Гашек, К. Федин, Э. Хемингуэй, Лу Синь,</w:t>
        <w:br/>
        <w:t>А. Сорокин әңгімелерінен, Ф. Гладков, Ф. Панферов, Б. По-</w:t>
        <w:br/>
        <w:t>левой, Е. Мальцевтардың роман-повестерін аударды. Қиын</w:t>
        <w:br/>
        <w:t>кездердің өзінде М.Жұмабаев, Ж. Аймауытов туралы естелік</w:t>
        <w:br/>
        <w:t>жазып қалдырды.</w:t>
      </w:r>
    </w:p>
    <w:p>
      <w:r>
        <w:t>Бейсенбай Кенжебаев өнерпаздығының ең жемісті кезең-</w:t>
        <w:br/>
        <w:t>дері, оның ғалымдық пен ұстаздықты ұштастырған шақтары</w:t>
        <w:br/>
        <w:t>Қазақ мемлекеттік университетінде және Қазақ ССР Ғылым</w:t>
        <w:br/>
        <w:t>академиясында істеген уақыттарынан, қырқыншы жылдар-</w:t>
        <w:br/>
        <w:t>дың ортасынан басталады. Іскер оқымысты университетте</w:t>
        <w:br/>
        <w:t>кафедра басқарса, академияда сектор меңгереді.</w:t>
        <w:br/>
        <w:t>Ғалымның күрделі, іргелі, ең көлемді еңбегі «Қазақ хал-</w:t>
        <w:br/>
        <w:t>қының ХХ ғасыр басындағы демократ жазушылары» (1958)</w:t>
        <w:br/>
        <w:t>монографиясында тұңғыш рет архивтердің бұрын белгісіз</w:t>
        <w:br/>
        <w:t>% 79</w:t>
        <w:br/>
        <w:t>2---------%%% --&gt;5:55:5-:52--:5</w:t>
        <w:br/>
        <w:t>да, ғылыми жағынан да зерттелген. Оның «Ақындар» моно-</w:t>
        <w:br/>
        <w:t>графиясы орыс тіліне аударылып, одақтық сында жақсы баға-</w:t>
        <w:br/>
        <w:t>ланды.</w:t>
        <w:br/>
        <w:t>Еш уақытта әдебиеттану бір стильде, бір бағытта, бір ың-</w:t>
        <w:br/>
        <w:t>ғаймен ғана жасай алмайды. Талант сипаты ғалым даралығын</w:t>
        <w:br/>
        <w:t>айқындайды: Б. Кенжебаев пен Е. Ысмайыловтың, Ә. Тәжібаев</w:t>
        <w:br/>
        <w:t>пенМ. Қаратаевтың жазғандарын ешуақытта шатастырмаймыз.</w:t>
        <w:br/>
        <w:t>Мұхаметжан Қаратаев - қазақ әдеби сыны мен әдебиет-</w:t>
        <w:br/>
        <w:t>тану ғылымының қаз тұрып, өсіп-өркендеп, жақсы өріс, кең</w:t>
        <w:br/>
        <w:t>жайлауға шығуына мол еңбек сіңіріп, сол сапарда көп іс тын-</w:t>
        <w:br/>
        <w:t>дырған қаламгер. Жас, қайратты кезінде абақтыға қамалып,</w:t>
        <w:br/>
        <w:t>қаламгерліктен қол үзуге еріксіз мәжбүр болған сыншы, әсі-</w:t>
        <w:br/>
        <w:t>ресе, өмірінің соңғы отыз жылында зор шабыт, айрықша құш-</w:t>
        <w:br/>
        <w:t>тарлықпен қыруар еңбек жазды. Мұның ішінде сын мақала да,</w:t>
        <w:br/>
        <w:t>зерттеу де, әдеби портрет те, эссе де, проза, аударма кітаптары</w:t>
        <w:br/>
        <w:t>дабар.</w:t>
        <w:br/>
        <w:t>Өнер табиғатын байсалды түсіну, эстетикалық тереңдік,</w:t>
        <w:br/>
        <w:t>эрудиция байлығы, публицистік пафос, суреткерлік шеберлік -</w:t>
        <w:br/>
        <w:t>Қаратаевтың сыншылық талантына етене қасиеттер.</w:t>
        <w:br/>
        <w:t>Ол әдеби процестерді бағалаған уақытта обһектіні жан-</w:t>
        <w:br/>
        <w:t>жақты қамтып, түбегейлі қопарып, салмақты мәселе көтеріп,</w:t>
        <w:br/>
        <w:t>маңызды ойлар айтуға ұмтылады.</w:t>
        <w:br/>
        <w:t>Қаратаев жалғыз қазақ әдебиетінің аясында сөйлейтін то-</w:t>
        <w:br/>
        <w:t>маға-тұйық сыншы емес, ол - эстетика тарихы және әдебиет,</w:t>
        <w:br/>
        <w:t>Белинский, Плеханов, Луначарскийлердің мұрасы мәселеле-</w:t>
        <w:br/>
        <w:t>ріне арнап зерттеулер берген ғалым.</w:t>
        <w:br/>
        <w:t>Сыншы еңбектерінде қазақ әдебиетінің әр қырлы қалам-</w:t>
        <w:br/>
        <w:t>герлерінің туындылары идеялық-көркемдік, шеберлік жағы-</w:t>
        <w:br/>
        <w:t>нан талданып, эстетикалық сарапқа түседі. Бүгінгі өмірді</w:t>
        <w:br/>
        <w:t>суреттеу, замандас бейнесін жасау міндетін іске асырудың</w:t>
        <w:br/>
        <w:t>практикалық жолдары айтылады.</w:t>
        <w:br/>
        <w:t>Әдебиеттің берік құралы, мықты қаруы, өмірді обһективті</w:t>
        <w:br/>
        <w:t>суреттеудің жемісті әдісінің қазақ прозасында қалыптасуына</w:t>
        <w:br/>
        <w:t>арнап жазған Қаратаев кітабы - материалдарының байлығы</w:t>
        <w:br/>
        <w:t>жағынан да, теориялық тереңдігі жағынан да, сапасы жағынан</w:t>
        <w:br/>
        <w:t>%77 е</w:t>
      </w:r>
    </w:p>
    <w:p>
      <w:r>
        <w:t>2---------%%% --&gt;5:55:5-:52--:5</w:t>
        <w:br/>
        <w:t>лизге, теориялық бағдарлы байламдарға орын азайып, кез-</w:t>
        <w:br/>
        <w:t>дейсоқ есімдерді айту, жұртшылық кәдесіне жарамай қал-</w:t>
        <w:br/>
        <w:t>ған шығармаларды әңгімелеу, нәрсіз баяндамашыға тән тәп-</w:t>
        <w:br/>
        <w:t>тіштеушілік көбейіп, ғылыми еңбектің сапасы төмендеген.</w:t>
        <w:br/>
        <w:t>Уақыттың құдіретті қасиеттерінің бірі жылдар өткен соң көп</w:t>
        <w:br/>
        <w:t>нәрсені өзі екшеп, елеп, ақ пен қараны, жақсы мен жаманды</w:t>
        <w:br/>
        <w:t>айырады. Қара қылды қақ жарған әділ үкім - уақыт үкімі.</w:t>
        <w:br/>
        <w:t>Қоғамдық құбылыстар, өнер мұралары, әдеби шығармалар,</w:t>
        <w:br/>
        <w:t>дара тұлғалар жайлы түптің түбіндегі әділ қазы - уақыт. Күні</w:t>
        <w:br/>
        <w:t>кеше ғана қазақ әдебиетінің тарихы он сегізінші ғасырдан</w:t>
        <w:br/>
        <w:t>басталады деген тәңірі сөзіндей кесті-пішті пікір жайласа, бүгін</w:t>
        <w:br/>
        <w:t>ол концепция қаусап қалды. Шалкиіз тектес ұлы жыраулар</w:t>
        <w:br/>
        <w:t>мұрасын былай қойғанда, Орхон-Енисей бойындағы тастарға</w:t>
        <w:br/>
        <w:t>жазылған шығармаларды алып көріңіз:</w:t>
        <w:br/>
        <w:t>Сөйтіп зауал жетіпті,</w:t>
        <w:br/>
        <w:t>Ел іргесін сөгіпті.</w:t>
        <w:br/>
        <w:t>Қыл өтпейтін арадан</w:t>
        <w:br/>
        <w:t>Қара ниет өтіпті.</w:t>
        <w:br/>
        <w:t>Қойт-қойтынан табғаштың</w:t>
        <w:br/>
        <w:t>Ағайындар көкіпті.</w:t>
        <w:br/>
        <w:t>Берік тізгін босаңсып,</w:t>
        <w:br/>
        <w:t>Ата жауы бекітті.</w:t>
        <w:br/>
        <w:t>Бұдан дишпан, әрине,</w:t>
        <w:br/>
        <w:t>Бір цтпады, екі цтты,</w:t>
        <w:br/>
        <w:t>Сөйтіп түркі тұқымы</w:t>
        <w:br/>
        <w:t>Тоз-тоз болып кетіпті.</w:t>
        <w:br/>
        <w:t>Құурту қиын алыпты,</w:t>
        <w:br/>
        <w:t>Жұрты босқа налыпты.</w:t>
        <w:br/>
        <w:t>Қол жеті жуа болған соң</w:t>
        <w:br/>
        <w:t>Қаһан ойын танытты.</w:t>
        <w:br/>
        <w:t>Атағынан әйгілі</w:t>
        <w:br/>
        <w:t>Айрылған халықты,</w:t>
        <w:br/>
        <w:t>Қанатынан кәдімгі</w:t>
        <w:br/>
        <w:t>% 101 »</w:t>
        <w:br/>
        <w:t>2-------- »-2---5-:-55:5555</w:t>
        <w:br/>
        <w:t>кешеге дейін байсалды пікір айтылмағынын жасыра алмай-</w:t>
        <w:br/>
        <w:t>мыз. Нұрқатов «Творчестволық бастау» деген мақаласында</w:t>
        <w:br/>
        <w:t>жалған социологиялық әдістен іргесін аулақ салып, жас Әуе-</w:t>
        <w:br/>
        <w:t>зовтің көркем шығармаларына - әңгімелеріне, пьесаларына</w:t>
        <w:br/>
        <w:t>әділ баға берген. Бұл ретте сыншы жас ойшыл Мұхтардан жас</w:t>
        <w:br/>
        <w:t>жазушы Мұхтардың ілгерілеп кеткендігін жақсы аңғарған.</w:t>
        <w:br/>
        <w:t>Соңғы зерттеушілердің еңбектерінде бұл пікір терендей, нақты</w:t>
        <w:br/>
        <w:t>дәлелдене түсті.</w:t>
        <w:br/>
        <w:t>Көргіштік, өнер табиғатын, оның заңдарын нәзік түсінгіш-</w:t>
        <w:br/>
        <w:t>тік, өнер психологиясын жақсы ұғыну Нұрқатов еңбектерінен</w:t>
        <w:br/>
        <w:t>байқалып отырады. Бұл айтылғандар, әсіресе, «Абай жолы»</w:t>
        <w:br/>
        <w:t>эпопеясын талдауға арналған зерттеуге тән.</w:t>
        <w:br/>
        <w:t>Құдіретті таланттың шалқар білімінің, қисапсыз мол ең-</w:t>
      </w:r>
    </w:p>
    <w:p>
      <w:r>
        <w:t>бегінің арқасында туған халқы өмірінің қабат-қабат астар-</w:t>
        <w:br/>
        <w:t>ларын, дария тасқынындай асқақ рухын, елдік, жұрттық</w:t>
        <w:br/>
        <w:t>кескінін ғажайып шеберлікпен бейнелеп берген шығарма</w:t>
        <w:br/>
        <w:t>тұңғиығына бойлау оңай емес. Әсер етушілік қуаты ересен</w:t>
        <w:br/>
        <w:t>романның көркемдік кілтін, сырлы құпиясын зерттеушінің</w:t>
        <w:br/>
        <w:t>ақылды, сабырлы көзімен шолып, тиянақты сөз ету әуел баста</w:t>
        <w:br/>
        <w:t>қызықтырып, еліктіріп әкеткенімен, түптеп келгенде, мол жа-</w:t>
        <w:br/>
        <w:t>уапкершілікті талап ететін жұмыс. Зерттеушілік бір төбе, сұң-</w:t>
        <w:br/>
        <w:t>ғыла тарихшылық және керек.</w:t>
        <w:br/>
        <w:t>Жаһан мәдениетіне алтын жамбыдай қымбат қор болып</w:t>
        <w:br/>
        <w:t>қосылған туындының терең-терең иірімдеріне түп-түгел бойлап</w:t>
        <w:br/>
        <w:t>кете алмағанын сыншы өзі де ескертеді. Бұдан Айқын еңбегі</w:t>
        <w:br/>
        <w:t>атүсті шолу, эскиз деген ұғым тумайды деп білеміз. Нұрқатов</w:t>
        <w:br/>
        <w:t>зерттеуі ұлттық эпопеямыздың мотивтерін, тұлғалар қатарын,</w:t>
        <w:br/>
        <w:t>бірталай көркемдік ерекшеліктерін саралап айтқан бағалы</w:t>
        <w:br/>
        <w:t>қасиеттерін келешекте де жоғалтпайды. Ал жеке бейнелер</w:t>
        <w:br/>
        <w:t>туралы жаңсақ ұғым, жазушы драматургиясын қомсыну тәрізді</w:t>
        <w:br/>
        <w:t>оғаш пікірлер автордың тереңдей зерттеуге мүмкіндігі болмай</w:t>
        <w:br/>
        <w:t>кеткендіктен кешірімді.</w:t>
        <w:br/>
        <w:t>Абай данышпандығы, оның поэзиясының мәңгі жастығы,</w:t>
        <w:br/>
        <w:t>табиғаттың өзіндей мінезділігі - бүгінде халық көкірегіне әб-</w:t>
        <w:br/>
        <w:t>ден ұялаған шындық. Елінің ақылдылығы мен ақындығының</w:t>
        <w:br/>
        <w:t>%92 5</w:t>
        <w:br/>
        <w:t>2---------%%% --&gt;5:55:5-:52--:5</w:t>
        <w:br/>
        <w:t>маттық тұлғасы туралы жеке-жеке еңбек жазыларына еш кү-</w:t>
        <w:br/>
        <w:t>мән жоқ. Сол шоғырдың жуан ортасында филология ғылымы-</w:t>
        <w:br/>
        <w:t>ның докторы, профессор, белгілі жазушы, сыншы, аудармашы</w:t>
        <w:br/>
        <w:t>Темірғали Нұртазин тұрды.</w:t>
        <w:br/>
        <w:t>Т. Нұртазиннің ғалымдық, зерттеушілік, өнерпаздық тағды-</w:t>
        <w:br/>
        <w:t>рында Ленинград қаласының, ондағы филология мектебінің</w:t>
        <w:br/>
        <w:t>берген білім-дерегі, нұсқалық негізі, шешуші ықпал-әсері</w:t>
        <w:br/>
        <w:t>әрқашан да аңғарылып тұратын. Жүріс-тұрысынан, тұрмыс-</w:t>
        <w:br/>
        <w:t>салтынан бастап, еңбек ету дағдысынан, адамдармен қарым-</w:t>
        <w:br/>
        <w:t>қатынасындағы мәдениеттілігінен дәстүрлі орыс универси-</w:t>
        <w:br/>
        <w:t>теттерінің кәнігі профессорларының үлгісі, қалып-сипаты</w:t>
        <w:br/>
        <w:t>көрінетін.</w:t>
        <w:br/>
        <w:t>Мәтіннен, архивтен, кітаптан шыққан сопы-педант оқы-</w:t>
        <w:br/>
        <w:t>мысты емес, өмірдің суық сынағынан өткен, өзі шоқ басқан,</w:t>
        <w:br/>
        <w:t>талант қанаты отқа шарпылған, арқасына ер батқан адамның</w:t>
        <w:br/>
        <w:t>сөзіне еріксіз сенер едің. Әрқашан әдебиетті, өнерді өмірдің</w:t>
        <w:br/>
        <w:t>көрінісі деп қарау, әлемдік мәдениет тарихының мысалдары-</w:t>
        <w:br/>
        <w:t>мен астастыра көрсету, мол деректерді сұрыптай, жинақтай</w:t>
        <w:br/>
        <w:t>отыра ғылыми қорытындылар шығару Т. Нұртазинге тән</w:t>
        <w:br/>
        <w:t>ерекшеліктер болатын.</w:t>
        <w:br/>
        <w:t>Қазақ өмірін, фольклорлық әдебиетті жан-жақты да жіті</w:t>
        <w:br/>
        <w:t>білу, орыс тілін ерте меңгеру, арнаулы дайындықтың түбегейлі-</w:t>
        <w:br/>
        <w:t>лігі - Т. Нұртазиннің өнерпаздық тағдырында, әсіресе оның</w:t>
        <w:br/>
        <w:t>аудармашылық өнеріне зор ықпал жасаған фактор. Тұңғыш</w:t>
        <w:br/>
        <w:t>ұлттық эпопея - «Абай жолы» романының алғашқы кітапта-</w:t>
        <w:br/>
        <w:t>рын орыс тіліне аударуда ол Л. Соболев, А. Никольскаямен</w:t>
        <w:br/>
        <w:t>бірігіп тарихи іс бітірді. Жүктің ауыры Нұртазиннің мойнына</w:t>
        <w:br/>
        <w:t>түсті. Әуезовтің майы сорғалап тұрған, ұлттық бояуы қанық</w:t>
        <w:br/>
        <w:t>образдар жүйесін, этнографиялық, тұрмыс-салт көріністерін,</w:t>
      </w:r>
    </w:p>
    <w:p>
      <w:r>
        <w:t>төгіліп тұрған бейнелі суреттерді дәл жеткізу үшін қос тілді тең,</w:t>
        <w:br/>
        <w:t>қатар білу үстіне өзің жазушы, өзің суреткер болуың қажет еді.</w:t>
        <w:br/>
        <w:t>Нұртазин осы биіктен табылды.</w:t>
        <w:br/>
        <w:t>Ұзақ жылдар публицистика, проза саласында ізденіп,</w:t>
        <w:br/>
        <w:t>«Жаңа саты», «Ауыл тынысы», «Адам бекерге жасамайды»,</w:t>
        <w:br/>
        <w:t>«Мұрат» кітаптарын берген Т. Нұртазиннің бұл саладағы</w:t>
        <w:br/>
        <w:t>% 89 Ы</w:t>
        <w:br/>
        <w:t>2-------- »-2---5-:-55:5555</w:t>
        <w:br/>
        <w:t>Романдардың, поэмалардың, пьесалардың, зерттеу еңбек-</w:t>
        <w:br/>
        <w:t>тердің авторы Сәбит Мұқанов - суреткерлік сапардың ауыр,</w:t>
        <w:br/>
        <w:t>алыс жолында кібіртіксіз, ұзақ шауып кеткен жүйрік. Бұл</w:t>
        <w:br/>
        <w:t>жазушының өнімді қайратымен отызға келмеген қыршын жі-</w:t>
        <w:br/>
        <w:t>гіттердің өзі бәсекеге түсуден шайлығады. Мол қажырлы, бе-</w:t>
        <w:br/>
        <w:t>рекелі таланттың айтулы шығармалары талданып, олардың</w:t>
        <w:br/>
        <w:t>әдебиетімізде кезеңдік қызмет атқарғаны көрсетіледі.</w:t>
        <w:br/>
        <w:t>Екінші кітапта қазақ әдебиетінің соғыстан кейінгі дәуірі,</w:t>
        <w:br/>
        <w:t>қазіргі кезеңі жайындағы шолу тараулар және арнаулы бө-</w:t>
        <w:br/>
        <w:t>лімдер бар.</w:t>
        <w:br/>
        <w:t>Темір құрсау сынып түсіп, ел арқасы кеңіген жайлы заман -</w:t>
        <w:br/>
        <w:t>бейбіт күндер өміріміздің барлық саласын қайта жаңғырта</w:t>
        <w:br/>
        <w:t>түлетті. Соғыстан кейінгі әдебиеттегі өрлеу, бір жағынан, бел-</w:t>
        <w:br/>
        <w:t>гілі қаламгерлердің құлшыныс, шабытының өсуімен, екінші</w:t>
        <w:br/>
        <w:t>жағынан, қан майданнан, алыс қырдан келген жас талант, соны</w:t>
        <w:br/>
        <w:t>күш, жаңа толқын әрекетімен сабақтас. Әдебиетіміздің ауқымы</w:t>
        <w:br/>
        <w:t>кеңейді, шеберлік өрнектерде уақыттың қатаң шындығының</w:t>
        <w:br/>
        <w:t>өзі берген келісімдер дендей бастады.</w:t>
        <w:br/>
        <w:t>Бейне орнына схема жасау, өмірдегі қайшылық-қиыншы-</w:t>
        <w:br/>
        <w:t>лықтарды реалистікпен бейнелеу орнына бояп-жарқыратып</w:t>
        <w:br/>
        <w:t>көрсету, өнердің ең қасиетті шарттарын ұмыту, сүреңсіздік,</w:t>
        <w:br/>
        <w:t>жасандылық сияқты кемшіліктер бұл жылдардағы әдебиеті-</w:t>
        <w:br/>
        <w:t>міздің бойынан арылмаған кінәраттар екендігін зерттеушілер</w:t>
        <w:br/>
        <w:t>әділ көрсеткен. Поэзияда белең алған шайнам ақылы жоқ</w:t>
        <w:br/>
        <w:t>жалпылама, қарабайыр мадақ-марапат өлеңдер, драматур-</w:t>
        <w:br/>
        <w:t>гияны жайлаған «тартыссыздық теориясы» дейтіннен туған</w:t>
        <w:br/>
        <w:t>көкжасық пьесалар, прозадағы жақсы мен тәуір арасындағы</w:t>
        <w:br/>
        <w:t>кикілжің төңірегіне құрылған сала құлаш хикаялардың өнер</w:t>
        <w:br/>
        <w:t>тарихында із-түзсіз кеткендігін аңғарамыз.</w:t>
        <w:br/>
        <w:t>Зерттеушілер көңілге жылы тиіп, жүрекке жақын келген</w:t>
        <w:br/>
        <w:t>туындыларды, ғұмыры бір-ақ күн емес, ұзақ жасайтын шы-</w:t>
        <w:br/>
        <w:t>ғармаларды атап, оларды тиянақты талдайды. Алайда, со-</w:t>
        <w:br/>
        <w:t>ғыстан кейінгі әдебиетті сөз еткенде, ұзын-сүре тізімге, мазмұн</w:t>
        <w:br/>
        <w:t>баяндауға көбірек ден қойылғандықтан эстетикалық ана-</w:t>
        <w:br/>
        <w:t>% 100 %»</w:t>
        <w:br/>
        <w:t>2---------%%% --&gt;5:55:5-:52--:5</w:t>
        <w:br/>
        <w:t>Торайғыров жайлы жазғандары өткір полемикасымен қызық-</w:t>
        <w:br/>
        <w:t>тырса, Мұхтар Әуезов, Ғабиден Мұстафин, Ғабит Мүсірепов</w:t>
        <w:br/>
        <w:t>жөніндегі мақалалары мәселеге соны қырынан келуімен, жа-</w:t>
      </w:r>
    </w:p>
    <w:p>
      <w:r>
        <w:t>ңа пайымдауларымен қымбат. Жамбыл Жабаев, Жұмағали</w:t>
        <w:br/>
        <w:t>Саин, Қалижан Бекхожин, Сырбай Мәуленовтер поэзиясы тө-</w:t>
        <w:br/>
        <w:t>ңірегінде ғалым айтқан толғамдар терең де дәлді. Әр кемерде,</w:t>
        <w:br/>
        <w:t>әр белде туған зерттеулер, мақалалар «Шеберлік туралы ойлар»</w:t>
        <w:br/>
        <w:t>кітабында жинақталған.</w:t>
        <w:br/>
        <w:t>Қазақ әдеби сынының дамуында байқалған бір жақсы құ-</w:t>
        <w:br/>
        <w:t>былыс қысқа, ойлы рецензия, іргелі проблемаларды қозғайтын</w:t>
        <w:br/>
        <w:t>қомақты мақала, көп түйіндердің басын біріктіріп, жинақтап</w:t>
        <w:br/>
        <w:t>айтатын шолулармен қоса, әдебиет тарихының үлкен дәуір-</w:t>
        <w:br/>
        <w:t>лерін көрсететін, жеке жазушылардың шығармашылығын жан-</w:t>
        <w:br/>
        <w:t>жақты зерттейтін монографиялық еңбектердің тууы болды.</w:t>
        <w:br/>
        <w:t>Темірғали Нұртазиннің «Бейімбет Майлин творчествосы» ат-</w:t>
        <w:br/>
        <w:t>ты кітабын осы өреде танып, бағалау керек.</w:t>
        <w:br/>
        <w:t>Майлин - қазақ әдебиетінің барлық жанрының профес-</w:t>
        <w:br/>
        <w:t>сионалдық дәрежесінің күрт көтеріліп, биік мәдениетке же-</w:t>
        <w:br/>
        <w:t>туіне айрықша еңбек сіңірген құнарлы талант. Оның туындыла-</w:t>
        <w:br/>
        <w:t>ры белгілі бір кезең талабына үн қатып қалу ниеті ауқымынан</w:t>
        <w:br/>
        <w:t>биік тұр.</w:t>
        <w:br/>
        <w:t>Майлин шығармалары - өмірдің терең шындықтарын</w:t>
        <w:br/>
        <w:t>реалист суреткердің көзімен жіті байқап, кәнігі шеберлікпен</w:t>
        <w:br/>
        <w:t>бейнелеген туындылар. Әдебиетіміздің жас толқынының Бе-</w:t>
        <w:br/>
        <w:t>Йімбет сынды қаламгерді ерекше қастерлеп, төтенше бағалауы,</w:t>
        <w:br/>
        <w:t>оның даңқына бас ұру ғана емес, бұл - ең алдымен, шәкірттің</w:t>
        <w:br/>
        <w:t>ұстазына деген махаббаты.</w:t>
        <w:br/>
        <w:t>Рас, Майлин еңбектерінің әр қыры талай сын-пікірлердің,</w:t>
        <w:br/>
        <w:t>ғылыми зерттеулердің обьектісі болды. Жазушының мол мұ-</w:t>
        <w:br/>
        <w:t>расын түгел алып, тұтастай қарастырған тұңғыш кітап - Нұр-</w:t>
        <w:br/>
        <w:t>тазиннің айтылмыш монографиясы. Сыншы өзінен бұрынғы</w:t>
        <w:br/>
        <w:t>зерттеушілер еңбектеріне көз жұмып өте шықпайды, олардың</w:t>
        <w:br/>
        <w:t>қисынды, қисынсыз пікірлерін екшеп, жаңа байлау жасайды.</w:t>
        <w:br/>
        <w:t>Бейімбеттің ғұмырына қатысты көптеген жаңа материалдар</w:t>
        <w:br/>
        <w:t>тауып, соны деректер жинаған.</w:t>
        <w:br/>
        <w:t>% 85 &gt;</w:t>
        <w:br/>
        <w:t>2---------%%% --&gt;5:55:5-:52--:5</w:t>
        <w:br/>
        <w:t>сапалы жазған. Кезінде «Қазақтың Чеховы» аталуы да тегін</w:t>
        <w:br/>
        <w:t>емес.</w:t>
        <w:br/>
        <w:t>Бейімбет әңгімелеріндегі тақырыптар, өмір шындықтары,</w:t>
        <w:br/>
        <w:t>сарындар, идеялар монографияда байсалды сөз болады. Үл-</w:t>
        <w:br/>
        <w:t>кен зерттеушінің ойлы көзімен тексеріледі. Әңгіме табиғаты,</w:t>
        <w:br/>
        <w:t>оның ерекшеліктері, стиль мақамдары, сюжет шырғалаңдары,</w:t>
        <w:br/>
        <w:t>композиция кескіні - осы орайда Нұртазин мақсаты Майлин-</w:t>
        <w:br/>
        <w:t>нің жазушылық келбетін тұтас көрсету, шығармашылығын тү-</w:t>
        <w:br/>
        <w:t>гел қамту болғандықтан, сыншы көп ойларын тезис түрінде тү-</w:t>
        <w:br/>
        <w:t>Йіп кетеді. Фактілермен, айғақтармен дәлелдейді.</w:t>
        <w:br/>
        <w:t>Жанрлар арасын пышақпен кесіп тастауға болмайтын-</w:t>
        <w:br/>
        <w:t>дығы хақ. Әңгіменің хикаятқа, хикаяттың романға өте жақын</w:t>
        <w:br/>
        <w:t>тұратын реті көп. Көтеретін шындығының аумағы, қамти-</w:t>
        <w:br/>
        <w:t>тын оқиғалардың көлемі, қаһармандар характерінің ашылуы</w:t>
        <w:br/>
        <w:t>сияқты түбегейлі критерийлер арқылы жанрды дәл айыруға</w:t>
        <w:br/>
        <w:t>болады. Сыншы Майлиннің «Раушан коммунист», «Берен»,</w:t>
        <w:br/>
        <w:t>«Әміржанның әңгімесі» тақылеттес идеялық-көркемдік ерек-</w:t>
      </w:r>
    </w:p>
    <w:p>
      <w:r>
        <w:t>шеліктерін айқын ашып көрсетеді. Ол шығармалардың әдебиет</w:t>
        <w:br/>
        <w:t>тарихындағы орнын анықтайды. Қазақ прозасы енді қаз тұра</w:t>
        <w:br/>
        <w:t>бастаған шақта туған «Шұғаның белгісін» Нұртазин хикаят</w:t>
        <w:br/>
        <w:t>деп дәлелдейді. Майлин хикаяттарының реализмі, суреткерлік</w:t>
        <w:br/>
        <w:t>қуаты неде деген сауалдар байсалды жауап табады.</w:t>
        <w:br/>
        <w:t>Сюжетті өлең, әлем-жәлем жалтырақ бояудан, айқай-шудан</w:t>
        <w:br/>
        <w:t>іргесін бөлек салған салмақты өлең, композиция беріктігі,</w:t>
        <w:br/>
        <w:t>ерекше нақтылық, өлеңдегі драма элементтері - мұның бәрі</w:t>
        <w:br/>
        <w:t>Майлин поэзиясының өзіне тән белгілері. Осыларды зерттеуші</w:t>
        <w:br/>
        <w:t>жеке-жеке тоқталып айтады. Майлин поэзиясындағы жаңалық-</w:t>
        <w:br/>
        <w:t>тардың әдебиетіміздің даму барысында қанат жайып, өріс алуы,</w:t>
        <w:br/>
        <w:t>жаңа сапаға ие болуы - екінші бір ізденістің өзегі.</w:t>
        <w:br/>
        <w:t>«Роман - үлкен жолдағы айна», - дегені бар Стендальдың.</w:t>
        <w:br/>
        <w:t>Өмір жолын, әлеуметтік тартыстар жолын, адамдар тағдырын</w:t>
        <w:br/>
        <w:t>айтып отыр. Майлин қазақ халқы өмірінің әр қырын суретте-</w:t>
        <w:br/>
        <w:t>генде,үлкенайнаны-романды дажақсы пайдаланды. Зерттеуші</w:t>
        <w:br/>
        <w:t>мұны айрықша көрсеткен. Ол «Азамат Азаматович» романын-</w:t>
        <w:br/>
        <w:t>дағы сатиралық сарынды бөліп қарайды. Бұл - бұрынғы зерт-</w:t>
        <w:br/>
        <w:t>% 87 о</w:t>
        <w:br/>
        <w:t>2-------- »-2---5-:-55:5555</w:t>
        <w:br/>
        <w:t>ең үлкен арналы дүниесі - белгілі революционер, партия,</w:t>
        <w:br/>
        <w:t>кеңес, мемлекет қайраткері Тұрар Рысқұлов туралы жазған</w:t>
        <w:br/>
        <w:t>көлемді деректі романы. Автор көп уақыт Алматы, Фрундзе,</w:t>
        <w:br/>
        <w:t>Ташкент, Москва архивтерінде сарылып, жүйеленбеген, әр</w:t>
        <w:br/>
        <w:t>жерде шашылып жатқан сан салалы құжаттарды, тарихи</w:t>
        <w:br/>
        <w:t>деректі материалдарды қопара қарап, көз майын тауысты;</w:t>
        <w:br/>
        <w:t>том-том дүниелерді ақыл-ой тарзысынан өткізе отырып тұтас</w:t>
        <w:br/>
        <w:t>әдебиет жинады; ксерокопия, фотокопияны былай қойғанда,</w:t>
        <w:br/>
        <w:t>өз қолымен көшіріп шыққан қағаздар едәуір жүк болардай.</w:t>
        <w:br/>
        <w:t>Бұлардың ішінде жалғыз Рысқұлов тағдыры емес, төңкеріс,</w:t>
        <w:br/>
        <w:t>азамат соғысы, ұжымдастыру, Түрксібке байланысты, көптеген</w:t>
        <w:br/>
        <w:t>қоғам қайраткерлеріне қатысты қызықты, тарихи материалдар</w:t>
        <w:br/>
        <w:t>бар.</w:t>
        <w:br/>
        <w:t>Бір адам емес, тұтас ұжым тындырар іс жасалған. Жеке</w:t>
        <w:br/>
        <w:t>адамға табынушылықтың кесепаты кеңес әдебиетіне, өнеріне</w:t>
        <w:br/>
        <w:t>көп кесір келтіргенін қайта құру кезеңінде, бүгінгі күндері</w:t>
        <w:br/>
        <w:t>жарыққа шығып, жария болып жатқан фактілер, деректер тағы</w:t>
        <w:br/>
        <w:t>даайқара ашып берді.</w:t>
        <w:br/>
        <w:t>Өмір жолында, тірлік күресінде Т. Нұртазин көрген</w:t>
        <w:br/>
        <w:t>қиындық, шеккен азап аз болған жоқ, талап тұлпарына енді</w:t>
        <w:br/>
        <w:t>қонып, қылшылдап тұрған шағында жала жабылып, қуғынға</w:t>
        <w:br/>
        <w:t>түскенін жасырмай айту керек. Тіпті еркіндікке шығып,</w:t>
        <w:br/>
        <w:t>ақталған пәле-жаладан құтылғаннан кейін де кесепат бұлты</w:t>
        <w:br/>
        <w:t>оның басынан оңай айыққан жоқ. Орасан күш жұмсап, көп</w:t>
        <w:br/>
        <w:t>уақыт жіберіп тындырған еңбегі - Л. Толстойдың «Соғыс және</w:t>
        <w:br/>
        <w:t>бейбітшілік» романы аудармасының басылмай қалуын қиянат</w:t>
        <w:br/>
        <w:t>демей не дейсіз? Төрт том аударма қолжазба күйінде жатыр.</w:t>
        <w:br/>
        <w:t>Ұмытпасам, 1077 жылдың жазғытұрымғы аласапыран,</w:t>
        <w:br/>
        <w:t>көксоқта күндерінің бірінде Темірғали Нұртазиннің үйіне кө-</w:t>
        <w:br/>
        <w:t>ңілін сұрай бардым. Ірі бітімді, етженді, зор адам арса-арса</w:t>
        <w:br/>
        <w:t>болып жүдеп қалыпты. Тек үлкен, ойлы көзіндегі жарқыл мен</w:t>
        <w:br/>
        <w:t>ерніндегі кекесінді күлкі ғана өзгермеген. Бейдауа дертпен</w:t>
        <w:br/>
        <w:t>ұзақ күресіп шаршағанмен, өмір-тіршілікке, адам-пендеге өш-</w:t>
      </w:r>
    </w:p>
    <w:p>
      <w:r>
        <w:t>пенділіктің көлеңкесі де жоқ, сабырлы күйде қайран жарық</w:t>
        <w:br/>
        <w:t>дүниемен қимай қоштасып жатқан сыңайы бар. Қалжың-күлкі</w:t>
        <w:br/>
        <w:t>% 90 &gt;</w:t>
        <w:br/>
        <w:t>2-------- »-2---5-:-55:5555</w:t>
        <w:br/>
        <w:t>Шыққан орта, алған білім, көрген тәрбиенің жазушы та-</w:t>
        <w:br/>
        <w:t>лантын қалыптастыруда атқарар қызметі ерекше екені аян.</w:t>
        <w:br/>
        <w:t>Сондықтан сыншының Майлиннің жастық шағын, оқуға бе-</w:t>
        <w:br/>
        <w:t>рілген кездерін шұқшия зерттеуі табысты болған. Бейімбеттің</w:t>
        <w:br/>
        <w:t>зайыбы Гүлжамалдың, замандастарының естеліктерін пайда-</w:t>
        <w:br/>
        <w:t>лануы да орынды.</w:t>
        <w:br/>
        <w:t>Бұрын Майлиннің білім деңгейі, эрудиция мөлшері деген</w:t>
        <w:br/>
        <w:t>мәселелердің беті күңгірт еді. Уфадағы «Ғалия» медресесі қан-</w:t>
        <w:br/>
        <w:t>дай оқу орны болды, онда кімдер оқыды деген сұраулардың</w:t>
        <w:br/>
        <w:t>жауабы да мәз емес-ті. Айтылмыш монографияда осы түйін</w:t>
        <w:br/>
        <w:t>шешіліп отыр. Зерттеуші Майлиннің партиялық құжаттары,</w:t>
        <w:br/>
        <w:t>еңбек кітапшасы арқылы оның қанша жыл оқығандығын ай-</w:t>
        <w:br/>
        <w:t>қындайды. Қазақ тіліндегі материалдармен бірге татар, баш-</w:t>
        <w:br/>
        <w:t>құрт тілдеріндегі мәліметтерді кең пайдаланып, «Ғалия» мед-</w:t>
        <w:br/>
        <w:t>ресесінің прогрессивті оқу орны болғандығын дәлелдейді.</w:t>
        <w:br/>
        <w:t>Түркі тілдес әдебиеттер жазушыларының көбіне жемісті</w:t>
        <w:br/>
        <w:t>әсер еткен мәдениетті қаламгер, үлкен білімпаз Ғалымжан Иб-</w:t>
        <w:br/>
        <w:t>рагимовтің Бейімбет Майлиннің ұстазы болуы - тарихи қызық</w:t>
        <w:br/>
        <w:t>факт. Бейімбеттің жазушылық талантының ерте көрініп, тез</w:t>
        <w:br/>
        <w:t>жетілуіне татар ардагері Ғалымжан Ибрагимов ықпалы ти-</w:t>
        <w:br/>
        <w:t>гендігін сыншы әділ көрсеткен. Жалпы ХХ ғасырдың басында</w:t>
        <w:br/>
        <w:t>өрлеп-өскен, барлық жанрда жақсы шығармалар тудырған</w:t>
        <w:br/>
        <w:t>татар әдебиетінің өзге түркі тілдес әдебиеттерге тигізген әсерін</w:t>
        <w:br/>
        <w:t>арнайы зерттеу қажет.</w:t>
        <w:br/>
        <w:t>Жазушы дүниетанымының қалыптасуы күрделі эволю-</w:t>
        <w:br/>
        <w:t>циядан өтеді. Қаламгер ұстанатын әстетикалық мұрат та бір</w:t>
        <w:br/>
        <w:t>күнде пайда бола қалмайды. Осы құбылыстың Майлинге қа-</w:t>
        <w:br/>
        <w:t>тысты көрінісін Нұртазин түпкілікті шешіп бермегенімен,</w:t>
        <w:br/>
        <w:t>өзекті, қызықты ойлар айтқан.</w:t>
        <w:br/>
        <w:t>Монографияда Бейімбеттің шығармалары жанр-жанр бо-</w:t>
        <w:br/>
        <w:t>йынша алынып, сарапқа түсіп, жеке-жеке талданады. Бұлай</w:t>
        <w:br/>
        <w:t>зерттеудің бағалы жағы көп. Жазушы эволюциясын, өсу са-</w:t>
        <w:br/>
        <w:t>тыларын көрсетуге мүмкіндік туады. Сыншы Майлин әңгіме-</w:t>
        <w:br/>
        <w:t>леріне айрықша тоқталған.</w:t>
        <w:br/>
        <w:t>Майлин - қазақ әдебиетіндегі әңгіменің ең озық үлгілерін</w:t>
        <w:br/>
        <w:t>берген санаулы жазушылардың бірі. Ол әңгімені көп жазған,</w:t>
        <w:br/>
        <w:t>% 86 &gt;</w:t>
        <w:br/>
        <w:t>2-------- »-2---5-:-55:5555</w:t>
        <w:br/>
        <w:t>Қайырылған халықты,</w:t>
        <w:br/>
        <w:t>Құрыш болат қылыш қып</w:t>
        <w:br/>
        <w:t>Намысына жаныпты.</w:t>
        <w:br/>
        <w:t>Жау қанына суарып,</w:t>
      </w:r>
    </w:p>
    <w:p>
      <w:r>
        <w:t>Кун нурына малыпты...</w:t>
        <w:br/>
        <w:t>(«Жұулдыз», 1970, 98.</w:t>
        <w:br/>
        <w:t>Аударған Қ.Мырзалиев)</w:t>
        <w:br/>
        <w:t>Рух қандай, идея қандай!</w:t>
        <w:br/>
        <w:t>Өзі өмір сүріп отырған кезеңдегі өнер туындыларын дер</w:t>
        <w:br/>
        <w:t>кезінде дәл басып, дөп бағалау екінің бірі жасай алатын, оңай</w:t>
        <w:br/>
        <w:t>шаруа емес. Белинекий ұлылығы Лермонтов даналығын көре</w:t>
        <w:br/>
        <w:t>білуінде болса, Айтматов жөніндегі Әуезов қамқорлығын да осы</w:t>
        <w:br/>
        <w:t>орайда ұқсақ керек.</w:t>
        <w:br/>
        <w:t>Сыншыл ойдың жітілігі, ғалымдық, парасаттылық, білік-</w:t>
        <w:br/>
        <w:t>тілік күнбе-күн әдеби құбылыстағы кездейсоқтықтан заңды-</w:t>
        <w:br/>
        <w:t>лықты, жжазымпаздықтан таланттылықты ажырата білуде,</w:t>
        <w:br/>
        <w:t>бірін жерлеп мансұқ етіп, екіншісін мәпелей, өсіре білуде жат-</w:t>
        <w:br/>
        <w:t>қаны хақ. Әйтпесе көңілжықпастықпен, яки бір бұлақтың</w:t>
        <w:br/>
        <w:t>суын іштік деген пендешілікпен, яки ойсыз талғамсыздықпен</w:t>
        <w:br/>
        <w:t>дүмбілез дүниені қорғау - өнерге жасалған қиянат.</w:t>
        <w:br/>
        <w:t>Зерттеудің ең көлемді тарауы қазіргі дәуір әдебиетіне ар-</w:t>
        <w:br/>
        <w:t>налған, мұнда 1956-1966 жылдар аралығы қамтылып, көп-</w:t>
        <w:br/>
        <w:t>теген шығармалар туралы пікір айтылады. Артық-кем бай-</w:t>
        <w:br/>
        <w:t>ламдар туындылардың таяу арада жазылғандығынан, оларға</w:t>
        <w:br/>
        <w:t>уақыт бағасы әлі берілмегендіктен деп түйсек, әдебиет тарихы</w:t>
        <w:br/>
        <w:t>мойнындағы жүкті жеңілдетіп жіберер едік. Соңғы жылдары</w:t>
        <w:br/>
        <w:t>туған роман саны 100 қаралы болыпты. Осылардың бәрі шын</w:t>
        <w:br/>
        <w:t>талант қолынан шыққан нағыз өнер дүниелері ме? Жоқ! Күлді-</w:t>
        <w:br/>
        <w:t>көмеш, піспеген, қайнамаған нәрселер толып жатыр. Совхоз-</w:t>
        <w:br/>
        <w:t>дың жоспарын қалай орындағаны жайлы бірер мақала жаза</w:t>
        <w:br/>
        <w:t>сала повеске ауыз салушылар, көркемдіктің әліп-биін үйрен-</w:t>
        <w:br/>
        <w:t>бей жатып бұрқ-бұрқ роман берушілер көбейіп кетті. Дуалы</w:t>
        <w:br/>
        <w:t>шалдар - Әуезовтің, Мұқановтың, Мұстафиннің, Мүсіреповтің</w:t>
        <w:br/>
        <w:t>% 102 %</w:t>
        <w:br/>
        <w:t>2---------%%% --&gt;5:55:5-:52--:5</w:t>
        <w:br/>
        <w:t>Бұл әдіс өзін-өзі жақсы ақтаған. Әдебиет тарихы жазылғанда,</w:t>
        <w:br/>
        <w:t>әр жерде осы аса ұтымды, ыңғайлы әдіс қолданылған болатын.</w:t>
        <w:br/>
        <w:t>Қалың, берекелі жаңбырдан кейін қырдың саналуан көк шөбі</w:t>
        <w:br/>
        <w:t>бұрқ етіп шыға қалмаушы ма еді? Осы ғасырдың елең-алаңында</w:t>
        <w:br/>
        <w:t>қоғамдық-әлеуметтік іске, қаламгерлік сапарға білек сыбанып</w:t>
        <w:br/>
        <w:t>кіріскен қазақ жастары сол мол шалғынды еске түсіргендей.</w:t>
        <w:br/>
        <w:t>Арпалыстар, тартыстар, төңкерістер даланың өзіндей сарылған</w:t>
        <w:br/>
        <w:t>сахараның талантты ұлдарын ерте марқайтты. Өмірдегі күр-</w:t>
        <w:br/>
        <w:t>делі құбылыстар жиырмасыншы жылдар әдебиетінде бірнеше</w:t>
        <w:br/>
        <w:t>бағыт, әр түрлі арна тудырғанмен, негізгі, шешуші күш жаңа</w:t>
        <w:br/>
        <w:t>заман, жаңа дәуір өнерінде болғандығы кітапта көптеген тарихи</w:t>
        <w:br/>
        <w:t>мәліметтермен дәлелденеді.</w:t>
        <w:br/>
        <w:t>Бастау көзі фольклордың бай, мағыналы аңғарында жат-</w:t>
        <w:br/>
        <w:t>қан қазақтың жазба әдебиеті күрт көтеріліп, бұрын болмаған</w:t>
        <w:br/>
        <w:t>жанрлар тез туып, жылдам дамыды. Қашанда өнердің қарыш-</w:t>
        <w:br/>
        <w:t>тауы үшін басты ықпал сырт әсер, еліктеу, эпигондық емес,</w:t>
        <w:br/>
        <w:t>қоғамдық құбылыс қажеттілігі, әлеуметтік фактор заңдылығы</w:t>
        <w:br/>
        <w:t>болса керек. Қазақ жаңа әдебиетінің алғашқы кезеңін, өте</w:t>
        <w:br/>
        <w:t>күрделі мезгілді қарастырғанда, зерттеп бағалағанда есте тұтар</w:t>
        <w:br/>
        <w:t>қағиданың бірі осы.</w:t>
      </w:r>
    </w:p>
    <w:p>
      <w:r>
        <w:t>Жарқ етіп жанып, тез сөнген, ғұмыры қысқа болған қа-</w:t>
        <w:br/>
        <w:t>ламгерлер Баймағамбет Ізтөлин, Шолпан Иманбаевалардың</w:t>
        <w:br/>
        <w:t>әдебиет тарихындағы ізі бұрыннан белгілі болса, Мәжит</w:t>
        <w:br/>
        <w:t>Дәулетбаев, Ғаббас Тоғжанов, Жұмат Шанин, Елжас Бекенов,</w:t>
        <w:br/>
        <w:t>Жиенғали Тілепбергенов сынды жиырмасыншы жылдар әде-</w:t>
        <w:br/>
        <w:t>биетіндегі шоқтықты тұлғалар шығармашылығы тұңғыш рет</w:t>
        <w:br/>
        <w:t>жүйелі баяндалған. Сол уақытта газет, журнал беттерінде жа-</w:t>
        <w:br/>
        <w:t>рияланған шығармаларды, архив материалдарын пайдалана</w:t>
        <w:br/>
        <w:t>отырып, әдеби атмосфера тынысы бірсыдырғы дұрыс көрсеті-</w:t>
        <w:br/>
        <w:t>ліп, Қазақстан (Жазушылар ұйымының құрылу жайы, КазАПП</w:t>
        <w:br/>
        <w:t>төңірегіндегі мәселелер айтылады.</w:t>
        <w:br/>
        <w:t>Әдеби тілімізді байытуда, көркемдік биікке көтерілуде жақ-</w:t>
        <w:br/>
        <w:t>сы қызмет атқарған бірқыдыру поэтикалық, прозалық шы-</w:t>
        <w:br/>
        <w:t>ғармаларды бұрынғы бағамен, көне көзқараспен қалдыра сал-</w:t>
        <w:br/>
        <w:t>май, салмақты зерттеудің атына сай байыпты, ғылымитұрғыдан</w:t>
        <w:br/>
        <w:t>% 95 &gt;</w:t>
        <w:br/>
        <w:t>2-------- »-2---5-:-55:5555</w:t>
        <w:br/>
        <w:t>теушілер пайымдауынан өзгеше тұжырым. Дұрыс тұжырым.</w:t>
        <w:br/>
        <w:t>Жазушыны толық ұғыну үшін оның әйгілі шығармаларын</w:t>
        <w:br/>
        <w:t>білу, зерттеу жеткіліксіз. Қаламгерлік зертханаға еніп, жеке</w:t>
        <w:br/>
        <w:t>шығармалардың қалай, қандай жағдайларда туғанын қарас-</w:t>
        <w:br/>
        <w:t>тыру ләзім. Жазушының жоспарлары, эскиздері, аяқталмай</w:t>
        <w:br/>
        <w:t>қалған шығармалары ғылыми тұрғыдан түгелдей тексерілген</w:t>
        <w:br/>
        <w:t>кезде ғана біз ол туралы толық түсінікке ие боламыз.</w:t>
        <w:br/>
        <w:t>Қазақ зерттеушілері бұл өрістегі ізденістерге әлі тереңдеп</w:t>
        <w:br/>
        <w:t>бараалмай жүр. Сондықтан Бейімбеттің «Тартыс», «Қоңсылар»,</w:t>
        <w:br/>
        <w:t>«Атылмаған оқ», «Қызыл жалау» сияқты тәмамдалмаған, жо-</w:t>
        <w:br/>
        <w:t>ғалған, бірер тарауы ғанагазет-журнал беттерінде жарияланған,</w:t>
        <w:br/>
        <w:t>қалың оқушыға белгісіз шығармаларын тұңғыш рет сөз ету -</w:t>
        <w:br/>
        <w:t>ғылымға қажет нәрсе.</w:t>
        <w:br/>
        <w:t>Сахна заңы қатал. Аса қуатты драматургиялық туындылар</w:t>
        <w:br/>
        <w:t>болмаса, талай пьесалар бірер маусымнан артыққа төтеп бере</w:t>
        <w:br/>
        <w:t>алмай, сахнадан түсіп қалып жатады. Бейімбеттің «Майдан»</w:t>
        <w:br/>
        <w:t>драмасы отызыншы жылдар шындығын бейнелесе де, қазір</w:t>
        <w:br/>
        <w:t>жоқ типтерді суреттесе де, өзінің көркемдік күшімен, терең</w:t>
        <w:br/>
        <w:t>идеясымен бүгінгі көрерменді тебірентеді. «Талтаңбайдың тәр-</w:t>
        <w:br/>
        <w:t>тібі» комедиясындағы сатира уыты қандай! Сыншы Майлин</w:t>
        <w:br/>
        <w:t>драматургиясының рухын, биік мұратын, жанрлық ерекше-</w:t>
        <w:br/>
        <w:t>ліктерін қарастырған.</w:t>
        <w:br/>
        <w:t>Майлин - қазақ әдебиетінің классиктерінің бірі. Бұл - бүгін</w:t>
        <w:br/>
        <w:t>ешкім дауласпайтын аксиома. Классиктер шығармашылы-</w:t>
        <w:br/>
        <w:t>ғын талай қырынан көрсететін қыруар зерттеулер жазылаты-</w:t>
        <w:br/>
        <w:t>ны және ақиқат. Т. Нұртазиннің айтылмыш кітабы - осы сапар-</w:t>
        <w:br/>
        <w:t>дағы алғашқы, салмақты, бағалы еңбек.</w:t>
        <w:br/>
        <w:t>Кезінде байыбына барған жоқпыз, қазір ойлап көрсек,</w:t>
        <w:br/>
        <w:t>елуінші жылдардың аяғы, алпысыншы жылдардың басында</w:t>
        <w:br/>
        <w:t>КазГУ-дің қазақ әдебиеті кафедрасында республиканың ең</w:t>
        <w:br/>
        <w:t>білікті оқымысты-әдебиетшілері шоғырланған екен ғой: Мұх-</w:t>
        <w:br/>
        <w:t>тар Әуезов, Мәлік Ғабдуллин, Есмағамбет Ысмайлов, Бейсен-</w:t>
        <w:br/>
        <w:t>бай Кенжебаев, Темірғали Нұртазин. Әрқайсысы бір-бір мектеп,</w:t>
        <w:br/>
        <w:t>бір-бір арна. Алдағы күндерде олар туралы, олардың өнерпаз-</w:t>
        <w:br/>
        <w:t>дық даралығы, ұстаздық шеберлігі, ғалымдық келбеті, аза-</w:t>
      </w:r>
    </w:p>
    <w:p>
      <w:r>
        <w:t>%88</w:t>
        <w:br/>
        <w:t>2-------- »-2---5-:-55:5555</w:t>
        <w:br/>
        <w:t>тереңдей қарастырып, эстетика негізінде жаңаша пікір айту</w:t>
        <w:br/>
        <w:t>қажет.</w:t>
        <w:br/>
        <w:t>Топтай қарау, дәуірлеуде шарттылық бар, әйтпесе қан-</w:t>
        <w:br/>
        <w:t>дай өнердің тарихын алсаңыз да желісі ілгері тартыла беретін</w:t>
        <w:br/>
        <w:t>сабақтастықты көрер едіңіз. Қазақ әдебиетін кезеңге бөлу мә-</w:t>
        <w:br/>
        <w:t>селесі қоғамымыздағы маңызды, іргелі құбылыстармен кіндік-</w:t>
        <w:br/>
        <w:t>тестікте, заңды байланыста алынған.</w:t>
        <w:br/>
        <w:t>Дамудың диалектикалық сипатын отызыншы жылдар әде-</w:t>
        <w:br/>
        <w:t>биетінен де аңғаруға болады. Ұлы төңкеріс дауылы адамдар</w:t>
        <w:br/>
        <w:t>арасындағы қарым-қатынасты түбірінен өзгертті, мінез атаулы</w:t>
        <w:br/>
        <w:t>жаңғырды, дүниетаным эволюциясы ең алдымен аса нәзік, аса</w:t>
        <w:br/>
        <w:t>сезімтал жандар - суреткерлер психологиясында көрініс берді.</w:t>
        <w:br/>
        <w:t>Жастайынан жұмысшылар ортасында өсіп, әлеуметтік күрес-</w:t>
        <w:br/>
        <w:t>тің қызу майданында ержеткен С. Сейфуллин қаламгерлігі</w:t>
        <w:br/>
        <w:t>салғаннан төңкеріс күйін жырлаудан басталса, Б. Майлин,</w:t>
        <w:br/>
        <w:t>І. “Жансүгіров, М. Әуезов секілді қиян қиырды жайлаған</w:t>
        <w:br/>
        <w:t>феодалдық шырмау-шылаулы ауылдардан шыққан сом та-</w:t>
        <w:br/>
        <w:t>ланттардың күрделі жолына жеке өздерінің көңіл ықыласы</w:t>
        <w:br/>
        <w:t>емес, әлеуметтік факторлар себепші болған еді.</w:t>
        <w:br/>
        <w:t>Қазақ әдебиетінің отызыншы жылдардағы ең келелі прин-</w:t>
        <w:br/>
        <w:t>ципиалды жеңісі үлкен дарындардың айдыны кең, аспаны таза</w:t>
        <w:br/>
        <w:t>қаламгерлік сара жолға түсуінде, өнердің ауыр жүгін солардың</w:t>
        <w:br/>
        <w:t>белсене көтеруінде екені хақ. Осы жылдар әрқайсысы өздеріне</w:t>
        <w:br/>
        <w:t>тән үнмен, соны, ашық бедерлі қолтаңбаларымен өнер есігін</w:t>
        <w:br/>
        <w:t>ашқан жастарқадамы, поэзия, проза, драматургия, әдебиеттану,</w:t>
        <w:br/>
        <w:t>сын жанрларының хал-жағдайы жеке-жеке сөз болады.</w:t>
        <w:br/>
        <w:t>Зады, әдебиетіміздің жанр-жанрының қара шаңырақ -</w:t>
        <w:br/>
        <w:t>поэзиядан енші алып, өз алдына отау тігіп шығуы отызыншы</w:t>
        <w:br/>
        <w:t>жылдар тұсында. Өлеңі, ұйқастыра сөйлеуі аралас-құралас</w:t>
        <w:br/>
        <w:t>жүретін С. Көбеев, С. Торайғыров туындылары, шындап кел-</w:t>
        <w:br/>
        <w:t>генде, қазақ прозасының берік іргесін қалай алмаған. Жиыр-</w:t>
        <w:br/>
        <w:t>масыншы жылдары жанр шарттарына толық жауап беретін,</w:t>
        <w:br/>
        <w:t>озық әдебиеттер туындыларымен иық теңестіретін проза үлгісін</w:t>
        <w:br/>
        <w:t>жасаған қазақта М. Дулатов, Ж. Аймауытов, М. Жұмабаев,</w:t>
        <w:br/>
        <w:t>М. Әуезов, Б. Майлин секілді жазушылар бірен-саран. Оты-</w:t>
        <w:br/>
        <w:t>% 96 &gt;</w:t>
        <w:br/>
        <w:t>2-------- »-2---5-:-55:5555</w:t>
        <w:br/>
        <w:t>тағдыры кеңінен баяндалып, кезеңдік, дәуірлік құбылыстарға,</w:t>
        <w:br/>
        <w:t>жеке жазушылар шығармашылығына обһективті баға берілген.</w:t>
        <w:br/>
        <w:t>Ғалым-сыншыларымыздың бір тобы, Әдебиет және өнер</w:t>
        <w:br/>
        <w:t>институтының ұжымы бағалы зерттеу жұмысын тәмамдаған.</w:t>
        <w:br/>
        <w:t>ТҮ</w:t>
        <w:br/>
        <w:t>Бірен-саран үлгі демесек, қазақ әдебиетінде жазушының</w:t>
        <w:br/>
        <w:t>көп томдығын шығару тәжірибесі әлі жетілген жоқ. Абай,</w:t>
      </w:r>
    </w:p>
    <w:p>
      <w:r>
        <w:t>Сұлтанмахмұт кітаптары текетологиясының өзі биік ғылыми</w:t>
        <w:br/>
        <w:t>талаптарға жауап бере алмайды. Зерттеушілер, құрастыру-</w:t>
        <w:br/>
        <w:t>шылар кейде әлдеқандай мақсат үшін белден басып жүре бе-</w:t>
        <w:br/>
        <w:t>реді. Басқаны айтпаған күнде Абайдың әйгілі «Өлең - сөздің</w:t>
        <w:br/>
        <w:t>патшасы, сөз сарасы» шығармасынан екі тармақ алайық. Кейде:</w:t>
        <w:br/>
        <w:t>Шортанбай, Дулат пенен Бұқар жырау,</w:t>
        <w:br/>
        <w:t>Өлеңі бірі - жамау, бірі құрау,-</w:t>
        <w:br/>
        <w:t>деп басылады.</w:t>
        <w:br/>
        <w:t>Кейде:</w:t>
        <w:br/>
        <w:t>Өлеңі бәрі - жамау, бәрі- құрау, -</w:t>
        <w:br/>
        <w:t>деп басылады.</w:t>
        <w:br/>
        <w:t>Бір әріп өзгерді! Бір-ақ әріп! Содан келіп мүлде басқа ма-</w:t>
        <w:br/>
        <w:t>ғына шығып тұр. Соңғы редакцияға бақсақ, өзінен бұрынғы</w:t>
        <w:br/>
        <w:t>аруақты ақындардың барлығына Абай топырақ шашқан секіл-</w:t>
        <w:br/>
        <w:t>ді. Өлеңнің үшінші, төртінші тармағын тыңдайық:</w:t>
        <w:br/>
        <w:t>Әттең, дуние-ай, сөз таныр кісі болса,</w:t>
        <w:br/>
        <w:t>Кемшілігі әр жерде көрініп тұр-ау.</w:t>
        <w:br/>
        <w:t>Рас, Мүрсейіт қолжазбалары - бүгінде Абай шығарма-</w:t>
        <w:br/>
        <w:t>ларының текстологиясын қарастырғанда ден қояр, сеніп жүгі-</w:t>
        <w:br/>
        <w:t>нер бірден-бір құжат. Бірақ көшіруде ол қате жіберуі мүмкін</w:t>
        <w:br/>
        <w:t>емес пе екен? Оның үстіне араб графикасында «А» мен «І»-ні</w:t>
        <w:br/>
        <w:t>% 104 &gt;</w:t>
        <w:br/>
        <w:t>2---------%%% --&gt;5:55:5-:52--:5</w:t>
        <w:br/>
        <w:t>зыншы жылдарда С. Мұқанов қажырлы талантымен көрінді.</w:t>
        <w:br/>
        <w:t>С. Ерубаев, М. Дәулетбаевтардың қызықты кітаптары туды.</w:t>
        <w:br/>
        <w:t>Ғ. Мүсірепов, Ғ. Мұстафиндердің белгілі шығармалары жа-</w:t>
        <w:br/>
        <w:t>зылды. Аруақты ақындар С. Сейфуллин, І..Жансүгіровтер қара</w:t>
        <w:br/>
        <w:t>сөзге ойысты.</w:t>
        <w:br/>
        <w:t>Соның алдындағы дәуірде нағыз пьесаны, сахна заңды-</w:t>
        <w:br/>
        <w:t>лығын, характер, конфликт табиғатын терең ойластырып жа-</w:t>
        <w:br/>
        <w:t>зылған драманы М. Әуезов, Ж. Шанин, Ж. Аймауытов, Б. Май-</w:t>
        <w:br/>
        <w:t>Лин шығармашылығынан ғана көретін болсақ, отызыншы</w:t>
        <w:br/>
        <w:t>жылдарда драматургия шоқтығы биік жанрға айналды. Құр</w:t>
        <w:br/>
        <w:t>талас, тәжіке, дау-дабыраға құрылған күлдібадам нәрселер</w:t>
        <w:br/>
        <w:t>емес, үлкен идея айтатын, адам мінезін көрсететін құнарлы</w:t>
        <w:br/>
        <w:t>тілі бар шығармалар туды. Фольклор өкілдері - кәрі жырау,</w:t>
        <w:br/>
        <w:t>қарт ақындар қайта бір қайратқа мініп, заман сырын шертті.</w:t>
        <w:br/>
        <w:t>Олардың ортасында айдыны Алатаудай Жамбыл бар.</w:t>
        <w:br/>
        <w:t>Осындай әдебиеттің даму барысындағы басты тенденциялар,</w:t>
        <w:br/>
        <w:t>құбылыстар орынды баяндалады. Конфискацияға, ұжымдас-</w:t>
        <w:br/>
        <w:t>тыруға байланысты шамадан тыс асыра сілтеуден туған зар-</w:t>
        <w:br/>
        <w:t>даптардың, қайшылық-қиындықтардың әдебиетке жасаған ке-</w:t>
        <w:br/>
        <w:t>сірі көрсетілген.</w:t>
        <w:br/>
        <w:t>Ұлы Отан соғысы кезінде қазақ әдебиетінің мойнындағы жүк</w:t>
        <w:br/>
        <w:t>батпан салмақпен ауырлай түскен-ді. Соғыс тақырыбын көр-</w:t>
        <w:br/>
        <w:t>сету тәжірибесінің аздығы өз алдына, сол қарсаңда әдебиетіміз</w:t>
        <w:br/>
        <w:t>көп шеберлерінен, үздік таланттарынан айырылып қалған. Бұл</w:t>
        <w:br/>
        <w:t>ауыр қаза орнының толуына, жараның жазылуына уақыт та-</w:t>
      </w:r>
    </w:p>
    <w:p>
      <w:r>
        <w:t>лабы қаратпастай қатал да қиын еді.</w:t>
        <w:br/>
        <w:t>Қаһарлы күндердің осы шындығы әдебиет тарихында әділ</w:t>
        <w:br/>
        <w:t>айтылған. Бұл арнаулы тарауда ел басына бұлт төнген уақыт-</w:t>
        <w:br/>
        <w:t>тағы жазушыларымыздың қаламмен, қарумен жасаған ерлігі</w:t>
        <w:br/>
        <w:t>сөз етіледі. Окопта тізеден қан кеше жүріп мойымаған, өмір</w:t>
        <w:br/>
        <w:t>жырын мадақтаған жауынгер ақындар, жазушылар шығар-</w:t>
        <w:br/>
        <w:t>машылығының қымбат, бағалы қасиеттері алға тартылады.</w:t>
        <w:br/>
        <w:t>Поэзиямызға мол арна боп қосылған партизан, жорық жолда-</w:t>
        <w:br/>
        <w:t>рының шындығын шертетін өлеңдер мен поэмалардың көр-</w:t>
        <w:br/>
        <w:t>1-0206 % 97 &gt;</w:t>
        <w:br/>
        <w:t>2---------%%% --&gt;5:55:5-:52--:5</w:t>
        <w:br/>
        <w:t>ғаламат бір көрінісі болған Абайдың поэзиясына, оның өзінен</w:t>
        <w:br/>
        <w:t>кейінгі әдебиетке жасаған ықпалына тоқталатын зерттеуін-</w:t>
        <w:br/>
        <w:t>де Нұрқатов әдебиеттің тылсым сырларын тебірене тербейтін</w:t>
        <w:br/>
        <w:t>жүрек қазынасын ақтарады. Сан оқып, сан жаттаған Абай тағы</w:t>
        <w:br/>
        <w:t>бір қырынан көрінгендей болады. Бекерге таңдай қағып, босқа</w:t>
        <w:br/>
        <w:t>сан шапалақтау емес, Абай поэзиясының көркемдік кестелері</w:t>
        <w:br/>
        <w:t>биік эстетикалық деңгейде талдауға түседі, әлемдік жырдың</w:t>
        <w:br/>
        <w:t>үздік үлгілерімен салыстырылады.</w:t>
        <w:br/>
        <w:t>Шоқан Уәлихановтың өмірі, еңбегі «Ғасыр перзенті» атты</w:t>
        <w:br/>
        <w:t>мақалада өзгеше бір сүйіспеншілікпен баян етіледі. Көпке</w:t>
        <w:br/>
        <w:t>белгілі жәйттерді айта отырып, Айқын беймезгіл заманда қи-</w:t>
        <w:br/>
        <w:t>ракезік бұралаңды, бірақ ғажап мағыналы тірлік кешкен Шо-</w:t>
        <w:br/>
        <w:t>қанды бүгінгі ұрпақпен жақынындай туыстыратын мән-ма-</w:t>
        <w:br/>
        <w:t>ғынаны дөп басады.</w:t>
        <w:br/>
        <w:t>«Дәуір және суреткер», «Балалар прозасы жайында» атты</w:t>
        <w:br/>
        <w:t>мақалаларда әдебиетіміздің ең іргелі жанры сөз болады. Бү-</w:t>
        <w:br/>
        <w:t>гінгі проза мойнындағы үлкен жауапкершілікті автор дұрыс</w:t>
        <w:br/>
        <w:t>ескертеді, бірсыпыра шығармаларды талдауға ден қояды, кем-</w:t>
        <w:br/>
        <w:t>шіліктерді дөп басып көрсетеді. Шолу түрінде жазылғандық</w:t>
        <w:br/>
        <w:t>болар, бұл мақалаларда келте қайыру, пікір айту, бірақ дә-</w:t>
        <w:br/>
        <w:t>лелдемеу, үстірт кету тәрізді олқылықтар бар.</w:t>
        <w:br/>
        <w:t>Әдебиетіміздің өзге халықтар әдебиеттерімен байланы-</w:t>
        <w:br/>
        <w:t>сын, тарихи тамырларын тексеру - енді-енді белең алып келе</w:t>
        <w:br/>
        <w:t>жатқан өрісті сала. А. Нұрқатовтың «Шевченко және қазақ</w:t>
        <w:br/>
        <w:t>әдебиеті», «Ғафур Ғұләмнің поэзиясы», «Аңызға айналған</w:t>
        <w:br/>
        <w:t>өмір» мақалалары - сол жақсы нышанның куәлары.</w:t>
        <w:br/>
        <w:t>Жазушының қаламгерлік өмірбаяны («Толысқан талант»),</w:t>
        <w:br/>
        <w:t>ғылыми-зерттеу («Ғалым еңбегі»), драматург жолы («Твор-</w:t>
        <w:br/>
        <w:t>честволық өсу жолында»), төкпе ақын тағдыры («Иса Бай-</w:t>
        <w:br/>
        <w:t>зақовтың творчествосы») көсем және жыр («Ленин образы</w:t>
        <w:br/>
        <w:t>қазақ совет поэзиясында») - осындай қыруар мәселе сыншы қа-</w:t>
        <w:br/>
        <w:t>ламына ілігіп, тебіреністі ойлар тудырған.</w:t>
        <w:br/>
        <w:t>Бір сәт Айқын Нұрқатовтың сыншылық, ғалымдық жолына</w:t>
        <w:br/>
        <w:t>шұғыл көз жүгірткенде мынаны айтуға болар еді: ол - мақала-</w:t>
        <w:br/>
        <w:t>дан мақалаға, зерттеуден зерттеуге, жылдан-жылға өсу үстінде</w:t>
        <w:br/>
        <w:t>% 93 &gt;</w:t>
      </w:r>
    </w:p>
    <w:p>
      <w:r>
        <w:t>2---------%%% --&gt;5:55:5-:52--:5</w:t>
        <w:br/>
        <w:t>араластыра отырып, айтқан әңгімелерін тұйықтаған тұста көзі</w:t>
        <w:br/>
        <w:t>жасаурап, дауысы дірілдеңкіреп барып, сыр секілді, бақұл-</w:t>
        <w:br/>
        <w:t>дасу, қоштасу сипатындағы сарынға ойысқан еді. «Арман ет-</w:t>
        <w:br/>
        <w:t>кен, ойға алған, мақсат тұтқан шаруалардың оннан бірін істей</w:t>
        <w:br/>
        <w:t>алмадық, шырағым. Сүйекке біткен жалқау керенаулығымыз,</w:t>
        <w:br/>
        <w:t>ұқсатымсыздығымыз бар, көлденеңнен келген кесепат бар, әй-</w:t>
        <w:br/>
        <w:t>теуір жетер жерге жетпедік. Ірі істерге жас кезде бару керегін</w:t>
        <w:br/>
        <w:t>ұқпаппыз. Тұрар тақырыбына кеш, тіпті кеш кірісіппін. Ал-</w:t>
        <w:br/>
        <w:t>пыстан асқаннан кейін архивтерді ақтару, кітапханада жүру,</w:t>
        <w:br/>
        <w:t>үйден алыстап, басқа шаһарларға бару оңай емес екен, содан</w:t>
        <w:br/>
        <w:t>асқазанды бүлдіріп алдым ғой. Шіркін, жас ғұмыр, қайрат-</w:t>
        <w:br/>
        <w:t>ты күндер қайтып келсе, есіл уақытты уақ-түйекке, күйбең-</w:t>
        <w:br/>
        <w:t>тіршілікке жібермей, көрер едім-ау... Қайтерсің, өтер өтті -</w:t>
        <w:br/>
        <w:t>кетті. Мың ойланып, жүз толғанғанда сенерің - жастар. Өзің</w:t>
        <w:br/>
        <w:t>жетпегенге солар жетсін, өзің істемегенді солар істесін деген</w:t>
        <w:br/>
        <w:t>арманмен өлгің келеді...» - деп барып тоқтаған.</w:t>
        <w:br/>
        <w:t>Содан бері отыз жылдан астам уақыт өтті. Әз ағаның соңғы</w:t>
        <w:br/>
        <w:t>сөздері әсте естен шықпайтын шығар-ау.</w:t>
        <w:br/>
        <w:t>Біз Айқын Нұрқатовты қазақ сынының профессионалдық</w:t>
        <w:br/>
        <w:t>дәрежесін көтеруге күш жұмсаған, оның өткірлігі мен дәлдігін,</w:t>
        <w:br/>
        <w:t>ғылыми терендігі мен публицистік айшықтылығын құнттаған,</w:t>
        <w:br/>
        <w:t>бір сөзбен, эстетикалық деңгейін биіктеуге сапалы үлес қосқан</w:t>
        <w:br/>
        <w:t>қаламгер ретінде танып бағалауымыз керек.</w:t>
        <w:br/>
        <w:t>Диссертациясын, «Идея және образ» кітабын, Абай дәс-</w:t>
        <w:br/>
        <w:t>түрлері туралы еңбегін былай қойғанда, М. Әуезов жайлы ма-</w:t>
        <w:br/>
        <w:t>қала-зерттеулерінің өзі-ақ осындай байлам жасауға толық негіз</w:t>
        <w:br/>
        <w:t>береді.</w:t>
        <w:br/>
        <w:t>«Абай жолы» эпопеясы хақында жазылған дүниелерді түгел</w:t>
        <w:br/>
        <w:t>жинап бастырса, шығарманың өз көлемінен әлденеше есе асып</w:t>
        <w:br/>
        <w:t>түсетін шығар. Дәл басқан, терең бойлаған, жіті аңдаған ма-</w:t>
        <w:br/>
        <w:t>қалалар, еңбектер баршылық, бұған ешкім дауласпайды.</w:t>
        <w:br/>
        <w:t>Алайда Әуезов әлемін тұтас қараған, оның эволюциясын баян-</w:t>
        <w:br/>
        <w:t>даған, шыққан топырағын байсалды сөз еткен алғашқы дүние-</w:t>
        <w:br/>
        <w:t>лер Нұрқатов қаламынан туды.</w:t>
        <w:br/>
        <w:t>Жаңсақ байламдардың кейде өрескел концепцияға айна-</w:t>
        <w:br/>
        <w:t>лып кететіні болады. М. Әуезовтің кейбір қыры туралы күні</w:t>
        <w:br/>
        <w:t>9% 91 &gt;</w:t>
        <w:br/>
        <w:t>2---------%%% --&gt;5:55:5-:52--:5</w:t>
        <w:br/>
        <w:t>анау жылдары одақты дүркіреткен күрделі шығармаларының</w:t>
        <w:br/>
        <w:t>өкшесін баса шыққан жаңағы қырықтар мен жүздердің ішінен</w:t>
        <w:br/>
        <w:t>өзге жұртқа ұялмай ұсынуға қайсысы шыдар екен?</w:t>
        <w:br/>
        <w:t>Бүгінгі әдебиетіміздің хал-жағдайын баян ететін тарауда</w:t>
        <w:br/>
        <w:t>сұрқай, нашар шығармаларды сынай қамшылап, олардың</w:t>
        <w:br/>
        <w:t>тақырыбын желеу ете сөйлеу етек алған. Автор өзі бастан кеш-</w:t>
        <w:br/>
        <w:t>кен өмірлік, шындық фактілерді қаламгерлік қиялмен тербеп,</w:t>
        <w:br/>
        <w:t>мәдениетті суреткерлікпен жазған, соғыс өмірін реалистікпен</w:t>
        <w:br/>
        <w:t>бейнелеген «Қаһарлы күндер» сияқты шығарманың сөз ара-</w:t>
        <w:br/>
        <w:t>сында ғана ауызға алынуы дұрыс емес. Жетістігі қайда, кемші-</w:t>
        <w:br/>
        <w:t>Лігі қайда - талдау керек еді.</w:t>
      </w:r>
    </w:p>
    <w:p>
      <w:r>
        <w:t>Қазіргі қазақ поэзиясының белді өкілдері шығармаларын-</w:t>
        <w:br/>
        <w:t>дағы негізгі тенденциялар дәлелді айтылады. Драматургия-</w:t>
        <w:br/>
        <w:t>ның, сынның актуальды мәселелері орайында бірқыдыру</w:t>
        <w:br/>
        <w:t>топшылау бар.</w:t>
        <w:br/>
        <w:t>Монографиялық портреттер әр түрлі стильдік ыңғайда</w:t>
        <w:br/>
        <w:t>жазылған: Мүсіреповтің шеберлігі көбірек сөз болады; Мұс-</w:t>
        <w:br/>
        <w:t>тафиннің күрделі шығармалары ойлы сарапқа түседі, Аман-</w:t>
        <w:br/>
        <w:t>жолов поэзиясы жайлы ақын тебіренісі бар; Жароковтың өлең</w:t>
        <w:br/>
        <w:t>өрнектері зерттеледі; Тәжібаев, Орманов, Тоқмағамбетов шы-</w:t>
        <w:br/>
        <w:t>ғармалары талданады.</w:t>
        <w:br/>
        <w:t>Үлкен ғылыми еңбекте жаңсақ байламдар, орынсыз топшы-</w:t>
        <w:br/>
        <w:t>лаулар, орашолақ сөйлемдердің жиі кездесуі қынжылтады.</w:t>
        <w:br/>
        <w:t>Бірер мысал. «Ал түбі өсетін өренге айналар ақын алғашқы</w:t>
        <w:br/>
        <w:t>шақтағы жылт еткен шоқтарын кем-кемдеп үрлей береді де,</w:t>
        <w:br/>
        <w:t>ұзамайөзошағынанмаздапкөрінеротқаайналдырады» (Ікітап,</w:t>
        <w:br/>
        <w:t>887-бет). Не түсіндіңіз? «С. Жүнісовтің «Жапандағы жалғыз</w:t>
        <w:br/>
        <w:t>үй» атты романының да композициялық бітімінде жаңаша</w:t>
        <w:br/>
        <w:t>көркемдік жүрістер бар» (ПІ кітап, 108-бет). Көркемдік жү-</w:t>
        <w:br/>
        <w:t>рістер? «Терең зерттеген», «Үлкен суреткер», «Үлкен шабытпен</w:t>
        <w:br/>
        <w:t>жазылған үлкен табыс», «Көрнекті шығарма», «Көшті же-</w:t>
        <w:br/>
        <w:t>тектеген», «Алтын қорына қосылған» деп келетін сөздерді</w:t>
        <w:br/>
        <w:t>орынсыз, бейберекет, жауапсыз қолдану, қажетсіз қолпаштау</w:t>
        <w:br/>
        <w:t>сарыны да әр жерде шаң беріп қалған.</w:t>
        <w:br/>
        <w:t>Тұтастай алғанда, екі кітапта туған әдебиетіміздің жарты</w:t>
        <w:br/>
        <w:t>ғасырлық жолы, ұлылы-кішілі суреткерлердің өнерпаздық</w:t>
        <w:br/>
        <w:t>% 108 %</w:t>
        <w:br/>
        <w:t>2-------- »-2---5-:-55:5555</w:t>
        <w:br/>
        <w:t>кеткен арқалы талант. Алғашқы қалам сілтесі мен соңғы</w:t>
        <w:br/>
        <w:t>еңбектерінің арасы ұзақ бір сапардай. Нұрқатов стиліне Абай</w:t>
        <w:br/>
        <w:t>тілінің мәдениеті, Әуезовтің сөз қолданысы игі әсер етіп, ажар</w:t>
        <w:br/>
        <w:t>кіргізіп, қан құйған. Сыншы шеберлігін ақын рухы, жазушы</w:t>
        <w:br/>
        <w:t>құдіреті жебеп жіберген.</w:t>
        <w:br/>
        <w:t>Абай мен Әуезов шығармаларын зерттеу үстінде Нұрқатов-</w:t>
        <w:br/>
        <w:t>тың өзі де үдеп, өскен.</w:t>
        <w:br/>
        <w:t>Әттең, өлім! Иә, ол жағдайыңа, жасыңа, атағыңа, таланты-</w:t>
        <w:br/>
        <w:t>ңа - ештеңеге де қарамайды. Айқын - өлімді жеңгендер қа-</w:t>
        <w:br/>
        <w:t>тарына қосылатын жан. Еңбегімен, талантымен жеңген ғой.</w:t>
        <w:br/>
        <w:t>Әдебиетші Кенжебай Ахметов Айқын Нұрқатовтың мұрасы жө-</w:t>
        <w:br/>
        <w:t>нінде кандидаттық диссертация қорғады (2002 ж.).</w:t>
        <w:br/>
        <w:t>Қазіргі таңдағы қазақ әдебиеттану ғылымының барысы, да-</w:t>
        <w:br/>
        <w:t>му тенденциясы төрт салаға ойысып отыр:</w:t>
        <w:br/>
        <w:t>Біріншіден, сөз өнерін тарихи тұрғыдан бағалау бағыты;</w:t>
        <w:br/>
        <w:t>Екіншіден, проблемаларды арнайы тексеру бағыты;</w:t>
        <w:br/>
        <w:t>Үшіншіден, әдебиеттің дамуына әсер еткен көрнекті сурет-</w:t>
        <w:br/>
        <w:t>керлердің шығармашылығын қарастыру бағыты;</w:t>
        <w:br/>
        <w:t>Төртіншіден, көне нұсқаларды, классиктер туындыларын</w:t>
        <w:br/>
        <w:t>қайта жариялау, текстологиялық ізденістер бағыты.</w:t>
      </w:r>
    </w:p>
    <w:p>
      <w:r>
        <w:t>Қазақ әдебиетінің ұзақ тарихын ғылыми тұрғыдан зерт-</w:t>
        <w:br/>
        <w:t>теп, баяндаған алты кітап жарыққа шықты. Әуелде Мұхтар</w:t>
        <w:br/>
        <w:t>Әуезовтің бастауымен қолға алынған бұл көп томдық әдебиет</w:t>
        <w:br/>
        <w:t>тарихын жазуда бір топ ғалымдарымыз, сыншыларымыз қа-</w:t>
        <w:br/>
        <w:t>жырмен еңбек еткен. Рас, бұрын да қу тақырда отырған жоқ</w:t>
        <w:br/>
        <w:t>болатынбыз: тұтас дәуір, белгілі кезең әдебиетін бағалайтын</w:t>
        <w:br/>
        <w:t>зерттеулер, жеке жазушы шығармашылығын қарастыратын</w:t>
        <w:br/>
        <w:t>монографиялар баршылық еді. Бірақ әдебиетіміздің баяғысы-</w:t>
        <w:br/>
        <w:t>нан бастап бүгінгісіне дейінгі асу-асу жолдарды түгел қамтып,</w:t>
        <w:br/>
        <w:t>жүйелі түрде саралаған еңбектің тұңғышы осы екендігін қайта-</w:t>
        <w:br/>
        <w:t>лап айтудың артықшылығы болмас.</w:t>
        <w:br/>
        <w:t>Профессор М. Қаратаевтың редакциясымен шыққан ай-</w:t>
        <w:br/>
        <w:t>тылмыш еңбектің соңғы екі кітабы қазақ кеңес әдебиетінің та-</w:t>
        <w:br/>
        <w:t>рихын сөз етеді. Кезең-кезеңді көрсететін шолу тараулар және</w:t>
        <w:br/>
        <w:t>көрнекті суреткерлерге арналған монографиялық бөлімдер бар.</w:t>
        <w:br/>
        <w:t>%4 %</w:t>
        <w:br/>
        <w:t>2-------- »-2---5-:-55:5555</w:t>
        <w:br/>
        <w:t>кемдік, образдық ерекшеліктері пайымдалады. Бірақ соғыс</w:t>
        <w:br/>
        <w:t>кезіндегі әдебиет құбылысының негізгі тенденциясын, тілде</w:t>
        <w:br/>
        <w:t>қолданылған әскери терминдердің санын көрсетумен мүлде</w:t>
        <w:br/>
        <w:t>айқындауға болмайтынын зерттеушілер ескермеген. Осы күрде-</w:t>
        <w:br/>
        <w:t>лі прозалық шығарманы ат үсті атап өтпей, байсалдырақ талдау</w:t>
        <w:br/>
        <w:t>қажет еді.</w:t>
        <w:br/>
        <w:t>Айтылмыш кезеңде ауыз әдебиеті, халықтық фольклор</w:t>
        <w:br/>
        <w:t>өмірдің үлкен ықпалымен өрістеп-өркендеген болатын.</w:t>
        <w:br/>
        <w:t>Сондықтан мынадай салиқалы, беделді зерттеу кітабында сол</w:t>
        <w:br/>
        <w:t>нұсқалар туралы пікір айтылмауы ағат. Асылында, соғыс</w:t>
        <w:br/>
        <w:t>кезіндегі қазақ фольклоры, ел аузында әлі жүрген өлең-жырлар</w:t>
        <w:br/>
        <w:t>арнаулы, қомақты зерттеудің обһектісі екені хақ.</w:t>
        <w:br/>
        <w:t>Бірінші кітапта С. Сейфуллиннің, Б. Майлиннің, І. “Жан-</w:t>
        <w:br/>
        <w:t>сүгіровтің, М. Әуезовтің, С. Мұқановтың монографиялық</w:t>
        <w:br/>
        <w:t>портреттері берілген. Әдебиетіміздің даму барысында үздік,</w:t>
        <w:br/>
        <w:t>мол, өнімді еңбек еткен бұл қаламгерлер туралы сын әуелі</w:t>
        <w:br/>
        <w:t>газет-журнал беттеріндегі рецензия, мақала түрінде көрініп,</w:t>
        <w:br/>
        <w:t>кейінірек очерктер, іргелі монографиялар туды. Тұрпайы сын</w:t>
        <w:br/>
        <w:t>етек алған жылдарда шығарманың көркемдік бітімі, бейнелер</w:t>
        <w:br/>
        <w:t>жүйесі, обьективті идея ескерілмей, көбіне ашық мән, тура</w:t>
        <w:br/>
        <w:t>мағына ізделіп, жазушының орынсыз кінәдан жапа шеккені де</w:t>
        <w:br/>
        <w:t>рас. Сәкен, Ілияс, Бейімбет көп уақыт зерттеуден қақас қалды.</w:t>
        <w:br/>
        <w:t>Олардың қасиетті мұрасын шындап танып, әділ бағалауға бой</w:t>
        <w:br/>
        <w:t>ұруымыз соңғы жылдар ішінде ғана.</w:t>
        <w:br/>
        <w:t>Жеке басы, өмірінің өзі аңызға айналған поэтикалық бей-</w:t>
        <w:br/>
        <w:t>не, төңкерісшіл ақын Сәкен туындыларын зерттеуде бірта-</w:t>
        <w:br/>
        <w:t>лай жұмыстар істелді. Әсіресе, бұрын бимәлім болған мол та-</w:t>
        <w:br/>
        <w:t>рихи, әдеби материалдарды, архив деректерін жинап, оларды</w:t>
        <w:br/>
        <w:t>тиянақты қорытып, бүгінгі әдебиеттану ғылымы жеткен өреден</w:t>
        <w:br/>
        <w:t>толғамды ойлар айтқан Е. Ысмайылов, С. Қирабаев, Т. Кәкішев</w:t>
        <w:br/>
        <w:t>еңбектерінің мәні ерекше.</w:t>
        <w:br/>
        <w:t>Кітапта берілген монографиялық портретте қысқа, тұжы-</w:t>
        <w:br/>
        <w:t>рымды түрде үлкен қоғам қайраткері, даңқты ақын, прозаик,</w:t>
        <w:br/>
        <w:t>драматургтің өмір жолы, өнер сапары жақсы баяндалған.</w:t>
        <w:br/>
        <w:t>% 98 5</w:t>
      </w:r>
    </w:p>
    <w:p>
      <w:r>
        <w:t>2---------%%% --&gt;5:55:5-:52--:5</w:t>
        <w:br/>
        <w:t>Бейімбет! Осы есім айтылғанда көз алдымызға көп нәрсе</w:t>
        <w:br/>
        <w:t>елестейді: толып жатқан кесек-кесек суреттер, жанды, тірі</w:t>
        <w:br/>
        <w:t>картиналар. Бейімбет Майлин болымсызын бар қылып көрсе-</w:t>
        <w:br/>
        <w:t>тіп, кеуде қағып, бір күндік, өткінші дақпыртқа қалам тарт-</w:t>
        <w:br/>
        <w:t>қан суреткер емес, ол даңқтың бас айналар алапатты олимпі-</w:t>
        <w:br/>
        <w:t>не қаражон талантын жегіп, маңдайдан сорғалата тер ағызып</w:t>
        <w:br/>
        <w:t>жеткен.</w:t>
        <w:br/>
        <w:t>Үлкен, іргелі суреткердің сыңаржақ сыншылар тапқан</w:t>
        <w:br/>
        <w:t>«қателіктерін» қайта қопсытудың мүлде қажеті жоқ екендігі</w:t>
        <w:br/>
        <w:t>дұрыс ескерілген. Бейімбет секілді жазушының өмір тарихын</w:t>
        <w:br/>
        <w:t>жаңа фактілер негізінде толықтыра, анықтай түсу талабы,</w:t>
        <w:br/>
        <w:t>шығармалардың идеялық мәнінің байыбына жету, стильдік</w:t>
        <w:br/>
        <w:t>өрнектерді айқындау мақсаты көрініп тұр. Талдауда бірсарын-</w:t>
        <w:br/>
        <w:t>дылықтан бойды аулақ салып, эстетикалық анализге ден қою</w:t>
        <w:br/>
        <w:t>дұрыс болатын еді.</w:t>
        <w:br/>
        <w:t>Ілияс Жансүгіровке арналған бөлімнің ең ұтымды жері -</w:t>
        <w:br/>
        <w:t>салыстыра зерттеу тәсілін қолданған тұстар. Ақын өлеңдерінің</w:t>
        <w:br/>
        <w:t>құрылысын арнайы сөз ету, ол әкелген жаңалықты көрсету өте</w:t>
        <w:br/>
        <w:t>қажет нәрсе.</w:t>
        <w:br/>
        <w:t>Сыншының мамандануы, өзіне етене тақырыппен ұзақ</w:t>
        <w:br/>
        <w:t>айналысуы әдебиеттану саласындағы жемісті жолдың біріне</w:t>
        <w:br/>
        <w:t>айналды. Бұл процесте зерттеуші обьектіні жан-жақты, бүге-</w:t>
        <w:br/>
        <w:t>шігесіне дейін білу арқылы суреткер шығармашылығын-</w:t>
        <w:br/>
        <w:t>дағы айқын, бедерлі құбылыстарды ғана емес, өзгелерге бай-</w:t>
        <w:br/>
        <w:t>қалмайтын, қалтарыстағы сарын-әуендерді жіті аңғарады. Осы</w:t>
        <w:br/>
        <w:t>орайда байсалды тұжырымдар, соны пікірлер туып жатпақ.</w:t>
        <w:br/>
        <w:t>М. Қаратаев Әуезовтің көркемдік әлемін қалың көпшілікке</w:t>
        <w:br/>
        <w:t>түсіндіруде, насихаттауда көп қызмет атқарды. Ұлы жазушы</w:t>
        <w:br/>
        <w:t>туындылары жайлы сыншы толғамдары күн сайын тереңдеп,</w:t>
        <w:br/>
        <w:t>салмақтанып келеді. Бұл жайтты осы кітаптағы бөлімнен де</w:t>
        <w:br/>
        <w:t>көруге болады. Үлкен суреткердің үлкен жолы диалектикалық</w:t>
        <w:br/>
        <w:t>бірлікте көрсетіледі. Әуезовтің он алтыншы жыл оқиғасын</w:t>
        <w:br/>
        <w:t>баяндайтын әйгілі повесі туралы білікті сыншы шешіліп, кең,</w:t>
        <w:br/>
        <w:t>дәлелмен сөйлегенде дұрыс болатын еді. Хикаят жөніндегі</w:t>
        <w:br/>
        <w:t>кітаптағы пікірдің тиянақталмағаны көрініп тұр.</w:t>
        <w:br/>
        <w:t>% 99 Ы</w:t>
        <w:br/>
        <w:t>2---------%%% --&gt;5:55:5-:52--:5</w:t>
        <w:br/>
        <w:t>8. “Жапал: Мұрнын тескен тайлақтай қып, Есенді былай</w:t>
        <w:br/>
        <w:t>келе жатса, былай бұрып салып, қаңғытып қоя беруші ем</w:t>
        <w:br/>
        <w:t>(8-том, 27-бет).</w:t>
        <w:br/>
        <w:t>4. Жапал: Тауда Еңлік әні естілсе болды, қоянды қуған қас-</w:t>
        <w:br/>
        <w:t>қырдай салаң ете түседі (8-том, 16-бет).</w:t>
        <w:br/>
        <w:t>Қазақ халқының тұрмысына, тіршілігіне ет жақын дүниеге -</w:t>
        <w:br/>
        <w:t>аңға, малға байланысты жасалған теңеулер:</w:t>
        <w:br/>
        <w:t>1. Еспембет: Тасқын судай кемеріңнен асып отырсың сен</w:t>
        <w:br/>
        <w:t>(8-том, 35-бет ).</w:t>
      </w:r>
    </w:p>
    <w:p>
      <w:r>
        <w:t>2. Қарагөз: Сенің даусың биік, қалың тоғайдың басын</w:t>
        <w:br/>
        <w:t>теңселткен қатты дауылдай аңқып ессін (8-том,14-бет).</w:t>
        <w:br/>
        <w:t>8. Есен: Еңлікжан, ақылың асқар таудай емес пе едің? (8-том,</w:t>
        <w:br/>
        <w:t>24бет).</w:t>
        <w:br/>
        <w:t>Табиғат құбылыстарына қатыстырылып жасалған теңеулер:</w:t>
        <w:br/>
        <w:t>1. Би: Неге келдің жел аударған қаңбақтай? (8-том, 39-бет.).</w:t>
        <w:br/>
        <w:t>2. Абыз: Не тұрсың... мұтылып қу томардай?.. Жапа-жалғыз</w:t>
        <w:br/>
        <w:t>қу сояудай? (8-том, 40-бет).</w:t>
        <w:br/>
        <w:t>М. Әуезов тұрақты эпитеттерді де жиі қолданған. Бір жағы-</w:t>
        <w:br/>
        <w:t>нан, ақ сәуле, ақ тілек, ақ бата, ақ құс, ақ жүзі, ақ адал мал,</w:t>
        <w:br/>
        <w:t>ақ тоты, ақ боран, ақ күмбез, ақ марал деген сөздер, екінші</w:t>
        <w:br/>
        <w:t>жағынан, қара көңіл би, қара жер, қара қойтас, қара түн, қара</w:t>
        <w:br/>
        <w:t>тас деген сөздер кескін өнеріндегі контраст принципін еске</w:t>
        <w:br/>
        <w:t>түсіреді.</w:t>
        <w:br/>
        <w:t>М. Әуезов қаламгерлігінің алғашқы дәуірін эстетика тұрғы-</w:t>
        <w:br/>
        <w:t>сынан терең талдап, дәл бағаламау салдарынан ұлы суреткердің</w:t>
        <w:br/>
        <w:t>күрделі прозалық туындыларының бірі «Қилы заман» - қазақ</w:t>
        <w:br/>
        <w:t>халқы тарихындағы атышулы кезең - 1916 жыл көтерілісін</w:t>
        <w:br/>
        <w:t>бейнелейтін шығармасы қайта жарияланбай келді.</w:t>
        <w:br/>
        <w:t>Көлемі араб әрпімен басылғанда 175 бет болған бұл кітап</w:t>
        <w:br/>
        <w:t>1928 жылы Қызылордада шықты.</w:t>
        <w:br/>
        <w:t>Хикаят «Новый мир» журналының 1972 жылғы 6-санында</w:t>
        <w:br/>
        <w:t>қайта жарияланды. Орыс тіліне аударған - Алексей Панти-</w:t>
        <w:br/>
        <w:t>леев. Қысқартылған, алған-қосқан нәрсе жоқ, бұрын «Көксе-</w:t>
        <w:br/>
        <w:t>рек», «Өскен өркенді» аударғандағы принциптерін қаламгер</w:t>
        <w:br/>
        <w:t>бұл жолы да ұстанған. Әуезовтің стильдік ерекшеліктері жақсы</w:t>
        <w:br/>
        <w:t>сақталған.</w:t>
        <w:br/>
        <w:t>% 117</w:t>
        <w:br/>
        <w:t>2---------%%% --&gt;5:55:5-:52--:5</w:t>
        <w:br/>
        <w:t>жаңа бір сапаға көшіріп, классикалық туындылар жасап, еліне</w:t>
        <w:br/>
        <w:t>мәңгілік жауһарлар - шедеврлер сыйлады.</w:t>
        <w:br/>
        <w:t>Ешқашан аптап ыстық, ми қайнатар шөл далада жапырағы</w:t>
        <w:br/>
        <w:t>шулағаналыпбәйтеректамыржая алмайды. Солсекілдіалдында</w:t>
        <w:br/>
        <w:t>дәстүрі, ежелгі төсегі жоқ елде ұлы жазушы да тумақ емес.</w:t>
        <w:br/>
        <w:t>Қазақтың Абайға дейінгі жазба әдебиетінің көне тарихының</w:t>
        <w:br/>
        <w:t>әлі толық ашылып бітпеген беттеріне асығыс көз жүгірткеннің</w:t>
        <w:br/>
        <w:t>өзінде бірқыдыру топшылаулар жасауға болады.</w:t>
        <w:br/>
        <w:t>Дүние жүзі филологтары әдеби маңызын, көркемдік қуа-</w:t>
        <w:br/>
        <w:t>тын әбден мойындаған Ү-ҮІІ ғасырларда Орхон-Енисей, Талас-</w:t>
        <w:br/>
        <w:t>Шу өзендерінің бойында зәулім биік тастарға қашалып жазыл-</w:t>
        <w:br/>
        <w:t>ған жырларғабір-ақхалықиемденебастаса,олтарихқа жасалған</w:t>
        <w:br/>
        <w:t>қиянат болар еді. Жалғыз бұл емес, У-ХУ ғасырлар аралығында</w:t>
        <w:br/>
        <w:t>туған көптеген шығармаларға қазақ, өзбек, қырғыз, татар, баш-</w:t>
        <w:br/>
        <w:t>құрт, азербайжан, түрікпен секілді түркі тілдес халықтардың</w:t>
        <w:br/>
        <w:t>түгел ортақ болуы тарихи жағдайлардың, әлеуметтік-қоғамдық</w:t>
        <w:br/>
        <w:t>себептердің салдарынан екендігін тарих жақсы түсіндіреді.</w:t>
      </w:r>
    </w:p>
    <w:p>
      <w:r>
        <w:t>Жас кезінде медреседе оқыған Абай түркі тілдес елдерге</w:t>
        <w:br/>
        <w:t>ортақ әдеби тіл - шағатай тілін еркін игеріп, «Дивани лұғат ат-</w:t>
        <w:br/>
        <w:t>түрік», «Кодекс Куманикус», «Құтадғу білік», «Оғыз-наме»,</w:t>
        <w:br/>
        <w:t>«Мұхаббат-наме», «Хисса-суланбия» секілді шығармалармен</w:t>
        <w:br/>
        <w:t>жете танысқан. Айтылмыш еңбектердегі кейбір сарындар, мо-</w:t>
        <w:br/>
        <w:t>тивтер Абай шығармаларында тереңдей түскен. Абай қара сөз-</w:t>
        <w:br/>
        <w:t>дерінің формасы «Құтадғу білік» формасына ұқсас.</w:t>
        <w:br/>
        <w:t>Абай түркі тілдес халықтарға ортақ мұралармен қоса араб-</w:t>
        <w:br/>
        <w:t>парсы тілдеріндегі поэтикалық туындыларды ерекше сүйіп,</w:t>
        <w:br/>
        <w:t>ыждағатпен зерттеп білген, өзінің қаламгерлік тәжірибесінде</w:t>
        <w:br/>
        <w:t>жемісті сабақтарды пайдаланған. Физули, Шамси, Сәйхали,</w:t>
        <w:br/>
        <w:t>Науай, Сағди, Фирдоуси, Қожа Хафиздерді аузына алып, медет</w:t>
        <w:br/>
        <w:t>сұрауы жай бір ақындық шалқу емес, өзінің олармен рухани</w:t>
        <w:br/>
        <w:t>жақындығын сезіну, туыстығын аңғарту.</w:t>
        <w:br/>
        <w:t>Әлеуметтік факторлар - жазушының шығармашылық тағ-</w:t>
        <w:br/>
        <w:t>дырындағы маңызды күш. Абай рухани эволюциядан өтіп,</w:t>
        <w:br/>
        <w:t>бірте-бірте жаңа сапалы белдерге көтерілу арқылы әлемдік</w:t>
        <w:br/>
        <w:t>өркениеттің биігіне шығады. Абай исі шығыс атаулыдан безіп,</w:t>
        <w:br/>
        <w:t>ат-тонын ала қашты деу қателесу болар еді, академик Конрад</w:t>
        <w:br/>
        <w:t>% 109</w:t>
        <w:br/>
        <w:t>2-------- »-2---5-:-55:5555</w:t>
        <w:br/>
        <w:t>Жазушы шығармалары жанрлық және хронологиялық тәр-</w:t>
        <w:br/>
        <w:t>тіппен берілген. Бірінші томда алғаш жиырмасыншы жылдар-</w:t>
        <w:br/>
        <w:t>да «Таң», «Шолпан», «Сана», «Жаңа мектеп», «Жаңа әдебиет»</w:t>
        <w:br/>
        <w:t>журналдарында жарияланған әңгімелер, хикаяттар бар. Бұ-</w:t>
        <w:br/>
        <w:t>лар - Әуезов талантының қуатын, даралығын, бояуын таныт-</w:t>
        <w:br/>
        <w:t>қан,даластихиясын реалистікпен бейнелеген, әртүрлі әлеумет-</w:t>
        <w:br/>
        <w:t>тік типтердің психологиясын терең ашқан, бас-аяғы жұмыр,</w:t>
        <w:br/>
        <w:t>көркемдіктің биігінде тұрған кесек дүниелер. Құбылыстар-</w:t>
        <w:br/>
        <w:t>дың сыртқы өзгерістерін емес, күрделі қайшылықтарды аш-</w:t>
        <w:br/>
        <w:t>қан бұл көлемі шағын прозалық шығармалардың тіліндегі</w:t>
        <w:br/>
        <w:t>бейнелілік әйгілі эпопеядағы суреттіліктен кем соқпайды.</w:t>
        <w:br/>
        <w:t>Тіпті қысқа жанрда 20-жылдарда өзі жеткен көркемдік өреге</w:t>
        <w:br/>
        <w:t>Әуезовтің кейін шыға алмай қалған тұстарын да жасыруға</w:t>
        <w:br/>
        <w:t>болмайды. Дайын қалып, таптаурынға түскенде ұлы суреткер</w:t>
        <w:br/>
        <w:t>де сылтып басты: әрине, «Қаралы сұлу», «Көксерек» сияқты</w:t>
        <w:br/>
        <w:t>жауһарлармен «Құм мен Асқар», «Шатқалаң» қатар тұра ал-</w:t>
        <w:br/>
        <w:t>майтыны хақ.</w:t>
        <w:br/>
        <w:t>Баз бір суреткер қаламына өз өмір тарихын өмір бақи</w:t>
        <w:br/>
        <w:t>талғажау етіп, әманда бастан кешкендерінің тар ауқымынан</w:t>
        <w:br/>
        <w:t>шықпай қоймақ. Әуезов мұндай қаламгер санатында емес, ол</w:t>
        <w:br/>
        <w:t>қолына іліккенін шикі қалпында алмайды. Көрген, білген,</w:t>
        <w:br/>
        <w:t>естіген, оқыған, зерттеген дүниелертүгелдей жазушылық қиял-</w:t>
        <w:br/>
        <w:t>мен балқытылып, авторлық, идеялық мұратқа орай қайтадан</w:t>
        <w:br/>
        <w:t>құйылады.</w:t>
        <w:br/>
        <w:t>Күнделікті тіршіліктің тамырын басу ниетімен іргелі дү-</w:t>
        <w:br/>
        <w:t>ниелерге бару үшін әдейі зерттеу - өзі қоғамдық-әлеуметтік</w:t>
        <w:br/>
        <w:t>істерге бел шешіп, белсене араласып жүрген 20-25 жастардағы</w:t>
        <w:br/>
        <w:t>кезінде Әуезовке қажет болмаған. Ал оқу қуып, ғылым қуып,</w:t>
        <w:br/>
        <w:t>таза жазу жұмысына қарай ойысқан, сүйікті даласынан қол</w:t>
        <w:br/>
        <w:t>үзгендей кездерінде Әуезов арнаулы ізденістерге, мақсатты</w:t>
        <w:br/>
        <w:t>жолсапарларға ден қояды. Бұлұмтылыстар жемісі - әркезде, әр</w:t>
        <w:br/>
        <w:t>түрлі ыңғайда жазылған очерктер. Зады, қоғамдық ойға түрткі</w:t>
        <w:br/>
        <w:t>болмаған, көркемдік шарттарына, биік талаптарға жауап бере</w:t>
      </w:r>
    </w:p>
    <w:p>
      <w:r>
        <w:t>алмаған шығарманың қайсысының да ғұмыры қысқа, ал жанр</w:t>
        <w:br/>
        <w:t>табиғаты, әсіресе, очеркте проблема көтерілуін, әлеуметтің ма-</w:t>
        <w:br/>
        <w:t>засын алып отырған сауалдарға жауап айтылуын талап етеді.</w:t>
        <w:br/>
        <w:t>% 106 %</w:t>
        <w:br/>
        <w:t>2-------- »-2---5-:-55:5555</w:t>
        <w:br/>
        <w:t>Оқиға “Жетісудың атағы жер жарған Қарқара жәрмеңкесін</w:t>
        <w:br/>
        <w:t>суреттеуден басталады. Салғаннан жазушының эпикалық құ-</w:t>
        <w:br/>
        <w:t>лашы, қаламгерлік диапазонының кендігі, палитрасының сан</w:t>
        <w:br/>
        <w:t>алуан бояуға байлығы көрінеді. Төгілген тіл, келісті картина.</w:t>
        <w:br/>
        <w:t>Бірақ Әуезов жәрмеңкенің дырду қызығын, ақтарылып шашы-</w:t>
        <w:br/>
        <w:t>лып, судай ағып жатқан байлығын тамашалап, таңдай қағып</w:t>
        <w:br/>
        <w:t>тамсанудан аулақ. Сахараны қанды ауыз обырлардың, майға</w:t>
        <w:br/>
        <w:t>қонған шыбынның сирағын жалайтын сараң, жарты тиын үшін</w:t>
        <w:br/>
        <w:t>жанын сататын саудагерлердің қалай алдап, шырғалап, жеп</w:t>
        <w:br/>
        <w:t>жатқандығы алғашқы көріністерден-ақ белгілі болып қалады.</w:t>
        <w:br/>
        <w:t>Жазушы бір детальмен көп сыр аңғартады.</w:t>
        <w:br/>
        <w:t>«Базар ортасында ұзын биік ағашқа аспандатып көтерген</w:t>
        <w:br/>
        <w:t>ақ жалаудан екі басты самұрықтың суреті желкілдейтін. Бұл</w:t>
        <w:br/>
        <w:t>қомағай қыранды, жалмауыз тілекті ертегі озбырының айқын</w:t>
        <w:br/>
        <w:t>тұрған белгісі еді. Озбырды туғызған - ана жат пішінді, жал-</w:t>
        <w:br/>
        <w:t>мауыз түсті ұлық. Соның айқын таңбасы - ертегі айдаһарын-</w:t>
        <w:br/>
        <w:t>дай екі басты, жайын түсті самұрық. Бұның жәрмеңке басында</w:t>
        <w:br/>
        <w:t>тірі жүрген құлдары, атқан оқ, шапқан қылышы - жемқор, се-</w:t>
        <w:br/>
        <w:t>міз қарынды пристав «ақ желке» Падпаруев те, айналасындағы</w:t>
        <w:br/>
        <w:t>жорға құлдары - ұсақ тілмаштар. Бұның ішінде қазақтан</w:t>
        <w:br/>
        <w:t>шыққан өңі жылтыр, қарны томпақ тілмаштар».</w:t>
        <w:br/>
        <w:t>Әуезов патша чиновниктерінің, қазақ тілмаштарының кей-</w:t>
        <w:br/>
        <w:t>пін осылай суреттейді. Қазақ эпосындағы дәстүрлі әдісті -</w:t>
        <w:br/>
        <w:t>гиперболаны пайдаланған. Ұлықтар мен тілмаштардың есіл-</w:t>
        <w:br/>
        <w:t>дерті - баю. Ол үшін қандай қадамнан болсын тайынбас. Зорлық</w:t>
        <w:br/>
        <w:t>көріп, бастарына күн туған Қартбай, Құсайындар ұлыққа арыз</w:t>
        <w:br/>
        <w:t>айта келеді. Оларға берген пристав жауабы: «Сендерде бас жоқ,</w:t>
        <w:br/>
        <w:t>сендер ит...» Бір асағанда - 800 қой, 50 қара алып отырған</w:t>
        <w:br/>
        <w:t>ұлықтың жуандар сөзін сөйлеп, солардың сойылын соқпасқа</w:t>
        <w:br/>
        <w:t>шамасы жоқ. Өңкей жалмауыз.</w:t>
        <w:br/>
        <w:t>Жыл он екі айда бір оралатын жәрмеңке қыр қазағы үшін</w:t>
        <w:br/>
        <w:t>керек-жарақ алатын сауда-саттық орталығы ғана емес, ескі көз,</w:t>
        <w:br/>
        <w:t>кәрі жолдаспен кездесетін, ел-елден келгендермен ұшырасып,</w:t>
        <w:br/>
        <w:t>әңгіме-дүкен құрып, ойын-сауық көріп, сайран кешетін қызық</w:t>
        <w:br/>
        <w:t>думан ордасы. Кең қолтық қазақ жүзді беріп, бірді алса да өкініп</w:t>
        <w:br/>
        <w:t>% 120%»</w:t>
        <w:br/>
        <w:t>2---------%%% --&gt;5:55:5-:52--:5</w:t>
        <w:br/>
        <w:t>ұлттың көркемдік дамуындағы жаңа тенденциялардың, жаңа</w:t>
        <w:br/>
        <w:t>қайнарлардың басы. Бұл шығармалардың әсемдік, сұлулық</w:t>
        <w:br/>
        <w:t>қасиеттерін, ғажап поэтикалық рухын, идеяларын, көкейкесті</w:t>
        <w:br/>
        <w:t>сарындарын, ет жүректі елжіретер күйлерін толқын-толқын</w:t>
        <w:br/>
        <w:t>ұрпақ өз тарапынан қайта-қайта ашары хақ. Өйткені үздік шы-</w:t>
        <w:br/>
        <w:t>ғарма - ұлы табиғат-анасының өзі іспетті, әркімге айтар сыры</w:t>
        <w:br/>
        <w:t>әр түрлі. Әуезовтің құбылыстарды таңдау, эстетикалық баға</w:t>
      </w:r>
    </w:p>
    <w:p>
      <w:r>
        <w:t>беру көрегендігін, оны идеямен байланыстыру тапқырлығын,</w:t>
        <w:br/>
        <w:t>материалдарды орналастырудағы шеберлігін ежіктегіштік,</w:t>
        <w:br/>
        <w:t>әріпкеміргіштік дертіне шалдыққа мыжыма методология еш-</w:t>
        <w:br/>
        <w:t>қашан танытып бере алмайды. Бір сөзді, бір сөйлемді, бір</w:t>
        <w:br/>
        <w:t>ситуацияны, бір кейіпкерді жырып алып, суреткер даралығын</w:t>
        <w:br/>
        <w:t>көрсетпек әурешілікпен де «Абай жолы» эпопеясының маңынан</w:t>
        <w:br/>
        <w:t>жүре алмайсың. Озық эстетика Әуезовтің атақты романынан</w:t>
        <w:br/>
        <w:t>көркемдіктің жалпы, нақты заңдылықтарына қатысты, ұлттық</w:t>
        <w:br/>
        <w:t>әдебиеттің әлемдік арнаға шығуындағы қозғаушы күштер</w:t>
        <w:br/>
        <w:t>жайлы, жанр дамуындағы ерекше тенденциялар жөнінде әлі де</w:t>
        <w:br/>
        <w:t>қызықты, маңызды жинақтаулар жасап, теориялық пікірлер</w:t>
        <w:br/>
        <w:t>түйетіндігіне біздің сеніміміз кәміл.</w:t>
        <w:br/>
        <w:t>Түркі тілдес әдебиеттер тарихында Әуезов әзірбайжанның</w:t>
        <w:br/>
        <w:t>Наджафбек Уәзіровімен, өзбектің Хамза Хакимзада Ниязиімен,</w:t>
        <w:br/>
        <w:t>татардың Ғалиасқар Камалымен, түріктің Назым Хикметімен</w:t>
        <w:br/>
        <w:t>ұқсас драматург. Қазақ драматургінің жанрдың еуропалық</w:t>
        <w:br/>
        <w:t>үлгісіне жасаған реформасы әлі толық зерттелген жоқ. Әуезов</w:t>
        <w:br/>
        <w:t>эстетикасындағы театр, драматургия мәселелері, Әуезов драма-</w:t>
        <w:br/>
        <w:t>тургиясындағы халықтық арналар, Әуезов және драмалық</w:t>
        <w:br/>
        <w:t>классика, Әуезов драматургиясындағы кейіпкер мұраты, Әуе-</w:t>
        <w:br/>
        <w:t>зов прозасындағы драматизм - осы алуандас проблемаларды</w:t>
        <w:br/>
        <w:t>шешкенде ғана біз ұлы қаламгер шығармашылығы басты үш</w:t>
        <w:br/>
        <w:t>арнасының бірін ғылыми тұрғыдан түсіндірдік, жан-жақты</w:t>
        <w:br/>
        <w:t>тиянақтадық деп айта алар едік.</w:t>
        <w:br/>
        <w:t>Сондықтан Әуезов драматургиясының мәнін сахнада қо-</w:t>
        <w:br/>
        <w:t>йылып жүрген пьесалармен ғана шектеу дұрыс емес, бай ма-</w:t>
        <w:br/>
        <w:t>териалдарды түгел қамтып, ой қорыту іргелі әлеуметтік мәсе-</w:t>
        <w:br/>
        <w:t>лелерді көтеруде осал соғып отырған бүгінгі театрдың жаңа</w:t>
        <w:br/>
        <w:t>өрістерге шығуына себепші болары сөзсіз.</w:t>
        <w:br/>
        <w:t>9111 %</w:t>
        <w:br/>
        <w:t>2---------%%% --&gt;5:55:5-:52--:5</w:t>
        <w:br/>
        <w:t>«Ревизордың аудармасы туралы» (1986), «Дінді әшкерелейтін</w:t>
        <w:br/>
        <w:t>пьеса» (1988), «Марабай мен Мардан» (1940), «Бағалы еңбек»</w:t>
        <w:br/>
        <w:t>(1949), «Бұл күлкіге дән ырзамыз» (1959) тақылеттес жеке</w:t>
        <w:br/>
        <w:t>спектакльдерге арнап жазылған рецензияларында да, «Жақсы</w:t>
        <w:br/>
        <w:t>пьеса - сапалы әдебиет белгісі» (1985) секілді іргелі, көлемді</w:t>
        <w:br/>
        <w:t>мақалаларында да, зерттеулерінде де айтқан.</w:t>
        <w:br/>
        <w:t>Қазақстан жазушыларының тұңғыш сһезінде жасаған</w:t>
        <w:br/>
        <w:t>«Драматургияның бүгінгі жайы мен алдағы міндеттері» атты</w:t>
        <w:br/>
        <w:t>баяндамасында М. Әуезов: «Жаңа үлгідегі социалдық реализм</w:t>
        <w:br/>
        <w:t>драматургиясының жаңаша саяси-таптық мағынасы оның:</w:t>
        <w:br/>
        <w:t>1) тақырыбынан, 2) драмалық түйінінен, 8) тұлғасынан (обра-</w:t>
        <w:br/>
        <w:t>зынан), 4) сюжетінен (әңгіме өнерінен) көрінетін болады», -</w:t>
        <w:br/>
        <w:t>деген творчестволық әдіс проблемасын терең пайымдаған тұ-</w:t>
        <w:br/>
        <w:t>жырым жасаған.</w:t>
        <w:br/>
        <w:t>Автор типтік жағдай мен типтік характер жайлы Әнгельс</w:t>
        <w:br/>
        <w:t>сөздерін, Толстой жайлы Ленин ойларын, драмадағы сюжет</w:t>
        <w:br/>
        <w:t>мәселесі хақында Белинский, Горький, Кирпотин байламда-</w:t>
        <w:br/>
        <w:t>рын өз пікірін дәлелдеуде нұсқа, тірек етіп алған. Қазақ пьеса-</w:t>
        <w:br/>
        <w:t>ларындағы жағымды тұлғаның соқталанып көріне алмауы,</w:t>
        <w:br/>
        <w:t>таптық тартыстың үстірт, жалаңаш бейнеленуі, кейіпкер тілі-</w:t>
        <w:br/>
        <w:t>нің дараланбауы, психологизмнің жетіспеуі секілді олқылық-</w:t>
        <w:br/>
        <w:t>тарды аша отырып, жаңа нышандарға, сәтті туындыларға қуа-</w:t>
        <w:br/>
        <w:t>нады. «Майдан» драмасын жан-жақты талдай келіп, оның әде-</w:t>
      </w:r>
    </w:p>
    <w:p>
      <w:r>
        <w:t>биеттегі орнын анықтау үстінде маңызды ой тұжырымдаған:</w:t>
        <w:br/>
        <w:t>«Драмалық құрылыс жағынан Бейімбет пьесалары - біздегі</w:t>
        <w:br/>
        <w:t>үлгі беріп отырған пьесалар», «Майдан» айналасында талай</w:t>
        <w:br/>
        <w:t>«Майдандар» туады. Бұл - ірі белгі. “Жоғарыда айтылған со-</w:t>
        <w:br/>
        <w:t>циалдық реализм шарттары көбінше орындалады. Тақырып,</w:t>
        <w:br/>
        <w:t>драмалық түйін, сюжет жақтары Бейімбетті социалдық реализм</w:t>
        <w:br/>
        <w:t>үлгісіндегі драматург қып шығарды». Тағы бір пікір: «Сахнада</w:t>
        <w:br/>
        <w:t>қызықты пьеса шығару Жұматтың қолынан келіп жүрген іс еді».</w:t>
        <w:br/>
        <w:t>Кейіпкер мен авторды тепе-тең қарамау, оларды шатас-</w:t>
        <w:br/>
        <w:t>тырмау, актерлерді, режиссерлерді драматургияға тарту, клас-</w:t>
        <w:br/>
        <w:t>сикалық шығармаларды аудару, жастар, клуб театрларына</w:t>
        <w:br/>
        <w:t>репертуар жасау, киносценарий жазумен айналысу - бұл төңі-</w:t>
        <w:br/>
        <w:t>ректерде кенеулі пайымдаулар, салмақты ойлар қозғалған.</w:t>
        <w:br/>
        <w:t>8-0206 %13%</w:t>
        <w:br/>
        <w:t>2-------- »-2---5-:-55:5555</w:t>
        <w:br/>
        <w:t>Көп уақыт кейбір оқымыстылардың зиянды, қате концеп-</w:t>
        <w:br/>
        <w:t>циясы қазақ халқының тарихын теріс, байыбына жетпей,</w:t>
        <w:br/>
        <w:t>шалағай түсіндіріп келді. Бұл адасудың түп-төркіні - бағзы</w:t>
        <w:br/>
        <w:t>бір елдер өз тарапынан әлем мәдениетіне еш нәрсе қоса алмай-</w:t>
        <w:br/>
        <w:t>ды, олар тек цивилизация дастарқанындағы қалған-құтқан-</w:t>
        <w:br/>
        <w:t>ды талғажау етеді дейтін жалған, нәсілшілдік қисынмен бай-</w:t>
        <w:br/>
        <w:t>ланысып жатыр.</w:t>
        <w:br/>
        <w:t>Қазір қазақ оқымыстыларының басым көпшілігі әдебие-</w:t>
        <w:br/>
        <w:t>тіміздің көне тамыр, ежелгі дәстүрлерін терең ғылыми негіз-</w:t>
        <w:br/>
        <w:t>де зерттеп, танып, бағалауға ден қойды. Әрбір халық мәде-</w:t>
        <w:br/>
        <w:t>ниетіндегі арғы арналарды терең қарастыра отырып жасалған</w:t>
        <w:br/>
        <w:t>ізденістердің нәтижесінде мәнді де маңызды шаруалар тынды.</w:t>
        <w:br/>
        <w:t>Ұлы жазушы қашанда ұлттық топырақ қажеттілігінен жа-</w:t>
        <w:br/>
        <w:t>ратылады. Ендеше, Абайға дейінгі қазақ әдебиетінде шолып,</w:t>
        <w:br/>
        <w:t>жинақтап, түйіп айтқанда, қандай бел-белестер, биік шыңдар</w:t>
        <w:br/>
        <w:t>бар еді, соған аялдайық. Қазақ эпосының ғаламат байлығын,</w:t>
        <w:br/>
        <w:t>гөзәл сұлулығын, терең идеялылығын, сан алуан жанрларын</w:t>
        <w:br/>
        <w:t>ориенталистер ерекше атап көрсеткен, сол дария қазына ұлы</w:t>
        <w:br/>
        <w:t>Абайдың бала күнінен бастап алтын құндағы болған. Қалың</w:t>
        <w:br/>
        <w:t>елдің ортасында, қыр сахарасында өмір кешкен ақын тамаша</w:t>
        <w:br/>
        <w:t>жырлардың, даналық сөздердің, мақал-мәтелдердің қан-қазы-</w:t>
        <w:br/>
        <w:t>насынан еркін сусындап, өз шығармаларына содан нәр алған,</w:t>
        <w:br/>
        <w:t>бояу қосқан, ажар енгізген.</w:t>
        <w:br/>
        <w:t>Рас, Абай ескілік атаулыға, бұрынғы сөз үлгілеріне бас шұл-</w:t>
        <w:br/>
        <w:t>ғи беретін эпигон емес, өз эстетикасында, идеялық авторлық</w:t>
        <w:br/>
        <w:t>мұратына орай халық фольклорын еркін пайдаланып, айрықша</w:t>
        <w:br/>
        <w:t>сапалы туындылар берген ұлы жаңашыл. Қазақ өлеңіндегі сан</w:t>
        <w:br/>
        <w:t>алуан формаларды Абай жіті байқап, зерек танып, өз тарапы-</w:t>
        <w:br/>
        <w:t>нан ұштап, мәнерлеп, соны мазмұнмен байытып, әдебиеттің</w:t>
        <w:br/>
        <w:t>тұрақты байлығына айналдырды. Неше түрлі қанатты сөздер,</w:t>
        <w:br/>
        <w:t>ұшқыр оралымдар, құнарлы тіркестер Абай қаламында қайта</w:t>
        <w:br/>
        <w:t>тірілді, өлместей боп жаңарды. Сөйтіп, Абай, бір жағынан,</w:t>
        <w:br/>
        <w:t>халқының ғасырлар, заманалар, ықылым дәуірлер бойы әу-</w:t>
        <w:br/>
        <w:t>Леттен сұрыпталып, екшеліп жеткен ересен байлығы - фоль-</w:t>
        <w:br/>
        <w:t>клорды қажетке пайдалана отырып, екінші жағынан, оны</w:t>
        <w:br/>
        <w:t>% 108 &gt;</w:t>
      </w:r>
    </w:p>
    <w:p>
      <w:r>
        <w:t>2---------%%% --&gt;5:55:5-:52--:5</w:t>
        <w:br/>
        <w:t>Әуезов очерктері өзінің идеялық сипатымен, жазылу мәнері-</w:t>
        <w:br/>
        <w:t>мен, сюжеттік-композициялық даралығымен әңгімеге жақын,</w:t>
        <w:br/>
        <w:t>дәлірек айтқанда, болашақ күрделі шығарманың эксизі, асығыс</w:t>
        <w:br/>
        <w:t>қағазға түсіп қалған жобасы секілді.</w:t>
        <w:br/>
        <w:t>Бұл құбылысты «Өскен өркен» романының туу тарихы-</w:t>
        <w:br/>
        <w:t>нан жақсы аңғаруға болады. Мақсатты сапарлар, жұртпен</w:t>
        <w:br/>
        <w:t>етене танысу, табысу, қыстау, жайлауларды аралау, Қаратау</w:t>
        <w:br/>
        <w:t>бауырындағы жер-су, дүние-мүлік, жиһаз аттарына дейін зерт-</w:t>
        <w:br/>
        <w:t>теу, бір жиналыс әсерін, бір саяхат әсерін репортаж, очерк</w:t>
        <w:br/>
        <w:t>ыңғайында жазып тастай жүріп, кесек туындыға жол тартуды</w:t>
        <w:br/>
        <w:t>көреміз. Бұл - «Жерминаль», «Шығармашылық», «Нана» ро-</w:t>
        <w:br/>
        <w:t>мандарын жазғанда Эмиль Золя, «Жас гвардия» романын жаз-</w:t>
        <w:br/>
        <w:t>ғанда Александр Фадеев қолданған әдіс, жемісті әдіс.</w:t>
        <w:br/>
        <w:t>Тамсанбайық, талдайық, мақтамайық, байыбына барайық.</w:t>
        <w:br/>
        <w:t>Бұл- байсалды эстетика талабы. Кейбір есімдердің алды-артын</w:t>
        <w:br/>
        <w:t>қызылды-жасылды әсіре бояулармен қымтап-шымқап, көбік</w:t>
        <w:br/>
        <w:t>сөзді көпіртіп отырып алатындар бар. Шығарма далада қалады,</w:t>
        <w:br/>
        <w:t>«керемет шебер», осылай жел сөзді ысқыртып, шашбау көтеру</w:t>
        <w:br/>
        <w:t>әлегіне түсіп кете береді.</w:t>
        <w:br/>
        <w:t>«Өскен өркеннің» кең жоспармен жазылмақ шығармалар</w:t>
        <w:br/>
        <w:t>циклінің алғашқы кітабы екендігі және жазушы ойлаған</w:t>
        <w:br/>
        <w:t>мақсатын жеріне жеткізе алмай кеткені ешкімге жасырын сыр</w:t>
        <w:br/>
        <w:t>емес. Әйгілі эпопеяға жұмсалған еңбекті Әуезов айтылмыш</w:t>
        <w:br/>
        <w:t>туындысына жұмсап үлгермеді. Бұл - бір. Екінші, осы роман-</w:t>
        <w:br/>
        <w:t>дағы авторлық идеалды, қаһарман таңдау принципіндегі жаңа-</w:t>
        <w:br/>
        <w:t>лықты, бүгінгі өмір проблемаларына араласудағы батылдықты</w:t>
        <w:br/>
        <w:t>айту шарт.</w:t>
        <w:br/>
        <w:t>Абай!</w:t>
        <w:br/>
        <w:t>Қазақ өнері, мәдениеті, әдебиеті тарихында бұдан зор іл-</w:t>
        <w:br/>
        <w:t>типатқа алынған, мұндай көп қастерленген, мұндай көп сыр</w:t>
        <w:br/>
        <w:t>шертер, мұндай жүрек тебірентер есім жоқ.</w:t>
        <w:br/>
        <w:t>Тарихи қайраткердің өмір жолын ашып, еткен шаруа, бі-</w:t>
        <w:br/>
        <w:t>тірген ісін бағалағанда, әрқашан диалектикаға жүгінбесе,</w:t>
        <w:br/>
        <w:t>эклекцизмнің орманында адасып кету оп-оңай. Абайдың қазақ</w:t>
        <w:br/>
        <w:t>қоғамдық ойындағы алатын орны, миссиясы деген сұраудың</w:t>
        <w:br/>
        <w:t>жауабын іздеу үшін төмендегі мәселелерге тоқталу шарт.</w:t>
        <w:br/>
        <w:t>% 107 »</w:t>
        <w:br/>
        <w:t>2---------%%% --&gt;5:55:5-:52--:5</w:t>
        <w:br/>
        <w:t>Автор «Қилы заманды» тарихи хикаят деп көрсеткен, бас-</w:t>
        <w:br/>
        <w:t>паның алғы сөзінде роман делінеді. Көтерген мәселелерінің</w:t>
        <w:br/>
        <w:t>күрделілігі, өмірлік материалының аумағы, сюжет тармақты-</w:t>
        <w:br/>
        <w:t>лығы, қаһармандарының молдығы, характерлер кесектігі -</w:t>
        <w:br/>
        <w:t>шығарманы повесть шеңберінен шығарып, роман деуге де негіз</w:t>
        <w:br/>
        <w:t>бергендей.</w:t>
        <w:br/>
        <w:t>Өмірлік факті ретінде 1916 жылғы “Жетісу Албандары кө-</w:t>
        <w:br/>
        <w:t>терілісінің тарихи оқиғалары негізге алынған. Ленинград</w:t>
        <w:br/>
        <w:t>университетінің студенті болған кезінде Мұхтар фольклор</w:t>
      </w:r>
    </w:p>
    <w:p>
      <w:r>
        <w:t>нұсқаларын жинау үшін “Жетісуға әдейі келіп, оның әсем</w:t>
        <w:br/>
        <w:t>жерлерін, заңғар таулары мен жасыл жайлауларын аралап,</w:t>
        <w:br/>
        <w:t>тамашалап көреді. Бірнеше шығармаға арқау еткен дүниелік-</w:t>
        <w:br/>
        <w:t>терді ол осы сапарларында жинаған. Көтеріліске қатысқан</w:t>
        <w:br/>
        <w:t>тірі көздермен жолығып, олардың бастан кешкен жайттарын</w:t>
        <w:br/>
        <w:t>ауызба-ауыз естіген. Әуезовтің іргелі шығармаларын жазар</w:t>
        <w:br/>
        <w:t>алдында дерек жинаудағы осындай принципі «Абай жолы»</w:t>
        <w:br/>
        <w:t>эпопеясы мен «Өскен өркен» романы, «Тұман айығарда» рома-</w:t>
        <w:br/>
        <w:t>ны эскизінен, басқа да туындылары жоспарларынан мәлім.</w:t>
        <w:br/>
        <w:t>Алатаудың белгілі, атақты Қарқара, Асы, Үшмерке, Дөңгелек</w:t>
        <w:br/>
        <w:t>саз, Сырт, Лабасы, Талғар сияқты жерлері өз қалпында алынып,</w:t>
        <w:br/>
        <w:t>әсем, сұлу, тамаша пейзаж болып қағазға түскен. Дәлдік, орта</w:t>
        <w:br/>
        <w:t>нақтылығы Әуезовтің тарихи шығарма жазудың кейбір принцип-</w:t>
        <w:br/>
        <w:t>терін сол кездің өзінде жақсы меңгере бастағанын айғақтайды.</w:t>
        <w:br/>
        <w:t>Публицистикалық мақалаларында, әңгімелерінде, повесте-</w:t>
        <w:br/>
        <w:t>рінде, пьесаларында төңкерістен бұрынғы қазақ өмірінің сан</w:t>
        <w:br/>
        <w:t>алуан сферасын реалистікпен бейнелеп келген Мұхтардың</w:t>
        <w:br/>
        <w:t>зор тарихи әлеуметтік маңызы бар 1916 жылғы көтеріліс та-</w:t>
        <w:br/>
        <w:t>қырыбына бой ұрып, оны көлемді прозалық туындысына арқау</w:t>
        <w:br/>
        <w:t>етуі отаршылдыққа қарсылық, тәуелсіздік идеясын көтеруі,</w:t>
        <w:br/>
        <w:t>сом бейнелер жасауы, жазушының шығармашылық ғұмырын-</w:t>
        <w:br/>
        <w:t>дағы ілгерілеуі, жаңа сатыға басқаны еді.</w:t>
        <w:br/>
        <w:t>Бірден айту керек, кейбір мақалаларында, «Еңлік - Кебек»,</w:t>
        <w:br/>
        <w:t>«Қарагөз» трагедияларының алғашқы варианттарында көте-</w:t>
        <w:br/>
        <w:t>рілген жалпы адамгершілік сарындар мұнда да бар. 1916 жыл</w:t>
        <w:br/>
        <w:t>көтерілісінің тарихи шындығы шығармада, негізінен, дұрыс</w:t>
        <w:br/>
        <w:t>бейнеленеді.</w:t>
        <w:br/>
        <w:t>% 119 »</w:t>
        <w:br/>
        <w:t>2---------%%% --&gt;5:55:5-:52--:5</w:t>
        <w:br/>
        <w:t>шатастыру оп-оңай. Басты тиянақ - мағынаға назар аударыңыз.</w:t>
        <w:br/>
        <w:t>Егер «бәрі жамау, бәрі құрау» десек, кемшілігі әр жерінде емес,</w:t>
        <w:br/>
        <w:t>бар жерінде болу керек. Ендеше, «бірі» деген сөзді қалдыру</w:t>
        <w:br/>
        <w:t>дұрыс. Осы алуандас пікірді А. Нұрқатов та айтады.</w:t>
        <w:br/>
        <w:t>Бұл мысалдан қазіргі қазақ әдебиеттану ғылымындағы</w:t>
        <w:br/>
        <w:t>текстологияның қаншалықты ақсап жатқанын аңғару қиынға</w:t>
        <w:br/>
        <w:t>соқпайды. Сәкен, Ілияс, Бейімбеттердің алты томдығы өте</w:t>
        <w:br/>
        <w:t>асығыс, ат үсті шығарылды. Бірінен соң бірін тіркеп, тізіп,</w:t>
        <w:br/>
        <w:t>түптей салған. Қай шығарма қашан жазылды, қалай бағаланды,</w:t>
        <w:br/>
        <w:t>кейінгі тағдыры не болды, жоспарлар, варианттар бар ма, басқа</w:t>
        <w:br/>
        <w:t>тілдерге аударылды ма - қалың оқырманның бұл сауалда-</w:t>
        <w:br/>
        <w:t>ры жауапсыз қалды. Ұлттық әдебиетіміздің дамуындағы же-</w:t>
        <w:br/>
        <w:t>текші жанрлардың көшбасшысы болған классиктеріміздің</w:t>
        <w:br/>
        <w:t>туындыларына ғылыми-сыншылдық көзқараспен қайта келе-</w:t>
        <w:br/>
        <w:t>тін уақыт жетті. Халық сағынып барып қауышқан Әсет, Әріп</w:t>
        <w:br/>
        <w:t>жинақтарының да текстологиясы көңілдегідей емес.</w:t>
        <w:br/>
        <w:t>Сөз тиегі - Мұхтар Әуезовтің он екі томдығы.</w:t>
        <w:br/>
        <w:t>Түбірлі сөзді айтсақ, Әуезов тағдыры - бақытты тағдыр.</w:t>
        <w:br/>
        <w:t>Қазақтың ұлттық драматургиясын жасау бақыты, қазақтың</w:t>
        <w:br/>
        <w:t>ұлттық эпопеясын жазу бақыты, ең бастысы тұңғыш рет әлем</w:t>
        <w:br/>
        <w:t>әдебиетін қазақ халқының рухани дүниесімен жалғастыру</w:t>
        <w:br/>
        <w:t>бақыты Мұхтар Әуезовтің маңдайына біткен. Әуезов жиырма-</w:t>
        <w:br/>
        <w:t>сыншы жылдардағы прозасымен-ақ, тырнақалды драмалық</w:t>
      </w:r>
    </w:p>
    <w:p>
      <w:r>
        <w:t>туындыларымен-ақ әдебиетте өшпейтін, өлмейтін із қалдырған.</w:t>
        <w:br/>
        <w:t>Кейде жазушы кейбір туындысын көзі тірісінде жарияла-</w:t>
        <w:br/>
        <w:t>майды. Мұның себебі шығарманың өмірлік материалына, фак-</w:t>
        <w:br/>
        <w:t>тілік негізіне, идеялық арқауына, басқа да субһективті себеп-</w:t>
        <w:br/>
        <w:t>терге сабақтас болса керек. Ал Әуезовтің кезінде жарияланбаған</w:t>
        <w:br/>
        <w:t>сүйекті, үлкен шығармасы жоқ. 1921 жылы Семейде Затон</w:t>
        <w:br/>
        <w:t>жұмысшыларына көрсетілген «Ел ағасы» драмасы, жиыр-</w:t>
        <w:br/>
        <w:t>масыншы жылдары туған «Сұғанақ сұр» хикаяты жоғалған.</w:t>
        <w:br/>
        <w:t>Прозалық дүниелері түгел дерлік жазылысымен, көп ұзамай</w:t>
        <w:br/>
        <w:t>оқырман қолына тиіп отырды. Баспа жүзін көрмеген, сахнаға</w:t>
        <w:br/>
        <w:t>шықпаған бірталай бимәлім пьесалар бар.</w:t>
        <w:br/>
        <w:t>Оқырман ең алдымен өзіне таныс емес, қолға түспеген туын-</w:t>
        <w:br/>
        <w:t>дыларды іздейді.</w:t>
        <w:br/>
        <w:t>% 105 %</w:t>
        <w:br/>
        <w:t>2-------- »-2---5-:-55:5555</w:t>
        <w:br/>
        <w:t>СССР жазушыларының пленумында сөйлеген сөзі негізінде</w:t>
        <w:br/>
        <w:t>туған «Драматургия заңы туралы кейбір ойлар» (1958) ең-</w:t>
        <w:br/>
        <w:t>бегінде М. Әуезов кеңес әдебиетіне түгел ортақ жайларды, жанр</w:t>
        <w:br/>
        <w:t>табиғатынан шығатын ерекшеліктерді, драматургияны тану,</w:t>
        <w:br/>
        <w:t>зерттеу проблемаларын көтерді. Москвада ұлттар театрын ашу</w:t>
        <w:br/>
        <w:t>жайлы ұсыныс бар. Драма теориясында конфликт, тартыс мә-</w:t>
        <w:br/>
        <w:t>селесі пьесаның жанрлық белгісін көрсететін негізгі элемент</w:t>
        <w:br/>
        <w:t>екендігін, мазмұнды форманың айрықша маңыздылығын ға-</w:t>
        <w:br/>
        <w:t>лым шегелеп айтады. Горький, Тренев драматургиясындағы</w:t>
        <w:br/>
        <w:t>жаңашыл сипаттарды қысқа қайыра отырып, автор реализм</w:t>
        <w:br/>
        <w:t>әдебиетіндегі классикалық үлгілерді жан-жақты, терең зерттеп</w:t>
        <w:br/>
        <w:t>үйрену - шеберлік мектебі деп біледі.</w:t>
        <w:br/>
        <w:t>Мұхтар Әуезовтің қазақ драматургиясына, оның жеке өкіл-</w:t>
        <w:br/>
        <w:t>дерінің пьесаларына, жанрдың даму тенденциясына қатысты</w:t>
        <w:br/>
        <w:t>өнімді ойлары, жинақты пікірлері, тиянақты байламдары</w:t>
        <w:br/>
        <w:t>1954 жылы Қазақстан жазушыларының сһезінде жасалған</w:t>
        <w:br/>
        <w:t>баяндамада айтылған. «Реалистік драма жолында» деген атпен</w:t>
        <w:br/>
        <w:t>қазақша толық, орыс тілінде қысқартылып жарияланған</w:t>
        <w:br/>
        <w:t>бұл еңбек - ұлы жазушы, үлкен оқымыстының драматургия</w:t>
        <w:br/>
        <w:t>жайлы ең соңғы көлемді, іргелі зерттеуі. Мұнда көтерілген</w:t>
        <w:br/>
        <w:t>басты мәселе - әдеби әдіс, реализм проблемасы. «Қазақ совет</w:t>
        <w:br/>
        <w:t>драматургиясын біз социалистік реализм драматургиясы дей-</w:t>
        <w:br/>
        <w:t>міз. Бұның ең іргелі негіздері: советтік патриотизм, биік идея,</w:t>
        <w:br/>
        <w:t>партиялықзорсана, халықтық молсипатжәне мейліншеөмірлік</w:t>
        <w:br/>
        <w:t>шындығы терең драматургия болуы керек», - деген ойларын</w:t>
        <w:br/>
        <w:t>автор таратып айтады. «Еске ала кетейік, тегінде реализм -</w:t>
        <w:br/>
        <w:t>әрбір анық бағалы көркем шығарманың ең сенімді іргесі.</w:t>
        <w:br/>
        <w:t>Сондықтан ол жайындағы проблема жеке бір стильдің ғана</w:t>
        <w:br/>
        <w:t>мәселесі емес, одан әлдеқайда кең проблема. Ал сол реализмнің</w:t>
        <w:br/>
        <w:t>ең үлкен шарты, өлшеуі - шындық. Шындықты көркем өнер</w:t>
        <w:br/>
        <w:t>критерийі, бірден-бір және өзгеше терең, ғылымдық критерий</w:t>
        <w:br/>
        <w:t>деп білу керек».</w:t>
        <w:br/>
        <w:t>Әдебиеттану ғылымында реализм әдісінің ұлы әдебиет-</w:t>
        <w:br/>
        <w:t>теріндегі тағдырын зерттеу мәселесі күн тәртібіне қойылып</w:t>
        <w:br/>
        <w:t>отырғанда, М. Әуезовтің: «Реализм адам баласының көркемдік</w:t>
        <w:br/>
        <w:t>жолындағы дамуының ең жоғарғы сатысы болуымен қатар,</w:t>
        <w:br/>
        <w:t>%114 &gt;</w:t>
      </w:r>
    </w:p>
    <w:p>
      <w:r>
        <w:t>2-------- »-2---5-:-55:5555</w:t>
        <w:br/>
        <w:t>Оқырман Әуезовтің ғалымдық-сыншылық келбетімен «Әр</w:t>
        <w:br/>
        <w:t>жылдар ойлары», «Уақыт және әдебиет», «Абай Құнанбаев»</w:t>
        <w:br/>
        <w:t>атты кітаптар арқылы кеңінен таныс.</w:t>
        <w:br/>
        <w:t>Мұхтар Әуезов - қазақ топырағында ең өнімді, ұлттық</w:t>
        <w:br/>
        <w:t>өнердің классикалық туындыларын берген драматург болу</w:t>
        <w:br/>
        <w:t>үстіне, театр, драма жайлы терең толғамды, ғылыми салмақ-</w:t>
        <w:br/>
        <w:t>ты пікірлер айтқан теоретик. Оның бұл саладағы мол еңбегін</w:t>
        <w:br/>
        <w:t>«М.Әуезов театр туралы», «М.Әуезов актер өнері мен спектакль</w:t>
        <w:br/>
        <w:t>туралы», «М. Әуезов драматургия туралы» деген жүйелерге</w:t>
        <w:br/>
        <w:t>бөлуге болады.</w:t>
        <w:br/>
        <w:t>Осы орайдағы тырнақалды «Жалпы театр өнері мен қазақ</w:t>
        <w:br/>
        <w:t>театры» (1926) атты мақаласында театр өнерінің ерекшеліктері,</w:t>
        <w:br/>
        <w:t>шығу тарихы, даму жолдары сөз етіледі. Енді дүниеге келген</w:t>
        <w:br/>
        <w:t>қазақ театрына арқау болар халық қазынасындағы арналар</w:t>
        <w:br/>
        <w:t>жан-жақты қарастырылған. «Қазақстан мемлекет театры»</w:t>
        <w:br/>
        <w:t>(1928), «Театр, музыка кадры» (1988), «Мемлекеттік театрдың</w:t>
        <w:br/>
        <w:t>алдағы міндеттері» (1988), «Үзінділер» (1984), «Қазақтың ха-</w:t>
        <w:br/>
        <w:t>лық музыкасы мен халық театры» (1986) алуандас еңбектерде</w:t>
        <w:br/>
        <w:t>қазақ театрының даму-қалыптасу, өсу-өркендеу жолындағы</w:t>
        <w:br/>
        <w:t>көкейкесті мәселелері қозғалады. Әуезов тұжырымында халық</w:t>
        <w:br/>
        <w:t>өнерінде бұрыннан бар мазмұнды формаларды, дәстүрлерді жа-</w:t>
        <w:br/>
        <w:t>ңазаман мақсатына орай лайықтап, реалистік мәдениеттен үй-</w:t>
        <w:br/>
        <w:t>реніп өсу - даму шарты.</w:t>
        <w:br/>
        <w:t>Актерді Әуезов театрдың алтын діңгегі деп түсініп, үнемі</w:t>
        <w:br/>
        <w:t>назардан тыс қалдырмаған: «Қазақстанның көркем өнері»</w:t>
        <w:br/>
        <w:t>(1985), «Біздің актерларымыз» (1985), «Елубай Өмірзақов»</w:t>
        <w:br/>
        <w:t>(1986), «Халық артисі» (1946) секілді мақалаларында Әміре</w:t>
        <w:br/>
        <w:t>Қашаубаев, Иса Байзақов, Қалыбек Қуанышбаев, Елубай</w:t>
        <w:br/>
        <w:t>Өмірзақов, Серке Қожамқұлов сынды қазақ өнерінің саңлақ-</w:t>
        <w:br/>
        <w:t>тарының өнерпаздық портреттерін жасаған. Актерлік өнердің</w:t>
        <w:br/>
        <w:t>табиғатына, оның ақындық стихиямен жақындығына, шебер-</w:t>
        <w:br/>
        <w:t>лікке байланысты қызықты тұжырымдар бар.</w:t>
        <w:br/>
        <w:t>Драматургияның жанрлық ерекшеліктері, даму сипаты</w:t>
        <w:br/>
        <w:t>жайлы пікірлерін М. Әуезов «Қыз Жібек» қандай?», (1984),</w:t>
        <w:br/>
        <w:t>«Мемлекет театрында» «Астық» пьесасы» (1984), «Тарғын</w:t>
        <w:br/>
        <w:t>туралы» (1986), «Қазақ сахнасында аударма пьесалар» (1987),</w:t>
        <w:br/>
        <w:t>% 112 »</w:t>
        <w:br/>
        <w:t>2-------- »-2---5-:-55:5555</w:t>
        <w:br/>
        <w:t>Шыңғыс Айтматов жазған алғы сөзінде былай дейді: «Әуе-</w:t>
        <w:br/>
        <w:t>зов шығармасы - патшалы Ресей халықтар түрмесі болғанды-</w:t>
        <w:br/>
        <w:t>ғының тағы бір дәлелі, әлеуметтік революция Россия империя-</w:t>
        <w:br/>
        <w:t>сының барлық түкпірлерінде сөзсіз қажет болғандығының</w:t>
        <w:br/>
        <w:t>тағы бір дәлелі, біздің шындығымыздың - социалистік интер-</w:t>
        <w:br/>
        <w:t>национализм халықтар арасындағы қарым-қатынастар дамуы-</w:t>
        <w:br/>
        <w:t>ның адал жолы екендігінің тағы бір дәлелі».</w:t>
        <w:br/>
        <w:t>Айтылмыш туындыны М. Әуезовтің жиырмасыншы жыл-</w:t>
        <w:br/>
        <w:t>дары жазған публицистикалық мақалаларынан, пьесаларынан,</w:t>
        <w:br/>
        <w:t>әңгімелерінен жырып алып, оқшау қарауға болмайды. Шы-</w:t>
      </w:r>
    </w:p>
    <w:p>
      <w:r>
        <w:t>ғарманы бағалағанда, суреткер дүниетанымының қалыптасу</w:t>
        <w:br/>
        <w:t>кезеңіндегі ерекшеліктерді ескеру шарт.</w:t>
        <w:br/>
        <w:t>Бірақ осы ретте Әуезовтің белгілі хатын көлденең ұстауға</w:t>
        <w:br/>
        <w:t>болмайды (М. Әуезов әдеби-мемориалдық музейінің архиві,</w:t>
        <w:br/>
        <w:t>271-папкадағы материалдарды қараңыз). Түрмеде жатқан</w:t>
        <w:br/>
        <w:t>автор зорлықтың күшімен, еркіндікке шығуға себеп болар</w:t>
        <w:br/>
        <w:t>ма деп «Еңлік - Кебек», «Бәйбіше - тоқал», «Қарагөз» траге-</w:t>
        <w:br/>
        <w:t>дияларынан, көптеген әңгімелерінен, хикаяттарынан ат-тонын</w:t>
        <w:br/>
        <w:t>ала қашып, безініп шықты.</w:t>
        <w:br/>
        <w:t>Автордың өзі мансұқ етіп, бойын аулақ салған сол шығар-</w:t>
        <w:br/>
        <w:t>малардың кейінгі тағдыры не болды? «Еңлік - Кебектің»,</w:t>
        <w:br/>
        <w:t>«Қарагөздің» алғашқы нұсқалары көп редакцияға ұшырады.</w:t>
        <w:br/>
        <w:t>Екінші рет 1960 жылы жарияланған «Бәйбіше - тоқалдан»</w:t>
        <w:br/>
        <w:t>бір-ақ көрініс қысқартылған. Қалың қауымды мол қуанышқа</w:t>
        <w:br/>
        <w:t>кенелтіп, әдебиетіміз үшін ерекше бағалы олжа болып, 1960</w:t>
        <w:br/>
        <w:t>жылы шыққан әйгілі «Қараш-Қараш» жинағына енген туын-</w:t>
        <w:br/>
        <w:t>дыларды алып қарайық.</w:t>
        <w:br/>
        <w:t>Бұрын романнан үзінді деген айдармен жарияланған «Заман</w:t>
        <w:br/>
        <w:t>еркесі» (1928-1925) әңгімесінің аты «Сөніп жану», «Қазақ қызы»</w:t>
        <w:br/>
        <w:t>(1925) әңгімесінің аты «Кінәмшіл бойжеткен» боп қайта қойылды.</w:t>
        <w:br/>
        <w:t>«Қараш-Қараш оқиғасы» хикаятының алғашқы эпизоды жаңа-</w:t>
        <w:br/>
        <w:t>дан жазылды. Әңгімелер, хикаяттар стильдік өзгерістерге түсті.</w:t>
        <w:br/>
        <w:t>Жазушының жиырмасыншы және кейінгі жылдардағы шы-</w:t>
        <w:br/>
        <w:t>ғармаларындағы алшақтық деген пікірді қабылдауға болмай-</w:t>
        <w:br/>
        <w:t>ды. Ал ашық хат М. Әуезовтің күрделі бай мұрасын талдап,</w:t>
        <w:br/>
        <w:t>зерттеп, бағалауда дәйекті, ден қояр құжат бола алмайды.</w:t>
        <w:br/>
        <w:t>% 118 &gt;</w:t>
        <w:br/>
        <w:t>2---------%%% --&gt;5:55:5-:52--:5</w:t>
        <w:br/>
        <w:t>Рақымбай - орта жастардағы, шала-шарпы орысшасы бар,</w:t>
        <w:br/>
        <w:t>пысық болыс. Патша отаршыларымен оның ым-жымы, ұрлық-</w:t>
        <w:br/>
        <w:t>қарлығы бір, солардың қолтығында жүреді. Жігіт алу кезінде</w:t>
        <w:br/>
        <w:t>халықты көзге алдап, сыртынан сатып жіберу - табиғатына</w:t>
        <w:br/>
        <w:t>жарасымды қылық. Рақымбай мен Оспан тілмаш та опасыз.</w:t>
        <w:br/>
        <w:t>Бір әкенің баласы батыр Ұзақ, Түнқатар арасы кереғар. Ұзақ -</w:t>
        <w:br/>
        <w:t>көтеріліс басшысының бірі. Түнқатар мал беріп, пара беріп</w:t>
        <w:br/>
        <w:t>жанын алып қалу пендешілігімен әуре. Бұл екеуі туысқандай</w:t>
        <w:br/>
        <w:t>емес, бір-бірімен ата жаудай.</w:t>
        <w:br/>
        <w:t>Әлеуметтік маңызы зор тартыстар аумақты қалпында, тари-</w:t>
        <w:br/>
        <w:t>хи шындыққа сәйкес көрсетіледі. Көтерілістің отаршылдыққа</w:t>
        <w:br/>
        <w:t>қарсы сипатын шебер бейнелеген автор қазақ ауылындағы әлеу-</w:t>
        <w:br/>
        <w:t>меттік күресті соқталы арна, өзекті сюжет етіп бермеген.</w:t>
        <w:br/>
        <w:t>Үлкен табыс - жазушының өрнекті, бейнелі көркем тілі.</w:t>
        <w:br/>
        <w:t>Автор диалогқа драмалық жүк артады. Олар мінез қырларын</w:t>
        <w:br/>
        <w:t>жақсы ашқан. Көпшілік сценаларында бірер диалогтың өзімен-</w:t>
        <w:br/>
        <w:t>ақ әр түрлі психологияның тамырын басып қаламыз. Шығар-</w:t>
        <w:br/>
        <w:t>мада “Жетісу табиғаты ерекше бір ілтипатпен, зор махаббатпен</w:t>
        <w:br/>
        <w:t>суреттеледі. Автордың Алатау өңіріне деген ыстық ықыласы</w:t>
        <w:br/>
        <w:t>әсіресе пейзаждан сезіліп тұрады.</w:t>
        <w:br/>
        <w:t>Бірінші мысал:</w:t>
        <w:br/>
        <w:t>«Асы- Алатаудың қырарқасында ойып алған астаудай ұзын,</w:t>
      </w:r>
    </w:p>
    <w:p>
      <w:r>
        <w:t>кең жасыл өлке. Төсін жоғары беріп, керіле түскен сұлудың оң</w:t>
        <w:br/>
        <w:t>иығын басқан қалың қара бұйра шаштай болып, Асының оң</w:t>
        <w:br/>
        <w:t>жағын қарағайлы таулар басады. Өлке бойына көк жал болып</w:t>
        <w:br/>
        <w:t>аққан Асы суына айналадағы қатпарлы, ұлы биік, қыртыс-</w:t>
        <w:br/>
        <w:t>қыртыс ұзын жоталардан сала-саламен тұшы бұлақтар, мөлдір</w:t>
        <w:br/>
        <w:t>көк сулар сарқырайды».</w:t>
        <w:br/>
        <w:t>Сурет. Деталь дәлділігі, күрделі теңеу, дөп басқан бояу көз</w:t>
        <w:br/>
        <w:t>алдымызға табиғаттың тамаша бір үзігін, әсем бөлшегін қаз-</w:t>
        <w:br/>
        <w:t>қалпында алып келіп, қолмен қойғандай әсер қалдырады.</w:t>
        <w:br/>
        <w:t>Екінші мысал:</w:t>
        <w:br/>
        <w:t>«Ауылдың желкесі тіп-тік жасыл биіктер. Өне бойларын</w:t>
        <w:br/>
        <w:t>селдір-селдір қарағай басқан. Кей биіктің жота-жотасынан</w:t>
        <w:br/>
        <w:t>етегіне қарай құлдырай біткен қарағай қазақтың иегіне шыққан</w:t>
        <w:br/>
        <w:t>қара бұйра шоқша сақал сияқты. Маңайдағы биік таулардан</w:t>
        <w:br/>
        <w:t>% 128 »</w:t>
        <w:br/>
        <w:t>2-------- »-2---5-:-55:5555</w:t>
        <w:br/>
        <w:t>кешкі көлеңке созылып түсіп, өлке бойын аламыштап, кө-</w:t>
        <w:br/>
        <w:t>леңкелі, сәулелі қылып, құйылып тұр. Жасыл дүние көрікті</w:t>
        <w:br/>
        <w:t>нұрын әлі жоғалтқан жоқ. Алдыңғы таулар көлденең созылған</w:t>
        <w:br/>
        <w:t>жасыл белдер қарағайсыз, жалаңаш. Бірақ ол да жасыл».</w:t>
        <w:br/>
        <w:t>Табиғат құбылыстарын атау, бас-басына түгендеу емес, өзгер-</w:t>
        <w:br/>
        <w:t>мелі, құбылмалы қалыптағы тіршілік кейпі бар. Өзің ішінде</w:t>
        <w:br/>
        <w:t>араласып жүрген секілдісің.</w:t>
        <w:br/>
        <w:t>Үшінші мысал:</w:t>
        <w:br/>
        <w:t>«Беттері жаңбыр суы сойып өткен айқын-айқын әжімдей</w:t>
        <w:br/>
        <w:t>айғыз-айғыз. Су жолы жіңішке жыландай ұзыннан созылып,</w:t>
        <w:br/>
        <w:t>кей жеріндеғанааз-аз иірілгендей,барлығы дабиік,тік кезеңнің</w:t>
        <w:br/>
        <w:t>етегінен басына шейін шұбатылады. Түйілген қабақтың ара-</w:t>
        <w:br/>
        <w:t>сындағы ежелгі суық әжімдей.</w:t>
        <w:br/>
        <w:t>Өлкенің жазығында әр жерде су сойған жіңішке сызықтар</w:t>
        <w:br/>
        <w:t>бар. Алдыңғы белдердің кейбірінің жотасынан арғы беттегі</w:t>
        <w:br/>
        <w:t>қарағайлардың бастары қылтиып көрініп, иек артып, баспа</w:t>
        <w:br/>
        <w:t>қылып қарап тұрғандай».</w:t>
        <w:br/>
        <w:t>Жазушы тас жарықшағының өзіне, ағашқа дем салып, жан</w:t>
        <w:br/>
        <w:t>бітірген, енді тауды, мынау қарағайды Әуезов көзімен, басқа,</w:t>
        <w:br/>
        <w:t>бұрын сезбеген, аңғармаған күйде көретін боласың.</w:t>
        <w:br/>
        <w:t>Осы хикаяттың Әуезов стилін қалыптастырудағы мәні зор.</w:t>
        <w:br/>
        <w:t>Үлкен тартысқа, әлеуметтік күрес арнасына көптеген адамдар-</w:t>
        <w:br/>
        <w:t>ды шығарып, олардың бақ-талайына, тағдырына орайласты-</w:t>
        <w:br/>
        <w:t>рып кең тынысты прозалық шығарма жазудағы Әуезовтің ал-</w:t>
        <w:br/>
        <w:t>ғашқы қадамы осындай еді. Бұл шығарманы талдау арқылы</w:t>
        <w:br/>
        <w:t>дүниетаным мен авторлық ықылас арасындағы диалектикалық</w:t>
        <w:br/>
        <w:t>байланысқа көз жеткізуге болады.</w:t>
        <w:br/>
        <w:t>Көп томдыққа кірмей қалған өткен ғасырдағы дүрбелең</w:t>
        <w:br/>
        <w:t>жайлы пьеса, көптеген мақалалар, достарға, көңілдес жандарға</w:t>
        <w:br/>
        <w:t>жазған хаттар - баршасы қызық, қымбат дүниелер.</w:t>
        <w:br/>
        <w:t>Мұхтар Әуезов сынды дана перзент өзін тудырған дархан</w:t>
      </w:r>
    </w:p>
    <w:p>
      <w:r>
        <w:t>жүректі халқының алдында мол мұрасын жайып салып отыр.</w:t>
        <w:br/>
        <w:t>Алғашқы тәжірибе - алғашқы қарлығаш, келесі кездесулер</w:t>
        <w:br/>
        <w:t>бұдан даыстық болмақ.</w:t>
        <w:br/>
        <w:t>%124</w:t>
        <w:br/>
        <w:t>2-------- »-2---5-:-55:5555</w:t>
        <w:br/>
        <w:t>меңкенің тамағына у қосқызады. 75-тен асқан ақ бас қарияның</w:t>
        <w:br/>
        <w:t>азапты өлімін суреттейтін беттерді оқығанда төбе құйқаң</w:t>
        <w:br/>
        <w:t>шымырлап, жүрегің сыздағандай болады. Трагедиялық сцена!</w:t>
        <w:br/>
        <w:t>Даласының еркіндігі үшін шәһит кеткен қарттың рухани кү-</w:t>
        <w:br/>
        <w:t>шіне, құрыш беріктігіне разылықпен бас иесің.</w:t>
        <w:br/>
        <w:t>Қара жүрек жендеттер абақты ішінде қазақ, қырғыз жі-</w:t>
        <w:br/>
        <w:t>гіттерін аямастан қынадай қырып, қаны сорғалаған зұлымдық</w:t>
        <w:br/>
        <w:t>жасайды. Бұл оқиға онсыз да бүлініп-жарылған ел ішіне құ-</w:t>
        <w:br/>
        <w:t>йындай құтырынып жеткен. Ер азамат атқа қонады тағы да.</w:t>
        <w:br/>
        <w:t>Таудан құлаған сел тасқынындай көтеріліс екпіні, өрт жа-</w:t>
        <w:br/>
        <w:t>лынындай ашу-ыза Қарқара жәрмеңкесіне шабуыл жасаған</w:t>
        <w:br/>
        <w:t>кезде шарасынан шығып, асқынып кетеді. Соғыс сценаларын</w:t>
        <w:br/>
        <w:t>бейнелегенде Әуезов суреткерлік шеберлік танытқан: жеке</w:t>
        <w:br/>
        <w:t>адамдардың ішкі күйі, қас-қабағы, жағдай атмосферасы, әр</w:t>
        <w:br/>
        <w:t>түрлі жандар арасындағы қым-қиғаш қарым-қатынастар, өлім</w:t>
        <w:br/>
        <w:t>мен өмір тартысы шегіне жеткен сәттегі хал реалистікпен көр-</w:t>
        <w:br/>
        <w:t>сетілген. Көтерілісшілерді, солдаттарды шындық аясында</w:t>
        <w:br/>
        <w:t>бейнелеген жазушы бір жағын орынсыз аспандатып, бояп</w:t>
        <w:br/>
        <w:t>көпіртпесе, екінші жағын бекерге сүмірейтпейді. Тұрақты</w:t>
        <w:br/>
        <w:t>армия мектебінен өткен солдаттармен ұрыс салғанда әскери</w:t>
        <w:br/>
        <w:t>тәртіптен хабарсыз қыр ұлдары қарудың жоқтығына қарамай,</w:t>
        <w:br/>
        <w:t>нәр тәуекелге басып, құр қайратқа мінеді. Көп адам құрулы</w:t>
        <w:br/>
        <w:t>пулеметке қарсы шауып, бекерге науат болып, өлім жастанады.</w:t>
        <w:br/>
        <w:t>Түн жамылып, солдаттар Қарқараны тастап кетіп қалады.</w:t>
        <w:br/>
        <w:t>Оларды қапыда босатып, өкінішпен сан соққан ереуіл тобы бар</w:t>
        <w:br/>
        <w:t>пәле осыдан дегендей, жәрмеңкеге от қояды. Жазалаушы топ,</w:t>
        <w:br/>
        <w:t>патша әскерлері тұқымдарына балта шабарын сезген қалың ел</w:t>
        <w:br/>
        <w:t>үркіп, шошып ауа көшеді.</w:t>
        <w:br/>
        <w:t>Шығарма ерекшеліктерінің бірі - көпшілік сценалары</w:t>
        <w:br/>
        <w:t>айрықша шеберлікпен жазылған. Адамдар психологиясы, әр</w:t>
        <w:br/>
        <w:t>түрлі толқын, алты бақан алауыздық, стихиялық - осы сияқты</w:t>
        <w:br/>
        <w:t>көтеріліс характеріне тән сипаттар, көптеген жайттар көпшілік</w:t>
        <w:br/>
        <w:t>көріністері арқылы бейнеленген.</w:t>
        <w:br/>
        <w:t>Қазақ ауылындағы таптық жіктеліс Рақымбай болыс, Ос-</w:t>
        <w:br/>
        <w:t>пан тілмаш, оған қарсы топ Жәмеңке, Ұзақ, Жанпейіс, Ыбырай</w:t>
        <w:br/>
        <w:t>араларындағы қайшылықтан танылады.</w:t>
        <w:br/>
        <w:t>% 122 »</w:t>
        <w:br/>
        <w:t>2-------- »-2---5-:-55:5555</w:t>
        <w:br/>
        <w:t>«Шығыс ренессансы» деп атаған дәуірдің барлық рухани же-</w:t>
        <w:br/>
        <w:t>місін қазақ данышпаны мейлінше жете пайдаланған, сол ар-</w:t>
        <w:br/>
        <w:t>қылы марқайып өскен. Абайдың орыс мәдениетіне бет бұруы,</w:t>
        <w:br/>
        <w:t>орыс қоғамдық пікіріне қарай ойысуы шығыстан мүлдем қашу</w:t>
      </w:r>
    </w:p>
    <w:p>
      <w:r>
        <w:t>емес, сол шығыс даналығын әбден игерген ұлы жанның әлем</w:t>
        <w:br/>
        <w:t>цивилизациясына тереңдей бойлау үшін алдыңғы қатарлы де-</w:t>
        <w:br/>
        <w:t>мократтық ағынмен бауырласуы заңды қадам еді.</w:t>
        <w:br/>
        <w:t>Мұндай бақытты тағдыр қазақтың ұлы ағартушы-демократ-</w:t>
        <w:br/>
        <w:t>тары Ыбырай Алтынсарин, Шоқан Уәлиханов бастарында да</w:t>
        <w:br/>
        <w:t>болатын. Орыс әдебиетіне ден қою арқылы Абай өткен ғасырда</w:t>
        <w:br/>
        <w:t>шығыс елдерінде ешкім көтеріле алмаған биік тұғырға шықты.</w:t>
        <w:br/>
        <w:t>Пушкин, Лермонтов, Салтыков-Шедрин, Толестойларды меңгер-</w:t>
        <w:br/>
        <w:t>ген Абай шығармаларының реалистік қуаты артып, халықтық</w:t>
        <w:br/>
        <w:t>рухы күшейді, психологиялық дәлдігі тереңдеп, шеберлік кестесі</w:t>
        <w:br/>
        <w:t>айқындала түсті. Абай қазақтың жаңа жазба әдеби тілінің негізін</w:t>
        <w:br/>
        <w:t>салып, сөз өнерін бұрын болмаған биік сатыға көтерді.</w:t>
        <w:br/>
        <w:t>Қазақ халқының тарихында Абай жаңа әдебиеттің ре-</w:t>
        <w:br/>
        <w:t>форматоры, сөз ұстасы ғана емес, терең ойшыл, үлкен қоғам</w:t>
        <w:br/>
        <w:t>қайраткері. Жалпақ сахарада, ауыр, қысталаң жағдайда тір-</w:t>
        <w:br/>
        <w:t>лік кешкен халқының сормаңдай тіршілігі ақын жанын азап-</w:t>
        <w:br/>
        <w:t>тағанмен, ол мүлде түңіліп, сарыуайым теңізіне түсіп кетпейді,</w:t>
        <w:br/>
        <w:t>өткен күндерді ой көзімен бағалап, бүгінгі өмірді таразылап,</w:t>
        <w:br/>
        <w:t>келешек өткелдерін іздейді.</w:t>
        <w:br/>
        <w:t>Сонда қоғам қайраткері Абай, философ Абай, ойшыл Абай</w:t>
        <w:br/>
        <w:t>қазақ халқының ертеңгі болашағы өркениетті елдермен са-</w:t>
        <w:br/>
        <w:t>бақтас деп байлам жасап, тарихи көрегендік, прогресс биігінен</w:t>
        <w:br/>
        <w:t>табылады. Өз халқының болашақ тағдырын қиырдан шолу</w:t>
        <w:br/>
        <w:t>арқылы Абай ұлы ақын, ғажап суреткер даңқына, ілгерішіл</w:t>
        <w:br/>
        <w:t>қайраткер, әлеумет ойшылы атағын тағы қосып, өзіне дәуір,</w:t>
        <w:br/>
        <w:t>заман артқан ерекше істі, дара шаруаны, тарихи миссияны</w:t>
        <w:br/>
        <w:t>абыроймен орындап шығып, күллі адамзат қастерлейтін, әлем</w:t>
        <w:br/>
        <w:t>мақтан етер перзенттердің біріне айналды.</w:t>
        <w:br/>
        <w:t>Мұхтар Әуезов төрт томдық эпопеяда осындай тарихи тұлға -</w:t>
        <w:br/>
        <w:t>данышпан Абайдың реалистік бейнесін жасады.</w:t>
        <w:br/>
        <w:t>Төртінші-жетінші томдарда ұлы шығарма басылған, «Абай</w:t>
        <w:br/>
        <w:t>жолы» эпопеясы - қазақ прозасы шыққан ең биік заңғар,</w:t>
        <w:br/>
        <w:t>% 110%»</w:t>
        <w:br/>
        <w:t>2---------%%% --&gt;5:55:5-:52--:5</w:t>
        <w:br/>
        <w:t>жалпы реализм түсінігі, реализм дейтін ұғым - ол өзі де үдеп,</w:t>
        <w:br/>
        <w:t>дамып отыратын ұғым. Реализм бұрынғы әдебиетте де болған», -</w:t>
        <w:br/>
        <w:t>деген байламының теориялық, методологиялық мәні бар. Көп</w:t>
        <w:br/>
        <w:t>уақытын,молеңбегін сахналық шығармалартудыруға жұмсаған</w:t>
        <w:br/>
        <w:t>қазақ әдебиетіндегі ең атақты қаламгердің өмірлік материал</w:t>
        <w:br/>
        <w:t>мен көркемдік шындықтың қабысуы, идеяның бейне арқылы</w:t>
        <w:br/>
        <w:t>берілуі, тартыс, әрекет бірлігі, күлкінің мәні жайлы пікірлері</w:t>
        <w:br/>
        <w:t>әлемдік эстетикалық ойдың корифейлері тұжырымдарымен</w:t>
        <w:br/>
        <w:t>сабақтасып жату үстіне, автордың өзіндік шығармашылық тә-</w:t>
        <w:br/>
        <w:t>жірибелерін де қорытындылайды.</w:t>
        <w:br/>
        <w:t>Қашанда ұлы суреткердің шыққан ұясы, қоғамдық орта-</w:t>
        <w:br/>
        <w:t>сы, тырнақалды туындылары - зерттеушілер үшін де, қалың</w:t>
        <w:br/>
        <w:t>көпшілік үшін де қызықты обһекті. Қайнар көзі таза болса,</w:t>
        <w:br/>
        <w:t>көлденеңнен қосылған жылға суды лайлап жібере алмақ емес.</w:t>
        <w:br/>
        <w:t>М. Әуезовтің алғашқы туындыларымен, әр түрлі тақырыпқа</w:t>
        <w:br/>
        <w:t>жазған публицистикалық мақалаларымен танысу мүмкіндігі</w:t>
        <w:br/>
        <w:t>енді туып отыр. «Лениншіл жаста» жарияланған «Адамдық не-</w:t>
        <w:br/>
        <w:t>гізі - әйел», «Қазақстан мұғалімінде» жарияланған «Оқудағы</w:t>
      </w:r>
    </w:p>
    <w:p>
      <w:r>
        <w:t>құрбыларыма», «Қайсысын қолданамыз?», «Бүгінгі зор мін-</w:t>
        <w:br/>
        <w:t>дет» тәрізді жеке мақалалары демесек, жас Әуезов публицисти-</w:t>
        <w:br/>
        <w:t>касы ертеректе шыққан, қазір библиографиялық сирек дүние-</w:t>
        <w:br/>
        <w:t>лерге айналған газет-журнал беттерінде шашылып жатқан-ды.</w:t>
        <w:br/>
        <w:t>Жазушы неден бастады, немен тынды - осы екі аралықтағы</w:t>
        <w:br/>
        <w:t>өзгерістер, түлеу, жаңғыру процестері, эволюция кезеңдері тек</w:t>
        <w:br/>
        <w:t>қана салыстыра зерттеу әдістерімен ашылмақ.</w:t>
        <w:br/>
        <w:t>Әуезовтің суреткерлік өсу сатыларын оның дүниетанымы-</w:t>
        <w:br/>
        <w:t>мен, ғылыми ойының кемелденуімен диалектикалық байла-</w:t>
        <w:br/>
        <w:t>ныста қарастырғанда, жалпы теориялық мәні бар өнімді пі-</w:t>
        <w:br/>
        <w:t>кірлер шығары хақ. Әдеби фактілер, тарихи деректерді мол</w:t>
        <w:br/>
        <w:t>білетін эрудиция, ақ пен қара былай тұрсын, қызыл мен қыз-</w:t>
        <w:br/>
        <w:t>ғылт, көк пен көгілдір бояулардың жігіндегі титтей нюанстар-</w:t>
        <w:br/>
        <w:t>дың өзін қалт жібермей, дәл көретін өте нәзік эстетикалық</w:t>
        <w:br/>
        <w:t>талғам, шала-шарпы құлағы шалған,атүстікөзі түскен жәйттер</w:t>
        <w:br/>
        <w:t>емес, өз көкірегінде шымырлап қайнап жатқан тылсым өнер</w:t>
        <w:br/>
        <w:t>тәжірибесінен алған нәрлі сәуле қосылып келіп, аталы ойлар,</w:t>
        <w:br/>
        <w:t>көсем сөздер туған. Қысқасы, Әуезов эстетикасында ғалымдық</w:t>
        <w:br/>
        <w:t>% 115 %</w:t>
        <w:br/>
        <w:t>2-------- »-2---5-:-55:5555</w:t>
        <w:br/>
        <w:t>тереңдік, сыншылық өткірлік, жазушылық көркемдік әсем</w:t>
        <w:br/>
        <w:t>келісім тапқан гармониялық бірлікте.</w:t>
        <w:br/>
        <w:t>Жазушының осы басылымға енген шығармаларының қол-</w:t>
        <w:br/>
        <w:t>жазбаларын, түрлі нұсқаларын салыстыру деген оңай шаруа</w:t>
        <w:br/>
        <w:t>еместігітүсінікті, бұрын қатебасылып жүрген бірталай мәтіндер</w:t>
        <w:br/>
        <w:t>осы жолы қолжазбалар негізінде түзетілген.</w:t>
        <w:br/>
        <w:t>Бірақ түсінік берушілер кейде ғылыми өреден күрт төмендеп,</w:t>
        <w:br/>
        <w:t>тыныс белгісін төңіректеп, ұсақ фактілерге, көлденең әңгімеге</w:t>
        <w:br/>
        <w:t>бұрылып кетеді. «Жалпы театр өнері мен қазақ театры» - әйгілі</w:t>
        <w:br/>
        <w:t>мақала. Құрастырушылар еңбектің газетте басылған алғашқы</w:t>
        <w:br/>
        <w:t>нұсқасын дұрыс негізге ала отырып, көпке мәлім фактіден қате</w:t>
        <w:br/>
        <w:t>жібергені қынжылтады. Мақаланың бұрынғы басылымдарында</w:t>
        <w:br/>
        <w:t>Италияның «Дель арте» театры - «дель ерте театры» боп,</w:t>
        <w:br/>
        <w:t>бір-ақ әріптен қате кетсе, енді «де Льертенің театры» болып</w:t>
        <w:br/>
        <w:t>бұрмаланған.</w:t>
        <w:br/>
        <w:t>Алғашқы тәжірибесалдары шығар, ескермегендіктен шығар,</w:t>
        <w:br/>
        <w:t>көп томдықтың ғылыми аппаратында олқылық мол. Әр кітап-</w:t>
        <w:br/>
        <w:t>қа Әуезовтің әр кезеңде түскен суреттерін тауып берген жөн</w:t>
        <w:br/>
        <w:t>еді. Теләм Жарылғаповтың ыждағатты редакциясымен шық-</w:t>
        <w:br/>
        <w:t>қан «Қараш-Қараш» жинағындағы жас Әуезов суреті көз ал-</w:t>
        <w:br/>
        <w:t>дыңнан кетпейді. Жазушының шығармашылық лаборатория-</w:t>
        <w:br/>
        <w:t>сымен таныстырарлықтай автографтар, қолжазбалар үлгілері</w:t>
        <w:br/>
        <w:t>өте сирек. Ал соңғы, он екінші кітапта қай еңбек қай томда</w:t>
        <w:br/>
        <w:t>екендігін айтатын көрсеткіш болмауы өкінішті. Шығарманың</w:t>
        <w:br/>
        <w:t>жазылған, яки тұңғыш басылған жылы да көрсетіле бермейді.</w:t>
        <w:br/>
        <w:t>«Октябрь үшін», «Ақан - Зайра», «Ақ қайың», «Намыс</w:t>
        <w:br/>
        <w:t>гвардиясы», «Қынаптан қылыш» пьесаларын, «Тұман айы-</w:t>
        <w:br/>
        <w:t>ғарда» романының эскизін, «Қилы заман», «Хан Кене» секілді</w:t>
        <w:br/>
        <w:t>туындыларды осы жолы жариялауға болатын еді.</w:t>
        <w:br/>
        <w:t>Мұхтар Әуезовтің тіл ерекшелігін аңғарту үшін бірер мысал-</w:t>
        <w:br/>
        <w:t>ға назар аударайық:</w:t>
      </w:r>
    </w:p>
    <w:p>
      <w:r>
        <w:t>1. Көбей: Кебек қырық қана жігітпен бар матайды бидайық-</w:t>
        <w:br/>
        <w:t>тай бүрген кеп. (М.Әуезов. Шығармалары. 8-том, 10-бет).</w:t>
        <w:br/>
        <w:t>2. Қараменде: Содан байқағанымды айтайын: азған заман-</w:t>
        <w:br/>
        <w:t>ның белді биі бойлауық жылқы секілді бой бермейтін қисық</w:t>
        <w:br/>
        <w:t>болады екен (8-том, 36-бет).</w:t>
        <w:br/>
        <w:t>% 116 &gt;</w:t>
        <w:br/>
        <w:t>2---------%%% --&gt;5:55:5-:52--:5</w:t>
        <w:br/>
        <w:t>жатқан жоқ. Қарқара жәрмеңкесінің осындай қан базарына</w:t>
        <w:br/>
        <w:t>Июнь жарлығы атылған оқтай дүңк ете қалды.</w:t>
        <w:br/>
        <w:t>Абыржу. Дүрлігу. Дал болу.</w:t>
        <w:br/>
        <w:t>Сұмдық хабар елді екіге жарған: Рақымбай болыс, Оспан</w:t>
        <w:br/>
        <w:t>тілмаш бір жақта, Жәмеңке қария, Ұзақ батыр бір жақта. Да-</w:t>
        <w:br/>
        <w:t>уылды күнгі теңіздей астан-кестен боп, бүлініп алған халық</w:t>
        <w:br/>
        <w:t>басты тауға, тасқа соғып, ақыры солдатқа жігіт бермеске бекі-</w:t>
        <w:br/>
        <w:t>неді. Көтерілістің білек сыбанып шыққан басшысы жоқ. Түптеп</w:t>
        <w:br/>
        <w:t>келгенде, елдің аузына қарайтын адамы - қарт Жәмеңке. Ол -</w:t>
        <w:br/>
        <w:t>көпті көрген көне, талайды бастан кешкен естияр. Бөрліккен</w:t>
        <w:br/>
        <w:t>көпшілік бас қосып, не істеудің амалын іздеген, ақылдасқан</w:t>
        <w:br/>
        <w:t>шақта төрелік - Жәмеңкеде. Екінші көшелі кісі - Ұзақ.</w:t>
        <w:br/>
        <w:t>Бұл екеуінің сөздерінде алыстан орағыту, тұспалмен білді-</w:t>
        <w:br/>
        <w:t>ру, айшықты өрнек, кейде шүйлігіп, қадап, тіреп айту сияқты</w:t>
        <w:br/>
        <w:t>қазақтың ежелгі шешендік өнеріне тән қасиеттер мол. Жәмең-</w:t>
        <w:br/>
        <w:t>ке толғауларында даналық, ақылгөйлік басым жатса, батыр</w:t>
        <w:br/>
        <w:t>Ұзақ кесіп, пішіп, түйіп айтады. Оның сөздері қорғасындай</w:t>
        <w:br/>
        <w:t>салмақты. Кітаптың бірнеше жерінде персонаждар аузында</w:t>
        <w:br/>
        <w:t>монолог, диалогтарда айтылатын, патша отаршылары, байып</w:t>
        <w:br/>
        <w:t>кеткен казактар деген мағынада қолданылатын жеке сөздер</w:t>
        <w:br/>
        <w:t>бар. Кезінде шығарманы сынаушылар соған жармасып, теріс</w:t>
        <w:br/>
        <w:t>байлам жасаған. Отаршылдықты айыптап, азаттықты дәріпте-</w:t>
        <w:br/>
        <w:t>ген жазушыны «ұлтшыл» деп қаралаған. Кітапты жинатып</w:t>
        <w:br/>
        <w:t>алдырған.</w:t>
        <w:br/>
        <w:t>Қолға түсіп, прокурор алдында тергеуге келген Жәмеңке</w:t>
        <w:br/>
        <w:t>жауаптарына құлақ асайық.</w:t>
        <w:br/>
        <w:t>«Жерді алды. Қонысты алды. Ел күн көріп отырған суды</w:t>
        <w:br/>
        <w:t>алды, өз жерімізді сатты», - дейді Жәмеңке. Отаршылар жасаған</w:t>
        <w:br/>
        <w:t>зорлық, істеген сұмдықтарды жіпке тізгендей етіп ұлықтың</w:t>
        <w:br/>
        <w:t>бетіне соғады. Халық ашуы, халық ызасы кескекті ердің аузы-</w:t>
        <w:br/>
        <w:t>нан оттай ыстық сөз болып шығады. Осы тергеу үстінде Жәмең-</w:t>
        <w:br/>
        <w:t>кенің характері, оның азаттық сүйгіш үлкен жүрегі, ешкімнен</w:t>
        <w:br/>
        <w:t>шайлығып, жасып, тізе бүкпес асқақ ерлігі көрінеді.</w:t>
        <w:br/>
        <w:t>Жазалаушылар Жәмеңке, Ұзақ, Әубәкірлерді абақтыға қа-</w:t>
        <w:br/>
        <w:t>мап, көтерілісті басшыдан айырып, олардың тобын ірітпекке</w:t>
        <w:br/>
        <w:t>қадам басқан. Ашық өлтіруге халық қаһарынан қорқып, Жә-</w:t>
        <w:br/>
        <w:t>%121 »</w:t>
      </w:r>
    </w:p>
    <w:p>
      <w:r>
        <w:t>шь</w:t>
        <w:br/>
        <w:t>5,</w:t>
        <w:br/>
        <w:t>8</w:t>
        <w:br/>
        <w:t>Е</w:t>
        <w:br/>
        <w:t>В</w:t>
        <w:br/>
        <w:t>Кс</w:t>
        <w:br/>
        <w:t>Е</w:t>
        <w:br/>
        <w:t>(53)</w:t>
        <w:br/>
        <w:t>СЕ</w:t>
        <w:br/>
        <w:t>ӘДЕБИ</w:t>
        <w:br/>
        <w:t>БАЙЛАНЫС</w:t>
        <w:br/>
        <w:t>Еш уақытта ешбір елдің әдебиет, өнері томаға-тұйық</w:t>
        <w:br/>
        <w:t>қалыпта, ұлттық шеңбердің ішінде ғана өсіп-жетілген емес.</w:t>
        <w:br/>
        <w:t>Ана топырағында жаратылған өнер басқа жұрттардың озық,</w:t>
        <w:br/>
        <w:t>асыл қазыналарынан нәр алып байығанда ғана өркен жаймақ.</w:t>
        <w:br/>
        <w:t>Әдебиеттің интернационалдық сипаты - көптеген халықтар</w:t>
        <w:br/>
        <w:t>өнері тәжірибесін қорыта отырып, байлам, тұжырым жасайтын</w:t>
        <w:br/>
        <w:t>теориялық мәні бар, күрделі проблема.</w:t>
        <w:br/>
        <w:t>Бұл орайда әдеби әсер, ықпал, аударма мәселелерін қарас-</w:t>
        <w:br/>
        <w:t>тырудың маңызы зор. Жаңа жанрлық формаларды игеруден,</w:t>
        <w:br/>
        <w:t>өмірдің көкейкесті проблемаларын көтерген реалистік шығар-</w:t>
        <w:br/>
        <w:t>малардың молаюынан, жазушылардың шығармашылық бел-</w:t>
        <w:br/>
        <w:t>сенділігінің артуынан да әдебиеттің интернационалдық сипа-</w:t>
        <w:br/>
        <w:t>тының кейбір ерекшеліктерін көруге болады.</w:t>
        <w:br/>
        <w:t>Әдебиеттер туыстығының терең тамырлы байланыс проб-</w:t>
        <w:br/>
        <w:t>лемаларын зерттегенде, тағдыры, тілі, рухы жақын бауырлас</w:t>
        <w:br/>
        <w:t>елдер мысалына жүгіну қызықты ғылыми байламдар жасауға</w:t>
        <w:br/>
        <w:t>мүмкіндік берері хақ. Татарлар өз асылымыз деп есептейтін</w:t>
        <w:br/>
        <w:t>«Еліші- алтын бесік», «Ер көркі - сақал, сөз көркі - мақал»,</w:t>
        <w:br/>
        <w:t>«Айырылған қаз топтанған қарғаға жем болар», «Қызым, саған</w:t>
        <w:br/>
        <w:t>айтам, келінім, сен тыңда», «Қап түбінде біз жатпас», «Құрғақ</w:t>
        <w:br/>
        <w:t>қасық ауыз жыртар», «Не ексең, соны орарсың», «Ашқа қазан</w:t>
        <w:br/>
        <w:t>астырма, тоңғанға от жақтырма», «Бөріден қорыққан орманға</w:t>
        <w:br/>
        <w:t>бармас», «Қарға қарғаның көзін шұқымас» тәрізді мақалдар</w:t>
        <w:br/>
        <w:t>қазақ, башқұрттардың да жауһар қазынасы.</w:t>
        <w:br/>
        <w:t>%127 »</w:t>
        <w:br/>
        <w:t>2---------%%% --&gt;5:55:5-:52--:5</w:t>
        <w:br/>
        <w:t>секілді туындылар - башқұрттар мен татарлар еншісі. Қазақ</w:t>
        <w:br/>
        <w:t>әдебиетшісі У. Қалижан Ақмолла туралы арнайы диссертация</w:t>
        <w:br/>
        <w:t>жазды.</w:t>
        <w:br/>
        <w:t>Қашанда әдеби байланыс, ықпал, әсер, дәстүр мәселелерін</w:t>
        <w:br/>
        <w:t>қарастырғанда алғы шарт - тарихи көзқарас болу керек.</w:t>
        <w:br/>
        <w:t>Бір фактіге ден қояйық.</w:t>
        <w:br/>
        <w:t>Башқұрт қобайырынан үзінді:</w:t>
      </w:r>
    </w:p>
    <w:p>
      <w:r>
        <w:t>Бейек таудың улгәне -</w:t>
        <w:br/>
        <w:t>Башын монар алғаны;</w:t>
        <w:br/>
        <w:t>Ай мен көндөң цлгәне -</w:t>
        <w:br/>
        <w:t>Төнийорап байып барғаны;</w:t>
        <w:br/>
        <w:t>Қара жердің цлгәне -</w:t>
        <w:br/>
        <w:t>Қар астында қалғаны;</w:t>
        <w:br/>
        <w:t>Ир - егеттің цлгәне-</w:t>
        <w:br/>
        <w:t>Илен дошпан алғаны...</w:t>
        <w:br/>
        <w:t>(А. Харисов. Башқұрт халқының әдеби мурасы. - Уфа, 1965.-</w:t>
        <w:br/>
        <w:t>74-бет).</w:t>
        <w:br/>
        <w:t>Бұқар жыраудың әйгілі толғауынан үзінді:</w:t>
        <w:br/>
        <w:t>Асқар таудың өлгені-</w:t>
        <w:br/>
        <w:t>Басын мунар шалғаны;</w:t>
        <w:br/>
        <w:t>Көктегі бллттың өлгені -</w:t>
        <w:br/>
        <w:t>Аса алмай таудан қалғаны;</w:t>
        <w:br/>
        <w:t>Ай мен күннің өлгені -</w:t>
        <w:br/>
        <w:t>Еңкейіп барып батқаны;</w:t>
        <w:br/>
        <w:t>Айдын шалқар өлгені -</w:t>
        <w:br/>
        <w:t>Мұз болып тастай қатқаны;</w:t>
        <w:br/>
        <w:t>Қара жердің өлгені -</w:t>
        <w:br/>
        <w:t>Қар астында жатқаны...</w:t>
        <w:br/>
        <w:t>(Ежелгі әдебиет ицсқалары.- Алматы, 1967.- 133-бет).</w:t>
        <w:br/>
        <w:t>% 131 %</w:t>
        <w:br/>
        <w:t>2-------- »-2---5-:-55:5555</w:t>
        <w:br/>
        <w:t>өкілі деп, өнер тарихында құрметпен атайды. Башқұрттың</w:t>
        <w:br/>
        <w:t>үлкен ақыны, жазушы Сайфи Құдаш: «Ескі діни фанатизм мен</w:t>
        <w:br/>
        <w:t>жаңалық күрестері басталған ояну жылдарында, түн қараң-</w:t>
        <w:br/>
        <w:t>ғылығы мен жаңа ғана сызылып келген таң сәулесі шарпысқан</w:t>
        <w:br/>
        <w:t>уақта сайраған бір сандуғаш болып, жаңа толқынның бір үгіт-</w:t>
        <w:br/>
        <w:t>ші-жыршысы болып, әдебиет майданына талантты шайыр Миф-</w:t>
        <w:br/>
        <w:t>тахеддин Ақмолла келген. Ғалым һәм оқытушы, шайыр һәм</w:t>
        <w:br/>
        <w:t>балташы Ақмолла әр уақыт бар байлығы жалғыз атын кітап пен</w:t>
        <w:br/>
        <w:t>саймандар тиеген арбаға жегіп алып, Шиһап Маржани көтер-</w:t>
        <w:br/>
        <w:t>ген жаңалықтарды жақтап, мақтап, фанатик моллалармен со-</w:t>
        <w:br/>
        <w:t>ғыса-соғыса, ауылдан-ауылға, қаладан-қалаға үгіт айтып жүр-</w:t>
        <w:br/>
        <w:t>ген», - деп жазды (С. Құдаш. Жастық іздерін бойлап. Есте-</w:t>
        <w:br/>
        <w:t>ліктер.- Уфа, 1964.- 26-27-беттер).</w:t>
        <w:br/>
        <w:t>Ұлы татар Тоқай: «Ақмолла жырларынан тек қазақ иісі,</w:t>
        <w:br/>
        <w:t>көшпелі халық иісішығып тұрады», - деген байламды бекерден-</w:t>
        <w:br/>
        <w:t>бекер, дәлелсіз айтпаған.</w:t>
        <w:br/>
        <w:t>Қазақ ғалымы, профессор Б. Кенжебаев Ақмолланың әкесі</w:t>
        <w:br/>
        <w:t>қазақ десе, татар, башқұрт оқымыстылары оның тегі башқұрт</w:t>
        <w:br/>
        <w:t>депжазады. Зады, бұл мәселеніанық шешу қажет. Бірақ әдебиет</w:t>
        <w:br/>
        <w:t>тарихы үшін ең маңызды нәрсе - Ақмолла туындылары, оның</w:t>
        <w:br/>
        <w:t>интернационалдық рухы, көп қыры:</w:t>
      </w:r>
    </w:p>
    <w:p>
      <w:r>
        <w:t>Тербетіліп айдын көлдер шалқиды,</w:t>
        <w:br/>
        <w:t>Түрлі құстар бауырын төсеп қалқиды.</w:t>
        <w:br/>
        <w:t>Коөгорай шөп көлді айнала көмкеріп,</w:t>
        <w:br/>
        <w:t>Мас қылады, күшті жас шіс аңқиды, -</w:t>
        <w:br/>
        <w:t>деген жолдардың таза қазақылығына ешкім шәк келтірмейді.</w:t>
        <w:br/>
        <w:t>Ал:</w:t>
        <w:br/>
        <w:t>Суз чығар шаһирлардан хикмет берлән,</w:t>
        <w:br/>
        <w:t>Аича куа алартмаңыз хиддәт берлән.</w:t>
        <w:br/>
        <w:t>Нәйһи булса, моқәйәд ие моәуәл:</w:t>
        <w:br/>
        <w:t>Харам, хеләл - шәйһсәнә нисбәт берлән, -</w:t>
        <w:br/>
        <w:t>% 130 %</w:t>
        <w:br/>
        <w:t>2-------- »-2---5-:-55:5555</w:t>
        <w:br/>
        <w:t>Фольклорды алыңыз, ұқсас сюжеттер, ортақ сарындар қан-</w:t>
        <w:br/>
        <w:t>ша, әдеби дамудағы процестердің ыңғайластығын ұғу қиын</w:t>
        <w:br/>
        <w:t>емес.</w:t>
        <w:br/>
        <w:t>Башқұрт әдебиетінің кейбір мысалына назар салып көрейік.</w:t>
        <w:br/>
        <w:t>Бұл әдебиеттің бай қазына, қымбат мұрасы - қаһармандық</w:t>
        <w:br/>
        <w:t>дастан, қобайыр, тарихи жыр, тақпақ, ертегі, аңыз, тұрмыс-</w:t>
        <w:br/>
        <w:t>салт өлеңі, бәйіт, мақал, мәтел секілді сан алуан түрлері бар, аса</w:t>
        <w:br/>
        <w:t>көркем фольклорында халық өмірінің ықылым заманалардан</w:t>
        <w:br/>
        <w:t>бергі бейнесі, ұрпақтар сыры жатыр.</w:t>
        <w:br/>
        <w:t>Башқұрт арасында жиі қолданылатын «Етігің тар болса,</w:t>
        <w:br/>
        <w:t>дүниенің кеңдігінен не пайда?», «Көп жасаған білмес, көп</w:t>
        <w:br/>
        <w:t>көрген білер», «Алыстағы дұшпаннан, аңдып жүрген дос</w:t>
        <w:br/>
        <w:t>жаман», «Шешен - дауда, батыр- жаудасыналар», «Бір көрген</w:t>
        <w:br/>
        <w:t>біліс, екі көрген таныс» деген секілді мақалдар - қазақтардың</w:t>
        <w:br/>
        <w:t>төл туындысы.</w:t>
        <w:br/>
        <w:t>Башқұрт ауыз әдебиетінде айрықша дамып, форма жағы-</w:t>
        <w:br/>
        <w:t>нан ерекше жетілген жанр - қобайыр деп аталады. Ол қазақ</w:t>
        <w:br/>
        <w:t>поэзиясындағы толғауға жақын.</w:t>
        <w:br/>
        <w:t>Бір мысал:</w:t>
        <w:br/>
        <w:t>Илдең нцрлы булғаны -</w:t>
        <w:br/>
        <w:t>Илде батыр туғаны.</w:t>
        <w:br/>
        <w:t>Илдең мцнлы булғаны -</w:t>
        <w:br/>
        <w:t>Дцшпан килеп турғаны.</w:t>
        <w:br/>
        <w:t>Қобайыр өзегі - әрқашан әлеуметтік сарын. Оралтауды,</w:t>
        <w:br/>
        <w:t>Ақеділді, туған жерді, қара шаңырақты мадақтаған ақындар</w:t>
        <w:br/>
        <w:t>бұл жанрға тән көсем сөзді, стильдік әсем өрнектерді, айшық-</w:t>
        <w:br/>
        <w:t>таудың алуан түрлерін шебер пайдаланған.</w:t>
        <w:br/>
        <w:t>«Ақбоз ат», «Қозы Көрпеш - Баян сұлу», «Кусәк бей» секілді</w:t>
        <w:br/>
        <w:t>эпикалық поэмалар - башқұрт тарихының әр түрлі кезеңде-</w:t>
        <w:br/>
        <w:t>рін бейнелеген, тұрмыс-салт, наным-сенім, дүниеге көзқарас</w:t>
        <w:br/>
        <w:t>жайлы халықтық ұғымдарды білдіретін кесек туындылар.</w:t>
        <w:br/>
        <w:t>ХҮІІ-ХІХ ғасырларда әуезді, сырлы, шерлі әнмен айты-</w:t>
        <w:br/>
        <w:t>латын үлгілер қалыптасты. «Салауат», «Азамат», «Орал»</w:t>
      </w:r>
    </w:p>
    <w:p>
      <w:r>
        <w:t>%128</w:t>
        <w:br/>
        <w:t>2---------%%% --&gt;5:55:5-:52--:5</w:t>
        <w:br/>
        <w:t>белең алған осындай прогресті құбылыстарды, Арыстанбай</w:t>
        <w:br/>
        <w:t>мен Қарлығаштың салт, әдет дегендерге бойсұнбай, сүйген жү-</w:t>
        <w:br/>
        <w:t>ректерінің әмірімен азуы алты қарыс мықтылардан сескеніп,</w:t>
        <w:br/>
        <w:t>бұқпантайламай, ұрт қимыл жасап, шідер үзіп кетуін жазу-</w:t>
        <w:br/>
        <w:t>шы сенімді бейнелеген. Қатерлі өткел, көпірсіз өзенді кешкен</w:t>
        <w:br/>
        <w:t>жастармахаббаты әуездітіл, көтеріңкісерпінмен романтикалық</w:t>
        <w:br/>
        <w:t>әуенде суреттеліп, толқынды сыр шертіледі.</w:t>
        <w:br/>
        <w:t>Романдағы көңіл тоқтатар бір бейне - Бірімжан. Жасы сек-</w:t>
        <w:br/>
        <w:t>сеннен асып кеткен. Көзі кемтар болса да, көңілі ояу, ақылды,</w:t>
        <w:br/>
        <w:t>сөйлер сөзі орамды, уытты. Байтөре тұқымына: «Сарыарқа-</w:t>
        <w:br/>
        <w:t>ны саттың. Халық шөл дала, қу медиенге босып кетті...» - деп</w:t>
        <w:br/>
        <w:t>көптің көкірегінде жүрген сөзді, ызаны жеткізеді.</w:t>
        <w:br/>
        <w:t>Бірімжан - өмірден алынған, қайшылықты образ. Ол</w:t>
        <w:br/>
        <w:t>Сәрсенбайларды жақтап, Қарайғыр, Сармандарды татулас-</w:t>
        <w:br/>
        <w:t>тырғанда ру ақсақалы, жастардың құрық сүйретіп, өз бетімен</w:t>
        <w:br/>
        <w:t>кетуіне қарсы, қалың мал жолын құптайды. Ибраһимов ел</w:t>
        <w:br/>
        <w:t>сорған, пара жеген чиновниктерді шенеп, нәубетін, ырыздығын</w:t>
        <w:br/>
        <w:t>еңбекпен тапқан шаруаларды жаны аши суреттеп, қазақтармен</w:t>
        <w:br/>
        <w:t>олардың қарым-қатынасын сенімді түрде, реалистік арнада</w:t>
        <w:br/>
        <w:t>бейнелейді. Бірімжанның бұл орайдағы көзқарасы, эволюциясы</w:t>
        <w:br/>
        <w:t>нанымды берілген. Әуелде орыс атаулыға оқ атып, қылыш</w:t>
        <w:br/>
        <w:t>суырған Бірімжан кейін шаруалардың да кедейлер секілді</w:t>
        <w:br/>
        <w:t>қорғансыз, панасыз, жалаң аяқ екеніне көзі жетіп, оларды</w:t>
        <w:br/>
        <w:t>жақтап шығады.</w:t>
        <w:br/>
        <w:t>Болыс сайлауы алдындағы дүрбелең, күш жинаған рулар,</w:t>
        <w:br/>
        <w:t>махаббат үшін күреске түскен жастар - романның сюжеті осы</w:t>
        <w:br/>
        <w:t>арналарда өрістеп, өрбиді. Байтөре дүние салған. Арыстанбай</w:t>
        <w:br/>
        <w:t>қалың малы беріліп қойған Қарлығаш сұлуды алып қашқан.</w:t>
        <w:br/>
        <w:t>Шиеленіс кемеліне келді.</w:t>
        <w:br/>
        <w:t>Қарайғырлар мен Танабұға өзара шайнасса, Найман, Төрт-</w:t>
        <w:br/>
        <w:t>қаралар тағы бел алып кетпек. Бұл жолы ру арасындағы күрес</w:t>
        <w:br/>
        <w:t>толқыны Арыстанбай мен Қарлығашты үміт жағасынашығарып</w:t>
        <w:br/>
        <w:t>тастайды.</w:t>
        <w:br/>
        <w:t>Мерейі өсіп, мәртебесі көтеріліп, Сәрсенбай болыс сайланды,</w:t>
        <w:br/>
        <w:t>төбесі көкке екі-ақ елі тимей тұрғандай еді. Ибраһимов қазақ</w:t>
        <w:br/>
        <w:t>% 137</w:t>
        <w:br/>
        <w:t>2-------- »-2---5-:-55:5555</w:t>
        <w:br/>
        <w:t>Мағауия, Ақылбай туындылары - нәзира, белгілі тақырып-</w:t>
        <w:br/>
        <w:t>сарындарды қайта жырлау емес, шын мағынасында басқа ха-</w:t>
        <w:br/>
        <w:t>лықтардың өмірінен елес беретін дүниелер.</w:t>
        <w:br/>
        <w:t>Өткен ғасырдағы әдебиетіміздің интернационалдық дәстүрі</w:t>
        <w:br/>
        <w:t>кейінгі заманда жаңа бір қуатпен көрінді. Басқа халықтар</w:t>
        <w:br/>
        <w:t>өміріндегі әр түрлі белеңді жайттарға ақын-жазушыларымыз-</w:t>
        <w:br/>
        <w:t>дың әр кез үн қатып отырғанын, шығармаларда жиі кездесе-</w:t>
      </w:r>
    </w:p>
    <w:p>
      <w:r>
        <w:t>тін өзге ұлт өкілінің бейнелерін былай қойғанда, шетел тақы-</w:t>
        <w:br/>
        <w:t>рыбына арналып жазылған роман, повесть, өлең, поэма, очерк,</w:t>
        <w:br/>
        <w:t>әңгімелердің өзі бір төбе.</w:t>
        <w:br/>
        <w:t>Қазақ әдебиетіндегі сондай ерекше мәнді шығарманың бірі -</w:t>
        <w:br/>
        <w:t>«Рузи Иран» 1985 жылы «Әдебиет майданы» журналында жа-</w:t>
        <w:br/>
        <w:t>рияланып, кейінірек біраз өңделіп, өзгертіліп, кітап болып</w:t>
        <w:br/>
        <w:t>басылған.</w:t>
        <w:br/>
        <w:t>Зерттеушілер бірде мұны әңгімелер, бірде очерктер жинағы</w:t>
        <w:br/>
        <w:t>дейді. Асылы, бұл очерктер жинағы деп аталғаны жөн секілді,</w:t>
        <w:br/>
        <w:t>өйткені очерк жанрына тән зерттеу - этнографиялық мәлімет-</w:t>
        <w:br/>
        <w:t>тер мұнда көп және әңгімеден гөрі очеркке лайық публицисти-</w:t>
        <w:br/>
        <w:t>калық сарын кітаптың өн бойын алып жатыр.</w:t>
        <w:br/>
        <w:t>Сабыр Шариповтың өзі «Ләйлә» хикаятын «Рузи Иран-</w:t>
        <w:br/>
        <w:t>ның» жалғасы деп көрсеткен.</w:t>
        <w:br/>
        <w:t>Екі шығармада да бейнеленетін парсы тұрмысы болғанымен,</w:t>
        <w:br/>
        <w:t>тарихи мезгіл жағынан көп айырма бар, біріндегі кейіпкерлер</w:t>
        <w:br/>
        <w:t>екіншісінде жоқ. Бұл екеуі - екі бөлек мақсаты бар жеке-жеке</w:t>
        <w:br/>
        <w:t>туындылар.</w:t>
        <w:br/>
        <w:t>Жақсы шығарма жанр талғамайтындығына ешкім де дау</w:t>
        <w:br/>
        <w:t>айтпаса керек. «Рузи Иранды» очерктер жинағы деп атаудан</w:t>
        <w:br/>
        <w:t>безіну ретсіз. Г. Успенскийдің очерктері туралы И. Тургеневтің</w:t>
        <w:br/>
        <w:t>сөзін еске алайық: «Бұл поэзия емес, мүмкін поэзиядан артық</w:t>
        <w:br/>
        <w:t>шығар-ау».</w:t>
        <w:br/>
        <w:t>Сабыр Шарипов Иранда совет мұнай өкілдігінде қызмет іс-</w:t>
        <w:br/>
        <w:t>теп, «Шахнаманы» жазған Фирдоуси елінде, үлкен өнер, көне</w:t>
        <w:br/>
        <w:t>мәдениет елінде, батыс жазушылары көрсететін «сүйкімді бай,</w:t>
        <w:br/>
        <w:t>сұлу әйел, қоңыраулы керуен, шарап» өлкесінде болып, басқа</w:t>
        <w:br/>
        <w:t>жайларды аңғарған. Әлеуметтік құлашы кең қоғам қайраткері,</w:t>
        <w:br/>
        <w:t>% 142 &gt;</w:t>
        <w:br/>
        <w:t>2-------- »-2---5-:-55:5555</w:t>
        <w:br/>
        <w:t>айлалы түлкісі Әзімбай да ә дегенде Байтөренің бітімге келмек</w:t>
        <w:br/>
        <w:t>ойынан шоршып түскен.</w:t>
        <w:br/>
        <w:t>Бұлардың қас дұшпаны - Сарман руының бетке ұстар</w:t>
        <w:br/>
        <w:t>белдісі Сәрсенбай. Келе-келе түйесі, отар-отар қойы, үйір-үйір</w:t>
        <w:br/>
        <w:t>жылқысы бар мыңғырған бай, төрт құбыласы тең. Әттең дегізіп</w:t>
        <w:br/>
        <w:t>жүрген бір-ақ өкініші - қолы болыстыққа жетпей-ақ қойды.</w:t>
        <w:br/>
        <w:t>Сірә, бұлаңқұйрық арман қолға түспес, өйткені Сәрсенбай-</w:t>
        <w:br/>
        <w:t>дың Байтөреге қарағанда қапысы, олқылығы көп. Әсіресе билік</w:t>
        <w:br/>
        <w:t>тұтқасын ұстаған чиновниктермен қолтықтасып, ауыз жаласып</w:t>
        <w:br/>
        <w:t>кете қоймаған, ет жеп еліріп, қымыз ішіп қызарған кеңбалақ</w:t>
        <w:br/>
        <w:t>байлардан айырмашылығы шамалы. Бірақ аузы күйген үріп</w:t>
        <w:br/>
        <w:t>ішеді, алдағы сайлауға Сәрсенбай бес қаруын дайындап, тас</w:t>
        <w:br/>
        <w:t>түйін отыр.</w:t>
        <w:br/>
        <w:t>Ел ішінде шашбау көтеріп, сойыл соғар топтың қарасын</w:t>
        <w:br/>
        <w:t>көбейтіп, ертерек талайлардың аузын алған, сондықтан дәл осы</w:t>
        <w:br/>
        <w:t>жолы болыстықтан дәмесі зор. Сәрсенбайға бұл сәт бас жарып,</w:t>
        <w:br/>
        <w:t>қол сындырған итжығыс күрестен кейін келді. Қарайғырлармен</w:t>
        <w:br/>
        <w:t>бел құда болғанда да жақтастар қатарын көбейтуді ойлаған.</w:t>
        <w:br/>
        <w:t>Қызы Қарлығаш ай десе аузы, күн десе көзі бар сұлу, бойжетіп</w:t>
      </w:r>
    </w:p>
    <w:p>
      <w:r>
        <w:t>сылқылдап отыр, құтты орнына қондыратын мезгіл де жеткен.</w:t>
        <w:br/>
        <w:t>Асыл ару еріксіз тұрмысқа шыққанша, өлгенді артық санай-</w:t>
        <w:br/>
        <w:t>ды. Татар романисі қазақ қыздарының өжет, асқақ тұлға-</w:t>
        <w:br/>
        <w:t>сын Қарлығаш бейнесі арқылы сомдап жасаған. Арыстанбай</w:t>
        <w:br/>
        <w:t>болса өмірдің ыстық-суығына күйіп-піскен, жер аударылып</w:t>
        <w:br/>
        <w:t>барып, тескен таудан асып қайтқан жігіт. Махаббат жолында</w:t>
        <w:br/>
        <w:t>қабырғасы сөгілсе де тайғанақтамайтын қайсар азамат.</w:t>
        <w:br/>
        <w:t>Шығармадағы үлкен қақтығыс - билік үшін болып жат-</w:t>
        <w:br/>
        <w:t>қан күреске тағы бір тартыс қосылады. Ол - бірін-бірі құлай</w:t>
        <w:br/>
        <w:t>ұнатып, айырылмастай боп сүйген жастар - Қарлығаш пен</w:t>
        <w:br/>
        <w:t>Арыстанбайдың махаббаты және оған қарсы тұрған қараңғы-</w:t>
        <w:br/>
        <w:t>лық пен етек алған ескілік моралі.</w:t>
        <w:br/>
        <w:t>Ибраһимов шеберлікпен екіұдай тартысты қатар өрбітеді.</w:t>
        <w:br/>
        <w:t>Шынтуайттап келгенде, Қарлығаш пен Арыстанбай тағды-</w:t>
        <w:br/>
        <w:t>рына мансап, билік таласы қырсығын тигізеді. Азаттыққа,</w:t>
        <w:br/>
        <w:t>бостандыққа ұмтылу, надандық шырмауын үзу - сахарада</w:t>
        <w:br/>
        <w:t>% 136 »</w:t>
        <w:br/>
        <w:t>2---------%%% --&gt;5:55:5-:52--:5</w:t>
        <w:br/>
        <w:t>сияқты тарихи жырлардың, «Боранбай», «Биіш» тақылеттес</w:t>
        <w:br/>
        <w:t>қашқын өлеңдерінің, «Зулхиза», «Шаура» секілді аңыздар-</w:t>
        <w:br/>
        <w:t>дың - бәрінің де әуені бар. Башқұрт өлеңінің өлшемі музыка-</w:t>
        <w:br/>
        <w:t>лық фольклорда қысқа күй (тармағы 7-8 буынды), ұзын күй</w:t>
        <w:br/>
        <w:t>(тармағы 8-14 буынды) боп екіге бөлінеді.</w:t>
        <w:br/>
        <w:t>Төңкеріске дейін башқұрт поэзиясының кейбір нұсқалары</w:t>
        <w:br/>
        <w:t>қолжазба түрінде тараған дүниәуи және діни бағыттарда. Дү-</w:t>
        <w:br/>
        <w:t>ниәуи шығармаларда ғақлия, білік, өсиет сарыны бой көрсетіп,</w:t>
        <w:br/>
        <w:t>сүйіспеншілік сырлары шертіледі. Бұл арнадағы ақындар көне</w:t>
        <w:br/>
        <w:t>түрік, шығыс поэзиясындағы сұлу уәзін, қадым дәстүрлерге иек</w:t>
        <w:br/>
        <w:t>сүйеген.</w:t>
        <w:br/>
        <w:t>Қолжазба мұралар ішінде башқұрт шежірелерінің тарихи-</w:t>
        <w:br/>
        <w:t>әдеби ескерткіш ретіндегі мәні зор.</w:t>
        <w:br/>
        <w:t>Башқұрт әдебиетінің тарихында Салауат Юлаев (1752 жылы</w:t>
        <w:br/>
        <w:t>туған, өлген жылы белгісіз) есімі мәшһүр бірінші ақын болып</w:t>
        <w:br/>
        <w:t>есептеледі. Патша тағын теңселткен жауынгер ақынның ел ау-</w:t>
        <w:br/>
        <w:t>зында қалған, кезінде орыс тіліне аударылып, сақталған жыр-</w:t>
        <w:br/>
        <w:t>ларына тән сипат - ереуіл рухы, әлеуметтік идея, азаматтық па-</w:t>
        <w:br/>
        <w:t>фос. Ол Махамбетпен тағдырымен де, шығармашылығымен де</w:t>
        <w:br/>
        <w:t>туыс.</w:t>
        <w:br/>
        <w:t>ХІХ ғасырдың екінші жартысында башқұрт әдебиетінде</w:t>
        <w:br/>
        <w:t>ағартушылық бағыт бел алып, өрлей бастады. Осы арнаның</w:t>
        <w:br/>
        <w:t>көрнекті өкілі Мұхамед Әкім Үмбетбаев (1841-1907) - көп</w:t>
        <w:br/>
        <w:t>қырлы талант. Ол ақын, тілші, фольклорист, этнограф, тарих-</w:t>
        <w:br/>
        <w:t>шы, педагог, аудармашы, қоғам қайраткері болды. 1897 жылы</w:t>
        <w:br/>
        <w:t>шыққан «Жәдігер» жинағында ғылыми еңбектері, өлеңдері</w:t>
        <w:br/>
        <w:t>топталған.</w:t>
        <w:br/>
        <w:t>Қазақ, татар поэзиясында бедерлі із қалдырған Ақмолла</w:t>
        <w:br/>
        <w:t>ақын (1881-1895)- башқұрт әдебиетіндегі ірі тұлға.</w:t>
        <w:br/>
        <w:t>Ақынның бірінші биографы, оның ел аузындағы көп шы-</w:t>
        <w:br/>
        <w:t>ғармаларын қағазға түсіріп, ұрпаққа қалдырған қазақ - До-</w:t>
        <w:br/>
        <w:t>сымайыл қажы Қашқынбайұлы. Татар әдебиетшілері М. Ға-</w:t>
      </w:r>
    </w:p>
    <w:p>
      <w:r>
        <w:t>ли, Ф. Қарим, башқұрт зерттеушілері С. Мирасов, А. Харисов</w:t>
        <w:br/>
        <w:t>Ақмолланы ХІХ ғасырдағы татар-башқұрт әдебиетіндегі терең</w:t>
        <w:br/>
        <w:t>идеялы, гөзәл сұлу шығармалар берген прогресшіл бағыттың</w:t>
        <w:br/>
        <w:t>9-0206 %129 Ы</w:t>
        <w:br/>
        <w:t>2-------- »-2---5-:-55:5555</w:t>
        <w:br/>
        <w:t>қазақ жазушыларына Ибраһимов шығармалары жемісті ық-</w:t>
        <w:br/>
        <w:t>пал жасады. Бейімбет Майлин: «Төңкерістен бұрынғы татар</w:t>
        <w:br/>
        <w:t>жазушыларының көрнектісі Ғалымжан болып келді. Сөзге ше-</w:t>
        <w:br/>
        <w:t>берлігі, ұтқырлығы, кітабының шын тұрмыс айнасы болған-</w:t>
        <w:br/>
        <w:t>дығы оқушыларды маңына үйірілтумен келді», - деп жазды.</w:t>
        <w:br/>
        <w:t>Ғабит Мүсірепов: «...өзіме әсер еткендер орыс жазушылары мен</w:t>
        <w:br/>
        <w:t>Ғалымжан Ибраһимұлы шығар деп ойлаймын», - деп жазды.</w:t>
        <w:br/>
        <w:t>Ғалымжан Ибраһимов - қазақ мәдениетінің төрінен сыйлы</w:t>
        <w:br/>
        <w:t>орын алуға лайық суреткер деген тұжырымның ақиқатына шәк</w:t>
        <w:br/>
        <w:t>жоқ.</w:t>
        <w:br/>
        <w:t>П</w:t>
        <w:br/>
        <w:t>Қазақ әдебиетінде қоғамдық қызметі мен әдеби шығар-</w:t>
        <w:br/>
        <w:t>машылығы қатар алатын жазушылардың бірі - Сабыр Шари-</w:t>
        <w:br/>
        <w:t>пов. Мазмұнды өмір кешкен революционер көптеген әңгіме,</w:t>
        <w:br/>
        <w:t>очерк, әр түрлі тақырыптарға арналған мақалалар, мұнай өн-</w:t>
        <w:br/>
        <w:t>дірісі туралы ғылыми-зерттеу, повестер жазып, артына бағалы</w:t>
        <w:br/>
        <w:t>мұра қалдырып кетті. Оның туындылары сан алуан өмір кө-</w:t>
        <w:br/>
        <w:t>ріністерін елестетіп, қазақ халқының тұрмысын, салтын, ғұ-</w:t>
        <w:br/>
        <w:t>рыптарын баяндайды. Сабырдың: «Құлындарым, бір сәт мына</w:t>
        <w:br/>
        <w:t>суретті көз алдарыңа әкеліндерші: Варзай деревнясы, аш-</w:t>
        <w:br/>
        <w:t>жалаңаш шаңырақ астында дүниеге келген сорлы сәби ата-</w:t>
        <w:br/>
        <w:t>анадан бірдей айрылып, тақыр жетім қалған, қу тағдырдың</w:t>
        <w:br/>
        <w:t>текпісінде қалған. Сорды арылтпаған, бірінен-бірі қатыгез сұм</w:t>
        <w:br/>
        <w:t>жылдар өтіп жатыр. Сәби - бозбала, бәрібір жоқшылық, боз-</w:t>
        <w:br/>
        <w:t>бала - жігіт, бәрібір сүргін, ержетті - бәрі-бір азап. Тірлік</w:t>
        <w:br/>
        <w:t>талғажауын табу үшін арпалысқан жылдар. Революция күн-</w:t>
        <w:br/>
        <w:t>дері жетти Ол күрескерлер қатарында. Міне, губисполком</w:t>
        <w:br/>
        <w:t>председателі. Пұшайман, бейбақ, сорлы жетімек губиспол-</w:t>
        <w:br/>
        <w:t>ком председателі болғанша қаншама азапты, тозақты жыл-</w:t>
        <w:br/>
        <w:t>дарды бастан кешірді, десеңізші», - деп балаларына арнап</w:t>
        <w:br/>
        <w:t>жазған сөздерінде көп сырдың ұшығы жатыр (Қазақстан Ком-</w:t>
        <w:br/>
        <w:t>партиясы Орталық Комитеті жанындағы Партия тарихы</w:t>
        <w:br/>
        <w:t>институтының архиві).</w:t>
        <w:br/>
        <w:t>% 140 »</w:t>
        <w:br/>
        <w:t>2---------%%% --&gt;5:55:5-:52--:5</w:t>
        <w:br/>
        <w:t>Шарипов шығармашылығын сөз еткенде бір жайды естен</w:t>
        <w:br/>
        <w:t>шығармау жөн. Оның шыққан ұлты - татар. Сабыр жоқшылық</w:t>
        <w:br/>
        <w:t>айдап, он бес жасында қазақ еліне келген. Содан өмірі осы</w:t>
        <w:br/>
        <w:t>ортада өтеді. Көрген-білгенді, ақындық кеудесіне әсер еткен</w:t>
        <w:br/>
        <w:t>күйлерді сыртқа шығарудың құралы ол үшін қазақ тілі болған.</w:t>
        <w:br/>
        <w:t>Шарипов шығармаларын татарша, орысша да жазғанмен, қа-</w:t>
        <w:br/>
        <w:t>зақ әдебиетінің тарихында қалды.</w:t>
        <w:br/>
        <w:t>Сабыр Шариповтың тырнақалдысы - «Алтыбасар» туралы</w:t>
      </w:r>
    </w:p>
    <w:p>
      <w:r>
        <w:t>кезінде Сәкен Сейфуллин: «Алтыбасар» - қазақ тұрмысынан</w:t>
        <w:br/>
        <w:t>алынып жазылған әңгімелердің ішінде шебер жазылған кітап.</w:t>
        <w:br/>
        <w:t>Қазақ тұрмысынан, қазақ крестьян тіршілігінен нұсқа, үлгі.</w:t>
        <w:br/>
        <w:t>Мысал болатын кітап, тілі таза, түсінікті. Сөз қалаулары әдемі.</w:t>
        <w:br/>
        <w:t>Суреттері айқын, толық. Бояулары ашық. Жазушының қазақ</w:t>
        <w:br/>
        <w:t>тұрмысын жақсы білетіндігі айқын көрінеді», - деп жазып,</w:t>
        <w:br/>
        <w:t>қаламгердің тұңғыш қадамы сәтті басталғанына қуанып, оқыр-</w:t>
        <w:br/>
        <w:t>манға таныстырып еді.</w:t>
        <w:br/>
        <w:t>Бұдан кейінгі шығармаларында Сабыр қазақ елін, оның</w:t>
        <w:br/>
        <w:t>экономикалық-әлеуметтік тіршілігін, әдет-ғұрпын, тұрмыс-</w:t>
        <w:br/>
        <w:t>салтын жан-жақты бейнелеуге ұмтылған. Төңкерістік қозға-</w:t>
        <w:br/>
        <w:t>лыс, ұлт-азаттық көтеріліс, азамат соғысы туралы бірнеше әң-</w:t>
        <w:br/>
        <w:t>гіме жазады. «Бекболат» повесі солардың жиынтық қорытын-</w:t>
        <w:br/>
        <w:t>дысындай.</w:t>
        <w:br/>
        <w:t>Тұтастай алғанда, Шариповтың барлық шығармасын та-</w:t>
        <w:br/>
        <w:t>қырыбы жағынан екі топқа бөліп қараған дұрыс, бірі - қазақ</w:t>
        <w:br/>
        <w:t>тұрмысы, екіншісі - шетел тұрмысы.</w:t>
        <w:br/>
        <w:t>Қазақ әдебиеті қашанда томаға-тұйық күйде қалып қойған</w:t>
        <w:br/>
        <w:t>жоқ. Оның қамтитын мәселесі, көтеретін тақырыптары әр уақта</w:t>
        <w:br/>
        <w:t>кеңдігімен көзге түскен. Интернационалдық рух - эпосымыздан</w:t>
        <w:br/>
        <w:t>бастап бүгінгі әдебиетіміздің ұзына бойына тартылып жатқан</w:t>
        <w:br/>
        <w:t>тамаша желілердің бірі. Шетел тақырыбына бағыштап шығар-</w:t>
        <w:br/>
        <w:t>ма жазу дәстүрін сөз еткенде, Абайды, оның ұлдары Мағауия,</w:t>
        <w:br/>
        <w:t>Ақылбайларды еске аламыз. Философиялық ойлар айтыла-</w:t>
        <w:br/>
        <w:t>тын «Ескендір», «Масғұт» поэмалары шығыстық дәстүрде, нә-</w:t>
        <w:br/>
        <w:t>зиралық арнада келеді. Бұл шығармаларда басқа ұлт өкілінің</w:t>
        <w:br/>
        <w:t>сезім-мінез, психологиясынан гөрі қазақ топырағына лайықтап</w:t>
        <w:br/>
        <w:t>айтылған жайттар басым.</w:t>
        <w:br/>
        <w:t>% 141 &gt;</w:t>
        <w:br/>
        <w:t>2---------%%% --&gt;5:55:5-:52--:5</w:t>
        <w:br/>
        <w:t>Ғалымжан Ибраһимов Қазан төңкерісіне дейін шығарма-</w:t>
        <w:br/>
        <w:t>шылық үлкен даму эволюциясын кешірді. Өзін қоршаған ор-</w:t>
        <w:br/>
        <w:t>таны місе тұтпайтын ұрт мінезді, өрт қимылды жандар - оның</w:t>
        <w:br/>
        <w:t>сүйікті қаһармандары.</w:t>
        <w:br/>
        <w:t>«Теңізде», «Махаббат - бақыт» тәрізді романтикалық әуен-</w:t>
        <w:br/>
        <w:t>дегі әңгімелерден кейін, Ғалымжан татар әдебиетіндегі алғаш-</w:t>
        <w:br/>
        <w:t>қы психологиялық роман «Дос жүректерді» (1912) жазды.</w:t>
        <w:br/>
        <w:t>Қуғын-сүргін, империалистік соғыс жылдарында көптеген</w:t>
        <w:br/>
        <w:t>суреткер күрестен шеттеп, жеміс бермес жат ағымдарға түсіп</w:t>
        <w:br/>
        <w:t>кеткенде, Ғалымжан өзінің демократтық бағытын берік ұс-</w:t>
        <w:br/>
        <w:t>тап қалған. «Қарт жалшы» (1912), «Бақташы шал» (1918) се-</w:t>
        <w:br/>
        <w:t>кілді шығармаларында өмірді реалистікпен бейнелеп, маңдай</w:t>
        <w:br/>
        <w:t>тер, табан ақысына сенген жандардың ауыр, азапты тірлігін</w:t>
        <w:br/>
        <w:t>суреттейді.</w:t>
        <w:br/>
        <w:t>Әр түрлі тақырыпқа мақала арнады. Қазанда шыққан «Аң»</w:t>
        <w:br/>
        <w:t>журналының 1916 жылғы бесінші санында: «Түркологтардың</w:t>
        <w:br/>
        <w:t>көпшілігі қазақтарды көне түркілердің шын сақталған жері деп</w:t>
        <w:br/>
        <w:t>біледі. Бұл күнгі қазақ халқы өзінің күнкөрісі, өмір қалпымен</w:t>
        <w:br/>
        <w:t>басқа жұрттардан ерекше. Бұл халықтың рухында зор қуат-күш</w:t>
        <w:br/>
        <w:t>бар. Олардың халық әдебиетіешбіртүрік үлгілерінеұқсамайтын</w:t>
        <w:br/>
        <w:t>орасан бай. Бізге қазақтарды татар тілі мен татар әдебиеті</w:t>
        <w:br/>
        <w:t>астына қарату қиялын былай тастап, қайта өз қазынамызды</w:t>
      </w:r>
    </w:p>
    <w:p>
      <w:r>
        <w:t>байыту үшін қазақ халқының әдебиетінен көп-көп үйренуіміз</w:t>
        <w:br/>
        <w:t>керек», - деп жазды.</w:t>
        <w:br/>
        <w:t>Қазан төңкерісі күндерінде Ибраһимов әр түрлі саяси жұ-</w:t>
        <w:br/>
        <w:t>мыстар атқарады: Советтердің одақтық ІП сһезінің делегаты</w:t>
        <w:br/>
        <w:t>болды, ВЦИК-тің құрамына енді.</w:t>
        <w:br/>
        <w:t>1920 жылы Ғалымжан «Біздің күндер» трилогиясының</w:t>
        <w:br/>
        <w:t>алғашқы кітабын жариялады. Шығармада бірінші орыс төң-</w:t>
        <w:br/>
        <w:t>керісі тұсындағы ұлттық интеллигенцияның тағдыры бейне-</w:t>
        <w:br/>
        <w:t>ленген. Жазушының арман, идеал жолына өмірін бағышта-</w:t>
        <w:br/>
        <w:t>ған, төңкеріс ардагерлерін көрсететін «Жаңа адамдар» пьеса-</w:t>
        <w:br/>
        <w:t>сы - татар драматургиясының кезендік шығармаларының бірі.</w:t>
        <w:br/>
        <w:t>Қазан төңкерісіне дейін қабырғалы суреткер, ойшыл ретінде</w:t>
        <w:br/>
        <w:t>қалыптасқан Ғ. Ибраһимов Кеңес өкіметі орнаған соң әр бағыт-</w:t>
        <w:br/>
        <w:t>та білек сыбанып, бел талдырып еңбек етіп, көп іс тындырады.</w:t>
        <w:br/>
        <w:t>% 138 %</w:t>
        <w:br/>
        <w:t>2-------- »-2---5-:-55:5555</w:t>
        <w:br/>
        <w:t>Екі шығармаға да негіз болған көне үлгі бар дейміз бе, яки</w:t>
        <w:br/>
        <w:t>бір әдебиеттен екінші әдебиетке көшкен сарын дейміз бе, әлде</w:t>
        <w:br/>
        <w:t>ұқсас жағдайлардан туған ұқсас жырлар дейміз бе? Осы байлам-</w:t>
        <w:br/>
        <w:t>дардың бәрінің де жаны бар.</w:t>
        <w:br/>
        <w:t>Көршілестіктен, тұрмыс-салттың ұқсастығынан, рухани жа-</w:t>
        <w:br/>
        <w:t>қындықтан болар, татар прогресшіл өнерінің түркі тілдес әде-</w:t>
        <w:br/>
        <w:t>биеттерге жасаған бірталай ықпалы бар еді.</w:t>
        <w:br/>
        <w:t>Орыс тіліне жетік Абай, Ыбырайлар Еуропа айдынынан ер-</w:t>
        <w:br/>
        <w:t>кін сусындап, алысқа жүзді. Сұлтанмахмұт Торайғыров, Сәбит</w:t>
        <w:br/>
        <w:t>Дөнентаев сынды жазушылардың шығармашылық кезеңнің</w:t>
        <w:br/>
        <w:t>алғашқы сапарында татар әдебиетінің ықпалында болып, оның</w:t>
        <w:br/>
        <w:t>жақсы үлгілерінен сабақ алғандығын зерттеушілер дәлелдеп</w:t>
        <w:br/>
        <w:t>көрсетіп жүр.</w:t>
        <w:br/>
        <w:t>Тонның ішкі бауындай жақын халықтар әдебиетіндегі тел-</w:t>
        <w:br/>
        <w:t>қозыдай ыстық, қымбат, бойы биік көрінетін әсем дүние - Ға-</w:t>
        <w:br/>
        <w:t>лымжан Ибраһимов туындылары.</w:t>
        <w:br/>
        <w:t>Ғалымжан Ибраһимов 1887 жылы қазіргі Башқұртстан-</w:t>
        <w:br/>
        <w:t>ның Сұлтан-Мұрат деген жеріндегі татар шаруасының шаңыра-</w:t>
        <w:br/>
        <w:t>ғында дүниеге келген.</w:t>
        <w:br/>
        <w:t>Ол 1898-1905 жылдары Орынбор, кейін Уфа медреселерінде</w:t>
        <w:br/>
        <w:t>оқиды. Мәнсіз, миқата схоластика жаны сергек, көңілі ояу,</w:t>
        <w:br/>
        <w:t>көкірегі ашық Ғалымжанды түңілдіріп, ол өз бетімен төбеге</w:t>
        <w:br/>
        <w:t>шығып, оң мен солын қармана бастайды, төңірекке көз тас-</w:t>
        <w:br/>
        <w:t>тайды.</w:t>
        <w:br/>
        <w:t>Мұсылмандық жоғары оқу орны болып табылатын «Ғалия»</w:t>
        <w:br/>
        <w:t>медресесінен кеткен Ибраһимов тұрмысының ауырлығына қа-</w:t>
        <w:br/>
        <w:t>рамастан, толарсақтан саз кешкен қиындыққа шыдап, ғылым,</w:t>
        <w:br/>
        <w:t>білім іздейді. Осы кезде жазылған «Зәки шәкірттің медресе-</w:t>
        <w:br/>
        <w:t>ден қуылуы» деген тырнақалды әңгімесінде дін туындыларына</w:t>
        <w:br/>
        <w:t>қарсылық айтады.</w:t>
        <w:br/>
        <w:t>Бірінші орыс төңкерісі Ибраһимовтың жазушылық тағды-</w:t>
        <w:br/>
        <w:t>рына қоғамдық-әлеуметтік көзқарасының қалыптасуына ерек-</w:t>
        <w:br/>
        <w:t>ше әсер етті. «Жастар өмірінің суреттері» (1909) әңгімесінде</w:t>
      </w:r>
    </w:p>
    <w:p>
      <w:r>
        <w:t>реакция кезіндегі татар интеллигенттерінің басындағы ой тол-</w:t>
        <w:br/>
        <w:t>қындары, ізденіс-қиналыстары көрсетіледі.</w:t>
        <w:br/>
        <w:t>% 132 »</w:t>
        <w:br/>
        <w:t>2-------- »-2---5-:-55:5555</w:t>
        <w:br/>
        <w:t>Ұжымдастыру кезіндегі әлеуметтік-психологиялық қақ-</w:t>
        <w:br/>
        <w:t>тығыс татар әдебиетінде алғаш «Терең тамырлар» (1928) ро-</w:t>
        <w:br/>
        <w:t>манында суреттелген. Бұл шығарма көп тілдерге аударылды.</w:t>
        <w:br/>
        <w:t>Татар өмірінде Ибраһимов қалам тартпаған тақырып кемде-</w:t>
        <w:br/>
        <w:t>кем. Әйел басындағы ауыр халді, шариғатты айыптап жазған.</w:t>
        <w:br/>
        <w:t>Соның ішінде «Татар қызының тағдыры» романының жөні</w:t>
        <w:br/>
        <w:t>бөлек.</w:t>
        <w:br/>
        <w:t>Ибраһимов - өнерге қатал талап қойған суреткер, оның</w:t>
        <w:br/>
        <w:t>қайта жазбаған, бірнеше рет өңдемеген шығармасы жоқтың</w:t>
        <w:br/>
        <w:t>қасы. Уақыт өтіп, мол тәжірибеге ие болған Ғалымжан «Татар</w:t>
        <w:br/>
        <w:t>қызының тағдыры» романына 1929 жылы қайта оралды.</w:t>
        <w:br/>
        <w:t>Бұл шығармамен сарындас «Қазақ қызы» романы 1909-</w:t>
        <w:br/>
        <w:t>1911 жылдары жазылса да, түрлі себептермен талай уақыт ба-</w:t>
        <w:br/>
        <w:t>сылмай, 1928 жылы бір-ақ жарық көрді.</w:t>
        <w:br/>
        <w:t>Ғалымжанның филолог, тарихшы, ғалым ретінде мәдениет</w:t>
        <w:br/>
        <w:t>тарихында алатын орнын «Татар тілінің морфологиясы»,</w:t>
        <w:br/>
        <w:t>«Татар тілінің синтаксисі», «Әдебиет теориясы», «Татар ара-</w:t>
        <w:br/>
        <w:t>сындағы революциялық қозғалыс», «Татарлар 1905 жылғы ре-</w:t>
        <w:br/>
        <w:t>волюцияда» дейтін еңбектері айқындап берсе керек.</w:t>
        <w:br/>
        <w:t>СССР Көркемөнер ғылымдары академиясының академигі,</w:t>
        <w:br/>
        <w:t>Еңбек Ері, В.И. Лениннің шығармаларын татар тіліне аудару-</w:t>
        <w:br/>
        <w:t>ға ат салысқан публицист, үлкен сөз зергері Ғалымжан Ибра-</w:t>
        <w:br/>
        <w:t>һимов 1988 жылы репрессияға ұшырап, опат болды.</w:t>
        <w:br/>
        <w:t>«Қазақ қызы» романында ХІХ ғасырдың басындағы қазақ</w:t>
        <w:br/>
        <w:t>елінің өмірі көрсетілген. Бұл бір белеңді қиракерзік, қилы за-</w:t>
        <w:br/>
        <w:t>ман: Қазақстан Ресей империясына бүтіндей қосылып, оның</w:t>
        <w:br/>
        <w:t>колониясына айналған, осыдан келіп кешегі ел заңы, ата салты</w:t>
        <w:br/>
        <w:t>дейтіндердің көбесі сөгіліп, қиюы қашты, құрығы ұзын чи-</w:t>
        <w:br/>
        <w:t>новниктер отар елге өзгеше тәртіп орнатты.</w:t>
        <w:br/>
        <w:t>Енді әкімдер сайланып қойылатын болған. Кімнің қолына</w:t>
        <w:br/>
        <w:t>мансап тисе, соның ақ дегені - алғыс, қара дегені - қарғыс, ау-</w:t>
        <w:br/>
        <w:t>зында май. Йықтас байларға көз аларту, сормаңдай кедейлерді</w:t>
        <w:br/>
        <w:t>бұрынғыдан бетер жаншудың құралы бір-ақ нәрсе: ол - билік</w:t>
        <w:br/>
        <w:t>екендігіне ақсүйек атаулының көзі жеткен. Сондықтан билік</w:t>
        <w:br/>
        <w:t>үшін күрес олардың бар мақсат-нысанасына айналды, бұл</w:t>
        <w:br/>
        <w:t>% 134 &gt;</w:t>
        <w:br/>
        <w:t>2---------%%% --&gt;5:55:5-:52--:5</w:t>
        <w:br/>
        <w:t>жаңағыдай көкейкесті мәселені тартты. Содан шығар, олар</w:t>
        <w:br/>
        <w:t>тұрмыс-салтқа, әдет-ғұрыпқа атүсті ғана тоқталады, тіпті сараң</w:t>
        <w:br/>
        <w:t>суреттейді.</w:t>
      </w:r>
    </w:p>
    <w:p>
      <w:r>
        <w:t>Ал Ғалымжан Ибраһимов басқа ұлттың өкілі болғандықтан,</w:t>
        <w:br/>
        <w:t>көшпелі елдің өзгешеліктеріне кең тоқталып, әдейі тәптіштей</w:t>
        <w:br/>
        <w:t>жазады. Әрине, татар, қазақ халықтары жақын, бауыр деге-</w:t>
        <w:br/>
        <w:t>німізбен, олардың психологиясында өзгешеліктер мол. Сол да-</w:t>
        <w:br/>
        <w:t>ралықты Ибраһимов кейіпкерлердің мінезі, іс-әрекеті, сөздік</w:t>
        <w:br/>
        <w:t>сипаттамасы арқылы жақсы аша білген.</w:t>
        <w:br/>
        <w:t>Портрет Ибраһимов үшін жеке-дара мақсат емес, ол пси-</w:t>
        <w:br/>
        <w:t>хологиялық мінездеудің құрамына еніп кетеді. Қазақы ора-</w:t>
        <w:br/>
        <w:t>лымдардың, мақал-мәтелдердің, шешендік сөздердің романда</w:t>
        <w:br/>
        <w:t>жиі қолданылуы ұлттық колоритті айқындай түсу үшін көп</w:t>
        <w:br/>
        <w:t>ықпал жасаған.</w:t>
        <w:br/>
        <w:t>Задында, «Татар қызының тағдыры», «Терең тамырлар»</w:t>
        <w:br/>
        <w:t>романдарында жарқырап көрінген Ибраһимовтың шеберлігі,</w:t>
        <w:br/>
        <w:t>стиль сұлулығы осы шығармадан басталған. «Қазақ қызы»</w:t>
        <w:br/>
        <w:t>романының, асылында, шиыршық атқан сюжеті жоқ болса да,</w:t>
        <w:br/>
        <w:t>композициясы жіптіктей. Ғалымжан қосалқы кейіпкерлердің</w:t>
        <w:br/>
        <w:t>тебіреніс сәттерін жақсы пайдаланады. Дуана кемпір Меңдінің,</w:t>
        <w:br/>
        <w:t>Байтөре тоқалының бейнелері бұл айтқанымызға жақсы айғақ.</w:t>
        <w:br/>
        <w:t>Романдағы көпшілік көріністерінің бояуы есте қаларлықтай</w:t>
        <w:br/>
        <w:t>анық. Рас, халық өкілдерінің жан дүниесін тереңірек ашып,</w:t>
        <w:br/>
        <w:t>рухани эволюцияға, таптық сана-сезімнің ояну процесіне жете</w:t>
        <w:br/>
        <w:t>көңіл аударылғанда, шығарманың әлеуметтік тынысы кеңи</w:t>
        <w:br/>
        <w:t>түсетіні сөзсіз еді.</w:t>
        <w:br/>
        <w:t>«Қазақ қызы» романы Ғалымжан Ибраһимовтың берік</w:t>
        <w:br/>
        <w:t>идеялық позициясын, өмір құбылыстарын жіті көріп, екшеп</w:t>
        <w:br/>
        <w:t>бейнелейтін сырбаз шеберлігін, халық өмірін, тұрмыс-салтын</w:t>
        <w:br/>
        <w:t>жақсы білетіндігін көрсетеді. Бұл шығарма - түркі тілдес</w:t>
        <w:br/>
        <w:t>әдебиеттердегі жанр шарттарына жауап берген, европалық</w:t>
        <w:br/>
        <w:t>деңгейден шыққан ең алғашқы романдардың бірі.</w:t>
        <w:br/>
        <w:t>Өздері өмір сүріп отырған ортаны танып білуде, құбы-</w:t>
        <w:br/>
        <w:t>лыстардың терең мәнін түсініп, адамдардың әлеуметтік пси-</w:t>
        <w:br/>
        <w:t>хологиясын көрсету үшін бейнелі тіл, дара стильді меңгеруде</w:t>
        <w:br/>
        <w:t>% 139 %</w:t>
        <w:br/>
        <w:t>2---------%%% --&gt;5:55:5-:52--:5</w:t>
        <w:br/>
        <w:t>жолда құрбан болмайтын ештеңе де жоқ: мал да, қазына-бай-</w:t>
        <w:br/>
        <w:t>лық та, ақша да, керек десеңіз, қыздарын да беруге бар. Ру-руға</w:t>
        <w:br/>
        <w:t>бөлінген феодалдық елдегі бұрынғы күрес күрес пе, отаршылар</w:t>
        <w:br/>
        <w:t>оған май құйып, қырық пышақ арпалыстың жалынын аспанға</w:t>
        <w:br/>
        <w:t>лаулатқан. Қызуы бет шарпитын бұл жұлқыласудан шет қала-</w:t>
        <w:br/>
        <w:t>тын ру табылмас, күрес додасына бәрі тартылған.</w:t>
        <w:br/>
        <w:t>Әлеуметтік санасы әлі балаң, тартыс тәсіліне шалағай кедей-</w:t>
        <w:br/>
        <w:t>кепшік, жарлы-жақыбай да мықтының алдау-арбауымен осы</w:t>
        <w:br/>
        <w:t>күреске қосылады, өз мұңы, өз тілегі емес, жаттың жоғын</w:t>
        <w:br/>
        <w:t>жоқтап, сойылын соқпақ. Қараңғыдан жол таба алмай басын</w:t>
        <w:br/>
        <w:t>тауға, тасқа ұрған есіл халық. Қолына бүкіл байлықты жиып,</w:t>
        <w:br/>
        <w:t>дүйім жұртты бір шыбықпен айдаушы үркердей аз топ. Ұлан-</w:t>
        <w:br/>
        <w:t>асыр атойдың, үлкен дүрбелеңнің алғашқы дүмпуіндей боп,</w:t>
        <w:br/>
        <w:t>анда-санда халықтың сұсты ажарын танытып қанды қанжар</w:t>
        <w:br/>
        <w:t>көтеріледі.</w:t>
        <w:br/>
        <w:t>Ибраһимов романы қазақ өмірінің осы дәуіріне арналған.</w:t>
        <w:br/>
        <w:t>Автор көтерген мәселе, оның көркемдік шешімі қандай?</w:t>
      </w:r>
    </w:p>
    <w:p>
      <w:r>
        <w:t>Роман эпикалық сарында басталып, Қарлығаш пен Қалтай-</w:t>
        <w:br/>
        <w:t>дың атастырылу хикаясын баяндайды. Бұл құдалықтың ар</w:t>
        <w:br/>
        <w:t>жағында не жатқанын салған жерден сезіп қоясың. Найман,</w:t>
        <w:br/>
        <w:t>Төртқара руларынан шыққан Қарайғыр, Сарман тобы сүйек</w:t>
        <w:br/>
        <w:t>шатыстырып, қыз берісіп, құда болмақ.</w:t>
        <w:br/>
        <w:t>Нөсер жауын алдында шоғырлана бастаған алғашқы қою</w:t>
        <w:br/>
        <w:t>бұлттар елестегендей. Сар төсек ауру, өлім алдында жатқан</w:t>
        <w:br/>
        <w:t>Найман Байтөре - өзін «Шыңғыс әулетіненбіз» дейтін, жетпіс</w:t>
        <w:br/>
        <w:t>жеті атасынан бері қарай дәулет арылмаған шынжыр балақ,</w:t>
        <w:br/>
        <w:t>шұбар төстің нағыз өзі. Бойында қайрат, қолында билік барда</w:t>
        <w:br/>
        <w:t>талайға қамшы сілтеген, батырған тізені. Көз жұмар алдында,</w:t>
        <w:br/>
        <w:t>соңғы сәтте қанды ауыз қасқыр соңғы байлам, ақырғы билігін</w:t>
        <w:br/>
        <w:t>айтып қалмақ. Дұшпан рудың күші өсіп, бел алып бара</w:t>
        <w:br/>
        <w:t>жатқанын көріп те, мойындап та отыр, бұрын оларды бақайына</w:t>
        <w:br/>
        <w:t>отырғызбаса, енді мәмілеге келуге дайын. Бұған бел байлаған</w:t>
        <w:br/>
        <w:t>Байтөре ғана, басқалар танауынан арғыны көрмейтін соқыр</w:t>
        <w:br/>
        <w:t>тауық, аруақ шақырып, кеуде қаққан бәз баяғы бойлауық</w:t>
        <w:br/>
        <w:t>қалыпта. Тіпті қалай тазыға шалдырмаған қырдың алпыс алты</w:t>
        <w:br/>
        <w:t>% 135 5</w:t>
        <w:br/>
        <w:t>2-------- »-2---5-:-55:5555</w:t>
        <w:br/>
        <w:t>өмірінің әлеуметтік шындығына тереңдей түседі. Саптыаяққа</w:t>
        <w:br/>
        <w:t>ас құйып, басынан қарауыл қараған патша чиновниктері өз-</w:t>
        <w:br/>
        <w:t>деріне ауыз жаласып, ішек-қарны араласып кетпеген Сәрсен-</w:t>
        <w:br/>
        <w:t>байды көп ұзамай мансап тұғырынан ұшырып жібереді. Жер</w:t>
        <w:br/>
        <w:t>аударады. Жұлқынбай сияқты жалшыларға бостан-босқа тағы</w:t>
        <w:br/>
        <w:t>пәле жабылып, қуғындалады. Жанын шығарып, қанын сор-</w:t>
        <w:br/>
        <w:t>ған патша саясаты дегеніңіз осы. Қарлығаш пен Арыстанбай</w:t>
        <w:br/>
        <w:t>махаббаты не болды? Оларға дес бермейтін тегеурінді күш бұ-</w:t>
        <w:br/>
        <w:t>ларды екі айырған. Роман аяқталды.</w:t>
        <w:br/>
        <w:t>Ибраһимов - татар, ендеше оның қазақтар өмірін көрсетуде</w:t>
        <w:br/>
        <w:t>қандай ерекшеліктері бар деген сұраудың жауабын іздеу керек.</w:t>
        <w:br/>
        <w:t>Кітапты шүу деп оқығанда-ақ оны басқа ұлттың өкілі жазғаны</w:t>
        <w:br/>
        <w:t>байқалады. Романист «әдеттері осы», «қазақ айтқандай», «салт</w:t>
        <w:br/>
        <w:t>бойынша» деген түсінік сөздерді қосып отырады. Немесе қазақ</w:t>
        <w:br/>
        <w:t>атаулыға бесенеден белгілі жайларды, тіпті ұсақ детальдарды</w:t>
        <w:br/>
        <w:t>тәптіштепбаяндайды. Осылардың өзіненқырөміріментатарлар-</w:t>
        <w:br/>
        <w:t>ды таныстыру мақсаты көзделгені жақсы аңғарылады.</w:t>
        <w:br/>
        <w:t>Қазақтардың тұрмыс-салты, әдет-ғұрпы, жүріс-тұрысы,</w:t>
        <w:br/>
        <w:t>киім киісі реалистік дәлдікпен бейнеленген. Той, ас беру, ат</w:t>
        <w:br/>
        <w:t>үйрету, көш, үй тігу, киіз басу, тамақ ішу көріністері әсерлі де</w:t>
        <w:br/>
        <w:t>нанымды. (Және бұлардың баршасы экзотикаға соқпай, шын</w:t>
        <w:br/>
        <w:t>қалыпта, сахара сырын ашатын, әлеуметтік күрестерді ай-</w:t>
        <w:br/>
        <w:t>қындайтын жағдайлар, бейнелер арқылы суреттеледі.</w:t>
        <w:br/>
        <w:t>Ибраһимов - дала табиғатын жүрегімен сезініп, тебірене</w:t>
        <w:br/>
        <w:t>толғаған суреткер, ол пейзажды кейіпкерлерінің қабылдауы</w:t>
        <w:br/>
        <w:t>арқылы, көңіл күйіне байланыстыра, сюжетке қабыстыра ала-</w:t>
        <w:br/>
        <w:t>ды. Бұл картиналар - шығармадан өшіруге болмайтын, жанды</w:t>
        <w:br/>
        <w:t>дүниелер. Ибраһимов романының айтылмыш сипаттары осы</w:t>
        <w:br/>
        <w:t>дәуірді көрсететін революциядан бұрынғы қазақтың өз жазу-</w:t>
        <w:br/>
        <w:t>шыларының туындыларымен салыстырғанда өте анық көрінеді.</w:t>
        <w:br/>
        <w:t>Міржақып Дулатовтың «Бақытсыз Жамал», Спандияр Кө-</w:t>
        <w:br/>
        <w:t>беевтің «Қалың мал», Сұлтанмахмұт Торайғыровтың «Қамар</w:t>
        <w:br/>
        <w:t>сұлуы» секілді туындыларда әйел теңдігі мәселесі бірінші орын-</w:t>
      </w:r>
    </w:p>
    <w:p>
      <w:r>
        <w:t>ға қойылып, қалың мал айыпталып, әділетсіз заманға лағы-</w:t>
        <w:br/>
        <w:t>нет айтылады. Кезең талабы қазақ жазушыларының алдына</w:t>
        <w:br/>
        <w:t>% 138 &gt;</w:t>
        <w:br/>
        <w:t>2---------%%% --&gt;5:55:5-:52--:5</w:t>
        <w:br/>
        <w:t>таптар жігін анық барлайтын жазушы Сабыр Шарипов оты-</w:t>
        <w:br/>
        <w:t>зыншы жылдардағы Йран өмірін нанымды бейнелейді.</w:t>
        <w:br/>
        <w:t>«Рузи Иранда» Шарипов көрген-білген, қорытқанын Балбек</w:t>
        <w:br/>
        <w:t>деген кейіпкер арқылы суреттейді.</w:t>
        <w:br/>
        <w:t>Барлық очерктегі көптеген этнографиялық мәліметтерді,</w:t>
        <w:br/>
        <w:t>Иран елінің тарихына, салт-санасына байланысты жайттарды</w:t>
        <w:br/>
        <w:t>ескере отырып, тақырыптық жағынан «Рузи Иранды» екіге</w:t>
        <w:br/>
        <w:t>бөлуге болады: бірі - Совет өлкесінен шетелге қашқан ақ эмиг-</w:t>
        <w:br/>
        <w:t>ранттар өмірі, екіншісі - Иранның жергілікті халқының тір-</w:t>
        <w:br/>
        <w:t>шілігі.</w:t>
        <w:br/>
        <w:t>«Рузи Иран» жүріп өткен жолдағы ой-қиял ұстап қалған</w:t>
        <w:br/>
        <w:t>нәрселерді ғана тізіп көрсететін дүние емес, бұл - біраз уақыт</w:t>
        <w:br/>
        <w:t>елдің тұрмысымен жете танысып барып, ойланып-толғанудан</w:t>
        <w:br/>
        <w:t>кейін туған еңбек.</w:t>
        <w:br/>
        <w:t>Жазушы этнография, экзотикадан гөрі кейіпкер тұлғасына</w:t>
        <w:br/>
        <w:t>мән берген. Үш-төрт бөлім демесек, қалғанында адамдар мінезі,</w:t>
        <w:br/>
        <w:t>тағдыры бар. Тағы бір ескеретін жай, әр бейне жеке очеркке</w:t>
        <w:br/>
        <w:t>арқау болғанмен, лейтмотив, негізгі сарын үзілмейді. Иран</w:t>
        <w:br/>
        <w:t>халқының өмірі мен босқындар тұрмысы тығыз байланысты,</w:t>
        <w:br/>
        <w:t>бірінің көрген күні екіншісінікі екенін іштей сезіп отырасың.</w:t>
        <w:br/>
        <w:t>Шетелге қашып барғандар өмірі әр түрлі бояумен берілген.</w:t>
        <w:br/>
        <w:t>Заманында патша гимназиясын алтын медальмен бітірген,</w:t>
        <w:br/>
        <w:t>қызылдарға қарсы оқ атқан, қазір Парижде швейцар боп іс-</w:t>
        <w:br/>
        <w:t>тейтін генерал Некрасовтың қызы Татьяна Иран жерінде</w:t>
        <w:br/>
        <w:t>осал соғар емес. Ол жезөкшелер делдалы, мерез іс арқылы та-</w:t>
        <w:br/>
        <w:t>мағы тоқ, үлде мен бүлдеге оранған. Сатылып кеткен опасыз</w:t>
        <w:br/>
        <w:t>Безруков те осындаймен тамақ асырайды. Инженер Айрапетян</w:t>
        <w:br/>
        <w:t>шыт-шырпы сатып, Тегеран көшесінде зыр жүгіріп жүр. Қызық</w:t>
        <w:br/>
        <w:t>оқиғаларды, жанды суреттерді таңдап алып, жазушы көлеңкелі</w:t>
        <w:br/>
        <w:t>өмірдің астарларын ашып көрсеткен.</w:t>
        <w:br/>
        <w:t>Бір жағынан Шариповтың әшкерелей, айыптай, екінші</w:t>
        <w:br/>
        <w:t>жағынан іш тарта бейнелейтіні - кеше азамат, бүгін отансыз,</w:t>
        <w:br/>
        <w:t>алыста қаңғырып қалған, алданғандар тағдыры. Олар Ираннан</w:t>
        <w:br/>
        <w:t>жерұйық, шаттық, рақат табамыз деп келіп, аяусыз қанды</w:t>
        <w:br/>
        <w:t>шеңгел қыспағына түскен, мал-мүліктен, жиған-тергеннен</w:t>
        <w:br/>
        <w:t>% 143 »</w:t>
        <w:br/>
        <w:t>2-------- »-2---5-:-55:5555</w:t>
        <w:br/>
        <w:t>айырылған. Осы қайырсыз қадамды суреттеу арқылы жазушы</w:t>
        <w:br/>
        <w:t>көп ашы сырлар шертеді.</w:t>
        <w:br/>
        <w:t>Тұрмыстың зіл-батпан салмағы еңсесін басып, есінен тан-</w:t>
      </w:r>
    </w:p>
    <w:p>
      <w:r>
        <w:t>дырған Марсованың түрі мынау: «Енді аштан өліп бара жатқан</w:t>
        <w:br/>
        <w:t>соң, емшектегі баламды аман алып қалайын деп, әрі күйеуімді</w:t>
        <w:br/>
        <w:t>аяп... әр байдың әйелі боп тамақ асырап жүрміз. Сізден несін</w:t>
        <w:br/>
        <w:t>жасырайын, ертең өліп қалатын маған ұяттың керегі қанша?..</w:t>
        <w:br/>
        <w:t>Түн болса қонақтардың көңілін табу... Әрқайсысының мінез-</w:t>
        <w:br/>
        <w:t>дері әр түрлі, бәрінің де бабын табу керек. Сырттары жылты-</w:t>
        <w:br/>
        <w:t>рап тұрған байлардың біреуі сасық, біреуі пасық, біреуі мас,</w:t>
        <w:br/>
        <w:t>ұнатпаймын деуге болмайды, амал жоқ, соның бәріне де көз</w:t>
        <w:br/>
        <w:t>жұмып, көне беремін».</w:t>
        <w:br/>
        <w:t>Сорлы әйелдің шыны осы. Бұл сөздерде тапталған өмір, көз-</w:t>
        <w:br/>
        <w:t>дің жасы, жүректің қаны, ауыр шер жатыр. Қайыршылық,</w:t>
        <w:br/>
        <w:t>жәбір-жапа жанышқан, қайырсыз, азапты жолға түскен отан-</w:t>
        <w:br/>
        <w:t>сыз Марсов өлімі күллі босқындар күйреуін елестеткендей.</w:t>
        <w:br/>
        <w:t>Оның аузынан сұм тірлікке лағынет айтылған. Шығарманың өн</w:t>
        <w:br/>
        <w:t>бойында өткір пафос бар. Өмірдегі етене жағдайларды сұрыптап</w:t>
        <w:br/>
        <w:t>алу кейіпкерлердің әлеуметтік болмысын сенімді суреттеуге</w:t>
        <w:br/>
        <w:t>мүмкіндік тудырған.</w:t>
        <w:br/>
        <w:t>Әрине, шығарманың қадір-қасиетін жалғыз сюжет төңіре-</w:t>
        <w:br/>
        <w:t>гінен іздеу - әбестік, бірақ сюжет, Горький айтқандай, адам</w:t>
        <w:br/>
        <w:t>характерінің тарихын құрайтынын, бейне динамикасын көр-</w:t>
        <w:br/>
        <w:t>сетуге мұрсат беретінін ұмытпау шарт. Көркемдіктің бұл та-</w:t>
        <w:br/>
        <w:t>лабын Сабыр Шарипов ескеріп отырған.</w:t>
        <w:br/>
        <w:t>Жоқшылық пен қорлық астында жүрген Иран жұмысы-</w:t>
        <w:br/>
        <w:t>шының бірі - Хәбип. Чемодан жасап сататын дүкенде жалда-</w:t>
        <w:br/>
        <w:t>нып іс қылады. Күндіз-түні танауынан шаншылғанда тапқаны</w:t>
        <w:br/>
        <w:t>талғажауға әрең жетеді. Өмірі қарызбен шырмалған Хәбип:</w:t>
        <w:br/>
        <w:t>«Егер бұл тұрмыстағы адам жалғыз мен болсам әлдеқашан</w:t>
        <w:br/>
        <w:t>отқа түсіп не суға батып, өзімді өлтірген болар едім, мен секілді</w:t>
        <w:br/>
        <w:t>нашар халдегі адам - жүздің тоқсан тоғызы, қайта аз да болса,</w:t>
        <w:br/>
        <w:t>өнер білеміз, иә, енді түк өнер білмей, жұмыс таба алмай, қайыр</w:t>
        <w:br/>
        <w:t>сұрап, тамақ асырап жүргендер неше мың? Соларды көріп,</w:t>
        <w:br/>
        <w:t>бәріне қанағат қылып жүре береміз... Жарық дүниеде адамның</w:t>
        <w:br/>
        <w:t>бір күн болса да тұрғысы келеді», - дейді.</w:t>
        <w:br/>
        <w:t>% 144 »</w:t>
        <w:br/>
        <w:t>2-------- »-2---5-:-55:5555</w:t>
        <w:br/>
        <w:t>Біздің Иран мемлекетінде оның қадірін білетін адам шамалы</w:t>
        <w:br/>
        <w:t>болады. Мұнда мал қадірлі, ақша қадірлі, ақшасы болса, ақылы</w:t>
        <w:br/>
        <w:t>шала, тілі сақау болса да, оны мұндағы жұрт қадірлей береді.</w:t>
        <w:br/>
        <w:t>Күллі министрлердің арасында менің оқуымдай оқуы бар адам</w:t>
        <w:br/>
        <w:t>жалғыз-ақ кісі». Сөйткен Кәшәпи - талайдың қанын сорып</w:t>
        <w:br/>
        <w:t>жатқан көкжалдың нақ өзі.</w:t>
        <w:br/>
        <w:t>Саудагерлік жолына түскен Кәшәпи білімсіз озбырлардан</w:t>
        <w:br/>
        <w:t>асып түскен.</w:t>
        <w:br/>
        <w:t>Ежелден ертегі мен аңыздың ұясы болған Иранды көптеген</w:t>
        <w:br/>
        <w:t>жазушылар жарқыратып, бояп көрсетіп, жалаңаш фактілерге</w:t>
        <w:br/>
        <w:t>бой ұрған. Осындай шығармалармен салыстырғанда, Шарипов</w:t>
        <w:br/>
        <w:t>туындысының қадір-қасиеті арта түспек.</w:t>
        <w:br/>
        <w:t>Немістің атақты жазушысы Б. Келлерманның «Парсының</w:t>
        <w:br/>
        <w:t>керуен жолдарымен» деген шығармасын алайық. Күнделік</w:t>
        <w:br/>
        <w:t>ретінде жазылған кітаптағы көрген, естіген жайттар, этно-</w:t>
        <w:br/>
        <w:t>графиялық, тарихи мәліметтер, тартымды портрет, қызық</w:t>
        <w:br/>
        <w:t>пейзаж, сұлу стиль оқушы көкейіне оп-оңай қона кетеді. Ав-</w:t>
      </w:r>
    </w:p>
    <w:p>
      <w:r>
        <w:t>тордың Иран халқының тағдыры туралы жанашыр ойлары бар.</w:t>
        <w:br/>
        <w:t>Дегенмен, Келлерман кітабы Иран елінің әлеуметтік өмірін</w:t>
        <w:br/>
        <w:t>бейнелейтін шығарма емес.</w:t>
        <w:br/>
        <w:t>Шарипов тілінің бейнелілігі, стильдік бедері авторлық</w:t>
        <w:br/>
        <w:t>баяндаудан да, кейіпкерлерінің портреттік, сөздік сипаттама-</w:t>
        <w:br/>
        <w:t>ларынан да, көпшілік сценасын беруден де аңғарылып тұрады.</w:t>
        <w:br/>
        <w:t>«Қайсы көйлекшең, қайсы жалаңаш, денелері күйе-күйе,</w:t>
        <w:br/>
        <w:t>көздері үңірейген, желке сүйектері көтерем малдікі секілді</w:t>
        <w:br/>
        <w:t>терілеріне жабысқан, шалбарлары жұлым-жұлым» қолөнер-</w:t>
        <w:br/>
        <w:t>шілер, «меһе, мен апарайын, а, мсье, тамақ аш, бала көп, қыз-</w:t>
        <w:br/>
        <w:t>метіңді берсеңші, құдай ризалығы үшін, қиналмаңыз, мен</w:t>
        <w:br/>
        <w:t>апарайын» деп зар қағып жүрген жүк тасушылар, «көшесіне</w:t>
        <w:br/>
        <w:t>адам сыймаған, дүкеннің алдында ылғи бақыр шәйнек, құман,</w:t>
        <w:br/>
        <w:t>біреуінде аяқ-табағы, ыдыс, біреуінде қазан-ошақ, біреуінде</w:t>
        <w:br/>
        <w:t>пышақ-балта, күрек, шалғы-орақ секілді нәрселер бар, енді</w:t>
        <w:br/>
        <w:t>біреуінде ылғи ғана жібек, масаты, барқыттың асылдарын са-</w:t>
        <w:br/>
        <w:t>тып отырған» Тегеран - Иран көріністері әр түрлі бояумен</w:t>
        <w:br/>
        <w:t>суреттелген.</w:t>
        <w:br/>
        <w:t>% 146 &gt;</w:t>
        <w:br/>
        <w:t>2---------%%% --&gt;5:55:5-:52--:5</w:t>
        <w:br/>
        <w:t>Хабиптердің философиясы. Өздерінің бақытсыз, қараңғы</w:t>
        <w:br/>
        <w:t>өмірін, теңсіздігін көріп-біле тұра, әлі бас көтеру - азаттық</w:t>
        <w:br/>
        <w:t>күрес идеясынан аулақ.</w:t>
        <w:br/>
        <w:t>Ертең-ақ Нью-Йорк пен Лондонға, Париж бен Берлинге жі-</w:t>
        <w:br/>
        <w:t>берілетін әйгілі парсы кілемдерінің қалай тоқылатынын, кім-</w:t>
        <w:br/>
        <w:t>дер тоқитынын білгіңіз келе ме? Сол атақты кілем, әсем кілем-</w:t>
        <w:br/>
        <w:t>де шиеттей балалардың көз жасы, өмірінің бөлшегі бар, азапты</w:t>
        <w:br/>
        <w:t>жұмыс бейшаралардың денсаулығын бұзып, болашағын үзіп</w:t>
        <w:br/>
        <w:t>алып қалып жатыр.</w:t>
        <w:br/>
        <w:t>«Мастерлердің үлкендері он екі, он үш шамасында болса,</w:t>
        <w:br/>
        <w:t>қалғандары одан көп кіші. Бес-алты жастағы балалар да бар.</w:t>
        <w:br/>
        <w:t>Бәрінің үстіне киген киімдері жалғыз жейде мен дамбал,</w:t>
        <w:br/>
        <w:t>жалаң бас, жалаң аяқ, әйтеуір көпшіліктің лебімен үй ысыған.</w:t>
        <w:br/>
        <w:t>Балалартоңатын емес. Жереден... терезелері кішкене, үйдің іші</w:t>
        <w:br/>
        <w:t>қараңғы, әрі сасық, әрі шаң балаларды мүлде жүдеткен, түрлері</w:t>
        <w:br/>
        <w:t>бірдей сұп-сұр, көрден шыққан не болмаса құрт ауруынан</w:t>
        <w:br/>
        <w:t>өлейін деп жатқан адамдар секілді құр сүлдері тұр. Бәрі бірдей</w:t>
        <w:br/>
        <w:t>жүдеу болғанмен, бірінен-бірін айырып алуға болады: мына бір</w:t>
        <w:br/>
        <w:t>баланың көзі қып-қызыл, іріңдеп, кірпіктері жабысқан, ана</w:t>
        <w:br/>
        <w:t>біреуінің бет-аузы қотыр, біреуі шикі таз, біреуінің құлағынан</w:t>
        <w:br/>
        <w:t>бұлақ аққан, біреуінің қол-аяқтары қылдай жіңішке, біреуі-</w:t>
        <w:br/>
        <w:t>нің мойны қисық... Түрлері өкпелеп жылап жатқан балалар</w:t>
        <w:br/>
        <w:t>секілді».</w:t>
        <w:br/>
        <w:t>Осындай сорлының бірі - он төрт жасар Әли. Бес жасында</w:t>
        <w:br/>
        <w:t>оған жоқшылық азап қамытын кигізген, ауру әке-шешесі,</w:t>
        <w:br/>
        <w:t>қарындасы енді соның қолына қарайды. Үш жыл үйренуші</w:t>
        <w:br/>
        <w:t>болып, ақыры кілемді өзі тоқып шығаратын дәрежеге жеткен.</w:t>
        <w:br/>
        <w:t>Қолы жетік, өзі іскер Әлиді енді бір байдан екінші бай сатып</w:t>
        <w:br/>
        <w:t>алып жүреді. Тірлік оны кілем тоқитын машинаға айналдырып</w:t>
        <w:br/>
        <w:t>жіберген. Әли тағдыры арқылы қуаныш, бақыт дегеннің не</w:t>
        <w:br/>
        <w:t>екенін білмейтін, өксік пен зарға толы аянышты жас тірлік</w:t>
        <w:br/>
        <w:t>көрсетілген.</w:t>
      </w:r>
    </w:p>
    <w:p>
      <w:r>
        <w:t>Иран өмірінің сұрқай, қараңғы жақтарын ашатын - Кәшә-</w:t>
        <w:br/>
        <w:t>пи бейнесі.</w:t>
        <w:br/>
        <w:t>Петербург, Париж, Лондонда оқып білім алған Кәшәпи өз</w:t>
        <w:br/>
        <w:t>елі туралы былай дейді: «Ғылымның қадірін жұрт білмейді.</w:t>
        <w:br/>
        <w:t>10-0206 %145 5</w:t>
        <w:br/>
        <w:t>2---------%%% --&gt;5:55:5-:52--:5</w:t>
        <w:br/>
        <w:t>Бернардо: Хан жасасын!</w:t>
        <w:br/>
        <w:t>Франциско: Бернардпысың?</w:t>
        <w:br/>
        <w:t>Бернардо: Иә, мен.</w:t>
        <w:br/>
        <w:t>Франциско: Күзетке келе жатырмысың?</w:t>
        <w:br/>
        <w:t>Бернардо: Иә, түн ортасы болды. Сенің орныңа мен барып</w:t>
        <w:br/>
        <w:t>тұрамын. Сен барып ұйықта.</w:t>
        <w:br/>
        <w:t>Франциско: Бәрекелде. Түн суық екен, тоңып қалдым.</w:t>
        <w:br/>
        <w:t>Бернардо: Маңайың тыныш па?</w:t>
        <w:br/>
        <w:t>Франциско: Бұл екі ортада тышқан да жүрген жоқ.</w:t>
        <w:br/>
        <w:t>Бернардо: Тіпті жақсы. Хош! Горацио мен Марцелді көрсең</w:t>
        <w:br/>
        <w:t>бері жөнелт» (Шекспир.Аударған Мәжит Дәулетбаев.Гамлет.</w:t>
        <w:br/>
        <w:t>Дат елінің шайзадасы (5 перделі қанды оқиға, трагедия. Сөз</w:t>
        <w:br/>
        <w:t>басы Сәкендікі. «Қазақстан» баспасы, 1981. - 5-бет. Кейінгі</w:t>
        <w:br/>
        <w:t>сілтемелерде бетін ғана көрсетеміз).</w:t>
        <w:br/>
        <w:t>Осы үзіндінің профессор М. Морозов ағылшын тілінен жа-</w:t>
        <w:br/>
        <w:t>саған тәржімесі:</w:t>
        <w:br/>
        <w:t>«Бернардо: Кто там?</w:t>
        <w:br/>
        <w:t>Франциско: Нет, сами мне ответьте; остановитесь и откройте</w:t>
        <w:br/>
        <w:t>себя.</w:t>
        <w:br/>
        <w:t>Бернардо: Да здраветвует королы</w:t>
        <w:br/>
        <w:t>Франциско: Бернардо?</w:t>
        <w:br/>
        <w:t>Бернардо: Он.</w:t>
        <w:br/>
        <w:t>Франциско: Вы пришппли точно в свой час.</w:t>
        <w:br/>
        <w:t>Бернардо: Только что пробило двенадцать. Ступайте спать.</w:t>
        <w:br/>
        <w:t>Франциско.</w:t>
        <w:br/>
        <w:t>Франциско: Большое спасибо за смену: очень холодно, и мне</w:t>
        <w:br/>
        <w:t>непо себе.</w:t>
        <w:br/>
        <w:t>Бернардо: Все было тихо, пока вы были на посту?</w:t>
        <w:br/>
        <w:t>Франциско: Мышь не шевельнулась.</w:t>
        <w:br/>
        <w:t>Бернардо: Ладно, доброй ночи. Если вы встретите Горацио</w:t>
        <w:br/>
        <w:t>и Марцелло, моих товаришей по страже, попросите их</w:t>
      </w:r>
    </w:p>
    <w:p>
      <w:r>
        <w:t>поторопитьея» (М.М. Морозов. Избр. статьш и переводы. - М.,</w:t>
        <w:br/>
        <w:t>1954.- Стр.888).</w:t>
        <w:br/>
        <w:t>Түпнұсқадағы мағына қазақшаға өз қалпында жеткен. Жа-</w:t>
        <w:br/>
        <w:t>нынан қосу, яки тастап кету жоқ. Орысша барлық аудармаларда</w:t>
        <w:br/>
        <w:t>% 157 %</w:t>
        <w:br/>
        <w:t>2-------- »-2---5-:-55:5555</w:t>
        <w:br/>
        <w:t>Гамлет: Шүкір, оп-оңды.</w:t>
        <w:br/>
        <w:t>Полоний: Мені танисыз ба, шаһзада?</w:t>
        <w:br/>
        <w:t>Гамлет: Жақсы танимын, балықшысың.</w:t>
        <w:br/>
        <w:t>Полоний: Балықшы емеспін, шаһзада.</w:t>
        <w:br/>
        <w:t>Гамлет: Ол болмасаң, одан жоғары болуыңа тілектеспін.</w:t>
        <w:br/>
        <w:t>Полоний: Жоғары дейсіз бе, шаһзада?</w:t>
        <w:br/>
        <w:t>Гамлет: Иә, бұл дүниедегі жоғары болу деген сөздің мағына-</w:t>
        <w:br/>
        <w:t>сы - он мыңдаған халықтың арасында белгілі, санаулы азамат</w:t>
        <w:br/>
        <w:t>болу деген сөз.</w:t>
        <w:br/>
        <w:t>Полоний: Дұрыс сөз, шаһзада.</w:t>
        <w:br/>
        <w:t>Гамлет: Терісін сыпырып алып далаға тастаған иттің денесіне</w:t>
        <w:br/>
        <w:t>күннің сәулесі құрт түсіреді... Сіздің қызыңыз бар ма?</w:t>
        <w:br/>
        <w:t>Полоний: Бар, шаһзада.</w:t>
        <w:br/>
        <w:t>Гамлет: Ендеше, қызыңызды күннің көзіне шығарма, өйткені</w:t>
        <w:br/>
        <w:t>қызыңызға зияны тиіп жүрер. Қызыңды сақта.</w:t>
        <w:br/>
        <w:t>Полоний: О не деген сөзіңіз, шаһзада? (Сырт қарап, өз-өзіне)</w:t>
        <w:br/>
        <w:t>Әйтеуір есі-дерті менің қызым. Әлгіде мені шырамыта алмай,</w:t>
        <w:br/>
        <w:t>балықшы деп еді. Қырдың киігіне ұқсаған не қылған жан өзі?</w:t>
        <w:br/>
        <w:t>Жас күнімде мен де осындай едім-ау! Тағы да сөйлесейінші.</w:t>
        <w:br/>
        <w:t>(Гамлетке) Неғып жүрсің, шаһзада?</w:t>
        <w:br/>
        <w:t>Гамлет: Сөз!</w:t>
        <w:br/>
        <w:t>Полоний: Іс не түрде, шаһзада?</w:t>
        <w:br/>
        <w:t>Гамлет: Бұл жерде іс жоқ.</w:t>
        <w:br/>
        <w:t>Полоний: Кітап не айтады дегенім ғой.</w:t>
        <w:br/>
        <w:t>Гамлет: Өсек айтады. Антұрған кітап жазушы былай дейді:</w:t>
        <w:br/>
        <w:t>«Шалдардың шашы ақ келеді. Беттерінде қиыршық болады.</w:t>
        <w:br/>
        <w:t>Көздері көрмейді, бастарында миы болмайды, буындарында</w:t>
        <w:br/>
        <w:t>әл болмайды» дейді. Бұл рас сөз. Мұны жазудың қажеті де</w:t>
        <w:br/>
        <w:t>аз. Әркім-ақ ойлап табу керек. Сенің дәл осы шал сияқтанып,</w:t>
        <w:br/>
        <w:t>келешек тұрмысқа бет бұрмай кейін өше беруіңе де болады.</w:t>
        <w:br/>
        <w:t>Мәселен, мен сияқты боп.</w:t>
        <w:br/>
        <w:t>Полоний (сырт бұрылып): Сөзінде аңғалдық бар. Бірақ бір</w:t>
        <w:br/>
        <w:t>ойласаң, сөйлеген сөзі орынды-ақ! (Гамлетке) Жүруге ойыңыз</w:t>
        <w:br/>
        <w:t>жоқ па, шаһзада?</w:t>
      </w:r>
    </w:p>
    <w:p>
      <w:r>
        <w:t>Гамлет: Қайда? Көрге қарай жүруге дейсің бе?</w:t>
        <w:br/>
        <w:t>% 162 %</w:t>
        <w:br/>
        <w:t>2---------%%% --&gt;5:55:5-:52--:5</w:t>
        <w:br/>
        <w:t>тынық, теңіздің үсті шайқалмаған қаймақтай», «Аспанда ине</w:t>
        <w:br/>
        <w:t>шаншар бұлт жоқ».</w:t>
        <w:br/>
        <w:t>Шарипов шығармасында парсы халқының жаңа ойлы, жаңа</w:t>
        <w:br/>
        <w:t>сипатты перзенттерінің ұнамды бейнесін жасау талабы бар.</w:t>
        <w:br/>
        <w:t>ХХ ғасырдың басын бейнелейтін парсының әйгілі жазушысы</w:t>
        <w:br/>
        <w:t>Каземирдің «Қауіпті Тегеран» романы да бұл жөнінде ақсап</w:t>
        <w:br/>
        <w:t>жатыр. Каземир кейіпкерлері әлеуметтік қозғалыстың мәнін</w:t>
        <w:br/>
        <w:t>түсінбейді, олар әлеуметтік майдан палуандары емес, жеке</w:t>
        <w:br/>
        <w:t>бастың, сезім-мұңның жоқшысы. Кедей жігіт Фаррохтың са-</w:t>
        <w:br/>
        <w:t>новниктің қызы Махинге махаббаты, осы жолдағы әр түрлі</w:t>
        <w:br/>
        <w:t>кедергілер шығармаға арқау болған. Күрес бәрібір нәтижесіз</w:t>
        <w:br/>
        <w:t>деген идеядағы Махин қаза табады. Ал Фаррохтың ендігі</w:t>
        <w:br/>
        <w:t>мақсаты - ұлын тәрбиелеу.</w:t>
        <w:br/>
        <w:t>Бүгінгі парсы жазушылары әлеуметтік мәнді тақырыптарға</w:t>
        <w:br/>
        <w:t>қалам тарта бастады. Олар қайшылықтың негізі - надандықта,</w:t>
        <w:br/>
        <w:t>барлық бақытсыздық - мәдениетсіздікте деп ұғады. Көп шы-</w:t>
        <w:br/>
        <w:t>ғармаларда әйелдер қорлық, жапа көруші ретінде алынған.</w:t>
        <w:br/>
        <w:t>С. Хедаяттың «Тірі жесір» әңгімесі, Б. Алявидің «Оның кө-</w:t>
        <w:br/>
        <w:t>зі» романы, А. Омидтің «Көкжиектің сызығы» повесіндегі ке-</w:t>
        <w:br/>
        <w:t>Йіпкерлер осындай жандар. Ал «Рузи Иран», «Ләйлә» жазыл-</w:t>
        <w:br/>
        <w:t>ған жылдарда парсы жазушылары Иредж мырзаның:</w:t>
        <w:br/>
        <w:t>Құдай-ау, кун туар ма цйқы қашпақ,</w:t>
        <w:br/>
        <w:t>Әйелдің перде жапқан жузін ашпақ? -</w:t>
        <w:br/>
        <w:t>деп келетін өлеңіндегі сарыннан аса алмаған.</w:t>
        <w:br/>
        <w:t>Сабыр Шарипов отызыншы жылдардың өзінде-ақ парсы</w:t>
        <w:br/>
        <w:t>өмірін реалистікпен бейнелеуге ден қойып, халықтың азаттық,</w:t>
        <w:br/>
        <w:t>бостандық үшін күрескен ұл-қыздарын жыр етті.</w:t>
        <w:br/>
        <w:t>ІП</w:t>
        <w:br/>
        <w:t>Үлкен талант - мейлі қайраткер, мейлі суреткер, мейлі</w:t>
        <w:br/>
        <w:t>санаткер болсын - бір ұлттың шаңырағында туса да, тек сол</w:t>
        <w:br/>
        <w:t>елдің шеңберінде қалмаса керек. Өйткені тіл дін, сенім әр түрлі</w:t>
        <w:br/>
        <w:t>% 151 %</w:t>
        <w:br/>
        <w:t>2-------- »-2---5-:-55:5555</w:t>
        <w:br/>
        <w:t>Бақытсыз сүйгені мен анасының,</w:t>
        <w:br/>
        <w:t>Қарындас, әке, қызы, баласының</w:t>
        <w:br/>
        <w:t>Кегін алып дұшпаннан, мейір қанып,</w:t>
        <w:br/>
        <w:t>Уытын алып тастамақ жарасының.</w:t>
        <w:br/>
        <w:t>Тамуқтың отындай боп зәрені алған,</w:t>
        <w:br/>
        <w:t>Қызарып екі көзі оттай жанған.</w:t>
        <w:br/>
        <w:t>Буратын жолбарысты ақшықтай,</w:t>
      </w:r>
    </w:p>
    <w:p>
      <w:r>
        <w:t>Приал да өлімдей қорқу салған.</w:t>
        <w:br/>
        <w:t>Ары қарай артист жалғайды:</w:t>
        <w:br/>
        <w:t>Басталды црыс-тартыс жағаласу,</w:t>
        <w:br/>
        <w:t>Найзаласу, бір-біріне қылыштасу.</w:t>
        <w:br/>
        <w:t>Пирр батыр күркірейді күндей болып,</w:t>
        <w:br/>
        <w:t>Тау күңіренді, қозғалды биік асу.</w:t>
        <w:br/>
        <w:t>Пирр батыр қаны қызып ашуланды,</w:t>
        <w:br/>
        <w:t>Қолына өткір болат қылыш алды.</w:t>
        <w:br/>
        <w:t>Қалжырап, қылыштасып, найзаласып,</w:t>
        <w:br/>
        <w:t>Приам жер бауырлап жата қалды.</w:t>
        <w:br/>
        <w:t>Демалды өткір қылыш, сүйір найза,</w:t>
        <w:br/>
        <w:t>Приам жерді құшып жатты жайға.</w:t>
        <w:br/>
        <w:t>ПШирр сөйтіп кегін алды, құумар қанды,</w:t>
        <w:br/>
        <w:t>Құстай цшып жөнелді әлдеқайда.</w:t>
        <w:br/>
        <w:t>Аспан көк турды қарап, жерді қарғап,</w:t>
        <w:br/>
        <w:t>Жердің беті күнәсін жатты сарнап.</w:t>
        <w:br/>
        <w:t>Жердің бетін қан қылған тастай журек</w:t>
        <w:br/>
        <w:t>Үшса да құстай болып қайда бармақ?..</w:t>
        <w:br/>
        <w:t>Бұдан кейін артист Гекуба жайына көшеді:</w:t>
        <w:br/>
        <w:t>Көзінен мөлдіреген ақты жасы,</w:t>
        <w:br/>
        <w:t>Тарқатылып толқынды қара шашы,</w:t>
        <w:br/>
        <w:t>% 164 &gt;</w:t>
        <w:br/>
        <w:t>2---------%%% --&gt;5:55:5-:52--:5</w:t>
        <w:br/>
        <w:t>Алтын тәж басындағы жылтыраған,</w:t>
        <w:br/>
        <w:t>Түскен соң адыра қалды оның басы.</w:t>
        <w:br/>
        <w:t>Көз жасы көл боп ақты жерге түсіп,</w:t>
        <w:br/>
        <w:t>Көз жасын тізесінен жүрді кешіп.</w:t>
        <w:br/>
        <w:t>Ецткен бақ, отырған тақ адыра қалып,</w:t>
        <w:br/>
        <w:t>Жұмбағын қайғыменен сонан былай,</w:t>
        <w:br/>
        <w:t>Ашы жас қан аралас қайнап шығып,</w:t>
        <w:br/>
        <w:t>Ер өлді арманда боп жылай-жылай.</w:t>
        <w:br/>
        <w:t>(88-84-беттер)</w:t>
        <w:br/>
        <w:t>Аудармашы Марс, Фортуна секілді мифологиялық мәні бар</w:t>
        <w:br/>
        <w:t>ұғымдарды тастап кеткенмен, Әнейдің Дидонға айтқан жы-</w:t>
        <w:br/>
        <w:t>рын тартымды қазақшалаған. Түпнұсқадағы өлшемнен, шумақ</w:t>
        <w:br/>
        <w:t>сандарынан көп алшақтамаған. Динамика, қимыл-қозғалыс,</w:t>
        <w:br/>
        <w:t>үрейлі көрініс жақсы берілген. Дыбысты күйттеу, ішкі ұйқасқа</w:t>
        <w:br/>
        <w:t>мән беру өлеңнің әуезділігін күшейткен.</w:t>
        <w:br/>
        <w:t>Артистер айтқан осынау жырдан өз сырына ұқсас әуенді</w:t>
        <w:br/>
        <w:t>тапқан Гамлет тағы тебіреніске түседі:</w:t>
        <w:br/>
        <w:t>«Гамлет (жалғыз): Жолдарың болсын!.. Жеке қалдым... Мен</w:t>
        <w:br/>
        <w:t>неткен берекесіз адаммын. Байғұс жалдама артистер ескі әң-</w:t>
        <w:br/>
        <w:t>гіме, еркектерді айтып жылайды, зарлайды. Бұл неліктен?..</w:t>
        <w:br/>
        <w:t>Себебі не?.. Құрғақ қиял. Әлдеқандай Гекубаларды айтады.</w:t>
      </w:r>
    </w:p>
    <w:p>
      <w:r>
        <w:t>Гекуба оларға не керек? Оған бұлар неге жылайды? Оның жүрегі</w:t>
        <w:br/>
        <w:t>сондай нәзік болса, менің онда не жұмысым бар?.. Жоқ!.. Олар</w:t>
        <w:br/>
        <w:t>өздерінің өнерлерімен күлдіреді, жылатады. Тіршіліктегі әр</w:t>
        <w:br/>
        <w:t>түрлі қылмыстарды суреттеп, жиналған халықтың жан сезімін</w:t>
        <w:br/>
        <w:t>билейді. Олар сөйтеді. Мен не қып жүрмін? Мен не қып жүрмін?</w:t>
        <w:br/>
        <w:t>Мен бе? Мен берекесі аз, қорқақ, өлімсіреген бір денемін. Әлі</w:t>
        <w:br/>
        <w:t>күнге мылқаумын...</w:t>
        <w:br/>
        <w:t>Жер көтермейтін жауыздықты көріп-ақ жүргенім жоқ па?</w:t>
        <w:br/>
        <w:t>Әлде мен қорқақпын ба?.. Мен әкемнің, шешемнің нендей күй-</w:t>
        <w:br/>
        <w:t>де жүргенін білдім, көрдім. Отқа өртесе де, кек аламын деген</w:t>
        <w:br/>
        <w:t>ниетке түстім... Гамлет! Гамлет!.. Бұл сенің бойыңа үлкен мін,</w:t>
        <w:br/>
        <w:t>% 165 %</w:t>
        <w:br/>
        <w:t>2-------- »-2---5-:-55:5555</w:t>
        <w:br/>
        <w:t>Құдірет, ұлы құдірет! Жер бетіндегі адам баласының істеген</w:t>
        <w:br/>
        <w:t>ісі неткен құнсыз, неткен берекесіз! Тіршілік, сен не? Қырдағы</w:t>
        <w:br/>
        <w:t>дәнсіз шөп-шөлендерді қоршаған иесіз, мылқау бақша... Ше-</w:t>
        <w:br/>
        <w:t>шемнің ержүрек қосағының... менің сүйікті әкемнің дүниеден</w:t>
        <w:br/>
        <w:t>өткеніне алты жұма болған жоқ. Әкем шешемді жалынды ма-</w:t>
        <w:br/>
        <w:t>хаббатпен сүйетін еді ғой... Жер мен көк! Мен мұны ұмытамын</w:t>
        <w:br/>
        <w:t>ба? Шешемнің көңілі неткен ғашық, шабыты неткен күшті...</w:t>
        <w:br/>
        <w:t>бір ай болған жоқ, айтуға даұят... Әй, дариға әйелдер! Сендердің</w:t>
        <w:br/>
        <w:t>атақтарың неткен берекесіз... қалайша? Ай... ай болған жоқ,</w:t>
        <w:br/>
        <w:t>әкемді көмуге барғанда аяғына киген башмағын бүгінгі күні</w:t>
        <w:br/>
        <w:t>киіп тоздырған да жоқ. Әкемді көмуге барғанда атағы жесір,</w:t>
        <w:br/>
        <w:t>көзі жасты, жүрегі жаралы емеспе еді... енді қарап көр, әнекей.</w:t>
        <w:br/>
        <w:t>Әне...</w:t>
        <w:br/>
        <w:t>Жә, құдірет! Ақылсыз, сезімсіз жыртқыштар да бұдан кем</w:t>
        <w:br/>
        <w:t>уайым қылмас еді. Шешем ағама көңіл қосты. Менің Гер-</w:t>
        <w:br/>
        <w:t>кулеспен қай жерім тең келеді... ағам да сол тәрізді... оның</w:t>
        <w:br/>
        <w:t>менің әкеме қай жері тең келеді, қайдан менің әкемдей болады?</w:t>
        <w:br/>
        <w:t>Бір-ақ ай! Көзінің жасы кепкен жоқ, шешем бөтен біреудің</w:t>
        <w:br/>
        <w:t>қатыны! Ұшқалақ нәлет көңіл! Бүйткен некені аруақ та кешпес!</w:t>
        <w:br/>
        <w:t>Жамандыққа болсын, бүліншілікке болсын!.. “Жүрегім, тілім</w:t>
        <w:br/>
        <w:t>күрмеліп, көңілімдегі барлық арманымды сыртқа шығара алмай</w:t>
        <w:br/>
        <w:t>тұрғанымда астан-кестен бол, шырқ айнал!» (10-11-беттер ).</w:t>
        <w:br/>
        <w:t>Бұдан асқан қандай тығырық болмақ? Қияметтің қылкөе-</w:t>
        <w:br/>
        <w:t>пірі, дозақтың оты осы шығар. Трагедия, қайғылы халге ұшы-</w:t>
        <w:br/>
        <w:t>рады деп жатады. Ол бауырына тартқан туысынан, сыр бө-</w:t>
        <w:br/>
        <w:t>ліскен досынан, бірге тірлік кешкен жарынан айрылу ма? Әке</w:t>
        <w:br/>
        <w:t>қазасын не дерсің? Асарын асап, жасарын жасап жеріне жетсе,</w:t>
        <w:br/>
        <w:t>жазмыш бұйрығы тоқтау бермес ауруға, кәрілікке тыйым</w:t>
        <w:br/>
        <w:t>жоқ. Кемелденіп, керторысына мінген шақта, төрт құбыласы</w:t>
        <w:br/>
        <w:t>түгелденген сәтте азамат мерт болды! Король мерт болды!</w:t>
        <w:br/>
        <w:t>Қойнынан шыққан шұбар жылан шақты, өзі өсірген қабылан</w:t>
        <w:br/>
        <w:t>жарып тастады, өз қандасы, өз туысы, бауыры өлтірді. Трагедия</w:t>
        <w:br/>
        <w:t>ма? Зар тұтып, қара жамылып, жас төгіп отырар шеше еді ғой,</w:t>
        <w:br/>
        <w:t>тірлігі анау: тойымы жоқ нәпсінің жаңа қызығына түскен.</w:t>
        <w:br/>
        <w:t>Трагедия ма? Иә, трагедия! Бір басқа жеткілікті трагедия.</w:t>
        <w:br/>
        <w:t>% 160 %»</w:t>
        <w:br/>
        <w:t>2-------- »-2---5-:-55:5555</w:t>
      </w:r>
    </w:p>
    <w:p>
      <w:r>
        <w:t>кездесетін «мышь не шевельнулась» (П. Лозинекий), «все, как</w:t>
        <w:br/>
        <w:t>мышь, притихло» (Б. Пастернак) тіркесі де сақталған.</w:t>
        <w:br/>
        <w:t>Шекспир трагедиялары ішінде философиялық тереңдігі,</w:t>
        <w:br/>
        <w:t>тартыс күштілігі, образдар кесектігі, идея салмағы, проблема</w:t>
        <w:br/>
        <w:t>молдығы жағынан «Гамлеттен» ілгері тұрғаны жоқ. Пьеса</w:t>
        <w:br/>
        <w:t>бастан-аяқ әрекетке, драматизмге толы. Алғашқы көріністен</w:t>
        <w:br/>
        <w:t>кейін көп ұзамай аруақ шығады. Гамлет әкесінің аруағы. Бұл-</w:t>
        <w:br/>
        <w:t>шарттылық амал, фантастикалық айла ғана емес, шығармадағы</w:t>
        <w:br/>
        <w:t>кейінгі оқиғалардың барлығына әсер ететін сұмдық дүмпу, өте</w:t>
        <w:br/>
        <w:t>үрейлі күш.</w:t>
        <w:br/>
        <w:t>«Горацио: Көзге елестеп, көңілге қобалжу кіргізіп не болды</w:t>
        <w:br/>
        <w:t>екен? Бір кезде, Рим елі дәуірлеп тұрғанда, Қайсардың (Цезарь)</w:t>
        <w:br/>
        <w:t>құлауына жақын қалғанда, осындай түсі суық кереметтерге</w:t>
        <w:br/>
        <w:t>дүние толған. Жұлдыздар жалын құйрықтанып, жерге ағып</w:t>
        <w:br/>
        <w:t>түскен. Көктен қан жауып, күн тұтылған. Сол сияқтанып,</w:t>
        <w:br/>
        <w:t>мынау көрінген аруақ та осы күні сондай қанды жұмыстарға</w:t>
        <w:br/>
        <w:t>белгі беріп жүр ме екен? (Аруақ тағы елестейді).</w:t>
        <w:br/>
        <w:t>Жермен-жексен қылатын болса да, қарсы алдына барып,</w:t>
        <w:br/>
        <w:t>беттеп жөн сұраймын. Аруақ, тоқтай тұр! Сөйлесерлік шамаң</w:t>
        <w:br/>
        <w:t>болса, сөйле, жөніңді айт. Жапа болған жаныңа игі іс жұбаныш</w:t>
        <w:br/>
        <w:t>болар ма? Айт.</w:t>
        <w:br/>
        <w:t>Мен айтқанымды орындауға дайынмын. Жүрген бетің жақ-</w:t>
        <w:br/>
        <w:t>сылық па? Жаманшылық па? Сөйле, ау, сөйле! Әлде бұл екі</w:t>
        <w:br/>
        <w:t>ортаға асыл қазына көміп қойдың ба? Арнаулы адамы тауып</w:t>
        <w:br/>
        <w:t>алғанша соған күзет боп жүрсің бе?..</w:t>
        <w:br/>
        <w:t>Айт, айт маған. Жауап бер. Марцелл! Бір жағынан қоршай</w:t>
        <w:br/>
        <w:t>бер» (7-бет).</w:t>
        <w:br/>
        <w:t>Түпнұсқадан жасалған осы жолдардың сөзбе-сөз орысша</w:t>
        <w:br/>
        <w:t>тәржімесі:</w:t>
        <w:br/>
        <w:t>«Горацио: Әто песчинка, которая тревоэкит око души. В вы-</w:t>
        <w:br/>
        <w:t>соком и славном Римском государстве, незадолго перед тем,</w:t>
        <w:br/>
        <w:t>как пал Могушественный Юлий, могилы остались без жильцов,</w:t>
        <w:br/>
        <w:t>и одетые в саван мертвецы визжали и борматали на улицах</w:t>
        <w:br/>
        <w:t>Рима. Ибыли также другие предзнаменования - как, например,</w:t>
        <w:br/>
        <w:t>звезды согненными хвостами, кровавые росы, бледность солнца,</w:t>
        <w:br/>
        <w:t>% 158 &gt;</w:t>
        <w:br/>
        <w:t>2---------%%% --&gt;5:55:5-:52--:5</w:t>
        <w:br/>
        <w:t>беков, А. Джапаридзелер құрған социал-демократиялық «Гум-</w:t>
        <w:br/>
        <w:t>мет» ұйымына қатысқан көптеген ирандықтар большевик-</w:t>
        <w:br/>
        <w:t>тердің тікелей көмегімен, төңкерістік іске тартылды. Осындай</w:t>
        <w:br/>
        <w:t>тарихи шындықты жазушы Ғабдолла бейнесі арқылы көрсетпек</w:t>
        <w:br/>
        <w:t>болған.</w:t>
        <w:br/>
        <w:t>Қоғамдағы прогресс дәрежесі әйелдер жағдайынан көрінеді</w:t>
        <w:br/>
        <w:t>дейтін пікірді еске алсақ, күні кешеге дейін парсы әйелінің</w:t>
        <w:br/>
        <w:t>бетіне перде жамылып жүруі масқара сұмдық еді.</w:t>
        <w:br/>
        <w:t>Хикаят кейіпкері Ләйлә - сол орта сырын ашатын жан. Ол-</w:t>
        <w:br/>
        <w:t>жоқшылықта өмірі өткен қара сирақ кедей қызы. Кәріәкесі мен</w:t>
        <w:br/>
        <w:t>шешесі тамақ асырау үшін әркімнің есігінде тепкі көрген. Өзі</w:t>
      </w:r>
    </w:p>
    <w:p>
      <w:r>
        <w:t>де сол азапты татып өсті. Ғабдоллаға Ләйләнің пәк, таза жүрегі</w:t>
        <w:br/>
        <w:t>шыншыл махаббатпен берілген. Тірлік қанша ауыр болғанмен,</w:t>
        <w:br/>
        <w:t>әлі қайғы қажытпаған, алыс-жұлыстан тысқары. Көкейінде</w:t>
        <w:br/>
        <w:t>жалғыз-ақ арманы бар - Ғабдолламен көңіл қосу.</w:t>
        <w:br/>
        <w:t>Қиял соңында жүрген жас қыз өмірінің аз уақыт ішінде</w:t>
        <w:br/>
        <w:t>астан-кестені шыққан. Хасан губернатор ұзын құрығын салып,</w:t>
        <w:br/>
        <w:t>Ләйләні зорлықпен Тегеранға жөнелтеді. Еліктей таза жан енді</w:t>
        <w:br/>
        <w:t>қорқаулар қоршауында. Губернатор ниеті - Ләйләні тоқал ету.</w:t>
        <w:br/>
        <w:t>Торға түскен сұлу өлсе де, арын таза ұстап өлмек. Маңына</w:t>
        <w:br/>
        <w:t>жан жуытпайды. Біртіндеп дүниенің шын мәнін сезе бастайды.</w:t>
        <w:br/>
        <w:t>«Мейлің, осы жерде басымды кесіп ал! Зорлық біткеннің бәрін</w:t>
        <w:br/>
        <w:t>істе, әйтеуір мен саған қатын болмаймын», - дейді.</w:t>
        <w:br/>
        <w:t>Басына күн туған қыз жүнжіп, жеңілмейді, абақтыдай бол-</w:t>
        <w:br/>
        <w:t>ған қоршау-тордан ақыры қашады-ау. Құтылып, Ғабдолласы-</w:t>
        <w:br/>
        <w:t>на енді жеткен шақта тағы алданады, ойда жоқта пәлеге кезде-</w:t>
        <w:br/>
        <w:t>седі - жезөкшелер ордасы. «Жалғыз сенің басыңдағы жұмыс</w:t>
        <w:br/>
        <w:t>емес, бұл жерге келіп жиналған қыздардың бәрі де өзіңдей</w:t>
        <w:br/>
        <w:t>біреудің қадірлі баласы. Біреуі де өз ықтиярымен қалап келіп</w:t>
        <w:br/>
        <w:t>отырған жоқ. Қарындары ашқан соң келіп отыр. Алғашқыда</w:t>
        <w:br/>
        <w:t>бәрі де сендей тулаған; ақыр аяғында барар жері болмаған</w:t>
        <w:br/>
        <w:t>соң, осыған көнген...» - деген сөзді естіген Ләйләнің адамдық</w:t>
        <w:br/>
        <w:t>қасиеттері сынға түсіп, өмірі қатерге іліккен.</w:t>
        <w:br/>
        <w:t>Автор кейде орынсыз бояуларға, жалған патетикаға ұрына-</w:t>
        <w:br/>
        <w:t>ды. «Кегімді алмай қоймаймын залымдардан. Мен әзер құты-</w:t>
        <w:br/>
        <w:t>% 149 »</w:t>
        <w:br/>
        <w:t>2-------- »-2---5-:-55:5555</w:t>
        <w:br/>
        <w:t>лып отырмын, мен секілді неше мың әйелдер тап осы сағатта,</w:t>
        <w:br/>
        <w:t>осы минутта менің басымнан кешкен қорлықта жүр. Менің де,</w:t>
        <w:br/>
        <w:t>олардың да болашағы қараңғы! Күресем!- Ләйлә кітаптан кітап</w:t>
        <w:br/>
        <w:t>қоймай оқиды. Жер үстіндегі елдің, олардың патшаларының</w:t>
        <w:br/>
        <w:t>тарихын бір оқып шықса, жатқа айтып беретін болды, бәрінің</w:t>
        <w:br/>
        <w:t>аттарын, істеген істерін жатқа біледі», - деп келетін жерлердің</w:t>
        <w:br/>
        <w:t>көркемдікке де, шындыққа да қатысы шамалы.</w:t>
        <w:br/>
        <w:t>Күндеме жұмыспен тамағын асырайтын Наурызды саяси іске</w:t>
        <w:br/>
        <w:t>оятқан - туысы Шұғбанның ажалы. Ашынған Наурыз арқылы</w:t>
        <w:br/>
        <w:t>Ирандағы қозғалыстың діни формасы тереңірек ашылады.</w:t>
        <w:br/>
        <w:t>Парсы елінің әлеуметтік өмірін тануда Хасан губернатор,</w:t>
        <w:br/>
        <w:t>Кәбири, Ыдырыс бейнелерінің мәні мол. Хасанның ата-баба-</w:t>
        <w:br/>
        <w:t>сынан бері қарай қолынан билік кетпеген. Әкесі кешегі бабидтер</w:t>
        <w:br/>
        <w:t>көтерілісін жанышқан, Курдетан халқын қырғынғаұшыратқан.</w:t>
        <w:br/>
        <w:t>Ал баласы мезгілінде салық бермегені үшін қала халқын сусыз</w:t>
        <w:br/>
        <w:t>қатырады. Хасан нысаптан жұрдай: бес-алты әйелі, қырық-елу</w:t>
        <w:br/>
        <w:t>жариясы бар, осының үстіне Ләйләға қол салмақ.</w:t>
        <w:br/>
        <w:t>Хикаяттағы жуандар өкілі әуелде кесек әрекеттерімен су-</w:t>
        <w:br/>
        <w:t>реттелсе, кейін Ғабдоллалар әлеумет ісіне бел шеше араласқан</w:t>
        <w:br/>
        <w:t>шақта көрінбей қалады. ХХ ғасырда жартылай колонияға ай-</w:t>
        <w:br/>
        <w:t>налған Иранды жазып отырып, жазушының бірде-бір отаршы</w:t>
        <w:br/>
        <w:t>бейнесін кіргізбеуі өкінішті.</w:t>
        <w:br/>
        <w:t>Көлемі шағын хикаятта әр салалы өмір көріністерін қам-</w:t>
        <w:br/>
        <w:t>титын бірнеше оқиға қатар өрбиді.</w:t>
      </w:r>
    </w:p>
    <w:p>
      <w:r>
        <w:t>Шығармада публицистикалық элемент мол, тіпті кейде осы</w:t>
        <w:br/>
        <w:t>сарынның дендеп кетуінен көркемдікке нұқсан келгенін кө-</w:t>
        <w:br/>
        <w:t>реміз.</w:t>
        <w:br/>
        <w:t>Табиғатқа жан бітіре суреттеу: «Кетіп бара жатқандарды</w:t>
        <w:br/>
        <w:t>ұзатуға, келе жатқандарды қарсы алуға жиналған құмырсқадай</w:t>
        <w:br/>
        <w:t>қыбырлаған ұшы-қиыры жоқ жыласқан, ой, бауырымдаған,</w:t>
        <w:br/>
        <w:t>жер бауырлап өкіріп жылап жатқан қатын-бала, кемпір-шал не</w:t>
        <w:br/>
        <w:t>сан! Жер үстіндегі шөптер, ағаштар, құстар, тау-тастар - бәрі</w:t>
        <w:br/>
        <w:t>жылаған секілді, күңіреніп тұрған бір ғаламат».</w:t>
        <w:br/>
        <w:t>Селт еткізердей қызық теңеу: «Теңіздің үстінде жүз шамалы</w:t>
        <w:br/>
        <w:t>қайық, жусағанжылқышаәр жердебытырап жүр», «Күн жылы,</w:t>
        <w:br/>
        <w:t>% 150 %»</w:t>
        <w:br/>
        <w:t>2-------- »-2---5-:-55:5555</w:t>
        <w:br/>
        <w:t>болғанымен сезім, әсемдікке құштарлық, арман адам баласына</w:t>
        <w:br/>
        <w:t>ортақ.</w:t>
        <w:br/>
        <w:t>Орыс әдебиетінің алтын ғасыры жаһан өнеріне орасан</w:t>
        <w:br/>
        <w:t>зор ықпал жасаған қалың шоғыр жазушыларды берді. Ал</w:t>
        <w:br/>
        <w:t>қазақ-орыс әдебиеттерінің тарихи байланысы сонау қыпшақ</w:t>
        <w:br/>
        <w:t>заманында басталған терең тамырлы, әзірге білімпаздарымыз</w:t>
        <w:br/>
        <w:t>ХІХ ғасырдан бергі қарым-қатынастарды ғана талғажау етіп</w:t>
        <w:br/>
        <w:t>жүр. Сөз көбіне тәржіме төңірегінде.</w:t>
        <w:br/>
        <w:t>Данышпан Абай саф таза, мінсіз сұлу қазақша сөйлеткен</w:t>
        <w:br/>
        <w:t>Пушкин, Лермонтов, Крылов сахарадан көп достарын тап-</w:t>
        <w:br/>
        <w:t>қан болатын. Бұл бастама көрбілтеленіп қалмай, жаңа әде-</w:t>
        <w:br/>
        <w:t>биеттің жемісті ізденістер арнасының біріне айналып, қазақ</w:t>
        <w:br/>
        <w:t>топырағында реалистік аударма мектебі қалыптасты. «Капитан</w:t>
        <w:br/>
        <w:t>қызы» 1908 жылы, «Қажымұрат» 1928 жылы батырлар жы-</w:t>
        <w:br/>
        <w:t>рымен қатар жатты. ХХ ғасыр басында Г. Мопассан, Д. Лондон</w:t>
        <w:br/>
        <w:t>қазақша сөйледі.</w:t>
        <w:br/>
        <w:t>Шөл далада өскен жалғыз бәйтерек емес-тін Абай, оның өзі</w:t>
        <w:br/>
        <w:t>баулып өсірген шәкірттері, өнерінен қуат алып, қанаттанған</w:t>
        <w:br/>
        <w:t>ізбасарлары өнімді дәстүрді ілгері апарып, Тұрағұл М. Горь-</w:t>
        <w:br/>
        <w:t>кийдің «Челкаш» әңгімесін Семейде шығатын «Таң» жур-</w:t>
        <w:br/>
        <w:t>налында бастырса, Шәкәрім «Дубровскийді» өлеңмен еркін</w:t>
        <w:br/>
        <w:t>жыреткен.</w:t>
        <w:br/>
        <w:t>Төңкеріс алдындағы қазақ әдебиеті мен әсем стиль сұлу өр-</w:t>
        <w:br/>
        <w:t>нек иесі Иван Сергеевич Тургенев шығармашылығы арасында</w:t>
        <w:br/>
        <w:t>қандай байланыс бар деген сұрауға жауап боларлық фактілер</w:t>
        <w:br/>
        <w:t>сирек. Рас, семинария, гимназия, университеттерде оқып, орыс</w:t>
        <w:br/>
        <w:t>тілін жетік игерген ат төбеліндей қазақ жастары ұлы суреткер</w:t>
        <w:br/>
        <w:t>туындыларынан нәр алып өскені хақ.</w:t>
        <w:br/>
        <w:t>Өмірлік материалды пайдалану, сюжетке сүйек боларлық</w:t>
        <w:br/>
        <w:t>оқиғаларды сұрыптап, таңдай білу кездейсоқ нәрсе емес, та-</w:t>
        <w:br/>
        <w:t>лант қуатына, дүниетаным шеңберіне сабақтас процесе екен-</w:t>
        <w:br/>
        <w:t>дігі белгілі. Абай Құнанбаев пен Иван Тургеневтің өзара бай-</w:t>
        <w:br/>
        <w:t>ланыссыз бір сюжетке шығарма жазулары екі алыптың іштей</w:t>
        <w:br/>
        <w:t>туыстығын аңғартса керек. Біз «Масғұт» поэмасы мен «Шығыс</w:t>
        <w:br/>
        <w:t>аңызы» әңгімесін айтып отырмыз. Екі туынды арқауы да «Мың</w:t>
        <w:br/>
        <w:t>% 152 »</w:t>
      </w:r>
    </w:p>
    <w:p>
      <w:r>
        <w:t>2-------- »-2---5-:-55:5555</w:t>
        <w:br/>
        <w:t>Ең бастысы, Тургенев жырының рухы, екпін-ырғағы әдемі</w:t>
        <w:br/>
        <w:t>сақталып, дәл бодау, тең өрнек табылған. Ішкі ұйқас, толғау</w:t>
        <w:br/>
        <w:t>айшықтары арқылы аударманың гөзәл үлгісі жасалған.</w:t>
        <w:br/>
        <w:t>Мұхтар Әуезов қазақтар үшін ұлы эпопея авторы ғана емес,</w:t>
        <w:br/>
        <w:t>ұлттықтопырақтағы көп-көпістердің пионері, алғашіз салушы.</w:t>
        <w:br/>
        <w:t>Жаңа дәуірдегі қазақ аударма мектебінің шын мәніндегі атасы</w:t>
        <w:br/>
        <w:t>Әуезов таза теориялық байламдар айтып қана қойған жоқ, шы-</w:t>
        <w:br/>
        <w:t>ғармашылық тәжірибеде аударманың классикалық түрлерін</w:t>
        <w:br/>
        <w:t>берді: «Отелло», «Асауға тұсау», «Ревизор».</w:t>
        <w:br/>
        <w:t>Әйгілі романның екінші, үшінші кітаптарын жазып жүр-</w:t>
        <w:br/>
        <w:t>генде, басқа шаруаға бұрылмай, Тургеневке ден қойып, «Дво-</w:t>
        <w:br/>
        <w:t>рян ұясын» аударуда мән бар. Айтылмыш романдағы әкелер</w:t>
        <w:br/>
        <w:t>мен балалар тартысы Құнанбай, Абай қақтығысын еске салады.</w:t>
        <w:br/>
        <w:t>Кітап алғы сөзінде ұлттық колоритті сақтау, бояуды бәз күйінде</w:t>
        <w:br/>
        <w:t>қалдыру талаптары ескертіледі.</w:t>
        <w:br/>
        <w:t>1961 жылы шілде айында бейдауа дерт Москва түбіндегі</w:t>
        <w:br/>
        <w:t>ауруханаға әкеп жыққан Мұхтар Әуезовтің көңілін сұрай</w:t>
        <w:br/>
        <w:t>әдебиетші ғалым Иосиф Брагинский барады. Әңгіме әдеби</w:t>
        <w:br/>
        <w:t>ықпал-әсер төңірегіне ауысқанда Әуезовтің айтқаны: «Сірә, сіз</w:t>
        <w:br/>
        <w:t>де орыс әдебиетінің маған тигізген әсер-ықпалы, берген нәр,</w:t>
        <w:br/>
        <w:t>қосқан ажары жайлы жазатын шығарсыз-ау. Әлбетте, ұлан-</w:t>
        <w:br/>
        <w:t>ғайыр, теңдесі жоқ әсер ғой ол. Бірақ сол қалай болды, сыр-си-</w:t>
        <w:br/>
        <w:t>паты, түр-түсі қандай? Әрине, Максим Горькийді атайсыз, Лев</w:t>
        <w:br/>
        <w:t>Толстойды да. Десе де маған зор ықпал еткен кім екенін білесіз</w:t>
        <w:br/>
        <w:t>бе? Таба алмайсыз!- Тургенев! Жеңіл қарап, бетін қарпымаңыз,</w:t>
        <w:br/>
        <w:t>мүмкін, ол әсер оңай шалынбас та. Әдеби әсер - оп-оңай нәрсе</w:t>
        <w:br/>
        <w:t>емес, тек дүмбілездер ғана оны қолмен ұстап, көзге түртіп көр-</w:t>
        <w:br/>
        <w:t>сетпек болады. Шығармашылық әсер-ықпалы шыңырау те-</w:t>
        <w:br/>
        <w:t>реңде, ол суреткердің жан жүйесін тербетіп, толқытып, екінші</w:t>
        <w:br/>
        <w:t>бір өзегіне айналып, басқаша сипат, айрықша қасиетпен береді,</w:t>
        <w:br/>
        <w:t>бұл кез келген көгенкөзге байқала бермес. Тургенев те дәлсолай,</w:t>
        <w:br/>
        <w:t>мен оны өзгеден артық көріп, жастай сүйгем» («Народы Азии и</w:t>
        <w:br/>
        <w:t>Африки, 1961, 796).</w:t>
        <w:br/>
        <w:t>Асылы, Тургеневтің қазақ әдебиетіне әсері - пәрменді һәм</w:t>
        <w:br/>
        <w:t>жанды құбылыс. Табиғат көріністерін, лирикалық пейзажды</w:t>
        <w:br/>
        <w:t>%154</w:t>
        <w:br/>
        <w:t>2-------- »-2---5-:-55:5555</w:t>
        <w:br/>
        <w:t>театр сәкісінен түспей келеді. «Гамлет» орыс тілінде біздің</w:t>
        <w:br/>
        <w:t>кеңес театрында да ойналып келеді.</w:t>
        <w:br/>
        <w:t>«Гамлеттің» мазмұны бұрынғы замандағы аруаққа, рух-</w:t>
        <w:br/>
        <w:t>қа нанатын кездегі хандардың, ақсүйектердің тұрмысын</w:t>
        <w:br/>
        <w:t>көрсетеді. Ол тұрмыстың қандай сұмдықтарын көрсететінін</w:t>
        <w:br/>
        <w:t>оқыған адам айқын көреді. Құлақ, сана, сезім ретінде терең,</w:t>
        <w:br/>
        <w:t>шебер алынып, тіл ретінде сұлу жазылған. «Гамлетті» қазақ-</w:t>
        <w:br/>
        <w:t>шаға аударушы ақынымыз - Мәжит Дәулетбайұлы. Аударуы</w:t>
        <w:br/>
        <w:t>дұрыс жазылған».</w:t>
      </w:r>
    </w:p>
    <w:p>
      <w:r>
        <w:t>Осылайша қысқа ғана әлем әдебиетінің жауһары, ұлы тра-</w:t>
        <w:br/>
        <w:t>гедияны қазақ оқырмандарына таныстырады. Сөз байламда-</w:t>
        <w:br/>
        <w:t>рындағы стильдік селкеулік алғы сөздің асығыс жазылғанын</w:t>
        <w:br/>
        <w:t>көрсеткендей. Дегенмен, беташардың өзі Сәкеннің Шекспир</w:t>
        <w:br/>
        <w:t>шығармашылығынан мол хабардар екендігін аңғартады.</w:t>
        <w:br/>
        <w:t>Мәжит Дәулетбаев «Гамлетті» аударудың барша жауап-</w:t>
        <w:br/>
        <w:t>кершілігін жақсы түсінген. Қолына іліккен бірінші нұсқаны</w:t>
        <w:br/>
        <w:t>жолма-жол, ат үсті қазақшалай салу арнасына түсіп кетпей,</w:t>
        <w:br/>
        <w:t>шығыс әдебиеттерінде бел алған сарын - нәзираға да осылай,</w:t>
        <w:br/>
        <w:t>сапалы аударма жасауға күш салған.</w:t>
        <w:br/>
        <w:t>«Гамлет» - орыс оқырмандарына революциядан бұрын</w:t>
        <w:br/>
        <w:t>Вронченко (1828), Соколовский (1894), Кронберег (1840),</w:t>
        <w:br/>
        <w:t>тағы басқа да аудармашылар еңбегі арқылы мәлім болды.</w:t>
        <w:br/>
        <w:t>Мәжит Дәулетбаев осы нұсқалармен түгел танысып, бәрін де</w:t>
        <w:br/>
        <w:t>пайдаланғанын айтады. Ағылшынша үзінді келтіру Мәжит</w:t>
        <w:br/>
        <w:t>Дәулетбаев Шекспирді түпнұсқада аз-кем оқып, түсінді ме екен</w:t>
        <w:br/>
        <w:t>деген ойға жетелейді.</w:t>
        <w:br/>
        <w:t>Аудармашы оқиғаға қатысушылардың мансап дәрежесі,</w:t>
        <w:br/>
        <w:t>қызметіне байланысты терминдерді қазақ ұғымында берген:</w:t>
        <w:br/>
        <w:t>король-хан, королева-ханша, принц-шахзада,офицер-әскер</w:t>
        <w:br/>
        <w:t>басшы, придворные - шабармандар, т.б. Аударма талабының</w:t>
        <w:br/>
        <w:t>бүгінгі шарттарына сәйкес келмесе де, отызыншы жылдар үшін</w:t>
        <w:br/>
        <w:t>бұл баламалар лайық болғандығы дау туғызбайды.</w:t>
        <w:br/>
        <w:t>Бірінші перде. Бірінші көрініс. Оқып көрейік:</w:t>
        <w:br/>
        <w:t>«Бернардо: Бұл қайсың?</w:t>
        <w:br/>
        <w:t>Франциско: Тоқтай тұр! Баста маған жауап бер. Өзің кім?</w:t>
        <w:br/>
        <w:t>% 156 &gt;</w:t>
        <w:br/>
        <w:t>2---------%%% --&gt;5:55:5-:52--:5</w:t>
        <w:br/>
        <w:t>бір түндегі» Хасен шебер басындағы оқиғадан алынғаны анық.</w:t>
        <w:br/>
        <w:t>Тургенев қысқа ғана әңгіме жазса, Абай поэма шығарған.</w:t>
        <w:br/>
        <w:t>Қазақ әдебиеті өрлеу, өсу процесін басынан өткеріп, сан</w:t>
        <w:br/>
        <w:t>бағдарлы ізденістерге түсті. Соның бірі - шеберліктің үлкен</w:t>
        <w:br/>
        <w:t>жолы - классиканы аудару. Шекспирдің «Гамлет», «Отелло»,</w:t>
        <w:br/>
        <w:t>«Асауға тұсауы», «Сервантестің «Дон-Кихоты», Рабленің ро-</w:t>
        <w:br/>
        <w:t>маны тәржіме етілді.</w:t>
        <w:br/>
        <w:t>1984 жылы «Әдебиет майданы» журналында «Әкелер мен</w:t>
        <w:br/>
        <w:t>балалар» романының кейбір тараулары басылды, «Льгов», «Би-</w:t>
        <w:br/>
        <w:t>рюк», «Бежин шабындығы», «Хор мен Калиныч» сияқты әңгі-</w:t>
        <w:br/>
        <w:t>мелер қазақшаланды.</w:t>
        <w:br/>
        <w:t>Аз уақыт ішінде Тургеневтің негізгі шығармалары «Рудин»</w:t>
        <w:br/>
        <w:t>(1952), «Әкелер мен балалар» (1958), «Дворян ұясы» (1954),</w:t>
        <w:br/>
        <w:t>«Түтін» (1966) секілді романдары, повестері қазақ тілінде сөй-</w:t>
        <w:br/>
        <w:t>леді. Әрине, бұлардың бәрі де ұлы суреткер туындыларының</w:t>
        <w:br/>
        <w:t>түпнұсқадағы күш-қуатын сақтаған, төрт аяғынан тік тұрған</w:t>
        <w:br/>
        <w:t>көркем өреде дей алмаймыз. Кейбір шығармаларды қайта ауда-</w:t>
        <w:br/>
        <w:t>ру шарт. Сөзге ұста тәржімеші Ісләм Жарылғапов аудармасын</w:t>
        <w:br/>
        <w:t>қарап көрейік.</w:t>
        <w:br/>
        <w:t>Түпнұсқада:</w:t>
      </w:r>
    </w:p>
    <w:p>
      <w:r>
        <w:t>«Водни сомнений, во дни тягостных раздумий о судьбах моей</w:t>
        <w:br/>
        <w:t>родины - ты один мне поддержка и опора, о великий, могучий,</w:t>
        <w:br/>
        <w:t>правдивый и свободный русский язык! - Не будь тебя - как не</w:t>
        <w:br/>
        <w:t>впастьв отчаяние при виде всего того, что совершаетсея дома? Но</w:t>
        <w:br/>
        <w:t>нельзя верить, чтобы такой язык не был дан великому народу!»</w:t>
        <w:br/>
        <w:t>(И.Түургенев. Избранные произведения.- М.,1950.- Стр.918).</w:t>
        <w:br/>
        <w:t>Аудармада:</w:t>
        <w:br/>
        <w:t>«Туған елдің тағдыры не болар деп қайғырып, шерге бөккен</w:t>
        <w:br/>
        <w:t>ет жүрек қан жылаған шақтарда, уайым-күдік молығып, қапа-</w:t>
        <w:br/>
        <w:t>лы көкірек долығып, қақ айырылған шақтарда, уа, ұлағатты,</w:t>
        <w:br/>
        <w:t>құдіретті, адал, дарқан орыс тілі - сен ғана серігім, сен ғанасың</w:t>
        <w:br/>
        <w:t>тірегім, сен болмасаң, іш құсама жалғыз ем, ел халінің сиқы</w:t>
        <w:br/>
        <w:t>анау - мен түңілмей қайтер ем? Жә, әзелде тілі зордың - елі</w:t>
        <w:br/>
        <w:t>зор, осы сынды асыл тілді абзал халық болмас қор!» («Қазақ</w:t>
        <w:br/>
        <w:t>әдебиеті», 2 ноябрь, 1968, 2945).</w:t>
        <w:br/>
        <w:t>% 158 %</w:t>
        <w:br/>
        <w:t>2---------%%% --&gt;5:55:5-:52--:5</w:t>
        <w:br/>
        <w:t>Сабыр адам портретін ішкі-сыртқы қалпымен, ортамен</w:t>
        <w:br/>
        <w:t>байланыста алады. «Үстіне кигенін көйлек десе де болады, қа-</w:t>
        <w:br/>
        <w:t>лай болса солай мың жамаулы шүберекті іле салған десе де</w:t>
        <w:br/>
        <w:t>болады. Көк матадан тіккен шалбарының жыртығы жоқ, бі-</w:t>
        <w:br/>
        <w:t>рақ жиырылып, тізесінен аз-ақ төмен түсіп тұр, өзі жалаң</w:t>
        <w:br/>
        <w:t>аяқ, басында пәхләуи қалпақ. Сақал-мұртын қырған, шашына</w:t>
        <w:br/>
        <w:t>недәуірақ кірген, өзі өте жүдеу, бірақ көзінің оты әлі сөнбеген».</w:t>
        <w:br/>
        <w:t>Хәбип кескінінің қалған штрихтарын оқушы қиялытолтырады.</w:t>
        <w:br/>
        <w:t>«Рузи Ирандағы» оқиғалар кейіпкердің көбіне өз атынан</w:t>
        <w:br/>
        <w:t>баяндалып, сөздік сипаттамалар арқылы олардың бейнесі</w:t>
        <w:br/>
        <w:t>ашылған. Мұндай әдіс бір очеркте қолайлы болғанмен, ылғи</w:t>
        <w:br/>
        <w:t>қайталану композицияны әлсіреткен, диалогтың дені Балбек</w:t>
        <w:br/>
        <w:t>пен кейіпкерлер арасындағы сұрақ-жауап боп келу де оқушыны</w:t>
        <w:br/>
        <w:t>жалықтырады.</w:t>
        <w:br/>
        <w:t>Парсы елінің өмірінен жазған Шариповтың екінші шы-</w:t>
        <w:br/>
        <w:t>ғармасы - «Ләйлә». Хикаятта 1896-1905 жылдар арасындағы</w:t>
        <w:br/>
        <w:t>Иран халқының өмірі бейнеленген. Бұл дәуірде капитализм-</w:t>
        <w:br/>
        <w:t>нің империализмге айналуы әлемдік аренада жаңа жағдай-</w:t>
        <w:br/>
        <w:t>лар туғызды. Шығыстың Қытай, Түркия, Иран секілді елдері</w:t>
        <w:br/>
        <w:t>алпауыт державалардың талапайына түсіп, қыспақта қалды.</w:t>
        <w:br/>
        <w:t>Саяси жағынан ерікті болып көрінгенмен, бұлар экономикалық</w:t>
        <w:br/>
        <w:t>жағынан тәуелденіп, жартылай колонияға айналған. Өз мүд-</w:t>
        <w:br/>
        <w:t>десі, қара бастың қамы үшін жергілікті феодалдар басқыншы-</w:t>
        <w:br/>
        <w:t>лармен ауыз жаласып, қалың бұқара екі жақты қанаудың асты-</w:t>
        <w:br/>
        <w:t>на түсті. Осының салдарынан шығыста империализмге қарсы</w:t>
        <w:br/>
        <w:t>көтерілістер күшейді.</w:t>
        <w:br/>
        <w:t>ХХ ғасырдың басы, Азияның оянуы азаттық-бостандық</w:t>
        <w:br/>
        <w:t>үшін күрестің басталуы еді. Елу жыл ішінде Иранда өкіметке</w:t>
        <w:br/>
        <w:t>қарсы көптеген толқу болды, ақыры сол ұшқындар 1905-</w:t>
        <w:br/>
        <w:t>1911 жылдардың буржуазиялық-демократиялық төңкерісіне</w:t>
        <w:br/>
        <w:t>алып келген еді.</w:t>
        <w:br/>
        <w:t>Империализм тепкісінде қайыршыланған ирандықтардың</w:t>
        <w:br/>
        <w:t>азапты тұрмысын, азаттық үшін күресін Шарипов повесіне</w:t>
        <w:br/>
        <w:t>арқау еткен. Шығармадағы оқиғалар тар көлемде алынбай,</w:t>
      </w:r>
    </w:p>
    <w:p>
      <w:r>
        <w:t>сол дәуірдегі халықаралық жағдайлармен, әсіресе Ресейдегі</w:t>
        <w:br/>
        <w:t>төңкерістік қозғалыстармен байланыста берілген.</w:t>
        <w:br/>
        <w:t>% 147 &gt;</w:t>
        <w:br/>
        <w:t>2---------%%% --&gt;5:55:5-:52--:5</w:t>
        <w:br/>
        <w:t>и влажная звезда, под влиянием которой находитея царство</w:t>
        <w:br/>
        <w:t>Нептуна, была больна затмением, как будто в день страшного</w:t>
        <w:br/>
        <w:t>суда. И совершенно такие же предзнаменования ужасных</w:t>
        <w:br/>
        <w:t>событий - подобные скороходам, которые всегда предшествуют</w:t>
        <w:br/>
        <w:t>грядушим событиям, небо и земля совместно показали нашей</w:t>
        <w:br/>
        <w:t>стране и нашим соотечественникам.</w:t>
        <w:br/>
        <w:t>(Возврашаетея Призрак)</w:t>
        <w:br/>
        <w:t>Но тише, смотрите, вот оно снова идет! Я заступлю ему</w:t>
        <w:br/>
        <w:t>дорогу, хотя бы оно погубило меня. Стой, обманчивое видение</w:t>
        <w:br/>
        <w:t>(Раскинув руки, он преграждает дорогу Призраку). Если ты</w:t>
        <w:br/>
        <w:t>можешһь произнести звук и подать голос, заговори со мной. Если</w:t>
        <w:br/>
        <w:t>нужносовершить доброе дело, которое принесет тебе облегчение,</w:t>
        <w:br/>
        <w:t>а мне милость неба, заговори со мной. Если ты посвяшен в</w:t>
        <w:br/>
        <w:t>тайну судеб твоей родины, которые, возможно, могуть быть</w:t>
        <w:br/>
        <w:t>предотвратцены, если заранее знать о них, - 0, заговори! И если</w:t>
        <w:br/>
        <w:t>ты при жизни открыл во чреве земли насильственно добытые</w:t>
        <w:br/>
        <w:t>сокровишца, в поисках которых, как говорят, вы, духи, часто</w:t>
        <w:br/>
        <w:t>блуждаете после смерти (поет петух), говори. Скажи об этом.</w:t>
        <w:br/>
        <w:t>Стой и говори. Останови его, Марцелло» (М.М. Морозов. Иабр.</w:t>
        <w:br/>
        <w:t>статьи переводы. - М.,1954.- Стр. 836-837).</w:t>
        <w:br/>
        <w:t>Мәжит Дәулетбаев «Гамлет» трагедиясын көбіне қара сөзбен,</w:t>
        <w:br/>
        <w:t>ішінара өлеңмен аударған. Рас, диалогтар кейде дыбыс, буын,</w:t>
        <w:br/>
        <w:t>кезең, ырғақтарымен ақ өлеңге айналып кетеді. Ауызекі сөз</w:t>
        <w:br/>
        <w:t>екпіні, сахна ерекшеліктерінің шарттары да ұмытылмаған.</w:t>
        <w:br/>
        <w:t>Алынып отырған Горацио монологының мысалынан бірнеше</w:t>
        <w:br/>
        <w:t>жайтты аңғаруға болады: аудармашы түпнұсқадан көп алшақ-</w:t>
        <w:br/>
        <w:t>тамайды, бейнелі, өрнекті кестеге ұмтылады: «Царство Неп-</w:t>
        <w:br/>
        <w:t>туна» деген секілді қазақ ұғымына түсініксіз нәрселерді әдейі</w:t>
        <w:br/>
        <w:t>тастап кеткен.</w:t>
        <w:br/>
        <w:t>Әлем әдебиетіндегі жұмбақ жан, бәріне сұрақпен, сауалмен</w:t>
        <w:br/>
        <w:t>көз тастайтын, бір басына қан қайғысы жетіп жатқан Гамлетне</w:t>
        <w:br/>
        <w:t>деп күңіренеді, тыңдайық:</w:t>
        <w:br/>
        <w:t>«Гамлет: Сен неліктен ерімейсің, неліктен сен топыраққа ұқсап</w:t>
        <w:br/>
        <w:t>үгітілмейсің? Әй, адамның денесі! Сен неткен беріксің, мықты-</w:t>
        <w:br/>
        <w:t>сың! Егер құдірет өзін-өзі өлтіруді тыймаған болса игі еді...</w:t>
        <w:br/>
        <w:t>% 159 %</w:t>
        <w:br/>
        <w:t>2-------- »-2---5-:-55:5555</w:t>
        <w:br/>
        <w:t>үлкен қорлық! Көзіңнің алдында артистердің тақпағын естіп,</w:t>
        <w:br/>
        <w:t>суреттерін көріп, енді ғана ақылың басыңа орнап, қорлықты,</w:t>
        <w:br/>
        <w:t>ұятты біліп отырсың. Иә!.. Тілсіз мылқау сурет барлығын да</w:t>
        <w:br/>
        <w:t>көрсетер. Бұл артистер арқылы ағамның бұзықтарын көздеріне</w:t>
        <w:br/>
        <w:t>елестетіп байқайын. Бұдан пайда шықпаса, одан соңғысын тағы</w:t>
        <w:br/>
        <w:t>да көре жатармын... Бәлки, бұл аруақ, ағамды азапқа салып</w:t>
      </w:r>
    </w:p>
    <w:p>
      <w:r>
        <w:t>жүрген қиял шығар? Мені қылмысқа аттандырып, күнәға</w:t>
        <w:br/>
        <w:t>батырайын деп жүрген шығар?.. Қой! Неге де болса көндім. Бұл</w:t>
        <w:br/>
        <w:t>істеген амалым хан боп отырған жауыз ағаның іші-сыртын тегіс</w:t>
        <w:br/>
        <w:t>ластасын. Соңыра артистер көрсететін тамаша қылмысы бар</w:t>
        <w:br/>
        <w:t>адамдардың төбесінен жай боп түссін» (85-36-беттер).</w:t>
        <w:br/>
        <w:t>Қан қазанын бастан кешіп жүрген Гамлеттің рухы, адамдық</w:t>
        <w:br/>
        <w:t>келбеті шарасынан асып төгіліп жатқан монологтарынан ай-</w:t>
        <w:br/>
        <w:t>қын сезіледі.</w:t>
        <w:br/>
        <w:t>Ол - тумысында ойшыл. Бәрін сарапқа, безбенге салуға</w:t>
        <w:br/>
        <w:t>әзір. Қазір жасаған байламынан қазір қайтуға бар. Табаны</w:t>
        <w:br/>
        <w:t>тайғақтығынан емес, құбылыс мәніне тереңдей түсуден шы-</w:t>
        <w:br/>
        <w:t>ғатын мінез.</w:t>
        <w:br/>
        <w:t>Кейбір зерттеушілердің Гамлет - әрекетсіз жан деген</w:t>
        <w:br/>
        <w:t>тұжырымына әсте қосылуға болмайды, оның әрбір сөзінде,</w:t>
        <w:br/>
        <w:t>жалынды толғауларында аспанға атылғандай асау жүрек</w:t>
        <w:br/>
        <w:t>дүрсілі, тынымсыз ойдың ұшқыны бар. Әрекет деген ату-шабу,</w:t>
        <w:br/>
        <w:t>жою-қырқу емес, өзімен-өзі арпалысқан, толқын-толқын күй-</w:t>
        <w:br/>
        <w:t>лер кеудесін қысқан Гамлетті көресің. Артистер кетіп, оңаша</w:t>
        <w:br/>
        <w:t>қалған сәтте тағы тебіреніс иіріміне түскен.</w:t>
        <w:br/>
        <w:t>Айтылмыш монолог түпнұсқаға мағыналық жағынан таяу</w:t>
        <w:br/>
        <w:t>болғанымен, ырғақ, екпін кемшін. Шамырқанып барып шарт</w:t>
        <w:br/>
        <w:t>сыну, зымырап барып кілт тоқтау жетіспейді. Өлең боп төгілер</w:t>
        <w:br/>
        <w:t>ұзақ толғау сылбыр прозаға ойысып кеткен.</w:t>
        <w:br/>
        <w:t>Гамлет шабытты тебіреніспен емірене, өртене тұрып, тұла</w:t>
        <w:br/>
        <w:t>бойы балқып, тіршілік күресі - өмір тартысы жайлы шертетін</w:t>
        <w:br/>
        <w:t>сыр бар. Ағылшын тілінен сөзбе-сөз тәржімесі:</w:t>
        <w:br/>
        <w:t>«Гамлет: Быть или не быть, вот в чем вопрос. Благороднее</w:t>
        <w:br/>
        <w:t>ли молча терпеть порою стрелы яростной судьбы, или поднять</w:t>
        <w:br/>
        <w:t>оружие против моря бедетвий и в борьбе покончить с ними?</w:t>
        <w:br/>
        <w:t>% 166 %</w:t>
        <w:br/>
        <w:t>2---------%%% --&gt;5:55:5-:52--:5</w:t>
        <w:br/>
        <w:t>психологиялық тебіреністермен астастыра, жымдастыра бей-</w:t>
        <w:br/>
        <w:t>нелеу, шетін сезім, тілдің мінсіз тазалығы, әуезділік, ырғақ мәні</w:t>
        <w:br/>
        <w:t>секілді ұлы стилиске тән өрнек құралдар, замана проблемасын</w:t>
        <w:br/>
        <w:t>дер кезінде көтеру, дәуір талабына лайық әсем шығарма жасау</w:t>
        <w:br/>
        <w:t>дәстүрі - қазақ қаламгерлеріне үлгі. Әсіресе лирикалық проза,</w:t>
        <w:br/>
        <w:t>мәдениетті проза талаптары бірінші қатарға шыға бастаған</w:t>
        <w:br/>
        <w:t>бүгінгі күнде Тургенев ықпалы өсе түсері даусыз.</w:t>
        <w:br/>
        <w:t>ТҮ</w:t>
        <w:br/>
        <w:t>Қазақ әдебиетінің реалистік кең арнаға түсуіне игі әсер</w:t>
        <w:br/>
        <w:t>етіп, ықпал жасаған факторлардың бірі - аударма десек, бұл</w:t>
        <w:br/>
        <w:t>сөзді драматургия жанрына қатысты да айтуға болады. Әлем</w:t>
        <w:br/>
        <w:t>әдебиетіндегі дара тұлға - данышпан Шекспир шығармаларын</w:t>
        <w:br/>
        <w:t>қазақ тіліне аудару отызыншы жылдары қолға алынған.</w:t>
        <w:br/>
        <w:t>Өзі актер болып ойнаған, сахнасырына жетік, драматургияға</w:t>
        <w:br/>
        <w:t>арналған көптеген мақалалар жазған, бірер шағын пьесаның</w:t>
        <w:br/>
        <w:t>авторы, ақын, прозаик Мәжит Дәулетбаевтың шығармашылық</w:t>
        <w:br/>
        <w:t>мұрасында аударма туындылар да аз емес. Ол Гогольді, Че-</w:t>
        <w:br/>
        <w:t>ховты, Горькийді, Фадеевті, Ремаркты қазақ оқырмандарына</w:t>
      </w:r>
    </w:p>
    <w:p>
      <w:r>
        <w:t>таныстырды. Ал Шекспирдің «Гамлетін» аударып, 1981 жылы</w:t>
        <w:br/>
        <w:t>бастырып шығаруы Қазақстан әдеби өміріндегі ерекше мәнді</w:t>
        <w:br/>
        <w:t>оқиға еді. Кітапқа жазған алғы сөзінде Сәкен Сейфуллин былай</w:t>
        <w:br/>
        <w:t>деді: «Бұл «Гамлет» театрда ойналатын кітап болып, ең бірінші</w:t>
        <w:br/>
        <w:t>рет 1604 жылы басылып шыққан. Әңгімені театрда ойнала-</w:t>
        <w:br/>
        <w:t>тын қылып жазып шығарған - ағылшын елінің дүниеге атағы</w:t>
        <w:br/>
        <w:t>жайылған Шекспир атты жазушысы. «Гамлет» әңгімесі дат</w:t>
        <w:br/>
        <w:t>елінде болған тарихи оқиғадан шыққан. Дат елінде болған бұл</w:t>
        <w:br/>
        <w:t>тарихи оқиғаны Шекспирден бұрын жазып шығарған - солдат</w:t>
        <w:br/>
        <w:t>елінің шежіреші Саксон Грамматик деген адамы.</w:t>
        <w:br/>
        <w:t>Театрда ойналатын қылып Шекспир жазып шығарған</w:t>
        <w:br/>
        <w:t>«Гамлет» әңгімесі бүкіл дүниедегі мәдениетті елдердің театр-</w:t>
        <w:br/>
        <w:t>ларында ойналып, даңқы жайылған. «Гамлет» - талай елдің</w:t>
        <w:br/>
        <w:t>театр өнеріне зор әсер берген кітап. Бұдан 800 жылдан аса бұ-</w:t>
        <w:br/>
        <w:t>рын жазылып шыққан театр кітабы - «Гамлет» бұл күнге дейін</w:t>
        <w:br/>
        <w:t>% 155 %</w:t>
        <w:br/>
        <w:t>2---------%%% --&gt;5:55:5-:52--:5</w:t>
        <w:br/>
        <w:t>Арыстан жүрек, темір шыдам, дария ақыл тоқтатпаса, адамның</w:t>
        <w:br/>
        <w:t>есін алып, сандалтып, мәңгіртіп жіберер қайғы.</w:t>
        <w:br/>
        <w:t>Осындай күйдегі жанның аузынан шығар сөздер қандай</w:t>
        <w:br/>
        <w:t>болмақ? Ішкі өрттің жалыны алау атпақ, запырандай ашы ой</w:t>
        <w:br/>
        <w:t>улы тілмен төгілмек. Қазақтың шешендік дәстүрінде оралым-</w:t>
        <w:br/>
        <w:t>өрнектер, кестелі айшықтар қалыптасқан. Гамлет монологын</w:t>
        <w:br/>
        <w:t>аударуда Мәжит Дәулетбаев сол арнаға әдейі түскен. Сұрақ</w:t>
        <w:br/>
        <w:t>қойып, жауап беріп отырған жоқ, қайғылы жүрексырын ашады,</w:t>
        <w:br/>
        <w:t>аһ ұрады. Лықсып келген ыза, кек төгіліп-төгіліп кетеді. Кейде</w:t>
        <w:br/>
        <w:t>түйдектеліп, қыстығып қалады.</w:t>
        <w:br/>
        <w:t>Мәжит аударманың қазақша жатық болуын, қыр оқыр-</w:t>
        <w:br/>
        <w:t>манының ұғымына сәйкес келуін ерекше құнттаған. Баласы</w:t>
        <w:br/>
        <w:t>Лаэртті сапарға шығарып тұрып әкесінің айтқан тілегі:</w:t>
        <w:br/>
        <w:t>«Полоний: Ұзақ баптанба, балам, аттан! Тұра тұр ендеше.</w:t>
        <w:br/>
        <w:t>Мен саған тағы да бірақыл берейін: ойламай іс істеме, дос арасы-</w:t>
        <w:br/>
        <w:t>нан дос ірікте. Кіммен дос болсаң, сонымен сезімді тату бол. Дос</w:t>
        <w:br/>
        <w:t>екен деп көрінген адамға сыр шашпа. Ешкіммен араздаспа.</w:t>
        <w:br/>
        <w:t>Сөзді түгел ұқ, бірақ түгел бытыратпа. Қай мәселені шешуге</w:t>
        <w:br/>
        <w:t>ойлансаң да, өзіңнен басқалардың ол мәселе туралы пікірлерін</w:t>
        <w:br/>
        <w:t>білуге тырыс. Бөтеннің ойын ақылға сал. Сараң болма, бірақ</w:t>
        <w:br/>
        <w:t>орынсыз мырзалық қылма. Киімге қарап көзге түсесің,</w:t>
        <w:br/>
        <w:t>сондықтан түзеліп жүр, бірақ өте сыпайыланып, жылтырап</w:t>
        <w:br/>
        <w:t>кетпе. Бөтеннен қарыз сұрама, сұрағанға берме. Саған осыны</w:t>
        <w:br/>
        <w:t>айтпақ едім. ЖеттИ Жолың болсын, балам!» (14-15-беттер ).</w:t>
        <w:br/>
        <w:t>Билер, қариялар батасы секілді. Форма ұқсас, мағына бө-</w:t>
        <w:br/>
        <w:t>лек. Саясат майданында табан тоздырған ескі көз жиған-тер-</w:t>
        <w:br/>
        <w:t>ген, білген-қорытқан ойларын қысқа қайырып, шебер тұжы-</w:t>
        <w:br/>
        <w:t>рымдаған. Адамдар арасындағы қым-қиғаш, қат-қабат, жымы</w:t>
        <w:br/>
        <w:t>тереңде жатқан айла-шарғының тәсілін үйретіп отыр.</w:t>
        <w:br/>
        <w:t>Әкесінің аруағымен тіл қатқан Гамлет басында екіұдай сыр</w:t>
        <w:br/>
        <w:t>бар: бір жағынан ашу-ыза, кек өшпенділігі өзегін өртеп бара</w:t>
        <w:br/>
        <w:t>жатса, ақыл-қайратқа және ден қояды. Екі оттың ортасында</w:t>
        <w:br/>
        <w:t>қалса да, темір төзіммен өзін-өзі ұстайды. Әдейі қисық мінез</w:t>
        <w:br/>
        <w:t>көрсетеді:</w:t>
      </w:r>
    </w:p>
    <w:p>
      <w:r>
        <w:t>«Полоний (Гамлетке): Амансыз ба, сүйікті шаһзада?!</w:t>
        <w:br/>
        <w:t>11-0206 %161</w:t>
        <w:br/>
        <w:t>2-------- »-2---5-:-55:5555</w:t>
        <w:br/>
        <w:t>Жазушы тарихи шындықтан алшақ кетпейді. Кейіпкерлер</w:t>
        <w:br/>
        <w:t>әлеуметтік-саяси ортаға біртіндеп тартылып, психологиялық</w:t>
        <w:br/>
        <w:t>қақтығыс үстінде ашылады. Өз дамуы, өз заңы бар таптық шай-</w:t>
        <w:br/>
        <w:t>қас кейіпкерлердің тағдырына әсер етеді. Хикаятта көрсетілген</w:t>
        <w:br/>
        <w:t>оқиғалар дәуір тынысын дұрыс танытады.</w:t>
        <w:br/>
        <w:t>Шығармада үлкен жүк арқалаған кейіпкердің бірі - Ғаб-</w:t>
        <w:br/>
        <w:t>долла. Кедей жігіт. Жолдастары Наурыз, Шұғбандармен сел-</w:t>
        <w:br/>
        <w:t>бесіп бірге тұрады. Үш жігіттің арасында ұлтарақтай жер бар,</w:t>
        <w:br/>
        <w:t>оның өзі тауда. Ғабдолла қаршадайынан жоқшылық дәмін</w:t>
        <w:br/>
        <w:t>татып өссе де, тауқыметке мойымайды, өнерлі жас. Бала оқы-</w:t>
        <w:br/>
        <w:t>тады. Тар заманда, ескілік қылышынан қан тамған Иран сияқ-</w:t>
        <w:br/>
        <w:t>ты қараңғы елде өзіне тең жар іздейді, табады. Ол - Ләйлә.</w:t>
        <w:br/>
        <w:t>Жастығының гүліндей боп көрінген махаббаты бар енді, өзін</w:t>
        <w:br/>
        <w:t>бақытты санайды. Ғабдолла - қолы ашық, көңілі сергек жігіт.</w:t>
        <w:br/>
        <w:t>Ертең-бүгін үйленем деп жүргенінде өтіріктен-өтірік пәле жа-</w:t>
        <w:br/>
        <w:t>былып, Ғабдолла абақтыға қамалады.</w:t>
        <w:br/>
        <w:t>Оның өмірінің жаңа беті сол түрмеден басталған. Бұрынғы</w:t>
        <w:br/>
        <w:t>кішкене ортадағы, махаббат аясындағы жігітті әлеуметтік кү-</w:t>
        <w:br/>
        <w:t>рес құшағына алады. Ұстаған бағыты әбден айқын болмаса да,</w:t>
        <w:br/>
        <w:t>азаттық үшін бел буған Мұхаммед Риза соңына ереді. Зұлымдық</w:t>
        <w:br/>
        <w:t>оғы Ғабдолланың кеудесін тесіп өткендей, ол Ләйләсінен -</w:t>
        <w:br/>
        <w:t>махаббатынан айрылса да, тағдыр соққысына жаншылып қал-</w:t>
        <w:br/>
        <w:t>майды. Иран халқының ауыр өмірін, табиғат суреттерін, әр</w:t>
        <w:br/>
        <w:t>түрлі оқиғаларды автор Ғабдолланың сезіну-түйсінуі арқылы</w:t>
        <w:br/>
        <w:t>берген. Ғабдолла басындағы сыр халықтың сыры болып әсер</w:t>
        <w:br/>
        <w:t>етеді.</w:t>
        <w:br/>
        <w:t>Кейіпкерін әр түрлі әлеуметтік ортадан өткізе отырып,</w:t>
        <w:br/>
        <w:t>жазушы оның шындық ауылын іздеуін заңды түрде суреттеуді</w:t>
        <w:br/>
        <w:t>мақсат еткен. Автор ойында Ғабдолла әлеуметтік құлашы</w:t>
        <w:br/>
        <w:t>кең қайраткер, сондықтан оның Ресейге кетуі - іштей өсіп,</w:t>
        <w:br/>
        <w:t>марқаюынан туған қадам.</w:t>
        <w:br/>
        <w:t>1904 жыл қарсаңында Баку жұмысшыларының қатарында</w:t>
        <w:br/>
        <w:t>парсылар болғаны мәлім. Закавказье мен Иран арасындағы</w:t>
        <w:br/>
        <w:t>ежелгі байланыс ХХ ғасырдың басында бұрынғыдан күшейе</w:t>
        <w:br/>
        <w:t>түскен. Жұмысшылар арасында саяси іс жүргізу үшін М. Азиз-</w:t>
        <w:br/>
        <w:t>% 148 &gt;</w:t>
        <w:br/>
        <w:t>2---------%%% --&gt;5:55:5-:52--:5</w:t>
        <w:br/>
        <w:t>Полоний: Біраз бой жазып жүрсек қайтеді? (Сырт қарап)</w:t>
        <w:br/>
        <w:t>Сөзді қалайша келтесінен қайырады!.. Ақылдының ойлап таба</w:t>
        <w:br/>
        <w:t>алмаған сөзін ақымақтар кейде бұлжытпастан табады. Қой!</w:t>
        <w:br/>
        <w:t>Мұны мен осы жерге тастай тұрып, қызымды жіберіп көрейін.</w:t>
        <w:br/>
        <w:t>(Гамлетке) Қымбатты шаһзада! Мен кетіп қалсамсіз ренжімейсіз</w:t>
        <w:br/>
        <w:t>ғой?» (28-29-беттер).</w:t>
        <w:br/>
        <w:t>Бұл жолдарда астар, айрықша мән бар. Әке қазасының</w:t>
      </w:r>
    </w:p>
    <w:p>
      <w:r>
        <w:t>күйігі ішін жалап бара жатқан, бойын кек буған Гамлет аран-</w:t>
        <w:br/>
        <w:t>дап қалмас үшін әдейі осылай сөйледі. Бірақ қанша қияс-</w:t>
        <w:br/>
        <w:t>танғанмен, әдейі бұра тартқанмен, қараңғы аспанды осып</w:t>
        <w:br/>
        <w:t>өткен найзағай қамшысы іспетті ойлар көрініп қалады. «Гам-</w:t>
        <w:br/>
        <w:t>лет» трагедиясының орысша әр түрлі тәржімелеріндегі осы</w:t>
        <w:br/>
        <w:t>көрініс пен Мәжит аудармасын салыстырып қарағанда, оның</w:t>
        <w:br/>
        <w:t>түпнұсқамен жақындығы анық байқалады. Дәулетбаев ай-</w:t>
        <w:br/>
        <w:t>тылмыш ситуациядағы психологиялық күйлерді, астарлы ма-</w:t>
        <w:br/>
        <w:t>ғыналарды қазақша жақсы жеткізебілген. Рас, «Сөз!» деп келте,</w:t>
        <w:br/>
        <w:t>шолақ қайырмай, орысша аудармаларда түгел қайталанатын,</w:t>
        <w:br/>
        <w:t>қанатты оралым боп кеткен «слова, слова, слова» дегенді «сөз,</w:t>
        <w:br/>
        <w:t>сөз, сөз» деп алса дұрыс еді.</w:t>
        <w:br/>
        <w:t>Жұмбақ сыры, қайғылы құпиясы өзгелерден еріксіз бө-</w:t>
        <w:br/>
        <w:t>лектеткен Гамлетті қазақ неге теңер еді? Мәжит түпнұсқада</w:t>
        <w:br/>
        <w:t>жоқ детальді - бейнені өз жанынан қосқан: «Қырдың киігіне</w:t>
        <w:br/>
        <w:t>ұқсаған не қылған жан өзі?» Бұл бейненің төркіні Абайда жатыр</w:t>
        <w:br/>
        <w:t>ғой. Татьяна аузына салған сөзді еске алайық.</w:t>
        <w:br/>
        <w:t>Шекспирдің барлық пьесалары сахна ерекшеліктеріне ла-</w:t>
        <w:br/>
        <w:t>йықталып, театр талаптарын ескеріп жазылғандығы аян.</w:t>
        <w:br/>
        <w:t>Бұл сипат «Гамлетке» де тән. Зұлымдықты әшкерелеуде көш-</w:t>
        <w:br/>
        <w:t>пелі артистердің келуі, қақпан сценасының мәні зор. Осы кө-</w:t>
        <w:br/>
        <w:t>ріністердегі өлеңдер қалай аударылған? Приам өлімі жайлы</w:t>
        <w:br/>
        <w:t>жырды алдымен Гамлет оқиды:</w:t>
        <w:br/>
        <w:t>Пирр құстай ағып өтіп келе жатыр,</w:t>
        <w:br/>
        <w:t>Қараңғы ойды тербеп дене жатыр.</w:t>
        <w:br/>
        <w:t>Саудырап қару-жарақ, ат үстінде</w:t>
        <w:br/>
        <w:t>Қаны қызып күрсінеді Пирр батыр.</w:t>
        <w:br/>
        <w:t>% 168 %</w:t>
        <w:br/>
        <w:t>2-------- »-2---5-:-55:5555</w:t>
        <w:br/>
        <w:t>Жағасында теңіздің, әлдеқайда,</w:t>
        <w:br/>
        <w:t>Қорқынышты молада, терең сайда,</w:t>
        <w:br/>
        <w:t>Ауыр топырақ бүркеніп жалғыз жатыр</w:t>
        <w:br/>
        <w:t>Телміріп жарық кунге, жарық айға.</w:t>
        <w:br/>
        <w:t>Аппақ кебін оралды тұлғасына,</w:t>
        <w:br/>
        <w:t>Аппақ гулдер шашылды көр басына.</w:t>
        <w:br/>
        <w:t>Сөйтіп көрге көмілді., жер жалмады,</w:t>
        <w:br/>
        <w:t>Көмгендер көлдей жузді көз жасына.</w:t>
        <w:br/>
        <w:t>(60-61-беттер)</w:t>
        <w:br/>
        <w:t>Біз көрмейміз, ол келмейді,</w:t>
        <w:br/>
        <w:t>Көзге енді көрінбейді,</w:t>
        <w:br/>
        <w:t>Ол көмілді, ол жоғалды...</w:t>
        <w:br/>
        <w:t>Оның атын өлім дейді.</w:t>
        <w:br/>
        <w:t>(64-65-беттер)</w:t>
        <w:br/>
        <w:t>Бұлар - Офелияның есінен айырылған шақтағы өлеңдері.</w:t>
        <w:br/>
        <w:t>Тусаң, өссең, дуниеде</w:t>
        <w:br/>
        <w:t>Бұйырған дәмді татасың.</w:t>
        <w:br/>
        <w:t>Жасасаң да жуз мың жыл,</w:t>
        <w:br/>
        <w:t>Әйтеуір көрге жатасың.</w:t>
      </w:r>
    </w:p>
    <w:p>
      <w:r>
        <w:t>(72-бет.)</w:t>
        <w:br/>
        <w:t>Мола қазушының сөзі.</w:t>
        <w:br/>
        <w:t>Тұтастай алғанда, Мәжит Дәулетбаевтың аудармашылық мә-</w:t>
        <w:br/>
        <w:t>дениеті биік өреде болғандығын аңғарамыз. Әр түрлі орысша</w:t>
        <w:br/>
        <w:t>нұсқаларды қарастыру, пьеса тарихына байланысты дерек-</w:t>
        <w:br/>
        <w:t>терді құнттау оның аудармаға ғылыми тұрғыдан келгендігін</w:t>
        <w:br/>
        <w:t>аңғартады.</w:t>
        <w:br/>
        <w:t>Қазақтың шұрайлы, оралымды тілін Мәжит еркін игерген.</w:t>
        <w:br/>
        <w:t>Шағын диалогтар, түпнұсқаның өзінде қара сөзбен жазылған</w:t>
        <w:br/>
        <w:t>үлгілер қазақшада қонымды берілген. Ал теңіз толқынындай</w:t>
        <w:br/>
        <w:t>аласұрған алапат ұзақ сарындар, от шашқан үздік монологтар</w:t>
        <w:br/>
        <w:t>көркемдік қуатын қазақша нұсқада сақтай алмаған.</w:t>
        <w:br/>
        <w:t>% 170 %</w:t>
        <w:br/>
        <w:t>2-------- »-2---5-:-55:5555</w:t>
        <w:br/>
        <w:t>За корм. Когда состарятся,их гонят</w:t>
        <w:br/>
        <w:t>Хлестать бы честных слуг. Но есть другие -</w:t>
        <w:br/>
        <w:t>Повадкой, видом выражают верность,</w:t>
        <w:br/>
        <w:t>Сердца же про себя они хранят</w:t>
        <w:br/>
        <w:t>Лишь мнимо служат господом своим</w:t>
        <w:br/>
        <w:t>И наживаются. А оперятся -</w:t>
        <w:br/>
        <w:t>Себе уж угождают. Толк в них есть</w:t>
        <w:br/>
        <w:t>И вот таким считаюя себя,</w:t>
        <w:br/>
        <w:t>Й потому</w:t>
        <w:br/>
        <w:t>Как верно то, что вас з06ут Родриго,</w:t>
        <w:br/>
        <w:t>Будь мавром я, уж Яго бы я не был.</w:t>
        <w:br/>
        <w:t>Служа ему, служу и сам себе</w:t>
        <w:br/>
        <w:t>И видимостью долға и любви</w:t>
        <w:br/>
        <w:t>Я собственные цели прикрываю,</w:t>
        <w:br/>
        <w:t>Ведь если внешним анаком показать</w:t>
        <w:br/>
        <w:t>Природу и лицо моей души,</w:t>
        <w:br/>
        <w:t>Наружно проявив их, скоро сердце</w:t>
        <w:br/>
        <w:t>Вруках таскать я буду, чтобы галки</w:t>
        <w:br/>
        <w:t>Ее клевали.Я тогда - не я.</w:t>
        <w:br/>
        <w:t>(Уильям Шекспир. Полное собр.соч. в 8 томах.-</w:t>
        <w:br/>
        <w:t>М.,1986.Т.5.- Стр. 181,182).</w:t>
        <w:br/>
        <w:t>Қазақша:</w:t>
        <w:br/>
        <w:t>Ендеше, сабыр етіңіз,</w:t>
        <w:br/>
        <w:t>Қызметін өзіне қарсы жолдармын,</w:t>
        <w:br/>
        <w:t>Екінің бірі бек болмас,</w:t>
        <w:br/>
        <w:t>Адал жалшы тек болмас.</w:t>
      </w:r>
    </w:p>
    <w:p>
      <w:r>
        <w:t>Аз емесін білесіз</w:t>
        <w:br/>
        <w:t>Адал қул да, жорға қцл.</w:t>
        <w:br/>
        <w:t>Құулдығы мен қорлығын сүйем деп</w:t>
        <w:br/>
        <w:t>Мырза мінген есектей,</w:t>
        <w:br/>
        <w:t>Әл-қуатын сарып қып</w:t>
        <w:br/>
        <w:t>Жем ушін кун кешетін,</w:t>
        <w:br/>
        <w:t>Қартайса қаңғып кететін.</w:t>
        <w:br/>
        <w:t>% 172 %</w:t>
        <w:br/>
        <w:t>2-------- »-2---5-:-55:5555</w:t>
        <w:br/>
        <w:t>Отелло:</w:t>
        <w:br/>
        <w:t>Сол тілегін беріңіз деп жалынам,</w:t>
        <w:br/>
        <w:t>Құдай куә, нәпсінің көп арманын</w:t>
        <w:br/>
        <w:t>Ойлай, сұрап турғам жоқ,</w:t>
        <w:br/>
        <w:t>Құмарлықтың қызығы да ойда жоқ.</w:t>
        <w:br/>
        <w:t>Сөнген ондай жас жалын -</w:t>
        <w:br/>
        <w:t>Сұраймын жалғыз</w:t>
        <w:br/>
        <w:t>Алсын деп ол тілегін,</w:t>
        <w:br/>
        <w:t>Зинаһар, ойламаңыз бұнымен</w:t>
        <w:br/>
        <w:t>Бірге боп, ауыр зор істі</w:t>
        <w:br/>
        <w:t>Бүулдіреді екен деп!</w:t>
        <w:br/>
        <w:t>Жоқ, егер ойнақы Амур</w:t>
        <w:br/>
        <w:t>Қанаты жеңіл махаббаттың періштесі,</w:t>
        <w:br/>
        <w:t>Ой, көзімді суалтып,</w:t>
        <w:br/>
        <w:t>Қайратымды ұрласа,</w:t>
        <w:br/>
        <w:t>Өйтіп еңбегімді ермек жояр кун болса,</w:t>
        <w:br/>
        <w:t>Онда менің дулығамды</w:t>
        <w:br/>
        <w:t>Қазан етсін қатындар!</w:t>
        <w:br/>
        <w:t>Барлық пәле жиналып</w:t>
        <w:br/>
        <w:t>Атағымды қор етсін...</w:t>
        <w:br/>
        <w:t>(850-бет.)</w:t>
        <w:br/>
        <w:t>Дездемона, Отелло монологтары толқыған көңіл, алып-ұш-</w:t>
        <w:br/>
        <w:t>қан жүрек лүпіліне лайық ырғақпен берілген. Тармақтарда-</w:t>
        <w:br/>
        <w:t>ғы буын сандары айтылмақ ойға бейімделіп, 7, 8, 9, 10,11, 12,</w:t>
        <w:br/>
        <w:t>18 болып өзгеріп отырады. Орыс тіліндегі тіркестердің, жеке</w:t>
        <w:br/>
        <w:t>сөздердің баламасынаудармашы сәтімен тапқан. «Бурный вихрь</w:t>
        <w:br/>
        <w:t>судьбы» - «ойнақы тағдыр», «протрубил» - «паш етті», «легко-</w:t>
        <w:br/>
        <w:t>крылый Амур - проказник» - «ойнақы Амур қанаты - жеңіл</w:t>
        <w:br/>
        <w:t>махаббаттың періштесі», «шлем» - «дулыға» деп алынған.</w:t>
      </w:r>
    </w:p>
    <w:p>
      <w:r>
        <w:t>«Отеллоның» қазақша нұсқасының көркемдік қасиеттерін</w:t>
        <w:br/>
        <w:t>анықұғыну үшін оны татар, қырғызтілдеріндегі аудармалармен</w:t>
        <w:br/>
        <w:t>салыстырып көрейік. Татарша:</w:t>
        <w:br/>
        <w:t>% 176 %</w:t>
        <w:br/>
        <w:t>2---------%%% --&gt;5:55:5-:52--:5</w:t>
        <w:br/>
        <w:t>Сойса деймін сол құлды</w:t>
        <w:br/>
        <w:t>Бірақ басқасы да болады -</w:t>
        <w:br/>
        <w:t>Қимылы мен қабатқа ғана шырай бар,</w:t>
        <w:br/>
        <w:t>Журек сыры ішінде бекем жататын</w:t>
        <w:br/>
        <w:t>Мырзаны құр сыртымен</w:t>
        <w:br/>
        <w:t>Ығалап жүріп сыбайтын,</w:t>
        <w:br/>
        <w:t>Қуаты жетсе,</w:t>
        <w:br/>
        <w:t>Өзіне ғана тартатын</w:t>
        <w:br/>
        <w:t>Адас осы десеңші.</w:t>
        <w:br/>
        <w:t>Міне, өзімді сондай санаймын да,</w:t>
        <w:br/>
        <w:t>Сондықтан</w:t>
        <w:br/>
        <w:t>Сіз Родриго болғандай,</w:t>
        <w:br/>
        <w:t>Мен Мавр болғанда</w:t>
        <w:br/>
        <w:t>Әсте Яго болып қалмас ем.</w:t>
        <w:br/>
        <w:t>Оған деген қызметім -</w:t>
        <w:br/>
        <w:t>Өзіме де қызметім.</w:t>
        <w:br/>
        <w:t>Қарыздарым, сүйгенім сол деген боп,</w:t>
        <w:br/>
        <w:t>Мақсатымның бетін ғана буркеймін.</w:t>
        <w:br/>
        <w:t>Барымды сыртқа шығарып,</w:t>
        <w:br/>
        <w:t>Сырым, жүзім жанымды</w:t>
        <w:br/>
        <w:t>Шыныменен көрсетсем,</w:t>
        <w:br/>
        <w:t>Онда жүрек немені</w:t>
        <w:br/>
        <w:t>Қолыма устап, қарғаға шоқытып жүрмеші,</w:t>
        <w:br/>
        <w:t>Өйтсем, мен - мен болмаспын!</w:t>
        <w:br/>
        <w:t>(М.Әуезов. Шығармалары. 9-том.-</w:t>
        <w:br/>
        <w:t>А.,1969.- 832-838-беттер).</w:t>
        <w:br/>
        <w:t>Сөзбе-сөз тәржіме (подетрочник):</w:t>
        <w:br/>
        <w:t>«О, не беспокойтесь. Я служу ему, чтобы извлечь личную</w:t>
        <w:br/>
        <w:t>выгоду. Не всем быть господами, не всем и господам иметь</w:t>
        <w:br/>
        <w:t>верных слуг: есть много уелужливых, преклоняюших колена</w:t>
        <w:br/>
        <w:t>дураков, которые, влюбившись в собсетвенное подобострастное</w:t>
        <w:br/>
        <w:t>рабство, тратят жизни, подобно ослам своих хозяев, за один</w:t>
        <w:br/>
        <w:t>только корм. Когда они состарятея, их выгоняют. Пороть бы</w:t>
        <w:br/>
        <w:t>таких честных холуев! Есть и другие, которые, приняв облик</w:t>
      </w:r>
    </w:p>
    <w:p>
      <w:r>
        <w:t>% 178 »</w:t>
        <w:br/>
        <w:t>2---------%%% --&gt;5:55:5-:52--:5</w:t>
        <w:br/>
        <w:t>Орысша:</w:t>
        <w:br/>
        <w:t>«Нелегкая возьми вас, сударь: вы один из тех, кто перестанет</w:t>
        <w:br/>
        <w:t>селужитьбогу, еслидьявол вамэтоприкажет. Мы пришли оказать</w:t>
        <w:br/>
        <w:t>вам услугу, а вы думаете, что мы мошенники. Вы, вероятно,</w:t>
        <w:br/>
        <w:t>хотите, чтоб рысаки были вашими двоюродными братьями, а</w:t>
        <w:br/>
        <w:t>испанские жеребцы - евойственниками?» (Стр. 185).</w:t>
        <w:br/>
        <w:t>Адамдарды аңға, малға теңеп сөйлеу - залым, қара жүрек</w:t>
        <w:br/>
        <w:t>Яго тілінің ерекшелігі. Осыны жақсы ескерген аудармашы</w:t>
        <w:br/>
        <w:t>іріген ауыздан шыққан шіріген сөзді беру үшін әдейі бір</w:t>
        <w:br/>
        <w:t>ұғымның орнын екінші ұғыммен ауыстырған. Естуге құлақ</w:t>
        <w:br/>
        <w:t>ұялар сөздерді жұмсартып, оның есесіне психологиялық күйді</w:t>
        <w:br/>
        <w:t>білдіруге ұмтылған.</w:t>
        <w:br/>
        <w:t>Пәле-жала жетті деп түн ішінде шулатқан Яго сөзінен кейін</w:t>
        <w:br/>
        <w:t>Отелло сенатқа келіп, сырын ашқан. Махаббат құпиясы енді</w:t>
        <w:br/>
        <w:t>жария болған.</w:t>
        <w:br/>
        <w:t>Дездемона:</w:t>
        <w:br/>
        <w:t>Бір болам деп Маврды мен суйгемін,</w:t>
        <w:br/>
        <w:t>Оны ойнақы тағдырым</w:t>
        <w:br/>
        <w:t>Дуниеге паш етті.</w:t>
        <w:br/>
        <w:t>Жаным менің</w:t>
        <w:br/>
        <w:t>Ерлігіне табынған.</w:t>
        <w:br/>
        <w:t>Жаны болса Отеллоның</w:t>
        <w:br/>
        <w:t>Міне, турған жүзінде,</w:t>
        <w:br/>
        <w:t>Ерлігі мен абыройына осының</w:t>
        <w:br/>
        <w:t>Тағдырымды, жүрегімді арнағам.</w:t>
        <w:br/>
        <w:t>Осы жерде әлсіз гүлдей</w:t>
        <w:br/>
        <w:t>Мен қалып, ол майдан кетсе,</w:t>
        <w:br/>
        <w:t>Өзім сүйген қасиетін көрмеймін.</w:t>
        <w:br/>
        <w:t>Сүйгеніммен жырақта</w:t>
        <w:br/>
        <w:t>Болған кундер ауыр гой,</w:t>
        <w:br/>
        <w:t>Жібер деп бірге өтінем.</w:t>
        <w:br/>
        <w:t>(849-бет.)</w:t>
        <w:br/>
        <w:t>% 175 %</w:t>
        <w:br/>
        <w:t>2-------- »-2---5-:-55:5555</w:t>
        <w:br/>
        <w:t>Присуших телу. Это ли цель</w:t>
      </w:r>
    </w:p>
    <w:p>
      <w:r>
        <w:t>Желанная2 Скончаться. Сном забыться.</w:t>
        <w:br/>
        <w:t>Уснуть. И видеть сон? Вот и ответ.</w:t>
        <w:br/>
        <w:t>Какие сны в томсмертном сне присиятся,</w:t>
        <w:br/>
        <w:t>Когда покров земного чувства снят?</w:t>
        <w:br/>
        <w:t>Вот обөяснение. Вот что удлиняет</w:t>
        <w:br/>
        <w:t>Несчастьям нашим жизнь на столько лет</w:t>
        <w:br/>
        <w:t>Акто же снес унижения века.</w:t>
        <w:br/>
        <w:t>Позор гонения, выходки глупца,</w:t>
        <w:br/>
        <w:t>Отвергнутую страсть, молчанье права,</w:t>
        <w:br/>
        <w:t>Надменность власть имуших и судьбу</w:t>
        <w:br/>
        <w:t>Больших заслуг перед судом ничтожесте,</w:t>
        <w:br/>
        <w:t>Когда так просто сводит все концы</w:t>
        <w:br/>
        <w:t>Удар кинжала? Ето бы согласился,</w:t>
        <w:br/>
        <w:t>Еряхтя, под ношей жизненной плестись.</w:t>
        <w:br/>
        <w:t>Когда бы неизвестность после смерти,</w:t>
        <w:br/>
        <w:t>Боязнь страны,откуда ни один</w:t>
        <w:br/>
        <w:t>Не возврашался, не склоняла воли</w:t>
        <w:br/>
        <w:t>Мириться лучше со знакомым алом,</w:t>
        <w:br/>
        <w:t>Чем бегством к незнакомому стремиться</w:t>
        <w:br/>
        <w:t>Так всех нас в трусов преврашцает мысль</w:t>
        <w:br/>
        <w:t>Так блекнет цвет решимости природной</w:t>
        <w:br/>
        <w:t>При тусклом свете бледного ума.</w:t>
        <w:br/>
        <w:t>И замыслы с размахом и почином</w:t>
        <w:br/>
        <w:t>Меняют путь и терпят неуспех</w:t>
        <w:br/>
        <w:t>У самой цели. Между тем довольно!</w:t>
        <w:br/>
        <w:t>Офелия! О радосты! Помяни</w:t>
        <w:br/>
        <w:t>Мои грехи в своих молитвах, нимфа...</w:t>
        <w:br/>
        <w:t>(Уильям Шекспир. Трагедия.</w:t>
        <w:br/>
        <w:t>- М.,1968.- Стр.177).</w:t>
        <w:br/>
        <w:t>Мәжит Дәулетбаевтың қазақша нұсқасы:</w:t>
        <w:br/>
        <w:t>«Гамлет: Болсын ба, болмасын ба? Мәселе дәл осы жерде.</w:t>
        <w:br/>
        <w:t>Жан үшін не жақсы? Не ұнайды? Қорлық көрсеткен тағдырға</w:t>
        <w:br/>
        <w:t>мойынсұнайын ба? Әлде өкірген теңізге қарсы құрал көтеріп,</w:t>
        <w:br/>
        <w:t>% 168 &gt;</w:t>
        <w:br/>
        <w:t>2---------%%% --&gt;5:55:5-:52--:5</w:t>
        <w:br/>
        <w:t>Отелло:</w:t>
        <w:br/>
        <w:t>Қазақша:</w:t>
        <w:br/>
        <w:t>Отелло:</w:t>
        <w:br/>
        <w:t>12-0206</w:t>
        <w:br/>
        <w:t>Бөтен бер полк, полкының һар солдаты</w:t>
        <w:br/>
        <w:t>Аны узенеке итеп бетсе дә</w:t>
        <w:br/>
        <w:t>Әгер де белмәсәм бил хұрлықны</w:t>
      </w:r>
    </w:p>
    <w:p>
      <w:r>
        <w:t>Мин бәхетле булыр идем.</w:t>
        <w:br/>
        <w:t>Хәзәр инде барысы да бетте</w:t>
        <w:br/>
        <w:t>Сау бул тынычлығым: якты бәхетем,</w:t>
        <w:br/>
        <w:t>Шехрет сею хисен батырлыққа</w:t>
        <w:br/>
        <w:t>Әйлендерә торған беек көрәш</w:t>
        <w:br/>
        <w:t>Суғыш яланнары, сау булығыз!</w:t>
        <w:br/>
        <w:t>Сау бул, ярсу атым, күцелләрне</w:t>
        <w:br/>
        <w:t>Ашқындыра торган дәртле бырғы,</w:t>
        <w:br/>
        <w:t>Барабаннар тавышы, флейта моны,</w:t>
        <w:br/>
        <w:t>Данлы байрақ, жину тантанасы!</w:t>
        <w:br/>
        <w:t>Сау булыгыз, Зевес тавышы белен</w:t>
        <w:br/>
        <w:t>Үкершуче шомлы, авыр туплар</w:t>
        <w:br/>
        <w:t>Отеллоның барар юлы бетте...</w:t>
        <w:br/>
        <w:t>(Ғабдулла Шамуков аудармасы. У. Шекспир.</w:t>
        <w:br/>
        <w:t>Ромео балан Джульетта. Трагедиялар.-</w:t>
        <w:br/>
        <w:t>Қазан, 1956.- 96-бет.).</w:t>
        <w:br/>
        <w:t>Білмей жүрсем, бір қол солдат</w:t>
        <w:br/>
        <w:t>Кезегімен көрсе-дағы қызығын,</w:t>
        <w:br/>
        <w:t>Бақытты күйде қалар ем,</w:t>
        <w:br/>
        <w:t>Енді мәңгі қош бол, сабыр!</w:t>
        <w:br/>
        <w:t>Қош, ырзалық!</w:t>
        <w:br/>
        <w:t>Қанатты әскер, сен де қош!</w:t>
        <w:br/>
        <w:t>Даңққумарды ер дегізер соғыста</w:t>
        <w:br/>
        <w:t>Кісінеген ат пенен азынаған керней де,</w:t>
        <w:br/>
        <w:t>Қояғау салар дабыл менен сырнай да,</w:t>
        <w:br/>
        <w:t>Патша туы, бар таланттар, сен де қош!</w:t>
        <w:br/>
        <w:t>%177 5</w:t>
        <w:br/>
        <w:t>2-------- »-2---5-:-55:5555</w:t>
        <w:br/>
        <w:t>ление пророка, да благославит его аллах», «Причина написание</w:t>
        <w:br/>
        <w:t>книги», «Восхваление Абу-Бакара Ибн Сада ибн Занги», «Вос-</w:t>
        <w:br/>
        <w:t>хвалениеСадаибн Абу-Бакараибн Сада» дегенкіріспе бөлімдерді</w:t>
        <w:br/>
        <w:t>түгелдей аудармай тастап кетудің себебі белгісіз.</w:t>
        <w:br/>
        <w:t>Шындығында,бұлақындық беташарда көп мағына, тереңдік,</w:t>
        <w:br/>
        <w:t>ұлы шығарманың идеялық-көркемдік сырына жетелейтін бір-</w:t>
        <w:br/>
        <w:t>қыдыру бастаулар бар. Бірқыдыру хикаялар да аударылмай</w:t>
        <w:br/>
        <w:t>қалған.</w:t>
        <w:br/>
        <w:t>Түгелдей алғанда, «Бұстанның» қазақша аудармасы жоға-</w:t>
        <w:br/>
        <w:t>ры талаптарға жауап беретін сапалы, құнды еңбек екені дау</w:t>
        <w:br/>
        <w:t>туғызбайды.</w:t>
        <w:br/>
        <w:t>% 186 &gt;</w:t>
      </w:r>
    </w:p>
    <w:p>
      <w:r>
        <w:t>2---------%%% --&gt;5:55:5-:52--:5</w:t>
        <w:br/>
        <w:t>Айтуга жооругунду содум барбаит,</w:t>
        <w:br/>
        <w:t>Қарышат жақтарым, чыдай албайт.</w:t>
        <w:br/>
        <w:t>Албырып әке бетим жалын болуп,</w:t>
        <w:br/>
        <w:t>Сөйлеөге тилим келбей булдалактайд.</w:t>
        <w:br/>
        <w:t>Мен әмес тунук асман бетин жабад,</w:t>
        <w:br/>
        <w:t>Кулуш ай жашырынад бүркее қарап.</w:t>
        <w:br/>
        <w:t>АДаламды айналачан калыс желде,</w:t>
        <w:br/>
        <w:t>Өзуңен жийркенип кетип қалат.</w:t>
        <w:br/>
        <w:t>Ал өми сен шерменде, сен қарабет,</w:t>
        <w:br/>
        <w:t>Бұузуку, бетпақ десем туура келет!</w:t>
        <w:br/>
        <w:t>Сурайсың биле туруп қылмышыңды.</w:t>
        <w:br/>
        <w:t>Айтып бер, қайсы, қайсы екен деп...</w:t>
        <w:br/>
        <w:t>(А. Османов аудармасы. У. Шекспир. Отелло.-</w:t>
        <w:br/>
        <w:t>Фрунзе, 1949.- 113-114-беттер).</w:t>
        <w:br/>
        <w:t>Қазақша:</w:t>
        <w:br/>
        <w:t>Отелло:</w:t>
        <w:br/>
        <w:t>Ақ қағаз, кітап не керек?</w:t>
        <w:br/>
        <w:t>Жазылар сөз «сайқал» болса «күнәм не?»</w:t>
        <w:br/>
        <w:t>Ұятсыз, «Еунәм не?» дейсің</w:t>
        <w:br/>
        <w:t>Ісіңді сенің атасам,</w:t>
        <w:br/>
        <w:t>Бетім оттай жалындап,</w:t>
        <w:br/>
        <w:t>Ұятым күлдей сөнер с9,</w:t>
        <w:br/>
        <w:t>«Кунәм не?» Кунәңнан аспан қысылып,</w:t>
        <w:br/>
        <w:t>Ай да көзін жұмады,</w:t>
        <w:br/>
        <w:t>Арсыз жел де жолындағы барды суйген</w:t>
        <w:br/>
        <w:t>Естуден де цялып,</w:t>
        <w:br/>
        <w:t>Тығылыпты тереңге,</w:t>
        <w:br/>
        <w:t>Кунәң сенің немене! О, бұзық!</w:t>
        <w:br/>
        <w:t>(415-бет)</w:t>
        <w:br/>
        <w:t>Отеллоның қырғыз тіліндегі монологы 11 буынды, а-а-</w:t>
        <w:br/>
        <w:t>6-а түрінде келетін өлең үлгісімен жасалған. Қазақ тіліндегі</w:t>
        <w:br/>
        <w:t>% 179 %</w:t>
        <w:br/>
        <w:t>2-------- »-2---5-:-55:5555</w:t>
        <w:br/>
        <w:t>Салтанат,атақ, соғыс мақтаны!</w:t>
        <w:br/>
        <w:t>Зеңбіректер, сендер де</w:t>
        <w:br/>
        <w:t>Қош болыңдар, бітті бәрі,</w:t>
        <w:br/>
        <w:t>Енді жоқсың Отеллога...</w:t>
        <w:br/>
        <w:t>(891-бет.)</w:t>
      </w:r>
    </w:p>
    <w:p>
      <w:r>
        <w:t>Түпнұсқаның сөзбе-сөз тәржімесі:</w:t>
        <w:br/>
        <w:t>«Отелло: Я был бы счастлив, если бы весь лагерь, саперы и все</w:t>
        <w:br/>
        <w:t>остальные солдаты вкусили ее сладостного тела, лишь бы я не</w:t>
        <w:br/>
        <w:t>знал об этом. О, теперь навек процшай, спокойный дух! Прошай,</w:t>
        <w:br/>
        <w:t>душевное довольство! Прошайте, пернатые войска и великие</w:t>
        <w:br/>
        <w:t>войны, преврашаютие честолюбие в доблесты О, прошай,</w:t>
        <w:br/>
        <w:t>прошай! Ржуший конь и звонкая труба, возбуждаютший дух</w:t>
        <w:br/>
        <w:t>бараюан, пронзительная флейта, царственное знамя И все</w:t>
        <w:br/>
        <w:t>достоинства - великолепие, пышность и блестяший церемониал</w:t>
        <w:br/>
        <w:t>войн! И вы, о смертоносные орудия, чьи грубые глотки под-</w:t>
        <w:br/>
        <w:t>ражают громом бесемертного Юпитера, прошцайте! То, что было</w:t>
        <w:br/>
        <w:t>деятельностью Отелло, ушло навсегда!» (М. Морозов. Избр. -</w:t>
        <w:br/>
        <w:t>Стр.515-516).</w:t>
        <w:br/>
        <w:t>Мағыналық жағынан татарша, қазақша нұсқалар түпнұс-</w:t>
        <w:br/>
        <w:t>қаны дәл беріп тұр. Екеуінде де қалыпты өлеңдерде қолданыла-</w:t>
        <w:br/>
        <w:t>тын ұйқас жоқ. Татарша аударманың тармақтарындағы буын</w:t>
        <w:br/>
        <w:t>сандары, негізінен, біркелкі 10 буынды. Қазақша аударманың</w:t>
        <w:br/>
        <w:t>тармақтарындағы буын сандарының - 4, 7, 8, 11, 14 болып, әр</w:t>
        <w:br/>
        <w:t>түрлі өзгеріп отыруы ырғақты күшейткен. Отеллоның жүрегі</w:t>
        <w:br/>
        <w:t>өртеніп, жаны күйген рухани күйзеліс сәтіне лайық монологтың</w:t>
        <w:br/>
        <w:t>формасы орынды табылған.</w:t>
        <w:br/>
        <w:t>Қырғызша:</w:t>
        <w:br/>
        <w:t>Отелло:</w:t>
        <w:br/>
        <w:t>Ақтығың ақ қағаздай аппақ тура,</w:t>
        <w:br/>
        <w:t>Бетиңе «алдамчы» де ат жазуга,</w:t>
        <w:br/>
        <w:t>Уялбай айбым қайсы деп сурайсың,</w:t>
        <w:br/>
        <w:t>Окшойсуң кечәдегу бузукҡуга.</w:t>
        <w:br/>
        <w:t>% 178 %</w:t>
        <w:br/>
        <w:t>2-------- »-2---5-:-55:5555</w:t>
        <w:br/>
        <w:t>монологтың тармақтарындағы буын сандары әр түрлі дыбыс</w:t>
        <w:br/>
        <w:t>үндестігі, «күнә» сөзінің қайталануы, ішкі ұйқас арқылы ырғақ</w:t>
        <w:br/>
        <w:t>жасалған.</w:t>
        <w:br/>
        <w:t>Мұхтар Әуезовтің аудармашылық палитрасындағы бояулар</w:t>
        <w:br/>
        <w:t>өте бай. Қазақ тілінің лексикасындағы сан алуан сөздерді автор</w:t>
        <w:br/>
        <w:t>құлпыртып, жаңғыртып пайдаланады. Дождь, синьор, суфлер,</w:t>
        <w:br/>
        <w:t>лейтенант, генерал, герцог секілді сөздерді аудармашы өз</w:t>
        <w:br/>
        <w:t>қалпындаалған. Труба- керней, флейта-сырнай,свита- нөкер,</w:t>
        <w:br/>
        <w:t>латук - тікен, колбаса - бүйен, ядро - топ, ночная рубашка -</w:t>
        <w:br/>
        <w:t>еткөйлек, носилки - көтергіш, хризолит - лағыл тас делініп,</w:t>
        <w:br/>
        <w:t>дәл баламалары берілген. Рогач - алданған ер, мнительный -</w:t>
        <w:br/>
        <w:t>сезікшіл, чудной- ерепейсіз, благородный - асылзада, льстивый</w:t>
        <w:br/>
        <w:t>раб - жорға құл, дикая драка - қырықпышақ, убитый гневом -</w:t>
        <w:br/>
        <w:t>ашуынан қайғы шеккен, клянусь христовой верой - иманыммен</w:t>
        <w:br/>
        <w:t>ант етемін, катехизис - мөңкір-нәңкір, хаос - дозақ, клянусь я</w:t>
        <w:br/>
        <w:t>еветом - жарық күнім суалсын, монахиня - сопы қатын болып</w:t>
        <w:br/>
        <w:t>сәтімен аударылған.</w:t>
        <w:br/>
        <w:t>Ырғақ, әуезділік үшін әр түрлі көркемдік құралдар қол-</w:t>
        <w:br/>
        <w:t>данылған.</w:t>
        <w:br/>
        <w:t>Қараңғыда қастығын!</w:t>
        <w:br/>
        <w:t>Қайда қанқор црылар?</w:t>
      </w:r>
    </w:p>
    <w:p>
      <w:r>
        <w:t>Қала қандай жым-жырт ед,</w:t>
        <w:br/>
        <w:t>Қан төгіс, ей, қан төгіс!</w:t>
        <w:br/>
        <w:t>(426-бет.)</w:t>
        <w:br/>
        <w:t>Қа- қа- қа- қа. Халықтық поэзияда жиі кездесетін ырғақ</w:t>
        <w:br/>
        <w:t>жасаудың аллитерация тәсілі.</w:t>
        <w:br/>
        <w:t>Қай сарайға кезінде</w:t>
        <w:br/>
        <w:t>Кезептік барып кірмейді,</w:t>
        <w:br/>
        <w:t>Қандай таза журекте</w:t>
        <w:br/>
        <w:t>Қосарда күдік жүрмейді.</w:t>
        <w:br/>
        <w:t>(883-бет)</w:t>
        <w:br/>
        <w:t>% 180 &gt;</w:t>
        <w:br/>
        <w:t>2---------%%% --&gt;5:55:5-:52--:5</w:t>
        <w:br/>
        <w:t>дереу оны жоқ қылайын ба? Өлу - ұйықтау, қиын жұмыс</w:t>
        <w:br/>
        <w:t>емес. Мыңдаған азапты, жүректің жарасын, өлгеннің мұрасын</w:t>
        <w:br/>
        <w:t>мәңгілік ұйқымен жойып тастау - елірген көңілге табылған</w:t>
        <w:br/>
        <w:t>тілек. Өлу- ұйықтау! Ұйықтау? Бірақ түс көру?.. Түйіні мынада</w:t>
        <w:br/>
        <w:t>тұр. Өлім ұйқысындағы қиял қандай болар?.. Қардай бораған</w:t>
        <w:br/>
        <w:t>шыдамсыздықты орнына келтірместен бұрын оны да ойлау</w:t>
        <w:br/>
        <w:t>керек. Қанжарды кеудеге түйреп өліп қалған күнде, дүниеде</w:t>
        <w:br/>
        <w:t>қалған масқарашылыққа, қорлық көрсеткен жауыздыққа, тә-</w:t>
        <w:br/>
        <w:t>каппарлыққа кім қарсы тұрмақ? Бүйткен күнде дауылға ұсаған</w:t>
        <w:br/>
        <w:t>тіршіліктің демі де қалмас. Ойлаған ой, келешек мақсат іске де</w:t>
        <w:br/>
        <w:t>аспай қалар. (Офелияға көзі түсіп кетеді) Офелия! Періштем!</w:t>
        <w:br/>
        <w:t>Жалбарынған кезіңде менің күнәмді де есіңе ал!» (88-бет).</w:t>
        <w:br/>
        <w:t>Осы үш үзіндіні салыстырғанда Мәжит аудармасына қатыс-</w:t>
        <w:br/>
        <w:t>ты бірқыдыру тұжырым жасауға болады. Профессор Морозов-</w:t>
        <w:br/>
        <w:t>тың сөзбе-сөз тәржімесі ұлы драматург ойын, түпнұсқа мазмұ-</w:t>
        <w:br/>
        <w:t>нын дәл қалпында жеткізуді мақсұт тұтқан. Ал Борис Пастер-</w:t>
        <w:br/>
        <w:t>нак орыс тілінің заңдылығына, өлең өлшеміне сүйене отырып,</w:t>
        <w:br/>
        <w:t>поэтикалық әсемдігі, философиялық тереңдігі жағынан ағыл-</w:t>
        <w:br/>
        <w:t>шынша түпнұсқамен парапар, деңгейлес шедевр тудырған.</w:t>
        <w:br/>
        <w:t>Рас, ақын өзінен бұрынғы үлгілерді, Шекспирді аударудың</w:t>
        <w:br/>
        <w:t>орыс топырағында қалыптасқан бай дәстүрінің жемістерін</w:t>
        <w:br/>
        <w:t>пайдаланған. Біз Гамлеттің әйгілі монологының сөзбе-сөз тәр-</w:t>
        <w:br/>
        <w:t>жімесі мен орысша ең үздік поэтикалық аудармасын Мәжит</w:t>
        <w:br/>
        <w:t>Дәулетбаев үлгісімен әдейі қатар қарастырып отырмыз. Бірі -</w:t>
        <w:br/>
        <w:t>мағына дәлдігінің өлшеуіші десек, екіншісі - көркемдік са-</w:t>
        <w:br/>
        <w:t>паның өлшеуіші.</w:t>
        <w:br/>
        <w:t>Мәжит айтылмыш монологтың бастапқы жолдарының</w:t>
        <w:br/>
        <w:t>ағылшыншасын келтіріп, негізінен Вронченко аудармасына</w:t>
        <w:br/>
        <w:t>сүйенгенін ескертеді. Қалай болғанда да, қазақша үлгі сәтсіз</w:t>
        <w:br/>
        <w:t>шыққан. Мәнді ойлар, тұтас сөйлемдер түсіп қалған. Тілде</w:t>
        <w:br/>
        <w:t>тұтқырлық, кібіртік бар. Ал өлең сипаты, ырғақ ағымы</w:t>
        <w:br/>
        <w:t>болғанмен, бұл үзінді өмір мен өлім, жеңіліс пен жеңіс, ерлік</w:t>
        <w:br/>
        <w:t>пен бұқпантай, жарық пен сәуле жайлы ұлы монологты қазақша</w:t>
        <w:br/>
        <w:t>бере алмаған.</w:t>
        <w:br/>
        <w:t>Өлеңмен аударған кездерде Мәжит бауыры жазылып, көсіліп</w:t>
        <w:br/>
        <w:t>сала береді:</w:t>
        <w:br/>
        <w:t>% 169 %</w:t>
      </w:r>
    </w:p>
    <w:p>
      <w:r>
        <w:t>2-------- »-2---5-:-55:5555</w:t>
        <w:br/>
        <w:t>Иди, пекись о наших, бедияках.</w:t>
        <w:br/>
        <w:t>Заботься о народе, мудрый шах!..</w:t>
        <w:br/>
        <w:t>Қазақшасы:</w:t>
        <w:br/>
        <w:t>Дуние саларында Ануширван</w:t>
        <w:br/>
        <w:t>Хормузға өсиет айтып, жан цшырған:</w:t>
        <w:br/>
        <w:t>Тысқа шық, тыныштықтың қамалынан,</w:t>
        <w:br/>
        <w:t>Көр, цлым, халқыңды мцң, қамады лаң!</w:t>
        <w:br/>
        <w:t>Қаптаған қасіреттіні көріп турып,</w:t>
        <w:br/>
        <w:t>Тағдырға тәнті болма, көңілің тынып.</w:t>
        <w:br/>
        <w:t>Отарға қасқыр шапса, қойшы ұйықтап,</w:t>
        <w:br/>
        <w:t>Дана да ақтай алмас, ойша құптап.</w:t>
        <w:br/>
        <w:t>Кембағал, жоқ-жітіктің - бәрі бейбақ,</w:t>
        <w:br/>
        <w:t>Халқыңның панасы бол, қамын ойлап.</w:t>
        <w:br/>
        <w:t>(8-бет.)</w:t>
        <w:br/>
        <w:t>Ең алдымен өлеңнің «бәйіт» формасы дұрыс сақталғанын</w:t>
        <w:br/>
        <w:t>айту керек. Екіншіден, кең тынысты, алуан әуезді күрделі</w:t>
        <w:br/>
        <w:t>шығарманы аудару үшін 11 буынды қара өлең ыңғайлы екен-</w:t>
        <w:br/>
        <w:t>дігін автор жақсы ұққан. Теріс кеткен, мағына бұрмаланған</w:t>
        <w:br/>
        <w:t>жолдар жоқ. Ырғақ, бунақ, тармақ дәл түсіп отыр. «Анушир-</w:t>
        <w:br/>
        <w:t>ван - жан ұшырған», «қамалынан - қамады лаң», «көріп тұ-</w:t>
        <w:br/>
        <w:t>рып - көңілің тынып», «қойшы ұйықтап - ойша құптап», «бәрі</w:t>
        <w:br/>
        <w:t>бейбақ - қамын ойлап» деп келетін ұйқастарға мін тағу қиын.</w:t>
        <w:br/>
        <w:t>Сағди шығармаларының мазмұнында, сюжетінде, поэти-</w:t>
        <w:br/>
        <w:t>касында ежелгі шығыс әдебиетінің көптеген дәстүрлерінің ізі</w:t>
        <w:br/>
        <w:t>сайрап жатыр. Дастанда аңыз, миф, тарихи оқиға көп пайдаға</w:t>
        <w:br/>
        <w:t>асқан. Дидактикалық, философиялық ойларды кей тұстар-</w:t>
        <w:br/>
        <w:t>да ақын ашық афоризм, нақыл, шешендік сөз түрінде айтады.</w:t>
        <w:br/>
        <w:t>Кей тұстарда сюжеттік оқиғаның шешімі арқылы астарлы ой</w:t>
        <w:br/>
        <w:t>беріліп, емеурін, поэтикалық тұжырым, жинақтау жасала-</w:t>
        <w:br/>
        <w:t>ды. Библиядан, Құраннан, басқа да діни кітаптардан келген</w:t>
        <w:br/>
        <w:t>оқиғалар, кейіпкерлер, тарихи деректер, ғылыми фактілер</w:t>
        <w:br/>
        <w:t>% 184 &gt;</w:t>
        <w:br/>
        <w:t>2---------%%% --&gt;5:55:5-:52--:5</w:t>
        <w:br/>
        <w:t>Умереть - уснуть - не более того. И подумать только, что</w:t>
        <w:br/>
        <w:t>этим закончитея боль сердда и тысячи жизненных ударов,</w:t>
        <w:br/>
        <w:t>являюшихея уделом плоти, - ведь это конец, которого можно</w:t>
        <w:br/>
        <w:t>от всей души пожелаты Умереть - уснуть. Уснуть, может</w:t>
        <w:br/>
        <w:t>быть видеть сны; да, в чем препятствие. Ибо в этом смертном</w:t>
        <w:br/>
        <w:t>ене какие нам могут приснитьея сны, когда мы сбросим</w:t>
        <w:br/>
        <w:t>мертвый узел суеты земной? Мысль 06 этом заставляет нас</w:t>
        <w:br/>
        <w:t>остановитьея. Вот причина, которая вынуждает нас переносить</w:t>
        <w:br/>
        <w:t>бедетвия столь долгой жизни. Ибо кто стал бы выносить бичи</w:t>
        <w:br/>
        <w:t>и насмешки жизни, несправедливости угнетателя, презрение</w:t>
        <w:br/>
        <w:t>гордеца, боль отвергнутой любви, проволочку в судах, наглость</w:t>
        <w:br/>
        <w:t>чиновников и удары, которые терпеливое достоинетво получает</w:t>
        <w:br/>
        <w:t>от недостойных, если бы можно было самому произвести время,</w:t>
        <w:br/>
        <w:t>кряхтя и потея под тяжестью изнурительной жизни, если бы</w:t>
        <w:br/>
        <w:t>не страх чего-то после смерти - неоткрытая страна, из пределов</w:t>
      </w:r>
    </w:p>
    <w:p>
      <w:r>
        <w:t>которой не возврашаетея ни один путешественник, не смушал</w:t>
        <w:br/>
        <w:t>бы нашу волю и не заставлял бы скорее соглашаться переносить</w:t>
        <w:br/>
        <w:t>те бедетвия, которые мы испытываем, чем спешить к другим,</w:t>
        <w:br/>
        <w:t>о которых мы ничего не знаем. Так сознание делает всех нас</w:t>
        <w:br/>
        <w:t>трусами и так врожденный цвет решимости покрывается</w:t>
        <w:br/>
        <w:t>болезненно-бледным оттенком мысли и предприятия большого</w:t>
        <w:br/>
        <w:t>размаха и значительности в силу этого поворачивают в сторону</w:t>
        <w:br/>
        <w:t>свое течение и теряют имя действия. Но тише! Прекрасная</w:t>
        <w:br/>
        <w:t>Офелия. Нимфа, в твоих молитвах, да будут помянуты все мои</w:t>
        <w:br/>
        <w:t>грехи!» (М.М. Морозов. Избр.- Стр. 876).</w:t>
        <w:br/>
        <w:t>Осы жолдар Борис Пастернак аудармасында:</w:t>
        <w:br/>
        <w:t>Гамлет:</w:t>
        <w:br/>
        <w:t>Быть или не быть? - вот в чем вопрос.</w:t>
        <w:br/>
        <w:t>Достойно ль души терпеть удары и шелчки</w:t>
        <w:br/>
        <w:t>Обидчицы судьбы иль лучше встретить</w:t>
        <w:br/>
        <w:t>С оружием море бед и положить</w:t>
        <w:br/>
        <w:t>Конец волнениям? Умереть и забыться,</w:t>
        <w:br/>
        <w:t>И все. ИЙ знать, что этот сон - предел</w:t>
        <w:br/>
        <w:t>Сердечных мук и тысячи лишенші,</w:t>
        <w:br/>
        <w:t>% 167 »</w:t>
        <w:br/>
        <w:t>2---------%%% --&gt;5:55:5-:52--:5</w:t>
        <w:br/>
        <w:t>7-8 буынды шалыс ұйқаспен келетін өлең.</w:t>
        <w:br/>
        <w:t>Қуарғанның қырық мың жаны болса етті!</w:t>
        <w:br/>
        <w:t>Бір-ақ жанға кегім қайтіп қанады.</w:t>
        <w:br/>
        <w:t>Көзім жетті. Бәрі де рас. Қара, міне,</w:t>
        <w:br/>
        <w:t>Махаббатты желге шашып жіберем,</w:t>
        <w:br/>
        <w:t>Кетті әнеки. Қап-қара кек, шық дозақтың түбінен -</w:t>
        <w:br/>
        <w:t>Махаббат, тәж бен тақты бер</w:t>
        <w:br/>
        <w:t>Аяу білмес ашуға!</w:t>
        <w:br/>
        <w:t>Оқжыландар қадалған</w:t>
        <w:br/>
        <w:t>Көтерілсін бул кеудем...</w:t>
        <w:br/>
        <w:t>(894-бет)</w:t>
        <w:br/>
        <w:t>Қа- қа, ке- кетүріндегі аллитерация, «етті- жетті- кетті-</w:t>
        <w:br/>
        <w:t>махаббатты - тақты» деген ұйқастар Отеллоның ашулы мо-</w:t>
        <w:br/>
        <w:t>нологына ырғақ бітіріп, жан кіргізіп тұр. М. Әуезов Анна Рад-</w:t>
        <w:br/>
        <w:t>лова нұсқасына еліктеп, сөзбе-сөз дәлдікті қуып кеткен кезде</w:t>
        <w:br/>
        <w:t>көркемдік әлсірейді.</w:t>
        <w:br/>
        <w:t>Орысша:</w:t>
        <w:br/>
        <w:t>«Яго: Будь уверен во мне, гони деньги. Я часто говорил тебе</w:t>
        <w:br/>
        <w:t>и говорю снова и снова, что ненавижу мавра: у меня кровная на</w:t>
        <w:br/>
        <w:t>то причина, и у тебя причина - не менее основательная. Давай,</w:t>
        <w:br/>
        <w:t>соединимся, чтобы отометить: если ты наставишь ему рога, ты</w:t>
      </w:r>
    </w:p>
    <w:p>
      <w:r>
        <w:t>себе доставишь наслаждение, а мне забаву. В утробе времени</w:t>
        <w:br/>
        <w:t>много тайн, которые станут явными. Марш, шевелись, иди,</w:t>
        <w:br/>
        <w:t>добывай деньги. ӘЗавтрашний день нам принесет больше, чем</w:t>
        <w:br/>
        <w:t>нынешний. Процай» (Стр. 206-207).</w:t>
        <w:br/>
        <w:t>Қазақша:</w:t>
        <w:br/>
        <w:t>«Яго: Маған шәк қылма. Ақшаңды төк. Мен көп айттым</w:t>
        <w:br/>
        <w:t>ғой саған, тағы, тағы айтайын - маврға өшпін. Өшігетін жөнім</w:t>
        <w:br/>
        <w:t>бар, сенің де себебің олқы емес, кел, екеуміз бірігелік те, кек</w:t>
        <w:br/>
        <w:t>алалық. Сен дегеніңе жетсең, өзіңнің құмарың қанады да,</w:t>
        <w:br/>
        <w:t>менің айызым қанады. Уақыттың құрсағында көп сыр жатыр,</w:t>
        <w:br/>
        <w:t>жарыққа шығар. Марш, қозғал, бас аяқты. Ақша тап. Ертеңгі</w:t>
        <w:br/>
        <w:t>күн бүгіннен гөрі көп берейін деп тұр. Қош бол...» (352-бет.).</w:t>
        <w:br/>
        <w:t>% 181 &gt;</w:t>
        <w:br/>
        <w:t>2---------%%% --&gt;5:55:5-:52--:5</w:t>
        <w:br/>
        <w:t>дастанда мол. Осылардың бәрін қазақша сөйлету Мұзафар</w:t>
        <w:br/>
        <w:t>Әлімбаевқа көп күшке түскенін ұғу қиын емес.</w:t>
        <w:br/>
        <w:t>Тәжірибелі аудармашының қолтаңбасы барлық жерден</w:t>
        <w:br/>
        <w:t>көрініп тұр. Орыс тіліндегі мағынаны толық жеткізген, өлеңге</w:t>
        <w:br/>
        <w:t>қойылатын талаптар сақталған. Аудармашы дидактикалық,</w:t>
        <w:br/>
        <w:t>афористік стильді құнттау негізінде дастанның шығыстық</w:t>
        <w:br/>
        <w:t>колоритін бере білген.</w:t>
        <w:br/>
        <w:t>Әрине, кейбір стильдік, мағыналық селкеулікті көру қиын</w:t>
        <w:br/>
        <w:t>емес. «Слуга» деген «қызметші», «малай», ал «Нөкердің» орыс-</w:t>
        <w:br/>
        <w:t>шасы «свита» болса керек. «Дауалау» деген формада етістік</w:t>
        <w:br/>
        <w:t>«емдеу», «жазу», «жөндеу» мағынасын бермейді, ал «дауасын</w:t>
        <w:br/>
        <w:t>табу», «дауа болды» дегендегі мән басқа.</w:t>
        <w:br/>
        <w:t>«Үмітпен қуғындалған көрер күнін. Тірегі күйресе де деген</w:t>
        <w:br/>
        <w:t>мығым» деген жолдар орашолақ, қарадүрсін аударылған. «Қу-</w:t>
        <w:br/>
        <w:t>ғындағы адамның үміті сөнбейді, ол үмітпен өмір сүреді» деген</w:t>
        <w:br/>
        <w:t>мағына берілмей тұр.</w:t>
        <w:br/>
        <w:t>Дастанда көптеген аңыз, әңгіме, тәмсіл, әфсана, мысал</w:t>
        <w:br/>
        <w:t>(притча) бар. Кейде оқиға нақты суреттелсе, кейде сюжеттің</w:t>
        <w:br/>
        <w:t>мазмұны айтылады. Ең алдымен «рассказ» терминін «әңгіме»</w:t>
        <w:br/>
        <w:t>демей, «хикая» деп алу дұрыс. Өйткені шығыстық, кітаби, ескі</w:t>
        <w:br/>
        <w:t>оқиғаларды әңгіме деуден гөрі хикая деген дәлірек.</w:t>
        <w:br/>
        <w:t>Аудармашы дәлдікті, орысша мәтіннен ауытқымауды көз-</w:t>
        <w:br/>
        <w:t>дегені көрініп тұр. «Тәрк ету», «ғұмыр», «пақыр», «даналық»,</w:t>
        <w:br/>
        <w:t>«ғалым» секілді түбі шығыстан, араб-парсыдан келген сөздерді</w:t>
        <w:br/>
        <w:t>кең, еркін пайдалану тәжірибесін көреміз.</w:t>
        <w:br/>
        <w:t>«Бұстан» қазақ тіліне тұңғыш рет аударылып отыр. Әділін</w:t>
        <w:br/>
        <w:t>айтқанда, бұл шығарманың атын естігені болмаса, көпшілік</w:t>
        <w:br/>
        <w:t>оқырман мәнісін, тарихи негіздерін анық біле бермейді. Осы</w:t>
        <w:br/>
        <w:t>жағдайларды ескергенде, мына пікірлерді айту керек.</w:t>
        <w:br/>
        <w:t>Кітаптың басында Сағдидың өмірін, шығармашылығын</w:t>
        <w:br/>
        <w:t>баяндайтын ықшам, тұжырымды алғы сөз беру қажет еді. Та-</w:t>
        <w:br/>
        <w:t>рихи, мифологиялық, аңыздық сипаты бар сөздер, ұғымдар</w:t>
        <w:br/>
        <w:t>түсініктемеде кеңірек айтылғаны да дұрыс-ты. Орысша мәтін-</w:t>
        <w:br/>
        <w:t>дегі «Во имя аллаха милосердного и милостивого», «Восхва-</w:t>
      </w:r>
    </w:p>
    <w:p>
      <w:r>
        <w:t>% 185 5</w:t>
        <w:br/>
        <w:t>2---------%%% --&gt;5:55:5-:52--:5</w:t>
        <w:br/>
        <w:t>Сағдидың «Бұстанын» ақын Мұзафар Әлімбаев орыс тілінен</w:t>
        <w:br/>
        <w:t>аударған. Шығарма парсы - орыс тілдері арқылы бізге жетіп</w:t>
        <w:br/>
        <w:t>отыр.</w:t>
        <w:br/>
        <w:t>Ақындығы қалың жұртқа мәлім, ғалым-әдебиетші, сын-</w:t>
        <w:br/>
        <w:t>шы, аударманың белгілі шеберінің әлем әдебиетіндегі ұлы</w:t>
        <w:br/>
        <w:t>шығарманың бірін қазақ тіліне аударып шығуы - құптарлық,</w:t>
        <w:br/>
        <w:t>қолдарлық, қуанарлық еңбек.</w:t>
        <w:br/>
        <w:t>М.Әлімбаев «Художественная литература» баспасы 1962 жы-</w:t>
        <w:br/>
        <w:t>лы шығарған, В. Державин мен А. Старостин жасаған орысша</w:t>
        <w:br/>
        <w:t>нұсқаны аударып шығыпты.</w:t>
        <w:br/>
        <w:t>Оқи бастайық: «Глава первая. О справедливости, мудрости,</w:t>
        <w:br/>
        <w:t>рассудительности».</w:t>
        <w:br/>
        <w:t>Қазақша: «Бірінші бап. Әділдік, даналық, парасаттылық».</w:t>
        <w:br/>
        <w:t>«Главаны» әдеттегідей «тарау» демей, «бап» деп алу шығар-</w:t>
        <w:br/>
        <w:t>маның шығыстық сипатын айқындай түскен. Парсыша түп-</w:t>
        <w:br/>
        <w:t>нұсқада қалай екенін білмейміз. Ал орысша нұсқада «Әділдік,</w:t>
        <w:br/>
        <w:t>даналық және естілік хақында» деп тұр ғой. Біздің ойымыз-</w:t>
        <w:br/>
        <w:t>ша, барлық тараулардың («баптардың») атындағы «хақында»</w:t>
        <w:br/>
        <w:t>деген сөзді тастап кетуге болмайды. Бір сөзді алып тастаудың</w:t>
        <w:br/>
        <w:t>өзі шығарма стиліне әсер етеді. Ойланып көріңіз: «Әділдік,</w:t>
        <w:br/>
        <w:t>даналық, парасаттылық» деген, «әділдік, даналық және естілік</w:t>
        <w:br/>
        <w:t>хақында» деген ұғымдар бір емес. Алғашқысында жалпылық</w:t>
        <w:br/>
        <w:t>мән болса, екіншісінде нақты, даралық ұғым бар.</w:t>
        <w:br/>
        <w:t>Орысша-қазақша мәтіндерді салыстырып, аударма сапасына</w:t>
        <w:br/>
        <w:t>назар салып көрейік.</w:t>
        <w:br/>
        <w:t>Орысшасы:</w:t>
        <w:br/>
        <w:t>Ануширван, когда он умирал,</w:t>
        <w:br/>
        <w:t>Призвал Хормуза и ему сказал:</w:t>
        <w:br/>
        <w:t>Покинь чертоги мира и покоя,</w:t>
        <w:br/>
        <w:t>Взгляни, мой сын, на бедетвие людское!</w:t>
        <w:br/>
        <w:t>Как можешь ты довольным быть судьбой,</w:t>
        <w:br/>
        <w:t>Несчастных сонмы видя пред собой?</w:t>
        <w:br/>
        <w:t>Людям оправданья нет</w:t>
        <w:br/>
        <w:t>Что спит пастух, а волки в стаде рышут.</w:t>
        <w:br/>
        <w:t>% 183 5</w:t>
        <w:br/>
        <w:t>2-------- »-2---5-:-55:5555</w:t>
        <w:br/>
        <w:t>и лицо честно иеполняемого долга, в глубине сердца служат</w:t>
        <w:br/>
        <w:t>самим себе, угождая господам видимой услужливостью, они</w:t>
        <w:br/>
        <w:t>благоденетвуютза их счет, акогда набьют себе карманы, воздают</w:t>
        <w:br/>
        <w:t>почет себе самим. В таких парнях есть толк. И я причисляю</w:t>
      </w:r>
    </w:p>
    <w:p>
      <w:r>
        <w:t>себя к ним. Ибо, сударь, - это так же верно, как то, что вы -</w:t>
        <w:br/>
        <w:t>Родриго, - будья мавром, я бне был Яго. Служу ему не из любви</w:t>
        <w:br/>
        <w:t>и долга, я делаю тут вид, преследую свою личную цель. Ибо</w:t>
        <w:br/>
        <w:t>если мое наружное поведение выказывало бы на людях то, что</w:t>
        <w:br/>
        <w:t>дейетвительно происходит в моем сердце и каким оно является,</w:t>
        <w:br/>
        <w:t>то вскоре я стал бы ходить с душой нараспашку и меня заклевал</w:t>
        <w:br/>
        <w:t>бы любой простак: Я не то, что я есть» (М. Морозов. Иабр.</w:t>
        <w:br/>
        <w:t>статьши переводы. - М.,1954.- Стр.468).</w:t>
        <w:br/>
        <w:t>Бұл ұзақ монологтың қазақша нұсқасынан «Отеллоны»</w:t>
        <w:br/>
        <w:t>аударғанда Мұхтар Әуезов ұстанған негізгі принциптер айқын</w:t>
        <w:br/>
        <w:t>көрінеді. Ырғақ тудырушы - жол басында келетін ассонанс,</w:t>
        <w:br/>
        <w:t>аллитерация, ішкі ұйқас. Тармақтағы буын сандары әр түрлі:</w:t>
        <w:br/>
        <w:t>7,8,9,10,11,12,14.</w:t>
        <w:br/>
        <w:t>Кейде тармақ соңындағы сөздер де ұйқасып отырады. Ау-</w:t>
        <w:br/>
        <w:t>дармашы ана тілінің лексикалық байлығын, синтаксистік</w:t>
        <w:br/>
        <w:t>мүмкіндіктерін еркін пайдаланған. Түпнұсқадағы негізгі ойлар</w:t>
        <w:br/>
        <w:t>қалып қоймай, бұрмаланбай, өз қалпында қазақша жақсы</w:t>
        <w:br/>
        <w:t>берілген.</w:t>
        <w:br/>
        <w:t>«Ызалап жүріп сыбайтын», - деген жолда корректорлық</w:t>
        <w:br/>
        <w:t>қате кеткен. Дұрысы «Ырзалап жүріп сынайтын» не «ырзалап</w:t>
        <w:br/>
        <w:t>жүріп сыбайтын» болса керек. Әуезов Анна Радлова аудармасын</w:t>
        <w:br/>
        <w:t>негізге ала отырып, оның әрпіне әріп, сөзіне сөз іздемейді,</w:t>
        <w:br/>
        <w:t>көркемдік, шеберлік мақсаттарын құнттайды.</w:t>
        <w:br/>
        <w:t>Сұрқия Яго Дездемонаның әкесі Брабанциоға аттандап</w:t>
        <w:br/>
        <w:t>жеткен кез: «Сударь, сіз бір қара басқыр адам екенсіз. Әзәзіл-</w:t>
        <w:br/>
        <w:t>ден әмір алса, құдайын ұмытқанның дәл өзі екенсіз. Біз сіз-</w:t>
        <w:br/>
        <w:t>ге достық ете келсек, өзімізді сұм демексіз. Тек қызыңызға</w:t>
        <w:br/>
        <w:t>бербер тұқымды айғыр шауып, бар немере, шөбереңіз кісінеп</w:t>
        <w:br/>
        <w:t>түрегелсін дейсіз ғой. Тегі желіскерден, кер-торыдан туысыңыз</w:t>
        <w:br/>
        <w:t>болсын дейсіз ғой» (382-бет).</w:t>
        <w:br/>
        <w:t>%174 »</w:t>
        <w:br/>
        <w:t>2-------- »-2---5-:-55:5555</w:t>
        <w:br/>
        <w:t>«Кровная причина», «наставишь рога» деген тіркестер</w:t>
        <w:br/>
        <w:t>солғын аударылған. Сөйлемдегі сөздердің орны да орысша мә-</w:t>
        <w:br/>
        <w:t>тіннің ізімен берілген. Мұндай олқылық әр жерде кездесіп</w:t>
        <w:br/>
        <w:t>отырады. Дездемонаны өлтіретін сәтте Отелло аузынан айты-</w:t>
        <w:br/>
        <w:t>латын «молитьея» деген үш рет келетін сөзді Әуезов екі рет</w:t>
        <w:br/>
        <w:t>«намаз оқу», бір рет «дұға қылу» деп аударады... Намаз оқу -</w:t>
        <w:br/>
        <w:t>мұсылман дінінің ритуалы. Сондықтан осы орайда үш ретте</w:t>
        <w:br/>
        <w:t>де «дұға қылуды» қолданған дұрыс еді. Аудармашының кейде</w:t>
        <w:br/>
        <w:t>мифологиялық ұғымдарға байланысты сөздерді, географиялық</w:t>
        <w:br/>
        <w:t>атауларды тастап кеткен кемшіліктерін А. Сұлтанов дұрыс</w:t>
        <w:br/>
        <w:t>көрсеткен.</w:t>
        <w:br/>
        <w:t>М. Ритман «Отеллоның» қазақ театрында қойылуына бір-</w:t>
        <w:br/>
        <w:t>неше мақала арнады.</w:t>
        <w:br/>
        <w:t>«Отеллоның» соңғы қазақша басылымында (1969) бірталай</w:t>
        <w:br/>
        <w:t>сөздерде қате кетіп, көп мағына бұрмаланған (Қараңыз: Р. Нур-</w:t>
        <w:br/>
        <w:t>ғалиев. Өнер алды - қызыл тіл.- А.,1974.- 187-141-беттер).</w:t>
        <w:br/>
        <w:t>Қазақ әдебиетіндегі соңғы жылдардағы жақсы құбылыс-</w:t>
        <w:br/>
        <w:t>тың бірі - әлем өнеріндегі үздік туындылардың, классиканың</w:t>
        <w:br/>
        <w:t>жүйелі аударылуы. Абай өнерпаздығында зор дәстүрі жасалған</w:t>
      </w:r>
    </w:p>
    <w:p>
      <w:r>
        <w:t>бұлтәжірибенің қазір мемлекеттік, жоспарлы шаруаға айналуы</w:t>
        <w:br/>
        <w:t>қуантады.</w:t>
        <w:br/>
        <w:t>Әр ғасырда, әр жұртта жасалған асыл дүниелердің ана</w:t>
        <w:br/>
        <w:t>тілімізде сөйлеуі байлығымызға байлық қосады, әсіресе жас</w:t>
        <w:br/>
        <w:t>буын, кейінгі ұрпақты жан-жақты эстетикалық тәрбиелеуге</w:t>
        <w:br/>
        <w:t>мүмкіндік береді, профессионалдық тұрғыдан алғанда, қазақ</w:t>
        <w:br/>
        <w:t>әдебиетінің интернационалдық дәстүрлерінің баюына ықпал</w:t>
        <w:br/>
        <w:t>жасайды.</w:t>
        <w:br/>
        <w:t>Аударма өнерінде әр түрлі тәжірибе қолданылып жүр. Бір</w:t>
        <w:br/>
        <w:t>автордың шығармасын бірнеше адам аударады. Бір автордың</w:t>
        <w:br/>
        <w:t>шығармасын бір-ақ адам аударады. Түпнұсқадан аударыла-</w:t>
        <w:br/>
        <w:t>ды. Аудармадан аударылады. Бір шығарманы бірнеше адам</w:t>
        <w:br/>
        <w:t>аударады. Қазіргі қазақ аударма өнерінде осы үлгілердің бәрі</w:t>
        <w:br/>
        <w:t>де бар. Ақындар М. Мақатаев, М. Құрманов ұлы поэтикалық</w:t>
        <w:br/>
        <w:t>шығармалар «Фауст», «Құдіретті комедияны» қазақша сөй-</w:t>
        <w:br/>
        <w:t>Летті.</w:t>
        <w:br/>
        <w:t>% 182 »</w:t>
        <w:br/>
        <w:t>2---------%%% --&gt;5:55:5-:52--:5</w:t>
        <w:br/>
        <w:t>«Гамлеттің» отызыншы жылдарда қазақ топырағына келу</w:t>
        <w:br/>
        <w:t>фактісінің өзі ұлт әдебиетіндегі соны құбылыс болатын. Ал</w:t>
        <w:br/>
        <w:t>«Гамлеттің» Х. Ерғалиев жасаған варианты аударма өнерінің</w:t>
        <w:br/>
        <w:t>жаңа биігін көрсетеді.</w:t>
        <w:br/>
        <w:t>Мұхтар Әуезов әлем әдебиетінде өзі ерекше құрметтеп, ұстаз</w:t>
        <w:br/>
        <w:t>тұтқан екі есімді бөліп айтты, олар: прозада - Лев Толстой,</w:t>
        <w:br/>
        <w:t>драматургияда - Шекспир. Бұлардың шығармаларын оқып,</w:t>
        <w:br/>
        <w:t>зерттеп үйрену үстіне Әуезов қазақ әдебиетінің асыл қазына-</w:t>
        <w:br/>
        <w:t>сына қосылған, жанрлардың дамуына ықпал жасаған классика-</w:t>
        <w:br/>
        <w:t>лық аудармалар тудырды. Соның бірі - «Отелло» трагедиясы.</w:t>
        <w:br/>
        <w:t>Шекспирдің бұл ұлы шығармасы орыс тілінде Н. Кетчер,</w:t>
        <w:br/>
        <w:t>П. Вейнберг, А. Радлова, М. Лозинский, Б. Пастернак, М. Мо-</w:t>
        <w:br/>
        <w:t>розов секілді жиырмадан астам әр түрлі авторлардың аудар-</w:t>
        <w:br/>
        <w:t>масымен шыққан.</w:t>
        <w:br/>
        <w:t>Тұңғыш рет 1858 жылы жарияланған П. Вейнберг аударма-</w:t>
        <w:br/>
        <w:t>сы 18 рет қайта басылған. Мұхтар Әуезов сүйенген Анна Рад-</w:t>
        <w:br/>
        <w:t>лова нұсқасы 1985, 1986, 1987 жылдары 4 рет жарияланған.</w:t>
        <w:br/>
        <w:t>Шекспир шығармаларын зерттеп, ол туралы ғылыми ең-</w:t>
        <w:br/>
        <w:t>бектерді мол қарастырған Әуезов ұлы ағылшын драматургін</w:t>
        <w:br/>
        <w:t>қазақша сөйлетудің сәтті кілтін тапқан. Түпнұсқада «Отелло»</w:t>
        <w:br/>
        <w:t>ямб өлшемімен, ырғақ заңдылығына сүйенген ақ өлеңмен жа-</w:t>
        <w:br/>
        <w:t>зылғандығы белгілі. Әредік қара сөз де кездеседі. Бұрын өзінің</w:t>
        <w:br/>
        <w:t>тәжірибесінде - «Еңлік - Кебек», «Қарагөз», «Хан Кене» тра-</w:t>
        <w:br/>
        <w:t>гедияларында қолданған ақ өлең өлшемін ұлы шығарманы</w:t>
        <w:br/>
        <w:t>аудару кезінде Мұхтар Әуезов сәтті пайдаланған.</w:t>
        <w:br/>
        <w:t>Ягоныңкөпсырынанхабарберетін алғашқыактідегі монолог.</w:t>
        <w:br/>
        <w:t>Анна Радлова нұсқасында:</w:t>
        <w:br/>
        <w:t>Спокойны будьте.</w:t>
        <w:br/>
        <w:t>Против него я службу обрашу.</w:t>
      </w:r>
    </w:p>
    <w:p>
      <w:r>
        <w:t>Не всем быть господалши, и не всем</w:t>
        <w:br/>
        <w:t>Иметь слуг верных. М ного есть, заметьте,</w:t>
        <w:br/>
        <w:t>Холопов преданных, чизкопоклонных,</w:t>
        <w:br/>
        <w:t>Что любят раболепную неволю,</w:t>
        <w:br/>
        <w:t>Теряют силы, как осел господский,</w:t>
        <w:br/>
        <w:t>%171 »</w:t>
        <w:br/>
        <w:t>Үшінші тарау</w:t>
        <w:br/>
        <w:t>ӘДЕБИ</w:t>
        <w:br/>
        <w:t>ШЫҒАРМА</w:t>
        <w:br/>
        <w:t>Мазмұн мен форма - эстетикадағы негізгі категориялар-</w:t>
        <w:br/>
        <w:t>дың бірі. Бұл ұғымды әдебиетке қатысты қолданғанда, сөз</w:t>
        <w:br/>
        <w:t>мағынасын айқындап, ашып алу шарт, әйтпесе түрлі ағым-</w:t>
        <w:br/>
        <w:t>дардың арнасына, электизмге, мөлшерден тыс кең ыңғайға</w:t>
        <w:br/>
        <w:t>кету оп-оңай.</w:t>
        <w:br/>
        <w:t>Әдебиеттану ғылымы, бірқатар елдерде соңғы жылдары</w:t>
        <w:br/>
        <w:t>шыққан жаңа еңбектер бұл мәселеге тарихи тұрғыдан қарайды.</w:t>
        <w:br/>
        <w:t>Аристотель «Поэтикасында» зерттелген негізгі проблема -</w:t>
        <w:br/>
        <w:t>көркем шығарма формасы, оның мазмұнға әсері, сюжет түзі-</w:t>
        <w:br/>
        <w:t>лісі, оқиға шырғалаңдары.</w:t>
        <w:br/>
        <w:t>Буалоның «Поэтикалық өнер», Лессингтің «Лаокон» зерт-</w:t>
        <w:br/>
        <w:t>теулерінде пішін, тұрпат, өзек араларындағы тұтастыққа ерек-</w:t>
        <w:br/>
        <w:t>ше мән берілген.</w:t>
        <w:br/>
        <w:t>Қадым замандардан келе жатқан осы кәделі дәстүр бір</w:t>
        <w:br/>
        <w:t>тұстарда ұмытылғандай еді. Әр түрлі бағыттар, әдеби мектептер</w:t>
        <w:br/>
        <w:t>көркем шығарманың мазмұны мен формасын бір-бірінен</w:t>
        <w:br/>
        <w:t>бөліп қарау тенденциясына ойысады. ХХ ғасырдың басында</w:t>
        <w:br/>
        <w:t>әдебиеттану қайтадан түр проблемасына терең көңіл аудара</w:t>
        <w:br/>
        <w:t>бастады.</w:t>
        <w:br/>
        <w:t>Кейбір философтар, әдебиетшілер формализмді өнердің жал-</w:t>
        <w:br/>
        <w:t>пы теориясы ретінде ұсынды. Бұл бағыттың философиялық</w:t>
        <w:br/>
        <w:t>негізі И. Канттың формальды логикасының «Субьект обһекті-</w:t>
        <w:br/>
        <w:t>ге байланыссыз өмір сүреді, субьектінің дамуында, оның түр-</w:t>
        <w:br/>
        <w:t>лі кейіпке ие болуында өзіндік ішкі заңдылық бар» дейтін тұ-</w:t>
        <w:br/>
        <w:t>жырымында жатыр.</w:t>
        <w:br/>
        <w:t>% 189 %</w:t>
        <w:br/>
        <w:t>2-------- »-2---5-:-55:5555</w:t>
      </w:r>
    </w:p>
    <w:p>
      <w:r>
        <w:t>Академиялық бағыттағы оқымыстылар библиографиялық,</w:t>
        <w:br/>
        <w:t>историографиялық ізденістер соңына түсіп, текстологияны</w:t>
        <w:br/>
        <w:t>қуып кеткен шақта, қалың оқырман арасында күнделікті бас-</w:t>
        <w:br/>
        <w:t>пасөз, газет-журнал төңірегіндегі сыншылардың есімі әйгілі</w:t>
        <w:br/>
        <w:t>болған ХХ ғасыр басында аренаға шыққан Б. Әйхенбаум,</w:t>
        <w:br/>
        <w:t>Ю. Тынянов, В. Шкловский, В. Жирмунский, Р. Якобсон</w:t>
        <w:br/>
        <w:t>сияқты зерттеушілер әдебиеттану ғылымында жаңа принцип-</w:t>
        <w:br/>
        <w:t>тер ұсынды.</w:t>
        <w:br/>
        <w:t>В. Шкловский: «Көркемөнер - амал, тәсіл»; Ю. Тынянов:</w:t>
        <w:br/>
        <w:t>«Өлең - белгілі конетрукциялардың жиынтығы»; Б. Әйхен-</w:t>
        <w:br/>
        <w:t>баум: «Біз үшін мәнді нәрсе - әдіс емес, зерттеудің пәні, обһек-</w:t>
        <w:br/>
        <w:t>тісі», - дейді. Кейінірек В. Шкловский: «Формализмнің бірінші</w:t>
        <w:br/>
        <w:t>теориялық қадамы өмірден іргені бөлек салу еді», - деп жазды</w:t>
        <w:br/>
        <w:t>(«Литературная газета», 15 марта, 1986 ).</w:t>
        <w:br/>
        <w:t>Орыс формалистері бірталай зерттеу берді. Б. Әйхенбаум</w:t>
        <w:br/>
        <w:t>«Жас Толстой», «Лермонтов», «Некрасов», «Шинель қалай жа-</w:t>
        <w:br/>
        <w:t>салған» деген еңбектерінде көркем шығарманы тану мен баға-</w:t>
        <w:br/>
        <w:t>лаудың өзгеше өлшемдерін ұсынған.</w:t>
        <w:br/>
        <w:t>Бұлар көркем шығармадағы шешуші дүние деп ұсақ</w:t>
        <w:br/>
        <w:t>бөлшектердің қиысуын, конетрукциялануын, өзара тіркесуін</w:t>
        <w:br/>
        <w:t>айтады. Әдебиет ғылымы үшін қажет шарт - түрді, форманы,</w:t>
        <w:br/>
        <w:t>дыбыстық жүйені зерттеу, сюжеттік схемаларды қарастыру деп</w:t>
        <w:br/>
        <w:t>біледі.</w:t>
        <w:br/>
        <w:t>Формалистер көркем шығарманың тууына әлеуметтік фак-</w:t>
        <w:br/>
        <w:t>тор, ұлттық фактор ықпалды әсер етпейді деп есептейді. Олар-</w:t>
        <w:br/>
        <w:t>дың қисыны бойынша шығарманың нәрін тану, оның табиға-</w:t>
        <w:br/>
        <w:t>тын түсіну деген сөз - формасын қарастыру, конструкциясын</w:t>
        <w:br/>
        <w:t>түсіну. Осы орайда жаңа термин ұсынады: мазмұнның ор-</w:t>
        <w:br/>
        <w:t>нына- материал, форманың орнына - конструкция.</w:t>
        <w:br/>
        <w:t>Орыс формалистері поэтикалық тілді зерттеу қоғамына</w:t>
        <w:br/>
        <w:t>(ОПОЯЗ) бірігіп, үш бағытта жұмыс істеген:</w:t>
        <w:br/>
        <w:t>1. Шығарма талдауда конструкция принципін орнықтыру;</w:t>
        <w:br/>
        <w:t>2. Форманың шағын түрлерін - клеткаларын табу;</w:t>
        <w:br/>
        <w:t>8. Көркемөнердің атсыз тарихын жасау.</w:t>
        <w:br/>
        <w:t>Формалистер үшін Шекспир де бір, Иван дабірболып шықты.</w:t>
        <w:br/>
        <w:t>% 190 %»</w:t>
        <w:br/>
        <w:t>2---------%%% --&gt;5:55:5-:52--:5</w:t>
        <w:br/>
        <w:t>Бұл сарын - формализм кейін абетракционизмге ұласты.</w:t>
        <w:br/>
        <w:t>Абетракционизм сурет өнерінде, көркем шығармада ғана төбе</w:t>
        <w:br/>
        <w:t>көрсетіп қойған жоқ, әдебиеттану мен көркемөнертанудың ғы-</w:t>
        <w:br/>
        <w:t>лымына да ықпал жасады.</w:t>
        <w:br/>
        <w:t>Қазіргі заман эстетикада мазмұн мен форма арасындағы</w:t>
        <w:br/>
        <w:t>байланыспроблемасы туралы көптеген зерттеу еңбектер шықты.</w:t>
        <w:br/>
        <w:t>Ғылымның бүгінгі өскен өресіндегі ұғым бойынша форма</w:t>
        <w:br/>
        <w:t>дегеніміз - мазмұнды, мәнді форма. Әрқашан форманың мате-</w:t>
        <w:br/>
        <w:t>риалдық негізі бар.</w:t>
      </w:r>
    </w:p>
    <w:p>
      <w:r>
        <w:t>Ғылымның, идеологияның басқа салаларындағы формаға</w:t>
        <w:br/>
        <w:t>қарағанда, әдебиеттегі форма көп жағдайда тұрақты. Әдебиет-</w:t>
        <w:br/>
        <w:t>тегі түр ұлттық тілмен, ұлттық дәстүрмен тығыз байланысты.</w:t>
        <w:br/>
        <w:t>Бір халықтың әдебиетіне тән форманы екінші халықтың әде-</w:t>
        <w:br/>
        <w:t>биетіне қолма-қол, аяқ астынан енгізе салу мүмкін емес.</w:t>
        <w:br/>
        <w:t>Біз қашанда мазмұнның ықпалды әсерін, шешуші мәнін</w:t>
        <w:br/>
        <w:t>мойындаймыз. Екінші жағынан, мазмұн белгілі бір форма ар-</w:t>
        <w:br/>
        <w:t>қылы өмір сүре алады. Форма бұзылса, мазмұн да бұзылмақ.</w:t>
        <w:br/>
        <w:t>Өзіне лайық форма тапқан мазмұн жаңа дүние, жаңа шеңбер</w:t>
        <w:br/>
        <w:t>жасайды. Шығармадағы мазмұн мен форманы жалпы теория-</w:t>
        <w:br/>
        <w:t>лық тұрғыдан қарастыру аз, мәселені әр уақытта нақты, дәлді</w:t>
        <w:br/>
        <w:t>деректерге сүйене отырып зерттеу керек. Бір орайда мазмұн</w:t>
        <w:br/>
        <w:t>болған компонентекінші орайда форма ретінде қаралуы мүмкін.</w:t>
        <w:br/>
        <w:t>Мазмұн формаға, форма мазмұнға ауысады.</w:t>
        <w:br/>
        <w:t>Шығарма мазмұнын айқындайтын құбылыстардың бірі -</w:t>
        <w:br/>
        <w:t>тақырып тіршілік көріністерінің жадағай көшірмесі емес, ол -</w:t>
        <w:br/>
        <w:t>суреткердің қиялы, дүниетанымы арқылы авторлық идеал,</w:t>
        <w:br/>
        <w:t>биік мұрат тұрғысынан екшелген, сұрыпталған өмір құбылыс-</w:t>
        <w:br/>
        <w:t>тарының шеңбері.</w:t>
        <w:br/>
        <w:t>Эстетика тақырып мәселесін суреткердің қоғамдық көзқа-</w:t>
        <w:br/>
        <w:t>расымен тұтас бірлікте қарайды. Белгілі бір тақырыпқа бару</w:t>
        <w:br/>
        <w:t>арқылы суреткер өз ықыласын танытпақ.</w:t>
        <w:br/>
        <w:t>Тақырыпты мазмұн деп қарайтын болсақ, ол мінездер, адам-</w:t>
        <w:br/>
        <w:t>дардың қақтығысы, көркем бейнелер арқылы эстетикалық ой,</w:t>
        <w:br/>
        <w:t>көркем ой, идеяға айналады.</w:t>
        <w:br/>
        <w:t>% 191 %</w:t>
        <w:br/>
        <w:t>2-------- »-2---5-:-55:5555</w:t>
        <w:br/>
        <w:t>керек. Сюжет - шығарма ауқымындағы адамдардың қарым-</w:t>
        <w:br/>
        <w:t>қатынасы, психология көрінісі, шарпысуы, тұтас шеңбер.</w:t>
        <w:br/>
        <w:t>Өмірдегі факт, хабар, дерек жазушы үшін шикі материал</w:t>
        <w:br/>
        <w:t>ғана, оқиға-фаубланың өзгерген, шығарма өзегінде жанданған</w:t>
        <w:br/>
        <w:t>түрі - сюжет.</w:t>
        <w:br/>
        <w:t>Өнердің балаң кезінде фабула шығармада шешуші қызмет</w:t>
        <w:br/>
        <w:t>атқарса, бүгінде олай емес. Фабула - сюжеттің қаңқасы, жалпы</w:t>
        <w:br/>
        <w:t>нобайы, схемасы. Мәселеге осы тұрғыдан келсек, Гетенің Әк-</w:t>
        <w:br/>
        <w:t>керманмен әңгімесінде «Тассо» поэмасының сюжетін айтып</w:t>
        <w:br/>
        <w:t>беруден бас тартуын, Гогольдің Пушкинге оқиға айтып комедия</w:t>
        <w:br/>
        <w:t>бергенін, роман жазып тастағанын түсіне аламыз.</w:t>
        <w:br/>
        <w:t>Сюжетті тек оқиға жүйесі деп қарау - ескірген концепция.</w:t>
        <w:br/>
        <w:t>Бүгінгі таңдағы суреткер үшін басты нәрсе - характер, адам</w:t>
        <w:br/>
        <w:t>мінезіндегі даралық сипат, оның түрлі сезім иірімі, психоло-</w:t>
        <w:br/>
        <w:t>гияның көзге шалынбайтын нәзік сәттері.</w:t>
        <w:br/>
        <w:t>Жазушы құбылысты жан-жақты зерттеп, әр түрлі қыры-</w:t>
        <w:br/>
        <w:t>нан алып қараудан туған сан алуан бояу, мың құбылған сәу-</w:t>
        <w:br/>
        <w:t>лені шашыратып, бейберекет бытыратып жібермес үшін ком-</w:t>
        <w:br/>
        <w:t>позицияға сүйенеді.</w:t>
        <w:br/>
        <w:t>Әлемдік әдебиеттің бүгінгі дамуында сюжет ағысы тереңдеп,</w:t>
      </w:r>
    </w:p>
    <w:p>
      <w:r>
        <w:t>бір қарағанда көзге көрінбейтін арнаға ойысса, композиция</w:t>
        <w:br/>
        <w:t>күрделілене, ширатыла түсті. Бір кезде Мопассан пір тұтқан</w:t>
        <w:br/>
        <w:t>ұстазы Флобердің пікірін жалғастырып, хас шебер құбылысты</w:t>
        <w:br/>
        <w:t>атау үшін бір ғана зат есімді, анықтау үшін бір ғана сын есімді,</w:t>
        <w:br/>
        <w:t>қимылды беру үшін бір ғана етістікті табу қажет деген болатын.</w:t>
        <w:br/>
        <w:t>Осы бағыттағы ізденістер үзіп-жұлып әкетіп бара жатқан</w:t>
        <w:br/>
        <w:t>оқиғалардан бас тартып, психологизмге ден қойған сюжеттің</w:t>
        <w:br/>
        <w:t>нәзіктену процесіне алып келді.</w:t>
        <w:br/>
        <w:t>Реалистік әдебиеттегі бұл тенденция жаңа формалық же-</w:t>
        <w:br/>
        <w:t>містерді тудырды. Егер біз, түптеп келгенде, сюжетті тартыс-</w:t>
        <w:br/>
        <w:t>тардың көрінісі дейтін болсақ, Марсель Пруст, Джейме Джойс,</w:t>
        <w:br/>
        <w:t>Франц Кафка, Кобэ Абе сияқты жазушылардың шығармаларын</w:t>
        <w:br/>
        <w:t>терең түсінетін боламыз.</w:t>
        <w:br/>
        <w:t>% 194 »</w:t>
        <w:br/>
        <w:t>2---------%%% --&gt;5:55:5-:52--:5</w:t>
        <w:br/>
        <w:t>сүйене отырып, ертегінің бір елден екінші елге көшіп жүретін</w:t>
        <w:br/>
        <w:t>1021 оқиғасы бар деп көрсеткен.</w:t>
        <w:br/>
        <w:t>Бұл системаларда жасанды схема ізімен өрбіген жалған пікір</w:t>
        <w:br/>
        <w:t>басым.</w:t>
        <w:br/>
        <w:t>Сюжет проблемасын терең пайымдау үшін шығармадағы</w:t>
        <w:br/>
        <w:t>оқиғалар жүйесін, олардың мінезбен байланысын тиянақты</w:t>
        <w:br/>
        <w:t>зерттеу керек.</w:t>
        <w:br/>
        <w:t>Көркем шығармада адамдар арасындағы сан алуан, қат-</w:t>
        <w:br/>
        <w:t>қабат, шытырман, күрделі қарым-қатынастар, тұлға мен та-</w:t>
        <w:br/>
        <w:t>биғат орайындағы сала-сала байланыстар жан-жақты бейнеле-</w:t>
        <w:br/>
        <w:t>неді. Болмысты эстетикалық тұрғыдан тануда әдеби мінездің</w:t>
        <w:br/>
        <w:t>маңызы зор. Мінез - белгілі әлеуметтік-тарихи орта, қоғам-</w:t>
        <w:br/>
        <w:t>дық жағдайлардың әсерінен туып, қалыптасқан адам мінезінің</w:t>
        <w:br/>
        <w:t>қалпы.</w:t>
        <w:br/>
        <w:t>Рас, өмірдегі мінез әдебиетке көшкенде жазушылық қиял-</w:t>
        <w:br/>
        <w:t>дың күшімен, суреткер идеалына, шығарма мақсатына байла-</w:t>
        <w:br/>
        <w:t>нысты өзгеріске ұшырап, нақтыланып, жинақылық мәнге ие</w:t>
        <w:br/>
        <w:t>болады. Ғылым салалары философия, этнография, психология,</w:t>
        <w:br/>
        <w:t>характерді даралап қарастырса, әдебиеттегі характер жанды,</w:t>
        <w:br/>
        <w:t>тірі күйінде көрініп, жүрекке ұялап, сезімді қозғайды. Әсте-</w:t>
        <w:br/>
        <w:t>тикалық әсер береді.</w:t>
        <w:br/>
        <w:t>Әлем әдебиетінде мінездердің сан алуан галереясы жасал-</w:t>
        <w:br/>
        <w:t>ған: Алпамыс, Манас, Қарабай, Тартюф, Гамлет, Болконский,</w:t>
        <w:br/>
        <w:t>Ақбілек, Абай, Григория Мелехов.</w:t>
        <w:br/>
        <w:t>Суреткер мінез жасау үшін әлеуметтік ортада туған қоғам-</w:t>
        <w:br/>
        <w:t>дық тартыстарды сюжет етіп алады. Жазушының биік мұраты,</w:t>
        <w:br/>
        <w:t>асыл идеалы жағымды бейнелер мінезін жасаумен сабақтасып</w:t>
        <w:br/>
        <w:t>жатыр. Кейіпкер, персонаж, қаһарман, тип деген ұғымдар әр</w:t>
        <w:br/>
        <w:t>дәрежеде көрінген әдеби мінездерді сипаттайды.</w:t>
        <w:br/>
        <w:t>Мінезді жанды - тірі күйінде, сан қырлы бояулармен бейне-</w:t>
        <w:br/>
        <w:t>леу - марқайған әдебиеттегі реализмнің жемісі. Адам мен адам,</w:t>
        <w:br/>
        <w:t>адам мен қоғам, адам мен табиғат арасындағы қарым-қаты-</w:t>
        <w:br/>
        <w:t>нас әуелгі кезде оқиғалар жүйесі, оқыс қимылы, қақтығысы</w:t>
        <w:br/>
        <w:t>арқылы бейнеленген.</w:t>
      </w:r>
    </w:p>
    <w:p>
      <w:r>
        <w:t>Біздің байқауымызша, сюжет - әрбір қаламгер жаңадан жа-</w:t>
        <w:br/>
        <w:t>сайтын дүние, ол бір туған соң екінші рет әсте қайталанбаса</w:t>
        <w:br/>
        <w:t>18-0206 % 193 &gt;</w:t>
        <w:br/>
        <w:t>2-------- »-2---5-:-55:5555</w:t>
        <w:br/>
        <w:t>Елдік, азаттық, тәуелсіздікті қамтамасыз ету үшін қағанды</w:t>
        <w:br/>
        <w:t>құрметтеу, ақылтөйді тыңдау, қажет болғанда төнген қауіпке</w:t>
        <w:br/>
        <w:t>қарсы аттанып, малды-жанды аямай, басыңды бәйгеге тігіп,</w:t>
        <w:br/>
        <w:t>қаптаған қалың жаумен соғысу, тіпті сол жолда мерт болу,</w:t>
        <w:br/>
        <w:t>батырлық рухты мадақтау, ердің қанаты - атты жырлау, қару-</w:t>
        <w:br/>
        <w:t>жарақты айту, жер-су аттарын, болған оқиғаларды, тарихи</w:t>
        <w:br/>
        <w:t>есімдерді дәл көрсету, түркі халықтарының кейінгі эпикалық</w:t>
        <w:br/>
        <w:t>туындыларына өзек болған сан алуан ойлардың, сарындар-</w:t>
        <w:br/>
        <w:t>дың, мотивтердің қайнар көзі - мәңгі тасқа түскен жырларда</w:t>
        <w:br/>
        <w:t>жатыр. Олардың поэтикалық табиғаты, ұйқас, ырғақ, бунақ</w:t>
        <w:br/>
        <w:t>өрнегі, ақындық ойлау жүйесі түркінің кейінгі дәуірлердегі</w:t>
        <w:br/>
        <w:t>әдебиеттерімен асыл арналар арқылы жалғасып жатыр. Тасқа</w:t>
        <w:br/>
        <w:t>қашалған көне сөздің алтындай жалт-жұлты, қорғасындай</w:t>
        <w:br/>
        <w:t>салмағы, теңіздей терең мағынасы, афористік-философиялық</w:t>
        <w:br/>
        <w:t>қуаты жүрегіңді елжіретіп, жан-жүйеңді билейді. Бұлар дәл</w:t>
        <w:br/>
        <w:t>бүгінгі нәсілге айтылып тұрғандай. Мың сан әуез, көл-дария</w:t>
        <w:br/>
        <w:t>сарын, миллион толқын ішіндегі күретамыр: ел ұғымы, тәуел-</w:t>
        <w:br/>
        <w:t>сіздік рухы, азаттық идеясы.</w:t>
        <w:br/>
        <w:t>Қожа Ахмет Яссауидың шыққан ортасына, туған-өскен же-</w:t>
        <w:br/>
        <w:t>ріне, ата-анасына, ұстаздарына, шәкірттеріне, бір сөзбен айт-</w:t>
        <w:br/>
        <w:t>қанда, ұлы хәкімнің ғұмырбаянына қатысты негізгі деректер</w:t>
        <w:br/>
        <w:t>бүгінгі таңда анықтамалық кітаптарда, энциклопедияларда,</w:t>
        <w:br/>
        <w:t>арнаулы зерттеулерде, диссертацияларда, түрлі жинақтарда</w:t>
        <w:br/>
        <w:t>және қолжазба материалдарда шоғырланғанын айтуымызға</w:t>
        <w:br/>
        <w:t>болады. Бұларды негізінен бірнеше топқа бөліп қарау дұрыс,</w:t>
        <w:br/>
        <w:t>олар:</w:t>
        <w:br/>
        <w:t>- Еуропа және орыс зерттеушілерінің еңбектері (А. Бомбачи,</w:t>
        <w:br/>
        <w:t>К.Ә. Босворт, Дж. С. Тримингәм, В.В. Бартольд, Е.Ә. Бертельс,</w:t>
        <w:br/>
        <w:t>А.К. Боровков, В.А. Гордлевский, Ю. Новицкий, М.Е. Массон,</w:t>
        <w:br/>
        <w:t>И.В. Стеблева, П. Мелиоранекий);</w:t>
        <w:br/>
        <w:t>- түркі халықтары зерттеушілерінің еңбектері (Ә. Науаи,</w:t>
        <w:br/>
        <w:t>Ә. Нәджип, К. Таджикова, А. Фитрат, М.Ф. Көпірілі, Зәки</w:t>
        <w:br/>
        <w:t>Уәлиди Тоған, А. Сиражиддин, И. Хақұлов, К. Ераслан);</w:t>
        <w:br/>
        <w:t>- қазақ зерттеушілерінің еңбектері (Ж. Аймауытов, М. Ду-</w:t>
        <w:br/>
        <w:t>латов, Б. Кенжебаев, Н. Сауранбаев, Ә. Қоңыратбаев, М. Жар-</w:t>
        <w:br/>
        <w:t>% 200 %»</w:t>
        <w:br/>
        <w:t>2-------- »-2---5-:-55:5555</w:t>
        <w:br/>
        <w:t>Бір құбылыс, өмірдегі бір оқиға өнерпаз тәжірибесіне, талант</w:t>
        <w:br/>
        <w:t>тегеурініне сәйкес әр жазушы туындысында өзгеше бояумен,</w:t>
        <w:br/>
        <w:t>өзгеше сөзбен, өзгеше астармен көрініс табады.</w:t>
        <w:br/>
        <w:t>Өнер туындыларында идея әрқашан силлогизм емес, сығып</w:t>
        <w:br/>
        <w:t>алатын сөк емес, суырып алатын суыртпақ емес. Тақырыпқа</w:t>
        <w:br/>
        <w:t>қарағанда идеяның аясы кең, идеяға қарағанда бейненің әсері</w:t>
      </w:r>
    </w:p>
    <w:p>
      <w:r>
        <w:t>мол. Осы орайда бір шығарма туралы әр түрлі ой, пікір туу</w:t>
        <w:br/>
        <w:t>себебін, бір шығарманың сан ықылым замандар, ұзақ уақыттар</w:t>
        <w:br/>
        <w:t>бойы өлмеу сырын түсінуге болады.</w:t>
        <w:br/>
        <w:t>Тақырып пен идея санаткер психологиясына, әрбір қалам-</w:t>
        <w:br/>
        <w:t>гердің өзіндік зертханасына тығыз байланысып жатады. Үнемі</w:t>
        <w:br/>
        <w:t>қинайтын, өткелі қиын, жүгі ауыр асудың бірі осы. Жазушы-</w:t>
        <w:br/>
        <w:t>ның обһектіге келуі оның өмірлік жолымен, өз пешенесіне</w:t>
        <w:br/>
        <w:t>жазылған тағдырымен сабақтас.</w:t>
        <w:br/>
        <w:t>Бұл факторды ескермеу шығармадағы әр түрлі қоңыр са-</w:t>
        <w:br/>
        <w:t>рындарды, иірім сырларды дәл ұғып, терең бағалауға бөгет жа-</w:t>
        <w:br/>
        <w:t>самақ.</w:t>
        <w:br/>
        <w:t>Николай Гоголь Александр Пушкиннен қысқа күлдіргі әң-</w:t>
        <w:br/>
        <w:t>гіме естіген соң, екі айдан кейін өлмес комедиясы «Ревизор-</w:t>
        <w:br/>
        <w:t>ды» жазып тастағаны, ұлы шығарма «Өлі жандар» фактісінің</w:t>
        <w:br/>
        <w:t>қайдан алынғаны көпке аян.</w:t>
        <w:br/>
        <w:t>Бір қарағанда, қолға оқиға түссе, көркем шығарма жазып</w:t>
        <w:br/>
        <w:t>жіберу қиын емес сияқты. Орыс зерттеушілері Чеховтың пе-</w:t>
        <w:br/>
        <w:t>шенесін жарқыратып, күлсалғышты тықылдатып отырып, Бу-</w:t>
        <w:br/>
        <w:t>нинге: «Жігітім, сюжет керек пе? Сатам», - деген әзіл-шыны</w:t>
        <w:br/>
        <w:t>аралас сөзін жиі еске алады. Мұндай жәйттер көп. Академик</w:t>
        <w:br/>
        <w:t>Конидің суық жүрісті Розалияға байланысты айтқан әңгімесі</w:t>
        <w:br/>
        <w:t>Лев Толстойдың «Арылу» романының арқауы болды.</w:t>
        <w:br/>
        <w:t>Сюжеттің шығуына байланысты мифологиялық, көшпелілік</w:t>
        <w:br/>
        <w:t>теорияларының негізсіздігі әлдеқашан дәлелденген. Әстетика</w:t>
        <w:br/>
        <w:t>ұқсас әлеуметтік жағдайлар ұқсас ситуациялар тудыратынын</w:t>
        <w:br/>
        <w:t>ашып берді. Бір кезде француз Жорж Полити әлем әдебиетін-</w:t>
        <w:br/>
        <w:t>де көп кездесетін, қайталанатын оқиғаларды топтап, жинақтай</w:t>
        <w:br/>
        <w:t>келіп,оның отыз алты-ақ түрі бар деп, ал осындай бағыт-зерттеу</w:t>
        <w:br/>
        <w:t>жасаған орыс оқымыстысы Андреев фольклор материалдарына</w:t>
        <w:br/>
        <w:t>% 192 %»</w:t>
        <w:br/>
        <w:t>2---------%%% --&gt;5:55:5-:52--:5</w:t>
        <w:br/>
        <w:t>Темір қақпаға шейін жайлап, көк түркілердің ұлы қағанатын</w:t>
        <w:br/>
        <w:t>(империясын) тудырған білгір қағандар, алып қағандар, ақыл-</w:t>
        <w:br/>
        <w:t>ды әміршілер ел ұстап, заң жасап, ұзақ билік құрып, ақыры</w:t>
        <w:br/>
        <w:t>дүниеден өткендігі айтылады.</w:t>
        <w:br/>
        <w:t>Ел билеудегі жалғастықтың үзілуі, жақсы дәстүрлердің</w:t>
        <w:br/>
        <w:t>жойылуы, інінің ағадай, ұлдың әкедей тізгін ұстай алмауы,</w:t>
        <w:br/>
        <w:t>біліксіздік, жалтақтық, алауыздық жжайлап, жат жұрт - таб-</w:t>
        <w:br/>
        <w:t>ғаштардың алдауына сеніп, арбауына көнгендіктен, ағалы-іні-</w:t>
        <w:br/>
        <w:t>Лі дауласқандықтан, бек пен халық жауласқандықтан түркі</w:t>
        <w:br/>
        <w:t>халқы жұмған жұдырықтай тұтастығынан, елдігінен айрылып,</w:t>
        <w:br/>
        <w:t>телім-телім болып тентіреп, шашылып кеткендігі зор өкініш-</w:t>
        <w:br/>
        <w:t>пен қан жылап айтылады. Бек ұлдардың құл болғандығы,</w:t>
        <w:br/>
        <w:t>пәк қыздардың күң болғандығы, түркі бектерінің түркі аты</w:t>
        <w:br/>
        <w:t>жойылып, табғаш атына көшіп, табаны күректей елу жыл езгіге</w:t>
        <w:br/>
        <w:t>түскені баяндалады. Бұдан кейін көктегі түрік тәңірісі «Түркі</w:t>
        <w:br/>
        <w:t>халқы жойылмасын! Ел болсын!» деп аян береді. Елтеріс қаған,</w:t>
        <w:br/>
        <w:t>Елбілге қатын бас болып, тәңір құт берген соң, әуелде қасына</w:t>
        <w:br/>
        <w:t>он жеті ер, артынан жетпіс ер, кейін жеті жүз ер қудаланған,</w:t>
        <w:br/>
        <w:t>қорланған, құл болған, күң болған, жерінен, елінен айрылған</w:t>
        <w:br/>
        <w:t>халықтың басын қосып, ата-баба мекеніне қайта оралтады.</w:t>
      </w:r>
    </w:p>
    <w:p>
      <w:r>
        <w:t>Жырда түркілердің қайта бас көтеріп, топтаса бастаған</w:t>
        <w:br/>
        <w:t>кездегі дұшпандары - табғаштар, тоғыз оғыздар, қырғыздар,</w:t>
        <w:br/>
        <w:t>құры қандар, отыз татарлар, қытайлар, татарға қарсы қырық</w:t>
        <w:br/>
        <w:t>жеті рет аттанып, жиырма рет айқас жасағаны, сөйтіп бастыны</w:t>
        <w:br/>
        <w:t>еңкейтіп, тізелінібүктіріп, ел жиып, қағандық құрып, мемлекет</w:t>
        <w:br/>
        <w:t>болғаны зор құрметпен айтылады.</w:t>
        <w:br/>
        <w:t>Елтеріс қаған дүние салған соң, оның орнына үлкен ұлы</w:t>
        <w:br/>
        <w:t>болып, түркі елі көркейе түсті, ел үшін, жер үшін жиырма бес</w:t>
        <w:br/>
        <w:t>рет аттанып, он үш рет соғыс-сүрен салған. Тіпті қандас түр-</w:t>
        <w:br/>
        <w:t>геш елінің өзімен де шайқасуға тура келген. Аздармен, қыр-</w:t>
        <w:br/>
        <w:t>ғыздармен күрескен.</w:t>
        <w:br/>
        <w:t>Соғыстарда қаны судай ағып, сүйегі таудай болып үйіліп</w:t>
        <w:br/>
        <w:t>қалған, білместігінен, берекесіздігінен тағы құлдырап кеткен,</w:t>
        <w:br/>
        <w:t>аш-арық, кедей-кепшік елге билік құрған қаған түнде ұйық-</w:t>
        <w:br/>
        <w:t>тамай, күндіз отырмай, жатпай-тұрмай түркі халқы қамы үшін</w:t>
        <w:br/>
        <w:t>% 197 »</w:t>
        <w:br/>
        <w:t>2-------- »-2---5-:-55:5555</w:t>
        <w:br/>
        <w:t>құралған: оң қол, сол қол. Тархандар, бектер, ақсүйектер, әр</w:t>
        <w:br/>
        <w:t>түрлі атақ иелері. Соларға «сөзімді мұқият тыңда, терең ұқ» деп</w:t>
        <w:br/>
        <w:t>жар салады.</w:t>
        <w:br/>
        <w:t>Ежелгі түркілердің кеңістік ұғымы дүниенің төрт бағытын</w:t>
        <w:br/>
        <w:t>түгел қамтиды: күншығыс, күн ортасы (оңтүстік), күнбатыс, түн</w:t>
        <w:br/>
        <w:t>ортасы (солтүстік). Сол атырапты түгел мекен еткен түркілердің</w:t>
        <w:br/>
        <w:t>ілгеріде Шантұң жазығынадейін теңізге сәл жетпегенін, батыста</w:t>
        <w:br/>
        <w:t>Інжу өзенін кешіп Темірқақпаға дейін барғанын, терістікте</w:t>
        <w:br/>
        <w:t>Байырқы жеріне дейін жаулағанын зор мақтанмен баян етеді.</w:t>
        <w:br/>
        <w:t>Өтүкен қойнауынан шығып, алтын, күміс қазынасы, жеміс,</w:t>
        <w:br/>
        <w:t>жібек байлығы мол, тәтті сөзді, айлалы табғаш елімен қоңсылас</w:t>
        <w:br/>
        <w:t>болып, олардың алдау-арбауына көніп, шылауына шырмалып</w:t>
        <w:br/>
        <w:t>қалған түркі халқының қырылып, жойылғандығы, елдігінен</w:t>
        <w:br/>
        <w:t>айрылып, тоз-тоз болып, шашырап кеткендігі зор өкінішпен</w:t>
        <w:br/>
        <w:t>айтылады.</w:t>
        <w:br/>
        <w:t>Сол құлдыраудан қайта бас көтеріп, тіріліп, ес жиып, тә-</w:t>
        <w:br/>
        <w:t>ңірінің жарылқауымен кедейді байытып, азды көбейтіп, түрік</w:t>
        <w:br/>
        <w:t>жұртын ел еткен қағанның біріктіруші, қуатты қасиеті, ерлік</w:t>
        <w:br/>
        <w:t>істері мадақталады. Таққа таласқыш, билікке кіріптарлар</w:t>
        <w:br/>
        <w:t>мансұқ етіледі. Ертеңі үшін, ұрпақ жадында сақталу үшін ата</w:t>
        <w:br/>
        <w:t>сөз, шежіре сөз арнаулы шебер бәдізшілер қолымен мәңгі тасқа</w:t>
        <w:br/>
        <w:t>жаздырылған. Оны орындаған - Білге қаған немересі - Иоллық</w:t>
        <w:br/>
        <w:t>тегін.</w:t>
        <w:br/>
        <w:t>Күлтегіннің үлкен жазуы аталатын ескерткіш - мазмұны</w:t>
        <w:br/>
        <w:t>бай, аса мағыналы, әрі тарихи, әрі әдеби тамаша шығарма.</w:t>
        <w:br/>
        <w:t>Мұнда көне түркілердің ғарыштық ұғымы, дүниетанымы,</w:t>
        <w:br/>
        <w:t>елдік мұраттары, мемлекет ұстындары, уақыт пен кеңістік</w:t>
        <w:br/>
        <w:t>түсініктері, шығармашылық әлеуеті, соғыс әдістері, жер-су-</w:t>
        <w:br/>
        <w:t>лар, тау-тас, дала-жазық, қойнау, әр түрлі билік иелері, қару-</w:t>
        <w:br/>
        <w:t>жарақтары, аттары, киім-кешегі, түрлі елдермен қарым-қаты-</w:t>
        <w:br/>
        <w:t>насы - осының бәрі көрінеді.</w:t>
        <w:br/>
        <w:t>Жыр асқақ, ірі, ғарыштық кең құлашпен басталады. Көк</w:t>
        <w:br/>
        <w:t>тәңірі, қара жер, кісі, қаған, түркі халқы, дүниенің төрт бұ-</w:t>
        <w:br/>
        <w:t>рышы ұғымдары еркін қолданылады. Бастарды жүгіндіріп,</w:t>
      </w:r>
    </w:p>
    <w:p>
      <w:r>
        <w:t>тізелерді шөктіріп, шығысы - Қадырқан қойнауы, батысы -</w:t>
        <w:br/>
        <w:t>% 196 %</w:t>
        <w:br/>
        <w:t>2---------%%% --&gt;5:55:5-:52--:5</w:t>
        <w:br/>
        <w:t>мұхамедов, М. Шафиғи, С. Дәуітұлы, Ә. Дербісалиев, А. Ах-</w:t>
        <w:br/>
        <w:t>метбекова).</w:t>
        <w:br/>
        <w:t>Осы зерттеушілер еңбектерін көктей шолып, негізгі де-</w:t>
        <w:br/>
        <w:t>ректерді қорытып шыққанда, ұлы софының өмір жолын қыс-</w:t>
        <w:br/>
        <w:t>қаша түрде былай баяндауға болар еді.</w:t>
        <w:br/>
        <w:t>Болашақ ғұлама, ойшыл, діндар, ақын, софы Қожа Ахмет</w:t>
        <w:br/>
        <w:t>Яссауидың қазіргі Қазақстан жеріндегі Исфиджаб (Сайрам)</w:t>
        <w:br/>
        <w:t>қаласында туғандығына ешкім шәк келтірмейді. Бұл - сол</w:t>
        <w:br/>
        <w:t>ХІ ғасырдағы “Жібек жолы бойында тұрған, гүлденген шаһар-</w:t>
        <w:br/>
        <w:t>лардың бірі. Атақты араб сапаршысы (географ) ал-Макдиси</w:t>
        <w:br/>
        <w:t>қалада жабық базарлар, күмбезді мешіттер, сыртқа шығатын</w:t>
        <w:br/>
        <w:t>төрт қақпа барлығын жаза келіп, мұндағы тұрмыстың жақсы-</w:t>
        <w:br/>
        <w:t>лығын, елдің бай да ауқатты екенін көрсетеді (ЕЖ. Байпақов,</w:t>
        <w:br/>
        <w:t>Л.М.Ерзакович. Қазақстанның көне қалалары.- А., 1974).</w:t>
        <w:br/>
        <w:t>Ахметтің әкесі Ибрагимді М.Е. Массон секілді зерттеушілер</w:t>
        <w:br/>
        <w:t>түркілер әулетінен десе, В.А. Гордлевеский бастаған ғалымдар</w:t>
        <w:br/>
        <w:t>оның он бесінші атасы Мұхаммед пайғамбардың немерелес інісі</w:t>
        <w:br/>
        <w:t>әрі күйеу баласы әйгілі Хазірет Ғали деген тұжырым жасай-</w:t>
        <w:br/>
        <w:t>ды. Бұл ретте зерттеушілер негізінен Шарафаддин Изадидің</w:t>
        <w:br/>
        <w:t>«Зафар-нама» еңбегіне сүйенеді. Қазақ оқымыстылары М. Жар-</w:t>
        <w:br/>
        <w:t>мұхамедов, С. Дәуітұлы екінші пікірді жақтайды.</w:t>
        <w:br/>
        <w:t>Қожа Ахмет Яссауидың өлген уақыты 1166 жыл деп дәл көр-</w:t>
        <w:br/>
        <w:t>сетіліп келгенмен, оның туған жылы анық емес-ті. Ғалымдар</w:t>
        <w:br/>
        <w:t>М.Ф. Көпірілі, В.А. Гордлевский, М. Жармұхамедов «Диуани</w:t>
        <w:br/>
        <w:t>хикметтің» өз текстіне және басқа да қолжазба мұралар текс-</w:t>
        <w:br/>
        <w:t>теріне сүйеніп, оны 1108 жылы туып, 1228 жылы өлді деп</w:t>
        <w:br/>
        <w:t>көрсетеді. Сонда Қожа Ахмет Яссауи 126 жыл жасаған болып</w:t>
        <w:br/>
        <w:t>шығады.</w:t>
        <w:br/>
        <w:t>Әкесі Ибрагим Ахметтің 7 жасында өледі, шешесі Айша</w:t>
        <w:br/>
        <w:t>(лақап аты Қарашаш) да көп жасамаған. Олардың зираттары</w:t>
        <w:br/>
        <w:t>кейінгі замандарға дейін сақталып, бастарына тәу етушілер көп</w:t>
        <w:br/>
        <w:t>болған. Әпкесі Гауһаршахназ екеуі Яссы (Түркістан) қаласына</w:t>
        <w:br/>
        <w:t>келіп, бұл жерде бала Ахмет әйгілі шайқы Арыстан бабтың</w:t>
        <w:br/>
        <w:t>көзіне түседі. Үлкен діндар, софы айрықша қабілеттері ерте</w:t>
        <w:br/>
        <w:t>байқалған дарынды шәкіртін өле-өлгенше қасынан тастамай,</w:t>
        <w:br/>
        <w:t>оған пәлсафа, құқық, дін, ділге қатысты білімдерді сіңіреді.</w:t>
        <w:br/>
        <w:t>% 201 »</w:t>
        <w:br/>
        <w:t>2-------- »-2---5-:-55:5555</w:t>
        <w:br/>
        <w:t>«Диуани хикметте» Қожа Ахметтің «төрт жасымда Мұхам-</w:t>
        <w:br/>
        <w:t>мед пайғамбар ұртындағы қасиетті құрмасын маған берді, жеті</w:t>
        <w:br/>
        <w:t>жасымда Арыстан баб іздеп тапты» деген сөздерді айтуы тегін</w:t>
        <w:br/>
        <w:t>емес. Арыстан бабтан он алты жыл оқыған Ахмет ұстазы дүние</w:t>
        <w:br/>
        <w:t>салған соң, білімін жалғастыру үшін мәдениет пен ғылымның</w:t>
        <w:br/>
        <w:t>үлкен орталығы, ислам әлемінің алтын қазықтарының бірі-</w:t>
      </w:r>
    </w:p>
    <w:p>
      <w:r>
        <w:t>нен саналатын Бұхараға келіп, осындағы мың сан тәліптер-</w:t>
        <w:br/>
        <w:t>дің қатарына қосылады. Қабілет-дарыны ерекше Қожа Ахмет</w:t>
        <w:br/>
        <w:t>Яссауи бұл жерде софылық мектептің биік ұстыны, әйгілі шай-</w:t>
        <w:br/>
        <w:t>қы Жүсіп Хамаданидің мектебінің озық шәкіртіне айналады.</w:t>
        <w:br/>
        <w:t>Жүсіп Хамадани (Батыс Иранның Хамадан өлкесінде туған)</w:t>
        <w:br/>
        <w:t>өз заманында зор білім алып, биік діни тұғырға көтерілген,</w:t>
        <w:br/>
        <w:t>софылық ағымның көрнекті өкілдерінің бірі, ол кезде Бағдат,</w:t>
        <w:br/>
        <w:t>Исфаһан, Самарқан қалаларында әр түрлі ғылым салаларынан</w:t>
        <w:br/>
        <w:t>білім алып, дін тарихын, ислам шарттарын ерекше меңгеріп,</w:t>
        <w:br/>
        <w:t>ақыры түбі Жоұүнаид бағытына кететін софылық мектептің ту</w:t>
        <w:br/>
        <w:t>ұстаушыларының біріне айналады. Исламның мистикалық ба-</w:t>
        <w:br/>
        <w:t>ғытын дамытқан бұл ілім бойынша ақиқатқа жету үшін хақ-</w:t>
        <w:br/>
        <w:t>тың еркіне көніп, өз менмендігіңді жойып, жаратушыны ғана</w:t>
        <w:br/>
        <w:t>мойындау қажет. Биік мақсат - ерекше халге түсу, нақты</w:t>
        <w:br/>
        <w:t>байланыстардан үзілу. Софы пенделік тілек атаулыдан тыйы-</w:t>
        <w:br/>
        <w:t>лып, өз «менін» жойып, хақтың рухына сіңіп кетуі керек. Олар</w:t>
        <w:br/>
        <w:t>мұның үстіне, ең басты талап ретінде мұсылмандық шарт-</w:t>
        <w:br/>
        <w:t>тарын, шариғат қағидаларын қатал сақтауды міндет еткен.</w:t>
        <w:br/>
        <w:t>Бұлар исламды тәртіп пен бағыну жолы ғана емес, сезім мен</w:t>
        <w:br/>
        <w:t>жүрек дініне айналдыру қажет деп білген (Е.Ә. Бертельс,</w:t>
        <w:br/>
        <w:t>И.П. Перушевский). Осы “Жүнайд - “Жүсіп Хамадани - Қожа</w:t>
        <w:br/>
        <w:t>Ахмет Яссауи жолы софылық арнадағы басты ағыстардың</w:t>
        <w:br/>
        <w:t>бірінен саналады.</w:t>
        <w:br/>
        <w:t>Түрік ғалымы М.Ф. Көпірілі тәліп Ахмет Яссауи ұстазы</w:t>
        <w:br/>
        <w:t>Жүсіп Хамаданидің сүйікті де дарынды шәкірті ретінде оны-</w:t>
        <w:br/>
        <w:t>мен көп жерлерді аралағанын айтады. «Хикметтен» Ахмет-</w:t>
        <w:br/>
        <w:t>тің Хорасан, Шам (Сирия) және Иракта болғанын оқып білуге</w:t>
        <w:br/>
        <w:t>болады.</w:t>
        <w:br/>
        <w:t>Ұстазы “Жүсіп Хамадани дүние салған соң Ахмет Яссауи</w:t>
        <w:br/>
        <w:t>алдымен Бұхарадағы діни орталықтың тұтқасын ұстап, артынан</w:t>
        <w:br/>
        <w:t>% 202 %</w:t>
        <w:br/>
        <w:t>2-------- »-2---5-:-55:5555</w:t>
        <w:br/>
        <w:t>толастаған жоқ. Отаршылық қамытынан құтылып, азаттықтың</w:t>
        <w:br/>
        <w:t>екі тізгін, бір шылбырын қолға алған тәуелсіз Қазақстан әйгілі</w:t>
        <w:br/>
        <w:t>кесенені қалпына келтіріп болып, рухани астана - Түркістан</w:t>
        <w:br/>
        <w:t>шаһарының 1500 жылдық мүшел жасын айдай әлемге көрсетіп</w:t>
        <w:br/>
        <w:t>тойлап өтті.</w:t>
        <w:br/>
        <w:t>Әрқашан да белгілі бір қайраткер, санаткер, ойшылды та-</w:t>
        <w:br/>
        <w:t>нып білу үшін ол өмір сүрген дәуірдегі әлеуметтік-қоғамдық</w:t>
        <w:br/>
        <w:t>жағдай, саяси ортаны зерттеп бағалаудың маңызы зор. Мұның</w:t>
        <w:br/>
        <w:t>үстіне шыққан тегі, тәрбиленген мектебі, ұстанған бағытын</w:t>
        <w:br/>
        <w:t>да айқындау қажет. Замандастары не деді, кейінгілер қалай</w:t>
        <w:br/>
        <w:t>қарады - бұларды да ашу міндет. Түптеп келгенде, әсіресе</w:t>
        <w:br/>
        <w:t>артына жазба мұра қалдырған тұлғаны тану үшін, ең бастысы,</w:t>
        <w:br/>
        <w:t>оның еңбектеріне үңілу, мәтіндерге (текстерге) көңіл бөлу,</w:t>
        <w:br/>
        <w:t>шығармаларында айтылған шындықтарды ашу жөн болмақ.</w:t>
        <w:br/>
        <w:t>Осы тұрғыдан келгенде, Қожа Ахмет Яссауидытанып-білудің</w:t>
        <w:br/>
        <w:t>ең өнімді және төте жолы оның басты еңбегі «Диуани хикметті»</w:t>
        <w:br/>
        <w:t>зерттеу арқылы іске асырылу керек.</w:t>
        <w:br/>
        <w:t>Мамандар хикмет мәтіндері топтастырылып, көшіріліп</w:t>
        <w:br/>
        <w:t>ХУ ғасырдан бастап жинақтала бастады деген пікірге саяды. Ал</w:t>
        <w:br/>
        <w:t>«Диуани хикметтің» бізге жеткен ең көне қолжазба көшірмелері</w:t>
      </w:r>
    </w:p>
    <w:p>
      <w:r>
        <w:t>ХҮП ғасырда жазылған (Ыстамбұлда сақтаулы).</w:t>
        <w:br/>
        <w:t>Ал ХІХ ғасырдың орта шеніне дейін Түркістандағы мав-</w:t>
        <w:br/>
        <w:t>золейде тіпті көне қолжазбалардың, әсіресе теріге жазылған,</w:t>
        <w:br/>
        <w:t>ұзындығы 1 метр, қалыңдығы да 1 метр мес кітаптың 1864 жы-</w:t>
        <w:br/>
        <w:t>лы орыс отаршылары шабуыл жасағанға дейін Әзірет сұлтан</w:t>
        <w:br/>
        <w:t>белгітасының басында ілулі тұрғандығы туралы деректі</w:t>
        <w:br/>
        <w:t>В.А. Гордлевский еңбегінен кездестіреміз. Ол асыл дүние кейін</w:t>
        <w:br/>
        <w:t>Ферғана, Ауғанстанға өтіп кетті деген де болжам бар.</w:t>
        <w:br/>
        <w:t>Бүгінгі күні «Диуани хикметтің» қолжазба нұсқалары</w:t>
        <w:br/>
        <w:t>Санкт-Петербург, Ташкент, Самарқанд, Ыстамбұл қалаларын-</w:t>
        <w:br/>
        <w:t>дағы кітапханалар мен архивтерде сақталып отыр.</w:t>
        <w:br/>
        <w:t>Санк-Петербургтегі Ресей Ғылым академиясының Шығыс-</w:t>
        <w:br/>
        <w:t>тану инетитуты қорында 1897 жылы К.Г. Залеман жинаған</w:t>
        <w:br/>
        <w:t>72 хикмет, 1915 жылы Иванов тапсырған 182 хикмет бар.</w:t>
        <w:br/>
        <w:t>Ташкенттегі Қолжазбалар институтында 56 дана қолжаяба бар.</w:t>
        <w:br/>
        <w:t>% 204 &gt;</w:t>
        <w:br/>
        <w:t>2---------%%% --&gt;5:55:5-:52--:5</w:t>
        <w:br/>
        <w:t>П</w:t>
        <w:br/>
        <w:t>Мәңгі тасқа қашалған ежелгі түркі жазбаларының табылуы,</w:t>
        <w:br/>
        <w:t>олардың алғаш оқылуы, қағазға түсірілуі, тілдік тұрғыдан,</w:t>
        <w:br/>
        <w:t>тарихи сәйкестік жөнінен тексерілуіне қатысты бүгінгі таңда</w:t>
        <w:br/>
        <w:t>жүздеген еңбектер, зерттеулер, диссертациялар жазылды. Тіп-</w:t>
        <w:br/>
        <w:t>ті бір сөздің, бір сөйлемнің оқылуы хақында қаншама даулы</w:t>
        <w:br/>
        <w:t>болжамдар бар. Көне түркі ескерткіштері туралы ғылымның</w:t>
        <w:br/>
        <w:t>жеке саласының қалыптасуына Н.М. Ядринцев, В.В. Радлов,</w:t>
        <w:br/>
        <w:t>В.М. Томсен жасаған алғашқы жаңалықтар, одан кейінгі</w:t>
        <w:br/>
        <w:t>Н.К.Видзен,С.Ч. Ремезов, И.Т.Страленберг, Д.Г. Мессершмидт,</w:t>
        <w:br/>
        <w:t>Ю. Немет, Х.Н. Оркун, бергі кезеңдердегі С.Е. Малов,</w:t>
        <w:br/>
        <w:t>И.В. Стеблева, Л.Н. Гумилев, С. Кляшторный, қазақ ғалым-</w:t>
        <w:br/>
        <w:t>дары Б. Кенжебаев, М. Әуезов, С. Аманжолов, ҒҰ. Мұсабаев,</w:t>
        <w:br/>
        <w:t>Е. Айдаров, О. Сүлейменов, М. (Жолдасбеков, Қ. Өмірәлиев</w:t>
        <w:br/>
        <w:t>еңбектері мол үлес қосқанын айту - ғылыми әділет болмақ.</w:t>
        <w:br/>
        <w:t>Кім білсін, егер тасқа қашалмай, не қағазға, не жібекке, не</w:t>
        <w:br/>
        <w:t>сазға, не теріге, не металға, не ағашқа, не бір басқа затқа жа-</w:t>
        <w:br/>
        <w:t>зыла қалған күнде, көне түркі ескерткіштерінің көлемі ұлға-</w:t>
        <w:br/>
        <w:t>йып та кетер ме еді? Тоқсан ауыз сөздің тобықтай түйінін бе-</w:t>
        <w:br/>
        <w:t>ретін жинақылықты қара тас табиғаты бұйырып тұрғандай.</w:t>
        <w:br/>
        <w:t>Ғасырларға кететін сәлем сөз, ұрпақтарға айтылатын аманат</w:t>
        <w:br/>
        <w:t>қайткенде қысқа болмақ. Өмір мен өлім арасында сапар шегетін</w:t>
        <w:br/>
        <w:t>жұмыр басты пенде үшін ең басты қастерлі дүние, ең киелі</w:t>
        <w:br/>
        <w:t>ұғым - ел, мәңгі таста ұрандап тұрған осы бір сөз, осы бір дұға.</w:t>
        <w:br/>
        <w:t>Тәңіріден жаралған көк түркілер ел деп туады, ел деп өмір</w:t>
        <w:br/>
        <w:t>сүреді, ел деп соғысады, ел деп өледі. Сол сарын кейін қазақтың</w:t>
        <w:br/>
        <w:t>«Еліне», «Елім-айына» ұласқан.</w:t>
        <w:br/>
        <w:t>Бір-ақ мәселеге, көне түркі жазба ескерткіштеріндегі ел</w:t>
        <w:br/>
        <w:t>сарынына екі-үш ауыз сөз арнағымыз келеді.</w:t>
        <w:br/>
        <w:t>Күлтегіннің кіші жазуының өзінен-ақ қатардағы оқыр-</w:t>
        <w:br/>
        <w:t>ман көптеген жәйттерді бірден аңғаруына болады. Түрік Білге</w:t>
        <w:br/>
        <w:t>қаған тәңіріден жаралғанын шу дегеннен жария етеді. Бұл -</w:t>
        <w:br/>
        <w:t>көпшілікке, халыққа, әулетіне, ұрпағына, жеткіншегіне ар-</w:t>
        <w:br/>
        <w:t>налған билік сөз. Шежіре сөз. Өсиет сөз. Біріккен ел екі топтан</w:t>
      </w:r>
    </w:p>
    <w:p>
      <w:r>
        <w:t>% 195 %</w:t>
        <w:br/>
        <w:t>2---------%%% --&gt;5:55:5-:52--:5</w:t>
        <w:br/>
        <w:t>ашық айтылады. Барлық билікті ұстап отырған қаған мен</w:t>
        <w:br/>
        <w:t>ақылгөй дана бірауыздылығы, сөз бен істің ажырамауы үнемі</w:t>
        <w:br/>
        <w:t>ескеріледі. Түркі елінің тұтастығы ынтымақта, барлық күш-</w:t>
        <w:br/>
        <w:t>тердің ұйтқысында екендігі түп нысана болып табылады.</w:t>
        <w:br/>
        <w:t>Тоныкөк ескерткішінің басты ерекшелігі - мұндағы негізгі</w:t>
        <w:br/>
        <w:t>оқиғалар Тоныкөк аузымен баяндалады. Әр түрлі жағдайларға</w:t>
        <w:br/>
        <w:t>батагөй дана әрі үлкен қолбасшы, жауынгер өзі баға береді. Ой</w:t>
        <w:br/>
        <w:t>түйеді. Тұжырым жасайды.</w:t>
        <w:br/>
        <w:t>Түркі халқының елдігінен айрылып, қағансыз қалып, еңсесі</w:t>
        <w:br/>
        <w:t>түсіп, тағы да басқаларға бағынған қаралы күндерді бастан</w:t>
        <w:br/>
        <w:t>өткеріп, қайта көтеріле бастаған, билікке Елтеріс қаған отыр-</w:t>
        <w:br/>
        <w:t>ған уақыттағы сан алуан жорықтары, табғаштармен, құтандар-</w:t>
        <w:br/>
        <w:t>мен, оғұздармен болған соғыстары нақты түрде, тіпті тарихи</w:t>
        <w:br/>
        <w:t>адамдардың есімдеріне дейін дәл көрсетіліп, нақты айтылады.</w:t>
        <w:br/>
        <w:t>Сол сияқты Өтүкен қойнауы, Шантұң қаласы, Теңіз өзені се-</w:t>
        <w:br/>
        <w:t>кілді жер атаулары кездеседі. Әсіресе қырғыздармен соғыстың</w:t>
        <w:br/>
        <w:t>мән-жайы, жорық жолдарында кездескен қиындықтар, Ақтер-</w:t>
        <w:br/>
        <w:t>мен өзенінен өтіп барып, дұшпанды түн ішінде ұйқыда басып,</w:t>
        <w:br/>
        <w:t>қағанын өлтіріп, жеңіске жеткен кездер мадақталады.</w:t>
        <w:br/>
        <w:t>Көшпелі ел. Жаугершілік заман. Кім бірлікті, қуатты болса,</w:t>
        <w:br/>
        <w:t>билік сонда. Бір майданнан кейін бір майдан, қарсыластарды</w:t>
        <w:br/>
        <w:t>қарумен тізе бүктіріп, бағындырып қана бейбіт күнге жету-</w:t>
        <w:br/>
        <w:t>ге болады. Көк түркілердің тағы бір дұшпаны он оқтармен</w:t>
        <w:br/>
        <w:t>шайқасу үшін Жарыс жазығынан өтіп, Ертіс дариясын кешіп</w:t>
        <w:br/>
        <w:t>барып, Алтын қойнаудан асып соғыс салған ерлер, дұшпандары</w:t>
        <w:br/>
        <w:t>сан жағынан екі-үш есе артық болса да, тәңірі қуат беріп, жеңіп,</w:t>
        <w:br/>
        <w:t>қағанын түсіріп, елудей батырын тұтқындап, мерейлері үстем</w:t>
        <w:br/>
        <w:t>болады.</w:t>
        <w:br/>
        <w:t>Осы қаһармандық жорықтарды жырлаған Тоныкөк алды-</w:t>
        <w:br/>
        <w:t>мен Елтеріс қаған, Білге қаған, Қапаған қағандарды мадақтай-</w:t>
        <w:br/>
        <w:t>ды. Солармен үзеңгі жолдас болып қатар жүрген өзін де ауыз-</w:t>
        <w:br/>
        <w:t>ға алады, түнде ұйқтамай, күндіз отырмай, түркі елі үшін,</w:t>
        <w:br/>
        <w:t>мемлекетіүшін қызыл қанын суша ағызып, қара терін төккенін,</w:t>
        <w:br/>
        <w:t>күш-қуатын сарқып бергенін, сөйтіп темір қазыққа байланған,</w:t>
        <w:br/>
        <w:t>құрсауы берік құдыретті қауым жасағанын паш етеді.</w:t>
        <w:br/>
        <w:t>% 199 %</w:t>
        <w:br/>
        <w:t>2---------%%% --&gt;5:55:5-:52--:5</w:t>
        <w:br/>
        <w:t>Өзбекстан Ғылым академиясы Шығыстану институтында ең</w:t>
        <w:br/>
        <w:t>көне құжаттың бірі - 1718 жылғы қолжазба жатыр. Мұндағы</w:t>
        <w:br/>
        <w:t>хикмет саны - 18 (А.И. Пылев келтірген деректер бойынша</w:t>
        <w:br/>
        <w:t>берілді).</w:t>
        <w:br/>
        <w:t>Сақталған қолжазбалар негізінде ХІХ ғасырдың аяғы, ХХ ға-</w:t>
        <w:br/>
        <w:t>сырдың басында Қазан, Ташкент, Ыстамбұл қалаларында «Ди-</w:t>
        <w:br/>
        <w:t>уани хикметті» кітап етіп бастыру жұмыстары қолға алынды.</w:t>
        <w:br/>
        <w:t>Ең алғашқы нұсқалар қатарында 1896, 1905 жылдардағы Қа-</w:t>
      </w:r>
    </w:p>
    <w:p>
      <w:r>
        <w:t>зан басылымдарын айтуға болады. Ал Ташкент баспаханалары</w:t>
        <w:br/>
        <w:t>қолжазбаларының тура көшірме (факсимиле) басылымдарын</w:t>
        <w:br/>
        <w:t>іске асырды.</w:t>
        <w:br/>
        <w:t>Сөз жоқ, қазақ ішінде, әсіресе Түркістан атырабында «Ди-</w:t>
        <w:br/>
        <w:t>уани хикметтің» сан алуан көшірмелері, қолжазбалары ға-</w:t>
        <w:br/>
        <w:t>сырлар бойы діндарлар арасында кеңінен тарағанына шәк</w:t>
        <w:br/>
        <w:t>келтіруге болмайды. Қожа Ахмет Яссауидың тікелей шәкірт-</w:t>
        <w:br/>
        <w:t>тері қалыптастырған Әзірет сұлтанды пір тұту, оның басты</w:t>
        <w:br/>
        <w:t>еңбегі - хикметтерді тәліптер ортасында ауызша тарату, зікір</w:t>
        <w:br/>
        <w:t>үстінде пайдаланумен қоса қолжазбаларды көшіріп, көбейтіп,</w:t>
        <w:br/>
        <w:t>қасиеттеп ұстап, насихаттау дәстүрінің тамыры жойылма-</w:t>
        <w:br/>
        <w:t>ғандығын, тіпті дінсіздер (атеистер) қамшы үйірген ауыр күн-</w:t>
        <w:br/>
        <w:t>дердің өзінде бұл үрдістің жалғасып келгендігін қазір Түркіс-</w:t>
        <w:br/>
        <w:t>тандағы Қазақ-түрік халықаралық университеті тауып, жинап</w:t>
        <w:br/>
        <w:t>жатқан қолжазбалардың молдығына қарап тағы да көз жеткі-</w:t>
        <w:br/>
        <w:t>зуге болады.</w:t>
        <w:br/>
        <w:t>«Диуани хикметтің» қазақша сөйлеуіне С. Битенов (1990),</w:t>
        <w:br/>
        <w:t>Х. Иманжанов (1991), М. Жармұхамедов, М. Шафиғи, С. Дә-</w:t>
        <w:br/>
        <w:t>уітұлы (1998) үлес қосты. Көркем аудармаға Ж. Әбдірәшев</w:t>
        <w:br/>
        <w:t>атсалысты. Ал ақын Есенбай Дүйсенбай (1998) жасаған ау-</w:t>
        <w:br/>
        <w:t>дарманың көркемдік сапасы мен дәлдігі биік деңгейде екенін</w:t>
        <w:br/>
        <w:t>ерекше атап өту керек.</w:t>
        <w:br/>
        <w:t>Қожа Ахмет Яссауи мұрасын зерттеген ғалымдар М.М. Кө-</w:t>
        <w:br/>
        <w:t>пірілі, Н.А. Баскаков, Ә. Нәжіп, А. Боровков оның қашан ту-</w:t>
        <w:br/>
        <w:t>ғанын, қанша жасағанын анықтауға бірталай күш жұмсаса,</w:t>
        <w:br/>
        <w:t>екінші жағынан, «Диуани хикметтің» шын иесі, яғни авторы</w:t>
        <w:br/>
        <w:t>Қожа Ахмет Яссауидың өзі ме, өзі емес пе деген сұраққа жауап</w:t>
        <w:br/>
        <w:t>% 205 %</w:t>
        <w:br/>
        <w:t>2-------- »-2---5-:-55:5555</w:t>
        <w:br/>
        <w:t>сатыларында топтап айтуға болатын намазға жығылу, ораза</w:t>
        <w:br/>
        <w:t>ұстау, зекет беру, кісі ақысын жемеу, сыпайы жүру, ғылым</w:t>
        <w:br/>
        <w:t>қуу, сүндетке отыру, шайқылардың қоғамына кіру, қажылық</w:t>
        <w:br/>
        <w:t>жасау, дәруіштерді құрметтеу, ғаріп-қасерге қол ұшын беру,</w:t>
        <w:br/>
        <w:t>зұлымдық жасамау, пара алмау, махаббатқа адалдық, түптің</w:t>
        <w:br/>
        <w:t>түбінде тәубеге келіп, пірге қол беру, зікір айту, қылуетке</w:t>
        <w:br/>
        <w:t>түсу секілді сан салалы шарттар мен талаптарды Қожа Ахмет</w:t>
        <w:br/>
        <w:t>Яссауи алдымен өзі орындаған, содан кейін барып шәкірттері</w:t>
        <w:br/>
        <w:t>мен мүриттеріне, тәліптері мен шайқыларына орындатқан. Осы</w:t>
        <w:br/>
        <w:t>ғибраттарды жасау парыздарын хикметтерде сан сарынды, мол</w:t>
        <w:br/>
        <w:t>әуезді, сопылық рухтағы поэзия тілімен бейнелеп береді.</w:t>
        <w:br/>
        <w:t>Шығарманың бірнеше мағыналық қабаты, жүйелі арнала-</w:t>
        <w:br/>
        <w:t>ры, шоғыр-шоғыр сюжеттік оқиғалары барлығын көрсету</w:t>
        <w:br/>
        <w:t>керек. Софының бір жасынан бастап қылуетке түскен алпыс</w:t>
        <w:br/>
        <w:t>үш жасына дейінгі өмір жолы жіпке тізгендей түгел айтылып</w:t>
        <w:br/>
        <w:t>шығады. Бұл ғұмырнамадан қиял-ғажайып сәттермен қоса</w:t>
        <w:br/>
        <w:t>(кеті қат көкке көтерілу, періштелермен, пайғамбарлармен</w:t>
        <w:br/>
        <w:t>тілдесу, Мұхаммед дидарын көру, тоғыз ай, тоғыз күнде жерге</w:t>
        <w:br/>
        <w:t>оралу, ғарыш үстінде намаз оқу) ұлы софы өмірінің нақты</w:t>
        <w:br/>
        <w:t>деректерін де табуға болады. Бір жаста аруақтан үлес алу, екі</w:t>
        <w:br/>
        <w:t>жаста пайғамбарлардың келіп көруі, үш жаста шілтеннің келуі,</w:t>
        <w:br/>
        <w:t>төрт жаста Мұхаммед пайғамбардың құрма беруі, бес жаста</w:t>
        <w:br/>
        <w:t>шариғатқа бел буу, алты жаста көкке шығып, дәріс үйрену, жеті</w:t>
        <w:br/>
        <w:t>жаста Арыстан баптың іздеп табуы, сегіз жаста «Хикмет айт»</w:t>
        <w:br/>
        <w:t>деп аян берілуі... - осының бәрінен Қожа Ахметтің дін жолына</w:t>
        <w:br/>
        <w:t>келуі, софылықты қууы әзелден деген тұжырымға жетелейді.</w:t>
      </w:r>
    </w:p>
    <w:p>
      <w:r>
        <w:t>Он жасқа толып ұлан болғаннан кейінгі ғұмырында да басты</w:t>
        <w:br/>
        <w:t>өзек - діндарлық, аллаға мінәжат. Мұнымен қоса тіршіліктің</w:t>
        <w:br/>
        <w:t>басқа да әрекеттерімен айналысқанын, хақтан жырақ істерін,</w:t>
        <w:br/>
        <w:t>сауда қылғанын, ғашық болғанын, «тостаған толы шарапты тоя</w:t>
        <w:br/>
        <w:t>ішкенін» (5-хикмет), қырық жаста шаш пен сақал ағарғанын,</w:t>
        <w:br/>
        <w:t>махаббат базарында жылап тұрғанын, «қырық тоғызда ғашық</w:t>
        <w:br/>
        <w:t>болып күйіп-жанғанын» (6-хикмет), түрлі-түрлі жапа көрге-</w:t>
        <w:br/>
        <w:t>нін, «ғылым-білім майданында басы айналғанын» (7-хикмет)</w:t>
        <w:br/>
        <w:t>сөйтіп, көзді ашып-жұмғанша алпыстың жеткенін баян ете</w:t>
        <w:br/>
        <w:t>% 208 %</w:t>
        <w:br/>
        <w:t>2-------- »-2---5-:-55:5555</w:t>
        <w:br/>
        <w:t>терістікте - оғұздармен, шығыста - қытай, татабылармен, түс-</w:t>
        <w:br/>
        <w:t>тікте - табғаштармен он екі рет шайқасқан.</w:t>
        <w:br/>
        <w:t>Бұдан кейін Күлтегіннің батырлық жорықтары жырлана-</w:t>
        <w:br/>
        <w:t>ды. Әкесінен жеті жаста жетім қалған Күлтегін он жасынан-ақ</w:t>
        <w:br/>
        <w:t>атқа қонып, он алты жасында алты чуб, соғдаларға аттанып,</w:t>
        <w:br/>
        <w:t>оларды талқандайды. Табғаш, оқтұтықтардың бес мың әскері-</w:t>
        <w:br/>
        <w:t>мен соғысып, олардың көсемдерін қолға түсіріп, қағанын тұт-</w:t>
        <w:br/>
        <w:t>қындайды.</w:t>
        <w:br/>
        <w:t>Күлтегіннің жиырма бір, жиырма алты, жиырма жеті,</w:t>
        <w:br/>
        <w:t>отыз, отыз бір жастарында жасаған ерлік жорықтары, жекпе-</w:t>
        <w:br/>
        <w:t>жектері, соғыстары атап-атап айтылады. Жауға ұмтылғанда</w:t>
        <w:br/>
        <w:t>мініп шапқан жүйріктері: Талдықын шордың Боз аты, Ышбар</w:t>
        <w:br/>
        <w:t>Ямтардың Боз аты, ИЙегін Сілікбектің Торы аты, Байырқының</w:t>
        <w:br/>
        <w:t>Ақ айғыры, Башғы Боз ат, Алып шалшы Ақ ат, Азбан Ақ ат,</w:t>
        <w:br/>
        <w:t>Аз Қаракер, Өгсіз Ақ ат - бұлар анық айтылады. Ер қаруының</w:t>
        <w:br/>
        <w:t>қатарында сауыт, сүңгі, қылыш бар. Батыр Күлтегін «әскерді</w:t>
        <w:br/>
        <w:t>талқандады, жауды өлтірді, шабуылға ұмтылды, жауға жаяу</w:t>
        <w:br/>
        <w:t>ұмтылды, атқа мініп шапты, бір ерін оққа ұшырды, екі ерін</w:t>
        <w:br/>
        <w:t>найзағаілді, қағанын өлтірді, құртты, бағындырды, көшірді, қос</w:t>
        <w:br/>
        <w:t>батырын найзамен шанышты, алты ерін шанышты, шайқаста</w:t>
        <w:br/>
        <w:t>жетінші ерін қылыштады, бір ерін шанышты, тоғыз ерін қуалап</w:t>
        <w:br/>
        <w:t>шанышты, қуалап шапты, екі ерін шанышты, он ерді қоршап</w:t>
        <w:br/>
        <w:t>өлтірдік» деп сан алуан үрейлі де қорқынышты, дәлді де нақты</w:t>
        <w:br/>
        <w:t>соғыс көріністері берілген.</w:t>
        <w:br/>
        <w:t>Ағасы Білге қаған мен Күлтегін екеуі оңтұтық, қырғыз,</w:t>
        <w:br/>
        <w:t>түргеш, кеңерес, қарлық, аз, ізгіл, тоғыз оғұз, едіз, оғұз ел-</w:t>
        <w:br/>
        <w:t>дерімен соғысқаны, шайқастың қалай, қай жерде өткендігі, Әс-</w:t>
        <w:br/>
        <w:t>кер саны, қағандарының өлтірілуі, түрлі әскери айла-әдістер -</w:t>
        <w:br/>
        <w:t>баршасы дәлме-дәл айтылады. Қырық жеті жасында опат</w:t>
        <w:br/>
        <w:t>болған Күлтегіннің жерлеуіне қытай, татабы, қырғыз, табғаш,</w:t>
        <w:br/>
        <w:t>соғда, бершекер, бұқар ұлыстарынан кімдердің келгені, нендей</w:t>
        <w:br/>
        <w:t>сый әкелгені, қай күні өліп, қай күні қойылғаны, тасбелгіні кім</w:t>
        <w:br/>
        <w:t>қойды, бәдізшісі кім, жазу қашан жазылып бітті - мұның бәрі</w:t>
        <w:br/>
        <w:t>анық көрсетілген.</w:t>
        <w:br/>
        <w:t>Елдік, мемлекеттік болу үшін қорғаныстың, қарудың, жау-</w:t>
        <w:br/>
        <w:t>гершіліктің қажеттілігі мен маңызы Тоныкөк толғауларында</w:t>
        <w:br/>
        <w:t>% 198 %</w:t>
        <w:br/>
        <w:t>2---------%%% --&gt;5:55:5-:52--:5</w:t>
      </w:r>
    </w:p>
    <w:p>
      <w:r>
        <w:t>ді (текеті) ажыратып оқып, түсініп кете алады. Рас, мәтіндерде</w:t>
        <w:br/>
        <w:t>араб, парсы жеке сөздері көп кездесетін, кейде тұтас тіркестер,</w:t>
        <w:br/>
        <w:t>аяттардан үзінді алынған жерлерде ұғу қиындап кетеді.</w:t>
        <w:br/>
        <w:t>«Бисмилаһи» деб баян айлай хикмет айтыб,</w:t>
        <w:br/>
        <w:t>Талибларға дур уа гауһар сачтим мана.</w:t>
        <w:br/>
        <w:t>Риядатни қатиг тартыб қанлар ютиб,</w:t>
        <w:br/>
        <w:t>Мен «Дафтар сани» сөзин ачтим мана.</w:t>
        <w:br/>
        <w:t>(Тупнцсқа)</w:t>
        <w:br/>
        <w:t>«Бисмилаһи» деп баян еттім, хикмет айтып,</w:t>
        <w:br/>
        <w:t>Шәкірттерге дур мен гауһар шаштым, міне.</w:t>
        <w:br/>
        <w:t>Жанды жалдап, қайғы шегіп, қандар жутып,</w:t>
        <w:br/>
        <w:t>Мен «Дәптер сәни» сөзін аштыл, міне.</w:t>
        <w:br/>
        <w:t>(Сөзбе-сөз тәржіме)</w:t>
        <w:br/>
        <w:t>Бұл алынған мысал - «Диуани хикметтің» 1-хикметінің</w:t>
        <w:br/>
        <w:t>бірінші шумағы. Не айтуға болады? Ырғақ, буын санына</w:t>
        <w:br/>
        <w:t>құрылған ежелгі түркі өлеңінің уәзінімен жасалған. А-ә-</w:t>
        <w:br/>
        <w:t>а-ә үлгісіндегі ұйқас. Түгелдей алғанда «Диуани хикмет»</w:t>
        <w:br/>
        <w:t>бастан-аяқ әр тармақтағы буын санының бірдей келуіне және</w:t>
        <w:br/>
        <w:t>а-ә-а-Ә, а-а-а-ә түріндегі ұйқастарға құрылған төрт тармақ-</w:t>
        <w:br/>
        <w:t>ты және араб, парсы поэзиясындағы ғазал өлшемімен жазыл-</w:t>
        <w:br/>
        <w:t>ған екі тармақты өлеңдерден тұрады. Әр тармақ негізінен</w:t>
        <w:br/>
        <w:t>7,11, 12 буыннан құралады, хикметтердегі шумақ саны 8-тен</w:t>
        <w:br/>
        <w:t>80-ға дейін.</w:t>
        <w:br/>
        <w:t>Біз назар аударып отырған жинақтың композициялық тұ-</w:t>
        <w:br/>
        <w:t>тастығын бірнеше элемент құрайды. Алдымен өлең құры-</w:t>
        <w:br/>
        <w:t>лысындағы бірізділік, екіншіден, мазмұн, рух, сарын, дүние-</w:t>
        <w:br/>
        <w:t>таным тұтастығы. Ақынның бірден-бір қасиет тұтып, медет</w:t>
        <w:br/>
        <w:t>тілеп, жалбарынатын, бірде құдай, бірде тәңір, бірде хақ,</w:t>
        <w:br/>
        <w:t>бірде ие, бірде шаһ, бірде бар деп атайтын түп тірегі, алтын</w:t>
        <w:br/>
        <w:t>қазығы - алла. Дүние кірінен арылып, тазарып, сол жаратқан</w:t>
        <w:br/>
        <w:t>махаббатына бөлену - сопының басты арманы. Шариғат, та-</w:t>
        <w:br/>
        <w:t>риқат, мағрипат, хақиқат аталатын діни марқаюдың саты-</w:t>
        <w:br/>
        <w:t>% 207 &gt;</w:t>
        <w:br/>
        <w:t>2-------- »-2---5-:-55:5555</w:t>
        <w:br/>
        <w:t>іздеді. Үшінші проблема - бұл туынды қай тілде жазылған,</w:t>
        <w:br/>
        <w:t>қазіргі түрік тілдерінің қайсысына жақын? Қазір бізге жетіп</w:t>
        <w:br/>
        <w:t>отырған ең көне қолжазба 1687 жылы жазылған деп есептелсе,</w:t>
        <w:br/>
        <w:t>оның өзі Қожа Ахмет Яссауи өлген соң 450-500 жыл өткеннен</w:t>
        <w:br/>
        <w:t>кейін қағазғатүскенболатын.Әрине,ұлысофығадеген махаббат,</w:t>
        <w:br/>
        <w:t>оны пір тұту сезімдері мүриттер тарапынан Әзірет сұлтаннан</w:t>
        <w:br/>
        <w:t>қалған қолжазбаларды өзгертуге, жанынан сөз қосуға, оның</w:t>
        <w:br/>
        <w:t>атынан шығарма тудыруға жібермегенін мойындай отырып,</w:t>
        <w:br/>
        <w:t>түпнұсқаға өзгеріс енбеді, қоспалары жоқ, тіл-өлең өрнектері</w:t>
        <w:br/>
        <w:t>мүлде бұзылмады деп үзілді-кесілді айтуға тағы да болмайды.</w:t>
        <w:br/>
        <w:t>Кейбір оқымыстылардың аузынан шығып қалған Қожа Ахмет</w:t>
        <w:br/>
        <w:t>Яссауи мүлде өлең жазбаған, ақын болмаған деген сөздер</w:t>
        <w:br/>
        <w:t>дәлелсіз айтылғандығын, басқа тиянақтарды есептемегенде,</w:t>
        <w:br/>
        <w:t>ең алдымен «Диуани хикмет» мәтіндері-ақ жоққа шығаратын</w:t>
        <w:br/>
        <w:t>қисын. Екіншіден, шығарма тілін ескі өзбек тілі немесе тағы</w:t>
        <w:br/>
        <w:t>басқа бір тілдер деп бүйректен сирақ шығарып, өз бауырына</w:t>
        <w:br/>
        <w:t>тарту бопсалары - ғылыми ақиқатқа үш қайнаса сорпасы қо-</w:t>
      </w:r>
    </w:p>
    <w:p>
      <w:r>
        <w:t>сылмайтын әрекет. Бұл ретте қазақ академигі Н. Сауранбаев,</w:t>
        <w:br/>
        <w:t>түрік ғалымы М. Көпірілі, орыс зерттеушісі Н.А. Баскаков және</w:t>
        <w:br/>
        <w:t>көне түрік тілдерінің маманы Ә. Нәжіп пікірлері бір арнаға</w:t>
        <w:br/>
        <w:t>саяды. «Диуани хикмет» өзінен бұрынғы ұлы шығарма «Құтад-</w:t>
        <w:br/>
        <w:t>қу білік» секілді қарахандар дәуіріндегі қарлық тобының оғыз-</w:t>
        <w:br/>
        <w:t>қыпшақ тілінде жазылған. Бұл - түркі тілдес халықтардың</w:t>
        <w:br/>
        <w:t>барлығына ортақ асыл мұра ретінде қарастырылуға тиіс тарихи</w:t>
        <w:br/>
        <w:t>жәдігерлік, діни-философиялық, әдеби-көркем шығарма.</w:t>
        <w:br/>
        <w:t>Қазақстанда Қожа Ахмет Яссауидың басты еңбегі соңғы</w:t>
        <w:br/>
        <w:t>рет «Жалын» баспасынан 1998 жылы «Хикмет жинақ» деген</w:t>
        <w:br/>
        <w:t>атпен басылып шықты. Мұнда араб қарпіндегі түпнұсқа,</w:t>
        <w:br/>
        <w:t>сөзбе-сөз тәржіме, алғы сөз, қысқаша сөздік (дайындағандар</w:t>
        <w:br/>
        <w:t>М. “Жармұхамедұлы, М. Шафиғи, С. Дәуітұлы), көркем ау-</w:t>
        <w:br/>
        <w:t>дарма (аударған ақын Есенбай Дүйсенбай) берілген. Араб</w:t>
        <w:br/>
        <w:t>тілінде жазылған 25 және 26-хикметтер аударылмағандықтан</w:t>
        <w:br/>
        <w:t>қазақшасы берілмеген. 69 хикметтің түгел түпнұсқасы, тәржі-</w:t>
        <w:br/>
        <w:t>месі және аудармасы бар.</w:t>
        <w:br/>
        <w:t>Филологиялық арнаулы білімі жоқ, түркі тілдерінен бейха-</w:t>
        <w:br/>
        <w:t>бар қатардағы оқырманның өзі көп қиналмай-ақ негізгі мәтін-</w:t>
        <w:br/>
        <w:t>% 206 »</w:t>
        <w:br/>
        <w:t>2---------%%% --&gt;5:55:5-:52--:5</w:t>
        <w:br/>
        <w:t>шариғат, құқық, пәлсәфаның зор білгірі ретінде атағы шыққан</w:t>
        <w:br/>
        <w:t>ғұлама тұлғаға айналып, отыз бес жасында атамекені Түркіс-</w:t>
        <w:br/>
        <w:t>тан қаласына оралады да, өле-өлгенше сол жерде софылық</w:t>
        <w:br/>
        <w:t>мектептің шамшырағын жағып, тамырын күллі мұсылман</w:t>
        <w:br/>
        <w:t>әлеміне жайған діни ағымның мың сан шәкіртін тәрбиелейді,</w:t>
        <w:br/>
        <w:t>қара халықтың көзін ашып, Алла жолына нұсқайды, аты аңыз</w:t>
        <w:br/>
        <w:t>болып кетеді.</w:t>
        <w:br/>
        <w:t>Бір зерттеушінің айтуынша - 120 (М.Ф. Көпірілі), бір зерт-</w:t>
        <w:br/>
        <w:t>теушінің айтуынша - 125 (В.А. Гордлевский), бір зерттеушінің</w:t>
        <w:br/>
        <w:t>айтуынша - 126 (М.Жармұхамедов) жас, қысқасы, өте көп көп</w:t>
        <w:br/>
        <w:t>жасап, дүниеден өткен Қожа Ахмет Яссауи Жамал, Гауһар деген</w:t>
        <w:br/>
        <w:t>қыз, Ибрагим деген ұл сүйген. Оның әйелі мен балаларының</w:t>
        <w:br/>
        <w:t>бейітіне де халық зиярат еткен, әулиелі орын санаған.</w:t>
        <w:br/>
        <w:t>Қожа Ахмет Яссауи туралы аңыз-әңгімелер халық проза-</w:t>
        <w:br/>
        <w:t>сында ерекше кең тараған. Ғасырлар тереңінен әлсіреп жеткен</w:t>
        <w:br/>
        <w:t>жаңғырықтарының өзінен бір кезде ұлы хәкімді ел-жұрттың</w:t>
        <w:br/>
        <w:t>қалай қастерлеп, құдірет тұтқанын аңғаруға болады.</w:t>
        <w:br/>
        <w:t>М.Е. Массон қағазға түсіріп, көпшілікке мәлім еткен бір</w:t>
        <w:br/>
        <w:t>аңызда жас Ахмет түрткен жерден су шығып кеткен, кейін</w:t>
        <w:br/>
        <w:t>сол жердің баққа айналуы, екінші аңызда алла жіберген Ақ-</w:t>
        <w:br/>
        <w:t>маясымен аспанға ұшып, күнделікті Меккеге барып намаз оқып</w:t>
        <w:br/>
        <w:t>келудің фантастикалық оқиғасы айтылады.</w:t>
        <w:br/>
        <w:t>Көз тірісінде-ақ ісі мен есімі, ерекше өмірі, ұстанған жолы,</w:t>
        <w:br/>
        <w:t>көрсеткен өнегесі аңызға айналған Қожа Ахметтің даңқы ол өл-</w:t>
        <w:br/>
        <w:t>ген соң тіпті асқақтап кеткен. Әмір Темір Көреген (Ақсақ Темір)</w:t>
        <w:br/>
        <w:t>орнатқан теңдесі жоқ ғажайып күмбез кесене діни білімнің,</w:t>
        <w:br/>
        <w:t>софылық ағымның, зиярат етушілердің махаббатына бөленген</w:t>
        <w:br/>
        <w:t>дін исламның қасиеті мекеніне айналады. Бұл мавзолейге әйгілі</w:t>
        <w:br/>
        <w:t>софы, діндарлар ғана емес, ел билеген сұлтандар, жау қашыр-</w:t>
        <w:br/>
        <w:t>ған батырлар, кесім айтқан билерді жерлеу дәстүрге айналады.</w:t>
        <w:br/>
        <w:t>Сөйтіп бұл орын Ұлы даланың ұлы перзенттерінің сүйегі</w:t>
      </w:r>
    </w:p>
    <w:p>
      <w:r>
        <w:t>жатқан киелі қабірстан ғана емес, исі қазақтың қасиетті төрі</w:t>
        <w:br/>
        <w:t>болды. Ел аузында екінші Мекке аталған Түркістан қаласына,</w:t>
        <w:br/>
        <w:t>ондағы қасиетті орынға дінсіздіктің (атеизм) қылышынан қан</w:t>
        <w:br/>
        <w:t>тамған кеңестік дәуірдің өзінде де тәу етушілер нөпірі бірде-бір</w:t>
        <w:br/>
        <w:t>% 208 »</w:t>
        <w:br/>
        <w:t>2---------%%% --&gt;5:55:5-:52--:5</w:t>
        <w:br/>
        <w:t>отырып, үнемі тәубеге келеді. Бір және бар - аллаға мінәжат</w:t>
        <w:br/>
        <w:t>етіп, жіберген қателіктері, жасаған ғапыл істері үшін өкініп,</w:t>
        <w:br/>
        <w:t>бармағын шайнайды, тәңірден пана тілеп, дұға оқып, көз жасын</w:t>
        <w:br/>
        <w:t>ағызады.</w:t>
        <w:br/>
        <w:t>Өлмес бұрын жан бермектің дертін тартып, таңсәріде дүй-</w:t>
        <w:br/>
        <w:t>сенбі күні қылуетке кіреді. Бұл жерде нақты деректер бар:</w:t>
        <w:br/>
        <w:t>жалғыз өліп, жалғыз күйіп, зікір айтып, алпыс түн, алпыс күн</w:t>
        <w:br/>
        <w:t>бір-бір тағам татып, таң атқанша намаз оқып шығады, тас төсек,</w:t>
        <w:br/>
        <w:t>тас жастық, көзіне Мұхаммед пайғамбар көрінеді, онымен</w:t>
        <w:br/>
        <w:t>тілдеседі.</w:t>
        <w:br/>
        <w:t>Хикметтегі ең үлкен ағыстың бірі - Қожа Ахмет Яссауидың</w:t>
        <w:br/>
        <w:t>іштей екіұдай болып, тебіреніске түсіп, ғапыл істерін, жасаған</w:t>
        <w:br/>
        <w:t>қателіктерін, жіберген кемшіліктерін қазып, солар үшін күйіп,</w:t>
        <w:br/>
        <w:t>барлық олқылықтарын мойындап, тәубеге келіп, иманын кел-</w:t>
        <w:br/>
        <w:t>тіріп, аллаға мінәжат етіп, құлшылық жасау сарыны екенін</w:t>
        <w:br/>
        <w:t>көруге болады. Софы ақын бұл тұстарда өзін-өзі аяусыз, қа-</w:t>
        <w:br/>
        <w:t>тал сынайды, өкінішпен бармағын шайнап, көз жасын көл-</w:t>
        <w:br/>
        <w:t>дария төгеді. Қайғысыз-қамсыз, ғибадатсыз, алаңсыз өткізген</w:t>
        <w:br/>
        <w:t>сайранды мас күндердің бодауын өтеу үшін зікір салып, намаз</w:t>
        <w:br/>
        <w:t>оқып, ораза ұстап, таңды таңға ұрып құлшылық етеді. Осы</w:t>
        <w:br/>
        <w:t>әрекет ұлғая келіп, оның жарық дүниемен қоштасып, жер ас-</w:t>
        <w:br/>
        <w:t>тындағы қылуетке түсіп, барлық күш-қуатын, тіршілік қа-</w:t>
        <w:br/>
        <w:t>сиеттерін түгелдей хақты тану жолына алып келеді.</w:t>
        <w:br/>
        <w:t>Бір шоғыр хикмет Мұхаммед пайғамбардың ғұмыр жо-</w:t>
        <w:br/>
        <w:t>лына, жасаған әрекеттеріне, ізбасарларына арналған. Мұнда</w:t>
        <w:br/>
        <w:t>оның әкесі, анасы, жары, ісін жалғастырған шадиярларының</w:t>
        <w:br/>
        <w:t>аты-жөні, мінез-сипаты, әрекет-қимылдары зор құрметпен</w:t>
        <w:br/>
        <w:t>жырланады. Әсіресе пайғамбардың тұлғасы ерекше шабытпен</w:t>
        <w:br/>
        <w:t>бейнеленеді. Мансұр шайқы туралы хикметті тамаша баллада</w:t>
        <w:br/>
        <w:t>ретінде қарауға болады.</w:t>
        <w:br/>
        <w:t>Осындай рухтағы жырлар ұстазы - Арыстан бабқа да ар-</w:t>
        <w:br/>
        <w:t>налған. Бұл орайда Түркістан қаласы қоса айтылады. Ал дә-</w:t>
        <w:br/>
        <w:t>руіштерді мадақтайтын хикметтерде орасан үлкен махаббат,</w:t>
        <w:br/>
        <w:t>ерекше асқақ ақындық қуат бар.</w:t>
        <w:br/>
        <w:t>Тағы бір сала хикметтерде қайымдасу, диалог түрлері қол-</w:t>
        <w:br/>
        <w:t>данылады. Елуінші хикметтегі Бейіш пен Дозақтың айтысы</w:t>
        <w:br/>
        <w:t>14-0206 % 209 &gt;</w:t>
        <w:br/>
        <w:t>2-------- »-2---5-:-55:5555</w:t>
        <w:br/>
        <w:t>6. Журегімде жарақаттар 6. Журегім менің қырық</w:t>
        <w:br/>
        <w:t>болды пайда. жамау.</w:t>
      </w:r>
    </w:p>
    <w:p>
      <w:r>
        <w:t>7. Еңбек еткен муратына 7.Еңбек етсең ерінбей, тояды.</w:t>
        <w:br/>
        <w:t>жетер. қарның тіленбей.</w:t>
        <w:br/>
        <w:t>8. Ақыры бір кун көрсетер 8. Бір күн сынар шөлмек.</w:t>
        <w:br/>
        <w:t>саған дидар.</w:t>
        <w:br/>
        <w:t>Бұл көрсеткен мысалдардан мәтіндік ұқсастықты аңғарсақ,</w:t>
        <w:br/>
        <w:t>хақты түсіну, алланы мойындау, екі дүние бағасын парықтау,</w:t>
        <w:br/>
        <w:t>надандықты, зұлымдықты, парақорлықты, пендешілікті сы-</w:t>
        <w:br/>
        <w:t>нау, исламның мәңгілік мұраттарын мадақтау орайларында</w:t>
        <w:br/>
        <w:t>екі ұлы ақынның үзеңгі қағыстырар жері аса мол екеніне көз</w:t>
        <w:br/>
        <w:t>жеткізуге болады.</w:t>
        <w:br/>
        <w:t>Тегінде, ойлы оқымысты қолға алып зерттеулер жүргізсе,</w:t>
        <w:br/>
        <w:t>Қожа Ахмет Яссауидың қазақ поэзиясындағы терең тамырлы</w:t>
        <w:br/>
        <w:t>дәстүрлерінің ғасырлар бойы жалғасып ұласқанын мың сан</w:t>
        <w:br/>
        <w:t>дәйек, айғақтармен көрсетіп берер еді. Басқаны айтпағанда,</w:t>
        <w:br/>
        <w:t>жүректі жарып шығатын «Уа, дариға» тіркесінің Мағжан,</w:t>
        <w:br/>
        <w:t>Қасым, Мұқағали шығармаларына сонау алты қырдың ас-</w:t>
        <w:br/>
        <w:t>тындағы дана бабаларынан келгендігін көру қиын емес.</w:t>
        <w:br/>
        <w:t>ІП</w:t>
        <w:br/>
        <w:t>Басқалармен тақырып ортақ, обһекті ұқсас болған күннің</w:t>
        <w:br/>
        <w:t>өзінде, хас шебер туындысында өмір құбылыстары топырақ</w:t>
        <w:br/>
        <w:t>иісін жоғалтудан, бояу-реңінен айрылудан ада болса керек.</w:t>
        <w:br/>
        <w:t>Өйткені өнердің даралық сипатын көрсететін, оның табиғатын</w:t>
        <w:br/>
        <w:t>ашатын негізгі эстетикалық категорияны - бейнені халықтық</w:t>
        <w:br/>
        <w:t>ұғымнан бөліп қарау - оны мансұқ ету.</w:t>
        <w:br/>
        <w:t>Кейінгі жылдары қазақ әдебиетінде жануарлар тірлігін</w:t>
        <w:br/>
        <w:t>қаузаған шығармалардың көбеюі - өнердің даму процесінен</w:t>
        <w:br/>
        <w:t>туған заңды құбылыс. Себебі ықылым замандар бойы еркін</w:t>
        <w:br/>
        <w:t>сахара төсінде, табиғат аясында тірлік кешкен көне халықтың</w:t>
        <w:br/>
        <w:t>бүгінгі түлеу, қанат қағу кезеңінде өмір сүріп отырған суреткері</w:t>
        <w:br/>
        <w:t>%212 »</w:t>
        <w:br/>
        <w:t>2---------%%% --&gt;5:55:5-:52--:5</w:t>
        <w:br/>
        <w:t>өз елінің тұрмысындағы ашық бояу - айқын колоритті көрмесе,</w:t>
        <w:br/>
        <w:t>бейнелей алмаса, несіне жазушы атанбақ?</w:t>
        <w:br/>
        <w:t>Әйгілі «Көксерек». Ертеректе жат сарынды туынды деп кінә</w:t>
        <w:br/>
        <w:t>тағылса, бүгін шедевр, жауһар деп аузымыздың суы құриды.</w:t>
        <w:br/>
        <w:t>Керемет! Ғажап! Неге керемет, неге ғажап? Өзі бес саусағындай</w:t>
        <w:br/>
        <w:t>білетін, екі күннің бірінде көз алдынан өтіп жататын тірлік</w:t>
        <w:br/>
        <w:t>суретінің қыр оқырманы үшін жаңалық болған себебі не екен?</w:t>
        <w:br/>
        <w:t>Түлкі - қу, қасқыр - қорқау, бүркіт - қыран кейпінде, бір-ақ</w:t>
        <w:br/>
        <w:t>қырынан бейнеленетін эпостың ескі соқпағын бұзған Мұхтар</w:t>
        <w:br/>
        <w:t>Әуезов реалистік әдебиеттердің жақсы сабақтарына әбден ден</w:t>
        <w:br/>
        <w:t>қойған.</w:t>
        <w:br/>
        <w:t>Бір обһектіге бару алдында оны зерттеуші көзімен тексеріп,</w:t>
        <w:br/>
        <w:t>ыждағатпен байыптап алатын, қалт жібермес машығын ескер-</w:t>
        <w:br/>
        <w:t>сек, Әуезовтің мәшһүр жазушы Әрнест Сетон-Томпсон шығар-</w:t>
        <w:br/>
        <w:t>машылығымен таныстығы ешқандай шәк келтірмейді.</w:t>
        <w:br/>
        <w:t>Зоология саласындағы үздік еңбектері үшін алтын медаль ал-</w:t>
        <w:br/>
        <w:t>ған сұңғыла ғалым Ә. Сетон-Томпсон ұзақ тірлігінде (1860 жы-</w:t>
        <w:br/>
        <w:t>лы туған) оқырман сүйіспеншілігіне бөленіп, жаһан әдебиетінде</w:t>
      </w:r>
    </w:p>
    <w:p>
      <w:r>
        <w:t>қызықты бет болып қалған «Қуғындағылар», «Қаһармандар»,</w:t>
        <w:br/>
        <w:t>«Аюдың өмірі», «Жорға» атты кітаптарына қасқыр, аю, бұғы,</w:t>
        <w:br/>
        <w:t>мысық, қоян, торғай, сілеусін, ит хикаясын арқау етті. Шығар-</w:t>
        <w:br/>
        <w:t>ма мәнін аша түсетін барлық суреттер жазушының өз қолынан</w:t>
        <w:br/>
        <w:t>шыққан.</w:t>
        <w:br/>
        <w:t>Оның туындыларында әлі шырқы бұзылып үлгермеген өт-</w:t>
        <w:br/>
        <w:t>кен ғасырдағы Канада табиғатының иісі аңқып тұрады. Йен</w:t>
        <w:br/>
        <w:t>өңірді жайлаған жан-жануар тірлігі бәз қалпында, білгірлікпен</w:t>
        <w:br/>
        <w:t>суреттеледі.</w:t>
        <w:br/>
        <w:t>Ә. Сетон-Томпсон - аңшы. Әр шығармасының өмірлік мате-</w:t>
        <w:br/>
        <w:t>риалын қолмен ұстап, көзбен көрген. Деталь дәлдігі, обһек-</w:t>
        <w:br/>
        <w:t>тіні өте терең сезінуі таңғалдырады. (Жазушы стилінде ком-</w:t>
        <w:br/>
        <w:t>позициялық-сюжеттік тап-тұйнақтылықтан гөрі еркіндік, ың-</w:t>
        <w:br/>
        <w:t>ғайға қарай көсілу басым. Автор көбіне өз атынан баяндайды.</w:t>
        <w:br/>
        <w:t>Оқиғаға аяқ астынан килігу, өз байламдарын айту шеберлік</w:t>
        <w:br/>
        <w:t>талаптарына нұқсан келтіретіні де рас.</w:t>
        <w:br/>
        <w:t>% 218 »</w:t>
        <w:br/>
        <w:t>2---------%%% --&gt;5:55:5-:52--:5</w:t>
        <w:br/>
        <w:t>олқылықтарды көрсетуге болады. Не десе де әлем әдебиетінде</w:t>
        <w:br/>
        <w:t>«Ақазу» сынды әйгілі туынды санаулы ғана.</w:t>
        <w:br/>
        <w:t>Қақаған аязда, қасқыр қамаған меңіреу теріскейде ит жек-</w:t>
        <w:br/>
        <w:t>кен шанамен жолға шыққан екеудің халі мүшкіл-ақ. Көнтер-</w:t>
        <w:br/>
        <w:t>лі жандар бұл екеуі. Достарының сүйегін тастамай алып келе</w:t>
        <w:br/>
        <w:t>жатыр. Сөйтіп жүріп Билл қасқыр аузында кетті. Қандыауыз</w:t>
        <w:br/>
        <w:t>қоршауында тірлік үшін майдан салған Генридің жанкештілігі</w:t>
        <w:br/>
        <w:t>көз алдыңнан кетпейтін трагедиялық картина болып сақталып</w:t>
        <w:br/>
        <w:t>қалады.</w:t>
        <w:br/>
        <w:t>Нағыз сойқан, қасқырлар дүниесінің қансоқтасы екінші бө-</w:t>
        <w:br/>
        <w:t>лімде бейнеленген. Бұл тарауды жеке аяқталған шығарма ре-</w:t>
        <w:br/>
        <w:t>тінде қарау ерсі емес. Жолындағыны түгел жайпап, тапап,</w:t>
        <w:br/>
        <w:t>атой салған ұялас бөрі. Жалғызкөз бен Көкқасқыр әуелде топ</w:t>
        <w:br/>
        <w:t>басында қатар жүрген. Дұшпанға бірге аттанып, қызылға бірге</w:t>
        <w:br/>
        <w:t>бас қойған. Оның бәрі қазір ұмыт. Ырылдасып қап, шайнасып</w:t>
        <w:br/>
        <w:t>қап жүріп, ақыры бірін-бірі тарпа бас салды. Не ол, не бұл?! Та-</w:t>
        <w:br/>
        <w:t>лайдың басын жұтқан кәрі жайын бұл жолы даолқы соқпас-ау,</w:t>
        <w:br/>
        <w:t>әлгінде ғана ойнақ салған үш қар басқан Көкқасқырдың түте-</w:t>
        <w:br/>
        <w:t>түте жүні қалды, артында еріп жүрген көп бөрі дал-дұлын,</w:t>
        <w:br/>
        <w:t>парша-паршасын шығарып, сүйек-саяғына дейін жеп қойды.</w:t>
        <w:br/>
        <w:t>Жалғызкөз Ит пен қасқыр ұлығуынан туған дүрегей қан-</w:t>
        <w:br/>
        <w:t>шық - Кичиге енді емексіп, жұғыса береді. Джек Лондон қас-</w:t>
        <w:br/>
        <w:t>қыр әлемін бейнелеуде Жалғызкөз бен Кичидің күшігін шебер</w:t>
        <w:br/>
        <w:t>пайдаланған. Күшіктің көзін ашқаннан бастап дүниені қа-</w:t>
        <w:br/>
        <w:t>былдауы өз түйсігі, өз инстинкті арқылы бейнеленеді. Асы-</w:t>
        <w:br/>
        <w:t>ғыстық, бірді айтып, бірге кету, әр шөптің басын шалу жоқ, са-</w:t>
        <w:br/>
        <w:t>тылы жолмен, заңды түрде табиғат перзентінің қоршаған орта</w:t>
        <w:br/>
        <w:t>сырын ашуы, кім дос, кім жау екенін аңғаруы аян болады.</w:t>
        <w:br/>
        <w:t>Көк бөлтіріктің жаңа өмірі үндістер қолына түскеннен кейін</w:t>
        <w:br/>
        <w:t>басталған. Ендігі аты - Ақазу. Иттердің кергісінде қыспақ,</w:t>
        <w:br/>
        <w:t>тепкі көріп өсіп келеді. Бір мақұлық бас иетін, бар жаһанды</w:t>
        <w:br/>
        <w:t>бағындырған ие - адам екенін әбден түсінген Ақазу бұлардың</w:t>
        <w:br/>
        <w:t>арасындағы айырманы танитын халге жеткен. Қанша қатал</w:t>
        <w:br/>
        <w:t>ұстаса да, өз қожасындай пенде жоқтығын Сылқым Смит қо-</w:t>
      </w:r>
    </w:p>
    <w:p>
      <w:r>
        <w:t>лына түскенде ұғынған. Тағдыр тезі, жазмыш күші айналып</w:t>
        <w:br/>
        <w:t>% 215 %</w:t>
        <w:br/>
        <w:t>2-------- »-2---5-:-55:5555</w:t>
        <w:br/>
        <w:t>лиетиканың маржандары қатарына қосылатын туындылары-</w:t>
        <w:br/>
        <w:t>мыз саусақпен санап айтарлықтай ғана.</w:t>
        <w:br/>
        <w:t>Сюжетті лайықтап ала білмеу, композициялық олқылық,</w:t>
        <w:br/>
        <w:t>бойға шақ емес, әңгіме мойны көтере алмайтын жүк арту секілді</w:t>
        <w:br/>
        <w:t>кемшіліктер көзге ұрып тұрады.</w:t>
        <w:br/>
        <w:t>Бұл ретте қазақ әдебиетіндегі жемісті арна, өрісті бағыт -</w:t>
        <w:br/>
        <w:t>Әуезов, Майлин дәстүрін жалғастырушы новеллистердің жоқ-</w:t>
        <w:br/>
        <w:t>тығын өкінішпен мойындауға тура келеді.</w:t>
        <w:br/>
        <w:t>Эпостың орта көлемді түрі хикаятта характер, адам мінезі</w:t>
        <w:br/>
        <w:t>бірнеше қырынан көрініп, тартыс ауқымы кеңейгендіктен, ке-</w:t>
        <w:br/>
        <w:t>Йіпкерлер саны артады. Ол өз тарапынан шығарма көлемінің</w:t>
        <w:br/>
        <w:t>ұлғаюына әкеледі.</w:t>
        <w:br/>
        <w:t>Бұл жанрдың орасан мол мүмкіндіктерін Мерименің «Кар-</w:t>
        <w:br/>
        <w:t>мен», «Таманго», Гогольдің «Тарас Бульба», Толстойдың «Қа-</w:t>
        <w:br/>
        <w:t>жымұрат», Әуезовтің «Қараш-Қараш оқиғасы», Айтматовтың</w:t>
        <w:br/>
        <w:t>«Қош, Гүлсары» сияқты әр заманда, әр елде жазылған хикаят-</w:t>
        <w:br/>
        <w:t>тарымен танысып, айқын көруге болады.</w:t>
        <w:br/>
        <w:t>Романның тууы әдебиет кәмелетінің, өнердің марқайғанды-</w:t>
        <w:br/>
        <w:t>ғының белгісі ғана емес, халықтың рухани өмірдегі есеюінің</w:t>
        <w:br/>
        <w:t>көрсеткіші. Зады, жалпы роман жанрына тән қасиеттер мен</w:t>
        <w:br/>
        <w:t>заңдылықтар, романның ұлт әдебиетіндегі көрінісі бажайла-</w:t>
        <w:br/>
        <w:t>нып, тиянақты зерттелуі ләзім. Проблема құр термин төркінін</w:t>
        <w:br/>
        <w:t>іздеумен, ежіктегендіктен, сөздің мағынасын, ауыспалы мәнін</w:t>
        <w:br/>
        <w:t>білумен тынбайтындығын ұғуға үлкен ғұламалықтың қажеті</w:t>
        <w:br/>
        <w:t>жоқ.</w:t>
        <w:br/>
        <w:t>Мәселе, ең алдымен, романның туып, қалыптасуындағы заң-</w:t>
        <w:br/>
        <w:t>дылықтарды ашуда. Еуропалық әдебиеттерде бұл жанр Ренес-</w:t>
        <w:br/>
        <w:t>санс заманының соңын ала өмірге келгендігін көптеген мате-</w:t>
        <w:br/>
        <w:t>риалдар дәлелдейді. Ол көктен түскен, жерден шыға келген,</w:t>
        <w:br/>
        <w:t>біреу ойлап тапқан өткінші дүние емес, әлеуметтік тілектен,</w:t>
        <w:br/>
        <w:t>халық тілегінен, қоғамдық тілектен туған жаңа жанр. Өзінің</w:t>
        <w:br/>
        <w:t>шарттары, талаптары бар, ішкі мүмкіндіктері мол соны форма.</w:t>
        <w:br/>
        <w:t>Роман табиғатын арнайы зерттеген ғалымдар жанрдың шы-</w:t>
        <w:br/>
        <w:t>ғуын халықтық әдебиеттегі үлгілермен, оның ішінде әр түр-</w:t>
        <w:br/>
        <w:t>%228</w:t>
        <w:br/>
        <w:t>2-------- »-2---5-:-55:5555</w:t>
        <w:br/>
        <w:t>жанр мазмұн да, форма да емес, априорлы, тәжірибеден бұрын</w:t>
        <w:br/>
        <w:t>туған, практикадан тыс тұрған нәрсе дейді.</w:t>
        <w:br/>
        <w:t>Көптеген еңбектерге мұрындық болған трактаттардың авто-</w:t>
        <w:br/>
        <w:t>ры Бенедето Кроче көркем өнердің мәнін тануда жанр мәселесі-</w:t>
        <w:br/>
        <w:t>нің қажеті жоқ деп көрсетеді. Кроче шығарманы ұғынып білуде</w:t>
      </w:r>
    </w:p>
    <w:p>
      <w:r>
        <w:t>жанрға назар аудару, оны зерттеу - оқымыстыға кедергі, зиян</w:t>
        <w:br/>
        <w:t>деп тапты. Оның тұжырымында, жанр мәселесі зерттелетін,</w:t>
        <w:br/>
        <w:t>назар аударатын проблема емес.</w:t>
        <w:br/>
        <w:t>Алғаш 1951 жылы басылып, кейін бірнеше рет қайта жа-</w:t>
        <w:br/>
        <w:t>рияланған Әмиль Штайгердің «Поэтиканың негізгі ұғымдары»</w:t>
        <w:br/>
        <w:t>кітабында жанр терминінің орнына - «бастау» деген сөз қол-</w:t>
        <w:br/>
        <w:t>данылады. Оқымысты жанр проблемасынан бойын аулақ</w:t>
        <w:br/>
        <w:t>салады.</w:t>
        <w:br/>
        <w:t>Егер мәселеге тарихи тұрғыдан қарасақ, эстетикада жанр</w:t>
        <w:br/>
        <w:t>проблемасы ерте кезден бастап үнемі зерттеудің обһектісі болға-</w:t>
        <w:br/>
        <w:t>нын көреміз. Алғашқы жинақты, қомақты пікір Аристотельдің</w:t>
        <w:br/>
        <w:t>«Поэтикасында» жатыр. Грек оқымысты былай дейді: «Гомер</w:t>
        <w:br/>
        <w:t>сияқты өзіңнен тыс тұрған оқиға жайлы айтып беріп еліктеуге</w:t>
        <w:br/>
        <w:t>де, әйтпесе өзің қатыса отырып еліктеуге де, әйтпесе кейіпкерді</w:t>
        <w:br/>
        <w:t>көрсетіп еліктеуге де болады».</w:t>
        <w:br/>
        <w:t>Сөз жоқ, бұл жерде әдебиеттегі үш жанр - эпос, лирика,</w:t>
        <w:br/>
        <w:t>драма айтылып отыр. Классицизм теориясында жанрлар схо-</w:t>
        <w:br/>
        <w:t>ластикалық тұрғыдантүсіндірілген. Гегельдің әйгілі «Эстетика»</w:t>
        <w:br/>
        <w:t>кітабында зерттелген үлкен проблема - жанрлардың тууы,</w:t>
        <w:br/>
        <w:t>қалыптасуы, дамуы және бір-біріне әсері.</w:t>
        <w:br/>
        <w:t>Көп мәселеге триада тұрғысынан, тезис, антитезис және</w:t>
        <w:br/>
        <w:t>синтез тұрғысынан қараған Гегель жанрды зерттегенде де осы</w:t>
        <w:br/>
        <w:t>принципті ұстанған. Гегельше эпос - тезис, лирика - антитезис,</w:t>
        <w:br/>
        <w:t>драма- осы екеуінің синтезі.</w:t>
        <w:br/>
        <w:t>Жанрларды анықтау үшін неміс философы обһекті және</w:t>
        <w:br/>
        <w:t>субьекті ұғымдарын негізге алады: обьективті қалыпта көрінген</w:t>
        <w:br/>
        <w:t>обьективті болмыс - эпостың қамтитын ауданы. Обһективті бол-</w:t>
        <w:br/>
        <w:t>мыстың субьективті көрінісі - лириканың қамтитын ауданы.</w:t>
        <w:br/>
        <w:t>Осы екеуі қосылып драма тудырмақ.</w:t>
        <w:br/>
        <w:t>Гегель суреткер белсенділігін, адам санасының өз тарапынан</w:t>
        <w:br/>
        <w:t>болмысқа әсер етуін ұғына алған жоқ. Ол әдебиеттегі айрықша</w:t>
        <w:br/>
        <w:t>%224</w:t>
        <w:br/>
        <w:t>2---------%%% --&gt;5:55:5-:52--:5</w:t>
        <w:br/>
        <w:t>күрделі мәселе - сәулеленуді ескермеді. Бірақ көркем өнердің</w:t>
        <w:br/>
        <w:t>практикасынан, тарихынан алынған материалдарды талдау үс-</w:t>
        <w:br/>
        <w:t>тінде Гегель айтқан кейбір ойлар кейінгі зерттеушілердің ең-</w:t>
        <w:br/>
        <w:t>бектерінде қайта жаңғырып, кәдеге асты.</w:t>
        <w:br/>
        <w:t>Эпоста оқиғалар жүйесі арқылы көрінген айқын суреттер-</w:t>
        <w:br/>
        <w:t>мен өмірдің кең тынысы бейнеленеді.</w:t>
        <w:br/>
        <w:t>Драма арқауы - әрекет. Салыстыра бастасақ, әрекетке қара-</w:t>
        <w:br/>
        <w:t>ғанда, оқиға ұғымының мағынасы кең екендігін түсіну қиын</w:t>
        <w:br/>
        <w:t>емес.</w:t>
        <w:br/>
        <w:t>Гегель драма - эпос пен лириканың қоспасы дейтін пікірін</w:t>
        <w:br/>
        <w:t>шығармаларды талдау үстінде өзі де бекерге шығарады. Әдебиет</w:t>
        <w:br/>
        <w:t>тарихында бір эпостық шығарма негізінде бірнеше пьесаның</w:t>
        <w:br/>
        <w:t>тууы - жиі қайталанатын құбылыс. Ендеше, драма эпостан</w:t>
        <w:br/>
        <w:t>күрделі емес, қайта эпос драмадан күрделі.</w:t>
        <w:br/>
        <w:t>Әдебиет теориясының негізгі проблемаларын өз дәуірінде</w:t>
      </w:r>
    </w:p>
    <w:p>
      <w:r>
        <w:t>В. Белинский терең зерттеген. Грибоедовтың «Ақыл азабы»</w:t>
        <w:br/>
        <w:t>пьесасына жазған рецензиясында және «Поэзияның тегі мен</w:t>
        <w:br/>
        <w:t>түріне қарай бөлу» деген еңбегінде Гегель тезистеріне сүйене</w:t>
        <w:br/>
        <w:t>отырып, жанр мәселесін нақты мысалдар арқылы таратып, са-</w:t>
        <w:br/>
        <w:t>ралап түсіндірген.</w:t>
        <w:br/>
        <w:t>Қазіргі таңда әдебиеттің өз табиғатынан, өз болмысынан</w:t>
        <w:br/>
        <w:t>қол үзген кейбір оқымыстылар жанрларды психологиялық ка-</w:t>
        <w:br/>
        <w:t>тегория арқылы ұғындырмақ болады. Олар лириканы - сезім,</w:t>
        <w:br/>
        <w:t>эпосты - ерлік, драманы - ой деп қарайды.</w:t>
        <w:br/>
        <w:t>Екінші бір бағыт - лингвистикалық мектеп.</w:t>
        <w:br/>
        <w:t>Бұл арнадағы зерттеушілер үшін әдеби жанрлар грам-</w:t>
        <w:br/>
        <w:t>матикалық категориялармен парапар. Олардың ойынша, лири-</w:t>
        <w:br/>
        <w:t>каның қамтитын обһектісі, көрсететін, бейнелейтін нәрсесі -</w:t>
        <w:br/>
        <w:t>осы шақпен, эпостікі - өткен шақпен, драманікі - келер шақпен</w:t>
        <w:br/>
        <w:t>шектелмек. Лирика - бастауыш, яки дыбыс; эпос - толықта-</w:t>
        <w:br/>
        <w:t>уыш, яки сөз; драма- баяндауыш, яки сөйлем.</w:t>
        <w:br/>
        <w:t>Қысқасы, бұл ағымдардың жанр теориясына қосқан жаңа-</w:t>
        <w:br/>
        <w:t>лығы жоқ. Мұны орыс тілінде аударылып басылған М. Верли-</w:t>
        <w:br/>
        <w:t>дің «Жалпы әдебиеттану», Уоллек пен Уорреннің «Әдебиет</w:t>
        <w:br/>
        <w:t>теориясы» еңбектеріндегі материалдардан да айқын түсінуге</w:t>
        <w:br/>
        <w:t>болады.</w:t>
        <w:br/>
        <w:t>15-0206 % 225 &gt;</w:t>
        <w:br/>
        <w:t>2---------%%% --&gt;5:55:5-:52--:5</w:t>
        <w:br/>
        <w:t>«Көксерек» хикаяты шағын-шағын сегіз тармаққа бөлінген.</w:t>
        <w:br/>
        <w:t>Бұлар дөңгеленіп, аяқталған сом сурет, өз алдына жеке карти-</w:t>
        <w:br/>
        <w:t>на іспетті, әрқайсысында әр түрлі баяндау, суреттеу тәсілдері</w:t>
        <w:br/>
        <w:t>қолданылған.</w:t>
        <w:br/>
        <w:t>«Қара адырдың қарағанды сайы елсіз. Айналада қабат-қабат</w:t>
        <w:br/>
        <w:t>адырлар. Жақын төбелердің барлығын аласа боз қараған, то-</w:t>
        <w:br/>
        <w:t>былғы басқан».</w:t>
        <w:br/>
        <w:t>Қара қарындашпен қара ирек салғандай. Суық, ызғарлы су-</w:t>
        <w:br/>
        <w:t>реттің контуры.</w:t>
        <w:br/>
        <w:t>«Сай бойында май айының салқын лебі еседі. Бастары көге-</w:t>
        <w:br/>
        <w:t>ріп,бүрленіп қалған қалың қараған жел лебімен сыбдыр-сыбдыр</w:t>
        <w:br/>
        <w:t>қағып, теңселіп, ырғалып қояды. Маңайдан жуалардың, жас</w:t>
        <w:br/>
        <w:t>шөптердің исі келеді».</w:t>
        <w:br/>
        <w:t>Иен даланың тірлік белгісін аңғартатын бояулар. Десе де,</w:t>
        <w:br/>
        <w:t>шебер қимыл, сараң қозғалыс. Автор қабылдауында берілген</w:t>
        <w:br/>
        <w:t>жалпы көрініс, қатқыл пейзаж оқушы ықыласын қоңыр, жа-</w:t>
        <w:br/>
        <w:t>дау бір психологиялық халге дайындаған ашу күйдің алғашқы</w:t>
        <w:br/>
        <w:t>дыбыстары секілді. Шолақ, қысқа сөйлемдер қажетті ырғақ ту-</w:t>
        <w:br/>
        <w:t>дырған.</w:t>
        <w:br/>
        <w:t>Бұдан кейін пейзаж шеңбері қысыла түсіп, байқалмай кетеді</w:t>
        <w:br/>
        <w:t>де, оның орнын психологиялық сипаттама басады.</w:t>
        <w:br/>
        <w:t>«Ін үстіне мүйіз тұяқтар тасырлап, дүбірлетіп келді. Айқай-</w:t>
        <w:br/>
        <w:t>дабыр молайды. Бірі үстіне бірі келіп, жиын көбейді. Жерге ат</w:t>
        <w:br/>
        <w:t>үстінен тастаған ағаштар сарт-сұрт түсіп жатты. Ін аузынан екі</w:t>
        <w:br/>
        <w:t>аяқтылар жыбырлады. Көргіш көздері түбіне қадалды».</w:t>
      </w:r>
    </w:p>
    <w:p>
      <w:r>
        <w:t>Келді.</w:t>
        <w:br/>
        <w:t>Молайды.</w:t>
        <w:br/>
        <w:t>Көбейді.</w:t>
        <w:br/>
        <w:t>Түсіп жатты.</w:t>
        <w:br/>
        <w:t>Жыбырлады.</w:t>
        <w:br/>
        <w:t>Қадалды.</w:t>
        <w:br/>
        <w:t>Бес сөйлемнің соңғы сөздері. Бәрі етістіктен болған, қимыл-</w:t>
        <w:br/>
        <w:t>ды білдіретін баяндауыштар. Әр сөйлем - жеке сурет. Әр</w:t>
        <w:br/>
        <w:t>сөйлем - жеке кадр. Біреу түсіріп жатқан секілді. Иә, түсіріп</w:t>
        <w:br/>
        <w:t>жатыр. Бөлтіріктің көзінде қалған, бөлтірік түйсігі арқылы</w:t>
        <w:br/>
        <w:t>берілген сурет бұл.</w:t>
        <w:br/>
        <w:t>% 217 »</w:t>
        <w:br/>
        <w:t>2-------- »-2---5-:-55:5555</w:t>
        <w:br/>
        <w:t>желгіш ат Холетомер басынан бағы тайып, тұғыр құрлы құны</w:t>
        <w:br/>
        <w:t>болмай өткелектен өтіп, ыңыршағы шығып, ақыры итжемеде</w:t>
        <w:br/>
        <w:t>қалады. Енді оны қызықты шақтағы иесі Серпуховекий де</w:t>
        <w:br/>
        <w:t>танымайды. Мұның да жетісіп, шекесі қызғаны шамалы - за-</w:t>
        <w:br/>
        <w:t>манында дүниені сапырған сабазың телміріп, көзін сатар күйге</w:t>
        <w:br/>
        <w:t>жеткен.</w:t>
        <w:br/>
        <w:t>«Емдейтін шығар-ау, - деп ойлады ол, - мейлі». Л. Толстой</w:t>
        <w:br/>
        <w:t>ат түйсігіндегі сыртқы дүние, адамдар арасындағы қарым-қа-</w:t>
        <w:br/>
        <w:t>тынасты ғана емес, оның ой ағымын да береді. «Менің ғұмы-</w:t>
        <w:br/>
        <w:t>рымдағы бақытты күндер тез таусылды, екі-ақ жыл солай өмір</w:t>
        <w:br/>
        <w:t>сүргем». Бұл- Холсетомер сөзі.</w:t>
        <w:br/>
        <w:t>А. Куприннің белгілі әңгімесін Холетомерге арнауы тегін</w:t>
        <w:br/>
        <w:t>емес. Екі шығарманың баяндау мәнерінде, көркемдік тәсілінде,</w:t>
        <w:br/>
        <w:t>авторлық идеалында ортақ жәйттер мол.</w:t>
        <w:br/>
        <w:t>Куприн әңгімесі - бас-аяғы балғадай, жұп-жұмыр дүние.</w:t>
        <w:br/>
        <w:t>Реалистік колоритті қаузаған жазушы шарттылық, еркіндік</w:t>
        <w:br/>
        <w:t>амалдарына бой ұрмай, өте дәл, ықшам болуға ден қойған.</w:t>
        <w:br/>
        <w:t>«Шөп деп ойлады да, кешқұрымнан шөп салып жүрген атшы</w:t>
        <w:br/>
        <w:t>Назарды есіне алды».</w:t>
        <w:br/>
        <w:t>«Таң қылаң беріп келе жатқанда көктемнің алакеуім шағы</w:t>
        <w:br/>
        <w:t>түсіне кірді».</w:t>
        <w:br/>
        <w:t>«Бұлары несі екен-ау? - депойлады таңырқап. - Мен тамаша-</w:t>
        <w:br/>
        <w:t>ақ желдім ғой». Бұлардың бәрі Изумруд деген аттың ойы.</w:t>
        <w:br/>
        <w:t>Жарыста шұрай топтан талай жүлде алған Изумрудтің желісін</w:t>
        <w:br/>
        <w:t>суреттейтін көріністе әдемі динамика, адам мен жылқының</w:t>
        <w:br/>
        <w:t>қозғалыс ырғағында үнсіз тіл тауып, шабыт қанатында зулаған</w:t>
        <w:br/>
        <w:t>бір шағы бейнеленген. Кеше үстінен құс ұшырмаған тұлпарды</w:t>
        <w:br/>
        <w:t>бүгін тобыр басқа теуіп, көзге соғып, қаңғыртып қоя береді. Иә,</w:t>
        <w:br/>
        <w:t>даңқ жолы қатерлі, тайғанақ жол, алды - жалын, арты - күл.</w:t>
        <w:br/>
        <w:t>Өзі де мәңгіріп кеткен Серпуховский Холетомерді танымағаны</w:t>
        <w:br/>
        <w:t>түсінікті, ал көзілдірікті ағылшын Изумрудке неге араша</w:t>
        <w:br/>
        <w:t>тұрмайды? Асыл нәсілді арғымақтар аз күн қызықтан кейін</w:t>
      </w:r>
    </w:p>
    <w:p>
      <w:r>
        <w:t>әркімнің тақымында кетіп, азап-мехнатқа түсер себебі неде?</w:t>
        <w:br/>
        <w:t>Сұрақ тудырар гәптер, ойға түсірер түйткілдер, маза кетірер</w:t>
        <w:br/>
        <w:t>жайлар аз емес-ау.</w:t>
        <w:br/>
        <w:t>%222 »</w:t>
        <w:br/>
        <w:t>2-------- »-2---5-:-55:5555</w:t>
        <w:br/>
        <w:t>қазақ фольклорындағы әйгілі жанрдың формасы екендігін зерт-</w:t>
        <w:br/>
        <w:t>теушілер дұрыс байқап көрсеткен болатын.</w:t>
        <w:br/>
        <w:t>«Диуани хикметте» жалпы сарын, ортақ идея, тұтас ой,</w:t>
        <w:br/>
        <w:t>үндес әуездердің жанды ағыстары толқып жатыр. Мұның үстіне</w:t>
        <w:br/>
        <w:t>күміс білезік, алтын сақина іспеттес құйылып түскен көп сан</w:t>
        <w:br/>
        <w:t>тіркестер, бейнелі сөйлемдер, суретті, тірі сөздер, терең ойлар</w:t>
        <w:br/>
        <w:t>бар. Назар аударыңыз: «Сауық шарабын іштім» (1-хикмет),</w:t>
        <w:br/>
        <w:t>«Әзәзілді ұстап міну» (1-хикмет), «Көңіл найзасымен шаншу»</w:t>
        <w:br/>
        <w:t>(1-хикмет), «Зікір айтып іш сарайым тазарды» (92-хикмет),</w:t>
        <w:br/>
        <w:t>«Таудан ауыр күнәлар» (8-хикмет), «Жалған ғашық пен шын</w:t>
        <w:br/>
        <w:t>ғашық» (4-хикмет), «Тостаған толы шарапты тоя іштім»</w:t>
        <w:br/>
        <w:t>(5-хикмет), «Нәпсі мені көп жүгіртті Хаққа бақпай» (9-хикмет),</w:t>
        <w:br/>
        <w:t>«Басым-топырақ,өзім -топырақ, тәнім - топырақ» (9-хикмет),</w:t>
        <w:br/>
        <w:t>«Жер астына қашып кірдім надандардан» (15-хикмет), «Дүние-</w:t>
        <w:br/>
        <w:t>ні тастап, дін жолына қадам қойдым» (17-хикмет), «Жер үстін-</w:t>
        <w:br/>
        <w:t>де өлмес бұрын тірі өлдім» (21-хикмет), «Ұстаздарға қызмет</w:t>
        <w:br/>
        <w:t>қыл еркіңменен» (84-хикмет), «Алаяқтар мойнында оттан ес-</w:t>
        <w:br/>
        <w:t>кен кісен бар» (50-хикмет), «Тән сөйлемес, жан сөйлемес, иман</w:t>
        <w:br/>
        <w:t>сөйлер» (60-хикмет), «Көзді ашып-жұмғанша өмірім өтті»</w:t>
        <w:br/>
        <w:t>(68-хикмет), «Бар дүние менікі деген сұлтандарға, ғалам ма-</w:t>
        <w:br/>
        <w:t>лын сансыз жиып алғандарға, өмірі сауық-сайран қуғандарға</w:t>
        <w:br/>
        <w:t>өлім келсе, бірі опа қылмайды екен» (67-хикмет), «Өзін біл-</w:t>
        <w:br/>
        <w:t>гені - хақты білгені, құдайдан қорқып, ынсапқа келгені» (мінә-</w:t>
        <w:br/>
        <w:t>жаттан). Саф даналық, ұлы ақындық үлгілері дегеніңіз осы</w:t>
        <w:br/>
        <w:t>болар.</w:t>
        <w:br/>
        <w:t>Буын біркелкілігіне құрылған ырғақтар жүйесіндегі сан</w:t>
        <w:br/>
        <w:t>алуан сарын, мың сан әуез хикметтердің мазмұн байлығын те-</w:t>
        <w:br/>
        <w:t>рең ашып, айқын ақындық бейнелер жасайды.</w:t>
        <w:br/>
        <w:t>Шындығын айтқанда, «Диуани хикмет» суық ақылмен ой-</w:t>
        <w:br/>
        <w:t>ланып, ұйқасты сөзбен қағаз бетіне түскен ғылыми еңбек, Құ-</w:t>
        <w:br/>
        <w:t>ран сүрелерін ежіктеп, шариғат заңдарын қарастыратын діни</w:t>
        <w:br/>
        <w:t>пайымдама емес, шабыты теңіздей толқыған, өзі айтқандай,</w:t>
        <w:br/>
        <w:t>«махаббат дариясында шомылып, мағрипаттың дариясында</w:t>
        <w:br/>
        <w:t>гауһар алған, тарихаттың майданында самғап жүрген, сауық</w:t>
        <w:br/>
        <w:t>шарабын ішкен, бақыт тонын киген», артынан «Уа, дариға, өтті</w:t>
        <w:br/>
        <w:t>% 210%</w:t>
        <w:br/>
        <w:t>2---------%%% --&gt;5:55:5-:52--:5</w:t>
        <w:br/>
        <w:t>ғұмырым, қане тағат» деп алла нұрына бөленген ұлы софы, ұлы</w:t>
        <w:br/>
        <w:t>ақын Құл Қожа Ахмет тудырған гауһар сипатты хикметтер -</w:t>
        <w:br/>
        <w:t>ғажайып ақындық шығармалар.</w:t>
        <w:br/>
        <w:t>Бұл лирикалық, философиялық, діни шығармалардың көп-</w:t>
        <w:br/>
        <w:t>шілігі «Ей, достар», «Уа, дариға», «Ей, дәруіштер», «Ей, тә-</w:t>
        <w:br/>
        <w:t>ліптер» деп басталып, арнау өлең, қаратпа сөз, сұхбат, сырласу,</w:t>
      </w:r>
    </w:p>
    <w:p>
      <w:r>
        <w:t>ой бөлісу түрінде бірінші жақтан айтылып, басты ұстындар:</w:t>
        <w:br/>
        <w:t>ислам шарттары, софылық талаптары, адамгершілік идеялар,</w:t>
        <w:br/>
        <w:t>биік кісілік мұраттар, бір күндік емес, мәңгілік игіліктерді</w:t>
        <w:br/>
        <w:t>құрметтеу, алланы тану, сүюді мадақтау, залымдық, пара жеу,</w:t>
        <w:br/>
        <w:t>надандықты сынау, оқу-білімді дәріптеу арналарында толқып</w:t>
        <w:br/>
        <w:t>төгіліп, шиыршық атады. Бір жағынан алғанда, әр хикмет</w:t>
        <w:br/>
        <w:t>аяқталған жеке туынды, екінші жағынан алғанда хикметтер</w:t>
        <w:br/>
        <w:t>іштей бірнеше сюжет, идея, тақырып бойынша шоғырланған</w:t>
        <w:br/>
        <w:t>циклдерді құрайды. Түгелдей қарағанда, «Диуани хикмет» -</w:t>
        <w:br/>
        <w:t>түйдек мазмұнды, ортақ композициялық түзілімдегі тұтас, кең</w:t>
        <w:br/>
        <w:t>тынысты, көлемді, көркем шығарма.</w:t>
        <w:br/>
        <w:t>Қожа Ахмет Яссауидың софылық поэзиясының дәстүрлері</w:t>
        <w:br/>
        <w:t>кейін Сүлеймен Бақырғани, Қажы Бекташ, Жүніс Еміре, Әлішер</w:t>
        <w:br/>
        <w:t>Науаи сынды ақындардың шығармаларында жалғаса түскенін</w:t>
        <w:br/>
        <w:t>маман зерттеушілер ашып берді. Ал қазақ әдебиетіндегі осы</w:t>
        <w:br/>
        <w:t>құбылыстың бір көрінісін байқату үшін бірер мысал келтірейік.</w:t>
        <w:br/>
        <w:t>Қожа Ахмет Яссауи: Абай:</w:t>
        <w:br/>
        <w:t>1.Надандарға есіл сөзім 1.Қайран сөзім қор болды.</w:t>
        <w:br/>
        <w:t>жеңіл хикмет. Тобықтының езіне.</w:t>
        <w:br/>
        <w:t>2.Шаш пен сақал ағарды, 2. Қаны қара бір жанмын,</w:t>
        <w:br/>
        <w:t>көңілім қара. жаны жара.</w:t>
        <w:br/>
        <w:t>8.Зікір айтып, жалғыз 8. Моласындай бақсының,</w:t>
        <w:br/>
        <w:t>өліп, жалғыз күйдім. Жалғыз қалдым, тап шыным.</w:t>
        <w:br/>
        <w:t>4. Дуние боқ соңынан итше | 4. Адам бір боқ көтерген боқ-</w:t>
        <w:br/>
        <w:t>жорттыл. тың қабы.</w:t>
        <w:br/>
        <w:t>5. Қан жутып, қасірет уына | 5. Мен ішпеген у бар ма?</w:t>
        <w:br/>
        <w:t>тойдым, міне.</w:t>
        <w:br/>
        <w:t>%211 »</w:t>
        <w:br/>
        <w:t>2-------- »-2---5-:-55:5555</w:t>
        <w:br/>
        <w:t>Бір топ ғалымның жанр табиғаты, оның тууы, даму тен-</w:t>
        <w:br/>
        <w:t>денциясы төңірегіндегі жүйелі, қорытынды ойлары Москвада</w:t>
        <w:br/>
        <w:t>шыққан үш томдық академиялық әдебиет теориясы кітапта-</w:t>
        <w:br/>
        <w:t>рына енгізілді.</w:t>
        <w:br/>
        <w:t>Осы ретте халықтық эпос жайлы Е. Мелетинекийдің, роман</w:t>
        <w:br/>
        <w:t>жайлы В. Кожиновтың, лирика жайлы В. Скозниковтың, драма</w:t>
        <w:br/>
        <w:t>жайлы М. Кургинянның еңбектерін айта аламыз. Бұл зерттеу-</w:t>
        <w:br/>
        <w:t>лердің бәрін ұқсасетіп, олардың ғылыми мәнін көтеретін - проб-</w:t>
        <w:br/>
        <w:t>леманың тарихы қойылып, теориялық биік деңгейде шешілуі.</w:t>
        <w:br/>
        <w:t>Рас, әдебиет жанрларын жіктеуде жаңалық жоқ: эпос, ли-</w:t>
        <w:br/>
        <w:t>рика, драма. Мәселе жанрлық даралық ерекшеліктерді айқын-</w:t>
        <w:br/>
        <w:t>дауда, даму кезендеріндегі заңдылықтарды ашуда, бір ұлт әде-</w:t>
        <w:br/>
        <w:t>биетіндегі перспективаны табуда.</w:t>
        <w:br/>
        <w:t>Бір кезде академик А.Н. Веселовский сан алуан деректер</w:t>
        <w:br/>
        <w:t>негізінде эпостың шығуына жан-жақты тоқталған еді (А.Н. Ве-</w:t>
        <w:br/>
        <w:t>селовский. Историческая поэтика.-.Л.,1940.- Стр. 260, 817).</w:t>
        <w:br/>
        <w:t>Бүгінгі теоретиктердің бірқатары, әсіресе, көне формалар, ар-</w:t>
        <w:br/>
        <w:t>хаикалық түрлер жөнінде А.Н. Веселовский байламдарына</w:t>
        <w:br/>
        <w:t>сүйенеді.</w:t>
        <w:br/>
        <w:t>Эпостың туын тек қана фактімен, тарихи оқиғамен, тек қана</w:t>
        <w:br/>
        <w:t>мифологиялық аңызбен байланыстыруға болмайтындығын ға-</w:t>
        <w:br/>
        <w:t>лымдар әр түрлі елдер әдебиетінен алынған материалдарды</w:t>
      </w:r>
    </w:p>
    <w:p>
      <w:r>
        <w:t>жан-жақты зерттеу арқылы дәлелдеп берді.</w:t>
        <w:br/>
        <w:t>Бұған қоса әсте эпостың ұжымдық мәнін, жалпыхалықтық,</w:t>
        <w:br/>
        <w:t>патриоттық Идеяны өзек ететін ерекшелігін жадыдан шығар-</w:t>
        <w:br/>
        <w:t>мау шарт. Бұл орайда үндінің «Махабхаратасын», моңғолдың</w:t>
        <w:br/>
        <w:t>«Гэсриадасын», қырғыздың «Манасын», қазақтың «Алпамы-</w:t>
        <w:br/>
        <w:t>сын», қалмақтың «Жангарын» еске түсірсек жеткілікті. Са-</w:t>
        <w:br/>
        <w:t>лыстыру әдісі арқылы жазылған тиянақты еңбектер берген</w:t>
        <w:br/>
        <w:t>академик В. Жирмунский эпостың негізінде тарихи факт жа-</w:t>
        <w:br/>
        <w:t>тады деп есептесе, екінші ғалым В. Пропп қаһармандық, жау-</w:t>
        <w:br/>
        <w:t>гершілік заман шындығын бірінші қатарға қояды.</w:t>
        <w:br/>
        <w:t>Бұл байламдарды анықтай түсетін фактілерді қазақтың көне</w:t>
        <w:br/>
        <w:t>әдебиетінен көптеп табуға болады.</w:t>
        <w:br/>
        <w:t>% 226 &gt;</w:t>
        <w:br/>
        <w:t>2-------- »-2---5-:-55:5555</w:t>
        <w:br/>
        <w:t>Адам - бөлтірік - орта. Бұл үшеуін автор диалектикалық</w:t>
        <w:br/>
        <w:t>байланыста бейнелеу үшін, қажетіне қарай баяндау әдісін құ-</w:t>
        <w:br/>
        <w:t>былтып, өзгертіп отырады.</w:t>
        <w:br/>
        <w:t>Кісі қолында өскен қасқыр күшігінің қалыптасуында қор-</w:t>
        <w:br/>
        <w:t>шаған орта ықпалы бірінші қатарға шығарылады. Бұл хай-</w:t>
        <w:br/>
        <w:t>уанаттар туралы шығармаларда әжептәуір тиянақталған мо-</w:t>
        <w:br/>
        <w:t>тивті Әуезов қазақ топырағына, көшпелі сахара шындығына</w:t>
        <w:br/>
        <w:t>сәйкес әуенде шертеді.</w:t>
        <w:br/>
        <w:t>Бөлтіріктің өсуін бейнелегенде, автор натуралистік, з00Л0-</w:t>
        <w:br/>
        <w:t>гиялық өзгерістерді жіпке тізіп жатпай, мінез ерекшеліктері-</w:t>
        <w:br/>
        <w:t>не, сыртқы ықпал әсерінен болған жәйттерге назар аударады.</w:t>
        <w:br/>
        <w:t>Көксеректің үлкен иттерден, қатын-қалаштан көрген жә-</w:t>
        <w:br/>
        <w:t>бір-жапасы ішіне шемен болып қатып, жалғыз Құрмаш қам-</w:t>
        <w:br/>
        <w:t>қорлығы жүректегі мұзды жібіте алмаған. Қойға шапқан қас-</w:t>
        <w:br/>
        <w:t>қырлар артынан еріп Көксеректің дөң асуы оның табиғатына</w:t>
        <w:br/>
        <w:t>шәркез қылық еместі. Адасып қалып, жырылып кетіп, тепкіден</w:t>
        <w:br/>
        <w:t>бетер еріксіздік торына түскен қырдың дүлей перзентінің бос-</w:t>
        <w:br/>
        <w:t>тандыққа ұмтылуы, ата-бабалары жортқан иен далаға тартуы,</w:t>
        <w:br/>
        <w:t>ұяластарын іздеуі жаратылыс заңы еді. Бірақ, нәсілі бір бол-</w:t>
        <w:br/>
        <w:t>ғанмен, өзге ортада өскен Көксеректі қасқырлар оп-оңай тобына</w:t>
        <w:br/>
        <w:t>қосып алмасы түсінікті.</w:t>
        <w:br/>
        <w:t>Ауылға оралғандағы сұры: «Бұл келгенде Көксерек екі бүйі-</w:t>
        <w:br/>
        <w:t>рі суалып ашыққан. Өзінің үсті-басы батпақ болып... сабалақ,</w:t>
        <w:br/>
        <w:t>жүдеу пішінмен келді». Үйіріне алғаш кездесу сәтіндегі құбы-</w:t>
        <w:br/>
        <w:t>лыстарды жазушы көрсетпей тастап кеткен. Қысқа штрих қана.</w:t>
        <w:br/>
        <w:t>Төртінші тармақтың жартысы, бесінші, алтыншы тармақ-</w:t>
        <w:br/>
        <w:t>тар түгелдей Көксеректің кемеліне келген шағын, қанды жор-</w:t>
        <w:br/>
        <w:t>туылдарын бейнелейді. Дауылды қара суықта ауылдан құйрық</w:t>
        <w:br/>
        <w:t>кесіп, мүлде кеткен Көксеректің түйсігін жазушы кішкентай</w:t>
        <w:br/>
        <w:t>детальдар - табаннан өткен аяз, езуді, тұмсық ұшын қарыған</w:t>
        <w:br/>
        <w:t>ызғарарқылы сездіреді. Көпсурет Көксеректің көзімен берілген.</w:t>
        <w:br/>
        <w:t>Жүйесі үзілмей отыратын әрекеттермен астарлы сырлар шер-</w:t>
        <w:br/>
        <w:t>тіп, өнімді ойларға жетектейді.</w:t>
        <w:br/>
        <w:t>Көксеректің алғашқы серігі - Аққасқыр болса, алғашқы</w:t>
        <w:br/>
        <w:t>құрбандығы - Алатөбет. Азу салып, тізе батырған Алатөбетті</w:t>
      </w:r>
    </w:p>
    <w:p>
      <w:r>
        <w:t>%218 »</w:t>
        <w:br/>
        <w:t>2---------%%% --&gt;5:55:5-:52--:5</w:t>
        <w:br/>
        <w:t>әсте кешіре алмайды. «Ауыздары басында қалың жүнге толып-</w:t>
        <w:br/>
        <w:t>толып шықса да, артынан ыстық қанға, жұмсақ етке, сырт-сырт</w:t>
        <w:br/>
        <w:t>сынған сүйекке де араласты».</w:t>
        <w:br/>
        <w:t>Бұл- бірінші қантөгіс, Көксеректің тырнақалдысы. Ыстық-</w:t>
        <w:br/>
        <w:t>суық күндерде жанына ерген, анау күшіктерінің енесі Аққас-</w:t>
        <w:br/>
        <w:t>қыр адамдар қолынан мерт болып, соқа басы қалған Көксерек</w:t>
        <w:br/>
        <w:t>қанды ауыздар ортасына жеткенше көзі қанталап, аштан белі</w:t>
        <w:br/>
        <w:t>бүгіліп, түнді-түнге қосып талай жортқан.</w:t>
        <w:br/>
        <w:t>Ұлысып табысқан қасқырлар тобында Көксерек ығатын еш-</w:t>
        <w:br/>
        <w:t>кім жоқ, бір қаймықса, Көкшолақтан ғана. Тоқ ауыздары май-</w:t>
        <w:br/>
        <w:t>ланып жүрген кезде бұл екеуі жұбын жазбайды. Дұшпандарына</w:t>
        <w:br/>
        <w:t>ұмтылғанда, іле-шала атылған сұр жебедей. Қос жұдырық, қос</w:t>
        <w:br/>
        <w:t>қақпан. Бірақ бұл бейбіт күндегі, мамырстан замандағы кең</w:t>
        <w:br/>
        <w:t>қолтық. Әйтпесе аспанда ай жалғыз, жалғанда алла жалғыз.</w:t>
        <w:br/>
        <w:t>Ендеше, топта басшы жалғыз.</w:t>
        <w:br/>
        <w:t>Жаныңнан түңілгендей сұмдық оқиға үстінен түсесің: «Көк-</w:t>
        <w:br/>
        <w:t>шолақтың аузы арандай ашылып, тынысы құрып, тыпырлауға</w:t>
        <w:br/>
        <w:t>шамасы келмей қалды. Сол уақытта артқы қасқырлар то-</w:t>
        <w:br/>
        <w:t>пырлап келіп жетіп, Көкшолаққа ауыз салысты. Былбырап</w:t>
        <w:br/>
        <w:t>аққан қызыл қанның иісі аш қарындарға мас қылғандай белгі</w:t>
        <w:br/>
        <w:t>берген еді. Шаптан, қолтықтан, жалаңаш төстен мықты, өт-</w:t>
        <w:br/>
        <w:t>кір тістер жұлқып-жұлқып тартқанда, Көкшолақтың қаны</w:t>
        <w:br/>
        <w:t>жосылып ағып, ішінен бұрқырап бу да шықты. Бұл арада бар</w:t>
        <w:br/>
        <w:t>ауыз түгелімен жабылып кетіп еді, аз уақытта Көкшолақтан бу-</w:t>
        <w:br/>
        <w:t>дыраған жүн мен төрт табан ғана қалды».</w:t>
        <w:br/>
        <w:t>Опасыз фәни дегенің осы. Кеше өздерін оттан, өрттен сақтап</w:t>
        <w:br/>
        <w:t>жүрген, қамал бұзған көкжалды, бүгін одан мықты біреу шығып</w:t>
        <w:br/>
        <w:t>еді, артындағы көп шуылдақ жарды да салды. Ертең тағы бір</w:t>
        <w:br/>
        <w:t>күшті көз алартса, бүгінгі жеңімпаз да сол таз кепені кимек.</w:t>
        <w:br/>
        <w:t>Осындай қамырықты ойлар бірін-бірі кимелейді.</w:t>
        <w:br/>
        <w:t>Ал Көксерек енді суық жолға бел буған қарақшы қалпына</w:t>
        <w:br/>
        <w:t>түсіп алған, жазушы сөйлем ырғақтарын осы сарынға лайық</w:t>
        <w:br/>
        <w:t>әуенге түсірген. Түйелі адам оғынан саны жараланған Көксерек</w:t>
        <w:br/>
        <w:t>өзге бөрілерден жырылып, жырақта жапа-жалғыз қалып, ашы-</w:t>
        <w:br/>
        <w:t>ғып, жаңа бір сұмдыққа әзір тұрған.</w:t>
        <w:br/>
        <w:t>% 219 %</w:t>
        <w:br/>
        <w:t>2---------%%% --&gt;5:55:5-:52--:5</w:t>
        <w:br/>
        <w:t>Лі диалогты материалдардың басын қосатын нұсқалармен са-</w:t>
        <w:br/>
        <w:t>бақтастыра қарайды.</w:t>
        <w:br/>
        <w:t>Тағы бір үлкен арна- орта ғасыр әдебиеттеріндегі халықтық</w:t>
        <w:br/>
        <w:t>әңгімелер, бір адам төңірегіне топтасқан түрлі аңыздар. Соның</w:t>
        <w:br/>
        <w:t>бірі 1515 жылы Германияда «Брауншвейх Тиль Әйленішпи-</w:t>
        <w:br/>
        <w:t>гель туралы күлдіргі кітап» деген атпен басылды. Бұл жинақ-</w:t>
        <w:br/>
        <w:t>тағы барлық оқиғалар неміс Тильдің басынан өткен. Ол Дания,</w:t>
        <w:br/>
        <w:t>Голландия, Чехия, Италия мемлекеттерін аралаған.</w:t>
      </w:r>
    </w:p>
    <w:p>
      <w:r>
        <w:t>Қағазға түспеді демесек, түркі тілдес халықтардың арасын-</w:t>
        <w:br/>
        <w:t>да мұндай әйгілі кісіге байланысты хикаялар, аңыздар жетіп</w:t>
        <w:br/>
        <w:t>жатыр. Қорқыт, Алдаркөсе, Қожанасыр, Жиренше әңгімеле-</w:t>
        <w:br/>
        <w:t>рі ауызға бірден ілінеді. Бірақ осы іспеттес дүниелердің қазақ</w:t>
        <w:br/>
        <w:t>романдарының тағдырына әсері деген проблема әлі зерттеліп,</w:t>
        <w:br/>
        <w:t>шешілген жоқ.</w:t>
        <w:br/>
        <w:t>Еуропалық романның алғашқы нұсқалары екі жүйеде де,</w:t>
        <w:br/>
        <w:t>оның бірі - жаугершілікті, серілікті, кезбе тіршілікті паш еткен</w:t>
        <w:br/>
        <w:t>туындылар. Бұл шығармаларды ұстап тұрған басты арқау -</w:t>
        <w:br/>
        <w:t>қызғылықты оқиғалар жүйесі.</w:t>
        <w:br/>
        <w:t>Екінші бағыт - бірталай жазушылардың шығармаларын-</w:t>
        <w:br/>
        <w:t>да ерекше белең алған психологизм. Бұл ағымдағы романдар-</w:t>
        <w:br/>
        <w:t>да адам дара сипатымен алынып, мінез құбылыстары айрық-</w:t>
        <w:br/>
        <w:t>ша дәлдікпен бейнеленеді. Еуропалық әдебиеттегі шын мағы-</w:t>
        <w:br/>
        <w:t>насындағы ең алғашқы реалистік роман, жанрдың кейінгі да-</w:t>
        <w:br/>
        <w:t>муына әсер еткен шығарма - Антуан Превоның «Манон Леско»</w:t>
        <w:br/>
        <w:t>кітабы.</w:t>
        <w:br/>
        <w:t>Бұл шығарманы Г. Мопассан, Л. Толстойлар өте жоғары ба-</w:t>
        <w:br/>
        <w:t>ғалаған.</w:t>
        <w:br/>
        <w:t>Айтылмыш туындының ерекшелігі деп, ең алдымен, кейіп-</w:t>
        <w:br/>
        <w:t>керлер арасындағы қарым-қатынас обһективті түрде, оқиға-</w:t>
        <w:br/>
        <w:t>лық сабақтастықта, психологиялық сенімділікпен өмірдегідей</w:t>
        <w:br/>
        <w:t>дәл суреттелуін атап айту керек.</w:t>
        <w:br/>
        <w:t>Романда тарихи жалғастықтық сездіру, өмірді процессе ре-</w:t>
        <w:br/>
        <w:t>тінде, өзгермелі құбылыс ретінде бейнелеу, оқиға байсал тап-</w:t>
        <w:br/>
        <w:t>са да, әрекеттің тынбайтындығын көрсету талабына ұмтылу</w:t>
        <w:br/>
        <w:t>басым.</w:t>
        <w:br/>
        <w:t>% 229 »</w:t>
        <w:br/>
        <w:t>2---------%%% --&gt;5:55:5-:52--:5</w:t>
        <w:br/>
        <w:t>Эпостық шығармалардың әдебиеттегі жетекшілік мәнінен</w:t>
        <w:br/>
        <w:t>бірте-бірте айрылу себебін қоғам мен өнер арасындағы күр-</w:t>
        <w:br/>
        <w:t>делі байланыстан іздеу керек. Тұлға, жеке адам өзінің қоғам</w:t>
        <w:br/>
        <w:t>алдындағы атқаратын қызметін, қоғамға жасайтын ықпалын</w:t>
        <w:br/>
        <w:t>түсінген сайын шығармалар түр жағынан жетіліп, мазмұн жа-</w:t>
        <w:br/>
        <w:t>ғынан байып, марқая түспек.</w:t>
        <w:br/>
        <w:t>Қоғам мен тұлға арасындағы қат-қабат қарым-қатынас не-</w:t>
        <w:br/>
        <w:t>гізінде туған жанрлық соны форма, жаңа заманның эпосы -</w:t>
        <w:br/>
        <w:t>роман.</w:t>
        <w:br/>
        <w:t>Бүгінгі көзқарас бойынша әдеби жанрларды жіктегенде</w:t>
        <w:br/>
        <w:t>негізге алынатын критерийлердің бірі - характердің көрініс</w:t>
        <w:br/>
        <w:t>дәрежесі, характердің адам өмірін қамту мөлшері.</w:t>
        <w:br/>
        <w:t>Мінездің бір қыры кішкентай оқиға, кішкентай көрініс ар-</w:t>
        <w:br/>
        <w:t>қылы бейнеленетін шығармалардың көлемі шағын, кейіпкер</w:t>
        <w:br/>
        <w:t>саны аз болмақ. Осы орайда жазылатын әңгіме - дүниежүзілік</w:t>
        <w:br/>
        <w:t>әдебиетте айрықша дамыған, тарихи терең, мүмкіндігі мол</w:t>
        <w:br/>
        <w:t>жанр. Оған ерекше әсер еткен, нәр беріп байытқан өмірлік ана-</w:t>
        <w:br/>
        <w:t>лар өте көп. Бір сәт, бір кезеңге қарап, оқырман бұрын не болған,</w:t>
        <w:br/>
        <w:t>енді не болмақ деген сұрауларға жауап таппақ.</w:t>
      </w:r>
    </w:p>
    <w:p>
      <w:r>
        <w:t>А. Чеховтың «Чиновниктің өлімі», М. Әуезовтің «Қаралы</w:t>
        <w:br/>
        <w:t>сұлу», Б. Майлиннің «Даудың басы - Дайрабайдың көк сиыры»,</w:t>
        <w:br/>
        <w:t>М.Жұмабаевтың «Шолпанның күнәсі», С. Сейфуллиннің «Бан-</w:t>
        <w:br/>
        <w:t>дыны қуған Хамит», С. Мұратбековтің «Күсен-Күсеке», О. Ген-</w:t>
        <w:br/>
        <w:t>ридің «Сыйлық» туындыларын еске түсірейік.</w:t>
        <w:br/>
        <w:t>Жауһар әңгімелердің бәріне ортақ нәрсе - тамшы арқылы</w:t>
        <w:br/>
        <w:t>теңіз бейнесін жасау, адамның ауыр тағдырын, ерлік күресін,</w:t>
        <w:br/>
        <w:t>зор қуанышын, қамырық қайғысын аз бояумен-ақ көзге елес-</w:t>
        <w:br/>
        <w:t>тету.</w:t>
        <w:br/>
        <w:t>Қазіргі әңгімеде оқиғаның бірінші жақтан, екінші жақтан,</w:t>
        <w:br/>
        <w:t>үшінші жақтан баяндалуы, әңгіме хат, әңгіме диалог түрлері-</w:t>
        <w:br/>
        <w:t>нің өрістеуі - жанрлардың формалық жағынан ұштала, жетіле</w:t>
        <w:br/>
        <w:t>түскендігін көрсететін факт.</w:t>
        <w:br/>
        <w:t>Қазақ әңгімесін әлемдік аренаға қазақ романдары сияқты</w:t>
        <w:br/>
        <w:t>қанжығасы тоқ барды деп айта алмаймыз. Дүниежүзілік новел-</w:t>
        <w:br/>
        <w:t>%227 »</w:t>
        <w:br/>
        <w:t>2---------%%% --&gt;5:55:5-:52--:5</w:t>
        <w:br/>
        <w:t>Шыңғыс Айтматов прозасындағы жаңалықтар төркінін із-</w:t>
        <w:br/>
        <w:t>дегенде алдымен классика сабақтарына үңілу заңды екенінде</w:t>
        <w:br/>
        <w:t>дау жоқ. Қырғыз жазушысы реалистік дәстүр үлгісін ұлттық</w:t>
        <w:br/>
        <w:t>топыраққа лайықтап, сол орайда жаңа бояулар, тың өрнектер</w:t>
        <w:br/>
        <w:t>тапқанын ғана айтсақ, бұл жеткіліксіз. Үлкен олжа қызықты</w:t>
        <w:br/>
        <w:t>да қиын өмірлік материалға өзгеше бір қырынан келуде, ше-</w:t>
        <w:br/>
        <w:t>берлікпен ұштасқан суреткерлік батылдық принципінде жа-</w:t>
        <w:br/>
        <w:t>тыр. Биік көркемдік өреден табылып, терең идеясымен қуант-</w:t>
        <w:br/>
        <w:t>қан шығармалардың өзінде адам өмірі һәм хайуанаттар өмірі</w:t>
        <w:br/>
        <w:t>бір-бірімен ажырамастай, мидай араласқан қалыпта көріне</w:t>
        <w:br/>
        <w:t>алмайтын. Түптеп келгенде, адамдар бір қиырда, жануарлар бір</w:t>
        <w:br/>
        <w:t>қиырда қалатын.</w:t>
        <w:br/>
        <w:t>«Қош, Гүлсары» хикаятының жаңашылдық сипатын қам-</w:t>
        <w:br/>
        <w:t>шы өріміндегі таспадай қатар өрілген екі тірлік ағынының өз-</w:t>
        <w:br/>
        <w:t>ара тоғысуынан, екі жүректің қатар соққан дүрсілінен іздеу</w:t>
        <w:br/>
        <w:t>керек. Танабай - Гүлсарының символы. Гүлсары - Танабайдың</w:t>
        <w:br/>
        <w:t>символы.</w:t>
        <w:br/>
        <w:t>Бұл өзі өнердің халықтық, адамгершілік талаптарын бал-</w:t>
        <w:br/>
        <w:t>қыған шабыт, шамырқанған ой көзімен терең танып, мың тол-</w:t>
        <w:br/>
        <w:t>ғанып, жүзтебіренген суреткер қиялынан туған ұлттық өмірдің</w:t>
        <w:br/>
        <w:t>сом суреті, шындықтың сұсты, келбетті туындысы.</w:t>
        <w:br/>
        <w:t>ТҮ</w:t>
        <w:br/>
        <w:t>Әлем әдебиетінің әр кездегі түрлі нұсқаларымен танысқан</w:t>
        <w:br/>
        <w:t>адам үнемі қайталанатын құбылыстарға кездеседі. Сол тұрақты</w:t>
        <w:br/>
        <w:t>нәрсенің бірі - әдеби жыр.</w:t>
        <w:br/>
        <w:t>Рас, кейде үрдісөсіп, биікке шыққан сала кейде баяу дамиды,</w:t>
        <w:br/>
        <w:t>екінші қатарға көшеді. Бір ұлттың әдебиетінде айрықша өркен</w:t>
        <w:br/>
        <w:t>жайған түр екінші ұлттың әдебиетінде бой көрсетпейді. Деген-</w:t>
        <w:br/>
        <w:t>мен, тұтастай алғанда, өзгеріс, даму процесін көруге болады.</w:t>
        <w:br/>
        <w:t>Жанрды - әдебиеттің тегі, әдебиеттегі түрлер, оның табиға-</w:t>
        <w:br/>
        <w:t>тын танып, даму барысын пайымдауда бүгін әр түрлі ағым, әр</w:t>
        <w:br/>
        <w:t>түрлі мектеп өз тұжырымын ұсынады. Идеалистік ғалымдар,</w:t>
      </w:r>
    </w:p>
    <w:p>
      <w:r>
        <w:t>оның ішінде Кассирер әдебиет жанрының символдық мәні бар,</w:t>
        <w:br/>
        <w:t>% 228 »</w:t>
        <w:br/>
        <w:t>2-------- »-2---5-:-55:5555</w:t>
        <w:br/>
        <w:t>Жазушының натуралистік суреттерді қуып кетпей, мәнді</w:t>
        <w:br/>
        <w:t>идеяға ұмтылуын «Лобо» әңгімесінен көруге болады. Лобо -</w:t>
        <w:br/>
        <w:t>қасқырдың аты. Төңіректегі малшыларды қан қақсатып, зар</w:t>
        <w:br/>
        <w:t>илеткен қандыауыз топтың көкжал басшысы. Салған у, атқан</w:t>
        <w:br/>
        <w:t>оқ, қосқан иттің бірі дарымайды оған. Өлексеге пысқырып та</w:t>
        <w:br/>
        <w:t>қарамайды, жарып жейтіні - мал, қулық-сұмдыққа төселіп,</w:t>
        <w:br/>
        <w:t>жырынды боп алған көкжалға тыйым жоқ секілді. Әбден амалы</w:t>
        <w:br/>
        <w:t>таусылып, титықтаған аңшы ең ақыры қақпанмен Аққаншық-</w:t>
        <w:br/>
        <w:t>тың сілесін қатырған. Аяғын кесіп алып, әрбір қарға адым</w:t>
        <w:br/>
        <w:t>жерге құрылған қақпандар маңына із салады. Сыңарын, мұң-</w:t>
        <w:br/>
        <w:t>дасын Иісінен сезген ЛЛобо қауіп-қатерді естен шығарып, өлім</w:t>
        <w:br/>
        <w:t>тырнағына ілігеді. Сәкен поэмасында бір аққу үшін бір аққу</w:t>
        <w:br/>
        <w:t>құрбан болса, мына әңгімеде де сол сарын бар.</w:t>
        <w:br/>
        <w:t>Қызылөзен бойындағы үңгірде адам қолына түскен сегіз</w:t>
        <w:br/>
        <w:t>күшіктің біреуінен басқасының түгел қылтасы қиылады. Жетім</w:t>
        <w:br/>
        <w:t>жалғызды тракторшының ерке ұлы Джим асырай бастайды.</w:t>
        <w:br/>
        <w:t>Мойнын шынжыр кескен, босап кетсе иттердің талауына түскен</w:t>
        <w:br/>
        <w:t>ызалы күшік қасқыр боп өсіп келе жатыр. Ұяластарын мерт</w:t>
        <w:br/>
        <w:t>қылған, өзіне де талай қорлық көрсеткен Польдің түбіне жетеді</w:t>
        <w:br/>
        <w:t>ақыры. Бұл- «Винипег қасқыры» әңгімесінің ұзын-ырғасы.</w:t>
        <w:br/>
        <w:t>Ә. Сетон-Томпсон шығармаларында жануарлар өмірі сырт</w:t>
        <w:br/>
        <w:t>көздің қабылдауы, бағалауы арқылы бейнеленеді. Қасқыр, аю,</w:t>
        <w:br/>
        <w:t>бұғы - өзі не сезді, не түсінді, бұл көп ретте суреткер назарынан</w:t>
        <w:br/>
        <w:t>тысқары қалады. Оның шығармашылығы, тұтастай алғанда,</w:t>
        <w:br/>
        <w:t>натуралистік өреден шідер үзіп ұзап, алысқа кете алған жоқ.</w:t>
        <w:br/>
        <w:t>Дәл бір кітапқа арқау ету үшін тағдырдың өзі әдейі шырға-</w:t>
        <w:br/>
        <w:t>лаңға салғандай, аз уақытта қат-қабат тірлік кешкен Джек Лон-</w:t>
        <w:br/>
        <w:t>донның жануарлар жайлы шығармаларында адам мен табиғат,</w:t>
        <w:br/>
        <w:t>адам мен хайуанат дүниесі арасындағы өте күрделі байланыс</w:t>
        <w:br/>
        <w:t>жан-жақты суреттеледі. Ұзақ көлемді, мол оқиғалы «Ақазу»</w:t>
        <w:br/>
        <w:t>романын алыңыз. Композициялық тұрғыдан шығарманың төрт</w:t>
        <w:br/>
        <w:t>бөлімі бір-біріне жымдаса қиысып берілмегендігін аңғару қиын</w:t>
        <w:br/>
        <w:t>емес. Қысқа қайырар, түйіп тастар жерлердің созылып, тым</w:t>
        <w:br/>
        <w:t>шұбаландап кеткен реті мол. Хайуанаттар өміріндегі күйлерді</w:t>
        <w:br/>
        <w:t>талғамай, адам қоғамына тели салу да баршылық. Басқа да</w:t>
        <w:br/>
        <w:t>%214 &gt;</w:t>
        <w:br/>
        <w:t>2---------%%% --&gt;5:55:5-:52--:5</w:t>
        <w:br/>
        <w:t>позициясы, авторлық мұрат көмескі тартып кетері сөзсіз. Әұ-</w:t>
        <w:br/>
        <w:t>лымдыққа, озбырлыққа қарсы тұрар, оны жеңер күш бар деген</w:t>
        <w:br/>
        <w:t>сарынды Әуезов әдіптей түседі.</w:t>
        <w:br/>
        <w:t>Рас, Аққасқаның әрекет-қимылы көзге елестердей жанды</w:t>
        <w:br/>
        <w:t>кейіпте емес. Сырт пошымы да жақсы есте қалмайды. Мұның</w:t>
        <w:br/>
        <w:t>есебіне соңғы бөлімде Көксерек ізіне түсуі әсерлі баяндалған.</w:t>
        <w:br/>
        <w:t>Талай иттің мойнын бұрап, мал атаулыға қырғидай тиген Көк-</w:t>
        <w:br/>
        <w:t>серек әлі де осал еместігін көрсетеді.</w:t>
      </w:r>
    </w:p>
    <w:p>
      <w:r>
        <w:t>«Ауылға әкелгенде Құрмаштың әжесі боздап келіп:</w:t>
        <w:br/>
        <w:t>- Қуарған-ай, неңді алып ем?.. Не жазып едім? Бауырына</w:t>
        <w:br/>
        <w:t>салып өсіргеннен басқа не қып еді менің құлыным? - деп елді</w:t>
        <w:br/>
        <w:t>тегіс еңіретіп, Көксеректі басқа тепті».</w:t>
        <w:br/>
        <w:t>Шығарманың соңғы сөйлемі. Ана кесігі - Көксеректі басқа</w:t>
        <w:br/>
        <w:t>тебуі. Жазушыныңгуманистік идеалын даосы орайдан іздеуіміз</w:t>
        <w:br/>
        <w:t>керек. Адам қолында өскен, бірақ адамға қиянат еткен, оның</w:t>
        <w:br/>
        <w:t>ет бауырын езіп, жара салған көкжал сол адам қолынан өлім</w:t>
        <w:br/>
        <w:t>тапты.</w:t>
        <w:br/>
        <w:t>Бейнелі ой символдық ойға, әуенді сарын үлкен идеяға ұла-</w:t>
        <w:br/>
        <w:t>сып, сахара топырағындағы шындықты қанық бояу, айқын ко-</w:t>
        <w:br/>
        <w:t>лоритпен бейнелеген «Көксерек» бір әдебиет шеңберінен биік-</w:t>
        <w:br/>
        <w:t>теп көтеріліп, әлемдік жауһарлар қатарына қосылған.</w:t>
        <w:br/>
        <w:t>Мысалдағы біржақтылық, бала санасына ғана қызық боп</w:t>
        <w:br/>
        <w:t>көрінетін жәйттер хайуанаттар өмірін арқау ете отырып, реа-</w:t>
        <w:br/>
        <w:t>листік арнада жазылатын дүниелерде кездеспеуі шарт. Л. Тол-</w:t>
        <w:br/>
        <w:t>стойдың әйгілі «Холстомер» хикаятында шарттылық тәсіл-</w:t>
        <w:br/>
        <w:t>дер арқылы ашы шындықтар беті ашылған. Адамзат қоға-</w:t>
        <w:br/>
        <w:t>мындағы көп әділетсіздікке, зұлымдыққа ұлы гуманист та-</w:t>
        <w:br/>
        <w:t>биғат перзентінің аузымен үкім айтады. Оқырманды әуелде</w:t>
        <w:br/>
        <w:t>таңғалдыратын нәрсе: ат өз өмірін баяндай бастайды. «Таң</w:t>
        <w:br/>
        <w:t>атты, Шаһаризада төсегіне жатты» деп келетін шығыс ерте-</w:t>
        <w:br/>
        <w:t>гісіндегіге ұқсас композиция бар. Түнге қарай қорадағы жыл-</w:t>
        <w:br/>
        <w:t>қылар жиналып келіп, Холстомер хикаясын тыңдайды. Бес</w:t>
        <w:br/>
        <w:t>күнге созылған хикая. Рахат, шаттық күндер, азап, мазақ күн-</w:t>
        <w:br/>
        <w:t>дер жайлы хикая. Дұшпанның күлкісі, достың табасы, даңқ</w:t>
        <w:br/>
        <w:t>ләззаты,тобыртепкісі- баршасын көрген бір кездегі көсем сұлу,</w:t>
        <w:br/>
        <w:t>%221 »</w:t>
        <w:br/>
        <w:t>2-------- »-2---5-:-55:5555</w:t>
        <w:br/>
        <w:t>Психологиялық жағынан ол қандай қылыққа басса да</w:t>
        <w:br/>
        <w:t>сенімді: қойға шаба ма, жылқы жара ма - бәрібір. Оңдырмасы</w:t>
        <w:br/>
        <w:t>анық. Көзін ашар-ашпастан иттерден көрген қорлығы, еріксіз-</w:t>
        <w:br/>
        <w:t>дік, Аққасқырдай серігінен айрылу, суық, қатыгез даладағы</w:t>
        <w:br/>
        <w:t>кезбе тірлік, жанын көзіне көрсеткен у қорғасын - осының бәрі</w:t>
        <w:br/>
        <w:t>жиылып кеп, бұған ата-бабалар қанымен берілген қаныпезерлік</w:t>
        <w:br/>
        <w:t>қосылғанда, Көксеректің қойшы балаға шаппауы қолдан жа-</w:t>
        <w:br/>
        <w:t>салған қадам болар еді.</w:t>
        <w:br/>
        <w:t>«Үстіне гүрілдеп қасқыр төніп келгенде, көзі бір ашылып, бір</w:t>
        <w:br/>
        <w:t>жұмылды. Басына таман арандай ашылып келе жатқан ауыз-</w:t>
        <w:br/>
        <w:t>дың жоғарғы жағында өзіне таныс құлақ көрінді. Сол жақтағы</w:t>
        <w:br/>
        <w:t>тілік құлақтың жартысы салпылдап тұр. Ақырғы сезген-біл-</w:t>
        <w:br/>
        <w:t>гені сол. Содан әрі баланың үні өшті. Қасқырдың аузы тиместен</w:t>
        <w:br/>
        <w:t>бұрын өліп кетті».</w:t>
        <w:br/>
        <w:t>Жазушы осы трагедиялық көріністі бейнелеуде үлкен ше-</w:t>
        <w:br/>
        <w:t>берлік үлгісін танытып, Көксерек портретінің соңғы бояуын</w:t>
        <w:br/>
        <w:t>жағып, шеңберді тұйықтаған. Бұрынғы шабуылдарда қасқыр</w:t>
        <w:br/>
        <w:t>бойында қандай құбылыстар болды, құрбандығын қалай мерт</w:t>
        <w:br/>
        <w:t>қылды - осылар айтылатын. Аттан құлаған балаға ұмтылғанда</w:t>
        <w:br/>
        <w:t>қаны қарайған көкжал нендей халде еді? Әрине, оқырман мұны</w:t>
        <w:br/>
        <w:t>дабілгісі келеді. Жазушы бәрін айтуға міндетті емес. Төніп келе</w:t>
        <w:br/>
        <w:t>жатқан өлімді қорғансыз, кінәсіз бала қалай қарсы алғанын</w:t>
      </w:r>
    </w:p>
    <w:p>
      <w:r>
        <w:t>бейнелеумен көп нәрсе ұтып тұр.</w:t>
        <w:br/>
        <w:t>Сол Құрмаш кеше ғана мұны бауырына тартпап па еді, сырт</w:t>
        <w:br/>
        <w:t>айналғаны, бәрін ұмытқаны, ажал болып келе жатқаны қа-</w:t>
        <w:br/>
        <w:t>лай Көксеректің? Жақсылықтың, адамгершіліктің қарымтасы</w:t>
        <w:br/>
        <w:t>қайтпағаны ма? Әлсіздің аты-әлсіз, күшті қашанда қабырғасын</w:t>
        <w:br/>
        <w:t>күйретіп жүре бергені ме? Құрмаш - панасыз дала бейнесінде,</w:t>
        <w:br/>
        <w:t>Көксерек - көкбөрі, зұлымдық бейнесінде алынғаны ма? Адам</w:t>
        <w:br/>
        <w:t>қоғамы мен хайуанат дүниесі арасында бітпес күрес бар ма? Есіл</w:t>
        <w:br/>
        <w:t>ұлдан айрылған ата-ана көз жасы...</w:t>
        <w:br/>
        <w:t>Сан алуан ойлар келіп, неше түрлі сезім қамайды. Бұл - шы-</w:t>
        <w:br/>
        <w:t>ғарма әсерін, жазушы талантының қуатын көрсететін белгі.</w:t>
        <w:br/>
        <w:t>Хикаят сюжеті Құрмаш өлімімен тиянақталып тұр. Шығар-</w:t>
        <w:br/>
        <w:t>маны осымен бітіруге болатын еді. Бірақ өйткен күнде жазушы</w:t>
        <w:br/>
        <w:t>% 220 »</w:t>
        <w:br/>
        <w:t>2-------- »-2---5-:-55:5555</w:t>
        <w:br/>
        <w:t>келгенде қоршаған орта әсеріне саяды деген сарын еседі. Өз</w:t>
        <w:br/>
        <w:t>күшігін бір жылдан кейін танымай қалған Кичи қылығы көп</w:t>
        <w:br/>
        <w:t>ойға қалдырады.</w:t>
        <w:br/>
        <w:t>Шынжырдағы Ақазудың қайнаған кек, долы ашуы талай</w:t>
        <w:br/>
        <w:t>итке жер жастатты. Сылқым Смит осыдан нәпақа тауып жа-</w:t>
        <w:br/>
        <w:t>тыр. Ундон Скот қолына түскен Ақазу иесіне берілген, соның</w:t>
        <w:br/>
        <w:t>жолында жанын пида етуге дайын. Адам мейірімі жібітпес қара</w:t>
        <w:br/>
        <w:t>тас жоқ.</w:t>
        <w:br/>
        <w:t>Джек Лондон қасқыр тірлігін суреттеу арқылы зұлмат орта</w:t>
        <w:br/>
        <w:t>моралін айыптап, адамдар арасындағы қым-қиғаш сырларға</w:t>
        <w:br/>
        <w:t>емеуірін жасап, мегзеу, әсірелеу арқылы ішіңе от тастайды, се-</w:t>
        <w:br/>
        <w:t>зімің, ойың тұтанып жүре береді.</w:t>
        <w:br/>
        <w:t>Мұхтар Әуезов «Көксерегін» оқығанда есіңізге осы шығар-</w:t>
        <w:br/>
        <w:t>малар түседі. Салыстырып, біріне-бірін байланыстыра қарай</w:t>
        <w:br/>
        <w:t>бастайсыз. Әуендес көріністер, үндес сарындар, реңдес бояу-</w:t>
        <w:br/>
        <w:t>ларды табу қиынға соқпайды. Бауырда жатқанында емшектес-</w:t>
        <w:br/>
        <w:t>тері түгел өлтіріліп, қолға түскен күшік; иттердің кергісінде,</w:t>
        <w:br/>
        <w:t>мойнын шынжыр кесіп өскен бөлтірік; бөрілер ортасына қайта</w:t>
        <w:br/>
        <w:t>қашып барып топ бастаған көкжал; кісі жеген қандыауыз;</w:t>
        <w:br/>
        <w:t>ақыры адам қолынан, ит аузынан опат тапқан қасқыр. Бұл бір</w:t>
        <w:br/>
        <w:t>жазушы екінші жазушыдан жиендік жасап, оп-оңай көшіріпала</w:t>
        <w:br/>
        <w:t>салған дайын сюжет, өзгермес қалып емес, құбылыс сипатынан,</w:t>
        <w:br/>
        <w:t>обьекті ерекшелігінен туған жалпы ұқсастық.</w:t>
        <w:br/>
        <w:t>Әуезов «Көксерегі» - реалистік әдебиет дәстүрі тудырған</w:t>
        <w:br/>
        <w:t>мотивтерді шеберлік палитрасындағы сан алуан бояулар мүм-</w:t>
        <w:br/>
        <w:t>кіндігін өз мұратына орай өнерпаздықпен жаңғырту арқылы</w:t>
        <w:br/>
        <w:t>жазылған жаңа тынысты шығарма. Автор шағын көлемге мол</w:t>
        <w:br/>
        <w:t>мағына сыйдырған. Бейнелеп отырған болмыстың қыр-сырын</w:t>
        <w:br/>
        <w:t>бажайлай таныған суреткер зады ежіктеуден, мыжыма тәп-</w:t>
        <w:br/>
        <w:t>тіштеуден бойын аулақ салып, жинақылыққа, тамшы арқылы</w:t>
        <w:br/>
        <w:t>көл суретін, тас арқылы тау кеспірін елестетуді эстетикалық</w:t>
        <w:br/>
        <w:t>мұрат тұтқан. Бұл бейне табиғатына сандық белгіден гөрі сапа-</w:t>
        <w:br/>
        <w:t>лық ерекшелік хас екендігін айқындап, әсемдіктің гармонияға,</w:t>
        <w:br/>
        <w:t>симметрияға, тұтастыққа кіндіктестігін тағы да тиянақтай</w:t>
        <w:br/>
        <w:t>түседі.</w:t>
      </w:r>
    </w:p>
    <w:p>
      <w:r>
        <w:t>% 216 &gt;</w:t>
        <w:br/>
        <w:t>2---------%%% --&gt;5:55:5-:52--:5</w:t>
        <w:br/>
        <w:t>лада малмен ықса да, көңілді қалпынан жазбаған мінезінен</w:t>
        <w:br/>
        <w:t>романтикалық серпін сезіледі.</w:t>
        <w:br/>
        <w:t>Әрбір туынды - әдебиеттің толғақты мәселесіне қаламгердің</w:t>
        <w:br/>
        <w:t>берген жауабы. Ендеше, «Өскен өркенде» жұт неге көп сурет-</w:t>
        <w:br/>
        <w:t>телген? Мұхтар Әуезов шопан өмірін әсте жадағай түсінген</w:t>
        <w:br/>
        <w:t>жоқ, ол тартысты бір-ақ нәрсе төңірегінен көріп қоймайды. Та-</w:t>
        <w:br/>
        <w:t>биғаттың дүлей күшімен арпалыс осал күрес емес. Тартыста қа-</w:t>
        <w:br/>
        <w:t>шанда мінез ашылады. Сондықтан да Әуезов арпалыс кезеңді</w:t>
        <w:br/>
        <w:t>әдейі таңдап алған.</w:t>
        <w:br/>
        <w:t>Өмір қайшылықтарға толы. Бүгін алтын деп жүргенің ертең</w:t>
        <w:br/>
        <w:t>бақыр болып шыға салуы оп-оңай. Ыстық кеудеде шұбар жылан</w:t>
        <w:br/>
        <w:t>жататын шақтар да көп.</w:t>
        <w:br/>
        <w:t>Қазіргі тартыс жымы тереңде, ол үнемі бадырайып көріне</w:t>
        <w:br/>
        <w:t>бермейді. Дөп басар жазушы қырағылығы, ашып берер сурет-</w:t>
        <w:br/>
        <w:t>кер батылдығы қажет.</w:t>
        <w:br/>
        <w:t>Мұхтар Әуезов партия қызметкерлерінің барлығын бірың-</w:t>
        <w:br/>
        <w:t>ғай, бір сарынмен бейнелемейді. Әріп Есдәулетовті алайық.</w:t>
        <w:br/>
        <w:t>Сырттай қарағанда ортан қолдай хатшы сияқты. Задында мақ-</w:t>
        <w:br/>
        <w:t>тарлық адам емес, жалтақ, солқылдақ. Қас-қабақ, ым, емеурін</w:t>
        <w:br/>
        <w:t>тілін жақсы біледі. Өз басын қорғау үшін тор шырмауықты да</w:t>
        <w:br/>
        <w:t>жаман тоқымайды.</w:t>
        <w:br/>
        <w:t>Есдәулетов біралуан жазаға да ұшыраған. Мұны жазушы</w:t>
        <w:br/>
        <w:t>тегін ескертіп отырған жоқ. Ауыр кезең трагедиясы Есдәулетов</w:t>
        <w:br/>
        <w:t>басында да бар. Ол кісіге күдікпен қарайды. Қайтсе өзін қорғау</w:t>
        <w:br/>
        <w:t>ниетінде.</w:t>
        <w:br/>
        <w:t>Жұттан кейін облыстық партия комитетінде үлкен жина-</w:t>
        <w:br/>
        <w:t>лыс өтіп жатыр. Әріп ақталмақ, қайтсе де жауапкершіліктен</w:t>
        <w:br/>
        <w:t>құтылып, салмақты әркімнің мойнына бөліп-бөліп тастамақ. Ал</w:t>
        <w:br/>
        <w:t>Ноян ауданының хатшысы Мұрат Қасымов ағынан жарылады.</w:t>
        <w:br/>
        <w:t>Екі хатшы: бірі - жалған ақпар бергіш, қарақан басын ғана</w:t>
        <w:br/>
        <w:t>ойлайтын өзімшіл, екіншісі - іске олақ болса да адал.</w:t>
        <w:br/>
        <w:t>Роман шымылдығы ашылғанда көзге түскен кейіпкердің</w:t>
        <w:br/>
        <w:t>бірі - Әсия. Өскен өркен дейтін қазіргі интеллигенцияның белді</w:t>
        <w:br/>
        <w:t>өкілі.</w:t>
        <w:br/>
        <w:t>% 243 »</w:t>
        <w:br/>
        <w:t>2---------%%% --&gt;5:55:5-:52--:5</w:t>
        <w:br/>
        <w:t>роман» деп бөліп-жарған К. Симонов пікірін орынды сынады,</w:t>
        <w:br/>
        <w:t>бұлай бұтарлаудың қисынсыздығын сенімді дәлелдеп берді.</w:t>
        <w:br/>
        <w:t>Әуезов кейіпкерлер саны аз шығармаларға қарсылық айтқан</w:t>
        <w:br/>
        <w:t>жоқ. Ол әр жанрға пышақ үстінен енші бөліп беру әурешілігінен</w:t>
        <w:br/>
        <w:t>аулақ еді.</w:t>
        <w:br/>
        <w:t>Шын мағынасындағы роман реализммен біте қайнасқан,</w:t>
        <w:br/>
        <w:t>сонымен емшектес. Батыста белең алған түрлі модернистік із-</w:t>
      </w:r>
    </w:p>
    <w:p>
      <w:r>
        <w:t>деністердің реализммен қатар өмір сүруге хақы бар. Адам мен</w:t>
        <w:br/>
        <w:t>қоғам арасындағы байланысты мойындамайтын А. Роб6-Грие,</w:t>
        <w:br/>
        <w:t>Н. Саррот, Б. Дорлардың «ақ роман» дейтіндері формалисттік</w:t>
        <w:br/>
        <w:t>мақсатты көздейді. Бұларда тұман, бұлдыр дүние, заттар</w:t>
        <w:br/>
        <w:t>суреттелген. Н. Сарроттың «Бір стакан судағы дауыл, менің</w:t>
        <w:br/>
        <w:t>назарым сонда» деген сөзі - олардың ұраны. Отызыншы жыл-</w:t>
        <w:br/>
        <w:t>дардың өзінде-ақ ағылшын зерттеушісі Ральф Фокк «Роман</w:t>
        <w:br/>
        <w:t>және халық» кітабында әдебиеттен түрлі әлеуметтік қарым-</w:t>
        <w:br/>
        <w:t>қатынас ауқымында айқын көрінетін күресшіл кейіпкердің</w:t>
        <w:br/>
        <w:t>жоғалып бара жатқанын айтқан еді. Бұл- қазір бұрынғыдан да</w:t>
        <w:br/>
        <w:t>тереңдеген тенденция.</w:t>
        <w:br/>
        <w:t>М2</w:t>
        <w:br/>
        <w:t>Бүгінгі реалистік роман - өткеннің барша жақсылық</w:t>
        <w:br/>
        <w:t>нәрін, сөлін бойына сіңірген, жаңаша жжайнаған жанр. Оның</w:t>
        <w:br/>
        <w:t>ерекше сипат, бітімінде дау жоқ. Әуезов сол қасиеттерді кө-</w:t>
        <w:br/>
        <w:t>ріп, тани білді, өз шығармашылығында пайдаланды. Талант,</w:t>
        <w:br/>
        <w:t>қабілеттің кең көсілуін сүйетін жазушы көп мақсатты, мол</w:t>
        <w:br/>
        <w:t>көлемді шығармаға аса ден қойды. Бұл ретте М. Горькийдің</w:t>
        <w:br/>
        <w:t>«Клим Самгиннің өмірі», М. Шолоховтың «Тынық Доны»,</w:t>
        <w:br/>
        <w:t>А. Толстойдың «Азапты сапардасы», Т. Манның «Будденброк-</w:t>
        <w:br/>
        <w:t>тары», Голеуорсидің «Форсайттар сагасы» сияқты эпопея - кең</w:t>
        <w:br/>
        <w:t>құлашты шығармаларда жеке адам өмірі халық тарихымен,</w:t>
        <w:br/>
        <w:t>дәуір көшімен аса тығыз байланыста көрсетіледі. Түрлі қауым,</w:t>
        <w:br/>
        <w:t>типтер сыры ашылады. Ортаның негізгі қасиеттері бойлары-</w:t>
        <w:br/>
        <w:t>на сіңген тұлғалы жандар бейнеленеді. Солардың сезім, ой,</w:t>
        <w:br/>
        <w:t>күйзеліс, толғаныстары арқылы күрес арнасында дәуірдің небір</w:t>
        <w:br/>
        <w:t>% 238 %</w:t>
        <w:br/>
        <w:t>2-------- »-2---5-:-55:5555</w:t>
        <w:br/>
        <w:t>сырлары ашылмақ. Әпопеяны тарихи философиялық роман</w:t>
        <w:br/>
        <w:t>синтезі десе де болғандай.</w:t>
        <w:br/>
        <w:t>Бүгінгі өмірді бейнелеу үшін Мұхтар Әуезов көп кітапты</w:t>
        <w:br/>
        <w:t>роман-эпопея жазуды мақсат тұтты, құланның қасуына мыл-</w:t>
        <w:br/>
        <w:t>тықтың басуы дәл келді.</w:t>
        <w:br/>
        <w:t>«Өскен өркенді» қолған алған сәтте, кітап бетін ашпай жа-</w:t>
        <w:br/>
        <w:t>тып, оқырманды екі түрлі сезім билейді. Ұзақ жылдар бойы</w:t>
        <w:br/>
        <w:t>ескі заман, көшкен тарихқа шұқшиып, көп өмірін соған сарп</w:t>
        <w:br/>
        <w:t>еткен жазушы қазіргі дәуір тынысын сергек сезіп, тап басты ма</w:t>
        <w:br/>
        <w:t>екен? Кемел ой, ширыққан сезімді дәл «Абай жолындағыдай»</w:t>
        <w:br/>
        <w:t>мөлдіретіп бере алса жақсы.</w:t>
        <w:br/>
        <w:t>Өз ғасыры, бүгінгі күн жайлы суреткер не айтады? Сені әмсе</w:t>
        <w:br/>
        <w:t>толғантып, күндіз күлкіңді, түнде түсіңді бөліп жүрген жәйт-</w:t>
        <w:br/>
        <w:t>терге берер жауабы қайсы? Осыларды білуге асығасың.</w:t>
        <w:br/>
        <w:t>Семейден шыққан үш салт атты жолаушы Шыңғыстау қай-</w:t>
        <w:br/>
        <w:t>дасың деп тартып бара жатушы еді ғой. Жазушы сені де атқа</w:t>
        <w:br/>
        <w:t>мінгізіп, сыр тыңдататын, дала изені мен жусанының иісі та-</w:t>
        <w:br/>
        <w:t>науыңды жарады. Талай жылдарға созылған хикая тарихтың</w:t>
        <w:br/>
        <w:t>куәгері болған едің. Бірақ ол - өткен, талант тірілткен өмір.</w:t>
        <w:br/>
        <w:t>Мына романда бүгінгі орта, бүгінгі тірлік.</w:t>
        <w:br/>
        <w:t>Алпысыншы жылдардағы сенің замандасың. Білгені мен</w:t>
        <w:br/>
        <w:t>түйгені, оқығаны мен тоқығаны, мәдениеті мен парасаты - бір</w:t>
      </w:r>
    </w:p>
    <w:p>
      <w:r>
        <w:t>сөзбен, оның рухани келбеті қандай? Істес, қанаттас, тізелес,</w:t>
        <w:br/>
        <w:t>таныс, бейтанысың.</w:t>
        <w:br/>
        <w:t>Әдебиет тарихы қаншама бай болғанмен, жағымды кейіпкер</w:t>
        <w:br/>
        <w:t>проблемасы әлі түбегейлі шешіліп біткен жоқ. Фауст та, Бол-</w:t>
        <w:br/>
        <w:t>конский де ылғи көлденең тартар кейіпкерлер емес. Әрине,</w:t>
        <w:br/>
        <w:t>реалистік әдебиеттің шарқ ұрған ізденісін айтпасқа болмайды.</w:t>
        <w:br/>
        <w:t>Әркім әр белден, әр қиядан көрінді. Стендальда - Жюльен Со-</w:t>
        <w:br/>
        <w:t>рель, Толетойда - Платон, Қаратаев, Чернышевскийде - Рах-</w:t>
        <w:br/>
        <w:t>метов, Горькийде- Власов.</w:t>
        <w:br/>
        <w:t>Өнердің алдында тұрған осы салмақты Мұхтар Әуезов шын</w:t>
        <w:br/>
        <w:t>сезіне білген. «Қазіргі роман және оның қаһарманы» деген ма-</w:t>
        <w:br/>
        <w:t>қаласындағы түйінді ойлар кейіпкер туралы. Осы мәселе тө-</w:t>
        <w:br/>
        <w:t>ңірегінде артық-кем пікір көп. Тегінде, мына шындықтың басы</w:t>
        <w:br/>
        <w:t>% 234 &gt;</w:t>
        <w:br/>
        <w:t>2-------- »-2---5-:-55:5555</w:t>
        <w:br/>
        <w:t>Ол былай деп есептейді: заман - үрдіс, заман - желмая,</w:t>
        <w:br/>
        <w:t>баяғы енжарлық жоқ, адамдардың әр минуты есептеулі.</w:t>
        <w:br/>
        <w:t>Ендеше, роман бітімі де сол орайлас болуы керек. Шығарма</w:t>
        <w:br/>
        <w:t>кілең қысқа сөйлемдерден тұрсын, телеграфтық стиль қажет</w:t>
        <w:br/>
        <w:t>(«Литературная газета», 1959, Л918). Бұл жерде өнердің</w:t>
        <w:br/>
        <w:t>басты шарты - адамдарды көрсету талабы ұмытылып, жалаңаш</w:t>
        <w:br/>
        <w:t>түр жайлы әңгіме ету бар. Бәтір-ау, Лев Толстой эпопеясының</w:t>
        <w:br/>
        <w:t>бетін кім есептеп жатыр?</w:t>
        <w:br/>
        <w:t>Екінші бір алуан сөз эстон жазушысы Рудольф Сиргенікі.</w:t>
        <w:br/>
        <w:t>Оның ойынша, кілт - кейіпкер санында. Көп кейіпкерлі шы-</w:t>
        <w:br/>
        <w:t>ғарма жемісті болмайды. Өйткені олардың бәрі-бәрінің ішкі</w:t>
        <w:br/>
        <w:t>сарайына үңіліп, қазбалай суреттеу мүмкіндігі қиын. Ком-</w:t>
        <w:br/>
        <w:t>позиция босаңдығы да мол мақсаттылықтан туады. Оның бай-</w:t>
        <w:br/>
        <w:t>лауы осы (Пути развития современного советского романа. -</w:t>
        <w:br/>
        <w:t>М.,1961.-Стр.?7).</w:t>
        <w:br/>
        <w:t>Р. Сиргенің пікіріне де қосылуға болмайды. Субьективті</w:t>
        <w:br/>
        <w:t>романнан обһективті романның артықшылығы шығармашы-</w:t>
        <w:br/>
        <w:t>лық тәжірибесінде әлдеқашан дәлелденген. Қоғамды терең,</w:t>
        <w:br/>
        <w:t>жан-жақты, мінездерді толық суреттеу талабы бірінші қатарда.</w:t>
        <w:br/>
        <w:t>Бүгінгі роман пішіні жайлы сөз еткенде Хемингуэй, Ремарк</w:t>
        <w:br/>
        <w:t>ауызға жиі алынады.</w:t>
        <w:br/>
        <w:t>Сөз жоқ, бұлардың екеуі де ХХ ғасыр прозасына ықпал жа-</w:t>
        <w:br/>
        <w:t>саған жазушылар. Оны ешкім де бекер дей алмайды. Мейлі</w:t>
        <w:br/>
        <w:t>Хемингуэй, мейлі Ремарк кейіпкерлері болсын, олар - іш-</w:t>
        <w:br/>
        <w:t>тей булыққан, сезімі буылған жандар. Сыр-шынын ашық айт-</w:t>
        <w:br/>
        <w:t>пайды, көбіне жарым сөз, қас-қабақ, емеурін. «Бәрібір ешкім</w:t>
        <w:br/>
        <w:t>ұқпайды сені...» - дейді олар. «Не үшін өмір сүрем? Иә, не</w:t>
        <w:br/>
        <w:t>үшін өмір сүрем?» - деп ашына ширығады. «Біз болашағы жоқ</w:t>
        <w:br/>
        <w:t>жандармыз», - деп мұңая қиналады.</w:t>
        <w:br/>
        <w:t>Хемингуэй, Ремарк туындыларының жақсы, бағалы жақ-</w:t>
        <w:br/>
        <w:t>тарын айта отырып, олар барша бітімімен романның бірден-бір</w:t>
        <w:br/>
        <w:t>үлгісі еместігін жадыдан шығармау керек.</w:t>
        <w:br/>
        <w:t>Әдебиеттің арғы-бергі тарихын жетік біліп, нәзік түсінген</w:t>
        <w:br/>
        <w:t>Мұхтар Әуезов роман айтысы тұсында салмақты ойын ортаға</w:t>
        <w:br/>
        <w:t>салды. «Оқиғаға құрылған роман», «Адам тағдырына құрылған</w:t>
      </w:r>
    </w:p>
    <w:p>
      <w:r>
        <w:t>% 232 »</w:t>
        <w:br/>
        <w:t>2---------%%% --&gt;5:55:5-:52--:5</w:t>
        <w:br/>
        <w:t>Полифониялық роман - жанрлық мүмкіндіктері орасан мол,</w:t>
        <w:br/>
        <w:t>адам мен адам, адам мен қоғам арасындағы өте күрделі қарым-</w:t>
        <w:br/>
        <w:t>қатынастарды бейнелеуде жазушы үшін ең құдіретті форманың</w:t>
        <w:br/>
        <w:t>бірі.</w:t>
        <w:br/>
        <w:t>Қоғамдағы таптық езгі, нәсілдік езгі, отаршылдық езгі адам</w:t>
        <w:br/>
        <w:t>мен адамды бір-біріне тасбауыр қылып, жау етеді. Әлеуметтік</w:t>
        <w:br/>
        <w:t>идеядан, сұлулық мұраттан, гуманистік сезімнен айрылған</w:t>
        <w:br/>
        <w:t>жандар, шынында да, қоғамдық күрестен сырт қалып, қарақан</w:t>
        <w:br/>
        <w:t>қара бастың мұқын күйттеп кетпек.</w:t>
        <w:br/>
        <w:t>Осындай пенделерді тұлға етіп алған шығармалардың өрге</w:t>
        <w:br/>
        <w:t>баспауын архитектоника олқылықтарынан, сюжет құрудағы</w:t>
        <w:br/>
        <w:t>кемшіліктерден деп білу мәселенің бетін қарпу ғана болмақ.</w:t>
        <w:br/>
        <w:t>Әдебиеттегі романның азуы жанрдың азуы емес, қоғамның</w:t>
        <w:br/>
        <w:t>азуын көрсетеді.</w:t>
        <w:br/>
        <w:t>Философиялық, психологиялық үлкен мәні бар проблема-</w:t>
        <w:br/>
        <w:t>лар, таптар арасындағы келісім таппас қаһарлы шайқас, тұтас</w:t>
        <w:br/>
        <w:t>дүниелердің күйреу трагедиясы, тұлға мен төңкеріс, халық</w:t>
        <w:br/>
        <w:t>және төңкеріс - осы алуандас өткелі қиын, шешімі ауыр асу-</w:t>
        <w:br/>
        <w:t>лардан өнер қазіргі заманның эпосы - реалистік роман арқылы</w:t>
        <w:br/>
        <w:t>аса алатындығын М. Горький, Э.М. Ремарк, М. Әуезов, Ә. Хе-</w:t>
        <w:br/>
        <w:t>мингуэй, М. Шолохов, У. Фолкнер, Г. Маркес сынды суреткер-</w:t>
        <w:br/>
        <w:t>лер шығармашылығы айқын көрсетіп берді.</w:t>
        <w:br/>
        <w:t>Субһективті, обһективті, полифониялық романдар өрісін ке-</w:t>
        <w:br/>
        <w:t>ңейту көркемдік дамуға қанжығасы тоқ орасан зор олжа салды.</w:t>
        <w:br/>
        <w:t>Қазіргі дәуірдегі, желмая уақытымыздағы, ғарышты ауыз-</w:t>
        <w:br/>
        <w:t>дықтау заманындағы роман табиғаты, оның қаһарманы деген</w:t>
        <w:br/>
        <w:t>төңіректе ұлан-ғайыр айтыс бар. Сол дүбірлі пікір сайысын-</w:t>
        <w:br/>
        <w:t>да Мұхтар Әуезов айтқан ойлар қомақты. Ол әсіресе «Қазіргі</w:t>
        <w:br/>
        <w:t>роман және оның қаһарманы» деген мақалада жатыр. Роман</w:t>
        <w:br/>
        <w:t>төңірегінде пікір айтушылардың кейбіреуі өткенді, дәстүрді</w:t>
        <w:br/>
        <w:t>мүлде естен шығарып, бүгінгіні бағаламақ болуы еріксіз шалыс</w:t>
        <w:br/>
        <w:t>бастырады.</w:t>
        <w:br/>
        <w:t>Жазушы Мехти Гусейн заман қарқыны дегенді желеу етіп,</w:t>
        <w:br/>
        <w:t>роман көлемі бір еліден аспау керек дегенге дейін барды. Құр-</w:t>
        <w:br/>
        <w:t>малас сөйлемнен ат-тонды ала қашу - әбестік.</w:t>
        <w:br/>
        <w:t>% 231 »</w:t>
        <w:br/>
        <w:t>2-------- »-2---5-:-55:5555</w:t>
        <w:br/>
        <w:t>Қысқасы, Карпов жүрегін жарқ еткізіп ашып беретін - оның</w:t>
        <w:br/>
        <w:t>шопан жайлы ойлары. Бұлардан нағыз қайраткердің нені</w:t>
        <w:br/>
        <w:t>болсын батыл, тура шешер қалпын көресің. Орақ ауыз, от тілді.</w:t>
        <w:br/>
        <w:t>Мұндайда ешкімнің бет-жүзіне қарамайды. Рас қабырғасына</w:t>
        <w:br/>
        <w:t>батқан, рас мүйізі сырқыраған адамның аузынан шығар сөз.</w:t>
        <w:br/>
        <w:t>«Әсіресе адам, анау сол мал соңында, сол қырылып жатқан мал</w:t>
        <w:br/>
        <w:t>қасында қиналып, тынымсыз қимыл етіп жүрген адам жөнін-</w:t>
      </w:r>
    </w:p>
    <w:p>
      <w:r>
        <w:t>де шопан мен олардың үй іштері, барлық мал жанындағы жан-</w:t>
        <w:br/>
        <w:t>дар жайында тіпті де қиналған ой жоқ... Мойынқұмда, Ұзақ пен</w:t>
        <w:br/>
        <w:t>Ноянның қарлы,суық, қатты бораны соғып тұрған далаларында</w:t>
        <w:br/>
        <w:t>күндіз-түнін, ай-күнін бүрісіп өткізіп жүрген шопандар жөнін</w:t>
        <w:br/>
        <w:t>ойлағанда жүрегіңнің басынан қан төгіледі. Жоқ, жоқ, мүмкін</w:t>
        <w:br/>
        <w:t>емес бұлай деп қолын ызамен лақтыра сілтеді де, үнсіз түйіліп,</w:t>
        <w:br/>
        <w:t>қатты адымдап жүріп кетті».</w:t>
        <w:br/>
        <w:t>Қанша қуат, ашу, от бар. Және кемшілікті тінтіме айту емес,</w:t>
        <w:br/>
        <w:t>соны жояр жөн тапқан азаматтың арлы, жауапты ширығуы.</w:t>
        <w:br/>
        <w:t>Үлкен талант әрқашан өрімді ыстық лебімен, лаулаған қал-</w:t>
        <w:br/>
        <w:t>пымен бөлмей-жармай, тұтас танымақ. Сондықтан да ондай</w:t>
        <w:br/>
        <w:t>жазушы шығармаларында сүйіспеншілік от-жалынымен, бар-</w:t>
        <w:br/>
        <w:t>ша қиналыс-толғанысымен, шаттық-рақат, азап-мұңымен тұ-</w:t>
        <w:br/>
        <w:t>тас көрінеді.</w:t>
        <w:br/>
        <w:t>Мемлекет қайраткері Карпов бейнесімен салалас бірнеше</w:t>
        <w:br/>
        <w:t>жастардың да тұлғасы бар. Бұл Айсұлу - Ілияс, Айсұлу - Сағит</w:t>
        <w:br/>
        <w:t>араларындағы тартыстан өрбіп шығады. Біріншісі аз орын ал-</w:t>
        <w:br/>
        <w:t>ғанымен, соншалықты маңызды әрі психологиялық жағынан</w:t>
        <w:br/>
        <w:t>терең. Екіншісі - романдағы соқталы тартыстың себебі.</w:t>
        <w:br/>
        <w:t>Айсұлу - гүл, қыр гүлі. Табиғатынан сезімтал, жақсыға құ-</w:t>
        <w:br/>
        <w:t>мар, кеудесі нұр сәулеге ынтық. Алматыға, үлкен қалаға келген</w:t>
        <w:br/>
        <w:t>беті. Киімі, жүріс-тұрысы әлі көп сынынан өтіп, қала үлгісіне</w:t>
        <w:br/>
        <w:t>түсіп болмаған. Көзіндегі есті оты, іштей ұстамды сабыры оны</w:t>
        <w:br/>
        <w:t>өзгеден ерекшелендіреді. Айсұлу машинамен кетіп барады,</w:t>
        <w:br/>
        <w:t>Ілияс орнында тұрып қалды. Әрине, махаббат сезімінің қалай</w:t>
        <w:br/>
        <w:t>туып, қалай өрбитінін логикалық силлогизм жолымен дәлелдеп</w:t>
        <w:br/>
        <w:t>жату қажет емес. Бірақ дәл осы сәтте екі жас бір-бірінің кеуде-</w:t>
        <w:br/>
        <w:t>сіне сәл де болса ұшқын тастап үлгергендерін аңғарған да жоқ.</w:t>
        <w:br/>
        <w:t>% 238 &gt;</w:t>
        <w:br/>
        <w:t>2---------%%% --&gt;5:55:5-:52--:5</w:t>
        <w:br/>
        <w:t>Сүйіспеншілік - адамға қанат бітіріп, кеудесіне нұр құятын</w:t>
        <w:br/>
        <w:t>қасиетті, ардақты сезім, ол әсіресе жас адамды қайта тәрбие-</w:t>
        <w:br/>
        <w:t>леп, ішіне үңілдірмек, асылы мен жасығын екшетпек. Оның</w:t>
        <w:br/>
        <w:t>небір иірім толқын шағы бар. Аз күндік, әңгүдік көңілдің алаң-</w:t>
        <w:br/>
        <w:t>бұлаңы емес, шын құмартып, іш тартып беріле құлаған, өзін</w:t>
        <w:br/>
        <w:t>ұмытар шақ болады, соны шын ақын жыр етсін де.</w:t>
        <w:br/>
        <w:t>Мақта теру қарбаласы. Қапыда Айсұлудың қолы шығып</w:t>
        <w:br/>
        <w:t>кетті. Кеудесі тік, басын жоғары ұстап, ілтипат та көрсетпей ке-</w:t>
        <w:br/>
        <w:t>кен жігіті еді мына Ілияс. Қазіртағдыр Айсұлуды соның алдына</w:t>
        <w:br/>
        <w:t>пенде етіп әкелген. Аса ауыр сәт. Жігіт алдында мұндай халде</w:t>
        <w:br/>
        <w:t>көріну неткен қиын. Барша қалпы қаяусыз, уыз Айсұлу сәл</w:t>
        <w:br/>
        <w:t>ашылып қалған иығының өзінен өлердей қысылады. Айсұлу</w:t>
        <w:br/>
        <w:t>жүзінің ыстығы бет шарпығандай. Еліктің лағы, сол ғой ол, сол.</w:t>
        <w:br/>
        <w:t>Ілияс ше? Өзіне беймәлім, айырып болмас сыр бар онда. Әй-</w:t>
        <w:br/>
        <w:t>теуір жүрек пернесін дірілдете басқан бір күш, бір күй. Сезім</w:t>
        <w:br/>
        <w:t>алабұртады. Әлде ғашық болған деген осы шығар? Адам қандай</w:t>
        <w:br/>
        <w:t>өзімшіл... Қайдағы махаббат? Осыларды ойлаған Ілияс жаны</w:t>
        <w:br/>
        <w:t>алай-түлей. Бұл кездесу бірінші махаббаттың, шынайы махаб-</w:t>
        <w:br/>
        <w:t>баттың ақ таңы ма?</w:t>
        <w:br/>
        <w:t>Айсұлу, Ілияс ертеңінде тағы кездессе, табысса... Жоқ! Өмір</w:t>
        <w:br/>
        <w:t>күнде жәрмеңке емес. Қырдың жайқалған гүлімен қоса, қақай</w:t>
      </w:r>
    </w:p>
    <w:p>
      <w:r>
        <w:t>соққан суық желі бар. Жаз аптабы, қыс аязы. Суреткер де сол</w:t>
        <w:br/>
        <w:t>шындық арнасынан табылуы хақ. Характерді тереңдей, бар</w:t>
        <w:br/>
        <w:t>қырымен көрсетудің де жолын іздеу шарт. Кейіпкер сылқым,</w:t>
        <w:br/>
        <w:t>сырдаң күйде емес, қат-қабат, қосқыртысқиындықта ашылсын.</w:t>
        <w:br/>
        <w:t>«Абай жолында» Әуезовтің өзі берік ұстаған қағиданың бірі осы</w:t>
        <w:br/>
        <w:t>емес пе?</w:t>
        <w:br/>
        <w:t>Ол романда қарама-қарсы әлеуметтік топтар қақтығысатын.</w:t>
        <w:br/>
        <w:t>Заман, дәуір келбеті солай. Ендігі тартыс қайда? Әрине, ол тек</w:t>
        <w:br/>
        <w:t>өте жақсы бастық пен жақсы бастықтың арасында ғана болма-</w:t>
        <w:br/>
        <w:t>са керек. Әрине, ол жаңашыл мен соны түсінбеуші арасында</w:t>
        <w:br/>
        <w:t>ғана болмаса керек. Бұларды айтқанда, «Миллионер», «Темір-</w:t>
        <w:br/>
        <w:t>таулардағы» тартыстарды өмірде жоқ деуден аулақпыз. Бірақ</w:t>
        <w:br/>
        <w:t>бар болғаны сол ғана ма, негізгі, басты, өзекті нәрсе сол-ақ па?</w:t>
        <w:br/>
        <w:t>% 239 %</w:t>
        <w:br/>
        <w:t>2-------- »-2---5-:-55:5555</w:t>
        <w:br/>
        <w:t>Тиянақты, күрделі еңбектер берген білікті зерттеушілер</w:t>
        <w:br/>
        <w:t>романның даму барысында бірнеше кезеңді атайды. Бірінші</w:t>
        <w:br/>
        <w:t>кезең - субһективті роман, мұның мысалы ретінде Бенжамен</w:t>
        <w:br/>
        <w:t>Констанның «Адольф», Гетенің «Жас Вертердің мұң-шері» се-</w:t>
        <w:br/>
        <w:t>кілді шығармалар алынады.</w:t>
        <w:br/>
        <w:t>Бұларда өмір күресі, тірлік тартысы бір кейіпкердің көз-</w:t>
        <w:br/>
        <w:t>қарасымен бейнеленеді. Барлық дауыл, барлық ағын бір қа-</w:t>
        <w:br/>
        <w:t>һарманның жүрегі арқылы өтеді. Шығарманы тұтастырып тұр-</w:t>
        <w:br/>
        <w:t>ған өзек - орталық кейіпкер, бір қаһарман.</w:t>
        <w:br/>
        <w:t>Жанрдың табиғи даму барысы субһективтік романның тар</w:t>
        <w:br/>
        <w:t>өрісін кеңейтіп, қысаң шеңберді жазды.</w:t>
        <w:br/>
        <w:t>Болмысты әр түрлі қырынан алып, әр түрлі сәуле түсіру ар-</w:t>
        <w:br/>
        <w:t>қылы суреттейтін шығармаларда сюжет жалғыз кейіпкердің</w:t>
        <w:br/>
        <w:t>төңірегінде ғана өрбімейді, тартыс сан алуан әлеуметтік топтар</w:t>
        <w:br/>
        <w:t>өкілін қамтиды.</w:t>
        <w:br/>
        <w:t>Бұл қасиеттер обһективтік романды сипаттайды.</w:t>
        <w:br/>
        <w:t>Орыс оқымыстылары романның полифониялық түрін тұң-</w:t>
        <w:br/>
        <w:t>ғыш дүниеге әкелуші деп Федор Достоевскийді атайды.</w:t>
        <w:br/>
        <w:t>Бұрынғы романдарда қаһармандар диалог арқылы қарым-</w:t>
        <w:br/>
        <w:t>қатынасқа түсетін, олардың бар болмысын жазушы өз тарапы-</w:t>
        <w:br/>
        <w:t>нан бағалап отыратын. Әрбір образ бұлжымайтын орбитасы бар</w:t>
        <w:br/>
        <w:t>жеке әлем еді. Ал Ф. Достоевский романдарында кейіпкерлер</w:t>
        <w:br/>
        <w:t>әрекетіне, олардың психологиялық күйлеріне жазушы ара-</w:t>
        <w:br/>
        <w:t>ласпайды, жасырын қалады. Мұның есесіне бір кейіпкердің іс-</w:t>
        <w:br/>
        <w:t>әрекетін, ой-сезімін екінші кейіпкер өз көкейінде бағалайды.</w:t>
        <w:br/>
        <w:t>Бірінің ойындағы, сезіміндегі түрлі сәттерді екіншісі өз са-</w:t>
        <w:br/>
        <w:t>насына көшіреді. Достоевский романдарындағы адамдардың</w:t>
        <w:br/>
        <w:t>сезім дауылдарында, ой толғаныстарында бөлек-бөлек шеңбер</w:t>
        <w:br/>
        <w:t>жоқ, олар бір-бірімен психологиялық жағынан қоян-қолтық</w:t>
        <w:br/>
        <w:t>араласқан (М. Бахтин. Проблемы поэтики Достоевского.- М.,</w:t>
        <w:br/>
        <w:t>1968.- Стр. 820).</w:t>
        <w:br/>
        <w:t>«Қылмыс пен жаза» романын еске түсірейік. Раскольни-</w:t>
        <w:br/>
        <w:t>ковтың қылмысы, содан кейінгі ар жазасы, заң жазасы, қат-</w:t>
        <w:br/>
        <w:t>қабат шытырман толғаныстар оның ғана жанын жеп, жүрегін</w:t>
        <w:br/>
        <w:t>тітіркентіп қоймайды, басқалардың да өзегін өртейді.</w:t>
      </w:r>
    </w:p>
    <w:p>
      <w:r>
        <w:t>% 230 %»</w:t>
        <w:br/>
        <w:t>2---------%%% --&gt;5:55:5-:52--:5</w:t>
        <w:br/>
        <w:t>Гуманизм әсте жылтыратып сөйлеумен, құрғақ жарылқау-</w:t>
        <w:br/>
        <w:t>мен қоңсы қонбаса керек. Ал Карпов - шын гуманист адам.</w:t>
        <w:br/>
        <w:t>Тұңғыш рет шопан үйінен дәм татқанда, елжірей тебіренеді.</w:t>
        <w:br/>
        <w:t>Шопанның шайы емес-ау, талай қойын жеп жүрген нелер</w:t>
        <w:br/>
        <w:t>машинамінер аузынан Карповтың қамқор ойларын қашан ес-</w:t>
        <w:br/>
        <w:t>тідік? Дәстүр, тарих, сал дегендерді сыйлай, ардақтай отырып,</w:t>
        <w:br/>
        <w:t>жатар орын, бала жуындыру, тамақ тазалығы - киіз үй ішінде</w:t>
        <w:br/>
        <w:t>бірер сағат болған Карпов осылар жайын толғанады. Бұлар</w:t>
        <w:br/>
        <w:t>адамға деген махаббаттан туып жатыр. Кеше ғана өзің өскен</w:t>
        <w:br/>
        <w:t>ортаң жайлы абзал ойларымен Карпов саған да жақынындай</w:t>
        <w:br/>
        <w:t>ыстық көрінеді. Ол бейне шопанның туған ағасы, мейірман</w:t>
        <w:br/>
        <w:t>әкесі іспетті.</w:t>
        <w:br/>
        <w:t>Карпов мінезі терең. Қанша үлкен орында отырғанымен,</w:t>
        <w:br/>
        <w:t>бойында менмендіктің көлеңкесі де жоқ. Өз бағасын білетін</w:t>
        <w:br/>
        <w:t>есті адамдарда болатын салқын сабыр бар. Ол тыңдай да, тың-</w:t>
        <w:br/>
        <w:t>дата да біледі. Жарым сөзден түкпір ойыңды аңдитын сұң-</w:t>
        <w:br/>
        <w:t>ғыла. Орынсыз мүсіркемейді, қажетсіз нәрсені айтып, сағызша</w:t>
        <w:br/>
        <w:t>созғылауға жаны қас. Ұзақ ауданының хатшысы Әріп Есдәу-</w:t>
        <w:br/>
        <w:t>летов мал жайын айтқанда, аужайды бірден түйген. Солқыл-</w:t>
        <w:br/>
        <w:t>дақтық белгісіндей екіұшты сөзді іштей пәтуасыздыққа балай-</w:t>
        <w:br/>
        <w:t>ды. Бұл жердетек бергіні ғана көретін шолақ қарым емес, құбы-</w:t>
        <w:br/>
        <w:t>лыс-оқиғалардың алдын алатын қайраткердің қалпын танимыз.</w:t>
        <w:br/>
        <w:t>Басқа кейіпкерлерге қарағанда Карповтың портреті өзгеше</w:t>
        <w:br/>
        <w:t>берілген. Мөлдір қаракөк көзі, әжімі аз жүзі, иығы, киінуі бір-</w:t>
        <w:br/>
        <w:t>те-бірте айтылады. Оның үн әр түрлі: кейде жұмсақ, кейде бұй-</w:t>
        <w:br/>
        <w:t>рықтай қатал. Жүзі де ішкі толқынға орай құбылады: көңілді,</w:t>
        <w:br/>
        <w:t>шарт түйілген, қағылез, бұлтты.</w:t>
        <w:br/>
        <w:t>Зады, Нил Петрович сыры нақты мәселелерді шешу кезінде,</w:t>
        <w:br/>
        <w:t>бір нәрсені бағалауда ашылады. Мұндайда оның сөздері өткір,</w:t>
        <w:br/>
        <w:t>шиыршық атады. Сезім, ойдың сәл ұшқынына дейін тап баса-</w:t>
        <w:br/>
        <w:t>тын жіті суреткер Әуезов Карповты көз алдыңызға елестейтін-</w:t>
        <w:br/>
        <w:t>дей етіп бейнелейді. Ол Медетті құтқару туралы айтсын, Алуа</w:t>
        <w:br/>
        <w:t>тағдырын тыңдасын, жиында сөйлесін, бәрібір, дәл қасыңызда</w:t>
        <w:br/>
        <w:t>тұрғандай.</w:t>
        <w:br/>
        <w:t>% 237 5</w:t>
        <w:br/>
        <w:t>2-------- »-2---5-:-55:5555</w:t>
        <w:br/>
        <w:t>лай бұрылады деп алаңдайды. Іштей «осы бекер болды-ау, Сағит</w:t>
        <w:br/>
        <w:t>енді роман оқиғасына қатыса алмайды-ау» деп қауіптенеді.</w:t>
        <w:br/>
        <w:t>Қаракөңіл Сағит қайта соқты. Бұл жолы тас түйін. Белді</w:t>
        <w:br/>
        <w:t>буған, білекті сыбанған, алмай кетпес түрі бар. Ол Арманды</w:t>
        <w:br/>
        <w:t>машина табанына басып, өлтіріп кетті. Арман десе арман, шал-</w:t>
        <w:br/>
        <w:t>қасынан жатып алып, жүзім асап жатқан бала, бозбала қандай</w:t>
        <w:br/>
        <w:t>сүйкімді еді. Ана мен апа арасында өсіп келе жатқан жас шы-</w:t>
        <w:br/>
        <w:t>нар. Айсұлудың жанындай жақсы көретін інісін опат етті мына</w:t>
        <w:br/>
        <w:t>Сағит. Сөйте тұрып беті бүлк етпейді өлтіргенінен танады. Кесіп</w:t>
        <w:br/>
        <w:t>алса қан шықпас дейтіннің нағыз өзі.</w:t>
      </w:r>
    </w:p>
    <w:p>
      <w:r>
        <w:t>Сағит - Айсұлу желісі осылайша морт сынды. Ауыр траге-</w:t>
        <w:br/>
        <w:t>дия. Жас сұлу қанаты қайырылып, жүрегін дұшпан оғы тесіп</w:t>
        <w:br/>
        <w:t>өтті. Бұдан кейінгі Айсұлу тағдыры қандай? Сағит жазасы не?</w:t>
        <w:br/>
        <w:t>Мұның жауабы бірден айтылмайды. Себебі Әуезов тек сүйіс-</w:t>
        <w:br/>
        <w:t>пеншілік, сол төңіректегі қақтығыс-толғаныстарды қаузауды</w:t>
        <w:br/>
        <w:t>әсте ойламаған. «Өскен өркенде» үлкен арна бар, мынау соның</w:t>
        <w:br/>
        <w:t>бір саласы ғана.</w:t>
        <w:br/>
        <w:t>Шығармада малшылар өмірі кең суреттеледі. Олардың ең-</w:t>
        <w:br/>
        <w:t>бегі, күресі баяндалған. Әсіресе өліарадағы, қара суық, боран-</w:t>
        <w:br/>
        <w:t>дағы жұтпен алыс бірталай жанның келбетін, ішкі ажарын</w:t>
        <w:br/>
        <w:t>жақсы танытып тұр. Шопан өмірін жазғандардың қасқыр со-</w:t>
        <w:br/>
        <w:t>ғуға, боранмен арпалысқа көңіл аудармағаны кемде-кем.</w:t>
        <w:br/>
        <w:t>«Абай жолында» да жұт бар. Басы Дәркембай болып бала-</w:t>
        <w:br/>
        <w:t>шаға қамы үшін, тірлік үшін атқа қонған. «Өскен өркендегі»</w:t>
        <w:br/>
        <w:t>малшыларды тыңдап көрейік: «Уа, сенем, сенемін де серпемін.</w:t>
        <w:br/>
        <w:t>Елім, жұртым ақтарыла барын әкеп отырғанда... Бермейміз</w:t>
        <w:br/>
        <w:t>малды. Қарабас түгіл, мыңбас болсын!»; «Қырылды ғой мына</w:t>
        <w:br/>
        <w:t>мал. Есіл асыл адал мал не жазып еді осынша? Дәрмен болмай</w:t>
        <w:br/>
        <w:t>осылай кеткені ме мына дәулет?! Біткені ме, қарағым (Жарасов-</w:t>
        <w:br/>
        <w:t>ай?! Қысылдық қой!..»; «Жегенім - нан. Тыным алатын жерім -</w:t>
        <w:br/>
        <w:t>қойдың ортасы. Қой жусағанда бірге жусап, қой өргенде бірге</w:t>
        <w:br/>
        <w:t>өремін... Азаматтар-ау, қой өліп жатыр!»</w:t>
        <w:br/>
        <w:t>Жақсымбет, Қосай, Сәлмен шопандардың ойы бір жерден</w:t>
        <w:br/>
        <w:t>шығып тұр. Әрқайсысы көз алдымызға келеді. Солардың ішін-</w:t>
        <w:br/>
        <w:t>де жас шопан Медет жөні бір бөлек. Үйсіз-күйсіз, иесіз да-</w:t>
        <w:br/>
        <w:t>% 242 »</w:t>
        <w:br/>
        <w:t>2---------%%% --&gt;5:55:5-:52--:5</w:t>
        <w:br/>
        <w:t>Жадағай көріністерді қамту, фактілер жетегінде кету, үгіт-</w:t>
        <w:br/>
        <w:t>насихат, дидактикадан ділмәрсіп, тақпақтардан, қызылсөз</w:t>
        <w:br/>
        <w:t>секілді кемшіліктерден арылып, адам жүрегінің тереңіне үңілу,</w:t>
        <w:br/>
        <w:t>философиялық біліктілік, саф тазалыққа ұмтылу - бүгінгі</w:t>
        <w:br/>
        <w:t>поэзиядағы өсу тенденциясын көрсетеді. Бұл арнаның басын</w:t>
        <w:br/>
        <w:t>халқымыздың рухани қуатынан, қат-қабат сырлары бар көне</w:t>
        <w:br/>
        <w:t>тарихымыздан, бүгінгі заманымыздың шындығынан іздеуіміз</w:t>
        <w:br/>
        <w:t>шарт.</w:t>
        <w:br/>
        <w:t>Әйтпесе әйелім ұл таппады деп бір өлең, екі өлең, үш өлең</w:t>
        <w:br/>
        <w:t>жазуға болатын шығар, ал сол жерде көздің жасын көлдетіп</w:t>
        <w:br/>
        <w:t>отырып алу - ақынның тірлігі емес. Ауылға барғанда шай ішіп,</w:t>
        <w:br/>
        <w:t>қой жегенін айтып, басқа еш нәрсені көре алмау - ақынның</w:t>
        <w:br/>
        <w:t>тірлігі емес. Қазіргі лирикаға әлеуметтік әуен, философиялық</w:t>
        <w:br/>
        <w:t>ой, азаматтық пафос талаптары қатал.</w:t>
        <w:br/>
        <w:t>Әркім ауызға алатын, үнемі айтылатын бір сөз бар, ол Антон</w:t>
        <w:br/>
        <w:t>Чеховтың сөзі: «Краткость - сестра таланта». Әдейі аудармай</w:t>
        <w:br/>
        <w:t>алып отырмыз. Менің білуімше, ұлы стилиет шолақтықты,</w:t>
        <w:br/>
        <w:t>келтелікті, жетпей айтушылықты мегземесе керек. “Жина-</w:t>
        <w:br/>
        <w:t>қылық, ширақтық, нақтылық орайындағы қысқалықты нұс-</w:t>
        <w:br/>
        <w:t>қайтын сияқты. Ал өлеңдегі қысқалыққа ойыссақ, ол - поэзия-</w:t>
        <w:br/>
        <w:t>ның ежелгі талаптарының бірі, өнер табиғатынан туып жат-</w:t>
        <w:br/>
        <w:t>қан шарт. Қысқалық қазақ поэзиясындағы өрісі тар, өзі нәрсіз</w:t>
        <w:br/>
        <w:t>ойды соңғы екі жолмен түйіп тастау әурешілігімен (ақындар-</w:t>
        <w:br/>
        <w:t>ша айтсақ - концовка), «қарның ашса тамақ іш, шаршасаң</w:t>
        <w:br/>
        <w:t>ұйықта» дейтін «пәлсапашыл өлеңдермен» әсте шектелмес деп</w:t>
      </w:r>
    </w:p>
    <w:p>
      <w:r>
        <w:t>ойлаймыз. Кейбір қазақ ақындарының рубаят - төрттаған деген</w:t>
        <w:br/>
        <w:t>айдармен жариялап жүргендерін оқығанда, Рудаки, Хафиз-</w:t>
        <w:br/>
        <w:t>дардың аруағынан ұялғаннан бетіңіз қызарып кетеді.</w:t>
        <w:br/>
        <w:t>Әлі күнге дейін татарлар рифма, қырғыздар строфа деп жа-</w:t>
        <w:br/>
        <w:t>тады. Бізде ұйқас, ырғақ, буын, шумақ, тармақ деген поэтика-</w:t>
        <w:br/>
        <w:t>лық ұғымдар бар. Тіліміздің заңдылығын шебер пайдаланып,</w:t>
        <w:br/>
        <w:t>әдемі жасалған терминдер, қара сөз, өлең сөз - бұлар әбден сі-</w:t>
        <w:br/>
        <w:t>ңісіп кеткен. Ал Ахмет Байтұрсынов публицистиканы - көсем</w:t>
        <w:br/>
        <w:t>сөз депті. Қандай жарасты: қара сөз, өлең сөз, көсем сөз. Бұл</w:t>
        <w:br/>
        <w:t>қатарға верлибр - белый стих баламасы ақ өлеңді де жатқызуға</w:t>
        <w:br/>
        <w:t>% 249 »</w:t>
        <w:br/>
        <w:t>2---------%%% --&gt;5:55:5-:52--:5</w:t>
        <w:br/>
        <w:t>ашық: жағымды кейіпкер жазушы идеалы болуы мүмкін, бірақ</w:t>
        <w:br/>
        <w:t>ол иненің жасуындай да міні жоқ жан емес. Адамдарды сүттен</w:t>
        <w:br/>
        <w:t>ақ, судан таза, ертегі періштесі етіп жіберу - реализм рухына</w:t>
        <w:br/>
        <w:t>жат құбылыс.</w:t>
        <w:br/>
        <w:t>Көзі жіті, сезімі сергек, құбылыстар қыбын қалт жібермейтін</w:t>
        <w:br/>
        <w:t>ойшыл жазушы Мұхтар Әуезовтің «Өскен өркендегі» ең үлкен</w:t>
        <w:br/>
        <w:t>табысы - кейіпкерлерін сәтті таба білуінде. Мал шаруашы-</w:t>
        <w:br/>
        <w:t>лығы, металлургия жайлы шығарма деу - әбестік. Адамдардың</w:t>
        <w:br/>
        <w:t>мансабы, шен-шекпені емес, жан дүниесі, ішкі сарайы қажет</w:t>
        <w:br/>
        <w:t>бізге. Өнер табиғаты соны қалайды.</w:t>
        <w:br/>
        <w:t>Бойларында көпке етене қасиеттері бар кейіпкерлерді тал-</w:t>
        <w:br/>
        <w:t>ғап, тауып ала білу Әуезовтің міндетін жеңілдеткен, тіпті, өзі</w:t>
        <w:br/>
        <w:t>айтқандай, жебеп те жіберген. Қазір көп айтылатын интеллек-</w:t>
        <w:br/>
        <w:t>туалды қаһарман бейнесін жасау «Өскен өркен» романының бір</w:t>
        <w:br/>
        <w:t>мақсаты болған. Ол - ең алдымен Нил Петрович Карпов.</w:t>
        <w:br/>
        <w:t>Мұхтар Әуезов өзінің ендігі үмітім деп қараған шығар-</w:t>
        <w:br/>
        <w:t>масының бас тұлғасын орыс адамы етіп алуы неліктен? Айт-</w:t>
        <w:br/>
        <w:t>пақшы, француз Ромен Ролланның даңқты эпопеясының түп</w:t>
        <w:br/>
        <w:t>қазық кейіпкері Жан-Кристоф неміс қой. Бөгде көзге сынату,</w:t>
        <w:br/>
        <w:t>салмақтату, бағалату арқылы жазушы ғаламат шындықтарды</w:t>
        <w:br/>
        <w:t>танытты емес пе? Әуезов те сол ойды құптаған болды. Өмірдің</w:t>
        <w:br/>
        <w:t>еңісті, қат-қабатты асу-асқарлы жол-соқпағындадостасқанорыс</w:t>
        <w:br/>
        <w:t>адамдарының бейнесін көрсетпек те болған шығар. «Қаракөк</w:t>
        <w:br/>
        <w:t>көздер» дегенде, Әуезовтің есіне Сагасының, Фадеевтің бейнесі</w:t>
        <w:br/>
        <w:t>келмегеніне кім кепіл?</w:t>
        <w:br/>
        <w:t>Көркем бейне жасау, өмірлік материалдарды сұрыптау, жа-</w:t>
        <w:br/>
        <w:t>зушы зертханасы дегендер тылсым құпия емес. Бірақ ол, сөз</w:t>
        <w:br/>
        <w:t>жоқ, аса шетін, аса ауыр, аса күрделі процесс. Шығармадағы</w:t>
        <w:br/>
        <w:t>кейіпкерлер прототипі туралы да көп нәрсе айтуға болады. Бі-</w:t>
        <w:br/>
        <w:t>рақ біз үшін Карпов бейнесінің жасалу тарихынан гөрі қазіргі</w:t>
        <w:br/>
        <w:t>бітімін талдау, соны түсіну маңыздырақ.</w:t>
        <w:br/>
        <w:t>Сіз Карповпен шұғыл танысасыз: «Ақшыл қызғылт жүзінде</w:t>
        <w:br/>
        <w:t>ажымы аз болса да самайлары бурыл тартқан».</w:t>
        <w:br/>
        <w:t>Ол оқыс, тамаша ойымен жалт етіп көрінеді. Күнде сүйсіне</w:t>
        <w:br/>
        <w:t>қарап, тамашалап жүретін Алатауыңды Карпов көзі бөлек</w:t>
        <w:br/>
        <w:t>% 235 %</w:t>
      </w:r>
    </w:p>
    <w:p>
      <w:r>
        <w:t>2---------%%% --&gt;5:55:5-:52--:5</w:t>
        <w:br/>
        <w:t>«Өскен өркенде» Әуезов жолсапар романдарында қолда-</w:t>
        <w:br/>
        <w:t>нылатын бәрін бір кейіпкер арқылы көрсету, бағалату тәсілінен</w:t>
        <w:br/>
        <w:t>әдейі қашқан. Шынында, бүкіл шығарманың басынан аяғына</w:t>
        <w:br/>
        <w:t>дейін барлық оқиғаға Карпов қатысып жүрсе, яки ол куә болса,</w:t>
        <w:br/>
        <w:t>роман тынысы тарылар еді. Басқа кейіпкерлер көрінбей қалу</w:t>
        <w:br/>
        <w:t>қаупі басым.</w:t>
        <w:br/>
        <w:t>Қазіргі романист үшін жолсапарларды, бәрін бір адамның</w:t>
        <w:br/>
        <w:t>көзімен көрсетуді құнттау жемісті бағдар емес. Әсіресе әрбір</w:t>
        <w:br/>
        <w:t>жанның өз ішіне үңілуі сонша күшейген, интеллекті артқан бү-</w:t>
        <w:br/>
        <w:t>гінгі күнде жолсапар роман өмірдің жеке қырын жақсы көрсете</w:t>
        <w:br/>
        <w:t>алғанымен, тұтас сурет беруге дәрменсіз.</w:t>
        <w:br/>
        <w:t>Әуезов төрт томдық эпопеяда көп нәрсені Абайға әкеп тіре-</w:t>
        <w:br/>
        <w:t>гені секілді, мына романында да негізгі тартыстардың Карпов-</w:t>
        <w:br/>
        <w:t>қасоқпай кететіні аз. Жазушы жолсапар романының әдісін рет-</w:t>
        <w:br/>
        <w:t>ті жерінде сәтті пайдаланған.</w:t>
        <w:br/>
        <w:t>Шығармадағы тартыс тарам-тарам: жаңа жер, өзге орта, соны</w:t>
        <w:br/>
        <w:t>бақайшағына дейін білсем деген Карпов; Сағит, Айсұлу, Ілияс</w:t>
        <w:br/>
        <w:t>аралары; содан туындаған бірқыдыру жәйт; жұт, қиындықпен</w:t>
        <w:br/>
        <w:t>алысқан шопандар; мұғалімдер, аналар, партия қызметкерлері.</w:t>
        <w:br/>
        <w:t>Роман композициясында қайталанатын ырғақ бар. Қараңыз.</w:t>
        <w:br/>
        <w:t>Бірінші тарау оқиғасы түгелдей Алматыда өтеді. Демалыс</w:t>
        <w:br/>
        <w:t>кезіндегі Карпов, Әсия, Жандос, Айсұлулар. Екінші тарау кіл-</w:t>
        <w:br/>
        <w:t>ті шаруа-жайдан басталады; мақта үшін күрестегі қарбалас;</w:t>
        <w:br/>
        <w:t>Айсұлу қолы шығып Ілияс алдына барады; іле-шала шорт</w:t>
        <w:br/>
        <w:t>үзілген оқиға; Сағит пышақ салды; қам көңілмен кетіп бара</w:t>
        <w:br/>
        <w:t>жатқан Ілияс. Үшінші тарау: Карповтың жұмысқа кірісуі; Ке-</w:t>
        <w:br/>
        <w:t>рімқұл шопан отарындағы ойлар; аудан қызметкерлерімен та-</w:t>
        <w:br/>
        <w:t>ныстық; Алуа ажалы; Нұрбүбі ауласындағы тып-тыныш рақат</w:t>
        <w:br/>
        <w:t>шақ; аппақ ой; кішкенеден кейін Арманды өлтіріп кетеді деп</w:t>
        <w:br/>
        <w:t>оқушы мүлде ойламайды. Алматыдағы жиын, жұт, боран, ар-</w:t>
        <w:br/>
        <w:t>палыс, шопандар - бұлар төртінші тарауда айтылады. Бесінші</w:t>
        <w:br/>
        <w:t>тарау: көктем, гүл; қамкөңілді Нұрбүбі, Айсұлу; одан облыстық</w:t>
        <w:br/>
        <w:t>партия комитетіндегі көп мәселені шешкен салмақты, ойлы,</w:t>
        <w:br/>
        <w:t>пәтуәлі жиналыс. Роман соңында Карповтың шопан атаға айт-</w:t>
        <w:br/>
        <w:t>қан гимні, қамқор ойлары.</w:t>
        <w:br/>
        <w:t>% 245 %</w:t>
        <w:br/>
        <w:t>2---------%%% --&gt;5:55:5-:52--:5</w:t>
        <w:br/>
        <w:t>салыстырайық. Ең алдымен, тақырыпқа келу жағынан екеуі-</w:t>
        <w:br/>
        <w:t>нің бітімі екі бөлек. Обком хатшылары Н. Карпов, В. Денисов-</w:t>
        <w:br/>
        <w:t>тар - әр түрлі адамдар. В. Денисов болса мемлекет қайраткері</w:t>
        <w:br/>
        <w:t>дәрежесінде көрінбеген. Оның сөздері жөнсіз, байлам ойлары</w:t>
        <w:br/>
        <w:t>салмақсыз. Кочетовтың кемшілігі - ұсақ-түйек нәрселерді, жи-</w:t>
        <w:br/>
        <w:t>налыстарды тәптіштеп кеткен.</w:t>
        <w:br/>
        <w:t>Жиналыс демекші, обком басшысының бірталай уақыты</w:t>
        <w:br/>
        <w:t>басқосуларда өтетіні де рас. Бірақ ол бос отырыс емес, маңыз-</w:t>
        <w:br/>
        <w:t>ды істер шешілетін қызмет бабы. Ондай жерде адам мінезі жа-</w:t>
        <w:br/>
        <w:t>сырынып қалмайды, еріксіз көрінбек. Карпов жарып сөйлейді.</w:t>
        <w:br/>
        <w:t>Оның сәл қабақ шытқанына дейін байқап отырасың.</w:t>
      </w:r>
    </w:p>
    <w:p>
      <w:r>
        <w:t>Мұхтар Әуезовтің бүгінгі өміріміз туралы жақсы шығарма</w:t>
        <w:br/>
        <w:t>жаза алатындығына күдіктенушілер де бар еді, «Өскен өркен»</w:t>
        <w:br/>
        <w:t>соны мансұқ етті.</w:t>
        <w:br/>
        <w:t>Бұл туындының бар бітім-келбеті, шынында, эпопеялық</w:t>
        <w:br/>
        <w:t>роман мақсатынан туған. Әуезов заман тынысы, дәуір шын-</w:t>
        <w:br/>
        <w:t>дығын, халық тағдырын замандастарымыздың үйішілік өмірі-</w:t>
        <w:br/>
        <w:t>нен бастап, маңызды мемлекеттік істі шешудегі қиналыс-тол-</w:t>
        <w:br/>
        <w:t>ғанысына дейін бейнелеуді нысана етті. Суық сырт көз емес,</w:t>
        <w:br/>
        <w:t>елінің титтей табысына балаша қуанатын ыстық жүрек, сәл</w:t>
        <w:br/>
        <w:t>кемістік қабырғасына бататын қамқор, парасаты кең, мәдениеті</w:t>
        <w:br/>
        <w:t>жоғары, таланты биік суреткердің демі шығарманың әр бетінен</w:t>
        <w:br/>
        <w:t>сезіліп тұрады.</w:t>
        <w:br/>
        <w:t>«Өскен өркен» - Әуезовтің соңғы сөзі, аққу әні; шығарма</w:t>
        <w:br/>
        <w:t>аяқталмай, орта жолда қалды, бұған кінәлі - өлім.</w:t>
        <w:br/>
        <w:t>ҮІ</w:t>
        <w:br/>
        <w:t>Рас, ақындық, шығармашылық стихия, ыңғай, бейімділік -</w:t>
        <w:br/>
        <w:t>әрдайым ықпал етер фактор. Қазақ айтады: «Әлін білмеген</w:t>
        <w:br/>
        <w:t>әлек». Әркім өзінің туа біткен қабілетіне, әл-қуатына қарай</w:t>
        <w:br/>
        <w:t>өнер іздеуі шарт. Өлеңді оп-оңай, аткөпір жазатындар бар. Қа-</w:t>
        <w:br/>
        <w:t>лыңдығы жырта қарыс өлең кітаптарын көргенде, біртүрлі сес-</w:t>
        <w:br/>
        <w:t>кеніп қаласың.</w:t>
        <w:br/>
        <w:t>% 247 5</w:t>
        <w:br/>
        <w:t>2-------- »-2---5-:-55:5555</w:t>
        <w:br/>
        <w:t>«Өлең қиыстыра білу - ақын болу емес: аузы-мұрнынан</w:t>
        <w:br/>
        <w:t>шығып жатқан кітап дүкендері осы шындық дәлелі», - деген</w:t>
        <w:br/>
        <w:t>В.Г. Белинский сөздері бүгінде мәнін жоя қойды ма екен?</w:t>
        <w:br/>
        <w:t>ӨВ.Г. Белинский. Поли. собр.соч.Т.11.- Стр.448).</w:t>
        <w:br/>
        <w:t>Сірә, субьекті мен обһектінің арасындағы етжақындық,</w:t>
        <w:br/>
        <w:t>суреткердің тақырыбымен емірене табысуының үстіне жал-</w:t>
        <w:br/>
        <w:t>пы өнер талаптары - парасаттылық, эстетикалық биік мұрат,</w:t>
        <w:br/>
        <w:t>әуез, сұлулықты қосу керек шығар. Болмыс, оның сан алуан</w:t>
        <w:br/>
        <w:t>құбылыстары ырғақ, бейне, бояу, толқын күйінде, нақты, жи-</w:t>
        <w:br/>
        <w:t>нақы қалпымен суреткердің жүрекжарды сыры боп төгіліп,</w:t>
        <w:br/>
        <w:t>алмас қылыш жүзіндей жарқ ете қалса, тыраштанбай лап еткен</w:t>
        <w:br/>
        <w:t>шабыттан туса ғой шығарма.</w:t>
        <w:br/>
        <w:t>Әдебиет - зоология емес. Өнер құбылыстарын топ-топқа,</w:t>
        <w:br/>
        <w:t>мүше-мүшеге бөліп сөйлеймін деу соқыр сүрлеуге түсіріп жібе-</w:t>
        <w:br/>
        <w:t>реді. Бірақ қайткенде де жүйесіз болмайды.</w:t>
        <w:br/>
        <w:t>Лириканың түрлері деген ұғымның тарихи жағы да бар.</w:t>
        <w:br/>
        <w:t>Кейбір сыншылар қасапшының жалаң пышағымен ет мүше-</w:t>
        <w:br/>
        <w:t>легендей, мынау ойлы өлең, мынау сезімнің өлеңі деп, долбар</w:t>
        <w:br/>
        <w:t>билік айтып жүрді. Тіпті өнер мен болмыс арасындағы күрде-</w:t>
        <w:br/>
        <w:t>лі диалектикалық байланыс мәселесін қозғамай-ақ, таза пси-</w:t>
        <w:br/>
        <w:t>хологиялық тұрғыдан ой мен сезімді қарама-қарсы қоюға бол-</w:t>
        <w:br/>
        <w:t>майды. Зады, бір қалып жасап алып, күні бұрын тон пішкенше,</w:t>
        <w:br/>
        <w:t>көркем шығармашылық тәжірибесіне жіті үңілген абзал.</w:t>
        <w:br/>
        <w:t>Поэзия өзі туралы мадақ сөзді аз естіген жоқ. Оны айтқан -</w:t>
        <w:br/>
        <w:t>ең алдымен ақындар. Өнер - халықпен өнер. Бірақ өнер тобыр-</w:t>
        <w:br/>
        <w:t>дың, топастың, тұл көкірек, жесір жүрек талғамына иек арта</w:t>
      </w:r>
    </w:p>
    <w:p>
      <w:r>
        <w:t>алмайды. Интеллект, оқырман мәдениеті, парасат, зиялылық,</w:t>
        <w:br/>
        <w:t>тебіренгіштік - жазушы өрісі. Урбанизм әсері қазақ әдеби сы-</w:t>
        <w:br/>
        <w:t>нында әзір тілге тиек бола қойған жоқ. Дегенмен, кешегі қазақ</w:t>
        <w:br/>
        <w:t>ауылында сөз, өлең арқалаған жүк бүгінгіден гөрі салмақтырақ</w:t>
        <w:br/>
        <w:t>еді. Газет-журнал, кітап, радио, телевидение, кино - осының</w:t>
        <w:br/>
        <w:t>баршасы бүгінгі адамның уақытынан өз үлесін жырып алғысы</w:t>
        <w:br/>
        <w:t>кеп тұрады. Назар бөлінеді. Әйтпесе қазіргі поэзиядан жаттап</w:t>
        <w:br/>
        <w:t>аларлық өлең таппадым деп ауызды қу шөппен сүрту - шын</w:t>
        <w:br/>
        <w:t>солақайлық сол болар.</w:t>
        <w:br/>
        <w:t>% 248</w:t>
        <w:br/>
        <w:t>2---------%%% --&gt;5:55:5-:52--:5</w:t>
        <w:br/>
        <w:t>Сағиттың шын табиғаты көрінді. Оспадар Сағит шығар</w:t>
        <w:br/>
        <w:t>жерінен бір-ақ шықты. Оның қылығына сенесің. Өйткені мұн-</w:t>
        <w:br/>
        <w:t>дай жандар терең толғап, қинала ойланудан ада. Неге болса да</w:t>
        <w:br/>
        <w:t>көз жұмып, соқыр көкірекпен күмп бермек.</w:t>
        <w:br/>
        <w:t>Үшеу. Жазықсыз жапа шеккен Айсұлу. Қайқайта қара пы-</w:t>
        <w:br/>
        <w:t>шақ сермеген Сағит. Жанардағы ұшқын, жылы сәуле адасты-</w:t>
        <w:br/>
        <w:t>рып кеткендей бей-жай халде қалған Ілияс.</w:t>
        <w:br/>
        <w:t>Шынын айтқанда, әр толқын өзгешелігі ұрпаққа ұрпақ қар-</w:t>
        <w:br/>
        <w:t>сылығынан емес, уақыт, тұрмыс, заман ықпалынан туатын</w:t>
        <w:br/>
        <w:t>нәрсе.</w:t>
        <w:br/>
        <w:t>Ілияс - алпысыншы жылдардағы қазақ жігіті. Достарың-</w:t>
        <w:br/>
        <w:t>ның бірін көргендейсің. Қағылез. Сезіп, байқап қана қоймай-</w:t>
        <w:br/>
        <w:t>ды. Талдайды, саралайды. Пштей екіұдай жан. Өзіне-өзі қатал</w:t>
        <w:br/>
        <w:t>сыншы, сезімін екшеп, ақ-қарасын бөліп отыру әдеті. «Оның</w:t>
        <w:br/>
        <w:t>өз көңілінде өз бағасын мейлінше білетін орнықты сенім бар.</w:t>
        <w:br/>
        <w:t>Сондықтан жаңа ғана көз алдынан жас сұлу қыз бұған салқын</w:t>
        <w:br/>
        <w:t>қарап, бұны байқамағандай боп елемей кетті дегенге іштей</w:t>
        <w:br/>
        <w:t>өзімшіл жастық санасымен, сезімімен әлдеқандай бір ызалы</w:t>
        <w:br/>
        <w:t>кекесін сақтап қалды».</w:t>
        <w:br/>
        <w:t>Байқадыңыз ба, қанша сұлуды көрсе де жігіт көңілі бірден</w:t>
        <w:br/>
        <w:t>лап етпейді. Сезімді тежеу, бой тарту, баяндылық, ішке үңілу,</w:t>
        <w:br/>
        <w:t>жүрек үніне құлақ тосу бар.</w:t>
        <w:br/>
        <w:t>Ілиястар Алматыға жүргелі жатқан шақты алыңыз. Жігіт</w:t>
        <w:br/>
        <w:t>ғашық. Бірақ көзсіз жығылу жоқ. Өрт боп жану, күздің ұзақ</w:t>
        <w:br/>
        <w:t>таңын кірпік қақпай атыру. Айсұлуды жаманшылыққа қимай-</w:t>
        <w:br/>
        <w:t>тын қамқор ойға жол береді.</w:t>
        <w:br/>
        <w:t>Мақта теруден қайтқан Ілиястың ішінде жаңа тұтанған</w:t>
        <w:br/>
        <w:t>махаббаттың ыстық шоғы кетті. Күдік, үміт, сенім шарпысқан.</w:t>
        <w:br/>
        <w:t>Сағит ше? Қылмысын жемітқарын ағасы Әбілмәжін, туыс-та-</w:t>
        <w:br/>
        <w:t>мыры майдалап, жылы жапты да тастады. Бұрын тегі әйел ба-</w:t>
        <w:br/>
        <w:t>ласымен дос, жақын қарым-қатынаста жүріп көрмеген Сағит</w:t>
        <w:br/>
        <w:t>ниетін қайтсе деіске асыру қамында.</w:t>
        <w:br/>
        <w:t>Айсұлуға пышақ салынған кезде оқырман Сағит мінезінің</w:t>
        <w:br/>
        <w:t>жеткен жері осы-ақ шығар деген ойда қалады. Оқиға желісі қа-</w:t>
        <w:br/>
        <w:t>16-0206 %241 5</w:t>
      </w:r>
    </w:p>
    <w:p>
      <w:r>
        <w:t>2-------- »-2---5-:-55:5555</w:t>
        <w:br/>
        <w:t>Жоқ, бұған келісе алмаймыз. Өмір қайшылығы қисапсыз, адам</w:t>
        <w:br/>
        <w:t>жүрегі шалқар. Мұны ұмытуға өнердің хақы жоқ.</w:t>
        <w:br/>
        <w:t>Шаруашылық басында отырған кісілердің бар қуанышын</w:t>
        <w:br/>
        <w:t>жоспарға арқандап қоюға болмайды. Әрине, оның адамдығы,</w:t>
        <w:br/>
        <w:t>іскерлігі, қажыр-қайраты еңбегінде көрінбек. Бірақ сол адам</w:t>
        <w:br/>
        <w:t>тебіренбей ме, қуанбай ма, қайғырмай ма? Гүрілдеп жатқан</w:t>
        <w:br/>
        <w:t>өзенге телміріп, жапырақ сыбдырына, бұлақ сылдырына құлақ</w:t>
        <w:br/>
        <w:t>тоспай ма, кәрі еменнің құлағанын көргенде көзіне жас алмай</w:t>
        <w:br/>
        <w:t>ма? Кейіпкерді жал-құйрығын күзеген тайдай жүдетіп, тек ста-</w:t>
        <w:br/>
        <w:t>нокқа теліп, тек малға матап, тек схемаға салып, характерді со-</w:t>
        <w:br/>
        <w:t>дан өрбітем деу - өнер табиғатына сыймайтын қылық.</w:t>
        <w:br/>
        <w:t>Әуезов романын оқып отырғанда жазушының қаяусыз шын-</w:t>
        <w:br/>
        <w:t>дықты танытуды бірден-бір мақсат еткеніне көзің жетеді. Ол</w:t>
        <w:br/>
        <w:t>өмірді бояп, сылап-сипап көрсетуден аулақ. Күресті жеңілдет-</w:t>
        <w:br/>
        <w:t>пейтінін Сағит бейнесінен аңғаруға болады.</w:t>
        <w:br/>
        <w:t>Ішкені алдында, ішпегені артында, жасынан бұла өсетіндер</w:t>
        <w:br/>
        <w:t>бар. Олар даңғой, олар дөрекі. Өйткені бетінен ешкім қақпа-</w:t>
        <w:br/>
        <w:t>ған. Не істесе де ерікті секілді. Жүрек әмірі, қалау дегендер ән-</w:t>
        <w:br/>
        <w:t>шейін сөз көрінеді. Бұлар бітеу кеуде. Сағит - сексеуілдің қи-</w:t>
        <w:br/>
        <w:t>сық бұтағы секілді қыңыр. Айсұлу - қыр гүлі. Екеуінің арасы</w:t>
        <w:br/>
        <w:t>қандай кереғар.</w:t>
        <w:br/>
        <w:t>Сағит Айсұлуды алғаш көріп отыр. Осы сәтте-ақ оның қалың</w:t>
        <w:br/>
        <w:t>қабақтары көп жәйтті аңғартқандай. Махаббатқа үш қайнаса</w:t>
        <w:br/>
        <w:t>сорпасы қосылмас сезім билеген бойын. Айсұлуға тек әйелім</w:t>
        <w:br/>
        <w:t>болса деп сұғын қадайды. Жігіт көзі бұлдыр, қыз денесін, тек</w:t>
        <w:br/>
        <w:t>сонығана көреді. Өзім дегендеөгіз қаракүшімбар- Сағиттардың</w:t>
        <w:br/>
        <w:t>ұраны. Ниетті орындауда бәрі пида.</w:t>
        <w:br/>
        <w:t>Айсұлу - Сағит арасындағы тартыс ширығып барады. Дү-</w:t>
        <w:br/>
        <w:t>ниеқоңыз жеңге, ескінің көзі шеше есер ұлдың қолтығына дым</w:t>
        <w:br/>
        <w:t>бүркіп, көпшік қойып, қайтсе де Айсұлуды қолға түсірмек.</w:t>
        <w:br/>
        <w:t>Түпкі есеп - Нұрбүбі үйіндегі дүниені басып қалу. Сағит анау:</w:t>
        <w:br/>
        <w:t>көрмей, білмей жатып Айсұлуға «сен-сен» деп тап-тап береді.</w:t>
        <w:br/>
        <w:t>Шашы дудырап, теректей серейіп, қанын ішіне тартып алған.</w:t>
        <w:br/>
        <w:t>Мәссаған! Сағит ел аман, жұрт тынышта жарқ еткізіп Айсұлуға</w:t>
        <w:br/>
        <w:t>пышақ салды.</w:t>
        <w:br/>
        <w:t>% 240 »</w:t>
        <w:br/>
        <w:t>2-------- »-2---5-:-55:5555</w:t>
        <w:br/>
        <w:t>Іргелес бөлімдер оқиғасы бір-біріне қайшы ыңғайда алынған.</w:t>
        <w:br/>
        <w:t>Оқырман бір суынады, бір ысиды, не болып кетер деп асығады.</w:t>
        <w:br/>
        <w:t>Шығарма оңтүстік өмірінен жазылғандықтан тіл ерекше-</w:t>
        <w:br/>
        <w:t>ліктері сақталған. Мына сөйлемдердегі кейбір сөздер колорит</w:t>
        <w:br/>
        <w:t>үшін қолданылған: «Ой, қатын шіркін, ой, бәйбіше, сен неме</w:t>
        <w:br/>
        <w:t>қайдағы, қаяқтағыны айта бергені несі? Қой сана, батыреке».</w:t>
        <w:br/>
        <w:t>«Толайым, тегі, бұ жерде ол қатты желіңіз болмайды».</w:t>
        <w:br/>
        <w:t>Кейіпкерді толық ашу мақсатымен қоршаған ортаны, кейде</w:t>
        <w:br/>
        <w:t>заттарды дасуреттеу бар: «Жәукер ораған кілем, көрпе-жастық,</w:t>
        <w:br/>
        <w:t>әр түрлі терме алаша, шашақтары салбыраған бес-алты жерде</w:t>
        <w:br/>
        <w:t>бояулы әдемі боқжама, тамақшалары сондай жарқыраған бая-</w:t>
        <w:br/>
        <w:t>ғы шолпыдай. Көрпелері жеркөрпе емес, қыжым көрпе. Масаты</w:t>
      </w:r>
    </w:p>
    <w:p>
      <w:r>
        <w:t>жөрме емес, жастықтары шетінен өңшең рақы жастық». Мұнда</w:t>
        <w:br/>
        <w:t>аталған заттарды қазір кез келген жерден табу оңай емес. Тіпті</w:t>
        <w:br/>
        <w:t>солардың атының өзі архаизмдей естіледі.</w:t>
        <w:br/>
        <w:t>Романда қолданылған Әуезов эпитеттері кейде заттың тұ-</w:t>
        <w:br/>
        <w:t>рақты бір, негізгі қасиетін көрсетсе, кейде құбылысқа деген</w:t>
        <w:br/>
        <w:t>автордың көзқарасын аңғартады. Көбіне эпитетттері екі, үш</w:t>
        <w:br/>
        <w:t>анықтауыштан тұрады. «Жүрегін, байлауын сақтап жүрген</w:t>
        <w:br/>
        <w:t>жігіт», «бәсеңсіп, сиырқұймышақтанып, сұйыла берді», «ару</w:t>
        <w:br/>
        <w:t>қыздың үлкен, сұрқай, сәл шошақтау келген ұзынша нұрлы</w:t>
        <w:br/>
        <w:t>көзі аз ашыла түсіп еді», «тығыз, қатаң, омырау еркін мінезді</w:t>
        <w:br/>
        <w:t>Зәуре апай».</w:t>
        <w:br/>
        <w:t>Деталь мәні ерекше. Кейде кішкене ғана үзік сурет көп жай-</w:t>
        <w:br/>
        <w:t>ды сездіреді. Прокурор Саматовтың «сәл қанталаған үлкен</w:t>
        <w:br/>
        <w:t>сұрғылт көздері» деген сөз ішкі дүниесін де айтып тұрғандай.</w:t>
        <w:br/>
        <w:t>Жазушы Айсұлудың үлкен, сұр көздері, Карповтың иығы,</w:t>
        <w:br/>
        <w:t>Сағиттың шашы сияқты бір детальді үнемі бөліп айтып оты-</w:t>
        <w:br/>
        <w:t>рады. Теңеулер тосын, көбіне қазақ ұғымындағы салыстыру-</w:t>
        <w:br/>
        <w:t>лар. Карпов, Әсия өнер, тарих шежіресін қоса сөйлейді. Шы-</w:t>
        <w:br/>
        <w:t>ғармада орынсыз пейзаж жоқ. Айсұлудың гүл бағы оның көңіл</w:t>
        <w:br/>
        <w:t>күйімен сырласқандай. Кейбір атүсті кеткен жайларды, стиль</w:t>
        <w:br/>
        <w:t>селкеулігін мезгілсіз ажал салдарынан деп ұғу керек.</w:t>
        <w:br/>
        <w:t>В. Кочетовтың көп шу тудырған, бірталай мәселе көтерген</w:t>
        <w:br/>
        <w:t>романы - «Обком хатшысы». Осы кітаппен «Өскен өркенді»</w:t>
        <w:br/>
        <w:t>% 246 &gt;</w:t>
        <w:br/>
        <w:t>2-------- »-2---5-:-55:5555</w:t>
        <w:br/>
        <w:t>Оның портреті: «Толықша, биіктеу бойлы, ақшыл, сұрғылт</w:t>
        <w:br/>
        <w:t>жүзді Әсия сөзін қысылмай, бөгелмей, жатық, кібірткісіз сөй-</w:t>
        <w:br/>
        <w:t>лей бастады. Кішілеу тұп-тұңғиық көздерінде тереңдеп жанған</w:t>
        <w:br/>
        <w:t>ақыл, тазалық оты бар, көзәйнекті шешен әйел бітімі де кесек,</w:t>
        <w:br/>
        <w:t>көрнекті болатын. Көтеріңкілеу мұрны түзу, сәл қызартқан</w:t>
        <w:br/>
        <w:t>ұнамды ерні қалыңдау болса да сүйкімді. Дөңгелекше келген</w:t>
        <w:br/>
        <w:t>иегінің асты бұғақты, бар бет-келбетке ұнамды биязылық, сал-</w:t>
        <w:br/>
        <w:t>мақты сыпайылық бітіреді».</w:t>
        <w:br/>
        <w:t>Сырт тұлғасы, әсем жанның сезім, ақыл сарайы одан дасұлу.</w:t>
        <w:br/>
        <w:t>Әсия өнердің арғы-бергі тарихын жақсы біледі. Кітаби қисын-</w:t>
        <w:br/>
        <w:t>ды, ереже баптарын саулатып ағызатын кейбіреулер өмірмен</w:t>
        <w:br/>
        <w:t>бетпе-бет келгенде тайқи соғып, осал түссе, Әсия - білім мен</w:t>
        <w:br/>
        <w:t>қажыр-қайрат тізгінін тең ұстайтын күрескер әйел.</w:t>
        <w:br/>
        <w:t>Аяулы ана Нұрбүбі, қызық қылықты Таңат шал, дүниеқо-</w:t>
        <w:br/>
        <w:t>ңыз Әсел әр түрлі мінез қырларын танытады. Бірін іш тартып</w:t>
        <w:br/>
        <w:t>жақсы көрсең, екінішісіне тісіңді басасың. Баласы Арманнан</w:t>
        <w:br/>
        <w:t>айарылса да, Нұрбүбі ана ұстамды. Таңаттың үлкен қалаға кел-</w:t>
        <w:br/>
        <w:t>гендегі түрін қараңыз. Шөп басын сындырмайтын Әселдер сыры</w:t>
        <w:br/>
        <w:t>ашылған.</w:t>
        <w:br/>
        <w:t>Тоқталмай кетуге болмайтын, бітімі біралуан кейіпкер -</w:t>
        <w:br/>
        <w:t>Жандос. Небәрі екі-ақ рет көрінеді. Жазушы оны пенсияға</w:t>
        <w:br/>
        <w:t>шыққан дәрігер деп таныстырады.</w:t>
        <w:br/>
        <w:t>Тегінде, Карпов, Әсиялар - істің, қимылдың адамдары. Сы-</w:t>
        <w:br/>
        <w:t>наса, артынан жүзеге асырудың жолын қарастырады. Ал Жан-</w:t>
        <w:br/>
        <w:t>дос - тек сыншыл көз. Дәл Алматы құрылысы жөніндегі оның</w:t>
      </w:r>
    </w:p>
    <w:p>
      <w:r>
        <w:t>ойларын, өзге түгіл, білікті архитектор аузынан да ести алма-</w:t>
        <w:br/>
        <w:t>дық қой. Бірақ (Жандос Мефистофель емес, ол - сүйе отырып,</w:t>
        <w:br/>
        <w:t>мінді күйдіре айтатын жан. Карпов былай дейді: «Шынын айта-</w:t>
        <w:br/>
        <w:t>йын ба, сіздегі бір скепсис маған көп оптимистіктен қажетті-</w:t>
        <w:br/>
        <w:t>рек көрінді. Біздің өмірде көп ауызбен көп-көп айтылатын күн-</w:t>
        <w:br/>
        <w:t>дегі оптимистіктен кейде сараң сыншылдық, сол сіздердегідей</w:t>
        <w:br/>
        <w:t>екепсис керегірек, пайдалырақ тәрізденді».</w:t>
        <w:br/>
        <w:t>Сірә, автор тірліктегі кедергі кемшіліктерге үкім айтқызу</w:t>
        <w:br/>
        <w:t>үшін (Жандос секілді тұлғаны әдейі таңдап алған ғой.</w:t>
        <w:br/>
        <w:t>% 244 »</w:t>
        <w:br/>
        <w:t>2-------- »-2---5-:-55:5555</w:t>
        <w:br/>
        <w:t>бағалайды. Тау жоталары, биік шыңдар... Шынында, ұзына</w:t>
        <w:br/>
        <w:t>тарихпен астасқандай екен ғой, кім білген. Ақындық толғаныс,</w:t>
        <w:br/>
        <w:t>тапқыр айтқыштық.</w:t>
        <w:br/>
        <w:t>Роман экспозициясындағы кешке бейім шақтағы тау суреті -</w:t>
        <w:br/>
        <w:t>үлкен шебер қолынан шыққан жанды, әсерлі пейзаж. Қарауыта</w:t>
        <w:br/>
        <w:t>мүлгіп бара жатқан қолат-сайларға шейін түп-түгел көз алды-</w:t>
        <w:br/>
        <w:t>ңа келеді. Орал Таңсықбаев картиналарындағыдай ап-айқын,</w:t>
        <w:br/>
        <w:t>ашық бояу. Карповпен бірге тебіреніп, бірге толқисың. Сазды</w:t>
        <w:br/>
        <w:t>симфония тыңдағандай рахаттанасың. Нил Петрович осылай</w:t>
        <w:br/>
        <w:t>биіктен, шалқыған қиялымен көрінеді.</w:t>
        <w:br/>
        <w:t>Алғаш ұшырасуда оқушы жылы қабылдаған Карпов бірте-</w:t>
        <w:br/>
        <w:t>бірте ашыла береді. Өнер тәсілі, әсіресе музыка тілі қанша ор-</w:t>
        <w:br/>
        <w:t>тақ болғанымен, басқа халық өкілінің өзге ұлт өнерін салған-</w:t>
        <w:br/>
        <w:t>нан шын түсініп, әділ бағалауы қиын. Ал Карповтың ұстам-</w:t>
        <w:br/>
        <w:t>дылығын, шыншылдығын филармониядағы концерттен анық</w:t>
        <w:br/>
        <w:t>танимыз. Бұл жердегі оның сөздеріне автордың да бүйрегі бұ-</w:t>
        <w:br/>
        <w:t>ратынын сезіп отырасың. (Жандос, Әсиялардың қас-қабағын</w:t>
        <w:br/>
        <w:t>бақсақ, мәдениетті, тәрбиелі адам мінезі бар.</w:t>
        <w:br/>
        <w:t>Обком хатшысы екінің бірі емес, мемлекеттік істің салмақты</w:t>
        <w:br/>
        <w:t>буыны, үлкен тізгін қолына берілген жауапкершілік иесі.</w:t>
        <w:br/>
        <w:t>Оның күнделікті тірлік қамы өмірдің әр саласымен, шаруашы-</w:t>
        <w:br/>
        <w:t>лықпен біте қайнасып жатыр. Қуаныш та, қамырық та жет-</w:t>
        <w:br/>
        <w:t>кілікті. Романда соларды түгел бейнелеудің жолы қайсы? Адам</w:t>
        <w:br/>
        <w:t>қалтарыста қалып, бірінші қатарға жоспар, проценттер тіз-</w:t>
        <w:br/>
        <w:t>бегінің шығып кетуі оп-оңай.</w:t>
        <w:br/>
        <w:t>Жазушы Карповты жөн-жосықсыз көп шаруашылық шыр-</w:t>
        <w:br/>
        <w:t>мауынан әдейі босатып алған. Бүкіл кітап бойында есеп-қисап,</w:t>
        <w:br/>
        <w:t>цифр-жоспар екі-үш-ақ бет. Оның өзі ширақ. Бұлар облыс бо-</w:t>
        <w:br/>
        <w:t>лашағын әріден қамтып шолған Карпов ойларын дәл жеткізуге</w:t>
        <w:br/>
        <w:t>көмектесіп тұр.</w:t>
        <w:br/>
        <w:t>Тебіренгіштік - Карповтың негізгі қасиеттерінің бірі. Мол</w:t>
        <w:br/>
        <w:t>тәжірибесі, көл-көсір білімі қосылғанда тың шешім, батыл</w:t>
        <w:br/>
        <w:t>байлам жасайды. Әуелі іштей ұзақ толғап, әлденеше тексеріп,</w:t>
        <w:br/>
        <w:t>анықтығына көзі жеткенде ғана бір-ақ айтып салады.</w:t>
        <w:br/>
        <w:t>% 236 &gt;</w:t>
        <w:br/>
        <w:t>2-------- »-2---5-:-55:5555</w:t>
      </w:r>
    </w:p>
    <w:p>
      <w:r>
        <w:t>ние жжазуға болар еді-ау. Рас, Мағжан дастан тудырды. Ал</w:t>
        <w:br/>
        <w:t>композитор қайда?</w:t>
        <w:br/>
        <w:t>Бүгінгі таңдағы әдебиет фактілеріне қарасақ, күрделі тен-</w:t>
        <w:br/>
        <w:t>денциялардың бір арнасын трагедия ауылынан көреміз. Бек-</w:t>
        <w:br/>
        <w:t>кет, Ионеско сияқты драматургтер «атрагедияны» жақтайды.</w:t>
        <w:br/>
        <w:t>«Қоғам мен адам бір-біріне жау, өш қазіргі заманда шын мәні-</w:t>
        <w:br/>
        <w:t>сіндегі трагедия тууы мүмкін емес», - деп есептейді олар.</w:t>
        <w:br/>
        <w:t>Әдебиет жанрларының ішіндегі жауһары, поэтикалық ше-</w:t>
        <w:br/>
        <w:t>деврі - трагедия құрыды десек, онда өнер мүмкіндігі жойылды</w:t>
        <w:br/>
        <w:t>дегенге де ден қоясың. Бұл - дәлелсіз концепция, өнердің күн-</w:t>
        <w:br/>
        <w:t>делікті тәжірибесі, даму өрісі бекерге шығарып отырған, қо-</w:t>
        <w:br/>
        <w:t>сылуға болмайтын жат, жалған тезис.</w:t>
        <w:br/>
        <w:t>Комедия жанрлық ерекшеліктері, сюжет құру, компози-</w:t>
        <w:br/>
        <w:t>ция жасау, бейне қалыптау жағынан трагедиямен ұқсас. Неге</w:t>
        <w:br/>
        <w:t>күлеміз? Мақсат пен мақсатқа жету жолындағы әрекет ара-</w:t>
        <w:br/>
        <w:t>сындағы кереғарлық, адамның сөзі мен ісінің арасындағы айыр-</w:t>
        <w:br/>
        <w:t>машылық, жағдайға лайықсыз мінез көрсету, қоғамдық аре-</w:t>
        <w:br/>
        <w:t>надан кеткен күштердің далбаса тірлігі - осындай толып жат-</w:t>
        <w:br/>
        <w:t>қан күлкі тудырар себептер бар.</w:t>
        <w:br/>
        <w:t>ҮІІ</w:t>
        <w:br/>
        <w:t>Әдебиет - үлкен құбылыс, өзгермелі процессе. Сондықтан</w:t>
        <w:br/>
        <w:t>оны жыл шеңберінде алып қарау шартты нәрсе, жеке шығар-</w:t>
        <w:br/>
        <w:t>малардың өмірге келуіне себепкер болатын субьективті, обһек-</w:t>
        <w:br/>
        <w:t>тивті жағдайлар, әрқайсысының жазылу тарихы бұл ойы-</w:t>
        <w:br/>
        <w:t>мыздың ақиқаттығын растай түспек. Жыыл жемісіне көз салу</w:t>
        <w:br/>
        <w:t>әдебиеттегі соны дүниелердің жалпы бағасын беріп, өнердегі</w:t>
        <w:br/>
        <w:t>негізгі тенденциялардың бағдарын анықтау үшін қажет болса</w:t>
        <w:br/>
        <w:t>керек.</w:t>
        <w:br/>
        <w:t>Мәселен, 1967 жылы жарияланған қазақ әдебиетіндегі про-</w:t>
        <w:br/>
        <w:t>за үлгілерінің ұзын саны қырықтан асып жығылады.</w:t>
        <w:br/>
        <w:t>«Қазақ романы кітапханасы» сериясымен шыққан тоғыз</w:t>
        <w:br/>
        <w:t>шығарма халқымыз бастан кешкен тарихтың әр түрлі саласын</w:t>
        <w:br/>
        <w:t>қамтиды. Бұл романдардың көтерген өмірлік материалдары,</w:t>
        <w:br/>
        <w:t>% 256 %</w:t>
        <w:br/>
        <w:t>2---------%%% --&gt;5:55:5-:52--:5</w:t>
        <w:br/>
        <w:t>шарпысуы, пиғылдар, көзқарастар тоғысуы суретпен, бейнемен</w:t>
        <w:br/>
        <w:t>берілу орнына сырт қимыл, оқиға сорабы басып кетеді.</w:t>
        <w:br/>
        <w:t>Ерлігі халқының аузында аңызға айналған Айғыз сынды</w:t>
        <w:br/>
        <w:t>жанның ақырғы сәттерін терең толғанып, тебірене толқып жазу</w:t>
        <w:br/>
        <w:t>керек еді. Бұл ретте көкейге қона қоймайтын салтанатты ма-</w:t>
        <w:br/>
        <w:t>қам емес, трагедиялық сарын қажет. Ал Айғыз өлімі эпизоды,</w:t>
        <w:br/>
        <w:t>көзіңе жас алдырмақ түгіл, селт еткізбейді. «Тынық Донның»</w:t>
        <w:br/>
        <w:t>соңғы беттерін тағы бір оқыңыз, кезеңдер, дәуірлер туғыза-</w:t>
        <w:br/>
        <w:t>тын кереғар ағымдар қақтығысының трагизмі қандай болаты-</w:t>
        <w:br/>
        <w:t>нын көркем проза тілімен айтып берген ғой. Ара-тұра болса да</w:t>
        <w:br/>
        <w:t>классиктер тәжірибесіне көз қиығын салудың қай жазушыға да</w:t>
        <w:br/>
        <w:t>артықшылығы жоқ секілді.</w:t>
        <w:br/>
        <w:t>Шығарманың бояу-өрнектеріне айтылар дау аз емес. Кітап</w:t>
      </w:r>
    </w:p>
    <w:p>
      <w:r>
        <w:t>бел ортадан ауған соң мүлде сұйылабастайды: тақ-тұқ, әр қолдан</w:t>
        <w:br/>
        <w:t>бір өткен тіркестер, бедерсіз, нәрсіз сөйлемдер, қатар қонбас,</w:t>
        <w:br/>
        <w:t>қатар қонса бір-бірінің берекесін алатын, зорлап қосақталған</w:t>
        <w:br/>
        <w:t>көз сүрінетін сөздер.</w:t>
        <w:br/>
        <w:t>Жазушы «Айғызға» қайта оралып, көп жіптерді ширатып,</w:t>
        <w:br/>
        <w:t>көп буындарды тиянақты бекітіп, кейіпкерлерін сомдай түсуі</w:t>
        <w:br/>
        <w:t>қажет-ақ.</w:t>
        <w:br/>
        <w:t>Прозада байқалған соңғы жылдардағы құбылыс - көлемінің</w:t>
        <w:br/>
        <w:t>ықшамдалуы, форма өзгешеліктері. Бұрынғы романдар жыр-</w:t>
        <w:br/>
        <w:t>та қарыс болса, енді шынтақ елі романдар көріне бастады. Рас,</w:t>
        <w:br/>
        <w:t>жанрды анықтауда көлем, сан белгілі мөлшерде қызмет атқа-</w:t>
        <w:br/>
        <w:t>рады, бірақ ең негізгі критерий ол емес. Тургеневтің, Мопас-</w:t>
        <w:br/>
        <w:t>санның шағын көлемді романдарында әлеуметтік салмақты</w:t>
        <w:br/>
        <w:t>проблемалар көтерілген, бейнелер тұтас құйылған, көркемдік</w:t>
        <w:br/>
        <w:t>идея зергер шеберлікпен берілген.</w:t>
        <w:br/>
        <w:t>Қазақ романдарына да қойылар сол талап. Әйтпесе өзі де</w:t>
        <w:br/>
        <w:t>шұнтиған, мазмұны да шұнтиған, кейіпкерлері де қораш,</w:t>
        <w:br/>
        <w:t>идеясы да қораш роман шапанын жамылған сұрқай кітап -</w:t>
        <w:br/>
        <w:t>әдебиет бағында өскен арам шөп, өнердің таза денесіне шыққан</w:t>
        <w:br/>
        <w:t>сүйел.</w:t>
        <w:br/>
        <w:t>Жекен (Жұмақанов - көпшілікке новеллист ретінде мәшһүр</w:t>
        <w:br/>
        <w:t>болған жазушы. Өмірдің бір кесегін кішкентай детальмен</w:t>
        <w:br/>
        <w:t>% 261 »</w:t>
        <w:br/>
        <w:t>2---------%%% --&gt;5:55:5-:52--:5</w:t>
        <w:br/>
        <w:t>бейне жүйелері, көркемдік тәсілдері, әдебиетіміздегі орны</w:t>
        <w:br/>
        <w:t>деген мәселелер төңірегінде бірқыдыру толымды ойлар жи-</w:t>
        <w:br/>
        <w:t>нақталғанмен, бүгінгі биіктен, бүгінгі өреден сол туындыларға</w:t>
        <w:br/>
        <w:t>қайта бір назар аударып, байлам жасау артық емес сияқты.</w:t>
        <w:br/>
        <w:t>Байқап отырсаң, әр суреткердің еңбек стилі, шығарма жа-</w:t>
        <w:br/>
        <w:t>зу тәсілі әр түрлі, бұл - аса ауыр әрі қызықты жұмыс. Егер ар-</w:t>
        <w:br/>
        <w:t>найы зерттесе, құнарлы тұжырым тудырар обһекті. Әлемдік</w:t>
        <w:br/>
        <w:t>әдебиеттегі құдіретті таланттың бірі Стендаль кеудесіндегі</w:t>
        <w:br/>
        <w:t>қуатты қайда саярға білмей, біресе офицер болып, біресе сая-</w:t>
        <w:br/>
        <w:t>саткер болып, баста тауға, тасқа соғып жүріп-жүріп, ақыры,</w:t>
        <w:br/>
        <w:t>әйгілі романының көп жерін айтып тастаған ғой. (Жазбаған,</w:t>
        <w:br/>
        <w:t>айтып тастаған. Хемингуэй болса, таңғы алтыдан түскі он екіге</w:t>
        <w:br/>
        <w:t>дейін түрегеп тұрып машинка басқан. Он жыл. Жиырма жыл.</w:t>
        <w:br/>
        <w:t>Отыз жыл. Испанияда жүрсін, Африкада жүрсін - бәрібір.</w:t>
        <w:br/>
        <w:t>Таңғы алтыдан түскі он екіге дейін оны еш нәрсе - әйел де,</w:t>
        <w:br/>
        <w:t>шарап та, таныстары да мазалай алмаған. Күнде осы.</w:t>
        <w:br/>
        <w:t>Қазақ шешендік өнерінің қазанында туған Әуезовтің әуелі</w:t>
        <w:br/>
        <w:t>ауызша төгіп-төгіп алып, артынан үш рет, төрт рет, бес рет</w:t>
        <w:br/>
        <w:t>қайта қараған қолжазбалары - шеберліктің үлкен мектебі.</w:t>
        <w:br/>
        <w:t>Қаламгердің азабын шен-мансап рақатына, әкімнің билігіне</w:t>
        <w:br/>
        <w:t>айырбастамаған Бейімбет менің көз алдыма әрқашан түнгі шам</w:t>
        <w:br/>
        <w:t>жарығындастолға бүкшие түсіп, шұқшия жазып отырған күйде</w:t>
        <w:br/>
        <w:t>ғана елестейді.</w:t>
        <w:br/>
        <w:t>Бір қазақ жазушысы Ертіс - Қарағанды каналының бола-</w:t>
        <w:br/>
        <w:t>шақ арнасын жаяу жүріп өткенде жұрт күлген еді:</w:t>
        <w:br/>
        <w:t>- О, тоба, бақсы да бір, жазушы да бір. Сонша арып-ашып,</w:t>
      </w:r>
    </w:p>
    <w:p>
      <w:r>
        <w:t>қаңғырып, басына не зобалаң түсті екен мұндардың? Үйінде,</w:t>
        <w:br/>
        <w:t>қатын-баласының қасында шимайлай бермей ме онысын?..</w:t>
        <w:br/>
        <w:t>Бұл- бір шалдың сөзі.</w:t>
        <w:br/>
        <w:t>- Анау әлгі, кім еді... француз, саяхат жайлы жазатын?..</w:t>
        <w:br/>
        <w:t>Жюль Вернді айтам. Сол заңғар, рас болса, Парижден қозы көш</w:t>
        <w:br/>
        <w:t>аттап шықпапты дейді ғой. Тіпті теңіз көрмепті бәтшағар. Сол</w:t>
        <w:br/>
        <w:t>шайтан жазбаған ел бар ма? Біздің жігіттер жалаң аяқ жүріп</w:t>
        <w:br/>
        <w:t>кітап жазбақ, әурешілік-ай! - деп қағытқан бір ақын.</w:t>
        <w:br/>
        <w:t>117-0206 %257 Ы</w:t>
        <w:br/>
        <w:t>2---------%%% --&gt;5:55:5-:52--:5</w:t>
        <w:br/>
        <w:t>Ру тартыстары соңына бір түсіп алған кісіге дайын тұрған</w:t>
        <w:br/>
        <w:t>қақтығыс емес пе? Кедейге істеген байдың зорлығын қос бұған.</w:t>
        <w:br/>
        <w:t>Он-он бес кейіпкерді сол діңгекке ұзын арқандап, айналдырып-</w:t>
        <w:br/>
        <w:t>айналдырып жіберсең роман қайда қашады?</w:t>
        <w:br/>
        <w:t>Сонда ел есінде оқшау ерлігімен, сұлу өмірімен қалған</w:t>
        <w:br/>
        <w:t>аяулы, ардақты жанның бейнесі қалай жасалмақ? Басқалар-</w:t>
        <w:br/>
        <w:t>дан қайтсе дараланады? Бұрыннан белгілі ситуациялар жете-</w:t>
        <w:br/>
        <w:t>гінде кетпей, алтын өзек табу жолы қайсы?</w:t>
        <w:br/>
        <w:t>Автор Айғыз кешкен өмірді, оның шыққан ортасын эпи-</w:t>
        <w:br/>
        <w:t>қалық шығарма мақамына сай оқиғалардан бастайды. Жаз</w:t>
        <w:br/>
        <w:t>жайлау, күз күзеу, қыс қыстауды емес, Қалғұты өзенінің бо-</w:t>
        <w:br/>
        <w:t>йын мекен еткен аз ру Төлендердің тірлік талғажауын жерден,</w:t>
        <w:br/>
        <w:t>егіншіліктен таппақ болған талабын бейнелеу арқылы қара-</w:t>
        <w:br/>
        <w:t>табан, қарасирақтардың бірте-бірте әлеуметтік күреске тар-</w:t>
        <w:br/>
        <w:t>тылуы көрсетіледі.</w:t>
        <w:br/>
        <w:t>Бойжетіп қалған Айғыз басындағы алғашқы қатер - құ-</w:t>
        <w:br/>
        <w:t>далық төңірегіндегі шытырман суреттеледі. Құда түсе келген</w:t>
        <w:br/>
        <w:t>тобықтылар комикалық-сатиралық ыңғайда алынған.</w:t>
        <w:br/>
        <w:t>Алғашқы тарауда мінездік-кісілік ерекшелігімен көзге тү-</w:t>
        <w:br/>
        <w:t>сетін кейіпкер - Садырбай ғана. Ата дәстүрді, ежелгі сүрлеуді</w:t>
        <w:br/>
        <w:t>бұзып, жер емшегін саууды мұрат тұтып, білек сыбанып отыр-</w:t>
        <w:br/>
        <w:t>ған тәуекел иесі. Үрім-бұтақ, ауыл-аймағына айдыны, айбары,</w:t>
        <w:br/>
        <w:t>абыройы бар ел шалы.</w:t>
        <w:br/>
        <w:t>Үлкен тартыстың алғашқы жарқылы Айғыз ағасы Тұ-</w:t>
        <w:br/>
        <w:t>марбайдың Асықбай жуанның белдеудегі айғырын мініп ке-</w:t>
        <w:br/>
        <w:t>туінен басталады. Оқиғаға қатысы аз болса да, бір-ақ рет кө-</w:t>
        <w:br/>
        <w:t>рінсе де, Асықбай мінезі есте қалады. Ол - сыбырлап отырып</w:t>
        <w:br/>
        <w:t>мысыңды құртатын, сипап отырып қаныңды ағызатын сұрқия.</w:t>
        <w:br/>
        <w:t>Ұлы Рақым әке қаруын ұштай түскен.</w:t>
        <w:br/>
        <w:t>Біртоға, қолынан өнер тамған іскер жігіт, адал жар Бақимен</w:t>
        <w:br/>
        <w:t>Айғыз кешкен өмір көктемгі сағымдай ғана сылаң етіп өте</w:t>
        <w:br/>
        <w:t>шығады. Көктей орылады Бақи.</w:t>
        <w:br/>
        <w:t>Алда - жалғыздық, жесірлік, жетімдік өмір. Ендігі оқиға</w:t>
        <w:br/>
        <w:t>түгел қалада өтеді. Қылықты сұлу, көк шыбықтай келіншек -</w:t>
        <w:br/>
        <w:t>көңілдің желігі, көздің құрты. Рақым сияқты аспандағы</w:t>
        <w:br/>
        <w:t>% 259 %</w:t>
      </w:r>
    </w:p>
    <w:p>
      <w:r>
        <w:t>2-------- »-2---5-:-55:5555</w:t>
        <w:br/>
        <w:t>Әлем әдебиетіндегі трагизм бірден-бірге күрделілене түсіп,</w:t>
        <w:br/>
        <w:t>жеке бастың тағдыры мен халық тағдырын, қоғам тағдырын</w:t>
        <w:br/>
        <w:t>астастыра көрсететін биік өреге шықты.</w:t>
        <w:br/>
        <w:t>Әлеуметтік күрес жолында әлі өзінің ішкі мүмкіндіктерін</w:t>
        <w:br/>
        <w:t>ашып бітпеген бағыттың жеңіліс табуы, яки сол ағымның көш-</w:t>
        <w:br/>
        <w:t>басшысының опат болуы - трагедия.</w:t>
        <w:br/>
        <w:t>Келешекте салтанат құрар идеяны ұстанған жанның мезгіл-</w:t>
        <w:br/>
        <w:t>сіз күйреуі - трагедия. Бұл тұжырымдарға, марқайған әдебиет-</w:t>
        <w:br/>
        <w:t>терді былай қойғанда, барлық халықтардың фольклорынан</w:t>
        <w:br/>
        <w:t>көптеген қызықты мысалдар табамыз.</w:t>
        <w:br/>
        <w:t>Драма - трагедиялық элементтер мен комедиялық эле-</w:t>
        <w:br/>
        <w:t>менттерді аралас пайдаланудан туған жанрлық форма ретінде</w:t>
        <w:br/>
        <w:t>қаралады. Мұнда емеурінмен астарлы ойларды беру; кейіпкер-</w:t>
        <w:br/>
        <w:t>лердің психологиялық қалпына сәйкес сөздермен мінез жа-</w:t>
        <w:br/>
        <w:t>сау, фольклорлық әдістерді, афоризмдерді пайдалану, сырт-</w:t>
        <w:br/>
        <w:t>тай қарағанда кірігіп тұрмайтын көріністерді түйдектеумен</w:t>
        <w:br/>
        <w:t>әлеуметтік топтарды бейнелеу сияқты әр драматургөз ыңғайына</w:t>
        <w:br/>
        <w:t>қарай қолданатын сан алуан құралдар сахна мен аудиторияны,</w:t>
        <w:br/>
        <w:t>қаһарман мен көрерменді бауырластыру үшін, авторлық идея</w:t>
        <w:br/>
        <w:t>терең ашылып, көркемдік бояуымен буы бұрқыраған күйде</w:t>
        <w:br/>
        <w:t>қауымға тез жетуі үшін қызмет етеді.</w:t>
        <w:br/>
        <w:t>Өмірдегі кездейсоқ жәйттерді талғамай, елеп-екшемей, ой</w:t>
        <w:br/>
        <w:t>таразысынан өткізбей шығармаға тықпалау - өнер жанына қас</w:t>
        <w:br/>
        <w:t>нәрсе. Құбылыстың терең астарына бойлап, қайшылық өзегін</w:t>
        <w:br/>
        <w:t>ашып, байлам жасау орнына, болымсыз, татусыз, ұсақ-түйекке</w:t>
        <w:br/>
        <w:t>шүйлігіп, шыбын-шіркей қуғандай ұсақтап кету шала-жансар</w:t>
        <w:br/>
        <w:t>дүбаралар тудырары хақ.</w:t>
        <w:br/>
        <w:t>Дездемона жүрегін жаулаған Отеллоның арыстан қаһар-</w:t>
        <w:br/>
        <w:t>мандығы, Маша мен жер ортасына келген Вершининді бір-бірі-</w:t>
        <w:br/>
        <w:t>не ғашық еткен екеуінің басындағы ұқсас трагедия - махаббат-</w:t>
        <w:br/>
        <w:t>сыз, тастай суық, зайыптық сор өмір. Осы секілді психология-</w:t>
        <w:br/>
        <w:t>лық толғаныс, мінез құбылыстарының табиғи қалпын жанр</w:t>
        <w:br/>
        <w:t>шарттарымен байланыстырып, лайықты үйлесіммен көрсете</w:t>
        <w:br/>
        <w:t>алмау- қазақ пьесаларының үлкен міні.</w:t>
        <w:br/>
        <w:t>% 254 »</w:t>
        <w:br/>
        <w:t>2-------- »-2---5-:-55:5555</w:t>
        <w:br/>
        <w:t>Қалай дегенде де, жаяу жүрсін, машинаға мінсін, ұшақпен</w:t>
        <w:br/>
        <w:t>ұшсын, әйтеуір қаламгердің қанжығасы әр сапардан майланып</w:t>
        <w:br/>
        <w:t>қайтпақ. Мынау ақиқат: еш уақытта жақсы тақырып жаман</w:t>
        <w:br/>
        <w:t>туындыны өрге сүйреп шығара алмайды. Өмірлік шындық</w:t>
        <w:br/>
        <w:t>көркем шындыққа айналмай тұрып, дерегі бар, негізі анық</w:t>
        <w:br/>
        <w:t>кейіпкерлер әдеби бейнеге көтерілмей тұрып, әлі суреткер</w:t>
        <w:br/>
        <w:t>қиялында балқып, қайта құйылмаған материалды, дабырасы</w:t>
        <w:br/>
        <w:t>жер жарып жатқан әлеуметтік ортадағы машықты ситуацияны</w:t>
        <w:br/>
        <w:t>бәз қалпында кітапқа тықпалағанмен іс бітпейді.</w:t>
        <w:br/>
        <w:t>Ізденістердің ендігі өрісі көркемдікке ден қоюға, адамдар-</w:t>
        <w:br/>
        <w:t>дың пластикалық бейнелерін жасауға, идеялық тереңдікті мұ-</w:t>
        <w:br/>
        <w:t>рат тұтуға ойысуы шарт.</w:t>
      </w:r>
    </w:p>
    <w:p>
      <w:r>
        <w:t>Аягөз атырабы арғы заманнан қалған, ұрпақтан-ұрпаққа</w:t>
        <w:br/>
        <w:t>аңыз болған Баян сұлу хикаясын қызығып, тамсанып, қастер-</w:t>
        <w:br/>
        <w:t>леп әңгіме етсе, Айғыз ерлігін де көкірек кергендей зор мақта-</w:t>
        <w:br/>
        <w:t>нышпен ауызға алады. Сол халық мақтан тұтқан Айғыз қа-</w:t>
        <w:br/>
        <w:t>һармандығын алғаш қағазға түсіріп, көпке паш еткен - Қал-</w:t>
        <w:br/>
        <w:t>мұқан Исабаев. Әуелі хабар жазылды, одан кейін мақала,</w:t>
        <w:br/>
        <w:t>одан кейін очерк. Енді қолымызда роман. Материалдарын қа-</w:t>
        <w:br/>
        <w:t>растырып, жинауы бар, ел есіндегіні топтап сұрыптауы бар,</w:t>
        <w:br/>
        <w:t>жазуы бар - бұл кітап - он шақты жылдың жемісі. Және ав-</w:t>
        <w:br/>
        <w:t>тор бірнеше шығарма беріп, төселіп, белге шыққан шағында</w:t>
        <w:br/>
        <w:t>ұсынған туындысы. Сондықтан үлкен проза талаптары, ро-</w:t>
        <w:br/>
        <w:t>манның жанрлық шарттары қалай орындалды деген сұраулар-</w:t>
        <w:br/>
        <w:t>ға жауап іздеу әбден заңды.</w:t>
        <w:br/>
        <w:t>Жиырмасыншы ғасыр басындағы қазақ ауылы бірнеше ро-</w:t>
        <w:br/>
        <w:t>манда реалистікпен, көркемдік шеберлікпен суреттелгені аян:</w:t>
        <w:br/>
        <w:t>әр түрлі әлеуметтік топтар психологиясы ашылған іргелі, қа-</w:t>
        <w:br/>
        <w:t>бырғалы тартыстар арқылы қоғамдық қайшылық көрсетіліп,</w:t>
        <w:br/>
        <w:t>әр түрлі типтер бейнеленген еді. Көшпелі тіршілік суреттері</w:t>
        <w:br/>
        <w:t>жадымызда қалған.</w:t>
        <w:br/>
        <w:t>Сол дәуірді тағы көрсетпек болған жазушы үшін ескі сүрлеу,</w:t>
        <w:br/>
        <w:t>бағзы соқпаққа түсіп кету оп-оңай. Басқа жәйттерді айтпа-</w:t>
        <w:br/>
        <w:t>ғанда, жаз, жайлау экзотикасы, қысқы боран романтикасы</w:t>
        <w:br/>
        <w:t>«жаз мені, мені жазсайшы» деп қаламға өзі сұранып тұрады.</w:t>
        <w:br/>
        <w:t>% 258 &gt;</w:t>
        <w:br/>
        <w:t>2-------- »-2---5-:-55:5555</w:t>
        <w:br/>
        <w:t>айға қол созған алпауыт үшін ниет етсе бітті емес пе? Емеурін</w:t>
        <w:br/>
        <w:t>білдірсе, өзі келмес әйел заты бар ма екен?</w:t>
        <w:br/>
        <w:t>Қыр соңына түсіп, бірде қорқытса да, бірде бауырына тартса</w:t>
        <w:br/>
        <w:t>да илігер Айғыз жоқ. Ә, солай ма? Рақым өштескен адамның</w:t>
        <w:br/>
        <w:t>қай жерінен ұстауды, қалай қансыратуды ешкімнен сұрамас.</w:t>
        <w:br/>
        <w:t>Қалғұты суын байлап, қалт-құлт тамақ асырап отырған</w:t>
        <w:br/>
        <w:t>Айғыздың төркіндеріне төтенше кесел Рақымнан келді. Тізелі</w:t>
        <w:br/>
        <w:t>саудагер арнаны байлап тастамақ. Талай характерлерді ашуға</w:t>
        <w:br/>
        <w:t>мүмкіндік беретін осы қызу оқиғалы ситуацияны жазушы</w:t>
        <w:br/>
        <w:t>жеріне жеткізбей, асығыс, оп-оңай қожыратып алған. Бір жа-</w:t>
        <w:br/>
        <w:t>ғынан туыстары тентіреп қалардай қиындық, екінші жағынан</w:t>
        <w:br/>
        <w:t>аш қасқырша жалаңдаған Рақым анау. Айғыз жә десе суды</w:t>
        <w:br/>
        <w:t>босатады, әйтпесе үйелменді жан бір күнде қырылып қалса қыңқ</w:t>
        <w:br/>
        <w:t>етер сыңайы жоқ. Осы шиеленіскен сәтті автор одан әрі күшей-</w:t>
        <w:br/>
        <w:t>те түсу орнына, былқ еткізіп тастай салады. Сәтімен табыл-</w:t>
        <w:br/>
        <w:t>ған, алғашқыда ерекшеліктерімен көріне бастаған Тұмарбай,</w:t>
        <w:br/>
        <w:t>Жамантайлар тартыстан шет қалғандықтан, олардың мінезі</w:t>
        <w:br/>
        <w:t>ашылмайды.</w:t>
        <w:br/>
        <w:t>Кітаптың үлкен міні тартыстың тұтас арна, үлкен ағын ре-</w:t>
        <w:br/>
        <w:t>тінде көрсетілмеуінде жатыр. Қарама-қарсы ыңғайдағы ке-</w:t>
        <w:br/>
        <w:t>Йіпкерлер арасындағы күрес иірім-иірім су секілді әр жерде</w:t>
        <w:br/>
        <w:t>үзіліп қала береді. Бір кеткен соң Айғыздың туған ауылына ат</w:t>
        <w:br/>
        <w:t>ізін салмауы да сенімсіз.</w:t>
        <w:br/>
        <w:t>Тарихи Айғыздың әлеуметтік айқасты түсіну дәрежесіне кө-</w:t>
        <w:br/>
        <w:t>терілуі жолындағы үлкен фактор өзі бастан өткерген өксік аза-</w:t>
        <w:br/>
        <w:t>бы, қайғы-қасіреті екені хақ, төңкерісшіл Сабыржан Ғаббасов</w:t>
      </w:r>
    </w:p>
    <w:p>
      <w:r>
        <w:t>әсері аз болмағаны рас.</w:t>
        <w:br/>
        <w:t>Қара танымайтын сауатсыз әйелдің төңкерісшілер қата-</w:t>
        <w:br/>
        <w:t>рына көтерілуі - адам санасындағы аса күрделі рухани эволю-</w:t>
        <w:br/>
        <w:t>ция. Романист алдында тұрған асуы қиын өткелдің бірі сол есею</w:t>
        <w:br/>
        <w:t>жолын реалистікпен, психологиялық сенімділікпен бейнелеу</w:t>
        <w:br/>
        <w:t>талабы болса, жазушы бұл мақсатына жете алмаған.</w:t>
        <w:br/>
        <w:t>Шығарманың екінші, әсіресе үшінші бөлімінде асығыстық,</w:t>
        <w:br/>
        <w:t>бірді айтып, бірге көшу бар. Характерлер, мінездердің өзара</w:t>
        <w:br/>
        <w:t>% 260 %»</w:t>
        <w:br/>
        <w:t>2-------- »-2---5-:-55:5555</w:t>
        <w:br/>
        <w:t>зиянды әсер етіп, кейбір суреткерлердің табиғатында, рухында</w:t>
        <w:br/>
        <w:t>бар мүмкіншіліктерді толық пайдалана алмағандығын аруақ-</w:t>
        <w:br/>
        <w:t>ты ақындар Әбділда Тәжібаев пен Қалижан Бекхожиннің өкі-</w:t>
        <w:br/>
        <w:t>нішпен айтқандары белгілі.</w:t>
        <w:br/>
        <w:t>Қазақ прозасына қарағанда, қазақ поэзиясы мен драматур-</w:t>
        <w:br/>
        <w:t>гиясының үні шет ортада бәсең естілгені ешкімнен жасырын</w:t>
        <w:br/>
        <w:t>сыр емес. Расул Ғамзатов, Эдуардас Межелайтис, Қайсын Құ-</w:t>
        <w:br/>
        <w:t>лиев, Мұстай Каримдердің орысша аударылған жырлары қалың</w:t>
        <w:br/>
        <w:t>оқырманға, көшшпілік аудиторияға кең тарады.</w:t>
        <w:br/>
        <w:t>Қазіргі үстемдік пен азаттық, гуманизм мен фашизм, де-</w:t>
        <w:br/>
        <w:t>мократия мен терроризм, діншілдік пен атеизм, жақсылық пен</w:t>
        <w:br/>
        <w:t>жауыздық арпалысқан, қайшылықты кереғар заманда лирика</w:t>
        <w:br/>
        <w:t>ақша бұлтқа таңдай қағып, жапырақ сыбдырына тамсанып, қыз</w:t>
        <w:br/>
        <w:t>балтырына сұқтанып қана отыра алмайды, бүгінгі ақын - ойшыл,</w:t>
        <w:br/>
        <w:t>бүгінгі ақын - күрескер. Қазақ жырын алғы шептен көргіміз</w:t>
        <w:br/>
        <w:t>келсе, құр қомағайлық емес шығар-ау онымыз.</w:t>
        <w:br/>
        <w:t>ҮП</w:t>
        <w:br/>
        <w:t>Бірқатар оқымыстылар - Тимофеев, Волькенштейн, Борев,</w:t>
        <w:br/>
        <w:t>Кургинян, Карягин, Хализев драманың жанрлық сырын бек</w:t>
        <w:br/>
        <w:t>түсініп, зерттеу үшін сөз өнерінің табиғатын аңғарып, тео-</w:t>
        <w:br/>
        <w:t>риялық қағидаларды біліп қою жеткіліксіз деп санайды. Ра-</w:t>
        <w:br/>
        <w:t>сында, драманың күрделі сипаты, өнердің басқа салаларымен</w:t>
        <w:br/>
        <w:t>тамырластығы мәселені сабақтас қарауды талап етеді.</w:t>
        <w:br/>
        <w:t>Драмалық шығармалар көне Грецияның өзінде сахнаға</w:t>
        <w:br/>
        <w:t>қою үшін жазылғаны аян. Шекспирдің барлық пьесаларында</w:t>
        <w:br/>
        <w:t>театр шарттары ескерілгендігі авторлық ремаркалардан айқын</w:t>
        <w:br/>
        <w:t>көрініп тұрады. Түптеп келгенде, драматург спектакль қамы</w:t>
        <w:br/>
        <w:t>үшін, авторлық идеяның ұштала, тереңдей түсуі үшін музыка,</w:t>
        <w:br/>
        <w:t>би, кескін өнері талаптарын да бір бүйрегінде сақтайды. Сөйтсе</w:t>
        <w:br/>
        <w:t>де,драманың жанрлық бітімін айқындайтын алтын өзек әдебиет</w:t>
        <w:br/>
        <w:t>шеңберінде жатқаны хақ.</w:t>
        <w:br/>
        <w:t>Әманда драма арқауы - әрекет, байсал тапқанша тынбайтын</w:t>
        <w:br/>
        <w:t>жанды өмір әрекеті. Бұл ұсақ-ұлан интрига түрінде де, үзді-</w:t>
        <w:br/>
        <w:t>% 252 %</w:t>
        <w:br/>
        <w:t>2---------%%% --&gt;5:55:5-:52--:5</w:t>
      </w:r>
    </w:p>
    <w:p>
      <w:r>
        <w:t>пақ жұрт үшін мәні бар әлеуметтік идеялар, сезімдер, тебі-</w:t>
        <w:br/>
        <w:t>реністер ақынның субһективтік көзқарасында өзгеріп, ақын</w:t>
        <w:br/>
        <w:t>қиялымен қайта балқып, сом суретке, әсерлі бейнеге айналады.</w:t>
        <w:br/>
        <w:t>Осындай бауырлас, осындай астасу болғанда ғана өмірге шын</w:t>
        <w:br/>
        <w:t>мағынасындағы өлең келмек.</w:t>
        <w:br/>
        <w:t>Лирика даралығы дегеніміз - жалпылық, жинақтаушылық</w:t>
        <w:br/>
        <w:t>мәнге ие ақын сезімінің жалыны, ой тереңдігі, ол ең алдымен</w:t>
        <w:br/>
        <w:t>қоғамдық талапқа, әлеуметтік тілекке, адамгершілік шартқа</w:t>
        <w:br/>
        <w:t>жауап беруі керек.</w:t>
        <w:br/>
        <w:t>Бұл аңғардан тыс ешқашан да ұлы шығармашылық, ақын</w:t>
        <w:br/>
        <w:t>болмақ емес.</w:t>
        <w:br/>
        <w:t>Әдебиет мәселелерін қарастырғанда үнемі есте тұтар прин-</w:t>
        <w:br/>
        <w:t>цип - тарихи көзқарас тұрғысынан келгенде, лирика да-</w:t>
        <w:br/>
        <w:t>муындағы заңдылықтарды жақсы аңғарасың.</w:t>
        <w:br/>
        <w:t>Лирика адам тұлғасының, ақын субһектісінің дараланған,</w:t>
        <w:br/>
        <w:t>жеке кісінің табиғат пен қоғам арасындағы күрделі байланыс-</w:t>
        <w:br/>
        <w:t>ты ажырататын кезінен бастап өрлейді. Қадым заманда өмір</w:t>
        <w:br/>
        <w:t>кешкен қазақтың ұлы жырауы Шалкиіз жырларында толғағы</w:t>
        <w:br/>
        <w:t>жеткен ауыр ойлар, бұрауы қатты күйлер бар. Оның орақ ауыз,</w:t>
        <w:br/>
        <w:t>от тілді сөзін ғана емес, суық жүзді алдаспанын да беліне бай-</w:t>
        <w:br/>
        <w:t>лаған секілді Махамбет.</w:t>
        <w:br/>
        <w:t>Сан алуан сұмдық трагедияларды басынан кешсе де ең-</w:t>
        <w:br/>
        <w:t>кеймеген халықтың өр қайраты, зар-мұқы, психологиясы, қа-</w:t>
        <w:br/>
        <w:t>наушылықтың қан сорғалатқан қыспағынан туған неше түрлі</w:t>
        <w:br/>
        <w:t>типтер, адам сезімдерінің толып жатқан нюанстары, ұлттық</w:t>
        <w:br/>
        <w:t>колоритін тапқан суреттер - данышпан Абай лирикасында осы</w:t>
        <w:br/>
        <w:t>алуандас, оның поэзиясын әлемдік шедеврлер деңгейіне шығар-</w:t>
        <w:br/>
        <w:t>ған мәйек қасиеттер, ерекше сипаттар бар.</w:t>
        <w:br/>
        <w:t>Қазақ поэзиясының өрлеу кезеңдері халқымыз басынан кеш-</w:t>
        <w:br/>
        <w:t>кен әлеуметтік күреспен, қоғамдағы мағыналы өзгерістермен</w:t>
        <w:br/>
        <w:t>тығыз байланысып жатыр.</w:t>
        <w:br/>
        <w:t>Бүгінгі поэзия - заманның көркем шежіресі. Бір кезде</w:t>
        <w:br/>
        <w:t>коммунистік деспотизм, әкімшілік кесірінен, культ қырсығы-</w:t>
        <w:br/>
        <w:t>нан, шаруашылық науқандардың желеуінде кетудің салдары-</w:t>
        <w:br/>
        <w:t>нан өрбіген сыпыра мақтау, одашылдық қазақ лирикасына</w:t>
        <w:br/>
        <w:t>% 251 %</w:t>
        <w:br/>
        <w:t>2---------%%% --&gt;5:55:5-:52--:5</w:t>
        <w:br/>
        <w:t>жұлды ұстау түрінде де, әлеуметтік-қоғамдық тартыс түрінде</w:t>
        <w:br/>
        <w:t>де көрініс береді. Эпостағы мен лирикадағыға қарағанда, дра-</w:t>
        <w:br/>
        <w:t>мадағы қақтығыс жалаң қылыш жүзіндей өткір, серпінді</w:t>
        <w:br/>
        <w:t>қақтығыс.</w:t>
        <w:br/>
        <w:t>Сюжеті шымыр, композициясы берік, моральдық, әлеу-</w:t>
        <w:br/>
        <w:t>меттік көзқарастар тартысы айрықша айқын көрінетін пьеса-</w:t>
        <w:br/>
        <w:t>лар әлемдік әдебиеттегі философиялық тереңдік пен поэти-</w:t>
        <w:br/>
        <w:t>калық сұлулықты ұштастырған жауһар туындылар болып</w:t>
        <w:br/>
        <w:t>есептеледі. Әдеби әдістердің ауысуына байланысты, көркем</w:t>
        <w:br/>
        <w:t>шығармашылық тәжірибесіне сәйкес драма теориясы да сан</w:t>
        <w:br/>
        <w:t>өзгеріске түскен. Көне грек трагедиясында жазмыш - бірінші</w:t>
        <w:br/>
        <w:t>күш, ал Шекспир пьесаларында қайғылы халдің негізгі себеп-</w:t>
      </w:r>
    </w:p>
    <w:p>
      <w:r>
        <w:t>кері- қоғамдық әуен, әлеуметтік сарын.</w:t>
        <w:br/>
        <w:t>Тарихи жағынан ежелгі үлгі болып табылатын грек траге-</w:t>
        <w:br/>
        <w:t>диялары әуел баста халықтың әдет-ғұрпы, тұрмыс-салты, ми-</w:t>
        <w:br/>
        <w:t>фологиясы негізінде туған: молшылықтың, жастықтың, қуа-</w:t>
        <w:br/>
        <w:t>ныштың, шараптың құдайы Дионисті жат, қаһарлы күш ие-</w:t>
        <w:br/>
        <w:t>лері - титандар өлтірген; халық Дионистің қайта тірілуін тілеп,</w:t>
        <w:br/>
        <w:t>жылда көктемде құрбандық шалады.</w:t>
        <w:br/>
        <w:t>Тасаттық үстінде айтылған жыр мазмұны жағынан байып,</w:t>
        <w:br/>
        <w:t>түр жағыннан өзгеріп, бірте-бірте эволюциядан өту арқылы</w:t>
        <w:br/>
        <w:t>жаңа жанрға айналды. Карл Маркс өзінің сүйікті жазушыла-</w:t>
        <w:br/>
        <w:t>рының қатарында трагик ақындар Эсхил мен Гетені атағаны,</w:t>
        <w:br/>
        <w:t>бір кезде Фридрих Энгельс, Ян Гус өмірінен трагедия жазбақ</w:t>
        <w:br/>
        <w:t>болғаны мәлім. Бұл жанрдың оқырман, көрерменге ерекше әсер</w:t>
        <w:br/>
        <w:t>етуінің бір себебі қашанда өмір мен өлім, жарық пен түнек, ақ</w:t>
        <w:br/>
        <w:t>пен қара шайқасының алға тартылуында жатыр.</w:t>
        <w:br/>
        <w:t>Трагизм проблемасы әр қырынан қарауды талап етеді. Кез</w:t>
        <w:br/>
        <w:t>келген өлім трагедия емес. Шығармадағы кез келген кейіпкер-</w:t>
        <w:br/>
        <w:t>дің опат болуы оқырманды тебіренте алмайтыны рас.</w:t>
        <w:br/>
        <w:t>Көне грек әдебиетіндегі трагизм адам мен құдай («Бұғау-</w:t>
        <w:br/>
        <w:t>ланған Прометей» пьесасын еске алыңыз); адам мен тағдыр,</w:t>
        <w:br/>
        <w:t>жазмыш («Патша Әдип» пьесасын еске алыңыз) араларындағы</w:t>
        <w:br/>
        <w:t>тартыстардан туған.</w:t>
        <w:br/>
        <w:t>% 258 %</w:t>
        <w:br/>
        <w:t>2-------- »-2---5-:-55:5555</w:t>
        <w:br/>
        <w:t>болар еді. Ағу, ағып кету, ағызумен төркіндес жатыр. Тілтану-</w:t>
        <w:br/>
        <w:t>мен әдебиеттанудағы негізгі терминдердің бәрін жасап берген</w:t>
        <w:br/>
        <w:t>бір-ақ адам, ол - ұлы Ахмет.</w:t>
        <w:br/>
        <w:t>Қазақтың көне поэзиясында дәл бүгінгі мағынадағы ұйқас</w:t>
        <w:br/>
        <w:t>шамалы, құдіретті Қазтуған, Шалкиіз туындыларын ішкі</w:t>
        <w:br/>
        <w:t>ұйқас, басқы ұйқас, сан алуан бояулар, ой ұстап тұр. Батырлар</w:t>
        <w:br/>
        <w:t>жырын, билер толғауын, термелерді алыңыз - дәл осы құбы-</w:t>
        <w:br/>
        <w:t>лыстар қайталанады. Ендеше, қазақ поэзиясына ақ өлең сырт-</w:t>
        <w:br/>
        <w:t>тан келген кірме емес, өз топырағындабар, ежелден кележатқан</w:t>
        <w:br/>
        <w:t>асыл қазына.</w:t>
        <w:br/>
        <w:t>Бұл ретте үш ақынды - Мұхтар ақынды, Жүсіпбек ақынды,</w:t>
        <w:br/>
        <w:t>Ғабит ақынды бөліп, даралап, оқшау атау керек. Олардың қара</w:t>
        <w:br/>
        <w:t>сөзінен, драмаларынан өлеңнің сан алуан үлгілерін табамыз.</w:t>
        <w:br/>
        <w:t>Қазақтың бүгінгі поэзиясының берекелік ізденіс бағыты-</w:t>
        <w:br/>
        <w:t>ның бірі- ақ өлең.</w:t>
        <w:br/>
        <w:t>Өлең ырғақ үшін емес, ырғақ өлең үшін. Ендеше, суреткерлік</w:t>
        <w:br/>
        <w:t>тәжірибеде пайда болған ырғақ жасаудың жаңа тәсілдерін қол-</w:t>
        <w:br/>
        <w:t>ға таяқ алып қуа алмайсың. Мәнсіз, нәрсіз формалистік орай</w:t>
        <w:br/>
        <w:t>туралы сөз басқа, ал идеялық мұраттан, стильдік мақсаттан ту-</w:t>
        <w:br/>
        <w:t>ған, колорит үшін, көркемдік үшін қолданылатын амалдарға</w:t>
        <w:br/>
        <w:t>ат қойып, айдар тағып, одан оқырманды үркітіп-шошыту тен-</w:t>
        <w:br/>
        <w:t>денциясы - салиқалы әдебиетке жараспайтын мінез.</w:t>
        <w:br/>
        <w:t>Әдебиет жанрларының ішіндегі әрі көне, әрі айрықша</w:t>
        <w:br/>
        <w:t>дамыған сала - лириканың негізгі ерекшелігі құбылысты әрқа-</w:t>
        <w:br/>
        <w:t>шан дара күйінде, субһективті қалыпта бейнелеуінде. Ұсақ</w:t>
      </w:r>
    </w:p>
    <w:p>
      <w:r>
        <w:t>ауытқуларды есептемегенде, бұл пікірге Аристотель де, Гегель</w:t>
        <w:br/>
        <w:t>де, Белинекий де, Байтұрсынов та, қазіргі оқымыстылар да ден</w:t>
        <w:br/>
        <w:t>қойған.</w:t>
        <w:br/>
        <w:t>Түбегейлі зерттеп қарағанда, лириканың өзегінде әрқашан</w:t>
        <w:br/>
        <w:t>эмоция, сезім жататынын көреміз. Бірақ кез келген толқу, кез</w:t>
        <w:br/>
        <w:t>келген әсер лирикалық шығарма тудыра алмаса керек. Дүние-</w:t>
        <w:br/>
        <w:t>ге лирика әкелетін - әлеуметтік, моральдық, философиялық,</w:t>
        <w:br/>
        <w:t>гуманистік мәні бар толғаныстар, көңіл күйі, сезім бұрқағы.</w:t>
        <w:br/>
        <w:t>Суреткердің, ақынның Мені һәм қоғамдық ой, қауымның,</w:t>
        <w:br/>
        <w:t>халықтың көкейкесті сырлары астасып кетеді. Ел үшін, жал-</w:t>
        <w:br/>
        <w:t>% 250 %»</w:t>
        <w:br/>
        <w:t>2---------%%% --&gt;5:55:5-:52--:5</w:t>
        <w:br/>
        <w:t>Өзіне шақ қылықтарымен, іші-тысы ашылып келе жатқан</w:t>
        <w:br/>
        <w:t>кейіпкер сенімсіз қадам басқан соң, шығарма идеясы буылдыр</w:t>
        <w:br/>
        <w:t>тартып, әр түрлі сарын тұман секілді тарап кетеді.</w:t>
        <w:br/>
        <w:t>Салмақты оймен жіті көз жіберсек, драманың жанрлық си-</w:t>
        <w:br/>
        <w:t>паты мен көркемдік құралдарын бажайлайтын бұрынғы тео-</w:t>
        <w:br/>
        <w:t>риялық концепциялардың кейбіреуі бүгінде шатқаяқ тартып,</w:t>
        <w:br/>
        <w:t>өнер тәжірибесі ескі канондарды бұзып отыр. Жанр шекара-</w:t>
        <w:br/>
        <w:t>сын айқындағанда, «драма дәл қазір болып жатқан оқиғаны</w:t>
        <w:br/>
        <w:t>көрсетеді» дейтін ежелгі пікірдің жаңсақ тарта бастағанын ұғы-</w:t>
        <w:br/>
        <w:t>ну қиынға соқпайды.</w:t>
        <w:br/>
        <w:t>Қазақ драмасының қазіргі өрісін барлағанда, өнер дамуының</w:t>
        <w:br/>
        <w:t>тұтас тенденциясына айнала бастаған жанрдың бұрын аңға-</w:t>
        <w:br/>
        <w:t>рылмаған ішкі қуаттарын өрбіту факторы төбе көрсете баста-</w:t>
        <w:br/>
        <w:t>ғанын айту ләзім.</w:t>
        <w:br/>
        <w:t>Бүгінгі әдебиетте документ, факт, деталь, болған оқиға, дерек</w:t>
        <w:br/>
        <w:t>әсері күшті. Атом бомбасын жасаған физик Оппенгеймерге бай-</w:t>
        <w:br/>
        <w:t>ланысты сот ісінің протоколы, ағылшын драматургі Бернард</w:t>
        <w:br/>
        <w:t>Шоудың хаттары... пьесаға айналды. Роман, поэмалардың</w:t>
        <w:br/>
        <w:t>сахнаға шығуы, көне архаикалық түрлердің қайтадан тіріліп,</w:t>
        <w:br/>
        <w:t>кәдеге асуы, драмада эпостық әдістерді, лирикалық бейнелеу</w:t>
        <w:br/>
        <w:t>құралдарын кең пайдалану жанрлар шекарасының жойылуын,</w:t>
        <w:br/>
        <w:t>ғасырлар бойы қалыптасқан өнер арналарының бұзылуын</w:t>
        <w:br/>
        <w:t>көрсетпейді, бұл - қазіргі әдебиеттегі ішкі бұлқыныс, үдей өсу</w:t>
        <w:br/>
        <w:t>тенденциясының, даму заңдылықтарының айғағы.</w:t>
        <w:br/>
        <w:t>Өлмес өмір, мәңгі тіршілік - адамзаттың ежелгі арманы.</w:t>
        <w:br/>
        <w:t>Жарық дүниені ешкімнің де қиғысы келмейді. Тумақ бар да,</w:t>
        <w:br/>
        <w:t>өлмек бар. Сонда өлім бейдауа, бет қаратпас бейбақ па? Не деуші</w:t>
        <w:br/>
        <w:t>еді қазақтар? «Әкеден ұл туса игі еді, әке жолын қуса игі еді».</w:t>
        <w:br/>
        <w:t>Өмір базары толқын-толқын ұрпақтар көшімен жаңарып, жа-</w:t>
        <w:br/>
        <w:t>сарып, әмсе жайнап тұрмақ.</w:t>
        <w:br/>
        <w:t>Өмір, өлім хақындағы көне ғажап аңыздардың бірі Қорқыт</w:t>
        <w:br/>
        <w:t>ата есіміне байланысты айтылады. Бұл - өлімді жеңген ғала-</w:t>
        <w:br/>
        <w:t>мат құдіретті өнер жайлы халықтың дана жыры, терең фило-</w:t>
        <w:br/>
        <w:t>софиясы. Осы аңыздың негізінде Гетенің «Фауст» тектес дү-</w:t>
        <w:br/>
        <w:t>% 255 %</w:t>
      </w:r>
    </w:p>
    <w:p>
      <w:r>
        <w:t>2-------- »-2---5-:-55:5555</w:t>
        <w:br/>
        <w:t>қалдырмаған: біреулер разы сезіммен бас изеген, біреулер</w:t>
        <w:br/>
        <w:t>ұнатпай мұрын шүйірген. Бір жыл өтті, екі жыл өтті, үш жыл</w:t>
        <w:br/>
        <w:t>өтті.</w:t>
        <w:br/>
        <w:t>Сол кітап бүгін қолымызда отыр. Айдары - роман емес,</w:t>
        <w:br/>
        <w:t>хикаят. Көлемі бұрынғыдан ықшам, әуелде роман ретінде төбе</w:t>
        <w:br/>
        <w:t>көрсеткен дүниенің аттай үш-төрт жыл ішінде бұтақтанып,</w:t>
        <w:br/>
        <w:t>аяқтанып, «эпопея» болып кетпей, «мен хикаятпын» деп өзін</w:t>
        <w:br/>
        <w:t>кішік ұстап, қымсына келуі қызық екен. Бұл - әдеби өмірімізде</w:t>
        <w:br/>
        <w:t>сирек ұшырайтын мінез.</w:t>
        <w:br/>
        <w:t>Қаламгердің жазушылық арының алдындағы, уақыт, дәуір</w:t>
        <w:br/>
        <w:t>алдындағы, халық алдындағы биік жауапкершілігінен туған</w:t>
        <w:br/>
        <w:t>саналы еңбеккерлігіне не жетсін.</w:t>
        <w:br/>
        <w:t>Бердібек Соқпақбаевтың «Өлгендер қайтып келмейді» хи-</w:t>
        <w:br/>
        <w:t>каяты - сонау сұрапыл жылдар өмірінің бір үзігін жақсы көр-</w:t>
        <w:br/>
        <w:t>сеткен шығарма.</w:t>
        <w:br/>
        <w:t>Кітап стиліне зер салыңыз: ақ қағазға қара қарындашпен</w:t>
        <w:br/>
        <w:t>сызып түсірген суреттей айқын бейнелер көз алдыңызға келеді.</w:t>
        <w:br/>
        <w:t>Мағына тереңдігі, мазмұн тереңдігі бар. Шымыртұжыру, ныса-</w:t>
        <w:br/>
        <w:t>наны дөп ату разы етеді. Соқпақбаев шындықтың қасықтай</w:t>
        <w:br/>
        <w:t>бояуын бір шелексуға тастап жіберіп, оқырманды алдарқататын</w:t>
        <w:br/>
        <w:t>жасандылықтан іргені аулақ салған.</w:t>
        <w:br/>
        <w:t>Кітаптағы негізгі қаһармандар - Еркін, Нұралы, Қайша,</w:t>
        <w:br/>
        <w:t>Ғалия, Дүйсен - әрқайсысы өз қалпында - біреуі тайша тула-</w:t>
        <w:br/>
        <w:t>ған асау жүрегімен, біреуі өлімді жерде семірген қара жүре-</w:t>
        <w:br/>
        <w:t>гімен, біреуі ерінен айрылған азалы жүрегімен, біреуі парық-</w:t>
        <w:br/>
        <w:t>сыз жүрегімен, біреуі абзал жүрегімен сыр шертіп тұр. Ық-</w:t>
        <w:br/>
        <w:t>шамдылық, төселген шеберлік бар.</w:t>
        <w:br/>
        <w:t>Құрғақ фактілер дәлдігін, сырт сурет, жадағай көрініс</w:t>
        <w:br/>
        <w:t>сәйкестігін құнттайтын натурализм мен құбылыстың диалек-</w:t>
        <w:br/>
        <w:t>тикалық күрделілігін ашатын реализмді шатастырмау керек.</w:t>
        <w:br/>
        <w:t>Реализм қат-қабат өмір қайшылықтарын көрсетуді, даму бағ-</w:t>
        <w:br/>
        <w:t>дарын айқындауды талап етеді. Жазушы осы биіктен табылуға</w:t>
        <w:br/>
        <w:t>күш салған. Еркіннің лагерьдегі өмірінің шолақ қайырылуы,</w:t>
        <w:br/>
        <w:t>Еркін мен Нұралы арасындағы тартыстың асқынып барып,</w:t>
        <w:br/>
        <w:t>жеңіл шешілуі - кітап кемшіліктері. Тұтастай алғанда, қазақ</w:t>
        <w:br/>
        <w:t>% 266 %</w:t>
        <w:br/>
        <w:t>2-------- »-2---5-:-55:5555</w:t>
        <w:br/>
        <w:t>көз алдыңа әкелу, оқиға сонылығы, ерекше жәйт, қазақтың</w:t>
        <w:br/>
        <w:t>әңгімешілік дәстүрімен іштей бауырластық - Жұмақановтың</w:t>
        <w:br/>
        <w:t>шағын прозадағы туындыларына тән сипаттар.</w:t>
        <w:br/>
        <w:t>Қалтасы қалың ағайдың үйіндегі жеңгеміз: «Бір үй болған</w:t>
        <w:br/>
        <w:t>соң бір кеме керек екен...» - дегені секілді, жазушы болған соң</w:t>
        <w:br/>
        <w:t>бір романды мен де домалатып тастайын деген желбуаз көр-</w:t>
        <w:br/>
        <w:t>сеқызарлар аз емес. Шығарма «анау сөйткенде, мен сөйте ал-</w:t>
        <w:br/>
        <w:t>маймын ба?» деген бәсекеден емес, қабілет ыңғайына қарай</w:t>
        <w:br/>
        <w:t>обьектімен етене табысу, интеллект шамасына, икемділікке</w:t>
        <w:br/>
        <w:t>орай табиғи заңдылықпен туғанда ғана жемісті болмақ.</w:t>
      </w:r>
    </w:p>
    <w:p>
      <w:r>
        <w:t>Жоұмақановтың «Соқпақ соңы» романының оқиғалар ағы-</w:t>
        <w:br/>
        <w:t>сынан, бөлімдер арасындағы байланыстан, тартыстар қалпы-</w:t>
        <w:br/>
        <w:t>нан, бейне жасау тәсілдерінен әңгімешінің қолтаңбасы көрі-</w:t>
        <w:br/>
        <w:t>ніп отырады. Оқиға кең, аумақты көлемде емес, тар, дөңгелек</w:t>
        <w:br/>
        <w:t>шеңберде өтеді. Қысталаң ситуациядағы тартысқа түсетін</w:t>
        <w:br/>
        <w:t>адамдар саны шағын.</w:t>
        <w:br/>
        <w:t>Бұрынғы шығармаларда қысқа қайырып, келте доғарып</w:t>
        <w:br/>
        <w:t>машықтанғандықтан болар, романда бір сюжет линиясының</w:t>
        <w:br/>
        <w:t>бауыры жазылмай, көбесі сөгілмей жатып, екінші кемерге</w:t>
        <w:br/>
        <w:t>ауысып кету олқылығы жиі ұшырайды. Бірінші тараудағы қара</w:t>
        <w:br/>
        <w:t>бұлттай түйілген, көп адамның басына пәле әкелердей қалың</w:t>
        <w:br/>
        <w:t>тартыс тарам-тарам арна мен қомақты қалпында өріс алса, мі-</w:t>
        <w:br/>
        <w:t>нездер ашылып, аласапыран кезең шындығы тереңдей көрініс</w:t>
        <w:br/>
        <w:t>беретін еді. Жазушы бұрылысты, күрделі композициядан бас</w:t>
        <w:br/>
        <w:t>тартып, негізінен, бір тағдырды бейнелеуге ден қойған.</w:t>
        <w:br/>
        <w:t>«Соқпақ соңы» - орташа мүмкіндігі бар, орташа қабілетті</w:t>
        <w:br/>
        <w:t>адамның төңкеріске келу жолын суреттейтін шығарма. Жас</w:t>
        <w:br/>
        <w:t>жігіт Саржанның 1916 жыл сергелдеңінде Уәли байдың қысас</w:t>
        <w:br/>
        <w:t>қырсығынан әскерге алынуы, көтерілісшілер тобына қосылуы,</w:t>
        <w:br/>
        <w:t>одан Семей баруы ұзын сүре хикаяға мұрындық болған.</w:t>
        <w:br/>
        <w:t>Тартысты суреттей өрбіту орнына, жазушы кейіпкерлер-</w:t>
        <w:br/>
        <w:t>дің ататегін, өмірбаяндық жәйттерін өзі хабарлап, баяндап</w:t>
        <w:br/>
        <w:t>кетіп, суреттілік, бейнелілік, көркемдік әлсіреген. Зады, роман</w:t>
        <w:br/>
        <w:t>көлденең әңгімені, бұра тартып қиыс сөйлеуді көтермейді, шы-</w:t>
        <w:br/>
        <w:t>ғарманың архитектоникасы жымдасып, қиысып тұруы шарт,</w:t>
        <w:br/>
        <w:t>% 262 %</w:t>
        <w:br/>
        <w:t>2-------- »-2---5-:-55:5555</w:t>
        <w:br/>
        <w:t>Шын суреткердің өзіне деген талғам-талабының әрбір жаңа</w:t>
        <w:br/>
        <w:t>туынды тұсында түлеп, өзгеріп, басқа қалыпта көрініп оты-</w:t>
        <w:br/>
        <w:t>руы - өнер табиғатына етене, заңды құбылыс. Дүниені ал-</w:t>
        <w:br/>
        <w:t>дымен өз зердесіне тоқып алып, содан кейін барып, қалың</w:t>
        <w:br/>
        <w:t>қауымға таныту үшін көркемдік құралдарды сұрыптау, бұ-</w:t>
        <w:br/>
        <w:t>рын қолданбаған тәсіл-амалдарды байқап көру бір жағынан</w:t>
        <w:br/>
        <w:t>қызықты, үмітті болып көрінсе, екінші жағынан қауіпті де</w:t>
        <w:br/>
        <w:t>қатерлі.</w:t>
        <w:br/>
        <w:t>Жалғыз нәрсемен, бір-ақ кітаппен әдебиет тарихында те-</w:t>
        <w:br/>
        <w:t>рең із қалдырған бақытты жазушылар да, қобыратып көп ши-</w:t>
        <w:br/>
        <w:t>майлағанымен, із-түзсіз кеткен талантсыз қаламгерлер де аз</w:t>
        <w:br/>
        <w:t>емес. Асылы, суреткер атаулының бәрі қомағай, қашан көзі</w:t>
        <w:br/>
        <w:t>жұмылғанша жаңа дүние, жаңа шығарма беру - көкейкесті</w:t>
        <w:br/>
        <w:t>арманы, айтылмаған өсиет, салынбаған кесте үнемі алда, ке-</w:t>
        <w:br/>
        <w:t>лер күндер үлесінде сияқты болады да тұрады. Оқырман су-</w:t>
        <w:br/>
        <w:t>реткерден де қомағай: соны еңбек қолына бүгін тисе, әп-сәтте</w:t>
        <w:br/>
        <w:t>қағып салып, «тағы әкел, енді нең бар?» деуге әзір.</w:t>
        <w:br/>
        <w:t>Ғабит Мүсіреповтің «Кездеспей кеткен бір бейне» жинағы-ең</w:t>
        <w:br/>
        <w:t>алдымен жазушының өзін-өзі сынауы, қиын өрістегі ізденістер</w:t>
        <w:br/>
        <w:t>жемісі. Бүгінгі прозаның аса қатал деген талаптарын ескере</w:t>
        <w:br/>
        <w:t>жазған туындылар оқыс әсер етіп, терең тебірентпек. Стильдік</w:t>
        <w:br/>
        <w:t>табыстар, форма жаңалықтары бірден көзге шалынады, идея</w:t>
        <w:br/>
        <w:t>өткірлігі, ой салмағы - бұл кітаптың негізгі қасиеттері.</w:t>
        <w:br/>
        <w:t>Ақын өмірі - қашанда романтикалық өмір. Ақын бейнесі -</w:t>
        <w:br/>
        <w:t>қашанда поэтикалық бейне. Ал Сәкен сынды өр талант иесі-</w:t>
      </w:r>
    </w:p>
    <w:p>
      <w:r>
        <w:t>нің мағыналы тірлігі - ұлы төңкеріс, астан-кестен аласапыран</w:t>
        <w:br/>
        <w:t>заманмен дөп келген. Оның тағдырында поэзия да бар, трагедия</w:t>
        <w:br/>
        <w:t>да бар. Сәкен өмірі - өнердің қай саласы үшін де аса қызықты</w:t>
        <w:br/>
        <w:t>тақырып. Аса қиын тақырып.</w:t>
        <w:br/>
        <w:t>Үлкен ақын рухымен деңгейлес түсер шығарма беру -</w:t>
        <w:br/>
        <w:t>ауыр жүк. Көпшілікке аян ғұмырнама жәйттерді қайталап</w:t>
        <w:br/>
        <w:t>шығу, ақын туындыларында төбе көрсеткен белгілі ойларды</w:t>
        <w:br/>
        <w:t>тәптіштеу, күрделі бейне жасау орнына кіршіксіз кейіпкер</w:t>
        <w:br/>
        <w:t>кескіндеу сарынына түсіп кету қиын емес.</w:t>
        <w:br/>
        <w:t>% 268 »</w:t>
        <w:br/>
        <w:t>2---------%%% --&gt;5:55:5-:52--:5</w:t>
        <w:br/>
        <w:t>қырының соғыс кезіндегі қайғылы аспанын, азалы жерін,</w:t>
        <w:br/>
        <w:t>күрсінген адамдарын сенімді бейнелеген «Өлгендер қайтып</w:t>
        <w:br/>
        <w:t>келмейді» хикаятының арқалаған әлеуметтік салмағы, көр-</w:t>
        <w:br/>
        <w:t>кемдік-эстетикалық күші бұл шығарманың әдебиетіміздің соң-</w:t>
        <w:br/>
        <w:t>ғы жылдардағы бір олжасы екенін айғақтайды.</w:t>
        <w:br/>
        <w:t>Қазақ әдебиетінде кейінгі жылдары өріс алған тенденция-</w:t>
        <w:br/>
        <w:t>ның бірі - деректі проза. Көрнекті адамдар өмірінен кітаптар</w:t>
        <w:br/>
        <w:t>жазыла бастады.</w:t>
        <w:br/>
        <w:t>Асылы, документті шығарма негізі - дерек, белгілі материал</w:t>
        <w:br/>
        <w:t>бола тұра, оның мазмұнын тереңдетіп, идеясын анықтайтын</w:t>
        <w:br/>
        <w:t>үлкен қазық философиялық толғам, ой тебіреністері екендігін</w:t>
        <w:br/>
        <w:t>Расул Ғамзатовтың «Менің Дағыстаным» туындысы тағы бір</w:t>
        <w:br/>
        <w:t>дәлелдеген секілді. Өр серпіннің ақыны, тау рухын сақтаған</w:t>
        <w:br/>
        <w:t>құдіретті жыр иесі прозаға келді.</w:t>
        <w:br/>
        <w:t>Ғамзатовтың бұл кітабының басты кейіпкері кім? Халық,</w:t>
        <w:br/>
        <w:t>ақын өртене сүйетін автор халқы. Сол халықтың өткені, бүгіні,</w:t>
        <w:br/>
        <w:t>ертеңі. Ағынан жарылған пәк, адал жүрек сыры бар, жүрек</w:t>
        <w:br/>
        <w:t>дүрсілі бар. Лирикалық тебіреніс дейсің бе, естелік дейсің бе,</w:t>
        <w:br/>
        <w:t>күнделік дәптер беттері дейсің бе, аңыз-тәмсіл дейсің бе, қысқа</w:t>
        <w:br/>
        <w:t>әңгіме дейсің бе, фольклор нұсқалары дейсің бе - шығарманы</w:t>
        <w:br/>
        <w:t>мүшелей бастасаң, осының бәрін көресің. Оқып отырғанда бө-</w:t>
        <w:br/>
        <w:t>лек-салақ ештеңе де байқалмайды, балқытып құйылған қор-</w:t>
        <w:br/>
        <w:t>ғасындай, тұтас кітап.</w:t>
        <w:br/>
        <w:t>Қазақ деректі прозасы да бір адам өмірбаяны ізін қуып кет-</w:t>
        <w:br/>
        <w:t>пей, бір өндіріс тарихын қазуға ошарылып қалмай, фактілерді</w:t>
        <w:br/>
        <w:t>алаотырып, батылойлартүйіп, азаматтық биікбайламдар жасай</w:t>
        <w:br/>
        <w:t>аларлық көркемдіктің заңғар қиясына көтерілуін заманның өзі</w:t>
        <w:br/>
        <w:t>талап етіп отыр.</w:t>
        <w:br/>
        <w:t>Бүгін стильдің мәнін ескермей, форманың рөлін ұқпай,</w:t>
        <w:br/>
        <w:t>интонация қызметін аңғармай, прозаға бой ұру - мұхитқа</w:t>
        <w:br/>
        <w:t>ескексіз қайықпен түсумен тең. Мінез кесектігі, шығарманың</w:t>
        <w:br/>
        <w:t>философиялық концепциясы, ұсынар идеяның әлеуметтік мәні</w:t>
        <w:br/>
        <w:t>сияқты күрделі шарттарды терең толғап, әбден ойластырып</w:t>
        <w:br/>
        <w:t>алмай қалам тарту, жеңіл айтқанда - әбестік, өнердегі тауық</w:t>
        <w:br/>
        <w:t>соқырлық.</w:t>
        <w:br/>
        <w:t>% 267 &gt;</w:t>
      </w:r>
    </w:p>
    <w:p>
      <w:r>
        <w:t>2-------- »-2---5-:-55:5555</w:t>
        <w:br/>
        <w:t>тық қапшықты көтеріп алған бейсауат жолаушының қолайсыз,</w:t>
        <w:br/>
        <w:t>кісіқызықпас жағдайын еске түсірмек.</w:t>
        <w:br/>
        <w:t>«Қарға тамған қан» - Сәуірбек Бақбергеновтің Отан соғысы</w:t>
        <w:br/>
        <w:t>тақырыбына бағыштай жазған екінші еңбегі. Роман-новелла</w:t>
        <w:br/>
        <w:t>деп атаған автор. Әлемдік әдебиетте кілең әңгімелер негізінен</w:t>
        <w:br/>
        <w:t>туған романдарды ондап санауға болады. Алысқа барып ат</w:t>
        <w:br/>
        <w:t>терлетпей-ақ, мемуар дейік, роман дейік, С. Сейфуллиннің «Тар</w:t>
        <w:br/>
        <w:t>жол, тайғақ кешуін», С. Мұқановтың «Өмір мектебін» алайық,</w:t>
        <w:br/>
        <w:t>әртарауы - жеке-жеке хикая. Ғ. Мұстафиннің «Көз көргендері»</w:t>
        <w:br/>
        <w:t>бас-аяғы балғадай, дөңгеленіп біткен әңгімелерден тұрмай ма?</w:t>
        <w:br/>
        <w:t>Әрине, барлығының басын біріктіретін өзекті арна, ортақ</w:t>
        <w:br/>
        <w:t>кейіпкерлер болмаса, олар роман емес, әңгімелер жинағына ай-</w:t>
        <w:br/>
        <w:t>налып кетері айтпай-ақ түсінікті.</w:t>
        <w:br/>
        <w:t>«Қарға тамған қан» романы жас лейтенант Досовтың атынан</w:t>
        <w:br/>
        <w:t>баяндалған. Мұндай тәсіл көп сыр ашуға, көкейкесті шын-</w:t>
        <w:br/>
        <w:t>дықты айтуға, шешіліп сөйлеп, ағынан жарылуға мүмкіндік</w:t>
        <w:br/>
        <w:t>береді. Бұл - тиімді жағы. Сюжет бір жақтан баяндалған соң,</w:t>
        <w:br/>
        <w:t>күллі оқиғаны бір көз көріп, бір ауызбен айтқан соң, шығарма</w:t>
        <w:br/>
        <w:t>өрісі тарылып, тыныс бәсеңдеуі мүмкін. Бұл - тиімсіз жағы.</w:t>
        <w:br/>
        <w:t>Қолымыздағы кітапқа жазушы таңдап алған форманың жақсы</w:t>
        <w:br/>
        <w:t>шарапаты да, ұнамсыз салқыны да тигені көрініп тұр.</w:t>
        <w:br/>
        <w:t>Әр бөлім арқауында дербес оқиға, сюжет бар. Кітап бітімі-</w:t>
        <w:br/>
        <w:t>нің күн ілгері белгіленген кескіні шығарма мазмұнына ықпал</w:t>
        <w:br/>
        <w:t>жасаған: оқиға көсіліп жайылмай, ықшам, жинақы пішіл-</w:t>
        <w:br/>
        <w:t>ген. Әр эпизодтағы әрекетке қатысатын адамдардың аз болуы</w:t>
        <w:br/>
        <w:t>психологизмді мұқияттауға, ой тебіреністеріне мән беруге қо-</w:t>
        <w:br/>
        <w:t>лайлы жағдай жасайды.</w:t>
        <w:br/>
        <w:t>Адамдар - құдай да емес, періште де емес: қай ғасыр, қай</w:t>
        <w:br/>
        <w:t>дәуірді алыңыз, бәрібір. Әсіресе толарсақтан қан кешкен</w:t>
        <w:br/>
        <w:t>соғыс кезінде адам - пенде. Өнер - адамды ұлылығымен, күнә-</w:t>
        <w:br/>
        <w:t>карлығымен, азап-қайғысымен, қуат-қайратымен, арман-ті-</w:t>
        <w:br/>
        <w:t>легімен қат-қабат, қос қыртыс күйінде бейнелеп бере алса</w:t>
        <w:br/>
        <w:t>ғана өнер. Жарылған бомба, атылған оқ, төгілген қанды кино-</w:t>
        <w:br/>
        <w:t>обһективтен дәл түсіретін не бар? Бірақ ол әлі өнер емес. Қай</w:t>
        <w:br/>
        <w:t>жерде, қашан, қалай, қандай жағдайда, қандай себепті не</w:t>
        <w:br/>
        <w:t>% 264 »</w:t>
        <w:br/>
        <w:t>2---------%%% --&gt;5:55:5-:52--:5</w:t>
        <w:br/>
        <w:t>болды, не өтті - мұны дәл айтатын - хроника. Бірақ жылнама</w:t>
        <w:br/>
        <w:t>жүрек лүпілін, саусақ суынуын, сезім мен ойды, жан дүниені</w:t>
        <w:br/>
        <w:t>бере алмайды. Адамзат басынан айықпай келе жатқан дерт -</w:t>
        <w:br/>
        <w:t>соғыс жайлы әрбір жаңа туындыдан ең алдымен іздейтініміз -</w:t>
        <w:br/>
        <w:t>шындық, у қорғасындай ашы шындық.</w:t>
        <w:br/>
        <w:t>«Қарға тамған қан» романындағы сәтті табылған кейіпкер</w:t>
        <w:br/>
        <w:t>Нәлқараның майдан жолдарынан гөрі елдегі өмірін бейнелей-</w:t>
        <w:br/>
        <w:t>тін беттер сенімді жазылған. Атқа, ботаға байланысты әңгіме-</w:t>
        <w:br/>
        <w:t>лертартымды.</w:t>
        <w:br/>
        <w:t>Романдағы барлық тараудың бір ыңғайда басталып, бір қа-</w:t>
        <w:br/>
        <w:t>лыпта аяқталуы, көбінесе моральмен тынуы оқушыны жа-</w:t>
        <w:br/>
        <w:t>лықтырады. Кейде автордың оқиғаға ықтиярсыз қатысуы, жал-</w:t>
      </w:r>
    </w:p>
    <w:p>
      <w:r>
        <w:t>пы мақамға, жалпы колоритке жарамсыз топшылаулардың,</w:t>
        <w:br/>
        <w:t>пәлсапаның мінбелей еніп кетуі - шығарманың олқылығы. Көп</w:t>
        <w:br/>
        <w:t>тарауларда соғыстың адам жанына салған қанды жарақаттары</w:t>
        <w:br/>
        <w:t>емес, пышақ сызып кеткендей ғана халдер баяндалған. Ба-</w:t>
        <w:br/>
        <w:t>уыржанмен неше рет кездескенін жіпке тізгендей санап беру,</w:t>
        <w:br/>
        <w:t>көркем сурет салып отырып «пәлен философтың пәлен сөзі»,</w:t>
        <w:br/>
        <w:t>«түген философтың түген сөзі» деген цитаталарды қыстырып</w:t>
        <w:br/>
        <w:t>жіберу де қажет емес еді.</w:t>
        <w:br/>
        <w:t>Өміршең дүние қажырлы таланттың тиянақты, тынымсыз</w:t>
        <w:br/>
        <w:t>еңбегінен тумақ. Қолжазба сиясы кеппей жатып кітапқа ай-</w:t>
        <w:br/>
        <w:t>налса, ертеңіне одан автордың өзі ат-тонын ала қашып: «Ойбай,</w:t>
        <w:br/>
        <w:t>мұны сынамандар, сендер айтпай-ақ кемшілігін өзім көріп</w:t>
        <w:br/>
        <w:t>тұрмын. Қайта жазам. Қатырамын енді. Сонда қараңдар, аға-</w:t>
        <w:br/>
        <w:t>йын», - деп бажылдап қоя беретінін қайтерсің? Рас, қайта жа-</w:t>
        <w:br/>
        <w:t>зуын қайта жазады, сонда не болады, пысық саудагердің оп-</w:t>
        <w:br/>
        <w:t>оңай, тауық орнына - балапан, ат орнына тай өткізетіні секілді,</w:t>
        <w:br/>
        <w:t>әңгіме - повесть, повесть - роман болып шыға келеді. Мазмұн</w:t>
        <w:br/>
        <w:t>жаңғырмайды, сапа артпайды, идея тереңдемейді, жоқ, улап-</w:t>
        <w:br/>
        <w:t>шулаған кейіпкерлер саны өседі, олардың көк езу тәжікесі кө-</w:t>
        <w:br/>
        <w:t>пірши түседі, көлем қампияды! Өкінішті-ақ.</w:t>
        <w:br/>
        <w:t>Бердібек Соқпақбаевтың «Өлгендер қайтып келмейді» туын-</w:t>
        <w:br/>
        <w:t>дысы анау жылдары «Жұлдыз» журналында жжарияланғанда</w:t>
        <w:br/>
        <w:t>роман деген айдары бар еді. Шығарма оқыған адамды енжар</w:t>
        <w:br/>
        <w:t>% 265 %</w:t>
        <w:br/>
        <w:t>2---------%%% --&gt;5:55:5-:52--:5</w:t>
        <w:br/>
        <w:t>формадағы бөлек-салақтық мазмүн жұтаңдығына, идея мар-</w:t>
        <w:br/>
        <w:t>дымсыздығына еріксіз жетелеп апарады.</w:t>
        <w:br/>
        <w:t>Саржанның Семей кезеңін суреттейтін беттер - «Соқпақ</w:t>
        <w:br/>
        <w:t>соңының» сәтті тұстары. Саржан - Халуа линиясында дәлдік</w:t>
        <w:br/>
        <w:t>бар. Бай қызы өз есігінде жүрген жалшы жігітке ғашық. Қазақ</w:t>
        <w:br/>
        <w:t>ішінде бұрын белгісіз кәсіп - тыңшылықпен байып алған қыз</w:t>
        <w:br/>
        <w:t>әкесі Баймағамбет қанша тіміскі, қанша сұғанақ болғанымен,</w:t>
        <w:br/>
        <w:t>бұл жұмбақ сырдан бейхабар. Большевиктермен жең ұшынан</w:t>
        <w:br/>
        <w:t>жалғасқан Кенжебай Көбековті құтқарушы өз қызы екенін де</w:t>
        <w:br/>
        <w:t>әккі тыңшы сезбейді.</w:t>
        <w:br/>
        <w:t>Саржанның “Жаркентке келгеннен кейінгі бастан кешкен</w:t>
        <w:br/>
        <w:t>оқиғалары сенімсіз, психологиялық жағынан тиянақталма-</w:t>
        <w:br/>
        <w:t>ған. Бірнеше тартыс жүлгелерінің басы қосылмай тұр.</w:t>
        <w:br/>
        <w:t>Жаңа заман, жаңа кезең жалпы өнер алдына әрқашан ауыр</w:t>
        <w:br/>
        <w:t>проблемалар тартса, мұны шешуде әрбір суреткер тағы да то-</w:t>
        <w:br/>
        <w:t>лып жатқан айрықша қиындықтармен белдеседі. Ал соғыс пен</w:t>
        <w:br/>
        <w:t>әдебиет арасындағы өзара байланыстың күрделілігі адамзат</w:t>
        <w:br/>
        <w:t>қоғамындағы бұл құбылыстың философиялық, психология-</w:t>
        <w:br/>
        <w:t>лық, моральдық институттардың барлығын да бейбіт күнде-</w:t>
        <w:br/>
        <w:t>гіден әлдеқайда шытырман қалыпқа салатындығында жатыр.</w:t>
        <w:br/>
        <w:t>Достық пен дұшпандық, адалдық пен арамдық, махаббат пен</w:t>
        <w:br/>
        <w:t>зұлымдық, ерлік пен ездік, арман мен аза, қуаныш пен қайғы,</w:t>
        <w:br/>
        <w:t>ақ пен қара адам қаны дариядай сапырылғанда мидай араласып</w:t>
        <w:br/>
        <w:t>кетеді. Соғыстың аждаһа құйыны миллиондаған пенде тағды-</w:t>
        <w:br/>
        <w:t>рын құмдай үйіреді.</w:t>
        <w:br/>
        <w:t>Қысылтаяң, тас босаға, қыл көпірде жалғыз парақ ұран</w:t>
        <w:br/>
        <w:t>қағаздың өзі қандай қызмет атқарғанын жақсы білеміз, шынын</w:t>
      </w:r>
    </w:p>
    <w:p>
      <w:r>
        <w:t>айту керек, соғыс жөніндегі бірталай шығармалар таза үгіттік,</w:t>
        <w:br/>
        <w:t>насихаттық ыңғайда келеді. Мұндай туындылардың кезінде</w:t>
        <w:br/>
        <w:t>пайдалы қызмет атқарғаны анық.</w:t>
        <w:br/>
        <w:t>Ал бүгін жазылатын дүниелерге қойылар шарт басқа, әде-</w:t>
        <w:br/>
        <w:t>биетіміздің әскери тақырыпты игерудегі жиналған тәжірибесі,</w:t>
        <w:br/>
        <w:t>көтерілген белес, алған асуларымыз ескеріліп, жаңа үнді, жаңа</w:t>
        <w:br/>
        <w:t>ырғақты, шыншыл кітап тусын. Ескі сүрлеу, көне соқпақпен</w:t>
        <w:br/>
        <w:t>тартқан қаламгер халі сары жұртта қалған сынған кесе, жыр-</w:t>
        <w:br/>
        <w:t>% 268 %</w:t>
        <w:br/>
        <w:t>2---------%%% --&gt;5:55:5-:52--:5</w:t>
        <w:br/>
        <w:t>«Кездеспей кеткен бір бейнедегі» Еркебұланның протоптиі</w:t>
        <w:br/>
        <w:t>Сәкен екенінде дау жоқ.</w:t>
        <w:br/>
        <w:t>Еркебұлан - өмірдегі тарихи Сәкеннің тұп-тура көшірмесі,</w:t>
        <w:br/>
        <w:t>егіздің сыңары емес, ол - жазушы қиялы дүниеге әкелген</w:t>
        <w:br/>
        <w:t>әдеби кейіпкер. Тың бояулар, соны үндер, әуендер қосып, да-</w:t>
        <w:br/>
        <w:t>уылды, жаралы жылдар ақынының келбетін жасауды мақсұт</w:t>
        <w:br/>
        <w:t>тұтқандықтан автор қаһарманына басқа ат беріп отыр. Бұл -</w:t>
        <w:br/>
        <w:t>суреткердің шикі нәрселер құрсауында шырмалып қалмай, ер-</w:t>
        <w:br/>
        <w:t>кін, кең сілтеуіне, болмаса да болуға тиісті жәйттерді аңғаруға</w:t>
        <w:br/>
        <w:t>мүмкіндік берген.</w:t>
        <w:br/>
        <w:t>Шығарманың алғашқы беттері кібіртік, тұтқыр. Автордың</w:t>
        <w:br/>
        <w:t>орынсыз араласуы тыйылып, сюжет табиғи арнада өрби бастаған</w:t>
        <w:br/>
        <w:t>соң тартыс тереңдеп, мінездер қалыбы көрінеді. Отарбай үйін-</w:t>
        <w:br/>
        <w:t>дегі алғашқы көрініс. Артық жағылған бояу жоқ, бәрі орнын-</w:t>
        <w:br/>
        <w:t>да. Қыл қаламның ұшымен салғандай дәл сурет, психология-</w:t>
        <w:br/>
        <w:t>лық арбасу нанымды берілген. Отарбай мен Еркебұланды жек</w:t>
        <w:br/>
        <w:t>көруі, Ақбаланың іш тартуы кішкентай ғана штрихтардан аң-</w:t>
        <w:br/>
        <w:t>ғарылады. Шағын диалогта мінез ерекшелігін байқату - үлкен</w:t>
        <w:br/>
        <w:t>шеберлікті керек қылар қиын шаруа. Қоянжырық, оның шаш-</w:t>
        <w:br/>
        <w:t>бауын көтерушілер қаз-қалпында көз алдыңа келеді. Зорлыққа,</w:t>
        <w:br/>
        <w:t>теперішке көнбес асқақ ақын бар.</w:t>
        <w:br/>
        <w:t>Осыдан кейін оқиғаның Ақлима көзімен берілуінде мән</w:t>
        <w:br/>
        <w:t>жатыр, бұл әдеби тәсіл үшін емес, ақын қиялын баурап алған,</w:t>
        <w:br/>
        <w:t>көкіректен кетпес аяулы бейненің ішкі сарайын ашуға қажет.</w:t>
        <w:br/>
        <w:t>Еркебұланның жан сыры, тірлік мұраты толқын атып, сезім, ой</w:t>
        <w:br/>
        <w:t>ішкі монологқа жалғасады.</w:t>
        <w:br/>
        <w:t>Абақтыны суреттейтін беттерді оқығанда, ойыңа «Тар жол,</w:t>
        <w:br/>
        <w:t>тайғақ кешудің» «Ақмола түрмесінде» деген тарауы келеді.</w:t>
        <w:br/>
        <w:t>Шынжырлы арыстандар, балапанын ерткен қаздар, ырдуан</w:t>
        <w:br/>
        <w:t>арбалы қазақ, түрме терезесіне қараған жас қыз - мұның бәрі</w:t>
        <w:br/>
        <w:t>«Тар жол, тайғақ кешуден» алынған детальдар. Оқырманға</w:t>
        <w:br/>
        <w:t>бұрыннан таныс, ет жақын сазды қайта тербеп, өңдеп, те-</w:t>
        <w:br/>
        <w:t>реңдетіп, әсірелеп жеткізу жағы құнтталған. Тергеуші офицер</w:t>
        <w:br/>
        <w:t>Сербов - «Тар жол, тайғақ кешудегі» Сербов.</w:t>
        <w:br/>
        <w:t>% 269 %»</w:t>
        <w:br/>
        <w:t>РЫМҒАЛИ НҮРҒАЛИ</w:t>
        <w:br/>
        <w:t>Шығармалары</w:t>
        <w:br/>
        <w:t>Үшінші том</w:t>
      </w:r>
    </w:p>
    <w:p>
      <w:r>
        <w:t>СӨЗ ӨНЕРІНІҢ ӘСТЕТИКАСЫ</w:t>
        <w:br/>
        <w:t>Монография</w:t>
        <w:br/>
        <w:t>Ікітап</w:t>
        <w:br/>
        <w:t>МАЗМҰНЫ</w:t>
        <w:br/>
        <w:t>Әдеби дәстүр ...................1.....а ала алаааааааааа жала аааааааааааааааа ағай алаға ааа еааа 5</w:t>
        <w:br/>
        <w:t>Әдеби байланыс</w:t>
        <w:br/>
        <w:t>Әдеби шығарма</w:t>
        <w:br/>
        <w:t>Редакторы Қуат Құрмансейіт</w:t>
        <w:br/>
        <w:t>Техникалық редакторы Эльмира Заманбек</w:t>
        <w:br/>
        <w:t>Көркемдеуші редакторы Жеңіс Қазанқапов</w:t>
        <w:br/>
        <w:t>Корректоры Шолпан Оразбаева</w:t>
        <w:br/>
        <w:t>Компьютерде беттеген Динара Канапинова</w:t>
        <w:br/>
        <w:t>Басуға 80.10.18 қол қойылды.</w:t>
        <w:br/>
        <w:t>Пішімі 60х90 БЖ Қағазы офсеттік. Офсеттік басылыс.</w:t>
        <w:br/>
        <w:t>Шартты баспа табағы 18,0.</w:t>
        <w:br/>
        <w:t>Тапсырыс Х20207. Таралымы 2000 дана.</w:t>
        <w:br/>
        <w:t>ІӘВМ 978-601-302-015-0</w:t>
        <w:br/>
        <w:t>7860 50</w:t>
        <w:br/>
        <w:t>13%0201</w:t>
        <w:br/>
        <w:t>«Фолиант» баспасы</w:t>
        <w:br/>
        <w:t>010000, Астана қаласы, Ш. Айманов к., 18</w:t>
        <w:br/>
        <w:t>«Фолиант» баспасының баспаханасында басылды</w:t>
        <w:br/>
        <w:t>010000, Астана қаласы, Ш. Айманов к., 18</w:t>
        <w:br/>
        <w:t>2---------%%% --&gt;5:55:5-:52--:5</w:t>
        <w:br/>
        <w:t>жасаушысы халық екенін көрсете отыра, реализм әдісі адам</w:t>
        <w:br/>
        <w:t>тағдырының қат-қабат шырғалаңын бейнелеуге тарау-тарау</w:t>
        <w:br/>
        <w:t>жол ашпақ.</w:t>
        <w:br/>
        <w:t>Өнердің соны сипатты мүмкіндіктері, монтаж, ішкі мо-</w:t>
        <w:br/>
        <w:t>нолог, емеурін, астар, ой ағымының сан алуан түрлері, сю-</w:t>
        <w:br/>
        <w:t>жет жасаудағы табыстар, символ, фантастика - реализмге бұ-</w:t>
        <w:br/>
        <w:t>рынғы әдістерден жадағай алынып жағылған бояу емес. Өз</w:t>
        <w:br/>
        <w:t>тәжірибесінде әрбір суреткер әдеби әдісті авторлық идеалына,</w:t>
        <w:br/>
        <w:t>шығарма мақсатына байланысты үнемі құбылтып, өзгертіп,</w:t>
        <w:br/>
        <w:t>жаңашылдықпен пайдаланса ғана шабыттың айдын шалқарын</w:t>
        <w:br/>
        <w:t>таппақ.</w:t>
        <w:br/>
        <w:t>Әдебиет - үлкен құбылыс, жанды дүние, күрделі процесе. Бір</w:t>
        <w:br/>
        <w:t>әдебиет- дария, бір әдебиет - бұлақ, бәрі де ағады, өседі, өрбиді.</w:t>
        <w:br/>
        <w:t>Халық бар жерде әдебиет бар. Қазақ сөз өнерінің қазіргіден</w:t>
        <w:br/>
        <w:t>де шат-шадыман, қуанышты күндері, абыройы зор, жеңісті</w:t>
      </w:r>
    </w:p>
    <w:p>
      <w:r>
        <w:t>күндері алда екеніне жүрек сенімі кәміл.</w:t>
        <w:br/>
        <w:t>Үміт көзі келешекке қарайды.</w:t>
        <w:br/>
        <w:t>% 285 %</w:t>
        <w:br/>
        <w:t>2-------- »-2---5-:-55:5555</w:t>
        <w:br/>
        <w:t>«Кездеспей кеткен бір бейнені» автор поэма деп атаған.</w:t>
        <w:br/>
        <w:t>Қыздырманың қызыл тілі үшін емес, әділінің өзі сол, шы-</w:t>
        <w:br/>
        <w:t>ғарманың стильдік мақамы, идеядағы асқақтық бұл айдарды</w:t>
        <w:br/>
        <w:t>көтереді. Екі ауыз сөзге келіп тілдеспесе де, бір көріп ғашық</w:t>
        <w:br/>
        <w:t>болған, өмірлік шығармасының бас қаһарманы тұтқан жанға</w:t>
        <w:br/>
        <w:t>деген ынтызарлық, суреткердің көркемдік идеалына деген құш-</w:t>
        <w:br/>
        <w:t>тарлық - поэма арқауы осы арна, бір қарағанда жеңіл-желпі</w:t>
        <w:br/>
        <w:t>көрінетін сюжет иірімдерінің басын біріктіріп, композицияны</w:t>
        <w:br/>
        <w:t>жұп-жұмыр етіп тұрған да сол шуақты идея.</w:t>
        <w:br/>
        <w:t>Қандай халде, қай қияда жүрсе де қаламгердің сергек</w:t>
        <w:br/>
        <w:t>жаны дүние суретін қайтсем өрнекке түсірем деген азапты</w:t>
        <w:br/>
        <w:t>да рақат ойдың құшағында тербелмек. Өнерпаздық процесс,</w:t>
        <w:br/>
        <w:t>өмірге шығарма әкелудің қиын кезеңдері, ақынның көркемдік</w:t>
        <w:br/>
        <w:t>идеалына ұмтылуы, осы орайдағы көңіл күй дауылының сан</w:t>
        <w:br/>
        <w:t>алуан ырғағы бар. Қат-қабат замандағы өмір шындығына</w:t>
        <w:br/>
        <w:t>ақын жүрегінің дүрсілі қосылып, көңілге қонымды сом сурет</w:t>
        <w:br/>
        <w:t>жасалған.</w:t>
        <w:br/>
        <w:t>Еркебұланның Ақлиманы екінші рет, соңғы рет көретін</w:t>
        <w:br/>
        <w:t>жерінде трагедиялық сарын басым. Көзге жас алдырардай</w:t>
        <w:br/>
        <w:t>ауыр көрініс. Аққудай пәк, таза, сұлу жанның қыршын өмірі</w:t>
        <w:br/>
        <w:t>қор болып біткен. Ақын қиялы өз сипатынан әлдеқайда өсіріп,</w:t>
        <w:br/>
        <w:t>өркештендіріп алған бейненің осылайша күйреуіне кінәлі -</w:t>
        <w:br/>
        <w:t>мезгіл.</w:t>
        <w:br/>
        <w:t>Бұл Еркебұланды мүлде тұқыртып, жерге қаратып кете</w:t>
        <w:br/>
        <w:t>алмайды. Ақлима өмірі үзілгенмен, ақын көңіліндегі бейне,</w:t>
        <w:br/>
        <w:t>ақын көңіліндегі идеал жасай бермек.</w:t>
        <w:br/>
        <w:t>Логикалық жағынан шығарма осы көрініспен аяқталып тұр.</w:t>
        <w:br/>
        <w:t>Бірақ бұдан кейін тағы бір бөлім бар. Еркебұланның кейінгі</w:t>
        <w:br/>
        <w:t>өмірі айтылады. Оқиға ағысы, көркем сурет емес, автордың ки-</w:t>
        <w:br/>
        <w:t>лігуі молырақ болғандықтан, бұрынғы әсер солғындай бастай-</w:t>
        <w:br/>
        <w:t>ды. Негізгі идея айтылып қойғандықтан, салқын-самарқау ой-</w:t>
        <w:br/>
        <w:t>толғаулар оқырманды тебірентпейді. Домбыраның ішегінің үзі-</w:t>
        <w:br/>
        <w:t>Ліп кетуі - жақсы деталь. Бірақ ол жеткіліксіз. Финалды әлі де</w:t>
        <w:br/>
        <w:t>ойластыра түсу, тереңдету қажет сияқты.</w:t>
        <w:br/>
        <w:t>% 270%»</w:t>
        <w:br/>
        <w:t>2-------- »-2---5-:-55:5555</w:t>
        <w:br/>
        <w:t>Шығарманың аты - кітаптың кілті. Онда идея болсын.</w:t>
        <w:br/>
        <w:t>Жазушының сырттан зорлап әкелген идеясы емес, кітаптың</w:t>
        <w:br/>
        <w:t>өз мазмұнынан шығатын обһективті идея. Көптеген шығар-</w:t>
        <w:br/>
        <w:t>малардағы кейіпкерлердің есімі де кездейсоқ қойылады. Адам</w:t>
        <w:br/>
        <w:t>аты мен мінезінің, білім-парасатының арасында байланыс жоқ.</w:t>
        <w:br/>
        <w:t>Бізде көбіне жағымды кейіпкердің аты да жағымды, жағым-</w:t>
        <w:br/>
        <w:t>сыздардың аты да жағымсыз. Шындығында, ат адамның шық-</w:t>
      </w:r>
    </w:p>
    <w:p>
      <w:r>
        <w:t>қан ортасынан, әлеуметтік аясының моралінен, идеалынан ха-</w:t>
        <w:br/>
        <w:t>бар береді.</w:t>
        <w:br/>
        <w:t>Жыл шеңберінде әдебиет өзінің бірталай қырларын көр-</w:t>
        <w:br/>
        <w:t>сеткенімен, барлық сыр-шынын ақтарып тастай алмайды. Сон-</w:t>
        <w:br/>
        <w:t>дықтан әдеби процесті ұғыну үшін басқа мәселелерді де қа-</w:t>
        <w:br/>
        <w:t>растыру шарт.</w:t>
        <w:br/>
        <w:t>ІХ</w:t>
        <w:br/>
        <w:t>Бюфонның «стиль - адам» деген афоризмін көп айтамыз.</w:t>
        <w:br/>
        <w:t>Байыбына бармай, шатасып жүрген мәселенің бірі - осы стиль</w:t>
        <w:br/>
        <w:t>проблемасы. Оны пайымдауда қандай бағыттар бар?</w:t>
        <w:br/>
        <w:t>Лингвистикалық көзқарасты құптайтын оқымыстылар</w:t>
        <w:br/>
        <w:t>әдеби шығарманың стилін, жазушының даралық сипатын сөз</w:t>
        <w:br/>
        <w:t>саптау, сөйлем ерекшеліктерінен іздейді.</w:t>
        <w:br/>
        <w:t>Стилистикалық көзқарасты құптайтын оқымыстылар сөз-</w:t>
        <w:br/>
        <w:t>дің әр салада дұрыс, өз орнында қолданылуын негізгі принцип</w:t>
        <w:br/>
        <w:t>етіп ұстайды. Стилистика белгілі кезеңдегі стильдік қабат-</w:t>
        <w:br/>
        <w:t>тың, ағымның, арнаның жалпыхалықтық тілге қатысын да</w:t>
        <w:br/>
        <w:t>қарастырады.</w:t>
        <w:br/>
        <w:t>Әлі балаң, зерттеу принциптері, әдістемелік әдістері ай-</w:t>
        <w:br/>
        <w:t>қындалып болмаған сала - эстетикалық көзқарас мектебі. Көп</w:t>
        <w:br/>
        <w:t>оқымыстылар стилистика, лингвистика, поэтика обьектісі бір</w:t>
        <w:br/>
        <w:t>деп біледі. Бажайлап көрейік. Стилистика, лингвистика өз зерт-</w:t>
        <w:br/>
        <w:t>теулерін сөзден бастайды да, грамматикалық категорияға қарай</w:t>
        <w:br/>
        <w:t>ойысады. Поэтика болса, сөзден бастайды да, жазушының идея-</w:t>
        <w:br/>
        <w:t>сына қарай ойысады. Яғни, стильге қатысты осы үш саланың</w:t>
        <w:br/>
        <w:t>шығар жері бір, барар жері бөлек.</w:t>
        <w:br/>
        <w:t>% 276 %</w:t>
        <w:br/>
        <w:t>2---------%%% --&gt;5:55:5-:52--:5</w:t>
        <w:br/>
        <w:t>Шыңғыстауда туған Әуезов, Абай ауылына күйеу болған Әуе-</w:t>
        <w:br/>
        <w:t>зов, ұлы ақын тақырыбына кірісу үшін батпандай жиырма</w:t>
        <w:br/>
        <w:t>жыл бойы материал жинайды екен, сөз біледі-ау деген адамдар-</w:t>
        <w:br/>
        <w:t>мен айлап сөйлеседі екен, содан кейін барып қана он бес жыл</w:t>
        <w:br/>
        <w:t>бойы табан аудармай отырып, даңқты шығармасын жазады</w:t>
        <w:br/>
        <w:t>екен. Халық тарихындағы қасиетті есімдер, қасиетті беттерге</w:t>
        <w:br/>
        <w:t>бағыштап шығарма жазу үшін кімнің болсын сол халық ал-</w:t>
        <w:br/>
        <w:t>дындағы жауапкершілікті ұмытпауы керек.</w:t>
        <w:br/>
        <w:t>Қазіргі прозалық туындылардың өмірлік материалының</w:t>
        <w:br/>
        <w:t>сұйықтығы көзге қораш, көңілге дық. Жүрегі үлкен, арманы</w:t>
        <w:br/>
        <w:t>ірі, ақылы терең бейнелер қажет. Қашанда іргелі проблемалар,</w:t>
        <w:br/>
        <w:t>салмақты жүк арқалай алмаған проза өзінің әлеуметтік-қо-</w:t>
        <w:br/>
        <w:t>ғамдық қуатын жояды, көңіл аулайтын, еріккенге ермек бо-</w:t>
        <w:br/>
        <w:t>латын нәрсеге айналады.</w:t>
        <w:br/>
        <w:t>Шыңырау тереңнен алынған табиғи тартыс, сенімді күрес</w:t>
        <w:br/>
        <w:t>жоқ жерде әдебиет жоқ. Кейбір шығарма арқауы - өмірдің өзі</w:t>
        <w:br/>
        <w:t>әлдеқашан шешуін айтып қойған кішкентай кикілжің. Схе-</w:t>
        <w:br/>
        <w:t>маны, қалыпты, дайын сюжетті, жұрт пайдаланған нәрсені</w:t>
        <w:br/>
        <w:t>қымсынбай бас салып, соны қайта пішіп шығарудың аты -</w:t>
        <w:br/>
        <w:t>халтура.</w:t>
        <w:br/>
        <w:t>Көп кітаптарды аяғына дейін оқып шығу құдайдың бір</w:t>
      </w:r>
    </w:p>
    <w:p>
      <w:r>
        <w:t>азабындай. Оларда қалыптасқан стиль былай тұрсын, фраза-</w:t>
        <w:br/>
        <w:t>ның өзі оңып тұрған жоқ. Әнтірек-тәнтірек, әлжуаз сөйлем-</w:t>
        <w:br/>
        <w:t>мен бейне жасау, сурет салу әсте мүмкін емес. Бөлімдердің, та-</w:t>
        <w:br/>
        <w:t>раулардың ауысып келуінде заңдылық жоқ, композиция шарт-</w:t>
        <w:br/>
        <w:t>тары орындала бермейді. Дәл пейзаж, есте қалар портрет сирек</w:t>
        <w:br/>
        <w:t>ұшырайды.</w:t>
        <w:br/>
        <w:t>Жазушының тіл байлығы деген ұғымға, ең алдымен, әрине,</w:t>
        <w:br/>
        <w:t>лексика молдығы кірсе керек, бірақ ең шешуші фактор - жеке</w:t>
        <w:br/>
        <w:t>сөздердің көптігі емес, сөйлем жасаудағы шеберлік, синтак-</w:t>
        <w:br/>
        <w:t>сис құдіреті. Бозөкпе, нәрсіз сөздерді, жарымжан тіркестерді</w:t>
        <w:br/>
        <w:t>тықпалаудан туатын тіл жұтаңдығы - ой жұтаңдығы. Әсіре-</w:t>
        <w:br/>
        <w:t>қызыл жалтылдақтан аулақ, қарадүрсін жадағайлықтан ір-</w:t>
        <w:br/>
        <w:t>гесі бөлек, айшықты, өрнекті, шайырлы тіл ғана суреткер қан-</w:t>
        <w:br/>
        <w:t>жығасына олжа салмақ.</w:t>
        <w:br/>
        <w:t>% 275 %</w:t>
        <w:br/>
        <w:t>2---------%%% --&gt;5:55:5-:52--:5</w:t>
        <w:br/>
        <w:t>Бейнелеу, айқындау, ауыстыру, ұлғайту, түйдектеу, кіші-</w:t>
        <w:br/>
        <w:t>рейту, үдету, ажарлау, әсірелеу, құбылту, даралау, айшықтау,</w:t>
        <w:br/>
        <w:t>жинақтау, дәлдік тәрізді көркемдік құралдарды стильді ай-</w:t>
        <w:br/>
        <w:t>қындап беретін бірден-бір өлшем деп қарау - дәлелсіз нәрсе. Бұл</w:t>
        <w:br/>
        <w:t>қалыпты стилистикаға қонымды болғанмен, әдебиет сырын,</w:t>
        <w:br/>
        <w:t>өнер табиғатын түсіндіріп бере алмайды, өйткені әдеби ұғымда-</w:t>
        <w:br/>
        <w:t>ғы стиль - ең алдымен, эстетикалық категория. Стиль сөздің,</w:t>
        <w:br/>
        <w:t>сөйлемнің, оралымның тіркестің сыртқы конструкциясымен</w:t>
        <w:br/>
        <w:t>ғана айқындалмайды. Стиль жазушының авторлық мұраты-</w:t>
        <w:br/>
        <w:t>мен, эстетикалық идеалымен жанды түрде байланысып жатыр.</w:t>
        <w:br/>
        <w:t>Өйткені көркемдік процесте механикалық сипат жоқ.</w:t>
        <w:br/>
        <w:t>Жазушы стилі шығарманың барлық бөлшегін, оның сырт-</w:t>
        <w:br/>
        <w:t>қы, ішкі қабатын түгел қамтиды. Шынында, стиль - суреткер</w:t>
        <w:br/>
        <w:t>талантының даралық қуатын көрсететін сапалық белгі.</w:t>
        <w:br/>
        <w:t>Осы орайда Гете пікірі еске түседі; ұлы ақын стильді үш</w:t>
        <w:br/>
        <w:t>сатыға бөліп қараған:</w:t>
        <w:br/>
        <w:t>1. Жай еліктеу;</w:t>
        <w:br/>
        <w:t>2. Ұқсау;</w:t>
        <w:br/>
        <w:t>8. Стиль (Гете. Собр. соч.Т.10.- М.,1987.- Стр.408).</w:t>
        <w:br/>
        <w:t>Бұл шартты түрде, тәжірибеден тыс қалыпта алынған нәрсе,</w:t>
        <w:br/>
        <w:t>жасанды бөлшектеу емес, өнер мен болмыс байланысының ішкі,</w:t>
        <w:br/>
        <w:t>өзекті сырын ашатын тұжырым.</w:t>
        <w:br/>
        <w:t>Фольклорда, ауыз әдебиетінде стильдік даралық бірден кө-</w:t>
        <w:br/>
        <w:t>ріне алмайды. Өйткені фольклордың негізі - ұжымдық шығар-</w:t>
        <w:br/>
        <w:t>машылық. Стильдік даралану әдебиеттің жалпы дамуындағы</w:t>
        <w:br/>
        <w:t>елеулі, сапалық өзгерістерді көрсетеді. Д. Лихачев айтқандай,</w:t>
        <w:br/>
        <w:t>ХІП ғасырға дейінгі орыс әдебиеті туындыларында авторлық</w:t>
        <w:br/>
        <w:t>қолтаңба, ала бөтен ерекшелік айқын сезілмейді. Осыған ұқ-</w:t>
        <w:br/>
        <w:t>сас құбылысты ХІХ ғасырға дейінгі қазақ ақындары шығар-</w:t>
        <w:br/>
        <w:t>машылығынан да табуға болады.</w:t>
        <w:br/>
        <w:t>Жасқа байланысты Шал ақын туындылары мен Бұқар жы-</w:t>
        <w:br/>
        <w:t>рау өлеңдері арасында андағайлап тұрған стильдік өзгешелігі</w:t>
        <w:br/>
        <w:t>жоқ. Түйін: стильдік даралық - әдебиеттің ержеткен, марқай-</w:t>
      </w:r>
    </w:p>
    <w:p>
      <w:r>
        <w:t>ған, авторланған биік өреге шыққан кезінде айқын көрінетін</w:t>
        <w:br/>
        <w:t>қасиет.</w:t>
        <w:br/>
        <w:t>%277 5</w:t>
        <w:br/>
        <w:t>2-------- »-2---5-:-55:5555</w:t>
        <w:br/>
        <w:t>Жазушы стилі мен оныңдара тұлғасы, жеке басы арасындағы</w:t>
        <w:br/>
        <w:t>қарым-қатынас - ерекше күрделі проблема. 1956 жылы Берн-</w:t>
        <w:br/>
        <w:t>де шыққан «Әдебиеттануға кіріспе» дейтін еңбегінде В. Кай-</w:t>
        <w:br/>
        <w:t>зер суреткердің шығармасы, стилі мен қара басының арасында</w:t>
        <w:br/>
        <w:t>ешқандай сабақтастық жоқ дегенді айтты. Америкада бірнеше</w:t>
        <w:br/>
        <w:t>рет басылған «Әдебиет теориясы» кітабының авторлары Уәллек</w:t>
        <w:br/>
        <w:t>пен Уоррен де жазушының шығармасы бір бөлек, өзі бір бөлек</w:t>
        <w:br/>
        <w:t>деп қарайды.</w:t>
        <w:br/>
        <w:t>Рас, бұл орайда ХІХ ғасырда француз әдебиетінде эссе үл-</w:t>
        <w:br/>
        <w:t>гілерін берген, өнерді тануда ғұмырбаянды бірінші қатарға</w:t>
        <w:br/>
        <w:t>шығарған Сент-Бев принциптеріне бас шұлғу да адастырып жі-</w:t>
        <w:br/>
        <w:t>бермек.</w:t>
        <w:br/>
        <w:t>Қазіргі эстетика көрсеткендей, обһективтік болмысқа жа-</w:t>
        <w:br/>
        <w:t>зушы ғұмырын қарама-қарсы қоюға болмайды, суреткердің</w:t>
        <w:br/>
        <w:t>шыққан ортасы, алған тәрбиесі, оның отбасылық, интимдік</w:t>
        <w:br/>
        <w:t>сырлары стильге мүлде әсер етпейді деу дұрыс емес.</w:t>
        <w:br/>
        <w:t>Казактар өмірінің энциклопедиясын жасаған Шолохов сти-</w:t>
        <w:br/>
        <w:t>Ліне дала стихиясы, жаугершілік рухы ықпал жасағанын қа-</w:t>
        <w:br/>
        <w:t>лайша мойындамайсың? Фадеевтің партизан жорықтары негізгі</w:t>
        <w:br/>
        <w:t>шығармаларына арқау болды ғой.</w:t>
        <w:br/>
        <w:t>Француз ғалымдары Флобердің басындағы дерт, орыс ға-</w:t>
        <w:br/>
        <w:t>лымдары Достоевекийдің науқасы, қазіргі сыншылар Кафка-</w:t>
        <w:br/>
        <w:t>ның психологиялық көңіл күйі шығармаларында көрініс бер-</w:t>
        <w:br/>
        <w:t>генін көптеген деректермен дәлелдеп берді.</w:t>
        <w:br/>
        <w:t>Әдебиеттану ғылымында стильді поэтикалық тұрғыдан</w:t>
        <w:br/>
        <w:t>зерттеу арнасы айрықша бел алды. Табысты еңбектер деп ака-</w:t>
        <w:br/>
        <w:t>демик В. Виноградовтың «Көркем әдебиеттің тілі туралы»,</w:t>
        <w:br/>
        <w:t>«Стиль және сюжет» еңбектерін, М. Бахтиннің «Достоевский</w:t>
        <w:br/>
        <w:t>поэтикасының проблемалары», А. Чичериннің «Идеялар және</w:t>
        <w:br/>
        <w:t>стиль», А. Соколовтың «Стиль теориясы», Қ. Жұмалиевтің</w:t>
        <w:br/>
        <w:t>«Стиль- өнер ерекшелігі» зерттеулерін айтамыз.</w:t>
        <w:br/>
        <w:t>Ал қазақ әдебиеттану ғылымының осал буыны, жете сөз</w:t>
        <w:br/>
        <w:t>болмаған обһектісі - стиль. Әсіресе стильді эстетикалық кате-</w:t>
        <w:br/>
        <w:t>гория тұрғысынан қарастыру принципі сирек ұшырасады. Көр-</w:t>
        <w:br/>
        <w:t>кем шығармадағы барлық компоненттерді тұтастықта алып,</w:t>
        <w:br/>
        <w:t>% 278 »</w:t>
        <w:br/>
        <w:t>2---------%%% --&gt;5:55:5-:52--:5</w:t>
        <w:br/>
        <w:t>Ал В.Разумныйдың ойынша реализм белгілері:</w:t>
        <w:br/>
        <w:t>1. Болмысқа қол арту;</w:t>
        <w:br/>
        <w:t>2. Суреткер идеалының реалдылығы;</w:t>
      </w:r>
    </w:p>
    <w:p>
      <w:r>
        <w:t>8. Бейне өміршеңдігі.</w:t>
        <w:br/>
        <w:t>Қазақ прозасындағы реализм мәселелеріне М. Қаратаев</w:t>
        <w:br/>
        <w:t>жеке зерттеу арнады.</w:t>
        <w:br/>
        <w:t>Қазіргі ғылыми таластар бүгінгі әдебиеттегі негізгі же-</w:t>
        <w:br/>
        <w:t>місті әдіс - реализмнің төңірегінде болуы заңды. Бірақ әдіс</w:t>
        <w:br/>
        <w:t>проблемасын түсіну үшін дүние жүзі әдебиеті тарихында бол-</w:t>
        <w:br/>
        <w:t>ған классицизм, сентиментализм, романтизм сияқты әдістердің</w:t>
        <w:br/>
        <w:t>кейбір ерекшеліктерін айту шарт.</w:t>
        <w:br/>
        <w:t>Кллассицизмде кейіпкер мінезі жан-жақты дараланбайды,</w:t>
        <w:br/>
        <w:t>мұндаавтордың логикалық ойы, автордың күнібұрынғы шешімі</w:t>
        <w:br/>
        <w:t>шығармада белсенді қызмет атқармақ. Айтылмыш әдіс әрбір</w:t>
        <w:br/>
        <w:t>туындының пішініне, мазмұнына көпке белгілі орын бірлігі,</w:t>
        <w:br/>
        <w:t>уақыт бірлігі, әрекет бірлігі триадасы арқылы тұсау салған.</w:t>
        <w:br/>
        <w:t>Табиғат ғылымдары өрлеп дами бастаған кезде дарвинизм</w:t>
        <w:br/>
        <w:t>қағидалары қоғамдық ғылымға да әсер етті. Әдебиеттегі нату-</w:t>
        <w:br/>
        <w:t>рализм әдісінің принциптері адамдар арасындағы қоғамдық</w:t>
        <w:br/>
        <w:t>қарым-қатынастарды физиологиялық тұрғыда суреттеуді құп-</w:t>
        <w:br/>
        <w:t>тайды.</w:t>
        <w:br/>
        <w:t>Натурализм - өмір құбылыстарының бір-біріне жасайтын</w:t>
        <w:br/>
        <w:t>әсерін, даму заңдылықтарын, фактілер арасындағы сабақтас-</w:t>
        <w:br/>
        <w:t>тықтыашыпбереалмайды. Натуралистердің жабысып ұстайтын</w:t>
        <w:br/>
        <w:t>тұтқасы, табынар тәңірі - факт. Дара қалпында, шикі күйінді</w:t>
        <w:br/>
        <w:t>алынған материал.</w:t>
        <w:br/>
        <w:t>Негізінен сезім сырларын, көңіл күйлерін бейнелеуге ты-</w:t>
        <w:br/>
        <w:t>рысатын сентименталдық бағыттағы шығармалардың үлкен</w:t>
        <w:br/>
        <w:t>олқылығы - әлеуметтік анализдің жоқтығы. Сентименталистер</w:t>
        <w:br/>
        <w:t>адам сезімдерін тудырушы шешуші фактор - қоғамдық құбы-</w:t>
        <w:br/>
        <w:t>лыстарды елемейді. Дүниежүзілік әдебиеттегі көптеген шоқ-</w:t>
        <w:br/>
        <w:t>тықты шығармалар романтикалық әдіспен жазылған.</w:t>
        <w:br/>
        <w:t>Болгар академигі Тодор Павлов: «Романтизм дегеніміз - өмір</w:t>
        <w:br/>
        <w:t>шындығы және суреткер субһективтілігі», - деп көрсеткен.</w:t>
        <w:br/>
        <w:t>% 281 &gt;</w:t>
        <w:br/>
        <w:t>2-------- »-2---5-:-55:5555</w:t>
        <w:br/>
        <w:t>гөрі дүние-мүлкінің есендігі үшін жанын салған тоғышар,</w:t>
        <w:br/>
        <w:t>қаражүрек адамдар елес береді.</w:t>
        <w:br/>
        <w:t>Прозаның ең дәстүрі мол, айрықша дамыған саласы әлем-</w:t>
        <w:br/>
        <w:t>дік новеллистиканың таңдаулы үлгілеріне ден қойып, бажай-</w:t>
        <w:br/>
        <w:t>лай қарағанда, бұрын көрінбеген фабула, болмаған форма, ай-</w:t>
        <w:br/>
        <w:t>тылмаған идея жоқ секілді. Әрине, бұл - ағат сөз. Өйткені бір</w:t>
        <w:br/>
        <w:t>оқиғаны екі жазушы қатар отыра қалып жазғанның өзінде әр</w:t>
        <w:br/>
        <w:t>түрлі дүние тумақ.</w:t>
        <w:br/>
        <w:t>Әманда ізденіс шексіз, өнер мүмкіндігі шексіз. Талғамы</w:t>
        <w:br/>
        <w:t>қарабайыр әлдекім «Өмір жорығы» әңгімесін оқымай, фа-</w:t>
        <w:br/>
        <w:t>буласын ғана естісе, балық туралы, балықтың уылдырық</w:t>
        <w:br/>
        <w:t>шашуы туралы не жазбақ, не айтпақ дер еді. Әр нәрсені тай-</w:t>
        <w:br/>
        <w:t>сақтатпай өз атымен атау керек.</w:t>
        <w:br/>
        <w:t>«Өмір жорығы» - новеллистиканың ең үздік, ең айтулы</w:t>
      </w:r>
    </w:p>
    <w:p>
      <w:r>
        <w:t>туындыларымен деңгейлес шығарма, қазақтың бүгінгі көр-</w:t>
        <w:br/>
        <w:t>кем ойының жақсы бір жемісі. Хемингуэй «Шал мен теңіз»</w:t>
        <w:br/>
        <w:t>хикаятымен шеберліктің ғаламат үлгісін көрсетсе, Бунин ша-</w:t>
        <w:br/>
        <w:t>ғын прозалық шығармалары үшін Нобель сыйлығын алды.</w:t>
        <w:br/>
        <w:t>Шолоховтың «Адам тағдыры» әңгімесі әдебиетті жаңа белеске</w:t>
        <w:br/>
        <w:t>көтерді. Көпке аян ақиқатты қайталайық: көлемі шағын шы-</w:t>
        <w:br/>
        <w:t>ғармамен де дара бейнелер жасалып, салмақты идеялар ай-</w:t>
        <w:br/>
        <w:t>тылмақ. Гәп талант құдіретінде, шеберлік күшінде, Әсте тақы-</w:t>
        <w:br/>
        <w:t>рыпта, көлемде, жанрда емес.</w:t>
        <w:br/>
        <w:t>«Өмір жорығы» әңгімесін оқығанда, ұлы өзен ағысын, мұхит</w:t>
        <w:br/>
        <w:t>толқынының шуылын естігендей қос қабат сезім пайда бола-</w:t>
        <w:br/>
        <w:t>ды. (Жойқын теңіздің көк айдын тереңінде жүйткіген көкқас-</w:t>
        <w:br/>
        <w:t>қа еркектің, аталықтың, ұрпақ көшінің басшысындай. Өмір</w:t>
        <w:br/>
        <w:t>күресі, тірлік тартысы симфониясы іспетті ғаламат музыка</w:t>
        <w:br/>
        <w:t>естігендей күйге түсесің. Ер мен ездің, батыр мен қорқаудың,</w:t>
        <w:br/>
        <w:t>әділет пен қастандықтың тартысы. Әңгіме стилінде селкеулік</w:t>
        <w:br/>
        <w:t>жоқ, бір деммен, бір ырғақта туған сом шығарма бұрқ ете түскен</w:t>
        <w:br/>
        <w:t>өрт шабыт жемісіндей.</w:t>
        <w:br/>
        <w:t>Атом бомбасы құрбандары жайлы бүгінде барлық тілдер-</w:t>
        <w:br/>
        <w:t>де шығармалар туып жатыр. Әуелде Ғ. Мүсіреповтің «Жапон</w:t>
        <w:br/>
        <w:t>балладаларына» күдіктене қарайсың. «Не жаңалық айта қой-</w:t>
        <w:br/>
        <w:t>% 272 %</w:t>
        <w:br/>
        <w:t>2---------%%% --&gt;5:55:5-:52--:5</w:t>
        <w:br/>
        <w:t>ды?» деген күдік. Қазақ жазушысы адамзат тарихындағы ең бір</w:t>
        <w:br/>
        <w:t>қанды шелек, қаралы хикаяға оңтайлы кілт тапқан. Жазушы</w:t>
        <w:br/>
        <w:t>сөйлемейді. Бомба сұрапылын өздері көрген Арқа, Көз, Тас</w:t>
        <w:br/>
        <w:t>сөйлейді. Мысқалдай да артық бояу жоқ, сұмдықтың өзі сөйлеп</w:t>
        <w:br/>
        <w:t>тұр. Өзін-өзі әшкерелеп тұр. Аттан сап тұр. Адамзатқа дабыл</w:t>
        <w:br/>
        <w:t>қағып тұр.</w:t>
        <w:br/>
        <w:t>Жазушының екі естелігінде биік мәдениет, мемуарды өзін-</w:t>
        <w:br/>
        <w:t>өзі ақтау үшін қарекет қылатындардың пендешілігіне кереғар</w:t>
        <w:br/>
        <w:t>жүрекжарды сырлар, аталық ойлар бар.</w:t>
        <w:br/>
        <w:t>Ғабит Мүсіреповтің соңғы шағын прозалық шығармала-</w:t>
        <w:br/>
        <w:t>рының тіл тазалығы, стиль сұлулығы, форма жаңалығы, ой</w:t>
        <w:br/>
        <w:t>салмақтылығы қазақ әдебиетінің бүгінгі даму бағдарын көр-</w:t>
        <w:br/>
        <w:t>сетіп, ізденіс сапарындағы белестерді айғақтайтыны хақ.</w:t>
        <w:br/>
        <w:t>Өнер тарихына атүсті көз тастағанның өзінде байқалатын</w:t>
        <w:br/>
        <w:t>жай мынау: түптің түбінде, тұлпар болар жүйріктің алғашқы</w:t>
        <w:br/>
        <w:t>шабысында сәйгүлік екпін жатпақ. Бұл ретте жас жазушы,</w:t>
        <w:br/>
        <w:t>сақа жазушы, қарт жазушы деген ұғымдар паспорттағы цифр-</w:t>
        <w:br/>
        <w:t>ларға байланысты емес, өнердегі балаңдық, өнердегі сақалық,</w:t>
        <w:br/>
        <w:t>өнердегі ұлғайғандық ретінде ғана қолданылса керек.</w:t>
        <w:br/>
        <w:t>Бүгінгі әдебиетке аналитикалық рух, байсалды реализм,</w:t>
        <w:br/>
        <w:t>күрделілік, ой тереңдігі, форма сонылығы, идея өткірлігі тән</w:t>
        <w:br/>
        <w:t>болса, осы қасиеттер қазіргі прозадан үнемі табыла бермейді.</w:t>
        <w:br/>
        <w:t>Жазу мәнерлерінде андағайлап тұрған олқылық байқалмай-</w:t>
        <w:br/>
        <w:t>тын танымал қаламгерлердің кейіпкер жанына көбірек үңі-</w:t>
        <w:br/>
        <w:t>луін, бір қуаныш, бір қайғы, бір рақат, бір қапа, бір жеңіс, бір</w:t>
        <w:br/>
        <w:t>жеңілісті бейнелеуін, адам психологиясын диалектикалық қа-</w:t>
        <w:br/>
        <w:t>лыпта суреттеуін қалар едік. Болымсыз, ұсақ, күйкі жәйттер,</w:t>
        <w:br/>
        <w:t>арзан мораль, жеңіл ақыл қажет емес. Характерлер, мінездер</w:t>
        <w:br/>
        <w:t>құбылысы керек.</w:t>
      </w:r>
    </w:p>
    <w:p>
      <w:r>
        <w:t>Прозадағы лиризм, прозадағы поэзия дегенді ашы ішекше</w:t>
        <w:br/>
        <w:t>шұбатылған, әр жерде бір ұйқасы бар жаман өлеңмен немесе</w:t>
        <w:br/>
        <w:t>орынсыз тықпалаған жылтыр сөзбен талғамсыздар ғана ша-</w:t>
        <w:br/>
        <w:t>тастыруы мүмкін. Біз өнердегі эксперимент, барлау дегенге</w:t>
        <w:br/>
        <w:t>қарсы емеспіз, шындап келгенде, өнер дегеніміздің өзі - экспе-</w:t>
        <w:br/>
        <w:t>римент, барлау. Бірақ прозаның аты - проза. Ол елпілдеу мен</w:t>
        <w:br/>
        <w:t>18-0206 % 273 &gt;</w:t>
        <w:br/>
        <w:t>2-------- »-2---5-:-55:5555</w:t>
        <w:br/>
        <w:t>туған бір негізгі идеологиялық қаруы, обһективті мәні бар</w:t>
        <w:br/>
        <w:t>құрал екендігі аян. Суреткер құбылыстарды іріктеп, сұрыптап,</w:t>
        <w:br/>
        <w:t>жинақтап барып шығармаға арқау еткенде, белгілі принцип-</w:t>
        <w:br/>
        <w:t>терді, амалдарды басшылыққа алмақ. Бұл ретте, шындықты те-</w:t>
        <w:br/>
        <w:t>рең әрі жан-жақты қамту, басқа факторларды былай қойғанда,</w:t>
        <w:br/>
        <w:t>ең алдымен, жазушы талантына һәм дүниетанымға сабақтас.</w:t>
        <w:br/>
        <w:t>Көркемдік ойлаудың типі болып табылатын шығармашы-</w:t>
        <w:br/>
        <w:t>лық әдіс бір жазушының тәжірибесін де, сонымен қатар тарихи</w:t>
        <w:br/>
        <w:t>дамудың белгілі дәуіріндегі тұтас бағытты да сипаттай алады.</w:t>
        <w:br/>
        <w:t>Өнердегі шығармашылық әдіс - тарихи нақты ұғым. Ол</w:t>
        <w:br/>
        <w:t>бір суреткердің қалауының, тілегінің жемісі емес, әлеуметтік</w:t>
        <w:br/>
        <w:t>өзгерістердің, қоғамдық дамудың әсерінен обһективті түрде</w:t>
        <w:br/>
        <w:t>тумақ. Әдістердің ауысуы прогресті, болмысты игеру көкжие-</w:t>
        <w:br/>
        <w:t>гінің кеңеюін көрсетеді. Ғылымның қазіргі өскелең өресіндегі</w:t>
        <w:br/>
        <w:t>түсінік бойынша, көркемдік әдіс - ойлаудың типі, болмысты</w:t>
        <w:br/>
        <w:t>танып, бейнелеудегі суреткер белсенділігін анықтайтын ка-</w:t>
        <w:br/>
        <w:t>тегорияның бірі.</w:t>
        <w:br/>
        <w:t>Н. Чернышевский айтқандай, әрбір ғылымның теориясы</w:t>
        <w:br/>
        <w:t>оның тарихи негізінде жасалмақ. Әдеби ағым, әдіс проблемасын</w:t>
        <w:br/>
        <w:t>қарастырғанда да тарихи тұрғыдан келу шарт. Кейбір ғалым-</w:t>
        <w:br/>
        <w:t>дар әдебиеттегі әдіс тарихы реализм мен антиреализмнің күресі</w:t>
        <w:br/>
        <w:t>деп көрсетті. Бірақ бұл философиядағы материализм мен идеа-</w:t>
        <w:br/>
        <w:t>лизм арасындағы күресті көркем өнерге жадағай көшіре салған</w:t>
        <w:br/>
        <w:t>байлам қолдау тапқан жоқ. ӘЭльберг, Самарин сияқты ғалым-</w:t>
        <w:br/>
        <w:t>дар реализмнің әдебиетте кеңінен көрініс беруі Ренессанс зама-</w:t>
        <w:br/>
        <w:t>нында деп біледі («Проблемы реализма в мировой литературе». -</w:t>
        <w:br/>
        <w:t>М.,1959).</w:t>
        <w:br/>
        <w:t>Академик Н. Конрад, профессор Д. Благой шын мағы-</w:t>
        <w:br/>
        <w:t>насындағы реализмнің әдебиет аренасына шығуын ХІХ ғасыр-</w:t>
        <w:br/>
        <w:t>дың екінші жартысындағы француз, орыс, ағылшын рома-</w:t>
        <w:br/>
        <w:t>нистерінің туындыларымен байланысты қарайды. С. Петров</w:t>
        <w:br/>
        <w:t>әдіс ретінде реализм белгілері деп мыналарды көрсетеді:</w:t>
        <w:br/>
        <w:t>1. Адамды бейнелеудегі жан-жақтылық;</w:t>
        <w:br/>
        <w:t>2. Әлеуметтік және психологиялық себептестік;</w:t>
        <w:br/>
        <w:t>8. Өмірге тарихи көзқарас.</w:t>
        <w:br/>
        <w:t>% 280 »</w:t>
        <w:br/>
        <w:t>2-------- »-2---5-:-55:5555</w:t>
      </w:r>
    </w:p>
    <w:p>
      <w:r>
        <w:t>нің басқалармен қарым-қатынасын көрсету болмақ. Әкзис-</w:t>
        <w:br/>
        <w:t>тенциалистер қоғамдық проблема, мәселе атаулыға өлімнің</w:t>
        <w:br/>
        <w:t>мұнарасынан қарайды. Ертең бұл фәниден кетер болғандықтан,</w:t>
        <w:br/>
        <w:t>ертең бәрі бітер болғандықтан өлімнен күшті еш нәрсе жоқ.</w:t>
        <w:br/>
        <w:t>Бүгінде көркем шығармаға, жазушы өнеріне әсер етіп отыр-</w:t>
        <w:br/>
        <w:t>ған ықпалды теория - экзистенциализм қоғамдық ғылымдар-</w:t>
        <w:br/>
        <w:t>да бұрыннан қалыптасқан терминдердің, категориялардың</w:t>
        <w:br/>
        <w:t>орнына жаңа «басқару», «дауласу», «көзқарас» деген тәрізді</w:t>
        <w:br/>
        <w:t>ғылыми сөздерді ұсынады.</w:t>
        <w:br/>
        <w:t>Қазіргі модернистер, декаденттер құр форма қуушылар емес,</w:t>
        <w:br/>
        <w:t>олардың дүниетанымы өзегінде философиялық концепция</w:t>
        <w:br/>
        <w:t>жатыр, аләлемәдебиетіндегі жемістібағыт- қоғамдық дамудың</w:t>
        <w:br/>
        <w:t>тәжірибесі тудырған адам табиғатындағы мың сан құбылыстар</w:t>
        <w:br/>
        <w:t>екендігіне жазушылар түгел ден қойған.</w:t>
        <w:br/>
        <w:t>Реализм әдісі - барлық халықтардың өзгерген, дамыған</w:t>
        <w:br/>
        <w:t>жаңа сапалық өнерінің алтын өзегі, ол ең алдымен қоғамдық</w:t>
        <w:br/>
        <w:t>құбылыстарды бейнелеу, әлеуметтік зеттеу, анализ шарттарын</w:t>
        <w:br/>
        <w:t>бірінші орынға шығарады.</w:t>
        <w:br/>
        <w:t>Өнердің халықтығы жөніндегі принцип бұрынғы өнімді</w:t>
        <w:br/>
        <w:t>дәстүрлерді ұлғайта пайдалана отырып, болмысты биік идеал-</w:t>
        <w:br/>
        <w:t>дар тұрғысынан бейнелеуді, әрқашан қоғамдық мәні бар проб-</w:t>
        <w:br/>
        <w:t>лемаларды көтеруді талап етеді. Реализм әдісін ұстанған су-</w:t>
        <w:br/>
        <w:t>реткердің қоғамның даму заңдылықтарын айқынырақ біліп,</w:t>
        <w:br/>
        <w:t>биік төбеге шығуға, тереңірек ұғынып, дәл бейнелеуге мүм-</w:t>
        <w:br/>
        <w:t>кіндігі мол.</w:t>
        <w:br/>
        <w:t>Бұл әдіс шығармашылық еркіндікті халыққа қызмет ету,</w:t>
        <w:br/>
        <w:t>Отан алдындағы борышты ұмытпау шарттарымен сабақтас</w:t>
        <w:br/>
        <w:t>қарайды. Шыншылдықтың ең басты белгілерінің бірі - тарихи</w:t>
        <w:br/>
        <w:t>нақтылықты жалаң факті сәйкестігі, тұрмыстық детальдардың</w:t>
        <w:br/>
        <w:t>дәлдігімен өлшемейді. Нақтылық - сырт ұқсастық емес, ішкі</w:t>
        <w:br/>
        <w:t>мазмұн дәлдігі.</w:t>
        <w:br/>
        <w:t>Кездейсоқ, ұсақ белгілерді әдейі қырнап, басты, шешуші</w:t>
        <w:br/>
        <w:t>сипаттардың бояуын қанықтыру оптимизм, гуманизм туын кө-</w:t>
        <w:br/>
        <w:t>терген шоқтықты өнер - трагизмді, сан алуан шарттылық фор-</w:t>
        <w:br/>
        <w:t>маларын, тіпті фантастиканы да әсте мансұқ етпейді. Тарихтың</w:t>
        <w:br/>
        <w:t>% 284 »</w:t>
        <w:br/>
        <w:t>2---------%%% --&gt;5:55:5-:52--:5</w:t>
        <w:br/>
        <w:t>ойындағы, қиялындағы бейреалды қалыпта көрсетпек бола-</w:t>
        <w:br/>
        <w:t>ды. Кубизмнің бағдарламасын ту еткен суретшілер құбылысты</w:t>
        <w:br/>
        <w:t>геометриялық формалар арқылы: куб, призма, цилиндр, конус,</w:t>
        <w:br/>
        <w:t>шар түрінде бейнелеуге тырысты.</w:t>
        <w:br/>
        <w:t>Осылардың өкшесін баса шыққан футуристік ағымдағы су-</w:t>
        <w:br/>
        <w:t>реткерлер капитализмнің техникалық табыстарын жыр етті.</w:t>
        <w:br/>
        <w:t>Олардың бірі: «...біз темір болаттан жасалғанбыз, біз де маши-</w:t>
        <w:br/>
        <w:t>намыз», - деп жазды.</w:t>
        <w:br/>
        <w:t>Футуристік бағыттағы жазушылардың шығармаларынан</w:t>
        <w:br/>
        <w:t>шылау, одағай қуылды, тыныс белгілер алынып тасталды. Сөй-</w:t>
        <w:br/>
        <w:t>тіп, футуристер техникалық заманның тынысын сол заманға</w:t>
        <w:br/>
        <w:t>сай пішіндер арқылы бейнелейміз деп жар салды.</w:t>
      </w:r>
    </w:p>
    <w:p>
      <w:r>
        <w:t>ХХ ғасырдың басында шыққан бұл декаденттік ағымдар</w:t>
        <w:br/>
        <w:t>екінші жиһан соғысынан кейін құбылып, жонданып, қайта шу</w:t>
        <w:br/>
        <w:t>көтерді. Жаңалық емес, бұрынғы модернистік ұрандарды ту</w:t>
        <w:br/>
        <w:t>етті.</w:t>
        <w:br/>
        <w:t>Қазіргі сюрреалистер көркем шығармадағы негізгі амал,</w:t>
        <w:br/>
        <w:t>идеяны берудегі кілт - метафора деп біледі. Қиналып, шар-</w:t>
        <w:br/>
        <w:t>шап жүрген адамның түсі, шала есті кісінің сандырағы -</w:t>
        <w:br/>
        <w:t>сюрреалистерге етене обһект. Бүгінгі таңдағы декаденттік</w:t>
        <w:br/>
        <w:t>әдебиеттегі ең үлкен арна - экзистенциализм. Бұл ағымның</w:t>
        <w:br/>
        <w:t>философиялық негізін қалаушы дат ойшылы Серен Кьеркегор</w:t>
        <w:br/>
        <w:t>(1818-1855) «Яки-яки», «Қорқыныш һәм діріл» кітаптарын</w:t>
        <w:br/>
        <w:t>жазды.</w:t>
        <w:br/>
        <w:t>Әкзистенциалистер Софокл, Шекспир, Гете, Достоевский</w:t>
        <w:br/>
        <w:t>шығармаларындағы өлім сарынына ерекше мән береді.</w:t>
        <w:br/>
        <w:t>Әкзистенциализмнің теориялық принципі бойынша, күні</w:t>
        <w:br/>
        <w:t>бүгінге дейінгі философия атаулы - мейлі материализм болсын,</w:t>
        <w:br/>
        <w:t>мейлі идеализм болсын - тым кең мағыналы категориялар,</w:t>
        <w:br/>
        <w:t>ұғымдар шырмауында келген. Болмыс, материя, сана, олардың</w:t>
        <w:br/>
        <w:t>бір-біріне қарым-қатынасы ғылым үшін мәнді делінсе де,</w:t>
        <w:br/>
        <w:t>кішкене пенде үшін, оның өмірі үшін қажетсіз дүниелер.</w:t>
        <w:br/>
        <w:t>Қазіргі заманда, миллиондаған адамдар соғыс құрбаны</w:t>
        <w:br/>
        <w:t>болған шақта, кісі үшін керек нәрсе - өз бостандығы, адам-</w:t>
        <w:br/>
        <w:t>ның тірліктегі, қоғамдағы орнын табуы, дара тұлғаның, Мен-</w:t>
        <w:br/>
        <w:t>% 283 5</w:t>
        <w:br/>
        <w:t>2---------%%% --&gt;5:55:5-:52--:5</w:t>
        <w:br/>
        <w:t>идеялық, эстетикалық талдауда, мазмұн мен түрді бірлікте</w:t>
        <w:br/>
        <w:t>қарағанда ғана өнер табиғатын терең зерттеп, нәзік ұғуға</w:t>
        <w:br/>
        <w:t>болады.</w:t>
        <w:br/>
        <w:t>Әстетика - әдеби әдіс, әдеби бағыт, ағым проблемаларына</w:t>
        <w:br/>
        <w:t>бойлауды талап етеді.</w:t>
        <w:br/>
        <w:t>Қазіргі әдебиеттану ғылымында әрі өзекті, әрі даулы тео-</w:t>
        <w:br/>
        <w:t>риялық мәселенің бірі - әдеби ағым және әдеби әдіс проблемасы.</w:t>
        <w:br/>
        <w:t>Рас, ХХ ғасырға дейінгі теориялық еңбектерде әдеби әдіс деген</w:t>
        <w:br/>
        <w:t>термин болған жоқ. Тарихи фактіні еске түсірсек, эстетика де-</w:t>
        <w:br/>
        <w:t>ген терминді ХҮПІ ғасырда неміс философы Баумгартен бірінші</w:t>
        <w:br/>
        <w:t>рет қолданған. Бұдан ХҮП ғасырға дейін эстетика ғылымы</w:t>
        <w:br/>
        <w:t>болмады деген ұғым тумайтыны түсінікті.</w:t>
        <w:br/>
        <w:t>Әлемдік эстетикалық ойдың корифейлері Аристотельдің,</w:t>
        <w:br/>
        <w:t>Гегельдің, Чернышевскийдің зерттеулерінде де әдеби әдіс деген</w:t>
        <w:br/>
        <w:t>термин қолданылмайды. Шығармашылықтың сан ғасырлық</w:t>
        <w:br/>
        <w:t>ұзақ тарихына назар салғанда, әдеби ағым, әдіс құбылыс ре-</w:t>
        <w:br/>
        <w:t>тінде, өнердің фактісі ретінде көне заманнан бүгінгі күнге дейін</w:t>
        <w:br/>
        <w:t>түрлі өзгерістерге түсіп, өмір сүріп келгенін көреміз.</w:t>
        <w:br/>
        <w:t>Кеңестік эстетикада әдеби әдіс ұғымы 20-80-жылдарда қа-</w:t>
        <w:br/>
        <w:t>лыптасты. Әуелде әркім әр түрлі термин ұсынып жүрді. “Жа-</w:t>
        <w:br/>
        <w:t>зушы Ю. Лебединский «пролетарлық реализм», А. Толстой</w:t>
        <w:br/>
        <w:t>«монументалдық реализм» деген терминдерді атады.</w:t>
        <w:br/>
        <w:t>Коммунистік идеологияның басты ұғымдарының бірі со-</w:t>
      </w:r>
    </w:p>
    <w:p>
      <w:r>
        <w:t>циалистік реализм термині тұңғыш рет 1982 жылы «Лите-</w:t>
        <w:br/>
        <w:t>ратурная газетаның» 29 майдағы санында жарияланған «Іс</w:t>
        <w:br/>
        <w:t>тындырайық» деген мақалада қолданылған.</w:t>
        <w:br/>
        <w:t>Оқымыстылар әдіс ұғымын әр түрлі түсіндіреді:</w:t>
        <w:br/>
        <w:t>1. Әдіс- шығарма жасаудағы көркемдік құралдардың жиын-</w:t>
        <w:br/>
        <w:t>тығы;</w:t>
        <w:br/>
        <w:t>2. Әдіс- идеологиялық көзқарастың принциптері;</w:t>
        <w:br/>
        <w:t>8. Әдіс- болмысқа эстетикалық көзқарасты көрсетеді.</w:t>
        <w:br/>
        <w:t>Әстетиканың соңғы табыстары, жаңа зерттеулердегі тұжы-</w:t>
        <w:br/>
        <w:t>рымдар айтылмыш пікірдің үшеуінің де олқылығын ашты.</w:t>
        <w:br/>
        <w:t>Көркем шығармашылық - болмысты танып-білудің және</w:t>
        <w:br/>
        <w:t>өзгертудің адам баласының ұзын-сонар тарихи тәжірибесінен</w:t>
        <w:br/>
        <w:t>% 279 »</w:t>
        <w:br/>
        <w:t>2-------- »-2---5-:-55:5555</w:t>
        <w:br/>
        <w:t>желпілдеуді көтермейді, салмақты, тиянақты, шайырлы тіл,</w:t>
        <w:br/>
        <w:t>терең ойды тілейді.</w:t>
        <w:br/>
        <w:t>Ақын Оспанхан Әубәкіров прозаик Оспанхан Әубәкіров</w:t>
        <w:br/>
        <w:t>болып алдымызға «Ұзын сөздің қысқасы» деген жинағын</w:t>
        <w:br/>
        <w:t>ұсынды. Оқырман қауымды, әдебиет жұртшылығын қуантып,</w:t>
        <w:br/>
        <w:t>орақ ауыз юморист, жалаң қылыш сатирик келді деп сүйінші</w:t>
        <w:br/>
        <w:t>сұраймыз.</w:t>
        <w:br/>
        <w:t>Әубәкіров талантының қасиеті - күлкіде. Ол көзін қысып,</w:t>
        <w:br/>
        <w:t>ернін шүйіріп, басын шайқап, әлдебір ыңғайсыз қимылдар</w:t>
        <w:br/>
        <w:t>жасап күлдірмейді. Табанымыздан да тырнамайды, қолтықтан</w:t>
        <w:br/>
        <w:t>да қытықтамайды.</w:t>
        <w:br/>
        <w:t>Оспанхан кейіпкерлерінің мінезіне күлесің, ситуацияларға</w:t>
        <w:br/>
        <w:t>күлесің. Бірде - әзіл-оспақтың ішек-сілеңді қатырар ойнақы</w:t>
        <w:br/>
        <w:t>күлкісі, бірде - көзге жас әкелер улы күлкі, бірде - кеселді</w:t>
        <w:br/>
        <w:t>мансұқ етер от күлкі. Жазушы тек жыртақай күлкіден аулақ</w:t>
        <w:br/>
        <w:t>болғай.</w:t>
        <w:br/>
        <w:t>Қазақ жазушылары өткен күндер тақырыбына неге жиі</w:t>
        <w:br/>
        <w:t>барады? Сөз жоқ, бүгінгі күннен сюжет, характер, идея тап-</w:t>
        <w:br/>
        <w:t>пағандықтан емес, заман қаһарманының бейнесін жасау үшін</w:t>
        <w:br/>
        <w:t>тер төгіп отыр. Рас, әдебиетіміз көне, оның бұтарлы тамырла-</w:t>
        <w:br/>
        <w:t>ры ғасырлар тереңінде жатыр, бірақ, шынтуайттап келгенде,</w:t>
        <w:br/>
        <w:t>халықтың басынан кешірген қилы-қилы халдерін, үлкен идея-</w:t>
        <w:br/>
        <w:t>ларды, кесек характерлерді бүгінгі профессионал әдебиет қана</w:t>
        <w:br/>
        <w:t>көрсете алмақ. Заманалар тұманы бетін бүркеген бағзы уақыт-</w:t>
        <w:br/>
        <w:t>тардағы ата-бабаларымыздың қасиетті рухы алдында бас ию аз,</w:t>
        <w:br/>
        <w:t>оларды өнер тілімен сөйлету ләзім.</w:t>
        <w:br/>
        <w:t>Әдебиет - қашанда ерлердіңісі, классиктерден кейін жаңа бір</w:t>
        <w:br/>
        <w:t>нәрсе айтам деу, қорықпай қолға қалам ұстау - жүрегінде түгі</w:t>
        <w:br/>
        <w:t>бар адамның қылығы. Өзің күнде көріп, мидай араласып жүр-</w:t>
        <w:br/>
        <w:t>ген орта туралы өзгеше бітімді сүбелі туынды беру қияметтей</w:t>
        <w:br/>
        <w:t>қиын іс болып тұрғанда, ықылым замандарды тірілту - егер</w:t>
        <w:br/>
        <w:t>шын тірілте алса - қаламгерлік қаһармандық.</w:t>
      </w:r>
    </w:p>
    <w:p>
      <w:r>
        <w:t>Флобер, жаратылысында үйкүшік, бойкүйез Флобер, «Са-</w:t>
        <w:br/>
        <w:t>ламбоны» жазу үшін ми қайнатар ыстықта Африкаға барады</w:t>
        <w:br/>
        <w:t>екен, аралайды екен, тау-тау кітап ақтарады екен. Әуезов,</w:t>
        <w:br/>
        <w:t>%274 »</w:t>
        <w:br/>
        <w:t>2---------%%% --&gt;5:55:5-:52--:5</w:t>
        <w:br/>
        <w:t>Ұзақ жылдар қол үзіп кетіп, Ғабит Мүсіреповтің әңгімеге</w:t>
        <w:br/>
        <w:t>қайта оралуы әдебиетімізді қымбат олжалармен байытып отыр.</w:t>
        <w:br/>
        <w:t>Барлық жанрлардағы соңғы табыстар, ішкі мүмкіндіктердің</w:t>
        <w:br/>
        <w:t>ашылуы сияқты факторларды жазушы бек ескеріп, жаңа са-</w:t>
        <w:br/>
        <w:t>тыларға көтерілді. Мүсіреповтің бұрынғы, қазіргі әңгімелерін</w:t>
        <w:br/>
        <w:t>туыстыратын ортақ таңбалар, ортақ сипаттармен қоса, олар-</w:t>
        <w:br/>
        <w:t>дың арасында сапалық айырма бар. Бұрын әзіл-күлкіге, шаң-</w:t>
        <w:br/>
        <w:t>қан бояуға ұмтылу болса, енді түр жаңалығы, идея тереңдігі,</w:t>
        <w:br/>
        <w:t>символ айрықша құнтталады.</w:t>
        <w:br/>
        <w:t>«Қаз-қалпында» циклындағы новеллалар жай қарағанда бір</w:t>
        <w:br/>
        <w:t>көрініс, этюд секілді. Алып-жұлып әкетіп бара жатқан оқшау</w:t>
        <w:br/>
        <w:t>еюжет, ерекше оқиға жоқ. Баппен айтылған сыр, өз қалпын-</w:t>
        <w:br/>
        <w:t>да алынған нәрселер. Көзі жаутаңдаған еліктің лағы қандай!</w:t>
        <w:br/>
        <w:t>Ішіңіз суып сала береді. Тимка-Димка ше? Бас-аяғы бір-екі</w:t>
        <w:br/>
        <w:t>беттен аспайтын әңгімеге сорлы адамның өмірі, бақытсыз</w:t>
        <w:br/>
        <w:t>тағдыры сыйып кеткен. Күйкі тірлік иесі бола тұра, адалдығын</w:t>
        <w:br/>
        <w:t>айтсайшы өзінің. Бір тиынды жеп кетуге ары жібермейді. Анау</w:t>
        <w:br/>
        <w:t>моншаның қараңғы бұрышына тығыла түскен жазушымен</w:t>
        <w:br/>
        <w:t>екеуін еріксіз салыстыра бастайсың. Тимка-Димкаға жаның</w:t>
        <w:br/>
        <w:t>ашиды, жақын тартасың.</w:t>
        <w:br/>
        <w:t>Сілекеевтердің кенжесі. Сілекей - сүйкімсіз-ақ, жазушы бұл</w:t>
        <w:br/>
        <w:t>фамилияны әдейі алып отыр, мән беріп алып отыр. Өнерпаздық</w:t>
        <w:br/>
        <w:t>қабілеттен жұрдай болса да, оңай атақ, жеңіл даңқ жолына қол</w:t>
        <w:br/>
        <w:t>салуға даяр тұратын, басқаға тиіскіш, ұрыншақ, әпербақан,</w:t>
        <w:br/>
        <w:t>даурықпалар әр жерден шаң береді. Қас жүйрікке тасадан бас</w:t>
        <w:br/>
        <w:t>салуға, кесе-көлденең тұруға әзір. Олар үшін реті келгенде</w:t>
        <w:br/>
        <w:t>домбытпа сөз, реті келгенде өтірік көзге көлгірсу - үйреншікті</w:t>
        <w:br/>
        <w:t>әдіс, оларда моральдық кредо, идеал жоқ, бәрін де сатып жүре</w:t>
        <w:br/>
        <w:t>береді. Осындай біреу - Сілекеевтердің кенжесі.</w:t>
        <w:br/>
        <w:t>Ел аман, жұрт тынышта әркімнің-ақ беті жарқын, ішінде</w:t>
        <w:br/>
        <w:t>не барын кім білсін. Басқа күн тусын, мінез сонда ашылмақ.</w:t>
        <w:br/>
        <w:t>Атышулы Есіккөл апаты әлі есімізде. Лагерь балалары жайлы</w:t>
        <w:br/>
        <w:t>әңгіме де көпке тараған. Осы орайда жазушы әйел-ана ерлігі</w:t>
        <w:br/>
        <w:t>туралы, адамгершілік, гуманизм хақында сәтті шығарма ту-</w:t>
        <w:br/>
        <w:t>дырды. Қарақан бастың қамын ойлайтын, жас сәби өмірінен</w:t>
        <w:br/>
        <w:t>%271 5»</w:t>
        <w:br/>
        <w:t>2-------- »-2---5-:-55:5555</w:t>
        <w:br/>
        <w:t>Бұл байлам тым қатқылдау десек те, әдебиетте кең</w:t>
        <w:br/>
        <w:t>тараған әдіс - романтизмнің даралық белгісін көрсетеді. Қа-</w:t>
        <w:br/>
        <w:t>шанда романтик жазушылар ерекше кейіпкер таңдамақ,</w:t>
        <w:br/>
        <w:t>олар қарабайыр, қоңыртөбел, құр жаутандаған көгенкөздерге</w:t>
        <w:br/>
        <w:t>қарағанда еңсесі биік жандар. Романтикалық қаһарман - бір</w:t>
        <w:br/>
        <w:t>бұлқыныстың, бір шабыттың, бөлінбейтін, жарылмайтын бір-ақ</w:t>
        <w:br/>
        <w:t>ойдың адамы. Көбіне мұндай қаһарман өз ортасына қарсы, сол</w:t>
      </w:r>
    </w:p>
    <w:p>
      <w:r>
        <w:t>ортаның моральдық институттарына кереғар. Байронның Дон</w:t>
        <w:br/>
        <w:t>Жұуанын, Мағжанның батыр Баянын еске алсақ та жеткілікті.</w:t>
        <w:br/>
        <w:t>Жалпы романтикалық әдіске тән сипаттар деп бірнеше бел-</w:t>
        <w:br/>
        <w:t>гіні көрсетуге болады.</w:t>
        <w:br/>
        <w:t>Тірліктің күйбеңіне қарсылық, идеалға ұмтылу, жеткенге,</w:t>
        <w:br/>
        <w:t>қолда барға қанағаттанбау, өткінші нәрсеге - мәңгілік дүниеге,</w:t>
        <w:br/>
        <w:t>обьективтік нәрсеге субһективтік нәрсені қарсы қою, өмір</w:t>
        <w:br/>
        <w:t>құбылыстарын бейнелеудегі идеал біріншілігі, жазушының</w:t>
        <w:br/>
        <w:t>ылғи идеал соңында кетуі - романтикалық шығармалардың</w:t>
        <w:br/>
        <w:t>тарихи негіздерін солғындатады. Оларда шарттылық, кездей-</w:t>
        <w:br/>
        <w:t>соқтық мәні зор. Кейіпкер мінезі мен орта арасындағы диалек-</w:t>
        <w:br/>
        <w:t>тикалық байланыс жете ескерілмейді.</w:t>
        <w:br/>
        <w:t>«Романтизм адамның дүниеге көзқарасы жайлы жүйелі</w:t>
        <w:br/>
        <w:t>теория емес, ол әдеби шығармашылық теориясы да емес, оны</w:t>
        <w:br/>
        <w:t>теория ретінде анықтау талабының бәрі де көмескі һәм же-</w:t>
        <w:br/>
        <w:t>міссіз. Көңіл күй ретінде романтизм қат-қабат дүние және</w:t>
        <w:br/>
        <w:t>қоғамды өтпелі кезеңде билейтін сан алуан аумалы-төкпелі</w:t>
        <w:br/>
        <w:t>сезімнің сәулесі, оның басты сарыны - әлдеқандай жаңалық</w:t>
        <w:br/>
        <w:t>күту, жаңалықалдындағы лүпіл, сол жаңалықты тануға асығыс</w:t>
        <w:br/>
        <w:t>ұмтылыстан туған діріл», - деп жазды М. Горький («История</w:t>
        <w:br/>
        <w:t>русской литературы».- М.,1989.- Стр.42).</w:t>
        <w:br/>
        <w:t>ХХ ғасырдағы қоғамдық даму, цивилизация ғылымда, өнер-</w:t>
        <w:br/>
        <w:t>де сан алуан ағымдарды туғызды. Математика мен физиканың</w:t>
        <w:br/>
        <w:t>өрлеп өсуі кейбір суреткерлерге оқыс әсер етті.</w:t>
        <w:br/>
        <w:t>Кейін кубистер атанған суретшілер «өмірді есеп тұрғысы-</w:t>
        <w:br/>
        <w:t>нан бейнелеу шарт» деген кредо ұстанды. Адамнан, адамның</w:t>
        <w:br/>
        <w:t>реалды пішінінен, табиғаттан, табиғаттың реалды пішінінен ат-</w:t>
        <w:br/>
        <w:t>тонын ала қашты. Кубизм өмірді өз қалпында емес, суреткердің</w:t>
        <w:br/>
        <w:t>%282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
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«Ееее?</w:t>
        <w:br/>
        <w:t>777</w:t>
        <w:br/>
        <w:t>ӘОЖ 817373: 811.512.1227161,1 Қолжазба құқығында</w:t>
        <w:br/>
        <w:t>ӘБДІРӘСІЛОВ ЕРБОЛ ҚҰРАЛБАЙҰЛЫ</w:t>
        <w:br/>
        <w:t>Қазақ терминографиясының ғылыми-теориялық негіздері</w:t>
        <w:br/>
        <w:t>10.02.02 - қазақ тілі</w:t>
        <w:br/>
        <w:t>Филология ғылымдарының докторы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2007</w:t>
        <w:br/>
        <w:t>Жұмыс әл-Фараби атындағы Қазақ ұлттық университетінің қазақ</w:t>
        <w:br/>
        <w:t>филологиясы кафедрасында орындалды</w:t>
        <w:br/>
        <w:t>Ғылыми кеңесші: филология ғылымдарының докторы,</w:t>
        <w:br/>
        <w:t>профессор Құрманбайұлы Ш.</w:t>
        <w:br/>
        <w:t>Ресми оппоненттер: ҚР ҰҒА академигі, )</w:t>
        <w:br/>
        <w:t>филология ғылымдарының докторы,</w:t>
        <w:br/>
        <w:t>профессор Айтбаев Ө.,</w:t>
        <w:br/>
        <w:t>филология ғылымдарының докторы,</w:t>
        <w:br/>
        <w:t>профессор Қалиев Б.,</w:t>
        <w:br/>
        <w:t>филология ғылымдарының докторы,</w:t>
        <w:br/>
        <w:t>профессор Шалабай Б.</w:t>
        <w:br/>
        <w:t>Жетекші ұйым: Абай атындағы Қазақ ұлттық</w:t>
        <w:br/>
        <w:t>педагогикалық университеті</w:t>
        <w:br/>
        <w:t>Диссертация 2007 жылы » күні сағат 14.00-де әл-Фараби</w:t>
        <w:br/>
        <w:t>атындағы Қазақ ұлттық университетінің 10.02.02 - қазақ тілі және 10.02.06 -</w:t>
        <w:br/>
        <w:t>түркі тілдері мамандықтары бойынша филология ғылымдарының докторы</w:t>
        <w:br/>
        <w:t>ғылыми дәрежесін беру жөніндегі Д14А.01.23 диссертациялық кеңестің</w:t>
        <w:br/>
        <w:t>мәжілісінде қорғалады.</w:t>
        <w:br/>
        <w:t>Мекен-жайы: 050038, Алматы қаласы, әл-Фараби даңғылы, 71, филология</w:t>
        <w:br/>
        <w:t>факультеті, 312-дәрісхана.</w:t>
        <w:br/>
        <w:t>Диссертациямен әл-Фараби атындағы Қазақ ұлттық университетінің</w:t>
        <w:br/>
        <w:t>ғылыми кітапханасында танысуға болады.</w:t>
        <w:br/>
        <w:t>Автореферат 2007 жылы« » таратылды.</w:t>
        <w:br/>
        <w:t>Диссертациялық кеңестің</w:t>
        <w:br/>
        <w:t>ғылыми хатшысы, филология</w:t>
        <w:br/>
        <w:t>ғылымдарының кандидаты “е” К.Қ.Күркебаев</w:t>
      </w:r>
    </w:p>
    <w:p>
      <w:r>
        <w:t>Зерттеудің ғылыми жаңалығы:</w:t>
        <w:br/>
        <w:t>-. қазақ терминографиясының тарихындағы шығарылып келген</w:t>
        <w:br/>
        <w:t>терминологиялық сөздіктер қазақ терминографиясының теориялық және</w:t>
        <w:br/>
        <w:t>практикалық тұрғыдан дамуына ықпал еткен маңызды еңбектер ретінде</w:t>
        <w:br/>
        <w:t>анықталды;</w:t>
        <w:br/>
        <w:t>- қазақ терминографиясы тарихының теориялық және практикалық</w:t>
        <w:br/>
        <w:t>тұрғыдан өзіндік даму, қалыптасу кезеңдері айқындалды;</w:t>
        <w:br/>
        <w:t>- қазақ терминографиясы өзіндік ғылыми үғымдары, жүйесі,</w:t>
        <w:br/>
        <w:t>қарастыратын зерттеу нысандары бар жеке зерттеу бағыты ретінде дәлелденді;</w:t>
        <w:br/>
        <w:t>- терминографияның зерттеу нысандары - терминологиялық сөздіктер мен</w:t>
        <w:br/>
        <w:t>терминографияның қызметтерін жүзеге асыратын еңбектермен байланысты</w:t>
        <w:br/>
        <w:t>мәселелер екендігі анықталды;</w:t>
        <w:br/>
        <w:t>- қазақ терминдерінің жиынтық мәліметя жасау (ТЖМ)</w:t>
        <w:br/>
        <w:t>терминографиялық қызметтерді жан-жақты жүзеге асыратын маңызды</w:t>
        <w:br/>
        <w:t>терминографиялық еңбек ретінде дәлелденді;</w:t>
        <w:br/>
        <w:t>-- терминологиялық сөздіктердің құрылымы сөздікте әрқайсысы белгілі</w:t>
        <w:br/>
        <w:t>бір қызметтерді атқаратын макроқұрылым, микроқұрылым. және</w:t>
        <w:br/>
        <w:t>медиақұрылым элементтерінен тұратындығы нақтыланды;</w:t>
        <w:br/>
        <w:t>- терминографиялық жұмыстардың түрлеріне | терминологиялық</w:t>
        <w:br/>
        <w:t>сөздіктермен қатар, ғылыми монографиялық еңбектер, зерттеу мақалалар,</w:t>
        <w:br/>
        <w:t>оқулықтар, әдістемелік еңбектер жататындығы анықталды;</w:t>
        <w:br/>
        <w:t>- терминологиялық сөздіктерге терминдерді сұрыптап алатын қайнар</w:t>
        <w:br/>
        <w:t>көздерге алдыңғы шығарылған салалық терминологиялық сөздіктер, ғылыми</w:t>
        <w:br/>
        <w:t>монография, оқулықтар, сол салаға қатысты мерзімді ғылыми басылымдар,</w:t>
        <w:br/>
        <w:t>терминологиялық басылымдар жататындығы дәйектелді.</w:t>
        <w:br/>
        <w:t>Зерттеу әдістері: Зерттеу жүмысының мақсаты мен ерекшеліктеріне</w:t>
        <w:br/>
        <w:t>байланысты жинақтау, қүрылымдық талдау, кезеңдік салыстыру, синхронды</w:t>
        <w:br/>
        <w:t>талдау, сипаттау, қолданбалы мақсатта зерттеу (құрылымдық элементтерді</w:t>
        <w:br/>
        <w:t>тиімді орналастыру, тиімді терминографиялық еңбек түрлерін, олардың</w:t>
        <w:br/>
        <w:t>құрылымдық жүйесін ұсыну) әдістері қолданылды. Зерттеу барысында</w:t>
        <w:br/>
        <w:t>психолингвистикалық, әлеуметтік тілдік және сараптау сияқты зерттеу әдістері</w:t>
        <w:br/>
        <w:t>де қолданылды,</w:t>
        <w:br/>
        <w:t>Зерттеудің теориялық және практикалық мәні:</w:t>
        <w:br/>
        <w:t>Зерттеу жұмысының ғылыми нәтижелері мен үсынылған ғылыми</w:t>
        <w:br/>
        <w:t>тұжырымдар қазақ терминографиясының зерттеу бағыты ретінде қалыптасуына</w:t>
        <w:br/>
        <w:t>және оның өзекті мәселелерінің зерттелуіне негіз жасайды. Қазақ</w:t>
        <w:br/>
        <w:t>терминографиясындағы сөздік еңбектердің құрылым-құрылысы, жіктемесі</w:t>
        <w:br/>
        <w:t>туралы ғылыми түсінік қалыптастырады. Терминологиялық сөздіктердің</w:t>
        <w:br/>
        <w:t>талдануындағы қажетті мақсаттар мен міндеттерді айқындап, талдау тәсілдерін</w:t>
        <w:br/>
        <w:t>көрсетіп береді. Сұраныс қажеттілігін өтейтін терминологиялық сөздіктерге</w:t>
        <w:br/>
        <w:t>қойылатын талаптардың ескерілуіне нұсқаулық бола алады. Зерттеу</w:t>
        <w:br/>
        <w:t>нәтижелерін жаңа, ұтымды терминологиялық сөздік түрлерін жасауда,</w:t>
        <w:br/>
        <w:t>терминологиялық сөздіктердің сапасын, терминдерді реттеу, жеткізу, бірізге</w:t>
        <w:br/>
        <w:t>түсіру, үйлестіру жұмыстарын жүзеге асыруда әдістемелік бағдар ретінде</w:t>
        <w:br/>
        <w:t>басшылыққа алуға, орта кәсіптік және жоғары кәсіптік оқу орындарында қазақ</w:t>
        <w:br/>
        <w:t>6</w:t>
        <w:br/>
        <w:t>2) қазақ тілінде лайықты баламасы бар терминдер. Мысалы: линия двойная</w:t>
      </w:r>
    </w:p>
    <w:p>
      <w:r>
        <w:t>- Қос сызық, мошность полезняя - пайдалы қуат, т. б;</w:t>
        <w:br/>
        <w:t>3) алғашқы бөлігі кірме префикс те, екінші сыңары қазақша баламасы бар</w:t>
        <w:br/>
        <w:t>біріккен терминдер: инфрақызыл -- иинфрақрасный, автотербеліс --</w:t>
        <w:br/>
        <w:t>автоколебиние, т.б.;</w:t>
        <w:br/>
        <w:t>4) сөз тіркесі күйіндегі кірме терминдердің бір сыңары сол күйінде</w:t>
        <w:br/>
        <w:t>қалдырылып, екінші сыңары қазақ тіліне аударылып алынған терминдер:</w:t>
        <w:br/>
        <w:t>обратимый процесс - қайтымды процесс, синусондальная БОЛНй --</w:t>
        <w:br/>
        <w:t>синусондалдық толқын, т.б.;</w:t>
        <w:br/>
        <w:t>5) кейбір терминдерге қазақша екі не үш терминдер берілген. Мысалы:</w:t>
        <w:br/>
        <w:t>фон- фон, ренк- смешенне - ығысу, жылжу, ауу, т. б.;</w:t>
        <w:br/>
        <w:t>6) сөз тіркесі түріндегі терминдердің екі сыңары да сол күйінде алынған</w:t>
        <w:br/>
        <w:t>терминдер: хвантовая теория - квянттық теория, т.б. Аталған қағидаттардың өзі</w:t>
        <w:br/>
        <w:t>терминологиялық сөздіктердегі терминдердің берілу жолдарынан жалпы</w:t>
        <w:br/>
        <w:t>түсінік береді. Өйткені сөздік құрылымында осы қағидаттардың барлығы</w:t>
        <w:br/>
        <w:t>дерлік сақталған.</w:t>
        <w:br/>
        <w:t>Екіншіден, сөздіктің құрамында сол кездің өзінде-ақ, қазір қазақ тіліне</w:t>
        <w:br/>
        <w:t>аудардық деп есептеп жүрген терминдердің қазақ тіліндегі нұсқасы берілген</w:t>
        <w:br/>
        <w:t>екен. Мысалы: рапорт - баяндау хат, посольство - елшілік, казна - қазына,</w:t>
        <w:br/>
        <w:t>денежный кризис - ақша дағдарысы, вера - Наным, дін, память -- ес, денежный</w:t>
        <w:br/>
        <w:t>перевод - ақпа аудару, наждак -зімпара (қайрақ)т.б.</w:t>
        <w:br/>
        <w:t>Үшіншіден, сөздік құрылымында кейбір терминдердің қазақ тіліндегі</w:t>
        <w:br/>
        <w:t>қосымша түсініктемесін жақша ішіне беріп отырған, Бүл сөздік құрылымына</w:t>
        <w:br/>
        <w:t>тән, қолданылған ұтымды тәсілдердің бірі деуге болады. Мысалы: аналогия -</w:t>
        <w:br/>
        <w:t>аналогия (ұқсастық) дотация - дотация (мемлекеттік жәрдем қаржы),</w:t>
        <w:br/>
        <w:t>гематоген - гематоген (қаннан жасалған дәрі), т.б.</w:t>
        <w:br/>
        <w:t>1959-1962 жылдары жарық көріп, қазіргі кезеңге дейін пайдаланылып</w:t>
        <w:br/>
        <w:t>жүрген терминологиялық сөздіктер сериясының қазақ терминографиясындағы</w:t>
        <w:br/>
        <w:t>маңызы үлкен. Сонымен бірге бұл кезең өз мүмкіндігінше терминографияның</w:t>
        <w:br/>
        <w:t>теориялық мәселелерін қолға алуымен, терминологиялық сөздіктерді</w:t>
        <w:br/>
        <w:t>топтастыруға ұмтыла алуымен де құнды. .</w:t>
        <w:br/>
        <w:t>Кеңес дәуірінде шығарылған сөздіктер сериясының ауқымдысы әрі</w:t>
        <w:br/>
        <w:t>соңғыларының бірі - 1959-1962 жылдары шыққан терминологиялық сөздіктер</w:t>
        <w:br/>
        <w:t>сериясы. Осыдан кейінгі кезеңдегі сөздіктер тек аудармя терминологиялық</w:t>
        <w:br/>
        <w:t>түрінде шығарынды және әр тараптан жоспарсыз, сүраныс талаптары .</w:t>
        <w:br/>
        <w:t>ескерілмей, зерттелмей шығарылып келді. Бүл терминологиялық сөздіктердің</w:t>
        <w:br/>
        <w:t>көпшілігі реестр аударма сөздіктір немесе тар салалық ғылыми:</w:t>
        <w:br/>
        <w:t>терминологиялық түсіндірмелі сөздіктер түрінде жарияланды.</w:t>
        <w:br/>
        <w:t>Демек, бұл кезеңде терминологиялық сөздіктерде терминдерді, терминдер</w:t>
        <w:br/>
        <w:t>туралы мәліметтерді тиімді етіп берудің өзге тәсілдері, терминологиялық басқа</w:t>
        <w:br/>
        <w:t>да сөздік түрлері, жаңарған сөздік түрлерін шығару, терминологиялық</w:t>
        <w:br/>
        <w:t>сөздіктердің макро және микроқұрылымдық жүйесіне өзгерістер енгізу сияқты</w:t>
        <w:br/>
        <w:t>бағыттар бойынша ізденістер мен зерттеу жүмыстары жүргізілмеді.</w:t>
        <w:br/>
        <w:t>Кеңес дәуірінде шығарылған, соның ішінде 1962 жылдан 1990 жылға</w:t>
        <w:br/>
        <w:t>дейінгі аралықты қамтитын терминологиялық сөздіктердің әрқайсысын талдап</w:t>
        <w:br/>
        <w:t>15</w:t>
        <w:br/>
        <w:t>түсу үшін де оның маңыздылығы мен ғылыми негізділігін дәлелдеп көрсету</w:t>
        <w:br/>
        <w:t>орынды болып табылады.</w:t>
        <w:br/>
        <w:t>Біріншіден, терминологиялық сөздіктерді түу 2. ы барысындағ</w:t>
      </w:r>
    </w:p>
    <w:p>
      <w:r>
        <w:t>лекснкографиядағы жинақталған тәжірибені пайдалануға болса да,</w:t>
        <w:br/>
        <w:t>терминологияның дамуына байланысты терминдерді сөздіктерде беру:</w:t>
        <w:br/>
        <w:t>ерекшеліктері үнемі лексикографиялық талаптармен, ерекшеліктермен сәйкес;</w:t>
        <w:br/>
        <w:t>келе бермейді. 3</w:t>
        <w:br/>
        <w:t>Екіншіден, керісінше, лексикографиялық зертгеу еңбектердің нәтижелері,;</w:t>
        <w:br/>
        <w:t>ерекшеліктері терминологиялық сөздіктер жасау ісін толығымен, жан-жақты,</w:t>
        <w:br/>
        <w:t>өз деңгейінде қамтамасыз ете алмайды. Яғни лексикографиядағы теориялықз</w:t>
        <w:br/>
        <w:t>еңбектердің, ондағы теориялық қағидалардың барлығын терминологиялық:</w:t>
        <w:br/>
        <w:t>сөздіктер жасауда негізге ала беруге келмейді. Лексикографиялық еңбектердің</w:t>
        <w:br/>
        <w:t>нәхижелері терминдерді сөздіктерде саналы берудің ерекшеліктерін толық:</w:t>
        <w:br/>
        <w:t>ескеруі мүмкін емес. Бұл - тоқталып әткен терминографияны қолға алудың</w:t>
        <w:br/>
        <w:t>қажеттілігінің бірінші себебінің екінші жағы. 5</w:t>
        <w:br/>
        <w:t>Үшіншіден, терминологиялық сөздік түрлері соңғы кезеңдерде қарқынды:</w:t>
        <w:br/>
        <w:t>түрде дамуда.</w:t>
        <w:br/>
        <w:t>Төртіншіден, терминографияның лексикографиядан айырмашылықтары:</w:t>
        <w:br/>
        <w:t>мен ұқсастықтарын анықтаумен қатар әр салаға қатысты терминологиялық:</w:t>
        <w:br/>
        <w:t>сөздіктердің әрқайсысының салалық тұрғыдан анықталуға тиісті;</w:t>
        <w:br/>
        <w:t>ерекшеліктерін, , олардың бір-бірінен өзара айырмашылықтары мен:</w:t>
        <w:br/>
        <w:t>ұқсастықтарын ашып көрсету де терминографияны қолға алуға негіз болатын:</w:t>
        <w:br/>
        <w:t>басты себептердің бірі болып табылады.</w:t>
        <w:br/>
        <w:t>Бесіншіден, терминографияда терминологиялық сөздіктердің түмерін</w:t>
        <w:br/>
        <w:t>жіктеп көрсетіп, оларды топтастыруда негізге алынатын басты белгілерді;</w:t>
        <w:br/>
        <w:t>анықтап беру қажет.</w:t>
        <w:br/>
        <w:t>Алтыншыдан, әр сөздік түріне, нақтырақ айтқанда, әр сөздік түрінің,</w:t>
        <w:br/>
        <w:t>құрылымына қойылатын талаптарды анықтау қажет,</w:t>
        <w:br/>
        <w:t>Әр сөздік Түрін түзуге байланысты ерекшеліктердің болатындығы түсінікті</w:t>
        <w:br/>
        <w:t>жағдай. Алайда, терминологиялық сөздік түрлері құрылымдық ерекшеліктері,</w:t>
        <w:br/>
        <w:t>жағынан қазақ тіл білімінде талдана қоймаған.</w:t>
        <w:br/>
        <w:t>Бұл себептердің барлығы Ш. Құрманбайұлының еңбегінде көрсетілген;</w:t>
        <w:br/>
        <w:t>«терминологиялық сөздіктерде әр саланың ғылыми ұғымдар жүйесінің</w:t>
        <w:br/>
        <w:t>ерекшелігін беру», терминологияның дамуына байланысты.</w:t>
        <w:br/>
        <w:t>«терминографияның да лексикографиядан біртіндеп іргесін ажырата бастауы»,</w:t>
        <w:br/>
        <w:t>«жаллы филологиялық сөздіктер мен арнаулы сөздіктердің өзіндік</w:t>
        <w:br/>
        <w:t>ерекшеліктерінің» жеке қарастырылуы сияқты терминографияның жеке сала;</w:t>
        <w:br/>
        <w:t>регінде қарастырылуына әсер еткен негізгі факторларға топтасады |14, 106 6.1,,</w:t>
        <w:br/>
        <w:t>Терминографияны қарастырудың алғышарты болып табылатын бүл мәселелер”</w:t>
        <w:br/>
        <w:t>теориялық тұрғыдан А. Абдрахмановтың арнайы мақаласында көтерілген.</w:t>
        <w:br/>
        <w:t>болатын |12, с. 195-2001.</w:t>
        <w:br/>
        <w:t>Осыған ұқсас орыс тіліндегі терминологиялық сөздіктердегі кемшілік:</w:t>
        <w:br/>
        <w:t>түрлерін орыс терминографы С.В. Гринев та өз еңбегінде атап көрсеткен |15,</w:t>
        <w:br/>
        <w:t>с. 10-11. 90 жылдарға дейін орыс терминографиясында да терминологиялық</w:t>
        <w:br/>
        <w:t>сөздіктер түзу ісінде негізге алатын ғылыми еңбектер мен қүжаттар жоқтың</w:t>
        <w:br/>
        <w:t>17</w:t>
        <w:br/>
        <w:t>- қазақ терминографиясы тарихының теориялық және практикалық</w:t>
        <w:br/>
        <w:t>тұрғыдан өзіндік даму, қалыптасу кезеңдерін айқындау;</w:t>
        <w:br/>
        <w:t>-- терминографияға қатысты жалпы тіл білімінде қалыптасқан ғылыми</w:t>
        <w:br/>
        <w:t>тұжырымдарды негізге ала отырып, жүйелік ғылыми үғымдарын белгілеп,</w:t>
        <w:br/>
        <w:t>терминографияның лексикографиядан өзгешеленетін айырмашылықтары мен</w:t>
        <w:br/>
        <w:t>ортақ мәселелерін салыстыра отырып, терминографияның жеке зерттеу бағыты</w:t>
        <w:br/>
        <w:t>екендігін дәлелдеу;</w:t>
      </w:r>
    </w:p>
    <w:p>
      <w:r>
        <w:t>- терминологиялық сөздіктермен және терминографияның қызметтерін</w:t>
        <w:br/>
        <w:t>жүзеге асыратын еңбектермен байланысты мәселелер негізінде қазақ</w:t>
        <w:br/>
        <w:t>терминографиясының зерттеу нысандарын анықтау;</w:t>
        <w:br/>
        <w:t>- қазақ терминдерінің жиынтық мәліметін жасаудың (ТЖМ) қажеттілігі</w:t>
        <w:br/>
        <w:t>мен маңыздылығын дәлелдеу;</w:t>
        <w:br/>
        <w:t>- терминологиялық сөздіктердің макроқұрылымында, микроқұрылымда --</w:t>
        <w:br/>
        <w:t>сөздік мақалада, медиақұрылымда - идеографиялық сөздіктерде қолданылатын</w:t>
        <w:br/>
        <w:t>элементтерді анықтап, қолданыс ерекшеліктерін, құрылымдық элементтермен</w:t>
        <w:br/>
        <w:t>жұмыс істеу сатыларын көрсету;</w:t>
        <w:br/>
        <w:t>- терминологиялық сөздіктердің түрлерін жіктеуде негізге алынатын</w:t>
        <w:br/>
        <w:t>белгілерді анықтай отырып, терминологиялық сөздіктердің түрлерін</w:t>
        <w:br/>
        <w:t>топтастыру және өзге де терминографиялық жұмыстардың түрлерін анықтау;</w:t>
        <w:br/>
        <w:t>- терминологиялық сөздіктерге терминдерді сұрыптап алу қағидаттары мен</w:t>
        <w:br/>
        <w:t>сұрыптап алатын қайнар көздерді дәйектеп, терминологиялық сөздіктердің</w:t>
        <w:br/>
        <w:t>сапасы мен құрылымына қатысты әр түрлі өзекті мәселелер ретін ғылыми</w:t>
        <w:br/>
        <w:t>тұрғыдан талдау. і</w:t>
        <w:br/>
        <w:t>Зерттеу жұмысының материалдары мен дереккөздері. Қазақ</w:t>
        <w:br/>
        <w:t>терминологиясы мен терминографиясында басшылыққа алынатын</w:t>
        <w:br/>
        <w:t>А. Байтұрсынұлының, Х. Досмұхамедұлының, Елдес Омаровтың,</w:t>
        <w:br/>
        <w:t>Қ. Кемеңгерұлының, Н. Қаратышқанұлының, М. Жұмабайұлының,</w:t>
        <w:br/>
        <w:t>М. Дулатовтың, Қ. Жұбановтың, Н. Сауранбаевтың, С. Аманжоловтың,</w:t>
        <w:br/>
        <w:t>А. Абдрахмановтың, М. Балақаевтың, Ж. Молдажаровтың,</w:t>
        <w:br/>
        <w:t>Ә. Сатыбалдиевтің, І. Кеңесбаевтың, Т. Жанұзақовтың, Ә. Қайдаровтың,</w:t>
        <w:br/>
        <w:t>Ө. Айтбайұлының, А.С. Аманжоловтың, К. Мұсаевтың, Ш. Сарыбаевтың,</w:t>
        <w:br/>
        <w:t>Т. Сайрамбаевтың, Б. Қалиевтің, ІП. Құрманбайүлының, А.Б. Салқынбайдың,</w:t>
        <w:br/>
        <w:t>М. Малбақовтың ғылыми пікірлері, еңбектері және шығарған сөздіктері,</w:t>
        <w:br/>
        <w:t>ондағы талдаулар, көзқарастар, тұжырымдар мен қағидаттар басшылыққа</w:t>
        <w:br/>
        <w:t>алынды. Қазақ терминографиясының тарихындағы «Алаш» зиялылары бастап</w:t>
        <w:br/>
        <w:t>шығарған терминологиялық сөздіктерден бастап қазіргі кезге дейінгі аралықта,</w:t>
        <w:br/>
        <w:t>көптеген ғалымдар мен сала мамандарының әр жылдары шығарылған</w:t>
        <w:br/>
        <w:t>терминологиялық сөздіктері, терминографиялық қызметтерді атқарған</w:t>
        <w:br/>
        <w:t>жүмыстар тұжырымдар мен талдаулар жасауға негіз етіп алынды. Зерттеу</w:t>
        <w:br/>
        <w:t>барысында терминографиядағы теориялық мәселелерді негізге алу мақсатында</w:t>
        <w:br/>
        <w:t>жалпы және орыс терминографиясындағы Х. Касарес, А.А. Реформатский,</w:t>
        <w:br/>
        <w:t>А.В. Суперанская, Н.В. Подольская, Н.В. Васильева, С.В. Гринев,</w:t>
        <w:br/>
        <w:t>ЮН. Марчук, С.Е. Никитина, Х.Ф. Исхакова, В.М. Лейчик, В.А. Татаринов,</w:t>
        <w:br/>
        <w:t>С.Д. Шелов, В.В. Дубичинский және т.б. ғалымдар еңбектері мен ғылыми</w:t>
        <w:br/>
        <w:t>мақалаларындағы түжырымдар, дәйектемелер пайдаланылды.</w:t>
        <w:br/>
        <w:t>5</w:t>
        <w:br/>
        <w:t>термин мағынасында қолданылатын сөздер қамтылған. Бұл сөздіктер де</w:t>
        <w:br/>
        <w:t>терминографиялық тұрғыдан талданып, олардың тарихи және теориялық,</w:t>
        <w:br/>
        <w:t>практикалық маңыздылығы көрсетілгені жөн.</w:t>
        <w:br/>
        <w:t>Солардың бірі -- атауы жағынан терминографиялық сөздік деп есептеуге</w:t>
        <w:br/>
        <w:t>болатын - «Орысша-қазақша әскер атаулары» |5). Бұл сөздік білім кеңесінің</w:t>
        <w:br/>
        <w:t>ұйғарымымен 5000 данамен Қызылорда қаласынан 1926 жылы басылып</w:t>
        <w:br/>
        <w:t>шыққан. Сөздіктегі мәліметтерге жүгінсек, сөздікте берілген терминдердің</w:t>
        <w:br/>
        <w:t>аудармашысы - А. Өтембаев деген кісі. Және маңызды боларлық, сөздіктің</w:t>
        <w:br/>
        <w:t>соңғы жағында берілген тағы бір дерек - А. Байтұрсынұлы мен Еаббас</w:t>
        <w:br/>
        <w:t>Нұрымұлының берген анықтамасы. Сол кездегі Қазақ білім комиссиясының</w:t>
        <w:br/>
        <w:t>төрағасы ретінде А. Байтүрсынұлы бастаған комиссия бүл сөздікке енген</w:t>
        <w:br/>
        <w:t>терминдерді, жалпы сөздікті өз тараптарынан ресми түрде бекіте отырып</w:t>
        <w:br/>
        <w:t>шығарған.</w:t>
      </w:r>
    </w:p>
    <w:p>
      <w:r>
        <w:t>Құрылымы мен құрылысы, терминдерді беру тәсілдері, аударып беру</w:t>
        <w:br/>
        <w:t>жолдары, кірме терминдерді қазақ тіліндегі нұсқасында жазу үстанымы</w:t>
        <w:br/>
        <w:t>жағынан өз кезеңінде шығарылған терминологиялық сөздіктерге, термин</w:t>
        <w:br/>
        <w:t>шығармашылығындағы ұстанымдарға үқсас, сәйкес келеді. Сөздік</w:t>
        <w:br/>
        <w:t>құрылымында терминдер әліпби ретімен орналастырылып берілген. Олардың</w:t>
        <w:br/>
        <w:t>басым бөлігі мүмкіндігінше аударылып берілгендігін байқауға болады:</w:t>
        <w:br/>
        <w:t>ә - алғы әскер, адская машина - ажал машинасы, атака - шабуыл, баңда</w:t>
        <w:br/>
        <w:t>-- басбашы, барабан -- дабыл, батальон - қос, батарея - зеңбірек қосы, пешая --</w:t>
        <w:br/>
        <w:t>жаяу; Конная - атты, зенитная - тік, безоружный -- қарусыз, т.б. Байқалатын</w:t>
        <w:br/>
        <w:t>басты ерекшелік - қазақ тілінің сөзімен беруге, аударып қалыптастыруға деген</w:t>
        <w:br/>
        <w:t>ұмтылыстың алғашқы бесжылдық, онжылдықтағы ізденісін байқай аласыз.</w:t>
        <w:br/>
        <w:t>ХІХ ғасырдың соңы мен ХХ ғасырдың басында қазақ даласында маңызды</w:t>
        <w:br/>
        <w:t>қызмет атқарған журналдар мен газеттердің шыға бастағаны бүгінгі тарих үшін</w:t>
        <w:br/>
        <w:t>жаңалық емес. Осы кезеңдегі тілге тиек етіліп жүрген «Түркістан уалаяты»,</w:t>
        <w:br/>
        <w:t>«Дала уалаяты», «Қазақ», «Сарыарқа» газеттері мен «Айқап» сынды журналдар</w:t>
        <w:br/>
        <w:t>кезінде белгілі дәрежеде терминографиялық еңбектердің қызметін</w:t>
        <w:br/>
        <w:t>атқарғандығын айтуымыз керек.</w:t>
        <w:br/>
        <w:t>Жаңа терминдердің берілуінде оқулықтар мен оқу құралдарының да</w:t>
        <w:br/>
        <w:t>терминографиядағы орнын ұмытпаған дұрыс. Көптеген жаңа терминдер</w:t>
        <w:br/>
        <w:t>қалыптасып жатқан 20-30 жылдардың кезеңінде жарық көрген оқулық еңбектер</w:t>
        <w:br/>
        <w:t>ол терминдердің қолданысқа еніп, қалыптасуы, жарамсыз терминдердің</w:t>
        <w:br/>
        <w:t>сұрыпталып, реттелуі үшін үлкен терминографиялық еңбектерге тән</w:t>
        <w:br/>
        <w:t>қызметтерді атқарған. Мұндай оқулықтардың қатарына М. Дулатовтың «Есеп</w:t>
        <w:br/>
        <w:t>құралын» (Орынбор, 1918), К. Жәленовтың «Есеп тану» (Ташкент, 1923),</w:t>
        <w:br/>
        <w:t>Ж. Күдериннің «Өсімдіктану» (Қызылорда, 1927), С. Қожановтың «Есептану</w:t>
        <w:br/>
        <w:t>құралы» (Ташкент, 1924) сияқты т.б. еңбектерді атап, оларды алғашқы</w:t>
        <w:br/>
        <w:t>кезеңдегі терминографияның бірқатар қызметтерін атқарған жүмыстар ретінде</w:t>
        <w:br/>
        <w:t>тануға толық негіз бар.</w:t>
        <w:br/>
        <w:t>Аталған бұқаралық ақпарат құралдары мен оқулықтарда, оқу</w:t>
        <w:br/>
        <w:t>құралдарында, қарастырылып өткен 1925-1927 жылдарда шығарылған маңызды</w:t>
        <w:br/>
        <w:t>сөздіктерде берілген терминдер осы 1931 жылы Қызылорда қаласынан 5000</w:t>
        <w:br/>
        <w:t>дана таралыммен Халық ағарту комиссариаты білім кеңесінің терминология</w:t>
        <w:br/>
        <w:t>12</w:t>
        <w:br/>
        <w:t>комиссиясының шығаруымен жарияланған «Атаулар сөздігінде» жинақталып;</w:t>
        <w:br/>
        <w:t>жеке сөздік ретінде басылып шыққан. Комиссия алғашқы жылдарда жасаған,</w:t>
        <w:br/>
        <w:t>жұмыстарды нәтижесін асы сөздікке топтастырып беруді мақсат еткен. :</w:t>
        <w:br/>
        <w:t>Алайда, «Атаулар сөздігі» - қазақ терминографиясындағы алғашқылардың.</w:t>
        <w:br/>
        <w:t>бірінен саналатын еңбек болғандықтан, кемшіліксіз болуы мүмкін емес. Мұны</w:t>
        <w:br/>
        <w:t>сөздіктің «Бір-екі сөзіңде» құрастырушылар да: «Бұл құрастырған пән,</w:t>
        <w:br/>
        <w:t>сөздерінде талай кемшіліктер бар. Өйткені әр ғылымның тарауынан өзін!</w:t>
        <w:br/>
        <w:t>жүйрік кісілер шықпай, пән сөзі түзелмек емес. Әр ғылымның өз шеберлері;</w:t>
        <w:br/>
        <w:t>кітап жазса, пән сөзі сол уақытта сараланып, сонда ғана көпшілікке үйлесімді</w:t>
        <w:br/>
        <w:t>болмақ. Ол тарихи шындық», - деп мойындайды із, 3 61. Ғалымдар</w:t>
        <w:br/>
        <w:t>терминологиялық сөздік жасау тәжірибесінің алғашқы үлгілері осы сөздіктер</w:t>
        <w:br/>
        <w:t>екендігінен де ақпарат беріп отыр.</w:t>
        <w:br/>
        <w:t>Терминографиялық еңбекті қазіргі. ғылым түрғысынан басты.</w:t>
        <w:br/>
        <w:t>міндеттеріне -- жаңа терминдерді таныстыру, ақпарат беру болса, сол міндет.</w:t>
        <w:br/>
        <w:t>«Атаулар сөздігінің» құрастырушылары, олардың дүрыс қойылған міндеттері</w:t>
        <w:br/>
        <w:t>мен мақсаттары арқылы толық жүзеге асқан. Сөздік өз құрылымы мен мазмұны”</w:t>
        <w:br/>
        <w:t>арқылы таныстыру, оқырманына жеткізу, қолданыста қалыптастыру, ең</w:t>
        <w:br/>
        <w:t>болмаса пікір тудыру сияқты басты деген қызметтерінің бірқатарын орындай</w:t>
        <w:br/>
        <w:t>алған. ;</w:t>
      </w:r>
    </w:p>
    <w:p>
      <w:r>
        <w:t>Терминологиялық сөздіктер шығаруға 1930-1931 жылдардан бастап Үлкен:</w:t>
        <w:br/>
        <w:t>көңіл бөліне бастады. Өйткені, сол кезеңдегі кеңестік өкімет өзіне қарасты</w:t>
        <w:br/>
        <w:t>республикалардың оқу-ағарту салаларында реформалар жасап, оның бағыт-</w:t>
        <w:br/>
        <w:t>бағдарын жасауға үлкен мән бере бастаған еді. Соның бір көрінісі-- 1930 жылы:</w:t>
        <w:br/>
        <w:t>Халық-ағарту істері бойынша Мәскеу қаласында өткен П жиын (совешание) еді</w:t>
        <w:br/>
        <w:t>16, 308-309 66.). Жаында оқу-ағарту саласына қатысты барлық мәселелермен</w:t>
        <w:br/>
        <w:t>қатар, одақтық республикалардағы терминологияны реттеу ісі де негізгі</w:t>
        <w:br/>
        <w:t>мәселелердің бірі ретінде қаралып, оған қатысты арнайы шенімдер</w:t>
        <w:br/>
        <w:t>шығарылды, республикалардағы терминдердің қолданысын реттеп, соған</w:t>
        <w:br/>
        <w:t>сәйкес терминологиялық сөздіктер шығару міндеттері айқындалды.</w:t>
        <w:br/>
        <w:t>Сондықтан осы кезеңдегі терминологияға қатысты ғылыми талқылаулар</w:t>
        <w:br/>
        <w:t>мен баяндамаларда да терминологиялық сөздіктердің қүрылысына қатысты</w:t>
        <w:br/>
        <w:t>мәселелер айқын болмаса да, ғалымдардың еңбектерінде теориялық тұрғыдан</w:t>
        <w:br/>
        <w:t>талданып отырды. Бұл бағытта осы кезеңде өнімді еңбек еткен ғалымдардың</w:t>
        <w:br/>
        <w:t>бірі - профессор Қ, Жұбанов болатын. Мысалы, Қ. Жұбанов өзінің «Физика</w:t>
        <w:br/>
        <w:t>терминдері жайынан» және «Математика терминдері жөнінде» атты белгілі</w:t>
        <w:br/>
        <w:t>мақалаларында терминдердің жазылуындағы емле мәселелерін талдап көрсетіп,</w:t>
        <w:br/>
        <w:t>оларды мысал ретінде көрсету барысында дайын сөздік мақала түрінде беріп:</w:t>
        <w:br/>
        <w:t>отырған |7 - 8).</w:t>
        <w:br/>
        <w:t>м едеклеі реттеу жұмысындағы осы кезеңге тән ерекшеліктердің тағы</w:t>
        <w:br/>
        <w:t>бірі - терминографиялық жұмыстардың сатылай ұйымдастырылғандығы;</w:t>
        <w:br/>
        <w:t>Мысалы, Әлкей Марғұланның өзі «Еңбекші қазақ» газетінің 1930 жылғы</w:t>
        <w:br/>
        <w:t>сандарында «Мынау пән атаулары дұрыс па?», «Осы пән атаулары дүрыс па?»</w:t>
        <w:br/>
        <w:t>деген тақырыптағы материалдарды көшпілік талқысына үсынып отырған |9).</w:t>
        <w:br/>
        <w:t>«Атаулар сөздігінен» кейінгі кезеңде осы бағыттағы шаралардың</w:t>
        <w:br/>
        <w:t>шеңберінде 1935-1936 жылдары терминологиялық сөздіктер шығарылды. 1936</w:t>
        <w:br/>
        <w:t>ЕЕ</w:t>
        <w:br/>
        <w:t>көрсетіі жатпасақ та, олардың құрылымындағы, осы кезеңдегі</w:t>
        <w:br/>
        <w:t>терминологиялық сөздіктердің дамуындағы жоғарыда көрсетілген</w:t>
        <w:br/>
        <w:t>ерекшеліктер мен бағыттардың басым болғандығына көз жеткізу қиын емес. Ал</w:t>
        <w:br/>
        <w:t>қазіргі қазақ терминографиясына қажеті - ұғынықты тілмен жазылған</w:t>
        <w:br/>
        <w:t>түсіндірме де емес, қысқа әрі түсінікті мәлімет беретін түсініктеме.</w:t>
        <w:br/>
        <w:t>Электрондық сөздіктер шығару ісінде де қазіргі қазақ терминографиясында</w:t>
        <w:br/>
        <w:t>ізденістер бар екендігін жоққа шығара алмаймыз. Дегенмен, бүл бағыттағы</w:t>
        <w:br/>
        <w:t>сөздіктер құрылымы да жетілдіре, зерттеле түсуді қажет етеді.</w:t>
        <w:br/>
        <w:t>Аталған сөздіктер ретін негізге ала отырып, қазақ терминографиясының</w:t>
        <w:br/>
        <w:t>мынандай басты даму, қалыптасу кезеңдері айқындалды:</w:t>
        <w:br/>
        <w:t>1) Қазақ терминографиясын алғашқы кезеңі немесе бастау көздері;</w:t>
        <w:br/>
        <w:t>2) «Атаулар сөздігі» шығарылған кезең немесе «Атаулар сөздігінің</w:t>
        <w:br/>
        <w:t>ерекшеліктері;</w:t>
        <w:br/>
        <w:t>3) 1930-1940 жылдардағы қазақ терминографиясы;</w:t>
        <w:br/>
        <w:t>4) 1959-1962 жылдардағы қазақ терминографиясы;</w:t>
        <w:br/>
        <w:t>5) 1990 жылдарға дейінгі және қазіргі қазақ терминографиясы.</w:t>
        <w:br/>
        <w:t>«Қазақ терминографиясының жүйесі» деп аталатын екінші бөлімде қазақ</w:t>
        <w:br/>
        <w:t>терминографиясының негізгі ғылыми үғымдары жүйеленіп, ғылыми</w:t>
      </w:r>
    </w:p>
    <w:p>
      <w:r>
        <w:t>тұжырымдамалық негіздері бекітіледі.</w:t>
        <w:br/>
        <w:t>«Терминография» деген атау болмаса да, терминдерді реттеу,</w:t>
        <w:br/>
        <w:t>қалыптастыру, жазу емлесін бірізге түсірумен байланысты қазақ</w:t>
        <w:br/>
        <w:t>терминографиясына қатысты мәселелер әр кезеңде көтеріліп, А. Байтұрсынұлы,</w:t>
        <w:br/>
        <w:t>Е. Омарұлы, М. Дулатұлы, Ә. Марғұлан, С. Аманжолов, Қ. Жүбанов,</w:t>
        <w:br/>
        <w:t>Н. Сауранбаев, М. Балақаев, М. Томанов, А. Әбдірахманов, Ә. Қайдаров,</w:t>
        <w:br/>
        <w:t>Ө. Айтбаев, Ш. Сарыбаев, Б. Қалиев, М. Малбақов, Ш. Құрманбайүлы сынды</w:t>
        <w:br/>
        <w:t>ғалымдардың еңбектерінде қарастырылып келеді.</w:t>
        <w:br/>
        <w:t>Қазірі қазақ терминографиясының негізгі мәселелерін зерттеу</w:t>
        <w:br/>
        <w:t>қажеттілігінің бірнеше себептері бар. Бүл себептерге қазақ тіл білімінде</w:t>
        <w:br/>
        <w:t>терминография саласына қатысты мәселе көтерген ғалым Ш. Құрманбайұлы да</w:t>
        <w:br/>
        <w:t>өз тұрғысынан тоқталып өтеді: «Біріншіден, ғылым салаларының қарқынды</w:t>
        <w:br/>
        <w:t>түрде дами бастауына байланысты терминологиялық сөздіктерге әр”саланың</w:t>
        <w:br/>
        <w:t>ұғымдар жүйесінің ерекшелігін көрсетіп беру міндеті жүктелді. Екіншіден,</w:t>
        <w:br/>
        <w:t>терминтанудың тіл білімінің дербес саласы ретінде қалыптасуы -</w:t>
        <w:br/>
        <w:t>терминографияның да лексикографиядан біртіндеп іргесін ажырата бастауына</w:t>
        <w:br/>
        <w:t>себепші болды. Үшіншіден, жалпы филологиялық сөздіктер мен арнаулы</w:t>
        <w:br/>
        <w:t>сөздіктердің өзіндік ерекшеліктері, мақсаттары олардың жеке қарастырылуына.</w:t>
        <w:br/>
        <w:t>мүмкіндік туғызады» |14, 106 б.).</w:t>
        <w:br/>
        <w:t>Терминографияның зерттеу бағыты ретінде орнығуына түрткі болып</w:t>
        <w:br/>
        <w:t>отырған негізгі себептердің ғылыми тұрғыдан ашып көрсетілуінің де маңызы</w:t>
        <w:br/>
        <w:t>Бүл ең алдымен, қазақ терминографиясын қолға алудың қажеттілігін, оның</w:t>
        <w:br/>
        <w:t>ғылыми негізділігін аша түсу үшін маңызды болмақ. Сонымен бірге қазақ</w:t>
        <w:br/>
        <w:t>терминографиясында қарастырылатын мәселелер мен терминологиялық</w:t>
        <w:br/>
        <w:t>сөздіктерге қойылатын талаптарды теория мен іс жүзінде қолданудың</w:t>
        <w:br/>
        <w:t>дұрыстығын түсініп, осы бағыттағы зерттеу-ұйымдастыру жұмыстарын жүргізе</w:t>
        <w:br/>
        <w:t>16</w:t>
        <w:br/>
        <w:t>КІРІСПЕ</w:t>
        <w:br/>
        <w:t>Жұмыстың жалпы сипаттамасы. Ғылыми қауым үшін қазіргі шығып жатқан</w:t>
        <w:br/>
        <w:t>және осы уақытқа дейін шығып келген қазақ тілімен байланысты</w:t>
        <w:br/>
        <w:t>терминологиялық сөздіктердің төңірегіндегі өзекті мәселелердің жинақталып,</w:t>
        <w:br/>
        <w:t>ресми және ресми емес сипаттағы сын-пікірлерге ұшырауы, олардың ғылыми</w:t>
        <w:br/>
        <w:t>қауым мен көпшіліктің терминдер туралы ақпараттарға деген қазіргі кезеңдегі</w:t>
        <w:br/>
        <w:t>сұраныстары. мен талаптарын қанағаттандыра алмай отыруы айтылмай,</w:t>
        <w:br/>
        <w:t>жазылмай жүрген мәселе емес. Өзекті болып есептеліп жүрген осындай</w:t>
        <w:br/>
        <w:t>сұрақтардың қатарына терминологиялық сөздіктердің қолданыс таппай</w:t>
        <w:br/>
        <w:t>жүргендігі, терминологиялық сөздіктердің қолданыс таппау себептерінің</w:t>
        <w:br/>
        <w:t>айқындалып, түсіндірілмеуі, терминологиялық сөздік құрылымындағы</w:t>
        <w:br/>
        <w:t>жүйесіздік, терминдердің сөздік құрылымдарында дұрыс берілмеуі,</w:t>
        <w:br/>
        <w:t>терминдердің дұрыс аударылмай берілуі, қолданыста қалыптаса қоймаған</w:t>
        <w:br/>
        <w:t>экспериментті сипаттағы терминдердің аударма нұсқаларының берілуі, кірме</w:t>
        <w:br/>
        <w:t>терминдердің сөздіктерде берілуіндегі қиындықтар, екі бағанында да кірме</w:t>
        <w:br/>
        <w:t>термин берілген жағдайда термин мағынасы -- дефинициясының ашылмай,</w:t>
        <w:br/>
        <w:t>түсініксіз болып қалуы, кірме терминнің қай тілден еніп, сол тілден тікелей</w:t>
        <w:br/>
        <w:t>аударғанда қандай мағына білдіретіндігінің көрсетілмей жатуы сияқты т.б.</w:t>
        <w:br/>
        <w:t>толып жатқан өзекті мәселелерді жатқызуға болады.</w:t>
        <w:br/>
        <w:t>Осы мақсаттарды ескере отырып, қазақ терминографиясының ғылыми</w:t>
        <w:br/>
        <w:t>зерттеу бағыты ретінде қалыптасуына алғышарт болатын терминографияның .</w:t>
        <w:br/>
        <w:t>жүйелік ұғымдарына, яғни метқұрылымына, оның қарастыратын зерттеу</w:t>
        <w:br/>
        <w:t>нысандарына, жалпы сөздіктн құрылымдық ерекшеліктеріне, қазақ</w:t>
        <w:br/>
        <w:t>терминографиясының тарихындағы сөздіктерге тоқталып, талдау жасауға</w:t>
        <w:br/>
        <w:t>ұмтылыс жасалды.</w:t>
      </w:r>
    </w:p>
    <w:p>
      <w:r>
        <w:t>Зерттеу жұмысының өзектілігі: Қазақ терминографиясындағы сөздіктер</w:t>
        <w:br/>
        <w:t>лексикография тәжірибесінің үлгісімен жасалып, терминдер және терминдер</w:t>
        <w:br/>
        <w:t>туралы ақпараттарды қолданушысына жеткізуде түрлі деңгейде қызмет етіп</w:t>
        <w:br/>
        <w:t>келді. Терминдердің қазақ тіл білімінде өзекті тақырыпқа айналуы терминдерді</w:t>
        <w:br/>
        <w:t>сөздікте беруде, терминологиялық сөздіктерді жасауда лексикографиядан</w:t>
        <w:br/>
        <w:t>өзгешеленетін: ерекшеліктерінің барлығын айқындай түсуде. Сүраныс</w:t>
        <w:br/>
        <w:t>қажеттілігіне байланысты терминологиялық сөздіктердің түрлері де көбейіп</w:t>
        <w:br/>
        <w:t>отыр. Бұл мәселенің өзектілігі қазақ Тіл білімінде алпысыншы жылдары көрініс</w:t>
        <w:br/>
        <w:t>бере бастағанын аңғаруға болады. Қазақ тілінің терминдерін терминологиялық</w:t>
        <w:br/>
        <w:t>сөздіктер мен филологиялық сөздік түрлерінде беру мәселесінің өзекті</w:t>
        <w:br/>
        <w:t>тақырыпқа айналуы лексикографиядағы сөздік жасау ісінің жетіле түсуімен де</w:t>
        <w:br/>
        <w:t>байланысты. Бұл бағыттағы мәселелерді қазақ тіл білімінде ғалымдар арнайы</w:t>
        <w:br/>
        <w:t>терминографиялық тұрғыдан қарастырмағанымен, өз кезінде А. Байтұрсынов,</w:t>
        <w:br/>
        <w:t>Е. Омарұлы, Қ. Жұбанов, Н. Сауранбаев, С. Аманжолов, А. Абдрахманов,</w:t>
        <w:br/>
        <w:t>С. Бәйішев, М. Балақаев және т.б.сынды белгілі ғалымдардың еңбектері мен</w:t>
        <w:br/>
        <w:t>мақалаларында көрініс тауып, оларды шешуге мән беріліп келген. 1980</w:t>
        <w:br/>
        <w:t>жылдары терминдер тақырыбы мен терминологиялық сөздіктер мәселесін</w:t>
        <w:br/>
        <w:t>қарастыруға М. Томанов, Ш. Сарыбаев, Ә. Қайдаров, Ө. Айтбаев,</w:t>
        <w:br/>
        <w:t>Т. Сайрамбаев, Ә. Сатыбалдиев, Р. Сарықұлова, М. Малбақов сынды т.б.</w:t>
        <w:br/>
        <w:t>топтастыру. Оның үстіне, терминографиядағы сөздік түрлерін анықтау арқылы</w:t>
        <w:br/>
        <w:t>олардың әрқайсысын дайындауда негізге алынатын қағидаттарды, оларға</w:t>
        <w:br/>
        <w:t>қойылатын талаптарды және сөздік жасау барысында сол қағидаттарды жүзеге</w:t>
        <w:br/>
        <w:t>асырудың жолдары мен тәсілдерін де анықтап алуға болады.</w:t>
        <w:br/>
        <w:t>Бұған үқсас пікірді орыс тіл білімінің терминография саласында еңбектеніп</w:t>
        <w:br/>
        <w:t>жүрген ғалым С.В. Гриневтің де мақаласынан кездестірдік (18, с. 61.</w:t>
        <w:br/>
        <w:t>Терминографияның келесі зерттеу нысандарының бірі - терминографияның</w:t>
        <w:br/>
        <w:t>лексикографиялық еңбектерден айырмашылықтары мен ұқсастықтарын</w:t>
        <w:br/>
        <w:t>анықтау арқылы терминографиялық еңбектердің өзіндік табиғатын айқындай</w:t>
        <w:br/>
        <w:t>түсуге ұмтылу.</w:t>
        <w:br/>
        <w:t>Терминологиялық сөздіктің мақсатына сай терминдерді жүйелі беруде</w:t>
        <w:br/>
        <w:t>негізге алынатын қағидаттарды да белгілеп беру қажет. Терминологиядағы</w:t>
        <w:br/>
        <w:t>негізгі қағидаттардың терминографиялық еңбектерде сақталуы - олардың</w:t>
        <w:br/>
        <w:t>сапасын бағалауда негізге алынатын басты талаптардың бірі болып табылады.</w:t>
        <w:br/>
        <w:t>Терминографиядағы зерттеу жұмыстарының бір бағыты терминографиялық</w:t>
        <w:br/>
        <w:t>еңбек пен терминографтың арақатынасына қатысты толып жатқан мәселелерді</w:t>
        <w:br/>
        <w:t>ашып көрсетіп, терминографқа маман ретінде қойылатын талаптарды,</w:t>
        <w:br/>
        <w:t>терминологиялық сөздік жасау барысында сақтауы тиіс ережелерді, оның</w:t>
        <w:br/>
        <w:t>сөздік жасаушы ғалым ретіндегі жеке көзқарасының сөздікке әсер ету деңгейін</w:t>
        <w:br/>
        <w:t>белгілеп беру сияқты мәселелермен байланысты болуы керек.</w:t>
        <w:br/>
        <w:t>Терминографиялық еңбекті орындаушы негізгі тұлға - терминограф.</w:t>
        <w:br/>
        <w:t>Терминологиядағы терминологқа қойылатын өзіндік талаптың болатындығы</w:t>
        <w:br/>
        <w:t>сияқты терминография теориясында да терминографтың рөлі мен маңызы</w:t>
        <w:br/>
        <w:t>басты мәселе болып табылады. Өйткені терминографиялық жүмыс -</w:t>
        <w:br/>
        <w:t>терминологиялық сөздіктің белгілі бір түрін құрастыра отырып, терминограф</w:t>
        <w:br/>
        <w:t>та сол салаға сәйкес қабілет пен икемге ие болуы шарт. Әдетте, кәсіби</w:t>
        <w:br/>
        <w:t>тілшілердің өзі терминологиямен айналысатын маманды да, терминологиялық</w:t>
        <w:br/>
        <w:t>сөздік құрастырушы маманды да бір бағытқа бейімделген мамаң ретінде</w:t>
        <w:br/>
        <w:t>бірлікте қарайды. Ғылыми тұрғыдан тоқталсақ, терминдерді жасау, енгізу,</w:t>
        <w:br/>
        <w:t>қолдану басқа мәселе де, оның сөздігін түзу немесе жасалған терминнің</w:t>
        <w:br/>
        <w:t>сөздікте берілуін қамтамасыз ету екі басқа бағыт, екеуі басқа ерекшеліктері бар</w:t>
        <w:br/>
        <w:t>кәсіптік даму бағдарлары болып табылады. Өйткені терминолог болу сөздік</w:t>
        <w:br/>
        <w:t>жасауды қатар алып жүру деген сөз емес немесе терминограф болу</w:t>
        <w:br/>
        <w:t>терминологиялық сөздік жасаумен бірге терминдерді жасаумен, жүйелеумен де</w:t>
        <w:br/>
        <w:t>айналысуды қатар алып жүру деген сөз емес. Әрине, терминологтың</w:t>
        <w:br/>
        <w:t>терминографиядан хабары болатындығын, терминографтың терминологиядан</w:t>
      </w:r>
    </w:p>
    <w:p>
      <w:r>
        <w:t>хабары болатындығын жоққа шығаруға болмас, бірақ практика үшін бұлай</w:t>
        <w:br/>
        <w:t>біржақты мамандану жеткіліксіз.</w:t>
        <w:br/>
        <w:t>Терминографияның зерттеу нысандары мен қазақ терминографиясының</w:t>
        <w:br/>
        <w:t>қарастыратын, шешуге тиісті мәселелері негізінде қазақ терминографиясының</w:t>
        <w:br/>
        <w:t>жүйесін айқындайтын негізі ұғымдарды жинақтап көрсетіп, қазақ</w:t>
        <w:br/>
        <w:t>терминографиясының ғылыми-теориялық негіздеріне анықтама беруге</w:t>
        <w:br/>
        <w:t>ұмтылған орынды. Бұл - қазақ терминографиясының ғылыми аппаратын</w:t>
        <w:br/>
        <w:t>белгілен берудің алғышарты болып табылады және терминографиялық</w:t>
        <w:br/>
        <w:t>бағыттағы зерттеулердің жүргізілуін негіздейді.</w:t>
        <w:br/>
        <w:t>20</w:t>
        <w:br/>
        <w:t>А. Айғабыловтың 70 жылдығына арналған республикалық ғылыми-теориялық,</w:t>
        <w:br/>
        <w:t>әл-Фараби атындағы Қазақ ұлттық университетінде «Тіл тарихы: кемелділік</w:t>
        <w:br/>
        <w:t>пен кешенділік» атты (Алматы, 2007) профессор М. Томановтың туғанына 75</w:t>
        <w:br/>
        <w:t>жыл толуына арналған республикалық ғылыми-теориялық конференцияларда</w:t>
        <w:br/>
        <w:t>және Қазақстан Республикасының Мәдениет министрлігі үйымдастырған</w:t>
        <w:br/>
        <w:t>«Салалық терминология: бүгіні мен болашағы» атты (Астана, 2003)</w:t>
        <w:br/>
        <w:t>республикалық ғылыми-практикалық, «Қазақ терминографиясының өзекті</w:t>
        <w:br/>
        <w:t>мәселелері» атты (Астана, 2004) республикалық ғылыми-практикалық</w:t>
        <w:br/>
        <w:t>семинарларда баяндалып, конференция “ жинақтары мен республикалық,</w:t>
        <w:br/>
        <w:t>халықаралық басылымдарда 32 мақала, 1 ғылыми монография жарияланды.</w:t>
        <w:br/>
        <w:t>Жұмыс әл-Фараби атындағы Қазақ ұлттық университеті қазақ филологиясы</w:t>
        <w:br/>
        <w:t>кафедрасының мәжілісінде талқылаудан өтті (2007 жылғы 14 маусымдағы Хе 10</w:t>
        <w:br/>
        <w:t>хаттама).</w:t>
        <w:br/>
        <w:t>Жұмыстың құрылымы. Диссертациялық жүмыстың құрылымы кіріспеден,</w:t>
        <w:br/>
        <w:t>бес тараудан, қорытындыдан, пайдаланылған әдебиеттер тізімі мен</w:t>
        <w:br/>
        <w:t>қосымшалардан түрады.</w:t>
        <w:br/>
        <w:t>НЕГІЗГІ БӨЛІМ</w:t>
        <w:br/>
        <w:t>Қазіргі қазақ терминдерін жинақтау, жүйелеу, реттеу және</w:t>
        <w:br/>
        <w:t>терминологиялық сөздіктер жасауға байланысты жинақталған өзекті мәселелер</w:t>
        <w:br/>
        <w:t>қазақ терминографиясының ғылыми-теориялық негіздерін зерттеуге негіз</w:t>
        <w:br/>
        <w:t>болды.</w:t>
        <w:br/>
        <w:t>Диссертациялық жүмыстың кіріспесінде диссертация тақырыбының</w:t>
        <w:br/>
        <w:t>өзектілігі негізделеді, жұмыстың мақсаты мен міндеттері айқындалады.</w:t>
        <w:br/>
        <w:t>Зерттеудің нысаны, ләні, материалдары мен дереккөздері, ғылыми жаңалығы,</w:t>
        <w:br/>
        <w:t>зерттеу әдістері, практикалық және теориялық мәні, қорғауға үсынылатын</w:t>
        <w:br/>
        <w:t>тұжырымдар, жұмыстың талқылануы мен жариялануы баяндалған.</w:t>
        <w:br/>
        <w:t>Бірінші бөлім «Қазақ терминографиясының тарихы» деп аталады.</w:t>
        <w:br/>
        <w:t>Қазақ терминографиясы -- терминдер мен арнаулы мақсаттағы сөздерді</w:t>
        <w:br/>
        <w:t>реттеу, үйлестіру, қолданушыларға таныстыру, жеткізу қызметтерін жүзеге</w:t>
        <w:br/>
        <w:t>асыруды қамтамасыз етіп, теориялық әрі практикалық тұрғыдан дамып келе</w:t>
        <w:br/>
        <w:t>жатқан ғылыми зерттеу бағыттарының бірі.</w:t>
        <w:br/>
        <w:t>Қазақ терминографиясының негізгі зерттеу нысандары -- терминологиялық</w:t>
        <w:br/>
        <w:t>және арнаулы мақсаттарда қолданылатын лексикалық бірліктердің сөздіктері.</w:t>
        <w:br/>
        <w:t>Терминографияның қарастыратын зерттеу нысандары тек сөздіктермен</w:t>
        <w:br/>
        <w:t>шектелмейтіндігін де көрсете кету керек. Атап айтқанда, оқулық, ғылыми</w:t>
        <w:br/>
        <w:t>еңбек, зерттеу жұмысы, ғылыми монография сынды еңбектер мен жекелеген</w:t>
        <w:br/>
        <w:t>мақалалар да терминдер мен жекелеген лексикалық бірліктерді оқырманға,</w:t>
        <w:br/>
        <w:t>оқушысына жеткізуі тұрғысынан терминографияның зерттеу нысаны болып</w:t>
        <w:br/>
        <w:t>саналады. Демек, терминографияның зерттеу нысаны мен оның қызметін</w:t>
        <w:br/>
        <w:t>атқаратын еңбектер қатарының ауқымы кең. Қазіргі қазақ терминографиясы</w:t>
        <w:br/>
        <w:t>терминографиялық еңбектер құрылымындағы шешуді қажет ететін өзекті</w:t>
      </w:r>
    </w:p>
    <w:p>
      <w:r>
        <w:t>мәселелер мен құрылымындағы қиындықтарға байланысты қарастыратын</w:t>
        <w:br/>
        <w:t>мәселелері жеткілікті, уақыт қажеттілігінен зерттеу сұранысына ие болып</w:t>
        <w:br/>
        <w:t>9</w:t>
        <w:br/>
        <w:t>терминологиясы мен терминографиясынан, лексикографиясынан оқылатын</w:t>
        <w:br/>
        <w:t>дәрістер мен арнаулы курстарда пайдалануға болады.</w:t>
        <w:br/>
        <w:t>Қорғауға ұсынылатын тұжырымдар:</w:t>
        <w:br/>
        <w:t>- қазақ тіл білімінде шығарылған терминологиялық сөздіктер мен</w:t>
        <w:br/>
        <w:t>терминографиялық қызметтерді атқарған еңбектер қазақ терминографиясын</w:t>
        <w:br/>
        <w:t>теориялық және практикалық тұрғыдан дамытып, тарихын қалыптастырды.</w:t>
        <w:br/>
        <w:t>Қазақ терминографиясының тарихын қалыптастырған еңбектерге</w:t>
        <w:br/>
        <w:t>терминологиялық сөздіктермен қатар, лексикографиялық сөздіктер, оқулықтар</w:t>
        <w:br/>
        <w:t>мен оқу құралдары, ғылыми еңбектер жатады;</w:t>
        <w:br/>
        <w:t>- қазақ терминографиясының тарихы кеңес дәуіріне дейінгі алғашқы</w:t>
        <w:br/>
        <w:t>кезең, «Атаулар сәздігі» шығарылған кезең, кеңес дәуіріндегі 1930-1940</w:t>
        <w:br/>
        <w:t>жылдардағы және 1959-1962 жылдардағы, 1990 жылға дейінгі және одан</w:t>
        <w:br/>
        <w:t>кейінгі болып негізгі бес кезеңге бөлінеді. Әр кезеңде шығарылған</w:t>
        <w:br/>
        <w:t>терминологиялық сөздіктердің өзіндік ерекшеліктері бар. Қазіргі қазақ</w:t>
        <w:br/>
        <w:t>терминографиясы ғылыми тұрғыдан терминдерді реттеу, жүйелеу,</w:t>
        <w:br/>
        <w:t>терминдердің сөздігін жасауға байланысты көптеген мәселелерді зерттеп,</w:t>
        <w:br/>
        <w:t>талдауды қажет етеді;</w:t>
        <w:br/>
        <w:t>- қазақ терминографиясы - өзіндік ғылыми ұғымдары, жүйесі,</w:t>
        <w:br/>
        <w:t>қарастыратын зерттеу нысандары бар, лексикография мен терминологияның</w:t>
        <w:br/>
        <w:t>аралығында қалыптаса отырып, терминологиялық сөздіктердің құрылымдық,</w:t>
        <w:br/>
        <w:t>сапалық мәселелерін қарастыру қажеттілігінен туындаған зерттеу бағыты.</w:t>
        <w:br/>
        <w:t>Жеке зерттеу бағыты ретінде қазақ терминографиясының метатілдік</w:t>
        <w:br/>
        <w:t>ұғымдарына қазақ терминографиясының тарихы, теориялық терминография,</w:t>
        <w:br/>
        <w:t>практикалық терминография, терминологиялық сөздік түрлері,</w:t>
        <w:br/>
        <w:t>терминологиялық сөздік түрлерінің құрылымы, ТЖМ (терминдердің жиынтық</w:t>
        <w:br/>
        <w:t>мәліметі), терминдерді сөздіктерде беретін анықтама түрлері, сөздіктерге</w:t>
        <w:br/>
        <w:t>терминдерді сұрыптап алатын қайнар көздер және т.б. жатады.</w:t>
        <w:br/>
        <w:t>Терминографияның қызметтері - термин туралы ақпарат беру, қолданушысына</w:t>
        <w:br/>
        <w:t>жеткізу, реттеу, т.б.;</w:t>
        <w:br/>
        <w:t>- қазақ терминографиясының зерттеу нысандарына қазақ</w:t>
        <w:br/>
        <w:t>терминографиясының тарихы, терминологиялық сөздік түрлері, олардың</w:t>
        <w:br/>
        <w:t>құрылымы, терминге берілетін анықтама түрлері, терминологиялық сөздіктерді</w:t>
        <w:br/>
        <w:t>жасауға, бағалауға қойылатын талаптар, терминографиядағы әр түрлі</w:t>
        <w:br/>
        <w:t>қолданбалы мақсатта шешуді қажет ететін өзекті мәселелер, т. т.б. жатады;</w:t>
        <w:br/>
        <w:t>- қазақ терминдерінің жиынтық мәліметі (ТЖМ) - терминдердің</w:t>
        <w:br/>
        <w:t>қолданысының эталоны. ТЖМ барлық ғылым салаларының сөздіктерін</w:t>
        <w:br/>
        <w:t>жинақтан қамтиды. ТЖМ -- терминологиялық сөздік, терминдерге берілетін</w:t>
        <w:br/>
        <w:t>анықтама, қосымша ақпарат көзі, терминологиялық сөздіктер жасаудың негізгі</w:t>
        <w:br/>
        <w:t>қайнар көзі сияқты т.б. жан-жақты қызметтерді атқара алатын маңызды еңбек;</w:t>
        <w:br/>
        <w:t>- терминологиялық сөздіктердің құрылымы макро, микро және</w:t>
        <w:br/>
        <w:t>медиақүрылым элементтерінен түрады. Терминологиялық сөздіктердің</w:t>
        <w:br/>
        <w:t>құрылымында макро және микроқүрылымдық элементтер негізгі қызмет</w:t>
        <w:br/>
        <w:t>атқарады. Әрбір құрылымдық элементтің жасалатын терминологиялық сөздік</w:t>
        <w:br/>
        <w:t>түріне байланысты өзіндік қолданылу ерекшелігі, сөздік құрылымындағы</w:t>
        <w:br/>
        <w:t>атқаратын қызметі бар. Солардың бірі - анықтама. Қазіргі қазақ</w:t>
        <w:br/>
        <w:t>7</w:t>
      </w:r>
    </w:p>
    <w:p>
      <w:r>
        <w:t>отырған зерттеу бағыттарының бірі болып отыр. Бүл мәселелер жан-жақты</w:t>
        <w:br/>
        <w:t>жүйелік ұғымдары мен құрылымдық ерекшеліктері талданатын бөлімдерде</w:t>
        <w:br/>
        <w:t>қарастырылады. Қазақ терминографиясының зерттеу нысандары мен</w:t>
        <w:br/>
        <w:t>қарастыратын мәселелерін жан-жақты ашып көрсетуді жоспарлау барысында,</w:t>
        <w:br/>
        <w:t>оны қазақ терминографиясының тарихынан бастап талдауға мән берілді.</w:t>
        <w:br/>
        <w:t>Салалық ғылымдар мен оларға қатысты мәселелердің тарихын зерттеуде</w:t>
        <w:br/>
        <w:t>оны тарихи кезеңдердің ішкі қойнауынан, арғы кезеңдерінен бастау дәстүрі де</w:t>
        <w:br/>
        <w:t>бар. Мысалы, сөздік жасау ісіне қатысты сондай еңбектердің бірі ретінде орта</w:t>
        <w:br/>
        <w:t>түркі дәуіріне тән Махмүд Қашқаридың белгілі «Диуани лұғат ат-түрк» атты</w:t>
        <w:br/>
        <w:t>сөздігі тәрізді еңбектерді негіз етіп алуға да болады.</w:t>
        <w:br/>
        <w:t>Бұл еңбектер жөнінде белгілі түркітанушы ғалым Кеңесбай Мүсаев та өз</w:t>
        <w:br/>
        <w:t>еңбегінде сөз ете келіп, тек «Диуани лүғат ат-түрк» сөздігі ғана емес, сол</w:t>
        <w:br/>
        <w:t>кезеңдегі өзге де «Қорқыт Ата» кітабы, «Кодекс Куманикус» сияқты белгілі</w:t>
        <w:br/>
        <w:t>еңбектерде қоғамдық-саяси терминдердің, әскер ісі, өнер, әдебиет,</w:t>
        <w:br/>
        <w:t>металлургия, философия сияқты т.б. салалық терминдердің болғандығын,</w:t>
        <w:br/>
        <w:t>қазіргі түркі тілдеріндегі терминдердің қалыптасуы осы еңбектердегі</w:t>
        <w:br/>
        <w:t>лексикалық бірліктерден бастау алатындығын жоққа шығармайды. Ғалым өз</w:t>
        <w:br/>
        <w:t>кезегінде осы еңбектердің сөздік ретіндегі қазіргі тіл біліміндегі,</w:t>
        <w:br/>
        <w:t>терминографиядағы орнына былай деп баға береді: «Кейбір көне сөздіктер,</w:t>
        <w:br/>
        <w:t>мысалы, Махмұд Қашқаридың «Диуани лүғат ат-түрк» атты түркі сөздігі (ХІ</w:t>
        <w:br/>
        <w:t>ғ.), «Кәдеке Куманикус» (ХІ ғ.) сөздігі және т.б. еңбектер қазіргі түркі</w:t>
        <w:br/>
        <w:t>халықтарының ешбірінің тілімен сәйкес келмейді. Олар түркі халықтары</w:t>
        <w:br/>
        <w:t>тілдерінің жіктелу кезеңінің көрінісі, соңдықтан олар қазіргі түркі тілдеріндегі</w:t>
        <w:br/>
        <w:t>терминдердің дамуында соншалық маңызды қызмет атқармайды. Олар тек</w:t>
        <w:br/>
        <w:t>тарихи сипатқа ие» |1, 134-135 66.)</w:t>
        <w:br/>
        <w:t>Бүл пікірдің негізінде аталған сөздіктердің қазіргі қазақ</w:t>
        <w:br/>
        <w:t>терминографиясындағы да орнын тарихи маңыздылығы тұрғысынан атап</w:t>
        <w:br/>
        <w:t>өтудің жән екендігін нақтылай түсеміз. Өйткені, бұл сөздіктердің ішінде</w:t>
        <w:br/>
        <w:t>бірқатар лексикалық бірліктер қазіргі таңда арнаулы мақсатта қолданылатын</w:t>
        <w:br/>
        <w:t>сөздердің, соның ішінде терминдердің қызметін атқарып, терминдік мәнге ие</w:t>
        <w:br/>
        <w:t>болып, қолданылып жүргендігін негізге алуға тиістіміз. Сол кездегі әр түрлі</w:t>
        <w:br/>
        <w:t>кәсіпке қатысты болып есептелген сөздер, біршама түркі тілдерінде түрлі</w:t>
        <w:br/>
        <w:t>тұлғада өзгеріске ұшырағанымен, салалық терминдер ретінде қолданылуда.</w:t>
        <w:br/>
        <w:t>Атап айтқанда, аңшылық, әскер ісі, қолөнер, тоқыма ісі, мал шаруашылығы,</w:t>
        <w:br/>
        <w:t>ұсталық, көркемсөз өнері, поэзия, тарих, сәулет құрылысы, емшілік, халық</w:t>
        <w:br/>
        <w:t>емшілігі, елшілік, әкімшілік басқару, т.б.</w:t>
        <w:br/>
        <w:t>Тіпті, қазақ лексикографиясындағы сөздіктер тарихын зерттеуші ғалым</w:t>
        <w:br/>
        <w:t>М. Малбақовтың зерттеу еңбегінде көрсетілген ХІХ ғасырдың соңында</w:t>
        <w:br/>
        <w:t>шығарыла бастаған сөздіктерін қазақ лексикографиясы болмаса, біржақты</w:t>
        <w:br/>
        <w:t>қазақ терминографиясы тарихының бастауы етіп көрсету қисынға келе</w:t>
        <w:br/>
        <w:t>қоймайды |2, 6-8 6б.|. Бұл тұстағы сөздіктер жекелеген кірме сөздерді</w:t>
        <w:br/>
        <w:t>қамтығаны болмаса, сол кезде «пән сөздері» аталған салалық ғылыми</w:t>
        <w:br/>
        <w:t>ұғымдарды беруді арнайы мақсат етпеген. Алғашқы лексикографиялық</w:t>
        <w:br/>
        <w:t>сөздіктерге жататын бүл еңбектер жарыққа басылып шыққан түста тіліміздегі</w:t>
        <w:br/>
        <w:t>салалық ғылыми үғымдарды қалыптастырып, жүйелеу ісі де мақсатты түрде</w:t>
        <w:br/>
        <w:t>10</w:t>
        <w:br/>
        <w:t>көптеген ғалымдардың еңбектерінде мән берілген. Қазіргі көбейіп отырған</w:t>
        <w:br/>
        <w:t>терминологиялық сөздік түрлерінің өзі ғылыми тұрғыдан қарастыра отырып,</w:t>
        <w:br/>
        <w:t>топтастыруды және топтастыруда негізге алынатын жіктемелік белгілерді</w:t>
        <w:br/>
        <w:t>талдап көрсетуді қажет етеді. Терминологиялық сөздік түрлеріне, мақсаты мең</w:t>
        <w:br/>
        <w:t>міндеттеріне, қызметіне, бағытталған қолданушысына сәйкес олардың</w:t>
        <w:br/>
        <w:t>құрылымын айқындап беру де қәзіргі қазақ терминографиясындағы өзекті</w:t>
      </w:r>
    </w:p>
    <w:p>
      <w:r>
        <w:t>мәселелердің біріне жатады. Өйткені терминологиялық сөздіктердің</w:t>
        <w:br/>
        <w:t>макроқұрылымдық және микроқұрылымдық жүйесіндегі қүрылымдық</w:t>
        <w:br/>
        <w:t>элементтер сөздік түрлеріне сәйкес арнайы қарастырылып, олардың</w:t>
        <w:br/>
        <w:t>лексикографиялық сөздіктерден ерекшеленетін айырмашылықтары талдап</w:t>
        <w:br/>
        <w:t>көрсетуді қажет етеді. Сонымен бірге қазақ терминтану ғылымында</w:t>
        <w:br/>
        <w:t>терминдердің айналасындағы төл терминдер мен кірме терминдердің</w:t>
        <w:br/>
        <w:t>қолданысына, сөздіктерде берілуіне қатысты шешуді қажет ететін теориялық,</w:t>
        <w:br/>
        <w:t>практикалық мәселелер реті де көбейе түсуде. Аталған өзекті мәселелер</w:t>
        <w:br/>
        <w:t>ретімен қатар терминологиялық сөздіктерді жасау, ұстанатын қағидаттарын</w:t>
        <w:br/>
        <w:t>белгілеп, әдістемелік бағдарларды айқындап алу сияқты күрделі мәселелер реті</w:t>
        <w:br/>
        <w:t>өз алдына қарастыруды қажет ететін қазіргі қазақ терминографиясындағы</w:t>
        <w:br/>
        <w:t>зерттеу нысандары. Осы кезеңге дейін ғалымдардың өзекті мәселелерді</w:t>
        <w:br/>
        <w:t>көтерген ғылыми мақалалары арқылы теориялық тұрғыдан және негізінен</w:t>
        <w:br/>
        <w:t>басым бағытта практикалық тұрғыдан дамып келген терминографиялық</w:t>
        <w:br/>
        <w:t>еңбектер тарихы да ғылыми тұрғыдан талданып, ескерілетін тұстары</w:t>
        <w:br/>
        <w:t>анықталғаны маңызды. Аталған мәселелер жиынтығы қазақ терминографиясын</w:t>
        <w:br/>
        <w:t>арнайы зерттеу бағыты ретінде қалыптастыру, зерттеу бағыты бойынша</w:t>
        <w:br/>
        <w:t>кешенді зерттеу жүргізу, тиімді түжырымдар үсыну өзекті мәселе ретінде</w:t>
        <w:br/>
        <w:t>қалыптасып отыр.</w:t>
        <w:br/>
        <w:t>Зерттеудің нысаны - қазақ терминоғрафиясының ғылыми ұғымдар жүйесі,</w:t>
        <w:br/>
        <w:t>зерттеу нысандары, терминологиялық сөздіктердің құрылымдық, жүйелік және</w:t>
        <w:br/>
        <w:t>туындаған өзекті мәселелері мен тарихи сипаты.</w:t>
        <w:br/>
        <w:t>Зерттеудің пәні- қазақ тілінің терминографиясы.</w:t>
        <w:br/>
        <w:t>Зерттеудің мақсаты мен міндеттері: Диссертациялық жүмыстың мақсаты --</w:t>
        <w:br/>
        <w:t>терминографияның қазақ тіл білімінде де терминология мен лексикографияның</w:t>
        <w:br/>
        <w:t>арасында жүргізілетін арнайы зерттеу бағыты екендігін, оның зерттеу</w:t>
        <w:br/>
        <w:t>нысандарын айқындап бере отырып, қазақ терминографиясындағы</w:t>
        <w:br/>
        <w:t>терминологиялық сөздіктерді сапалы және пайдалы етіп шығаруға мүмкіндік</w:t>
        <w:br/>
        <w:t>беретін құрылымдық элементтерді пайдалану ерекшеліктерін,</w:t>
        <w:br/>
        <w:t>терминологиялық сөздіктерді топтастыруда негізге алынатын белгілерді, жалпы</w:t>
        <w:br/>
        <w:t>өзекті мәселелерді анықтан және қазақ терминографиясының тарихын кезеңдік</w:t>
        <w:br/>
        <w:t>ерекшеліктеріне қарай талдап беру. Терминографиядағы өзекті мәселелер мен</w:t>
        <w:br/>
        <w:t>жүйелік ұғымдарды зерттеу қажеттілігі терминдерді сөздіктерде берудің</w:t>
        <w:br/>
        <w:t>айналасына топтасатын зерттеу нысандарымен байданысты.</w:t>
        <w:br/>
        <w:t>Негізгі мақсатқа жету үшін төмендегідей міндеттердің шешім табуы қажет:</w:t>
        <w:br/>
        <w:t>- қазақ терминографиясының тарихындағы негізгі терминографиялық</w:t>
        <w:br/>
        <w:t>қызметтерді жүзеге асырған терминологиялық сөздіктерді, еңбектердің</w:t>
        <w:br/>
        <w:t>түрлерін анықтап, оларды жеке-жеке ғылыми тұрғыдан талдай отырып, қазақ</w:t>
        <w:br/>
        <w:t>терминографиясының тарихындағы орны мен маңызын көрсету;</w:t>
        <w:br/>
        <w:t>4</w:t>
        <w:br/>
        <w:t>Қазақ термивографиясы - қазақ терминдерін реттеу, таныстыру, үйлестіру,</w:t>
        <w:br/>
        <w:t>жүйелеу жұмыстарын, терминологиялық сөздіктердің қүрылымына қатысты</w:t>
        <w:br/>
        <w:t>тиімді тәсілдерді қарастыратын қазақ терминтану ілімінің бір зерттеу бағыты.</w:t>
        <w:br/>
        <w:t>Қазақ теориалық терминографиясы -- қазақ тілі терминдерін реттеудің,</w:t>
        <w:br/>
        <w:t>қазақ тілі терминдерінің сөздік түрлерін жасаудың тиімді тәсілдерін негіздейтін</w:t>
        <w:br/>
        <w:t>теориялық зерттеу бағыты.</w:t>
        <w:br/>
        <w:t>Қазақ практикалық терминографиясы - қазақ тілі терминдерін реттейтін</w:t>
        <w:br/>
        <w:t>практикалық еңбектер мен сөздіктерді жасау ісі. )</w:t>
        <w:br/>
        <w:t>Қазақ терминографиясының тарихы - терминологиялық сөздіктер жасау,</w:t>
        <w:br/>
        <w:t>терминдерді. бірізге түсіру бағытындағы еңбектердің құрылымын,</w:t>
        <w:br/>
        <w:t>ерекшеліктерін, даму, қалыптасу сатыларын, терминдерді беру тәсілдерін сол</w:t>
      </w:r>
    </w:p>
    <w:p>
      <w:r>
        <w:t>негізде эшығарылған терминологиялық сөздіктердің құрылымын талдау арқылы</w:t>
        <w:br/>
        <w:t>ескерілетін мәселелерін, құрылымдық ерекшеліктерін айқындайтын</w:t>
        <w:br/>
        <w:t>терминографияның зерттеу бағыты.</w:t>
        <w:br/>
        <w:t>Териннографиялық еңбектердің түрлері - терминдерді қолданушысына</w:t>
        <w:br/>
        <w:t>жеткізетін еңбектер мен терминологиялық сөздіктер және олардың түрлері.</w:t>
        <w:br/>
        <w:t>Терминографиялық еңбектерге оқулықтар, оқу құралдары, мерзімді</w:t>
        <w:br/>
        <w:t>басылымдар, ғылыми журналдар, терминологиялық сөздік түрлері,</w:t>
        <w:br/>
        <w:t>терминологиялық арнаулы басылымдар жатады.</w:t>
        <w:br/>
        <w:t>ТЖМ (терминдердің жиынтық мәліметі) - салалық терминдердің қағаз</w:t>
        <w:br/>
        <w:t>және электрондық нүсқада топтастырылған толық жиынтығы.</w:t>
        <w:br/>
        <w:t>Терминдерді сұрыптап алу көздері - терминдерді толық қамту мақсатында</w:t>
        <w:br/>
        <w:t>сөздіктерге іріктеп алуға негіз болатын ғылыми және ғылыми-салалық</w:t>
        <w:br/>
        <w:t>еңбектердің жиынтығы. Мысалы, баспасөз басылымдары, ғылыми</w:t>
        <w:br/>
        <w:t>монографиялар, оқулықтар, көмекші оқу құралдары, ғылыми мақалалар мен .</w:t>
        <w:br/>
        <w:t>ақпараттық-анықтамалықтар, терминологиялық басылымдар</w:t>
        <w:br/>
        <w:t>(Терминологиялық бюллетень, Терминологиялық хабаршы).</w:t>
        <w:br/>
        <w:t>Терминографиядағы сөздік түрлері - мақсаты мен міндетіне, қызметіне,</w:t>
        <w:br/>
        <w:t>көлеміне, қамтитын тілдеріне, шығарылатын қалыбына, қолданыла алатын</w:t>
        <w:br/>
        <w:t>мүмкіндігіне, терминдерді беру тәсілдеріне және т.б. түрлі талаптарға</w:t>
        <w:br/>
        <w:t>байланысты жіктелетін терминологиялық сөздік түрлері.</w:t>
        <w:br/>
        <w:t>Тарминографиядағы анықтама түрлері - терминдерді сөздіктерде беру</w:t>
        <w:br/>
        <w:t>тәсілдерінің жиынтығы. Терминографияда қолданылатын анықтама түрлеріне</w:t>
        <w:br/>
        <w:t>мыналар жатады: қарсы мағынадағы терминін беру, этимологиясын көрсету,</w:t>
        <w:br/>
        <w:t>аудармасын беру, түсіндіру, мысалдармен нақтылау, түсіндіру, түсініктеме</w:t>
        <w:br/>
        <w:t>беру, семантикалық қатынас түрлерімен сипаттау, т.б. жатады.</w:t>
        <w:br/>
        <w:t>Қазақ терминографиясының ғылыми-теориялық негіздері - қазақ</w:t>
        <w:br/>
        <w:t>терминдерін реттеудің, бірізге түсірудің, үйлестіру жұмыстарын жүргізудің</w:t>
        <w:br/>
        <w:t>және қазақ тіл білімінде терминологиялық сөздіктерді жасаудың тәсілдері мен</w:t>
        <w:br/>
        <w:t>өзекті мәселелерін, тарихын айқындайтын зерттеу бағытының ғылыми жүйесі.</w:t>
        <w:br/>
        <w:t>Басым жағдайда сөздік жасаудағы лексикографиялық ұстанымдарды</w:t>
        <w:br/>
        <w:t>басшылыққа ала отырып, терминдердің өзіндік ерекшеліктерін сөздік жасау</w:t>
        <w:br/>
        <w:t>барысында ескеруге басымдық береді. Бұл - терминологиялық сөздіктердің</w:t>
        <w:br/>
        <w:t>сапалы ғылыми-теориялық ұстанымдармен қамтамасыз етілуін негіздейді.</w:t>
        <w:br/>
        <w:t>Қазақ | терминографиясының ғылыми-теориялық негіздер) қазақ</w:t>
        <w:br/>
        <w:t>21</w:t>
        <w:br/>
        <w:t>сөздіктерді түзуде басшылыққа алатын, өзіңдік ерекшеліктері мен ескеруге</w:t>
        <w:br/>
        <w:t>тиісті қағидаттарын көрсетіп беретін арнайы құралдың жоқ екендігі жасырын</w:t>
        <w:br/>
        <w:t>емес. Сондықтан қазіргі қазақ тіл білімінің терминография саласына қатысты</w:t>
        <w:br/>
        <w:t>зерттеулерді қажет етуі заңды екендігін түсінген жән. Қазақ тілімен</w:t>
        <w:br/>
        <w:t>байланысты терминологиялық сөздіктердің сапасын жақсарту ісі де осындай</w:t>
        <w:br/>
        <w:t>жұмыстарды қажет етіп отыр.</w:t>
        <w:br/>
        <w:t>Негізінен, терминология мен терминографияның да, соған сәйкес.</w:t>
        <w:br/>
        <w:t>терминолог пен терминографтың да мақсаты -- терминдерді реттеу, үйлестіру,</w:t>
        <w:br/>
        <w:t>қалыптастыру. Тек терминология термин табиғатына қатысты барлық ауқымды</w:t>
        <w:br/>
        <w:t>мәселелерді қарастырса, терминография қалыптасқан терминдерді</w:t>
        <w:br/>
        <w:t>терминологиялық және филологиялық сөздіктерде жинақтап, жүйелеп,</w:t>
        <w:br/>
        <w:t>үйлестіруге қатысты мәселелерді қамтиды. Лексикографияның</w:t>
        <w:br/>
        <w:t>лексикологиядағы теорияларды негізге алатыны, лексикологияға сүйенетіні :</w:t>
        <w:br/>
        <w:t>сияқты, терминография да терминологияның теориялық мәселелерін негізге</w:t>
        <w:br/>
        <w:t>алып, терминологиядағы талаптарға сәйкес терминдерді терминологиялық :</w:t>
        <w:br/>
        <w:t>сөздіктерде беруге ұмтылады. Терминография терминологиямен тығыз .</w:t>
      </w:r>
    </w:p>
    <w:p>
      <w:r>
        <w:t>Қазіргі қазақ тіл білімінде терминографияға қатысты ғылыми еңбектер.</w:t>
        <w:br/>
        <w:t>мүлдем жоқ деуге де болмайды. Осы уақытқа дейін шығарылған</w:t>
        <w:br/>
        <w:t>терминологиялық сөздіктердің қай-қайсысы да терминографиялық еңбектердің ”</w:t>
        <w:br/>
        <w:t>қатарына жатады. Осы негізде терминографияны практикалық терминография</w:t>
        <w:br/>
        <w:t>және теориялық терминография деп жіктен қарастыруға болатындығын аңғара :</w:t>
        <w:br/>
        <w:t>аламыз. Қазіргі практикалық терминографиядағы терминологиялық “</w:t>
        <w:br/>
        <w:t>сөздіктердің қиындықтар мен кемшіліктерге кезігуу теориялық /</w:t>
        <w:br/>
        <w:t>терминографияны қалыптастыруды, соған сүйенуді қажет етеді. Өйткені, :</w:t>
        <w:br/>
        <w:t>практикалық саланың үнемі теориясыз дами беруі мүмкін емес. Бүл орайда &lt;</w:t>
        <w:br/>
        <w:t>теориясыз практика шектелетіндігін де ұмытпаған дұрыс. Бірақ терминография</w:t>
        <w:br/>
        <w:t>теориясы практикалық терминографияға сүйенетіндігін, және керісінше,</w:t>
        <w:br/>
        <w:t>практикалық терминография теорияға түсіруді қажет ететіндігін де жоққа:</w:t>
        <w:br/>
        <w:t>шығармау керек.</w:t>
        <w:br/>
        <w:t>Терминографияға қатысты еңбектерде, сондай-ақ терминогрвяфия тарихын</w:t>
        <w:br/>
        <w:t>анықтаудың да маңызды екендігін атап көрсетеді. Расында, терминография ”</w:t>
        <w:br/>
        <w:t>тарихын анықтау терминография тәжірибесін теориялық тұрғыдан да,:</w:t>
        <w:br/>
        <w:t>практикалық тұрғыдан да байыта түсуге мүмкіндік береді. Әсіресе, .</w:t>
        <w:br/>
        <w:t>практикалық терминографиядағы терминологиялық сөздіктердің кемшіліктері. ”</w:t>
        <w:br/>
        <w:t>мен жетістіктерін, үтымды тұстарын айқындау термнкнрефляқыы.</w:t>
        <w:br/>
        <w:t>сөздіктердің сапасын жақсартуға ықпал етеді.</w:t>
        <w:br/>
        <w:t>Жаңа зерттеу бағыты ретінде терминографияның зерттейтің өзге де негізгі 2</w:t>
        <w:br/>
        <w:t>мәселелеріне - зерттеу нысандарына тоқталған жөн. Кез-келген бағыт сол»</w:t>
        <w:br/>
        <w:t>саланы қайткенде қалыптастыру керек деген қажеттіліктен қалыптаспайды. :</w:t>
        <w:br/>
        <w:t>Керісінше, белгілі бір өзекті мәселелерді шешу негізінде, сол шешімін табуды &lt;”</w:t>
        <w:br/>
        <w:t>қажет ететін сұрақтарға жауап іздеудің, тиімді жолдарын қарастырудың және? і</w:t>
        <w:br/>
        <w:t>соның негізінде атқарылатын істердің қажеттілігінен барып қалыптасады. %</w:t>
        <w:br/>
        <w:t>Терминографияның басты зерттеу нысандарының бірі - қазіргі кезде</w:t>
        <w:br/>
        <w:t>кеңінен жарық көріп жатқан терминологиялық сөздіктердің түрлерін анықтау, ғ</w:t>
        <w:br/>
        <w:t>19</w:t>
        <w:br/>
        <w:t>жылы жарық көрген «Қазақ тілінің терминдері» атты сөздік арнайы үкіметтің</w:t>
        <w:br/>
        <w:t>қолға алуымен шығарылған еді. Бүдан кейінгі қазақ терминографиясының</w:t>
        <w:br/>
        <w:t>тарихындағы елеулі еңбек 1948, 1950 жылдары 2 том болып жеке-жеке шыққан,</w:t>
        <w:br/>
        <w:t>редакциясын Н.Т. Сауранбаев басқарған «Терминологиялық сөздіктер» |10).</w:t>
        <w:br/>
        <w:t>Қазақ терминографиясының тарихындағы 50-60 жылдарды 1959-1962</w:t>
        <w:br/>
        <w:t>жылдардың аралығында шыққан 12 томдық терминологиялық сөздіктер</w:t>
        <w:br/>
        <w:t>сериясынсыз елестету мүмкін емес |11). Әр кезеңде тілімізге кірігіп,</w:t>
        <w:br/>
        <w:t>қалыптасқан терминдер сирек те болса әр жылдары шығып тұрған</w:t>
        <w:br/>
        <w:t>терминологиялық сөздіктерде беріліп, қала берді 1935 жылдан бері</w:t>
        <w:br/>
        <w:t>шығарылған терминкомның терминологиялық бюллетеньдерінде жарияланып</w:t>
        <w:br/>
        <w:t>тұрды. Кеңес дәуірінің алғашқы кезеңдерінен бері терминологиялық сөздіктер</w:t>
        <w:br/>
        <w:t>қатары шығарылмады емес. Бірақ көп жылдар бойы әр ғылым мен техника</w:t>
        <w:br/>
        <w:t>салалары бойынша жинақталған, қазақ тілінде қалыптасып, орныққан</w:t>
        <w:br/>
        <w:t>терминдерді бұл кезеңде жүйелеу қажеттілігі туған еді.</w:t>
        <w:br/>
        <w:t>Талданып отырған терминологиялық сөздіктер сериясын шығаруға</w:t>
        <w:br/>
        <w:t>байланысты, сөздікті құрылым-құүрылысына | қатысты. мәселелер,</w:t>
        <w:br/>
        <w:t>терминдердің сөздіктерде, берілу ерекшеліктері теориялық түрғыдан</w:t>
        <w:br/>
        <w:t>А. Абдрахмановтың «О принципах составления русско-казахских отраслевых</w:t>
        <w:br/>
        <w:t>терминологических словарей» атты ғылыми мақаласында кеңінен талданады</w:t>
        <w:br/>
        <w:t>П2, с. 195-200). Атап айтқанда, мақалада «орысша-қазақша терминологиялық</w:t>
        <w:br/>
        <w:t>сөздіктердің орысша бөлігінің ресімделуі», «... қазақша бөлігінің ресімделуі»,</w:t>
        <w:br/>
        <w:t>«қазақ тілі практикалық терминологиясындағы кейбір кемшіліктер»</w:t>
      </w:r>
    </w:p>
    <w:p>
      <w:r>
        <w:t>қарастырылып, терминологиялық сөздіктер шығаруда маңызды больт</w:t>
        <w:br/>
        <w:t>есептелетін мәселелер көтерілген. Яғни, мақала 1959-1962 жылдары</w:t>
        <w:br/>
        <w:t>шығарылған терминологиялық сөздіктер сериясын жасаудың теориялық</w:t>
        <w:br/>
        <w:t>бағдарламасы болып табылады. .</w:t>
        <w:br/>
        <w:t>Аталған сөздіктер сериясының 1959 жылы шыққан 1-томы металлургия</w:t>
        <w:br/>
        <w:t>саласының, 1959 жылы шыққан 2-томы математика, физика, астрономия</w:t>
        <w:br/>
        <w:t>салаларының, 1960 жылы шыққан 3-томы геология саласының, 1960 жылы</w:t>
        <w:br/>
        <w:t>шыққан 4-томы заң, педагогика, психология салапарының, 1961 жылы шыққан</w:t>
        <w:br/>
        <w:t>5-томы медицина саласының, 1961 жылы шыққан 6-томы іс жүргізу саласының,</w:t>
        <w:br/>
        <w:t>1962 жылы шықққан қалған алты томның 7-томы экономика, философия</w:t>
        <w:br/>
        <w:t>салаларының, 8-томы денешынықтыру және спорт салаларының, 9-томы</w:t>
        <w:br/>
        <w:t>құрылыс және құрылыс материалдарының, 10-томы теміржол саласының, 11-</w:t>
        <w:br/>
        <w:t>томы ботаника және өсімдіктану саласынын, 12-томы тау-кен қазба</w:t>
        <w:br/>
        <w:t>жұмыстарының терминдерін қамтыды.</w:t>
        <w:br/>
        <w:t>Бүл сөздіктердің 12 томдық сөздік 15 кітаптан тұратындығын қосымша</w:t>
        <w:br/>
        <w:t>мәлімет ретінде айта кеткен жен. Бұған ізденіс барысында, аталған сөздіктер</w:t>
        <w:br/>
        <w:t>сериясымен таныса отырып көз жеткізуге болады. Аталған мәліметті көз көрген</w:t>
        <w:br/>
        <w:t>ғалымдардың бірі ретінде, әрі осы саланы зерттеп жүрген белді маман ретінде</w:t>
        <w:br/>
        <w:t>Ө. Айтбайұлы да өз мақаласында атап өтеді |13).</w:t>
        <w:br/>
        <w:t>Біріншіден, сөздіктің алғашқы томында сөздікте қамтылған терминдердің</w:t>
        <w:br/>
        <w:t>алты түрлі қағидат бойынша қабылданып алынғандығын айтып өтеді. Олар:</w:t>
        <w:br/>
        <w:t>1) дайын күйінде алынған кірме терминдер. Мысалы: фотоэффект, грямм,</w:t>
        <w:br/>
        <w:t>молекула, т.б.)</w:t>
        <w:br/>
        <w:t>14</w:t>
        <w:br/>
        <w:t>қолға алына қоймаған еді. Олардың құрамында «пән сөздер» көпшілік</w:t>
        <w:br/>
        <w:t>қолданысындағы сөздердің қатарында берілді.</w:t>
        <w:br/>
        <w:t>Дегенмен, аталған, еңбектер терминографияның қызметтерін жүзеге</w:t>
        <w:br/>
        <w:t>асырмаған еңбектер деп те кесіп айту орынды болмайды. Мақсатты түрде</w:t>
        <w:br/>
        <w:t>терминографиялық еңбектер болып жарық көрмегенімен, терминдерді</w:t>
        <w:br/>
        <w:t>құрамында қамтыды, жаңа атаулар мен сол кезеңдерде аталған «пән сөздерін»</w:t>
        <w:br/>
        <w:t>оқушысы мен қолданушысына жеткізді. Әсіресе, Н.И. Ильминский,</w:t>
        <w:br/>
        <w:t>А.Е. Алекторов, В.В. Катаринский, т.б. шығарған оқулықтар, Н.Н. Пантусов</w:t>
        <w:br/>
        <w:t>жариялаған материаллар | мен Букин Ешмүұхамбет, Л. Будагов,</w:t>
        <w:br/>
        <w:t>В.В. Катаринскай, А.Б. Алекторов, В.В. Радлов, Т. Бокин, Н.А. Машанов,</w:t>
        <w:br/>
        <w:t>А.В. Старчевский сынды авторлар жариялаған өр түрлі мақсаттағы</w:t>
        <w:br/>
        <w:t>лексикографиялық сөздіктер терминдер мен жаңа атауларды таныстыру</w:t>
        <w:br/>
        <w:t>қызметтерін қосымша жүзеге асыра алды. Сондықтан аталған еңбектер өз</w:t>
        <w:br/>
        <w:t>мүмкіндіктерінің деңгейінде терминография қызметтерін жүзеге асырған</w:t>
        <w:br/>
        <w:t>еңбектер болып саналады.</w:t>
        <w:br/>
        <w:t>Терминологиялық сөздіктер тарихын сөз еткен кейбір еңбектерде 1931</w:t>
        <w:br/>
        <w:t>жылы Қызылорда қаласынан басылып шыққан «Атаулар сөздігін» алғашқы</w:t>
        <w:br/>
        <w:t>терминологиялық сөздік ретінде көрсетеді |3). «Атаулар сөздігі» қазақ</w:t>
        <w:br/>
        <w:t>терминографиясының тарихындағы алғашқы терминологиялық сөздіктердің</w:t>
        <w:br/>
        <w:t>бірі болып есептелетіндігі және оның терминологиялық сөздіктер жасау</w:t>
        <w:br/>
        <w:t>тәжірибесін байыта түсуде өзіндік маңызды орны бар екендігі анық. Бірақ</w:t>
        <w:br/>
        <w:t>«Атаулар сөздігіне» дейін де өзге сөздіктердің баспадан жарық көргендігін</w:t>
        <w:br/>
        <w:t>ескерсек, терминологиялық сөздіктер жасау ісінің басын 1931 жылдан бастап</w:t>
        <w:br/>
        <w:t>қарастыру, «Атаулар сөздігін» қазақ терминографиясындағы бірінші сөздік етіп</w:t>
        <w:br/>
        <w:t>көрсету орынсыз болған болар еді. Мысалы, сондай сөздіктердің қатарына</w:t>
        <w:br/>
        <w:t>Қазақстан Республикасы Мәдениет, ақпарат және қоғамдық келісім</w:t>
        <w:br/>
        <w:t>министрлігі, Тілдерді дамыту департаментінің тапсырысы бойынша</w:t>
        <w:br/>
        <w:t>жинақталып, латын әліпбиінен қазіргі әліпбиімізге көшіріліп, қайтадан басып .</w:t>
        <w:br/>
        <w:t>шығарылған, кезінде 1927 жылы жарық көрген Н. Қаратышқановтың «Пән</w:t>
      </w:r>
    </w:p>
    <w:p>
      <w:r>
        <w:t>сөздері» атты сөздігін жатқызуға болады. Ең алдымен бүл сөздік уақыттық</w:t>
        <w:br/>
        <w:t>жағынан да «Атаулар сөздігінен» бұрынырақ шыққан сөздік болып есептеледі,</w:t>
        <w:br/>
        <w:t>әрі көздеген мақсаты тұрғысынан да аты айтып тұрғанындай, сол кезеңде «Пән</w:t>
        <w:br/>
        <w:t>сөздері» деп аталған терминдерді жүйелеп беруді көздеген сөздік-еңбектердің</w:t>
        <w:br/>
        <w:t>бірі |4). Бұл 1931 жылы шығарылған «Атаулар сөздігіне» дейін де ғылыми</w:t>
        <w:br/>
        <w:t>үғымдарды беруді, оларды реттеуді мақсат еткен сөздіктер жарық көрген Аны</w:t>
        <w:br/>
        <w:t>тұжырым жасауға мүмкіндік береді.</w:t>
        <w:br/>
        <w:t>Алғашқы терминолоғиялық сөздіктер ретінде бұл екі сөздіктен басқа ж</w:t>
        <w:br/>
        <w:t>сөздіктер өз кезеңінде атқарған мүмкіндіктерімен терминографиялық еңбектер</w:t>
        <w:br/>
        <w:t>тарихына кіре алатындығын, толығымен терминографиялық мақсатты</w:t>
        <w:br/>
        <w:t>көздемесе де, белгілі дәрежеде терминографиялық еңбектің қызметін атқарған</w:t>
        <w:br/>
        <w:t>сөздіктер ретінде бағалана алады. Мұндай сөздіктердің қатарына 1925 жылы</w:t>
        <w:br/>
        <w:t>Мәскеу қаласынан жарық көрген, Қ. Кемеңгерұлының басшылығымен</w:t>
        <w:br/>
        <w:t>құрастырылған «Қазақша-орысша тілмаш» пен 1926 жылы Қызылорда.</w:t>
        <w:br/>
        <w:t>қаласынан басылып шыққан «Орысша-қазақша әскерлік атаулар» сөздігі</w:t>
        <w:br/>
        <w:t>жатады. Жалпы мақсатта шығарылғаны болмаса, Қ. Кемеңгерұлы сөздігінде</w:t>
        <w:br/>
        <w:t>П</w:t>
        <w:br/>
        <w:t>терминографиясының тарихынан бастап, құрылымына, жасалу</w:t>
        <w:br/>
        <w:t>ерекшеліктеріне, ескерілетін мәселелеріне, қиындықтарына, тілдік және тілден</w:t>
        <w:br/>
        <w:t>тыс қозғаушы күштеріне дейінгі барлық терминографиядағы зерттеу</w:t>
        <w:br/>
        <w:t>нысандарын қамтиды.</w:t>
        <w:br/>
        <w:t>Бұл арада, сондай-ақ «терминологиялық лексикография» терминінің де</w:t>
        <w:br/>
        <w:t>қолданысы терминографиялық жұмыстар үшін жанама түрде қажет екендігін</w:t>
        <w:br/>
        <w:t>айтып әткен жөн. Себебі, терминографиядағы бұл бағыт бойынша</w:t>
        <w:br/>
        <w:t>терминологиялық сөздіктер жасау мәселесі қарастырылмайды, керісінше,</w:t>
        <w:br/>
        <w:t>терминдердің лексикографиядағы филологиялық сөздіктерде берілуі, ондағы</w:t>
        <w:br/>
        <w:t>мәселелер мен ерекшеліктер айқындалады.</w:t>
        <w:br/>
        <w:t>Алайда осы «терминологиялық лексикография» термині тіл білімінде</w:t>
        <w:br/>
        <w:t>тікелей «терминография» терминінің өзін алмастырып келген. Тіл біліміндегі</w:t>
        <w:br/>
        <w:t>терминографияны түсіндіретін анықтамаларға мән берсек, ғалымдар</w:t>
        <w:br/>
        <w:t>терминографияны әр түрлі тұрғыдан түсіндіруге ұмтылатынын байқауға</w:t>
        <w:br/>
        <w:t>болады. Анықтамалар мен ғылыми түсініктемелердің бірінде терминографияны</w:t>
        <w:br/>
        <w:t>оның лексикографиямен арақатынасы тұрғысынан түсіндіруге ұмтылса, енді</w:t>
        <w:br/>
        <w:t>бірінде терминология мен лексикографияның байланысы тұрғысынан</w:t>
        <w:br/>
        <w:t>түсіндіруге ұмтылады. Сондай-ақ терминографияны лексикология мен</w:t>
        <w:br/>
        <w:t>лексикография сияқты терминологиямен байланысты сала ретінде көрсететін</w:t>
        <w:br/>
        <w:t>пікірлер де бар. Сондай түсініктемелерден нақты мысалдар келтірсек, мысалы,</w:t>
        <w:br/>
        <w:t>орыс терминографы С.В. Гринев: «Терминологиялық лексикография немесе</w:t>
        <w:br/>
        <w:t>оны соңғы кезде қабылданған нұсқа бойынша атасақ, терминография</w:t>
        <w:br/>
        <w:t>лексикографияның бір бөлігі ретінде пайда болды. Соңғысы әдетте, сөздік</w:t>
        <w:br/>
        <w:t>жасау теориясы мен практикасы туралы ғылым ретінде анықталады. Соған</w:t>
        <w:br/>
        <w:t>сәйкес терминографияны арнаулы сөздіктерді жасаудың теориясы мен</w:t>
        <w:br/>
        <w:t>практикасы ретінде анықтауға болады», - деп көрсетеді |18, с. 61.</w:t>
        <w:br/>
        <w:t>Осы сияқты пікірді өз еңбегінде Ю.Н. Марчук та айтып өтеді |16, с. 17). Ал,</w:t>
        <w:br/>
        <w:t>украин ғалымы В.В. Дубичинский терминографияға: «Терминография арнаулы</w:t>
        <w:br/>
        <w:t>терминологиялық сөздіктер жасау теориясы туралы ғылымды білдіреді. Бүл</w:t>
        <w:br/>
        <w:t>пән - термин туралы ғылым терминтану мен сөздік жасау өнері ретіндегі</w:t>
        <w:br/>
        <w:t>лексикографияны біріктіретін кешенді пән», -- деген түсініктеме береді |19,</w:t>
        <w:br/>
        <w:t>с. 191.</w:t>
        <w:br/>
        <w:t>Аталған пікірлерден ғалымдардың тұжырымдары бір жерден шығып</w:t>
        <w:br/>
        <w:t>жататындығын, тек олардың әрқайсысы терминографияны әр қырынан</w:t>
        <w:br/>
        <w:t>түсіндіруге ұмтылатындығын байқауға болады.</w:t>
        <w:br/>
        <w:t>Лексикография мен терминографияны өзара салыстыра отырып қарастыру</w:t>
      </w:r>
    </w:p>
    <w:p>
      <w:r>
        <w:t>олардың арасындағы ортақ мәселелерді, ұқсастықтарды білуге, сонымен бірге</w:t>
        <w:br/>
        <w:t>екі саланың қарастыратын мәселелерінің арасындағы айырмашылықтарды</w:t>
        <w:br/>
        <w:t>ажыратып көрсетуге, әр саланың ішкі мәселелері арнайы сол саланың</w:t>
        <w:br/>
        <w:t>төңірегінде қарастырылуы керектігін айқындап алуға, терминографияны</w:t>
        <w:br/>
        <w:t>лексикографиядан жеке қарастырудың негізділігіне көз жеткізуге мүмкіндік</w:t>
        <w:br/>
        <w:t>бермек.</w:t>
        <w:br/>
        <w:t>Осы мақсатта лексикография мен терминографияны тілдік бірліктердің</w:t>
        <w:br/>
        <w:t>сұрыпталуы тұрғысынан, сөздік түрлері тұрғысынан, терминдердің сөздіктерде</w:t>
        <w:br/>
        <w:t>берілу тәсілдері тұрғысынан, сөздіктің макроқұрылым элементтері тұрғысынан,</w:t>
        <w:br/>
        <w:t>22</w:t>
        <w:br/>
        <w:t>қасы болған. Тек С.В. Гринев |15) пен Ю.Н. Марчук (16) еңбектерінің пайда</w:t>
        <w:br/>
        <w:t>болуы орыс ғылыми терминографиясын әрі теориялық, әрі практикалық</w:t>
        <w:br/>
        <w:t>тұрғыдан дамытуға ықпал етті.</w:t>
        <w:br/>
        <w:t>Осы негізде терминографияны арнайы зерттеу бағыты ретінде</w:t>
        <w:br/>
        <w:t>қарастырудың қажеттілігі - терминологиялық сөздіктерді жасау барысында</w:t>
        <w:br/>
        <w:t>әдістемелік түрғыдан негізге алатын еңбектердің қажеттігімен түсіндіріледі.</w:t>
        <w:br/>
        <w:t>Орыс терминографиясы терминологиялық сөздік түрлерін жасауда негізге</w:t>
        <w:br/>
        <w:t>алуға болатын еңбектердің бірнеше категорияларын көрсетеді. Оларға</w:t>
        <w:br/>
        <w:t>терминографиялық зерттеулер мен басқа да терминографияға арналған</w:t>
        <w:br/>
        <w:t>әдістемелік еңбектер, құжаттар жатады. Мысалы, ағылшын (Ұлыбритания</w:t>
        <w:br/>
        <w:t>елінің) терминографиясында қолданылатын стандарттар. Ұлыбританияда әр</w:t>
        <w:br/>
        <w:t>ғылым саласының терминологиясы мен терминографиясына қатысты жеке-</w:t>
        <w:br/>
        <w:t>жеке стандарттар бекітіліп қолданылады.</w:t>
        <w:br/>
        <w:t>Терминография терминологиялық сөздіктер жасау мәселелерімен</w:t>
        <w:br/>
        <w:t>айналысатын тіл біліміндегі зерттеу бағыттарының бірі |15, с. 6-7), |16, с. 151.</w:t>
        <w:br/>
        <w:t>Терминология саласының негізінде, лексикографиямен байланысты</w:t>
        <w:br/>
        <w:t>қалыптасқан саланың атауы ретінде өзге тіл білімдерінде қолданылып жүрген</w:t>
        <w:br/>
        <w:t>«терминография» терминін қабылдау үрдісі тілшілердің еңбектеріндегі</w:t>
        <w:br/>
        <w:t>мәліметтерге сүйенсек, іргелес орыс тіл білімінде 1970 жылдардың өзінде-ақ</w:t>
        <w:br/>
        <w:t>қолға алына бастапты. «Терминография» терминін орыс тіл білімінде 1971</w:t>
        <w:br/>
        <w:t>жылы А.Д. Хаютин ұсынса, 1972 жылы «терминограф» терминін</w:t>
        <w:br/>
        <w:t>Э.А. Натансон ұсынып, 1975 жылы аталған терминдерді Рей деген ғалым</w:t>
        <w:br/>
        <w:t>қабылдап, әз еңбегінде қолдана бастапты |17, с. 14-151.</w:t>
        <w:br/>
        <w:t>Сол кезеңнен бергі уақыттың өзінде де «терминография» терминін</w:t>
        <w:br/>
        <w:t>орыстардың өзі 1980 жылдардың аяғы, 1990 жылдардың басында ғана жиірек</w:t>
        <w:br/>
        <w:t>қолданып, бүл терминді біршама. қалыптастырып, терминологиялық</w:t>
        <w:br/>
        <w:t>сөздіктерге қатысты мәселелерді көрсетілген терминмен аталған зерттеу</w:t>
        <w:br/>
        <w:t>бағыты аясында қарастыра бастады.</w:t>
        <w:br/>
        <w:t>Оған дейін «терминологиялық лексикография», «ҒЫЛЫМИ- ТӘХНИКАЛЫҚ</w:t>
        <w:br/>
        <w:t>лексикография» терминдері балама терминдер ретінде қолданылып келді. Тіпті,</w:t>
        <w:br/>
        <w:t>тіл біліміндегі осы саладағы зерттеу еңбектерге мәң берсек, әлі күнге дейін</w:t>
        <w:br/>
        <w:t>бірде «терминография», бірде «терминологиялық лексикография» немесе</w:t>
        <w:br/>
        <w:t>«ғылыми-техникалық лексикография» терминдері араласып қолданылып жүр</w:t>
        <w:br/>
        <w:t>15, с. 41.</w:t>
        <w:br/>
        <w:t>Соған қарамастан, терминография - соңғы уақыттарда жалпы Тіл білімі</w:t>
        <w:br/>
        <w:t>деңгейінде терминологиялық сөздіктерді зерттейтін бағыт ретінде қалыптаса</w:t>
        <w:br/>
        <w:t>бастады. Әлемдік тіл білімінде аталған термин жеке зерттеу бағытының атауы</w:t>
        <w:br/>
        <w:t>ретінде соңғы бірнеше онжылдықта орнықты қолданылып келеді.</w:t>
        <w:br/>
        <w:t>Терминография/| мәселелерін зерттеуге арналған жұмыстар арқылы</w:t>
        <w:br/>
        <w:t>терминографияның тіл біліміндегі орны мен ролін айқындап қана қоймай,</w:t>
        <w:br/>
        <w:t>«терминография» терминін тіл білімінде қалыптастырып, оның жеке сала</w:t>
        <w:br/>
        <w:t>ретінде орнығып, дамуына, терминологиялық сөздіктерге қатысты өзекті</w:t>
      </w:r>
    </w:p>
    <w:p>
      <w:r>
        <w:t>мәселелердің шешілуіне ықпал етуге болады.</w:t>
        <w:br/>
        <w:t>Бүл тұрғыдан қазіргі кезге дейін терминологиялық сөздіктерді жасау</w:t>
        <w:br/>
        <w:t>барысында тек лексикографиялық еңбектерге сүйенетініміз, терминологиялық</w:t>
        <w:br/>
        <w:t>18</w:t>
        <w:br/>
        <w:t>терминологиялық сөздіктерінде сүранысқа ие болып отырған анықтама</w:t>
        <w:br/>
        <w:t>түрлерінің бірі - түсініктеме. Термин туралы, әсіресе, кірме термин туралы</w:t>
        <w:br/>
        <w:t>қысқаша түсініктеменің берілуі қолданушылар тарапынан үлкен сұранысқа Ие;</w:t>
        <w:br/>
        <w:t>- негізгі терминографиялық жүмыс - терминологиялық сөздік.</w:t>
        <w:br/>
        <w:t>Терминографиялық қызметтер терминологиялық сөздіктер арқылы жүзеге</w:t>
        <w:br/>
        <w:t>асырылады. Бірақ терминографиялық қызметтерді терминологиялық</w:t>
        <w:br/>
        <w:t>сөздіктермен қатар, басқа да еңбек түрлері жүзеге асыра алады. Олар: ғылыми</w:t>
        <w:br/>
        <w:t>монографиялар, зерттеу мақалалар, оқулықтар, әдістемелік еңбектер, т.б.</w:t>
        <w:br/>
        <w:t>- терминологиялық сөздіктерге терминдерді сұрыптап алатын қайнар</w:t>
        <w:br/>
        <w:t>көздерге алдыңғы шығарылған салалық терминологиялық сөздік, ғылыми</w:t>
        <w:br/>
        <w:t>монография, оқулықтар, соя салаға қатысты мерзімді ғылыми басылымдар,</w:t>
        <w:br/>
        <w:t>терминологиялық басылымдар жатады. Терминологиялық сөздіктерге</w:t>
        <w:br/>
        <w:t>терминдерді сұрыптап алатын қайнар көздер сөздік жасау ісін жеңілдетіп,</w:t>
        <w:br/>
        <w:t>терминологиялық сөздіктердің сапалық түрғыдан жетілдірілуін, қамтылатын</w:t>
        <w:br/>
        <w:t>салалық, терминдік бірліктерінің толықтығын қамтамасыз етеді.</w:t>
        <w:br/>
        <w:t>Жұмыстың талқылануы мен жариялануы: Жұмыстың негізгі мазмұны</w:t>
        <w:br/>
        <w:t>Шығыс гуманитарлық институтында өткізілген «Қазақ филологиясының өзекті</w:t>
        <w:br/>
        <w:t>мәселелері, С.М. Исаев оқулары» атты (Өскемен, 2001) аймақтық, Қазақстан</w:t>
        <w:br/>
        <w:t>Республикасы тәуелсіздігінің 10 жылдығына арналып Қазақ мемлекеттік</w:t>
        <w:br/>
        <w:t>Қыздар педагогика институтында өткізілген «Түркітану мәселелері: бүгіні мен</w:t>
        <w:br/>
        <w:t>болашағы» атты (Алматы, 2001) халықаралық ғылыми-практикалық, Қазақстан</w:t>
        <w:br/>
        <w:t>Республикасы Мәдениет, ақпарат және қоғамдық келісім министрлігі</w:t>
        <w:br/>
        <w:t>ұйымдастырған «Қазақ терминологиясының өзекті мәселелері» атты (Алматы,</w:t>
        <w:br/>
        <w:t>2002) республикалық ғылыми-практикалық, «С.М. Исаев оқулары» аясында</w:t>
        <w:br/>
        <w:t>Қайнар университетінде ұйымдастырылған «Көркем әдебиет тілінің өзекті</w:t>
        <w:br/>
        <w:t>мәселелері» атты (Алматы, 2003) халықаралық ғылыми-теориялық, Алматы</w:t>
        <w:br/>
        <w:t>қаласы жоғары оқу орындарының арасында Қазақстан Республикасы Ұлттық</w:t>
        <w:br/>
        <w:t>қауіпсіздік комитетінің Әскери институтында өткізілген «Қазақ жөне орыс</w:t>
        <w:br/>
        <w:t>тілдерін жаңаша оқытудың проблемалары: бүгіні мен болашағы» атты</w:t>
        <w:br/>
        <w:t>(Алматы, 2003) ғылыми-практикалық, әл-Фараби атындағы Қазақ ұлттық</w:t>
        <w:br/>
        <w:t>университетінде С. Аманжоловтың 100 жылдық мәрейтойына арналып</w:t>
        <w:br/>
        <w:t>өткізілген «Сәрсен Аманжолов және қазақ тілі теориясының негіздері» атты</w:t>
        <w:br/>
        <w:t>(Алматы, 2003) республикалық ғылыми-теориялық, Қазақстан</w:t>
        <w:br/>
        <w:t>Респубиякасының Мәдениет министрлігі Тілдерді дамыту департаменті</w:t>
        <w:br/>
        <w:t>ұйымдастырған «Қазақ терминологиясы және бүқаралық ақпарат қүралдары»</w:t>
        <w:br/>
        <w:t>(Астана, 2003) атты республикалық ғылыми-практикалық, Әл-Фараби атындағы</w:t>
        <w:br/>
        <w:t>Қазақ үлттық университетінде А.С. Аманжоловтың 70 жылдығына арналып</w:t>
        <w:br/>
        <w:t>өткізілген «Түркі сөз әлемі» атты (Алматы, 2004) халықаралық ғылыми-</w:t>
        <w:br/>
        <w:t>теориялық, А. Байтұрсынұлы атындағы Тіл білімі институтында өткізілген</w:t>
        <w:br/>
        <w:t>«Ахмет Байтұрсынұлы және қазақ филологиясының мәселелері» атты (Алматы,</w:t>
        <w:br/>
        <w:t>2004) халықаралық ғылыми-теориялық, А. Байтұрсынұлы атындағы Тіл білімі</w:t>
        <w:br/>
        <w:t>институтында өткізілген «Академик Ш. Сарыбаев және қазақ Тіл білімі</w:t>
        <w:br/>
        <w:t>мәселелері» атты (Алматы, 2005) халықаралық ғылыми-теориялық, әл-Фараби</w:t>
        <w:br/>
        <w:t>атындағы Қазақ ұлттық университетінде «Қазақ тілі ғасырлар тоғысында:</w:t>
        <w:br/>
        <w:t>теориясы, тарихы және қазіргі жайы» атты (Алматы, 2006) профессор</w:t>
        <w:br/>
        <w:t>8</w:t>
      </w:r>
    </w:p>
    <w:p>
      <w:r>
        <w:t>мүмкін. Мысалы, мысалы медицина саласының терминдерінің бірін тақырыпқа</w:t>
        <w:br/>
        <w:t>топтастырсақ, шамамен мына үлгіде жасауға болады:</w:t>
        <w:br/>
        <w:t>Көз тазалығы (гигиенасы)</w:t>
        <w:br/>
        <w:t>айналма қозғалыс- ...</w:t>
        <w:br/>
        <w:t>көз әйнегінің түрлері- ...</w:t>
        <w:br/>
        <w:t>көз дәрігері-...</w:t>
        <w:br/>
        <w:t>көз қарашығы-...</w:t>
        <w:br/>
        <w:t>т.б.</w:t>
        <w:br/>
        <w:t>РИ. ҠКустова, Г.А. Муштенко, А.Н. Тихонов сынды ғалымдар өз</w:t>
        <w:br/>
        <w:t>еңбектерінде терминдерді үялық-тақырыптық сөздіктің мүмкіндіктері туралы:</w:t>
        <w:br/>
        <w:t>«Ұялық орналастыру қағидаты терминдерді бір жерге жинауға және олардың</w:t>
        <w:br/>
        <w:t>сөзжасамдық, семантикалық парадигмаларын көрнекі түрде көрсетіп беруге</w:t>
        <w:br/>
        <w:t>мүмкіндік береді», - деп көрсетеді |25, с. 516).</w:t>
        <w:br/>
        <w:t>Тақырыптық сөздіктердің тағы бір түрі идеографиялық сөздіктер немесе</w:t>
        <w:br/>
        <w:t>оларды тіл білімінде тезаурус сөздіктер деп атайды. Тезаурус сөздіктер әліпби</w:t>
        <w:br/>
        <w:t>реті бойынша орналастырылмайды. Тезаурус негізге алынған дескриптор</w:t>
        <w:br/>
        <w:t>терминнің (сипатталушы термин) басқа терминдермен мағыналық</w:t>
        <w:br/>
        <w:t>байланыстары арқылы түзіледі. Тезаурусты түзуде негізге алынатын</w:t>
        <w:br/>
        <w:t>терминдердің арасындағы мағыналық байланыстарға қарай тіл білімінде</w:t>
        <w:br/>
        <w:t>ассоциациялық және жүйелік (иерархиялық) тезаурустар бар.</w:t>
        <w:br/>
        <w:t>Сөздік кіріспесі немесе алғы сөзі негізінен тарихи сөздіктерден басқа,</w:t>
        <w:br/>
        <w:t>қазіргі кезеңде қолданыста маңызды болып есептелетін, жоспарлы түрде</w:t>
        <w:br/>
        <w:t>шығарылып жатқан жаңа сөздіктер үшін де маңызды. Ал, атаулық</w:t>
        <w:br/>
        <w:t>көрсеткіштердің барлық сөздік түрлеріндегі қызметі - ізденісті жеңілдету.</w:t>
        <w:br/>
        <w:t>Қажет жағдайда терминологиялық сөздіктерде қолданылатын шартты</w:t>
        <w:br/>
        <w:t>қысқартулар туралы деректер берілуге тиісті. Ақпараттық жағынан олардың Да.</w:t>
        <w:br/>
        <w:t>өзіндік маңызы бар.</w:t>
        <w:br/>
        <w:t>Кез-келген макроқұрылымдық элементтің жоспарлануы таза тілдік</w:t>
        <w:br/>
        <w:t>құбылыс емес. Бірақ тілдік үрдістерді, тілдік материалдар мен бірліктерді</w:t>
        <w:br/>
        <w:t>беруге үмтылатындықтан, жартылай тілдік мәселеге жатады. Бүл тұрғыдан</w:t>
        <w:br/>
        <w:t>терминографияның қарастыратын мәселесінің өзі жартылай тілдік мақсаттағы</w:t>
        <w:br/>
        <w:t>зерттеу бағыты ретінде айқындалады.</w:t>
        <w:br/>
        <w:t>Терминологиялық сөздік құрылымындағы маңызды бөліктердің бірі -</w:t>
        <w:br/>
        <w:t>оның микроқұрылымы. Микроқұрылымға сөздік мақаланы түзуде оның ішкі</w:t>
        <w:br/>
        <w:t>қүрылымында қолданылатын элементтер жатады.</w:t>
        <w:br/>
        <w:t>Ішкі құрылымына жататын элементтің бірі - шартты мәліметтер. Шартты</w:t>
        <w:br/>
        <w:t>белгілерді шартты таңбалармен шатастыруға болмайды. Шартты мәліметтерде</w:t>
        <w:br/>
        <w:t>терминнің грамматикалық құрылымы, жасалу жолдары, туынды терминдік</w:t>
        <w:br/>
        <w:t>тұлғалары туралы ақпараттар беріледі.</w:t>
        <w:br/>
        <w:t>Ал сөздік мақаланың ішкі қүрылымында терминнің жасалу жолын</w:t>
        <w:br/>
        <w:t>көрсететін ақпараттардың берілуі сол үлгідегі басқа жаңа терминдердің</w:t>
        <w:br/>
        <w:t>жасалуына, пайда болуына ықпал ете алады.</w:t>
        <w:br/>
        <w:t>Сөздік мақала құрылымында термин туралы берілетін мәліметтердің бірі -</w:t>
        <w:br/>
        <w:t>этимологиялық мәлімет. Мысалы, кірме терминдердің қай тілдің сөздерінен,</w:t>
        <w:br/>
        <w:t>тілдік бірліктерінің құрамынан алынғандығын, аудармасы қандай мағына</w:t>
        <w:br/>
        <w:t>26</w:t>
      </w:r>
    </w:p>
    <w:p>
      <w:r>
        <w:t>білдіретіндігін көрсетудің қазіргі қазақ терминографиясы үшін, оны</w:t>
        <w:br/>
        <w:t>пайдаланатын ғалымдар, салалық мамандар, жалпы оқырмандар үшін де</w:t>
        <w:br/>
        <w:t>маңызды және қажет. Этимологиялық мәліметтерді беру құралы -- шартты</w:t>
        <w:br/>
        <w:t>мәліметтер, қысқартулар болып табылады. Мысалы:</w:t>
        <w:br/>
        <w:t>АВТОХТОН (грек. ашов- өзім, с оп- жер)-...(26,96.);</w:t>
        <w:br/>
        <w:t>БАРОМЕТР (грек, ағоз- ауырлық және ««метр)...... Г27, 49 6.1</w:t>
        <w:br/>
        <w:t>АККОМОДАЦИЯ (от лат. ассоподабо - приспособление) ... |28, 25 6.)</w:t>
        <w:br/>
        <w:t>Терминологиялық сөздіктердің Ммикроқұрылымына жататын элементтердің</w:t>
        <w:br/>
        <w:t>бірі -- лексикалық қабатқа жіктелуі туралы мәліметтер. Аталған ақпараттарды</w:t>
        <w:br/>
        <w:t>беру мақсатында Тіл біл, медиц,, антроп, археол., маШИНЯ ӨНД., автомат.,</w:t>
        <w:br/>
        <w:t>әдебиет, өнерт, хим, физика, матем, геол., геогр, биол, түркіг, құрып,</w:t>
        <w:br/>
        <w:t>сәулет, көрк. сур., муз, экон., менеджм., маркет, ауыл шар, там, Өнерк., т.б.</w:t>
        <w:br/>
        <w:t>қысқарған шартты таңбаларды қолдануға болады. Саланы жіктеп көрсетуде</w:t>
        <w:br/>
        <w:t>термикографияда олардың қызметі де қажет.</w:t>
        <w:br/>
        <w:t>Терминографиядағы микроқұрылым элементтерінің бірі - түсіндірме беру.</w:t>
        <w:br/>
        <w:t>Бүл сөзсіз негізінен түсіндірмелі терминологиялық сөздіктерде немесе</w:t>
        <w:br/>
        <w:t>түсіндірмелі филологиялық сөздіктерде терминдерді беру барысында</w:t>
        <w:br/>
        <w:t>қолданылатын белгілі тәсіл. Сөздіктерде кездесетін бұл элементті «анықтама</w:t>
        <w:br/>
        <w:t>беру тәсілдері» деп те атауға болады. Терминографияда түсіндірме беру</w:t>
        <w:br/>
        <w:t>тәсілдерінің ғылымн дефиницияны беру (терминнің нақты ғылыми</w:t>
        <w:br/>
        <w:t>анықтамасын беру), филологиялық сөздіктерде түсіндірме беру, сіптеме</w:t>
        <w:br/>
        <w:t>арқылы анықтама беру (басқа терминге сілтеме жасау), көркемдік құралдар</w:t>
        <w:br/>
        <w:t>арқылы анықтама беру, контекстік мысалдар кептіре отырып анықтама беру</w:t>
        <w:br/>
        <w:t>(ғылым саласындағы қолданысынан сөйлем, сөз тіркесі түріндегі мысалдар</w:t>
        <w:br/>
        <w:t>келтіру арқылы), ЭНЦИКЛОПОДИЯЛЫҚ аНЫҚТЯМа беру (энциклопедиялық</w:t>
        <w:br/>
        <w:t>сөздіктерде), сөзжасамдық, терминжясамдық құрылымын керсете отырып</w:t>
        <w:br/>
        <w:t>анықтама беру (түбірі мен қосымшаларын ажырата отырып беру), синонимдік</w:t>
        <w:br/>
        <w:t>анықтама беру, антонимдік сыңары арқылы анықтама беру сияқты түрлерін</w:t>
        <w:br/>
        <w:t>көрсетеді (18, с. 54-551.</w:t>
        <w:br/>
        <w:t>Терминологиялық сөздіктерде қамтылатын мәліметтердің бірі -</w:t>
        <w:br/>
        <w:t>ассоциациялық белгілері туралы мәлімет. Элемент негізінен терминнің ғылыми</w:t>
        <w:br/>
        <w:t>мағынасына қатысы бар, сол терминнің айналасына топтаса алатын, сол</w:t>
        <w:br/>
        <w:t>терминге қатысты үғымдарды тудыра алатын ғылым саласындағы басқа</w:t>
        <w:br/>
        <w:t>терминдер туралы ақпарат беруге негізделеді. Терминнің ассоциациялық</w:t>
        <w:br/>
        <w:t>белгілерін беру барысында терминнің теңтік, түршік семантикалық</w:t>
        <w:br/>
        <w:t>қатынастары, басқа ғылым салаларының терминологиялық жүйесіндегі</w:t>
        <w:br/>
        <w:t>омонямдік термин түлғасы, қарсы мағынядығы антонимдік қолданыстағы</w:t>
        <w:br/>
        <w:t>Анықтамаларға қатысты зерттеу арқылы көз жеткізген тағы бір ерекшелік,</w:t>
        <w:br/>
        <w:t>ұсынылатын, қажетті анықтама түрі - түсініктеме беру тәсілі. Аударма</w:t>
        <w:br/>
        <w:t>терминдердің құрылымында кірме терминдердің қазақ тіліндегі бағанда сол</w:t>
        <w:br/>
        <w:t>күйінде берілуі аударма сөздіктердің негізгі қызметін жүзеге асыруға кедергі.</w:t>
        <w:br/>
        <w:t>келтіруде, аударма сөздіктерге деген терминологиялық сөздіктерді</w:t>
        <w:br/>
        <w:t>қолданушылардың сенімін жоғалтуда. Сондықтан кірме терминдер немесе</w:t>
        <w:br/>
        <w:t>соңынан басқа бөлім ретінде берілуі керектігін, немесе кірме терминдердің”</w:t>
        <w:br/>
        <w:t>27</w:t>
        <w:br/>
        <w:t>3 Терминологиялық сөздіктерді түзуге терминдерді сұрыптап алудың</w:t>
        <w:br/>
        <w:t>қайнар көздері // ҚазҰУ Хабаршысы. Филология сериясы. - 2004. -- У» 6 (78).</w:t>
        <w:br/>
        <w:t>- 106-109 66. 2</w:t>
        <w:br/>
        <w:t>4 Терминологиялық сөздіктерде терминдерді беру тәсілдері // Қазақстан</w:t>
        <w:br/>
        <w:t>Республикасы Ұлттық ғылым академиясының хабарлары. Тіл, әдебиет сериясы.</w:t>
      </w:r>
    </w:p>
    <w:p>
      <w:r>
        <w:t>-2004.-М%3 (145). - 42-47 66.</w:t>
        <w:br/>
        <w:t>5 Ақпараттық сөздіктер жасау қажеттілігі және олардың құрылымы //</w:t>
        <w:br/>
        <w:t>Қазақ тілі мен әдебиеті. - 2004, - Х&gt;4,-- 46-50 бб.</w:t>
        <w:br/>
        <w:t>6 Терминологиялық сөздіктерді түзуде негізге алатын әдістемелік</w:t>
        <w:br/>
        <w:t>бағдарлар // Қазақ тілі мен әдебиеті. - 2004. - Ме 7.- 76-81 66.</w:t>
        <w:br/>
        <w:t>7 Терминологиялық сөздік түрлері // Ізденіс-Пойск. Гуманитарлық</w:t>
        <w:br/>
        <w:t>ғылымдар сериясы. -- 2004. -/%4(2).-220-223 66.</w:t>
        <w:br/>
        <w:t>8 Терминография және лексикография // Қазақстан жоғары мектебі.</w:t>
        <w:br/>
        <w:t>-2004.-Х%4.-- 477-481 66. :</w:t>
        <w:br/>
        <w:t>9 Қазақ терминографиясының бастау көздері // ҚазҰУ Хабаршысы.</w:t>
        <w:br/>
        <w:t>Филология сериясы. - 2005, - Хә3 (85). - 164-167 66.</w:t>
        <w:br/>
        <w:t>10 Қазіргі қазақ терминографиясы // ҚазҰУ Хабаршысы. Филология</w:t>
        <w:br/>
        <w:t>сериясы. - 2006, -- Х5 4 (94). - 95-98 66.</w:t>
        <w:br/>
        <w:t>ПІ Терминологиялық сөздіктердің макроқұрылымындағы кейбір</w:t>
        <w:br/>
        <w:t>мәселелер // ҚазҰУ Хабаршысы. Филология сериясы. - 2007. - 2» 3 (102).</w:t>
        <w:br/>
        <w:t>- 31-34 66.</w:t>
        <w:br/>
        <w:t>12 «Сөздік» үғымы және оны шығару ісіне жаңа көзқарас // Қазақстан</w:t>
        <w:br/>
        <w:t>Республикасы Ұлттық ғылым академиясының хабарлары. Тіл, әдебиет сериясы,</w:t>
        <w:br/>
        <w:t>-2007.-2)62.- 41-45 66.</w:t>
        <w:br/>
        <w:t>13 Терминологиялық сөздіктердің құрылымдық элементтерін жоспарлау</w:t>
        <w:br/>
        <w:t>сатылазы // ҚазҰУ Хабаршысы. Филология сериясы. - 2007.</w:t>
        <w:br/>
        <w:t>-%5(104).-31-34 бб. 8</w:t>
        <w:br/>
        <w:t>14 Семантикалық қатынас түрлерін анықтау - семантикалық тұрғыдан</w:t>
        <w:br/>
        <w:t>зерттеудің жаңа тәсілі // Қазақ филологиясының өзекті мәселелері:</w:t>
        <w:br/>
        <w:t>С.М. Исаев оқулары. - Өскемен: Шығыс гуманитарлық институты, 2001.</w:t>
        <w:br/>
        <w:t>-21-24 66.</w:t>
        <w:br/>
        <w:t>15 Қазақ терминографиясын зерттеудің өзекті мәселелері // Түркітану</w:t>
        <w:br/>
        <w:t>мәселелері: бүгіні мен болашағы: халықаралық конференция материалдарының</w:t>
        <w:br/>
        <w:t>жинағы. -- Алматы: Эверо, 2001. - 193-197 бб.</w:t>
        <w:br/>
        <w:t>16 Терминдік сөздіктерде тілдердің орналасу реті және олардың</w:t>
        <w:br/>
        <w:t>терминдерді қалыптастырудағы рөлі // Қазақ терминологиясының өзекті</w:t>
        <w:br/>
        <w:t>мәселелер: республикалық ғылыми-практикалық конференцияның</w:t>
        <w:br/>
        <w:t>материалдары. - Астана, 2002. -- 87-92 66. .</w:t>
        <w:br/>
        <w:t>17 Терминология және оның қазақ тілін дамытудағы рөлі // Шыңжаң</w:t>
        <w:br/>
        <w:t>университетінің журналы. Қазақша басылымы. - Шыңжаң, 2003. - 2% 2 (68).</w:t>
        <w:br/>
        <w:t>- 41-42 66.</w:t>
        <w:br/>
        <w:t>18 «Атаулар сөздігінің» құрылымдық ерекшеліктері // Көркем әдебиет</w:t>
        <w:br/>
        <w:t>тілінің өзекті мәселелер: «Профессор С.М. Исаев оқулары» аясында</w:t>
        <w:br/>
        <w:t>ұйымдастырылға. халықаралық ғылыми-теориялық конференцияның</w:t>
        <w:br/>
        <w:t>материалдары. - Алматы: Қайнар университеті, 2003. 2-бөлім. - 152-157 66.</w:t>
        <w:br/>
        <w:t>39</w:t>
        <w:br/>
        <w:t>теоретические труды отечественных и зарубежных ученых, посвяценных</w:t>
        <w:br/>
        <w:t>исследованию вопросов терминологических словарей и работ по унификация</w:t>
        <w:br/>
        <w:t>терминов.</w:t>
      </w:r>
    </w:p>
    <w:p>
      <w:r>
        <w:t>Теоретическая значимость работы. Научно-теоретические основы</w:t>
        <w:br/>
        <w:t>исследования казахской терминографии, терминологических словарей</w:t>
        <w:br/>
        <w:t>рассмотрены впервые в историческом, теоретическом и практическом аспектах</w:t>
        <w:br/>
        <w:t>в качестве отдельного научного-исследовательского направления.</w:t>
        <w:br/>
        <w:t>Исследование сушественно дополияет теорию казахского терминоведения.</w:t>
        <w:br/>
        <w:t>Практическая значимость исследования. Результаты исследования могут</w:t>
        <w:br/>
        <w:t>быть использованы в научно-исследовательских работах в области казахской</w:t>
        <w:br/>
        <w:t>лексикография, терминографии и терминологии, при составлении</w:t>
        <w:br/>
        <w:t>терминологическия словарей, в чтенийи спецкурсов по казахскому</w:t>
        <w:br/>
        <w:t>терминоведению, лексикография, прикладной лингвистике,</w:t>
        <w:br/>
        <w:t>Методы исследования. В работе использованы методы обобіцения,</w:t>
        <w:br/>
        <w:t>структурного и сравнительного анализа, логического анализа.</w:t>
        <w:br/>
        <w:t>Рекомендация по внедренно или итогн виедрения научно-</w:t>
        <w:br/>
        <w:t>иселедовательской работы.</w:t>
        <w:br/>
        <w:t>-при создании новых видов терминологичеоких словарей необходимо</w:t>
        <w:br/>
        <w:t>учитывать специфику истории казахской терминографии;</w:t>
        <w:br/>
        <w:t>- проблемы систематизации, унификации терминов и терминологических</w:t>
        <w:br/>
        <w:t>словарей следует изучать в терминографическом аспекте;</w:t>
        <w:br/>
        <w:t>- целесообразно создание банк данных терминов на казахском языке В</w:t>
        <w:br/>
        <w:t>качестве эффективного терминогрфическоғо исследования;</w:t>
        <w:br/>
        <w:t>св зависимости от поставленной цели и задач дия составления наиболее</w:t>
        <w:br/>
        <w:t>эффективного словаря необходимо использовать Элементы макро- и</w:t>
        <w:br/>
        <w:t>микроструктуры; !</w:t>
        <w:br/>
        <w:t>-в терминографическик исследованияюх помимо терминологических</w:t>
        <w:br/>
        <w:t>словарей необходимо использовать терминологический потенциал “научных</w:t>
        <w:br/>
        <w:t>монографий, учебников, методических пособий, периодических изданий как</w:t>
        <w:br/>
        <w:t>источников отбора материала;</w:t>
        <w:br/>
        <w:t>Область применения. Результаты диссертационного исследования могут</w:t>
        <w:br/>
        <w:t>быть Использованы в терминоведении, лексикографии и терминографий, а</w:t>
        <w:br/>
        <w:t>также при создании терминологических и обшефилологических словарей.</w:t>
        <w:br/>
        <w:t>Прогнозные предположения о развитии обьекта исследования:</w:t>
        <w:br/>
        <w:t>-словари в истории казахской терминографии обогашают опыт составления</w:t>
        <w:br/>
        <w:t>терминологических словарей;</w:t>
        <w:br/>
        <w:t>- меследование терминологических словарей в терминогрфическом аспекте</w:t>
        <w:br/>
        <w:t>спасобствует теоретическому и / практическому развитию казахской</w:t>
        <w:br/>
        <w:t>терминогрфин, а также расширяет сферу изучения терминографических и</w:t>
        <w:br/>
        <w:t>лексикографичеоских работ;</w:t>
        <w:br/>
        <w:t>- создание базы данных казахских терминов облегчит процедуру поиска</w:t>
        <w:br/>
        <w:t>необходимых сведений;</w:t>
        <w:br/>
        <w:t>- исследование казахской терминографин может обеспечить создание</w:t>
        <w:br/>
        <w:t>словарей, отвечаюших терминогрфическим требованиям и пользуюіцихся</w:t>
        <w:br/>
        <w:t>спросом.</w:t>
        <w:br/>
        <w:t>Қазақ терминографиясы - терминологиялық сөздіктер табиғатын, оның</w:t>
        <w:br/>
        <w:t>құрылымдық, жүйелік мәселелерін қарастыратын, жаңа терминологиялық</w:t>
        <w:br/>
        <w:t>сөздіктердің құрылымы, сөздік түрлері, терминдерді реттеудің, бірізге</w:t>
        <w:br/>
        <w:t>түсірудің, терминдер туралы ақпараттарды әр түрлі әлеуметтік ортаға</w:t>
      </w:r>
    </w:p>
    <w:p>
      <w:r>
        <w:t>жеткізудің әдіс-тәсілдерін зерттейтін терминология мен лексикографияның</w:t>
        <w:br/>
        <w:t>арасынан пайда болған, бірте-бірте лексикографиядан өзекті мәселелері мен</w:t>
        <w:br/>
        <w:t>зерттеу нысандарының молаюы арқылы іргесін ажыратып қалыптасып келе</w:t>
        <w:br/>
        <w:t>жатқан терминологиялық сөздіктер туралы зерттеу бағыты.</w:t>
        <w:br/>
        <w:t>Қазақ терминографиясында мақсаты мен міндетіне, атқаратын қызметіне,</w:t>
        <w:br/>
        <w:t>көлеміне және т.б. айқындалған белгілері бойынша терминологиялық сөздіктер</w:t>
        <w:br/>
        <w:t>топтастырылады. | Терминографияның қызметтерін терминологиялық</w:t>
        <w:br/>
        <w:t>сөздіктермен қатар, ғылыми монографиялар, зерттеу еңбектер, оқулықтар, оқу</w:t>
        <w:br/>
        <w:t>құралдары, әдістемелік еңбектер, терминологиялық басылымдар т.б. атқара</w:t>
        <w:br/>
        <w:t>алады.</w:t>
        <w:br/>
        <w:t>Қазіргі қазақ терминографиясының алдында тұрған маңызды міндеттердің</w:t>
        <w:br/>
        <w:t>бірі - жарық көріп жатқан, идеялық негіздерден: туындап жатқан</w:t>
        <w:br/>
        <w:t>терминологиялық сөздік түрлерін ғылыми тұрғыдан топтастырып, оларға</w:t>
        <w:br/>
        <w:t>қойылатын өлшемдер мен критерийлерді айқындап беру. Бұл ғылым ішінен</w:t>
        <w:br/>
        <w:t>ғылым жасау мақсатында емес, терминологиялық сөздік түрлерін жасауға</w:t>
        <w:br/>
        <w:t>қойылатын әдістемелік талаптар мен қүрылымдық мәселелерді, терминдерді</w:t>
        <w:br/>
        <w:t>сөздіктерде тиімді берудің тәсілдерін анықтау бағытындағы тіл бліміндегі</w:t>
        <w:br/>
        <w:t>қажеттіліктерден туындап отыр.</w:t>
        <w:br/>
        <w:t>Электрондық құралдар арқылы да қолданылатын сөздіктерді электрондық</w:t>
        <w:br/>
        <w:t>сөздіктер деп атау және барлық салалар бойынша терминологиялық сөздіктерді</w:t>
        <w:br/>
        <w:t>және терминологиялық сөздіктердің түрлерінің барлығын бір электрондық</w:t>
        <w:br/>
        <w:t>нұсқаға жинақтап, олардың жиынтығын жасау негізінде әлемдік тәжірибе</w:t>
        <w:br/>
        <w:t>бойынша терминдердің жиынтық мәліметтерін қалыптастыруға болады.</w:t>
        <w:br/>
        <w:t>Терминдердің | жиынтық мәлімет? (ТЖМ) арнайы сөздіктердің,</w:t>
        <w:br/>
        <w:t>терминографиялық еңбектердің бір түрі ретінде қаралады. ТЖМ бұрынғы</w:t>
        <w:br/>
        <w:t>картотеканың қызметін атқаратын, терминдердің нүсқаларын реттейтін,</w:t>
        <w:br/>
        <w:t>қолданушылар үшіни ортақ терминдер қорына деген кеңістікті қамтамасыз</w:t>
        <w:br/>
        <w:t>ететін жаңа бағыттағы терминографиялық жүмыстардың қатарына жатады.</w:t>
        <w:br/>
        <w:t>Зерттеу көрсетіп отырғанындай, қазіргі қазақ терминографиясында алдағы</w:t>
        <w:br/>
        <w:t>практикалық терминография жұмыстарын жоспарлауда негізге алатын</w:t>
        <w:br/>
        <w:t>мәселелердің қатары жеткілікті. Солардың ең бастыларының қатарына -</w:t>
        <w:br/>
        <w:t>терминдер туралы қазақ тіліндегі ұғынықты, түсінікті мәліметтердің берілуі,</w:t>
        <w:br/>
        <w:t>шет тілдері сөздігінде қолданылатын «түсініктеме» түріндегі анықтамаларды</w:t>
        <w:br/>
        <w:t>қолдану, иллюстрациялар мен суреттердің, сызба материалдарының</w:t>
        <w:br/>
        <w:t>пайдаланылуы, қалыптаспаған терминдердің берілмеуі сияқты сұраныстан</w:t>
        <w:br/>
        <w:t>туындаған мәселелерді жатқызуға болады. Терминологиялық сөздік жасау ісіне</w:t>
        <w:br/>
        <w:t>қатысты осы сияқты маңызды талаптар қазақ терминографиясының аясында әлі</w:t>
        <w:br/>
        <w:t>дезерттеле түсуі қажет екендігі де түсінікті жағдай.</w:t>
        <w:br/>
        <w:t>«Сөздік» үғымына, оның мәртебесіне қойылатын ғылыми талаптар</w:t>
        <w:br/>
        <w:t>тұрғысынан мән бере отырып, кез-келген сөздік түрін жасауда сөздік-еңбекке</w:t>
        <w:br/>
        <w:t>жауапкершілікпен қарау да маңызды міндеттердің бірі.</w:t>
        <w:br/>
        <w:t>36</w:t>
        <w:br/>
        <w:t>Осыған қатысты қазіргі терминологиялық сөздіктер практикалық жақтан</w:t>
        <w:br/>
        <w:t>қолданыс таба ма? Қолданыс тапса, олар қандай жағдайларда, кімдер</w:t>
        <w:br/>
        <w:t>тарапынан қолданыс тауып жүр? Терминологиялық сөздіктердің сөздік ретінде</w:t>
        <w:br/>
        <w:t>қолданылу дәрежесі, қолданылу жиілігі қандай? деген сияқты сауалдардың</w:t>
        <w:br/>
        <w:t>туындайтындығы анық.</w:t>
        <w:br/>
        <w:t>Ең алдымен, терминологиялық сөздіктердің жоғары оқу орындарыңдағы</w:t>
        <w:br/>
        <w:t>сабақтарда жиі пайдаланылуы қажет. Өйткені, студент қауымына негізінен</w:t>
        <w:br/>
        <w:t>өздігінен ізденуге бағыт беретін тапсырмалар ретінің берілуі тиіс.</w:t>
        <w:br/>
        <w:t>Екіншіден, терминологиясы Үлкен өзгеріс үрдісін бастан өткеріп отырған</w:t>
        <w:br/>
        <w:t>қазақ терминологиясындағы өзгерістерді, жаңа терминдерді пайдаланып, қазақ</w:t>
      </w:r>
    </w:p>
    <w:p>
      <w:r>
        <w:t>тілінде дәріс оқитын оқытушылардың өздері де бір мезгіл терминологиялық</w:t>
        <w:br/>
        <w:t>сөздіктерге жүгіне отырып, ондағы терминдерді сұрыптап қолданып, өз</w:t>
        <w:br/>
        <w:t>лекцияларында пайдалануға болады. !</w:t>
        <w:br/>
        <w:t>Үшіншіден, практикалық сабақтарды өту барысында сабақ үстінде,</w:t>
        <w:br/>
        <w:t>аудиторияда терминологиялық сөздіктермен тікелей жұмыс істеуге, оларды</w:t>
        <w:br/>
        <w:t>талқылап, таңдап қолдануға болады.</w:t>
        <w:br/>
        <w:t>Төртіншіден, жекелеген сабақтарды терминдермен жұмыс істеуге арнап,</w:t>
        <w:br/>
        <w:t>онда терминологиялық сөздіктерді қолданып, өтілген терминдердің</w:t>
        <w:br/>
        <w:t>дефинициясын, жүйесін талдап, терминдермен танысуға болады.</w:t>
        <w:br/>
        <w:t>Бесіншіден, журналистер де мақала жазу барысында не репортаж жүргізу</w:t>
        <w:br/>
        <w:t>барысында .өз материалында кездесетін, қолданатын терминдерін</w:t>
        <w:br/>
        <w:t>терминологиялық сөздіктерден көріп, олардың дұрыс нүсқасын қолданып,</w:t>
        <w:br/>
        <w:t>терминдердің қолданысындағы бірізділікті сақтауға, үйлестіру--жұмыстарын</w:t>
        <w:br/>
        <w:t>орындауға үлес қоса алған болар еді.</w:t>
        <w:br/>
        <w:t>Жанақтап айтсақ, терминологиялық сөздіктерді сабақ үстіңде немесе</w:t>
        <w:br/>
        <w:t>сабақтан. тыс пайдаланудың осындай нақты әдіс-тәсілдері бар.</w:t>
        <w:br/>
        <w:t>Терминологиялық сөздіктерді оқыту үрдісінде пайдаланудың әр түрлі</w:t>
        <w:br/>
        <w:t>мақсаттар тұрғысынан тиімді екендігіне көз жеткізу қиын өмес.</w:t>
        <w:br/>
        <w:t>ҚОРЫТЫНДЫ</w:t>
        <w:br/>
        <w:t>Қазақ терминографиясындағы басты зерттеу нысандарының бірі -- қазақ</w:t>
        <w:br/>
        <w:t>терминографиясының тарихы. Қазақ терминографиясының тарихы, қалыптасу.</w:t>
        <w:br/>
        <w:t>жолы қазіргі кезеңге дейін практикалық және теориялық терминография .</w:t>
        <w:br/>
        <w:t>ретінде дамып, түрлі кезеңдерде әр түрлі дәрежеде өз қызметтерін атқарып</w:t>
        <w:br/>
        <w:t>келді. Терминдердің мәселелерімен қатар, олардың сөздікте берілуі кезінде-</w:t>
        <w:br/>
        <w:t>ескерілетін теориялық мәселелер де ғалымдардың еңбектері мен зерттеулерінде</w:t>
        <w:br/>
        <w:t>ХХ ғасыр басынан-ақ талданып отырған. А. Байтұрсынұлы, Қ. Жұбанов сынды</w:t>
        <w:br/>
        <w:t>ғалымдар еңбектерінен бастау алған теориялық терминография мәселелері</w:t>
        <w:br/>
        <w:t>қазіргі белгілі ғалымдардың еңбектеріне дейін жалғасын тауып, ”</w:t>
        <w:br/>
        <w:t>терминологиялық сөздіктерді жасау барысында әр кезеңде басшылыққа</w:t>
        <w:br/>
        <w:t>алынып, талданып отырған. Қазақ терминографиясы тарихының негізгі</w:t>
        <w:br/>
        <w:t>кезеңдері кеңес дәуіріне дейінгі алғашқы кезең, «Атаулар сөздігі» шығарылған</w:t>
        <w:br/>
        <w:t>кезең, кеңес дәуіріндегі 1930-1940 жылдардағы және 1959-1962 жылдардағы</w:t>
        <w:br/>
        <w:t>кезеңдер, 1990 жылға дейінгі және одан кейінгі кезең болып анықталды.</w:t>
        <w:br/>
        <w:t>35</w:t>
        <w:br/>
        <w:t>РЕЗЮМЕ</w:t>
        <w:br/>
        <w:t>на автореферат диосертации на соискание ученой степени доктора</w:t>
        <w:br/>
        <w:t>филологических наук по специальности 10.02.02 - казахский язык</w:t>
        <w:br/>
        <w:t>аа</w:t>
        <w:br/>
        <w:t>Абдрасилов Ербол Куралбаевич 4</w:t>
        <w:br/>
        <w:t>НАУЧНО-ТЕОРЕТИЧЕСКИЕ ОСНОВЫ</w:t>
        <w:br/>
        <w:t>КАЗАХСКОЙ ТЕРМИНОГРАФИЙ і</w:t>
        <w:br/>
        <w:t>Обьект иселедования - система научных понятий и терминов казахской/</w:t>
        <w:br/>
        <w:t>терминографии, структура и содержание терминологических словарей</w:t>
        <w:br/>
        <w:t>казахского языкознания. ы</w:t>
        <w:br/>
        <w:t>Предмет нсследования - научно-теоретические основы исследования</w:t>
        <w:br/>
        <w:t>казахской терминографин. )</w:t>
        <w:br/>
        <w:t>Цель исследования - определение путей становления казахской,</w:t>
      </w:r>
    </w:p>
    <w:p>
      <w:r>
        <w:t>терминография, установление системных понятий қазахской научной</w:t>
        <w:br/>
        <w:t>терминографии, научный анализ структурных элементов современных.</w:t>
        <w:br/>
        <w:t>терминологических словарей.</w:t>
        <w:br/>
        <w:t>Научная новизна нсследования: 5 %</w:t>
        <w:br/>
        <w:t>- терминологические словари определены в качестве важных работ в</w:t>
        <w:br/>
        <w:t>Мстория| казахской | терминографии, способствовавших составленик- -</w:t>
        <w:br/>
        <w:t>теоретическия И практических аспектов создания терминографических</w:t>
        <w:br/>
        <w:t>исследований; з</w:t>
        <w:br/>
        <w:t>- история казахской терминография имеет свой путь развития в.</w:t>
        <w:br/>
        <w:t>теоретическом и практическом аспектах;</w:t>
        <w:br/>
        <w:t>- казахская терминография является отдельным научно-исследовательским</w:t>
        <w:br/>
        <w:t>направлением, влияюшим на эффективность составления терминологических</w:t>
        <w:br/>
        <w:t>словарей, имекицим свой метаязык я обьект исследования; 2.</w:t>
        <w:br/>
        <w:t>- обһектами исследования терминографии являются терминологические</w:t>
        <w:br/>
        <w:t>словари и терминографические работы, выполняюшие терминографические</w:t>
        <w:br/>
        <w:t>функции;</w:t>
        <w:br/>
        <w:t>-составление терминологического банка данных казахских терминов</w:t>
        <w:br/>
        <w:t>является важной терминографической работой, выполняюшей разносторонние</w:t>
        <w:br/>
        <w:t>функции;</w:t>
        <w:br/>
        <w:t>-структуру терминологических работ составляют макро-, микро- и</w:t>
        <w:br/>
        <w:t>медиаструктуры, выполияюшие определенные функции в структуре словаря;</w:t>
        <w:br/>
        <w:t>-к видам терминографических работ относятся терминологические словари,</w:t>
        <w:br/>
        <w:t>ваучнме монографии, учебники, методические указания;</w:t>
        <w:br/>
        <w:t>- источниками отбора терминов для терминологических словарей являются</w:t>
        <w:br/>
        <w:t>предыдушие терминологические оловари, научные монографии, учебники,</w:t>
        <w:br/>
        <w:t>периодические издания в данной отрасли, терминологические издания.</w:t>
        <w:br/>
        <w:t>Методологическая база исследования. Методологической базой</w:t>
        <w:br/>
        <w:t>выявления принципов анализа терминологических словарей, истории ик</w:t>
        <w:br/>
        <w:t>становления, видов казахскик терминографических работ, требований,</w:t>
        <w:br/>
        <w:t>предьявляемых при их классификацин, новых видов терминологических работ</w:t>
        <w:br/>
        <w:t>послужили терминологические словари в истории казахской терминографии,</w:t>
        <w:br/>
        <w:t>салалық терминологиялық сөздіктер, кәсіби салалық мерзімді басылымдар, т.б.</w:t>
        <w:br/>
        <w:t>терминдерді қамтитын, терминографиялық қызметтерді атқаратын еңбек</w:t>
        <w:br/>
        <w:t>түрлері анықталды. .</w:t>
        <w:br/>
        <w:t>«Қазіргі қазақ терминографиясының өзекті мәселелері» деп аталатын</w:t>
        <w:br/>
        <w:t>бесінші бөлімде «сөздік» ұғымы, оның мәртебесі, сөздіктерді дайындауда</w:t>
        <w:br/>
        <w:t>негізге алынатын әдістемелік бағдарлар мен оларды шығаруға қойылатын</w:t>
        <w:br/>
        <w:t>талаптар, терминологиялық сөздіктердегі тілдердің орналасу ретінің маңызы,</w:t>
        <w:br/>
        <w:t>терминологиялық сөздіктерді қолданыс салаларында, оқытуда пайдаланудың</w:t>
        <w:br/>
        <w:t>маңыздылығы сынды өзекті мәселелер талданады.</w:t>
        <w:br/>
        <w:t>«Сөздік» үғымына, оны шығару ісіне әр елдің тіл білімінде түрлі көзқарас</w:t>
        <w:br/>
        <w:t>қалыптасқан. Тіл білімінде «сөздік» ұғымына әр қырынан қарастырылған жан-</w:t>
        <w:br/>
        <w:t>жақты анықтамалар беріліп, олардың атқаратын қызметтері қарастырылған.</w:t>
        <w:br/>
        <w:t>Осы қызметтердің негізінде «сөздіктің» қандай талаптарға жауап беретін</w:t>
        <w:br/>
        <w:t>еңбек болуы керектігін, «сөздік» қалай қабылданатын еңбек болуы керектігін,</w:t>
        <w:br/>
        <w:t>оны жасау ісіне қандай көзқараспен, жауапкершілікпен келу қажеттілігін”</w:t>
        <w:br/>
        <w:t>талдаудың қажеттілігі бар.</w:t>
      </w:r>
    </w:p>
    <w:p>
      <w:r>
        <w:t>Қазіргі терминография мен сөздік ілімінің, жалпы ғылымдар саласы жеткен</w:t>
        <w:br/>
        <w:t>деңгей тұрғысынан қарасақ, «сөздік» - сөз заңы. Қоғамда қалыптасқан белгілі</w:t>
        <w:br/>
        <w:t>бір әрекет түрлері мен қатынастардың тәртібі, заңдылықтары құқықтық</w:t>
        <w:br/>
        <w:t>мәтіндер арқылы, заңдар мен нормативтік заңдылықтар, қүжаттар, ережелер</w:t>
        <w:br/>
        <w:t>арқылы реттелетін болса, сөздің заңы- сөздік еңбек арқылы жүйеленеді.</w:t>
        <w:br/>
        <w:t>Сөздік сөз заңы ретінде бір елде негізге алынатын бір ғана нұсқада, сапалы</w:t>
        <w:br/>
        <w:t>деңгейде, қолданушылардың сұранысын қанағаттандыратын талаптарға сай</w:t>
        <w:br/>
        <w:t>шығарылуы керек. Олай болмаған жағдайда «сөздік» өз атына сай жоғарыда</w:t>
        <w:br/>
        <w:t>аталған қызметтерін атқара алмай еңбектердің атауына қойылатын талаптарға</w:t>
        <w:br/>
        <w:t>&lt; жауап бере алмайды. Сөздік еңбектердің сұраныс қажеттілігін</w:t>
        <w:br/>
        <w:t>қанағаттандыруына қойылатын қазіргі уақыттағы ең негізгі өлшем - терминнің</w:t>
        <w:br/>
        <w:t>қолданыста дау тудырмайтын, үлгі ретінде енгізуге келетін, терминологияның .</w:t>
        <w:br/>
        <w:t>талаптарына сәйкес жасалған терминдердің нүсқаларын көрсетіп бере алуы. |</w:t>
        <w:br/>
        <w:t>Қолданысы дау тудыратын, оның орнына басқа балама нұсқаларын ұсынуға</w:t>
        <w:br/>
        <w:t>болатын бір ғана терминнің қамтылуы жұмыстың «сөздік» атауына сай</w:t>
        <w:br/>
        <w:t>келмеуін туындатады.</w:t>
        <w:br/>
        <w:t>Терминком қазіргі уақытта өз мүмкіндігінше сөздікті шығару ісімен</w:t>
        <w:br/>
        <w:t>айналысып отырғаны белгілі. Алайда, сөздік шығару ісі мен терминологиялық</w:t>
        <w:br/>
        <w:t>комиссия жұмысы арасында толық қарама-қайшылық байқалуда. Бұл қаряма-</w:t>
        <w:br/>
        <w:t>қайшылық пен ретсіздікті терминком бекіткен терминдердің терминологиялық ”</w:t>
        <w:br/>
        <w:t>сөздіктерде қамтылмауымен түсіндіруге болады.</w:t>
        <w:br/>
        <w:t>Бүл мәселені көтеру терминографиялық жүмыстарды шығарудағы дұрыс</w:t>
        <w:br/>
        <w:t>түсінікті, «сөздік» ұғымы мен мәртебесі туралы қажетті көзқарасты</w:t>
        <w:br/>
        <w:t>қалыптастыру қажеттілігінен туындап отыр. Әсіресе, қазақ</w:t>
        <w:br/>
        <w:t>терминографиясының жағдайында бұл сұрақ арнайы мәселе ретінде</w:t>
        <w:br/>
        <w:t>қарастыруды қажет етіп отыр.</w:t>
        <w:br/>
        <w:t>«Сөздік» еңбек үғымының айналасындағы қалыптасқан мәселелер</w:t>
        <w:br/>
        <w:t>негізінде бір терминологиялық сөздікте жаңа эксперимент терминдердің</w:t>
        <w:br/>
        <w:t>берілуі, әр жақтан бір салаға қатысты бірнеше терминологиялық сөздіктің</w:t>
        <w:br/>
        <w:t>31</w:t>
        <w:br/>
        <w:t>сөздік түзуде қолданылатын шартты белгілер түрғысынан, сөздіктердің қайта</w:t>
        <w:br/>
        <w:t>басып шығарылуына қойылатын таняптар тұрғысынан, сөздіктер тарихын</w:t>
        <w:br/>
        <w:t>зертгеу тұрғысынан әр саладағы сөздіктер жасаудың өзіндік ерекшеліктері,</w:t>
        <w:br/>
        <w:t>айырмашылықтары және ұқсастықтары бар екендігін ескеру керек. Әсіресе,</w:t>
        <w:br/>
        <w:t>айырмашылықтар терминографияны нақтылай түсуге мүмкіңдік береді.</w:t>
        <w:br/>
        <w:t>Сондықтан терминологиялық сөздіктер тарихын анықтауға ондағы</w:t>
        <w:br/>
        <w:t>кемшіліктер мен жинақталған тәжірибені айқындау тұрғысынан келіп,</w:t>
        <w:br/>
        <w:t>терминографияның төңірегінде өз алдына талдануы тиісті.</w:t>
        <w:br/>
        <w:t>Үшінші бөлім «Терминологиялық сөздіктердің құрылымдық жүйесі» деп</w:t>
        <w:br/>
        <w:t>аталады.</w:t>
        <w:br/>
        <w:t>Теориялық тұрғыдан сөздіктердің құрылымы қазақ тіл білімінде бірқатар</w:t>
        <w:br/>
        <w:t>ғылыми еңбектерде жарияланып үлгерді. Олардың қатарына Ә. Қайдаровтың,</w:t>
        <w:br/>
        <w:t>Ш. Сарыбаевтың, М. Малбақовтың, т.б. ғалымдардың лексикографиялық</w:t>
        <w:br/>
        <w:t>бағытта жазылған еңбектерін атап өтуге болады |20 - 211. Ә. Қайдаров өз</w:t>
        <w:br/>
        <w:t>еңбегінде орысша-қазақша сөздіктерді құрастыруда нұсқаулық беру (201,</w:t>
        <w:br/>
        <w:t>Ш. Сарыбаев диалектологиялық сөздіктердің құрылымын қарастыруда |211,</w:t>
        <w:br/>
        <w:t>М. Малбақов бір тілді түсіндірмелі сөздіктердің құрылымын қарастыру</w:t>
        <w:br/>
        <w:t>барысында |2) бұл мәселеге тоқталып, құрылымдық ұғымдар мең терминдердің</w:t>
        <w:br/>
        <w:t>жүйесін қалыптастыра алды.</w:t>
      </w:r>
    </w:p>
    <w:p>
      <w:r>
        <w:t>Ғалым Б.Ю. Городецкий қазіргі лексикографияның даму деңгейінде «сөздік</w:t>
        <w:br/>
        <w:t>құрылымы» ұғымына жататын элементтердің жоспарлануы маңызды екендігін</w:t>
        <w:br/>
        <w:t>атап көрсетеді |22, 7-8 66.1.</w:t>
        <w:br/>
        <w:t>Лексикография мен терминографиядағы, сол сияқты кейіннең-қолға алына</w:t>
        <w:br/>
        <w:t>бастаған сөздік жасау ілімімен байланысты қаралып жүрген зерттеу</w:t>
        <w:br/>
        <w:t>бағыттарында жазылған ғалымдардың еңбектеріндегі тұжырымдарды жинақтай</w:t>
        <w:br/>
        <w:t>тоқталсақ, олар негізінен сөздікте екі түрлі мәтіндер топтамасының</w:t>
        <w:br/>
        <w:t>кездесетіндігін, біріншісі -- тұтас сөздік ретінде қаралатын макромәтін, екіншісі</w:t>
        <w:br/>
        <w:t>әрбір сөз, терминге байланысты толтырылатын сөздік мақалалар -</w:t>
        <w:br/>
        <w:t>микромәтіндердің болатындығын айқын ажыратып көрсетеді. Жалпы, сөздік</w:t>
        <w:br/>
        <w:t>құрылымы ұғымымен байланысты негізгі элементтер осы мәтіндер аясына</w:t>
        <w:br/>
        <w:t>топтасады. Осы негізде сөздік құрылымы да макроқұрылымға және</w:t>
        <w:br/>
        <w:t>микроқұрылымға бөлінеді. Мысалы, әрбір тыныс белгісінің негізделуі,</w:t>
        <w:br/>
        <w:t>мысалдардың бірізді берілуі, анықтама түрлерінің жүйеленуі, т.б. сияқты</w:t>
        <w:br/>
        <w:t>сөздіктің ресімделуіндегі әрбір элемент осы құрылымдардың құрамында</w:t>
        <w:br/>
        <w:t>қамтылып, жоспарланады.</w:t>
        <w:br/>
        <w:t>Сөздік теориясында макро және микроқүрылыммен бірге ғалымдар кейде</w:t>
        <w:br/>
        <w:t>медиақүрылым туралы да сөз ететіндігін көрсетіп өтеді. Мұндай құрылым</w:t>
        <w:br/>
        <w:t>идеологиялық сөздіктердің құрастырылуымен, солардың құрылымдық</w:t>
        <w:br/>
        <w:t>ерекшеліктерімен байланысты. Медиақұрылым элементтері терминдерді</w:t>
        <w:br/>
        <w:t>байланыста беру, жүйе ішінде беру негізіңдегі әр терминнің ғылым</w:t>
        <w:br/>
        <w:t>саласындағы орнын көрсетіп беруге бағытталған сөздік түрлерінің құрылымы.</w:t>
        <w:br/>
        <w:t>Аты айтып тұрғандай, көрнекі құрылым, қолданбалы құрылым болып</w:t>
        <w:br/>
        <w:t>табылады. Тезаурус сөздіктер - солардың бірі десек, мұндай құрылымды</w:t>
        <w:br/>
        <w:t>семантикалық қатынас түрлерімен байланыстырып түсіндіруге де болады. Яғни</w:t>
        <w:br/>
        <w:t>термин туралы жан-жақты анықтама беруге, сол арқылы өзге терминдер туралы</w:t>
        <w:br/>
        <w:t>23</w:t>
        <w:br/>
        <w:t>ретінде қарастырылып келді. Алайда, терминологиялық сөздіктердің түрлерінің</w:t>
        <w:br/>
        <w:t>көбеюі, терминологиялық сөздіктерді қүрастыру аясындағы проблемалық</w:t>
        <w:br/>
        <w:t>мәселелердің жинақталып қалуы терминологиялық сөздіктердің арнайы</w:t>
        <w:br/>
        <w:t>қарастырылуын қажет етіп отыр.</w:t>
        <w:br/>
        <w:t>Лексикографиядағы негіздерді де ескере келе, жалпы терминографияда</w:t>
        <w:br/>
        <w:t>терминологиялық сөздік түрлеріне жіктеме жасауда ұстануға болатын</w:t>
        <w:br/>
        <w:t>негіздерді көрсетіл өткен жөн. Терминологиялық сөздіктерді негізгі мақсаты</w:t>
        <w:br/>
        <w:t>мен қызметіне байланысты, терминдерінің берілу тәсілдеріне байланысты,</w:t>
        <w:br/>
        <w:t>сөздікте қамтылатын тілінің санына байланысты (кіріс бірліктеріне), көлеміне</w:t>
        <w:br/>
        <w:t>байланысты және ғылым салаларының терминологиялық сөздіктерінің жеке</w:t>
        <w:br/>
        <w:t>немесе жаппай қатар шығарылуына байланысты жіктеуге болады. Яғни, осы</w:t>
        <w:br/>
        <w:t>негіздерді терминологиялық сөздіктерге жіктеме жасауда негізге алған орынды.</w:t>
        <w:br/>
        <w:t>Сонымен бірге әр сөздік түрін түзуде басшылыққа алынуға тиісті негізгі</w:t>
        <w:br/>
        <w:t>микроқұрылымдық элементтер мен маңызды макроқұрылымдық элементтерді</w:t>
        <w:br/>
        <w:t>топтап көрсетіп, терминологиялық сөздік түрлеріне байланысты оларды</w:t>
        <w:br/>
        <w:t>ұйымдастыру ісінің сатыларын нұсқау ретінде көрсетудің тәжірибе үшін</w:t>
        <w:br/>
        <w:t>қажеттілігі бар деп тұжырым жасаған орынды. Басшылыққа алынатын негіздер</w:t>
        <w:br/>
        <w:t>бойынша топтастырылған сөздік түрлеріне тоқтала отырып, осы бағыттағы</w:t>
        <w:br/>
        <w:t>талдаулар негізіндегі жүйені көрсету де қажетті міндет.</w:t>
        <w:br/>
        <w:t>Терминографияда негізінен, аударма, түсіндірме сөздіктер кеңінен</w:t>
        <w:br/>
        <w:t>қолданылады. Оған қоса соңғы уақыттарда ақпараттық-ізденіс сөздік түрлері</w:t>
        <w:br/>
        <w:t>пайда болды. Ақпараттық-ізденіс сөздіктері сөздік мақалаларды әліпбилік</w:t>
        <w:br/>
        <w:t>ретпен орналастыру үрдісінен өзгешелеу сөздік түріне. жатады.</w:t>
        <w:br/>
        <w:t>Терминологиялық сөздіктердің мақсаты мен қызметін негізге ала отырып,</w:t>
        <w:br/>
        <w:t>бірінші негіз бойынша аударма, түсіндірме және ақпараттық терминологиялық .</w:t>
        <w:br/>
        <w:t>сөздік түрлерін жіктеп көрсетуге болады.</w:t>
      </w:r>
    </w:p>
    <w:p>
      <w:r>
        <w:t>Қазіргі қазақ терминографиясында кеңінен қолданылатын</w:t>
        <w:br/>
        <w:t>терминологиялық сөздік Түрлері мыналар: аударма сөздіктер, түсіндірмелі</w:t>
        <w:br/>
        <w:t>сөздіктер, ақпараттық сөздіктер немесе электрондық сөздіктер.</w:t>
        <w:br/>
        <w:t>Ақпараттық терминологиялық сөздіктер екінші жағынан, информатика</w:t>
        <w:br/>
        <w:t>тіліңде бағдарлама жасап, қолдануға икемделіп жасалады.</w:t>
        <w:br/>
        <w:t>Сөздік мақалаларының орналасу тәртібі бойынша жіктелетін сөздіктердің</w:t>
        <w:br/>
        <w:t>бірі - тақырыптық сөздіктер. Тақырыптық сөздіктерді тақырыптық-аударма</w:t>
        <w:br/>
        <w:t>сөздік және тақырыптық-түсіндірмелі сөздіктер ретінде түзуге болады. Ғалым</w:t>
        <w:br/>
        <w:t>Б. Қалиевтің пікірінше, мұндай сөздіктерді оқулық сөздіктер деп те атауға</w:t>
        <w:br/>
        <w:t>болады |29, 354-355 66.1. Өйткені мұндай сөздіктер ең алдымен, студенттер мен.</w:t>
        <w:br/>
        <w:t>оқушылардың ғылыми жүйені дүрыс түсініп оқуы үшін және кәсіби білім</w:t>
        <w:br/>
        <w:t>беретін оқу орындарында білім алушылардың өз саласына қатысты өткен</w:t>
        <w:br/>
        <w:t>тақырыптарды негізге ала отырып, сөздіктен сол тақырынтың аясына, сол</w:t>
        <w:br/>
        <w:t>тақырыпқа жататын терминдердің аясына топтастырылған мәліметтерді білуі .</w:t>
        <w:br/>
        <w:t>үшін қажет. Бүл жағдайда тақырыптық сөздіктерді оқулық ретінде пайдалануға</w:t>
        <w:br/>
        <w:t>болады.</w:t>
        <w:br/>
        <w:t>Бүдан өзге қазіргі қазақ терминографиясындағы терминологиялық</w:t>
        <w:br/>
        <w:t>сөздіктерді терминдерінің берілу тәсілдеріне қарай әліпбилік сөздіктер,</w:t>
        <w:br/>
        <w:t>тақырыптық және идеографиялық сөздіктер деп, сөздікте қамтылатын тілінің</w:t>
        <w:br/>
        <w:t>29</w:t>
        <w:br/>
        <w:t>сөздік мақалалаларының тұсына терминнің қандай үғым білдіретіндігі туралы</w:t>
        <w:br/>
        <w:t>қысқаша түсініктеме берген орынды. Оған дәлел ретінде мынандай</w:t>
        <w:br/>
        <w:t>экспериментті мысалдарды беруге болады: галерея - ғалерея - сызбалар,</w:t>
        <w:br/>
        <w:t>суреттер, кескіндердің топтастырып орналастырылуы, гидрогеология --</w:t>
        <w:br/>
        <w:t>гидрогеология - жер асты суларын зерттеу жұмыстарын жүзеге асыратын</w:t>
        <w:br/>
        <w:t>ғылымн-салалық бағыт; т.б.</w:t>
        <w:br/>
        <w:t>Микроқұрылымға жататын келесі элементтерге -- терминнің прагматикалық</w:t>
        <w:br/>
        <w:t>жағдайы (терминологиялық сөздіктің хронологиялық қалыптасу сатысы,</w:t>
        <w:br/>
        <w:t>таралуы (жалпығылыми термин немесе тар салалық термин екендігі), қолданыс</w:t>
        <w:br/>
        <w:t>жиішігі (кең қолданыстағы термин немесе сирек қолданылатын термин</w:t>
        <w:br/>
        <w:t>екендігі), термиянің нормаға сәйкестігі туралы (үсынылған термин, бекітілген</w:t>
        <w:br/>
        <w:t>термин, қолдануға болмайтын термин, т.б. екендігі) ақпараттар беріледі. Бүл</w:t>
        <w:br/>
        <w:t>элементтерді негізінен экспериментті сөздіктерде үсынуға болады.</w:t>
        <w:br/>
        <w:t>Терминологиялық сөздіктердің микроқұрылымында қолдануға болатын</w:t>
        <w:br/>
        <w:t>элементтердің бірі - сөздіктегі терминдерді беруде қолданылатын көрнекі</w:t>
        <w:br/>
        <w:t>құралдар. Сөздіктің, сөздік мақалалардың безендірілуінде қолданылатын</w:t>
        <w:br/>
        <w:t>көрнекі құралдарды сөз түріндегі және графика түріндегі көрнекі құралдар деп</w:t>
        <w:br/>
        <w:t>бөлген орынды. Сөз, сөйлем түріндегі көрнекі құралдар терминдердің</w:t>
        <w:br/>
        <w:t>контекстегі қолданысы, тіркесімділік қабілеті туралы ақпарат беретін, ғылыми</w:t>
        <w:br/>
        <w:t>әдебиеттерден алынған мысалдар болып келеді. Ал графикалық көрнекіліктерге</w:t>
        <w:br/>
        <w:t>түрлі суреттер мен кестелер, карталар, фотосуреттер, диаграммалар,</w:t>
        <w:br/>
        <w:t>формулалар жатады. .</w:t>
        <w:br/>
        <w:t>Микроқұрыпымдық әрбір элемент сөздік құрылымында маңызды қызмет</w:t>
        <w:br/>
        <w:t>атқарады.</w:t>
        <w:br/>
        <w:t>«Терминологиялық сөздіктердің түрлері және сөздіктерге терминдерді</w:t>
        <w:br/>
        <w:t>сұрыптап алу» деп аталатын төртінші бөлімде терминологиялық сөздік ғылыми</w:t>
        <w:br/>
        <w:t>жанр ретінде айқындалып, терминологиялық сөздіктер мен тиімді</w:t>
        <w:br/>
        <w:t>терминографиялық еңбектердің түрлері топтастырылып, оларды топтастыруға</w:t>
        <w:br/>
        <w:t>қойылатын талаптар белгіленіп, терминдерді сұрыптап алатын еңбектердің</w:t>
        <w:br/>
        <w:t>түрлері талданады.</w:t>
        <w:br/>
        <w:t>Сөздік ғылыми стильде жазылған ерекше ғылыми мәтін жанры болып</w:t>
      </w:r>
    </w:p>
    <w:p>
      <w:r>
        <w:t>есептеледі. Бұл жағынан монографиялар мен оқулықтардағы, кәсіби ережелер</w:t>
        <w:br/>
        <w:t>мен нұсқаулықтардағы мәтіндер терминологиялық сөздіктердегі мәтіндерден</w:t>
        <w:br/>
        <w:t>едәуір ажыратылады.</w:t>
        <w:br/>
        <w:t>Сөздікті ерекше ғылыми жанр ретінде қарастыруға аталған ерекшеліктер</w:t>
        <w:br/>
        <w:t>негіз бола алатындығы рас. Дегенмен, терминологиялық сөздік мәтінінің</w:t>
        <w:br/>
        <w:t>ерекше ғылыми жанр ретінде қабылдануына оның басқа да стильдік-жанрлық</w:t>
        <w:br/>
        <w:t>қызметтерді атқара алатын қызметі негіз болып саналады. Бүл дегеніміз -</w:t>
        <w:br/>
        <w:t>сөздік мақала мәтіні тек сөздік қызметтерін атқарумен шектелмей, жан-жақты</w:t>
        <w:br/>
        <w:t>стильдер мен жанрларға қызмет ете алу мүмкіндігіне ие. Демек, сөздік ғылыми</w:t>
        <w:br/>
        <w:t>жанрдан басқа да жанрларға тән еңбек ретінде тіл білімінде қызмет көрсете</w:t>
        <w:br/>
        <w:t>алады.</w:t>
        <w:br/>
        <w:t>Қазіргі қазақ терминоғрафиясы үшін өзекті деген зерттеу нысандарының</w:t>
        <w:br/>
        <w:t>бірі -- терминологиялық сөздіктердің түрлерін айқындап алу. Терминологиялық</w:t>
        <w:br/>
        <w:t>сөздіктер осыған дейін тіл білімінде лексикографиялық сөздіктердің бір түрі</w:t>
        <w:br/>
        <w:t>28</w:t>
        <w:br/>
        <w:t>Зерттеушілер қазіргі лексикография мен терминографияда бүл тәсілді сөздіктің</w:t>
        <w:br/>
        <w:t>негізгі жүйелеуші белгісі деп көрсетеді.</w:t>
        <w:br/>
        <w:t>Терминдерді орналастыруда қолданылатын тәсілдердің бірі - мәтіннің</w:t>
        <w:br/>
        <w:t>соңына қажетпі сөздердің сөздігін беру. Мүндай еңбек арнайы жеке</w:t>
        <w:br/>
        <w:t>сөздіктердің қатарына жатпайды. Аталған тәсіл бойынша жасалған сөздік</w:t>
        <w:br/>
        <w:t>көбінесе соңғы кездерде оқулықтарда кеңінен қолданылып жүр. Бұл жағдайда</w:t>
        <w:br/>
        <w:t>мәтіннің соңында берілетін сөздікте терминдерді немесе тілдік бірліктерді</w:t>
        <w:br/>
        <w:t>әліпби реті бойынша орналастыру негізге алынады.</w:t>
        <w:br/>
        <w:t>Терминдерді әліпби реті бойынша орналастыру барысында, сондай-ақ бір</w:t>
        <w:br/>
        <w:t>терминнің өзі сөздіктің қүрылымында бірнеше рет, әр әріптің ішінде берілуі</w:t>
        <w:br/>
        <w:t>мүмкін. Мұндай тәсілмен негізінен тіркесті терминдер беріледі. Тіркесті</w:t>
        <w:br/>
        <w:t>терминдер түрлі оралыммен беріліп, алғашқы сөзінің бастапқы әріпіне</w:t>
        <w:br/>
        <w:t>байланысты бір рет берілген термин сөздіктің құрылымында қайталанып</w:t>
        <w:br/>
        <w:t>отырады. Мысалы, қатыстық сын есімдер - сын ссімдер (сапалық) - сын</w:t>
        <w:br/>
        <w:t>есімдер(қатыстық) түрлерінде беріліп, бір ғана қатыстық сын есім термині</w:t>
        <w:br/>
        <w:t>әліпби реті бойынша берілген терминологиялық сөздіктің екі жерінде беріледі.</w:t>
        <w:br/>
        <w:t>Термин әрі «қ» әріпіне байланысты, әрі «с» әріпіне байланысты терминдердің</w:t>
        <w:br/>
        <w:t>ішінде қамтылады. Бүл тәсілді терминографияда аралас беру тәсілі деп атайды.</w:t>
        <w:br/>
        <w:t>Терминдерді терминологиялық сөздікте орналастырудың тағы бір</w:t>
        <w:br/>
        <w:t>төсілі - ұялық тұрғыдан орналастыру. Бұл тәсіл тектік-түрлік қатынастағы</w:t>
        <w:br/>
        <w:t>терминдердің түрлерін оның тегімен байланыстырып, бір ұяға топтап көрсету</w:t>
        <w:br/>
        <w:t>үшін қажет.</w:t>
        <w:br/>
        <w:t>Мәтіннің ішінен сөздік құрылымына қандай терминдер іріктеліп алынуы</w:t>
        <w:br/>
        <w:t>керектігі де макроқұрылымда ескерілетін мәселелердің бірі. Логикалық талдау</w:t>
        <w:br/>
        <w:t>жасасақ, мынандай таңдап алынуға тиісті терминдердің белгілерін көрсетіп</w:t>
        <w:br/>
        <w:t>беруге болады: оқушы, студент үшін алдыңғы тарауларда кездеспеген</w:t>
        <w:br/>
        <w:t>терминдер; нысанға, оқулық мәтінінде түсіндіруге негізге алынған термин;</w:t>
        <w:br/>
        <w:t>мағынасы түсініксіз болып қалуы мүмкін кірме, өзге тілдің термині; аударма</w:t>
        <w:br/>
        <w:t>нәтижесінде жаңа жасалған терминдер; терминдік тіркестер; түсініксіз болуы</w:t>
        <w:br/>
        <w:t>мүмкін термин емес сөздер; сала мәтіндерінде қолданылатын тілдік бірліктер,</w:t>
        <w:br/>
        <w:t>т.б. Бүл жағдайларда түсініксіз болмауы мүмкін емес деген сияқты оқулық</w:t>
        <w:br/>
        <w:t>түзушінің тарапынан болуы мүмкін субьективтік көзқарастар негізге алынбауы,</w:t>
        <w:br/>
        <w:t>қолданылмауы керек. Терминдерді сөздіктерде өл/лби реті байынтта беру;</w:t>
        <w:br/>
        <w:t>мәтіндегі кездесу ретіне қарай, хронологиялық төртіп бойынша беру және</w:t>
        <w:br/>
        <w:t>мәтінде кездесу жиілігіне қарай беру терминдерді берудің шартты тәсілдерінің</w:t>
        <w:br/>
        <w:t>қатарына жатады. )</w:t>
        <w:br/>
        <w:t>Ал терминдерді тақырыптық жағынан орналастыру тақырыптық</w:t>
      </w:r>
    </w:p>
    <w:p>
      <w:r>
        <w:t>сөздіктерде қолданылады. Әліпби реті бойынша түзілетін тақырыптық</w:t>
        <w:br/>
        <w:t>сөздіктер тақырыптық және улялық-тақырыптық болып екіге бөлінеді.</w:t>
        <w:br/>
        <w:t>Тақырыптық сөздіктерде әр ғылым жүйесі тақырыптарға жинақталып, әр</w:t>
        <w:br/>
        <w:t>тақырыпқа қатысты терминдер өз ішінде әліпби ретімен беріледі. Ал ұялық-</w:t>
        <w:br/>
        <w:t>тақырыптық тәсіп бойынша үяға басқа терминдерді топтастыра алатын термин</w:t>
        <w:br/>
        <w:t>тақырып атауы ретінде алынады, үяға топтасатын өзге терминдер сол тақырып</w:t>
        <w:br/>
        <w:t>аясында беріліп, жүйеленеді. Екі тәсілдің де өзіндік қажеттіліктері мен</w:t>
        <w:br/>
        <w:t>мүмкіндіктері бар. Бұл тәсілдер бір сөздік құрылымында аралас қолданылуы да</w:t>
        <w:br/>
        <w:t>25</w:t>
        <w:br/>
        <w:t>да дерек беруге бағытталған, шартты түрде сол мақсатта таңдалынып,</w:t>
        <w:br/>
        <w:t>белгіленген семантикалық байланыстар немесе қатынастар.</w:t>
        <w:br/>
        <w:t>Сөздік құрылымындағы маңызды мәселелердің бірі - терминологиялық</w:t>
        <w:br/>
        <w:t>сөздіктердің макроқұрылымы. Терминологиялық сөздіктердің</w:t>
        <w:br/>
        <w:t>макроқұрылымына сөздікте терминологиялық бірлікті беру қағидатын</w:t>
        <w:br/>
        <w:t>(терминдерді беру тәсілдерін), сөздіктің құрылымын таңдау, терминологиялық</w:t>
        <w:br/>
        <w:t>тіркестерді беру тәсілдері, омоним терминдерді беру тәсілдері және қосымша</w:t>
        <w:br/>
        <w:t>бөліктер (көрсеткіштер) сияқты негізгі элементтер жатқызылып жүр. Бұдан</w:t>
        <w:br/>
        <w:t>басқа, жоғарыда айтып өткендей, мейлі терминографияда болсын, мейлі</w:t>
        <w:br/>
        <w:t>лексикографияда болсын сөздіктің кіріспесі мен қорытындысы, әдебиеттері мен</w:t>
        <w:br/>
        <w:t>егер болса қосымшасы, тіпті баспада жарық көру барысында анықталған</w:t>
        <w:br/>
        <w:t>қателіктерді түзетуіне дейін, оған қоса болса, кейде ескертпелер сияқты</w:t>
        <w:br/>
        <w:t>элементтер де негізгі болып есептелмесе де, сөздіктің макроқұрылымына</w:t>
        <w:br/>
        <w:t>кіретіндігін айту керек. Аталған қосымша элементтердің әрқайсысының</w:t>
        <w:br/>
        <w:t>кішкентай болса да қызметі тұтас сөздіктің қызметіне әсер етеді.</w:t>
        <w:br/>
        <w:t>Терминологиялық сөздіктердің макроқұрылымына жататын элементтердің</w:t>
        <w:br/>
        <w:t>бірі - сөздікте терминологиялық бірлікті беру қағидаты (терминдерді</w:t>
        <w:br/>
        <w:t>орналастыру реті). Яғни терминдерді сөздікте беру жолдары. Терминдерді беру</w:t>
        <w:br/>
        <w:t>сөздіктің, мақсаты мен міндеттеріне де байланысты екендігі түсінікті.</w:t>
        <w:br/>
        <w:t>Терминдерде сөздіктерде берудің тәсілдерін шартты (немесе дәстүрлі) және</w:t>
        <w:br/>
        <w:t>тақырыптық деп бөліп көрсетуге болады. Қазақ терминогафиясының</w:t>
        <w:br/>
        <w:t>тарихында және қазіргі терминографияда ең жиі пайдаланылатын тәсіл -</w:t>
        <w:br/>
        <w:t>дәстүрлі тәсіл. Алғашқы терминографиялық жұмыстардың өзі орыс тіл</w:t>
        <w:br/>
        <w:t>біліміндегі қолданылған лексикографиялық, терминографиялық еңбектердің</w:t>
        <w:br/>
        <w:t>үлгісі негізінде жасалып, осы үрдіс қазіргі уақытқа дейін сөздіктер,</w:t>
        <w:br/>
        <w:t>терминологиялық сөздіктер түзу барысында негізінен сақталып, қолданылып</w:t>
        <w:br/>
        <w:t>келеді.</w:t>
        <w:br/>
        <w:t>Терминдерді сөздік түзуде орналастырудың шартты түрі - әліпби бойынша</w:t>
        <w:br/>
        <w:t>шартты түрде беру. Өйткені тіл білімі бойынша тілдегі дыбысты бейнелейтін</w:t>
        <w:br/>
        <w:t>әріп, оның ретті жиынтығы - әліпбидің өзі шартты қүбылыс. Әлінби реті</w:t>
        <w:br/>
        <w:t>бойынша беру -- терминдерді сөздікте берудің қазіргі кездегі сөздіктердегі кең</w:t>
        <w:br/>
        <w:t>тараған түрі. Алайда, жалпы сөздік жасау ісінде алғаш қолданылған тәсіл -</w:t>
        <w:br/>
        <w:t>тақырып бойынша топтан орналастыру (тақырыптық). Ғалымдардың көрсетуі</w:t>
        <w:br/>
        <w:t>бойынша, б.з. дейінгі 3 мың жылдан астам уақыт бұрын жасалған, белгілі</w:t>
        <w:br/>
        <w:t>шумер-акадтық сөздіктерде мәтіндерде аудару тақырыпқа топтастырылып</w:t>
        <w:br/>
        <w:t>ұйымдастырылған екен (|23, с. 11-19|. Яғни тақырып бойынша топтап</w:t>
        <w:br/>
        <w:t>орналастырудың ежелгі латын лингвистикасында алғаш пайда болған түрі -</w:t>
        <w:br/>
        <w:t>глоссарий,</w:t>
        <w:br/>
        <w:t>Ал қазіргі лексикография мен терминографиядағы қолданылып жүрген</w:t>
        <w:br/>
        <w:t>тиімді тәсіл - әліпби реті бойынша беру. Әліпби реті бойынша беру барысында</w:t>
        <w:br/>
        <w:t>негізінен көптеген сөздіктерде қамтылуға тиісті тілдік бірліктердің немесе</w:t>
        <w:br/>
        <w:t>терминдердің жалпы жиынтығы жаппай бірізді түрде әліпби тәртібіне сай</w:t>
        <w:br/>
        <w:t>беріледі. Бұл тәсіл кеңінен тарағанымен, Х. Касарес сынды белгілі</w:t>
        <w:br/>
        <w:t>лексикограф-ғалымдардың пікірлерінде сынға алынып үлгерген |24, с. 2161.</w:t>
        <w:br/>
        <w:t>Ғалым әліпбилік тәсілдің жүйені басшылыққа алмайтындығын көрсеткен.</w:t>
      </w:r>
    </w:p>
    <w:p>
      <w:r>
        <w:t>24</w:t>
        <w:br/>
        <w:t>13 Айтбайұлы Ө. Термин тірегі - тіл байлығы // Егеменді Қазақстан.</w:t>
        <w:br/>
        <w:t>-2002.- 4 мамыр.</w:t>
        <w:br/>
        <w:t>14 Құрманбайұлы Ш. Қазақ лексикасы терминденуінің кезеңдік сипаты. -</w:t>
        <w:br/>
        <w:t>Астана: Елорда, 2002. - 184 6.</w:t>
        <w:br/>
        <w:t>15Гринев С.В. Введение в терминографию. - 2-е изд. перераб. и доп. -</w:t>
        <w:br/>
        <w:t>М. МПУ, 1995.-161 с.</w:t>
        <w:br/>
        <w:t>16 Марчук Ю.Н. Основы терминографин. - М.: ЦИИ МГУ, 1992. -76 с.</w:t>
        <w:br/>
        <w:t>ІЛ Суперанская А.В, Подольская Н.В., Васильева Н.В. Обшая</w:t>
        <w:br/>
        <w:t>терминология: Вопросы теорин. - М.: УРСС, 2003. - 248 с.</w:t>
        <w:br/>
        <w:t>18Гринев С.В. Принципы теории терминография // Теория и практика</w:t>
        <w:br/>
        <w:t>научно-технической лексикографин. -- М.: Русский язык, 1988.- С.5-11.</w:t>
        <w:br/>
        <w:t>19 Дубичинский В.В. Основные принципы и понятия терминографин //</w:t>
        <w:br/>
        <w:t>Лексикология. Терминоведение. Стилистика. Сб. науч. трудов. посвяшценный</w:t>
        <w:br/>
        <w:t>юбилею В.М. Лейчика. - Москва-Рязань, 2003.- С. 79-86.</w:t>
        <w:br/>
        <w:t>20Кайдаров А.Т. Инструкция по составлению казахско-русского</w:t>
        <w:br/>
        <w:t>словаря. - Алматы: Наука, 1986.-58 с.</w:t>
        <w:br/>
        <w:t>21 Сарыбаев ШЕШ. Казахская региональная лексикография. - Алматы:</w:t>
        <w:br/>
        <w:t>Наука, 1976.-216 с.</w:t>
        <w:br/>
        <w:t>22Городецкий Б.Ю. Проблемы И методы современной лексикографии //</w:t>
        <w:br/>
        <w:t>Новое в зарубежной лингвистике. - 1983. - Вып, ХІҮ.-С. 5-22.</w:t>
        <w:br/>
        <w:t>23 Гак В.Г. О некоторых закономерностях развития лексикографии</w:t>
        <w:br/>
        <w:t>(учебная и обшая лексикография в историческом аспекте) // Актуальные</w:t>
        <w:br/>
        <w:t>проблемы учебной лексикографин. -- М.: МПИ, 1977.- С. 11-19.</w:t>
        <w:br/>
        <w:t>24 Касарес Х. Введение в современную лексикографию. -</w:t>
        <w:br/>
        <w:t>М.: Изд.иностр.лит., 1958. - 354 с.</w:t>
        <w:br/>
        <w:t>25 Кустова Р.И., Муштенко Г.А., Тихонов А.Н. Лингвистический анализ</w:t>
        <w:br/>
        <w:t>терминов для отраслевого словаря минимума // Отраслевая хсомазожяия и</w:t>
        <w:br/>
        <w:t>лексикография. - Воронеж: ВПУ, 1984.-- С. 97-103.</w:t>
        <w:br/>
        <w:t>26 Тіл білімі сөздігі -- Словарь по языкознанию / Жалпы редакциясын</w:t>
        <w:br/>
        <w:t>басқарған Э.Д. Сүлейменова. - Алматы: Ғылым, 1998. - 544 с.</w:t>
        <w:br/>
        <w:t>27 Қазақ тілі терминдерінің салалық ғылыми түсіндірме сөздігі: Геология. -</w:t>
        <w:br/>
        <w:t>Алматы: «Мектеп» ЖАҚ, 2003. - 248 6.</w:t>
        <w:br/>
        <w:t>28 Кенесбаев 1., Жанузаков Т. Русско-казахский словарь лингвистических</w:t>
        <w:br/>
        <w:t>терминов. - Алматы: Ғылым, 1966. - 208 6.</w:t>
        <w:br/>
        <w:t>29 Қалиұлы Б. Сөздік // Қазақ тілі (энциклопедия). - Алматы: Білім, 1998. -</w:t>
        <w:br/>
        <w:t>354-355 66.</w:t>
        <w:br/>
        <w:t>ДИССЕРТАЦИЯ ТАҚЫРЫБЫ БОЙЫНША ЖАРИЯЛАНҒАН</w:t>
        <w:br/>
        <w:t>ЕҢБЕКТЕР ТІЗІМІ</w:t>
        <w:br/>
        <w:t>1.С. Аманжолов және қазақ терминографиясы // ҚазҰУ Хабаршысы.</w:t>
        <w:br/>
        <w:t>Филология сериясы. - 2003. - Хе 4 (66). - 36-38 66.</w:t>
      </w:r>
    </w:p>
    <w:p>
      <w:r>
        <w:t>2 Қазақ терминографиясының өзекті мәселелері // Ұлт тағылымы. - 2004.</w:t>
        <w:br/>
        <w:t>-Уа2.--210-213 66.</w:t>
        <w:br/>
        <w:t>3%</w:t>
        <w:br/>
        <w:t>Жинақтай келгенде, терминографиялық зерттеулер мен талдаулар негізінде</w:t>
        <w:br/>
        <w:t>шығарылған терминологиялық сөздіктерде жіберілген кемшіліктердің</w:t>
        <w:br/>
        <w:t>анықталып, сөздікті қолданушының сұранысына сай шығару мақсатындағы</w:t>
        <w:br/>
        <w:t>практикалық және теориялық мәселелердің ескеріліп, терминологиялық</w:t>
        <w:br/>
        <w:t>сөздіктердің қолданушылар сұранысына өз деңгейінде ие болуы - қазақ</w:t>
        <w:br/>
        <w:t>терминографиясының даму бағдарын айқындайды және қазіргі қазақ</w:t>
        <w:br/>
        <w:t>терминографиясы үшін маңызды міндет.</w:t>
        <w:br/>
        <w:t>Қазақ терминографиясының жеке зерттеу бағыты ретінде қалыптасуы және</w:t>
        <w:br/>
        <w:t>сол негізде терминологиялық сөздіктер мәселесінің терминографияның негізгі</w:t>
        <w:br/>
        <w:t>зерттеу нысаны ретінде қарастырылуы қазақ терминографиясын теориялық</w:t>
        <w:br/>
        <w:t>және практикалық түрғыдан дамытуға ықпал етеді және терминографиялық,</w:t>
        <w:br/>
        <w:t>лексикографиялық зерттеулер аясын кеңейтеді, қолданыс сұранысын</w:t>
        <w:br/>
        <w:t>қамтамасыз ететін терминологиялық сөздік түрлерін шығаруға ықпал етеді деп.</w:t>
        <w:br/>
        <w:t>күтіледі. ;</w:t>
        <w:br/>
        <w:t>ПАЙДАЛАНЫЛҒАН ӘДЕБИЕТТЕР ТІЗІМІ</w:t>
        <w:br/>
        <w:t>1 Мусаев К.М. Формирование, развитие и современные проблемы;</w:t>
        <w:br/>
        <w:t>терминологии на языках союзных республик СССР // Развитие терминологии”</w:t>
        <w:br/>
        <w:t>наязыках союзных республик СССР. - М.: Наука, 1986. - С.6-178. %</w:t>
        <w:br/>
        <w:t>2 Малбақов М. Бір тілді түсіндірме сөздіктің құрылымдық негіздері. --”</w:t>
        <w:br/>
        <w:t>Алматы: Ғылым, 2002. --368 6. “</w:t>
        <w:br/>
        <w:t>3 Атаулар сөздігі / Жалпы редакциясын басқарған А. Байтұрсынұлы. -,</w:t>
        <w:br/>
        <w:t>Қызылорда: Қазағыстан, 1931. - 168 6. :</w:t>
        <w:br/>
        <w:t>4 Қаратышқанов Н. Пән сөздері (1927). - Алматы: Ер-Дәулет, 2004,</w:t>
        <w:br/>
        <w:t>- 1286. :</w:t>
        <w:br/>
        <w:t>5 Орысша-қазақша әскерлік атаулары / Жалпы редакциясын басқарған,</w:t>
        <w:br/>
        <w:t>Ш. Құрманбайұлы - Астана: ІС-Сервис, 2005.-136 б.</w:t>
        <w:br/>
        <w:t>6 Второв всосоюзное | совешание по народному образованию." :</w:t>
        <w:br/>
        <w:t>Стенографическай отчет второго всесоюзного совешание по народному,</w:t>
        <w:br/>
        <w:t>образованию. -- М.: Учпедгиз, 1931.- С. 308-309.</w:t>
        <w:br/>
        <w:t>7 Жұбанов Қ. Физика терминдері жайынан // Қазақ тілі жөніндегі</w:t>
        <w:br/>
        <w:t>зерттеулер. -- Алматы: Ғылым, 1999. -254-359 6б. 1</w:t>
        <w:br/>
        <w:t>8 Жұбанов Қ. Математика терминдері жөнінде // Қазақ тілі жөніндегі</w:t>
        <w:br/>
        <w:t>зерттеулер. -- Алматы: Ғылым, 1999. -528-530 66,</w:t>
        <w:br/>
        <w:t>9 Марғұлан Әлкей. Мына пән атаулары дұрыс па? // Еңбекші қазақ.</w:t>
        <w:br/>
        <w:t>-1930.-14 наурыз, )</w:t>
        <w:br/>
        <w:t>ІЮТерминологяя/| сөздігі / Жалпы редакциясын басқарған.</w:t>
        <w:br/>
        <w:t>Н.Т. Сауранбаев. - Алматы: Қазмембаспа, 194%.-Б.1.-2026; -Б.2.-201 6.</w:t>
        <w:br/>
        <w:t>ІП Орысша-қазақша терминологиялық сөздік: 12 томдық / Жалпы:</w:t>
        <w:br/>
        <w:t>редакциясын басқарған С. Аманжолов. -- Алматы: Қазмембаспа, 1959.</w:t>
        <w:br/>
        <w:t>12 Абдрахманов А. О принципах составления русско-казахских отраслевых</w:t>
        <w:br/>
        <w:t>терминологических словарей // Вопросы терминология. - М.; Наука, 1961.</w:t>
        <w:br/>
        <w:t>-С. 195-200.</w:t>
      </w:r>
    </w:p>
    <w:p>
      <w:r>
        <w:t>2</w:t>
        <w:br/>
        <w:t>е</w:t>
        <w:br/>
        <w:t>37</w:t>
        <w:br/>
        <w:t>Терминологиялық сөздіктерді түзуде сөздіктердің көлемдік бағдары</w:t>
        <w:br/>
        <w:t>терминологиялық сөздіктердің қанша терминді қамту керектігін, қандай</w:t>
        <w:br/>
        <w:t>көлемде шығарылуы керектігін, қандай жағдайда қолдануға ыңғайлы болу</w:t>
        <w:br/>
        <w:t>керектігін бағдарлауға мүмкіндік береді.</w:t>
        <w:br/>
        <w:t>Терминологиялық сөздіктерді шығаруда негізге алатын ең қиын</w:t>
        <w:br/>
        <w:t>мәселелердің бірі - терминдерді сұрыптау, оларды сұрыптау қағидаттарын</w:t>
        <w:br/>
        <w:t>белгілен алу. Бүл - қазіргі лексикография үшін де өзекті сүрақтардың бірі.</w:t>
        <w:br/>
        <w:t>Оларды сүрыптау қағидаты терминологиялық сөздіктің көлемі мен атқаратын</w:t>
        <w:br/>
        <w:t>қызметінің мақсаты мен міндеттеріне де байланысты.</w:t>
        <w:br/>
        <w:t>1990 жылдардан кейін қазақ терминологиясында жаңа көзқарас,</w:t>
        <w:br/>
        <w:t>бағыттардың пайда болуына байланысты терминологиялық сөздіктер де көптеп</w:t>
        <w:br/>
        <w:t>шығарылып, практикалық қазақ терминографиясында көптеген жұмыстар</w:t>
        <w:br/>
        <w:t>шығарыла бастады. Бірақ олардың көпшілігі терминография теориясында</w:t>
        <w:br/>
        <w:t>жалпы тіл білімінде қалыптасқан негізгі қағидаттар мен талаптарды ескере</w:t>
        <w:br/>
        <w:t>бермейді. Сондықтан бұл терминологиялық сөздіктер кейбір терминдердің ”</w:t>
        <w:br/>
        <w:t>а ықпал еткенімен, салалық терминдер жүйесін реттеуде, бірізге</w:t>
        <w:br/>
        <w:t>түсіруде әлсіз болып отыр.</w:t>
        <w:br/>
        <w:t>Терминологиялық сөздіктерде сақталуға тиісті талаптарды бір ғана зерттеу</w:t>
        <w:br/>
        <w:t>арқылы немесе ғылыми мақала арқылы түгел көрсетіп беру мүмкін емес және</w:t>
        <w:br/>
        <w:t>олардың қатары шектеулі деп айту біржақты болып табылады.</w:t>
        <w:br/>
        <w:t>Терминография теориясына қатысты еңбектердегі терминологиялық</w:t>
        <w:br/>
        <w:t>сөздіктердің сапасын бағалауда негізге алынатын өлшемдерді жинақтай келіп,</w:t>
        <w:br/>
        <w:t>сонымен бірге қазіргі қазақ терминографиясындағы қолданушылардың</w:t>
        <w:br/>
        <w:t>қажеттілігі мен қалыптасқан жағдайларды ескере келіп, қазақ</w:t>
        <w:br/>
        <w:t>терминографиясындағы еңбектер үшін маңызды мынандай талап түрлерін де</w:t>
        <w:br/>
        <w:t>атап өтуге болады:</w:t>
        <w:br/>
        <w:t>- аудармалардың дау тудырмайтын нұсқаларының берілуі;</w:t>
        <w:br/>
        <w:t>- ғылым мен өндіріс салаларында қолданылатын терминдердің толық</w:t>
        <w:br/>
        <w:t>қамтылуы;</w:t>
        <w:br/>
        <w:t>- жалпығылыми терминдерді қамтуы. және олардың қандай салаларда</w:t>
        <w:br/>
        <w:t>қолданылатындығын стильдік белгілердің қойылу деңгейі;</w:t>
        <w:br/>
        <w:t>- кірме терминдерді сөздік құрылымында бөлек көрсету;</w:t>
        <w:br/>
        <w:t>- кірме терминдердің элементтері қай тілден аударғанда қандай мағына</w:t>
        <w:br/>
        <w:t>білдіретіндігі туралы мәліметтердің міндетті түрде берілуі және қосымша</w:t>
        <w:br/>
        <w:t>түсініктемемен қамтамасыз етілуі;</w:t>
        <w:br/>
        <w:t>-- терминдердің қалыптаспаған, қолданыста орнықпаған нұсқаларының</w:t>
        <w:br/>
        <w:t>эксперимент үшін берілу мөлшері (тұрақсыз терминдерінің берілуі). Олардың</w:t>
        <w:br/>
        <w:t>санының негізгі терминдермен арасалмағы сақталуы тиісті; ;</w:t>
        <w:br/>
        <w:t>- сала кәсібіне қатысты кәсіби лексиканың тұсына «кәсіб.сөз» сияқты</w:t>
        <w:br/>
        <w:t>стильдік белгілерінің қойылу деңгейі;</w:t>
        <w:br/>
        <w:t>- терминологиялық сөздіктер сериясы үшін макро және микроқұрылым</w:t>
      </w:r>
    </w:p>
    <w:p>
      <w:r>
        <w:t>жүйелерінің бірізділігі; т.б.</w:t>
        <w:br/>
        <w:t>- қолданушылар тарапынан басым сұранысқа ие болған, термин туралы</w:t>
        <w:br/>
        <w:t>ақпаратты ұғынықты бере алатын, сұраныс талаптарын қанағаттандырнатын</w:t>
        <w:br/>
        <w:t>анықтама түрінің сөздікте қолданылуы.</w:t>
        <w:br/>
        <w:t>санына байланысты (кіріс бірліктеріне) байланысты екі, үш немесе көп тілді</w:t>
        <w:br/>
        <w:t>сөздіктер, көлеміне байланысты орта және кіші терминологиялық сөздіктер</w:t>
        <w:br/>
        <w:t>деп, терминологиялық сөздіктердің жеке немесе жаппай қатар шығарылуына</w:t>
        <w:br/>
        <w:t>байланысты жеке ғылым саласының терминологиялық сөздігі және</w:t>
        <w:br/>
        <w:t>терминологиялық сөздіктер сериясы деп топтастыруға болады. Бүдан өзге</w:t>
        <w:br/>
        <w:t>қазақ тілінде бір тілді терминологиялық түсіндірме сөздіктер де бар. Мұндай</w:t>
        <w:br/>
        <w:t>сөздіктер тек қазақ тілінде терминдерге түсініктеме беруге негізделеді.</w:t>
        <w:br/>
        <w:t>Түсініктеме терминологиялық сөздіктерде ғылыми дефиниция берілуі немесе</w:t>
        <w:br/>
        <w:t>берілмеуі мүмкін, бірақ ең бастысы - термин туралы түсінікті ақпарат беруге</w:t>
        <w:br/>
        <w:t>ұмтылады.</w:t>
        <w:br/>
        <w:t>Терминографияда сонымен бірге, терминологиялық сөздіктерді</w:t>
        <w:br/>
        <w:t>пайдалануда қолайлы етуді көздеу мақсатында лексикографиядағыдай, қалта</w:t>
        <w:br/>
        <w:t>сөздік, қалыпты сөздік түрлерін шығаруға болады.</w:t>
        <w:br/>
        <w:t>Терминологиялық сөздік түрлерін жіктеуде басқа негіздер бойынша кері</w:t>
        <w:br/>
        <w:t>әліпби реті бойынша орналастырылған терминологиялық сөздік, жиілік</w:t>
        <w:br/>
        <w:t>терминологиялық сөздік түрлері де көрсетіледі.</w:t>
        <w:br/>
        <w:t>Тоқталып өтуді қажет ететің сөздік түрлерінің сыңары -- жеке</w:t>
        <w:br/>
        <w:t>терминологиялық сөздік Пен терминологиялық сөздіктер сериясы,</w:t>
        <w:br/>
        <w:t>Терминологиялық сөздіктер сериясы - бірнеше ғылым мен өндіріс салалары</w:t>
        <w:br/>
        <w:t>бойынша қолданылатын терминдердің сөздігінің бір мезгілде, бір құрылымдық</w:t>
        <w:br/>
        <w:t>жүйе бойынша, бір үлгіде жеке кітаптар бойынша топтастырылып шығарылуы.</w:t>
        <w:br/>
        <w:t>Қазақ терминографиясының тарихында үш түрлі терминологиялық сөздіктер</w:t>
        <w:br/>
        <w:t>сериясын атауға болады. Олар:</w:t>
        <w:br/>
        <w:t>1) Орысша-қазақша терминологиялық сөздік / Жалпы редакциясын</w:t>
        <w:br/>
        <w:t>басқарған С. Аманжолов. 12 томдық. - Алматы: Қазмембаспа, 1959;</w:t>
        <w:br/>
        <w:t>2) Қазақша-орысша, орысша-қазақша терминологиялық сөздік. 31 томдық. -</w:t>
        <w:br/>
        <w:t>Алматы: Рауан, 2000; 3) Қазақ тілі терминдерінің салалық ғылыми түсіндірме</w:t>
        <w:br/>
        <w:t>сөздігі: салалар бойынша. - Алматы: «Мектеп» ААҚ, 2001.-4806.</w:t>
        <w:br/>
        <w:t>Терминографиялық маңызды еңбек түрлерінің бірі - ТЖМ. ТЖМ -</w:t>
        <w:br/>
        <w:t>терминдердің жиынтық мәліметі. ТЖМ-ды көршілес орыс</w:t>
        <w:br/>
        <w:t>терминографиясында «ТБД - терминологический банк данных» деп атайды.</w:t>
        <w:br/>
        <w:t>Терминдердің жиынтық мәліметі үғымына кеңірек, дәлірек тоқталсақ, бұл -</w:t>
        <w:br/>
        <w:t>терминдер сөздігінің электрондық нүсқасы немесе электрондық нұсқасы бар,</w:t>
        <w:br/>
        <w:t>тілдегі термин атаулының сұрыпталып, бекітіліп, сүзгіден өткен толық</w:t>
        <w:br/>
        <w:t>жиынтығы деп те түсіндіруге болады.</w:t>
        <w:br/>
        <w:t>Ал терминдер жүйесін толық беруге ықпал ететін, термин түзуші үшін</w:t>
        <w:br/>
        <w:t>тиімді міндеттердің бірі - қамтитын терминдерінің тобын айқындап, сұрыптап</w:t>
        <w:br/>
        <w:t>алу. Терминолог-ғалым В.П. Даниленко терминдердің мүндай тобын терминдер</w:t>
        <w:br/>
        <w:t>қабаты (терминологический пласт) деп атап, оның қазіргі терминологиядағы</w:t>
        <w:br/>
        <w:t>үш түрін көрсетеді: жалпығылыми, салавралық және нақты бір ғылым</w:t>
        <w:br/>
        <w:t>саласының терминдері,</w:t>
        <w:br/>
        <w:t>Терминографиядағы маңызды мәселелердің бірі - терминологиялық</w:t>
        <w:br/>
        <w:t>сөздіктерге терминдерді сүрыптап алатын еңбектер реті. Мұндай көздер ретінде</w:t>
        <w:br/>
        <w:t>қазақ терминографиясында ғылыми монографиялар, терминологиялық</w:t>
        <w:br/>
        <w:t>басылымдар, салалық оқулықтар мен оқу қүралдары, алдыңғы шығарылған</w:t>
        <w:br/>
        <w:t>30</w:t>
      </w:r>
    </w:p>
    <w:p>
      <w:r>
        <w:t>шығарылуы, әр терминологиялық сөздікте бір ұғымның түрлі нүсқада</w:t>
        <w:br/>
        <w:t>аударылып берілуі сияқты проблемалар кездеседі. Соған қарамастан, сол</w:t>
        <w:br/>
        <w:t>терминдердің де бірізге түсуіне, жүйеленуіне, қолданыс табуына ықпал ету</w:t>
        <w:br/>
        <w:t>мақсатында терминографиялық жұмыстарға, «сөздік» үғымына, оны шығару</w:t>
        <w:br/>
        <w:t>ісіне дүрыс түсінік қалыптастырып, сөздік жасау практикасында бар</w:t>
        <w:br/>
        <w:t>түжырымдар мен сөздік жасау ісіне деген жауапкершілікті сақтап қалған Да</w:t>
        <w:br/>
        <w:t>орынды.</w:t>
        <w:br/>
        <w:t>Кез-келген істі жүзеге асырудың алдында оны жоспарлап алу керек. Сөздік</w:t>
        <w:br/>
        <w:t>түзу ісі де осындай жоспарлауды қажет етеді. Сондықтан терминологиялық</w:t>
        <w:br/>
        <w:t>сөздікті түзушілер сөздік түзудің алдында терминографиялық еңбектің</w:t>
        <w:br/>
        <w:t>макроқүрылымы мен микроқұрылымынан басқа да жоспарлауға, бағдарлауға</w:t>
        <w:br/>
        <w:t>байланысты бірқатар әдістемелік мәселелерді терминография тұрғысынан</w:t>
        <w:br/>
        <w:t>анықтап алуы және оны сөздіктің кіріспесінде көрсетуі тиіс. Яғни, сөздік</w:t>
        <w:br/>
        <w:t>құрылымы мен түрін, сөздікте қолданылатын терминдерді, терминологиялық</w:t>
        <w:br/>
        <w:t>сөздіктің мақсаты мен міндеттерін және т.б. мәселелер бағдарлап, жоспарлап</w:t>
        <w:br/>
        <w:t>алуды қажет етеді.</w:t>
        <w:br/>
        <w:t>Сөздік жасау барысында негізге алынатын бағдарлардың бірі - сөздік</w:t>
        <w:br/>
        <w:t>түзушінің тарапынан жоспарланған құрылымдық ерекшеліктер. Яғни, авторлық</w:t>
        <w:br/>
        <w:t>ізденістер. Авторлық ерекшелік сөздіктің сапасы мен құрылымын жақсартуға,</w:t>
        <w:br/>
        <w:t>жетілдіруге бағытталуы тиісті.</w:t>
        <w:br/>
        <w:t>Сөздік жасау барысында, сондай-ақ сөздікте қамтылатын терминдердің</w:t>
        <w:br/>
        <w:t>ғылым саласын бағдарлап алу да маңызды. Бұл әсіресе, терминологиялық</w:t>
        <w:br/>
        <w:t>сөздіктерді түзуде негізге алынуға тиісті. Мұны салалық бағдар деп атауға</w:t>
        <w:br/>
        <w:t>болады. Сондай-ақ терминдердің қабатын да айқындап алудың өзіндік маңызы</w:t>
        <w:br/>
        <w:t>бар. Нақтырақ айтқанда, терминологиялық сөздіктің тар салалық терминдерді,</w:t>
        <w:br/>
        <w:t>жалпығылыми терминдерді, саларалық терминдерді қаншалықты</w:t>
        <w:br/>
        <w:t>қамтитындығын алдын-ала белгілеп алған дүрыс.</w:t>
        <w:br/>
        <w:t>Терминографияда көрсетіліп жүрген бағдарлардың бірі - қамтылатын</w:t>
        <w:br/>
        <w:t>терминдердің уақыттық бағдары. Терминологиялық сөздікке алынатын</w:t>
        <w:br/>
        <w:t>терминдердің қалыптасқан терминдер, не жаңа терминдер екендігі, немесе</w:t>
        <w:br/>
        <w:t>сөздік құрылымында ескі терминдердің болатындығы алдын-ала жоспарлан</w:t>
        <w:br/>
        <w:t>алуды, болмаса сөздікті түзу барысында ескеруді қажет етеді.</w:t>
        <w:br/>
        <w:t>Терминологиялық сөздік жасауда жоспарланатын басты нысан - сөздіктің</w:t>
        <w:br/>
        <w:t>қанша тілді қамтитындығы, яғни тілдік бағдары. Бұл сөздіктің мақсаты мен</w:t>
        <w:br/>
        <w:t>түріне де байланысты. Негізінен, түсіндірмелі терминологиялық сөздіктің бір</w:t>
        <w:br/>
        <w:t>тілді, ал аударма терминологиялық сөздіктердің кемінде екі тілді болатындығы</w:t>
        <w:br/>
        <w:t>түсінікті. Алайда, аударма терминологиялық вөзділтер екі, үш, төрт немесе бес</w:t>
        <w:br/>
        <w:t>тілді сөздіктер ретінде жасала алады.</w:t>
        <w:br/>
        <w:t>Терминологиялық сөздіктерді жасауда ұстанатын бағдарлардың бірі -</w:t>
        <w:br/>
        <w:t>терминологиялық сөздіктің қаңдай мақсаттарды жүзеге асыруға қызмет</w:t>
        <w:br/>
        <w:t>ететіндігі. Бүл -- сөздіктің негізгі қызметінің бағдары.</w:t>
        <w:br/>
        <w:t>Терминологиялық сөздіктердің кімдерге арналғандығын айқындап алудың</w:t>
        <w:br/>
        <w:t>да қажеті бар. Ғалымдардың пікірінше, сөздік қандай дәрежедегі немесе қандай</w:t>
        <w:br/>
        <w:t>шеңбердегі оқырманға арналмасын, кез-келген оқырманның талғамын ескере</w:t>
        <w:br/>
        <w:t>білуі керек. Сөздік түзуші өзінің оқырманын бағдарлауы керек.</w:t>
        <w:br/>
        <w:t>32</w:t>
        <w:br/>
        <w:t>19 Терминологиялық сөздіктер, оларды оқыту барысында пайдалану //</w:t>
        <w:br/>
        <w:t>Алматы қаласы жоғары оқу орындарының арасында өткізілген «Қазақ және</w:t>
      </w:r>
    </w:p>
    <w:p>
      <w:r>
        <w:t>орыс тілдерін жаңаша оқытудың проблемалары: бүгіні мен болашағы» атты</w:t>
        <w:br/>
        <w:t>ғылыми-практикалық конференция материалдарының жинағы. -- Алматы, 2003.</w:t>
        <w:br/>
        <w:t>- 63-65 66.</w:t>
        <w:br/>
        <w:t>20 Қазақ тіл білімі терминдерінің жайы // Салалық терминология: бүгіні</w:t>
        <w:br/>
        <w:t>мен болашағы. республикалық ғылыми-практикалық конференцияның</w:t>
        <w:br/>
        <w:t>матермалдары. - Астана, 2003. - 71-76 66.</w:t>
        <w:br/>
        <w:t>21 Терминологиялық сөздіктерге қойылатын талаптар // Терминологиялық</w:t>
        <w:br/>
        <w:t>хабаршы. - Астана, 2003. - 26-30 66.</w:t>
        <w:br/>
        <w:t>22 Терминологиялық сөздіктердегі терминдер қабаты // Қазақ</w:t>
        <w:br/>
        <w:t>терминологиясы және бүқаралық ақпарат құралдары: республикалық ғылыми-</w:t>
        <w:br/>
        <w:t>практикалық конференцияның материалдары. - Астана, 2004, - 51-56 бб.</w:t>
        <w:br/>
        <w:t>23 Терминологиялық сөздіктер тарихынан (1936 жылы жарық көрген</w:t>
        <w:br/>
        <w:t>«Қазақ тілінің терминдері» атты терминологиялық сөздік жөнінде) // Ахмет</w:t>
        <w:br/>
        <w:t>Байтүрсынұлы және қазақ филологиясының өзекті мәселелері: конференция</w:t>
        <w:br/>
        <w:t>материалдары мен тезистері. - Алматы: «Арыс», 2004. - 104-106 66.</w:t>
        <w:br/>
        <w:t>24 Некоторые требования к созданию терминологических словарей //</w:t>
        <w:br/>
        <w:t>Вавилонская башня-3: Слово. Текст. Культура: Ежегодные чтения памяти</w:t>
        <w:br/>
        <w:t>Н.С. Трубецкоғо-2004 «Евразия на нерекрестке языков и культур». - 2004.</w:t>
        <w:br/>
        <w:t>- С. 146-148.</w:t>
        <w:br/>
        <w:t>25 Некоторые проблемы казахской терминографиия // Вопросы</w:t>
        <w:br/>
        <w:t>филологических наук. - 2004. -»2(6).- С. 59-60.</w:t>
        <w:br/>
        <w:t>26 Проблемы составления терминологических словарей в казахской</w:t>
        <w:br/>
        <w:t>терминографии // Вопросы филологических наук. - 2004. - Хв 3 (7).- С. 95-96.</w:t>
        <w:br/>
        <w:t>27 Терминологиялық сөздіктерде “терминдерді беру тәсілдері // Қазақ</w:t>
        <w:br/>
        <w:t>терминографиясының өзекті мәселелері. - Астана, 2004. - 50-57 66.</w:t>
        <w:br/>
        <w:t>28 Обшие черты проблем казахской и русской терминографии //</w:t>
        <w:br/>
        <w:t>Вавилонская башня-4: Слово. Текст. Культура: Ежегодные Чтения памяти</w:t>
        <w:br/>
        <w:t>Н.С.Трубецкого-2005.- М., 2005. - С. 191-195 66.</w:t>
        <w:br/>
        <w:t>29 Қазақ терминдерінің жиынтық мәліметі (ТЖМ) туралы // «Академик</w:t>
        <w:br/>
        <w:t>Ш. Сарыбаев және қазақ тіл білімі мәселелері» атты халықаралық ғылыми-</w:t>
        <w:br/>
        <w:t>теориялық конференция материалдары. - Алматы: «Дайк-пресс», 2005.</w:t>
        <w:br/>
        <w:t>-- 369-376 66.</w:t>
        <w:br/>
        <w:t>30 Қазіргі терминологиялық сөздіктер жасауда қолға алуды қажет ететін</w:t>
        <w:br/>
        <w:t>негізгі мәселелер // Терминологиялық хабаршы. - 2005. - Хе 2 (12). - 17-20 66.</w:t>
        <w:br/>
        <w:t>31 «Пән сөздерінің» қазақ терминографиясының тарихындағы орны //</w:t>
        <w:br/>
        <w:t>Мемлекеттік тіл саясаты: терминология, аударматану, ресми қүжат тілі:</w:t>
        <w:br/>
        <w:t>республикалық ғылыми-теориялық конференция материалдарының</w:t>
        <w:br/>
        <w:t>жинағы. - Алматы: Арыс, 2007. - 27-30 66.</w:t>
        <w:br/>
        <w:t>32 Қазақ терминографиясының жүрм. Ғылыми монография. - Астана,</w:t>
        <w:br/>
        <w:t>23; 206 6. шə. . ;</w:t>
        <w:br/>
        <w:t>2%</w:t>
        <w:br/>
        <w:t>Әбдірәсілов Ербол Құралбайұлы</w:t>
        <w:br/>
        <w:t>Қазақ терминографиясының ғылыми-теориялық негіздері</w:t>
        <w:br/>
        <w:t>10.02.02 - қазақ тілі</w:t>
        <w:br/>
        <w:t>Филология ғылымдарының докторы ғылыми дәрежесін</w:t>
      </w:r>
    </w:p>
    <w:p>
      <w:r>
        <w:t>алу үшін дайындалған диссертацияның</w:t>
        <w:br/>
        <w:t>АВТОРЕФЕРАТЫ</w:t>
        <w:br/>
        <w:t>ИБ /%3662. Басылуға 28.09.07 ж. қол қойылды. Пішімі 60х84 1/16.</w:t>
        <w:br/>
        <w:t>"Офсетті қағаз. КІ5О басылыс. Көлемі 2,5 б.т. Таралымы 100 дана.</w:t>
        <w:br/>
        <w:t>Тапсырыс Уе 271.</w:t>
        <w:br/>
        <w:t>Әл-Фараби атындағы Қазақ ұлттық университетінің</w:t>
        <w:br/>
        <w:t>«Қазақ университеті» баспасы.</w:t>
        <w:br/>
        <w:t>050038, Алматы қаласы, әл-Фараби даңғылы, 71.</w:t>
        <w:br/>
        <w:t>«Қазақ университеті» баспаханасында басылды.</w:t>
        <w:br/>
        <w:t>- Ең маңыздысы - қазақ терминографиялық еңбектерін қолданушылардың</w:t>
        <w:br/>
        <w:t>қажеттілігі мен сұранысы осы талаптармен байланысты болып отыр.</w:t>
        <w:br/>
        <w:t>Сондықтан бүл талаптар анықталумен шектелмей, терминологиялық сөздік</w:t>
        <w:br/>
        <w:t>түрлерін жасауда негізге алынғаны орынды. Мысалы, қазіргі терминологиялық</w:t>
        <w:br/>
        <w:t>сөздіктерде қолданылатын тізіп беру немесе күрделі анықтама түрлері</w:t>
        <w:br/>
        <w:t>қолданушылардың сұранысын қанағаттандырмайды, керісінше, термин туралы</w:t>
        <w:br/>
        <w:t>қысқаша түсініктеме бдеру үлкен сұранысқа ие.</w:t>
        <w:br/>
        <w:t>Терминологияны реттеудегі өзекті мәселелердің бірі терминологиялық</w:t>
        <w:br/>
        <w:t>сөздіктердегі тіндердің орналасу ретімен байланысты. Сөздіктердің</w:t>
        <w:br/>
        <w:t>бағанындағы тілдердің орналасу реті тек терминологиялық аударма сөздіктер</w:t>
        <w:br/>
        <w:t>үшін ғана емес, лексикографиялық сөздіктер үшін де маңызды нысан екендігін</w:t>
        <w:br/>
        <w:t>атап өткең жөн.</w:t>
        <w:br/>
        <w:t>Бір қарағанда соншалық маңызды болып көрінбейтін осы мәселенің</w:t>
        <w:br/>
        <w:t>негізінде ауқымды тілдік проблема жатқандығын да айтып өтпеуге болмайды.</w:t>
        <w:br/>
        <w:t>Кеңестік дәуірде жарық көрген орысша-қазақша сөздіктер орыс тілі арқылы</w:t>
        <w:br/>
        <w:t>кірме сөздердің көптеп енуіне жағдай жасағандығын, өзге одақтас елдер</w:t>
        <w:br/>
        <w:t>тілдерінің ішкі мүмкіндіктерін жүзеге асыруына, жаңа сөздер жасап,</w:t>
        <w:br/>
        <w:t>қалыптастыруына кері әсер еткендігі анық.</w:t>
        <w:br/>
        <w:t>Шығарылып келген терминографиялық немесе лексикографиялық сөздіктер</w:t>
        <w:br/>
        <w:t>қазақша-орысша нұсқада да жарыққа шығып отырғанда, еш болмаса қазақ</w:t>
        <w:br/>
        <w:t>тіліндегі ғылыми ұғымдардың көпшілігі қазіргідей өзге тілден енген</w:t>
        <w:br/>
        <w:t>терминдерден тұрмаған, қазақ Тіліндегі термин шығармашылығы аударма</w:t>
        <w:br/>
        <w:t>түрінде болса да қазақ тілінің тілдік табиғатына сай дамыған, қазіргідей жаппай</w:t>
        <w:br/>
        <w:t>аудармаға, терминдер мен жаңа үғымдарды реттеудегі атқарылуға тиісті үлкен</w:t>
        <w:br/>
        <w:t>көлемдегі істер мен өзекті мәселелерге тап болмаған болар еді.</w:t>
        <w:br/>
        <w:t>Лексикографиялық, терминографиялық еңбектерде үлт тілінің бірінші</w:t>
        <w:br/>
        <w:t>бағанда тұруы жалпы барлық тілдер үшін маңызды екендігін баса көрсеткен</w:t>
        <w:br/>
        <w:t>дұрыс. Сондықтан тек қазақ мемлекетінде қазақша-орысша сөздіктердің</w:t>
        <w:br/>
        <w:t>жарыққа шығарылуы ғана емес, Украинада украинша-басқа тілдегі,</w:t>
        <w:br/>
        <w:t>Өзбекстанда өзбекше-басқа тілдегі, Ресейде орысша-басқа тілдегі сөздіктердің</w:t>
        <w:br/>
        <w:t>жарыққа шығарылуы қадағалануы керек.</w:t>
        <w:br/>
        <w:t>Екінші жағынан, терминологиялық сөздіктерде болсын, лексикографиялық</w:t>
        <w:br/>
        <w:t>сөздіктерде болсын мемлекеттегі тілдің бірінші орналасуы мемлекеттік тілдің</w:t>
        <w:br/>
        <w:t>қызметін жүзеге асыру, мәртебесін іс жүзінде көтеру, ғылым, қоғам аясындағы</w:t>
        <w:br/>
        <w:t>айналымын дамыту, тілді үйренушілердің қолдануы үшін де маңызды.</w:t>
        <w:br/>
        <w:t>Үшіншіден, тілдің сөздікте бұлай орналасу тәртібі үлт тілінің аударма тілге</w:t>
        <w:br/>
        <w:t>айналмауына, өзге үлт, халық тілдері тарапынан да едәуір болса да қолданысқа</w:t>
        <w:br/>
        <w:t>ие болуына, іске жарауына ықпал етеді. Терминография тұрғысынан, ең</w:t>
        <w:br/>
        <w:t>бастысы ұлттық терминдердің қалыптасуына негіз болады. Кез-келген сөздікте</w:t>
        <w:br/>
        <w:t>ұлт Тілінің бірінші бағанда тұру-тұрмауы сол тілге деген қажеттілік деңгейін</w:t>
        <w:br/>
        <w:t>көрсетсе керек.</w:t>
      </w:r>
    </w:p>
    <w:p>
      <w:r>
        <w:t>Терминологиялық сөздіктерге қойылатын талаптармен байланысты еңдігі</w:t>
        <w:br/>
        <w:t>мәселе - аталған терминографиялық талаптардың іске асуы, сөздіктердегі</w:t>
        <w:br/>
        <w:t>терминдердің қолданылуы жөнінде. Яғни, терминологиялық сөздіктердің</w:t>
        <w:br/>
        <w:t>пайдаланылуы, олардың қолданыс аясы жөнінде.</w:t>
        <w:br/>
        <w:t>Ес</w:t>
        <w:br/>
        <w:t>Һізогісгі, (һеогенса! апа рғасбісді авресіз ав а зерагайе әсіепііҢс-гезеягеһ фтесбол.</w:t>
        <w:br/>
        <w:t>Тһе гезезгеһ еззепнаЙу вшрріетелів бнеогу оҒ КазаК8 1егтаіпоЮюру Әпкйев.</w:t>
        <w:br/>
        <w:t>Тһе ргасіса! ікюрогізпсе о? гезеагеВ. Тһе гезШів о гезеагеһ сап Бе узей іп</w:t>
        <w:br/>
        <w:t>әсіешііЕо-гезеагеһ уок іп (һе Неіб оҒ Казақһ Техісортарһу, Чегтіпортарһу апсі</w:t>
        <w:br/>
        <w:t>кепшілсіору, 2% 4гаууіпр, ор оҒ фе (егшіпоіюрісгі бісіопанев, іп геабіпр оҒ вресізі</w:t>
        <w:br/>
        <w:t>сошзев оп КатаКа Чегтілоіову 5ішбев, І.ехісоргарһу, аррНеві Піпешізісв.</w:t>
        <w:br/>
        <w:t>Меіһю4в о1 гезеагеһ, іп (һе ч/огк фе шейһов оғ вепегаігабоп, вігисішгі аһ</w:t>
        <w:br/>
        <w:t>сошрағануе апа!узіз, Іоріс апа!узіз аге изей.</w:t>
        <w:br/>
        <w:t>Тһе гесопшепдайовв (ог іпітойисіоп ог гезайв о! іпігофистоһ ог</w:t>
        <w:br/>
        <w:t>өсіепіібіс-гезеагсһ уғоғК:</w:t>
        <w:br/>
        <w:t>- А сгеанов ОҒ пеуу Кіпбз оҒ (һе Чепшілоіріса! бісболагіев 1 із песезвагу 19</w:t>
        <w:br/>
        <w:t>әке ішо ассолші зресібсіу оҒКалаКй (егтіпоргарһу Нізіюгу;</w:t>
        <w:br/>
        <w:t>- РгоМешв оҒ зуйетайаНоп, Өне шасайопв ОҒ (һе (егіз апб іеппілоіорісаі</w:t>
        <w:br/>
        <w:t>Фсбопагіев 8һошб зішіу іп Тегшілоргарһіса! авресб;</w:t>
        <w:br/>
        <w:t>&lt; Тһе стезбоп оҒ Әзізһаліс ӨҒІһе “еп іп һе КазаКһ Іапрцаве із ехрефеші а5</w:t>
        <w:br/>
        <w:t>еНеснуе (егтпіпоргарһісаі гезеагсһ;</w:t>
        <w:br/>
        <w:t>- дерепдіпр оп ап оБесі апб 1авК іп уіеуу Ғог 4гаудіпр пр оҒ (һе шові еНесбуе</w:t>
        <w:br/>
        <w:t>Фісболагу іі із песевзагу іо ве еІешеліз оҒтасто- ала тістовігесішге;</w:t>
        <w:br/>
        <w:t>- іп (егшіпортарһіса! тезезгсһев Бевійез 1һе еппіпоіоріса! дісіопагіев Й. із</w:t>
        <w:br/>
        <w:t>песеввагу % че Теппіпоіюдіса! роепЕа! о/ (ре всіепійс топоргарһіев, (ех ВооКв,</w:t>
        <w:br/>
        <w:t>тефойісді шападіз, регібіс ейіНоп ав зошсев оҒшайегілі веіесбоп,</w:t>
        <w:br/>
        <w:t>Ағса оГ аррісайов. Тһе гезшіз оі Фізбегізіопа! теясагеһ сап Бе швед іп</w:t>
        <w:br/>
        <w:t>кепшіпсіору ЗаиЙев, Техісоргарһу апа іеппіпоргарһу, апФ візо аі сгеанов оҒ</w:t>
        <w:br/>
        <w:t>кепшіпсіюдіса! ап бепегаі РвИоһювіса! «ісіолагіев.</w:t>
        <w:br/>
        <w:t>Авөштрбоп өҒоһесі о/ гезеагеһ беуеіршелі:</w:t>
        <w:br/>
        <w:t>- Тһе дісіолапев іп КағаКһ (еппіповтарһу һізіюгу епгісі: ууйіһ ехрепелсе оғ</w:t>
        <w:br/>
        <w:t>Атаудпа әр ое 1ешііпооіса! Фісіопагіе5;</w:t>
        <w:br/>
        <w:t>- Тһе тезешеһ оҒ е (егттіпсіюрісгі Фісбопапев іп (егшіпоргарһіса) азресі</w:t>
        <w:br/>
        <w:t>рготоһез Іһеогенісді апд ргасбсаі еуеіюртеті оҒ Ка?аКһ Чептіпоргарһу, апФ гізо</w:t>
        <w:br/>
        <w:t>ехрапб врһеге оҒ злкіу оҒ іеппіловгарінса! әпкі Іехісоргарһіс ууо/К8;</w:t>
        <w:br/>
        <w:t>-Тһе сгеабоп оҒа байаһаве оҒ а?а (егив үу ҒасііНае ргоседше о? зезгеһ оГ</w:t>
        <w:br/>
        <w:t>һе песеззагу Иешв оҒіпбогшайоп;</w:t>
        <w:br/>
        <w:t>- Тһе гевелгеһ оҒ КағаКһ Чеппіпоргарһу сап епзшге сгеабов о? 1һе Фісіопагіев</w:t>
        <w:br/>
        <w:t>айедцате Іһе Метпіпоргарһіса! тәдшігетеліз апд һезі-зе Нар, же</w:t>
        <w:br/>
        <w:t>“к</w:t>
        <w:br/>
        <w:t>ШЕШЕНІҢ</w:t>
        <w:br/>
        <w:t>210030108980</w:t>
      </w:r>
    </w:p>
    <w:p>
      <w:r>
        <w:t>ӘПММАВБҮ</w:t>
        <w:br/>
        <w:t>өпіНе (һезіз өҒіһе Фіввегізіоп оп сошрейНоп оҒөсіепііс дергее оҒ пе Посіог Ж гі</w:t>
        <w:br/>
        <w:t>РһШоіоріса! ӛсіепсев оп а вресізіНу 10.02.02 - КатаЮһ |априаде</w:t>
        <w:br/>
        <w:t>АҺағгазЙоу Үстһоі Кига!Һаеуісһ</w:t>
        <w:br/>
        <w:t>ӚСІЕМТІГІС - ТНЕОКЕТІСЛІ. ВА8Е5 ОЕ КА?АКН ТЕКМІМОСКАРНҰ</w:t>
        <w:br/>
        <w:t>ОБіесі оҒ гезсағеһ - а вуМеш оҒ зсіешіНс сопсеріз апа Фегтіз оҒ Ка?аҚһ</w:t>
        <w:br/>
        <w:t>Чептіноргарһу, вігісінге апб сопіенів оҒ (һе (егтіпоіорісаі Фспопагіев оҒ Кя?аКһ</w:t>
        <w:br/>
        <w:t>Нпршізісв,</w:t>
        <w:br/>
        <w:t>бшесі оҒ гезеягеһ - өсіспііс-іһеогевса! Һазез оҒ тезгагеһ оҒ ҚатаҚһ</w:t>
        <w:br/>
        <w:t>Зегшіпоргарһу.</w:t>
        <w:br/>
        <w:t>Рагрове о1 гезезгеһ - 4ебпііоп оҒ зуауз оҒ Ка?аКҺ (егііпоргарһу деуеісріпр,</w:t>
        <w:br/>
        <w:t>езідбінінпелі оҒ вусіст сопсерів оҒ Ка?аКһ өсіепіНс (егшіпоргарһу, өсісшійс</w:t>
        <w:br/>
        <w:t>апаіузіз о вітіейшгіі е!епепіз оҒ1һе тодегп (егшілоіріса! дісіопагіев,</w:t>
        <w:br/>
        <w:t>бейепіГіс поуе у оГ гезедгей:</w:t>
        <w:br/>
        <w:t>- Тһе іепшіпоірісаі дісіолагіез аге Фегегтіледі аз (һе ітпрогһапі ууогсв іп а</w:t>
        <w:br/>
        <w:t>Һізіюгу оҒ Катакһ (егпіпортарһу, һеіріпе іо 1һеогебса! апб ргасісві авресіз оҒ</w:t>
        <w:br/>
        <w:t>сгеайоп оГТеппіпортарһіса! гезсагсһез 4гаууіле, мир;</w:t>
        <w:br/>
        <w:t>- Тһе КатаКһ Тегтпіпоргарһу Бізіюгу һав Ив ууау оҒ деуеһюршелі іп Феогенса!</w:t>
        <w:br/>
        <w:t>апа ргасіса! авресіз;</w:t>
        <w:br/>
        <w:t>- КатаКһ іеппіпоргарһу 15 а зерагайе всіеліс-гезеагсһ Фігесбон іпЙпепсіпр оп</w:t>
        <w:br/>
        <w:t>Ше еНісіепсу оҒ һе (еттіпоіоріса! Фісболагіевз 4ғаууіпр, 10, һауіпр, Нв шейаапршаре</w:t>
        <w:br/>
        <w:t>апа оҚесі оҒтгевгагеһ;</w:t>
        <w:br/>
        <w:t>- оМіесіз оҒ тезезгеһ оҒ Чеппіпортарһу аге іне іегтілоһорісеі Әбісіопагез апб</w:t>
        <w:br/>
        <w:t>тепшілоргарһіса! үуовК5 үуБіст аге сәгтуіпе, ош Чегтпіпоргарһіса! Ғшпсбоп5;</w:t>
        <w:br/>
        <w:t>- Тһе (ғауліпр, ур оға іепшілсісдіса! бзідБаліс оҒ1һе КатаКй 1егіпв із ішролаһі</w:t>
        <w:br/>
        <w:t>(егшілоргарһіса! уғотс місі із саптуіпр ош уегвабПе бшсіопв;</w:t>
        <w:br/>
        <w:t>- Тһе віпісіше ОҒ (сппіпоіорісеі моІК8 аге іне шасго-, шісго- алі</w:t>
        <w:br/>
        <w:t>тшедіззігісіше, сәггуіпр ош: (һе сегідіп Әшсбопз іп зігісінге оҒіһе Фісіолагу;</w:t>
        <w:br/>
        <w:t>-Тһе (етшіпоіюіса! Фісіопагіев, 6сісшіНе шопоргарһіез, (ехіооКв, шейодіса!</w:t>
        <w:br/>
        <w:t>іпзігисіолв сопсега %о Кіпбз о Чегшіпоргарһіса! м/отК5;</w:t>
        <w:br/>
        <w:t>--Зошсев оҒ зеіесіоп ОҒ не іегшя Іог іһе іегшіпоіоріса! дісіопагев аге 1Һе</w:t>
        <w:br/>
        <w:t>ртеуіоіе бепшіпоіюдіса! дісіопагіев, сіспіГс шопортарһев, (ехіБооКв, регіюдіс</w:t>
        <w:br/>
        <w:t>ефБовв іп һе ріуеп Бгапеһ, іепшіпоіоріса! ейііоп.</w:t>
        <w:br/>
        <w:t>22 Мефойоігісаі Һазе о гезеагеһ, Тһе шейһойоіюріса! Һазе оҒ геусайпр оҒ</w:t>
        <w:br/>
        <w:t>ргіпсіріев оҒ һе апа!усіз оГ Өне Іегшіпоіюсіса! Фісіопагіев, е5іаМізімпелі: Бізіогу,</w:t>
        <w:br/>
        <w:t>Ніпів оҒ Ката|һ (еппіпортарһісаі мов, тедшгешешз, ӛһомей ай (нег</w:t>
        <w:br/>
        <w:t>сіаввібсайоп, пеуу Кіпб5 оҒ Тетпіпоіюрісді ууотКө һауе зегуебі іһе Чегпіпоіюріса!</w:t>
        <w:br/>
        <w:t>жісіопагев іп а Бізіюгу оҒ КагаКА 1епшіпоргарһу, Іһеогегіса! муогів оҒ бһе дотевйс</w:t>
        <w:br/>
        <w:t>апа богеірп 8сіепбізіз беуоей 10 тезеагоһ оҒ ргоМешв оҒ (һе кепшіпоісрісаі</w:t>
        <w:br/>
        <w:t>Фісіолагіев ап4 уч/огКв ол ші Нсабол оҒ(пе (егіи5.</w:t>
        <w:br/>
        <w:t>Тһсогебегі ітрогізпсе оҒ уғогК. Тһе өсіелійс-блеогегіса! Базев о/ гезеягоһ оГ</w:t>
        <w:br/>
        <w:t>КатаКһ (еппіпортарһу, Тегтіпоіюгіса! Фісбіопагіев аге сойвідегеб іог 1һе Нгзі (іше іп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
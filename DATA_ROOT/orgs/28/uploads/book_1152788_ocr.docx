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6) Алымы мен бөлімін мүшелеп х”-ке бөліп, мынаны аламыз:</w:t>
        <w:br/>
        <w:t>1,2</w:t>
        <w:br/>
        <w:t>2</w:t>
        <w:br/>
        <w:t>шн. 42 на 5-- «2:0</w:t>
        <w:br/>
        <w:t>"еі "1,1</w:t>
        <w:br/>
        <w:t>хх хх</w:t>
        <w:br/>
        <w:t>в) Бөлшектің алымы мен бөлімін мүшелеп -х? ке бөле отырып,</w:t>
        <w:br/>
        <w:t>мынаны аламыз:</w:t>
        <w:br/>
        <w:t>32-5.</w:t>
        <w:br/>
        <w:t>Іт -Іт Х шо</w:t>
        <w:br/>
        <w:t>5е44756х-5 259406 5</w:t>
        <w:br/>
        <w:t>ркен</w:t>
        <w:br/>
        <w:t>хх х</w:t>
        <w:br/>
        <w:t>298. Көрсетілген шектерді табу керек.</w:t>
        <w:br/>
        <w:t>&gt; -а Те!</w:t>
        <w:br/>
        <w:t>2 7а%-2 БЕЗ</w:t>
        <w:br/>
        <w:t>Әт- СЫ аы АА ар- -А- 4;</w:t>
        <w:br/>
        <w:t>хзеЗд24х-3 е3х х 3 зе. 1039 03</w:t>
        <w:br/>
        <w:t>2-2 -із 3һ---;</w:t>
        <w:br/>
        <w:t>ххх хх</w:t>
        <w:br/>
        <w:t>3 2</w:t>
        <w:br/>
        <w:t>б) іші Ж2х 1 ;</w:t>
        <w:br/>
        <w:t>хә» 5Х-3х-2</w:t>
        <w:br/>
        <w:t>Әт х%3У0х-2),</w:t>
        <w:br/>
        <w:t>хе Х745х-4</w:t>
        <w:br/>
        <w:t>99 Көрсетілген шектерді табу керек.</w:t>
        <w:br/>
        <w:t>а) Іт(ү/х:-2-ҰҮх:-5);</w:t>
        <w:br/>
        <w:t>хэ5 х-5</w:t>
        <w:br/>
        <w:t>Г) Іш(х-ҰУх? %5х-8);</w:t>
        <w:br/>
        <w:t>с) Пш(2-х)6 5;</w:t>
        <w:br/>
        <w:t>2-1-сов3х</w:t>
        <w:br/>
        <w:t>Ии) іш-----;</w:t>
        <w:br/>
        <w:t>590 хе2х</w:t>
        <w:br/>
        <w:t>910. Шектерді есептеңіздер.</w:t>
        <w:br/>
        <w:t>а) Іше. где;</w:t>
        <w:br/>
        <w:t>19</w:t>
        <w:br/>
        <w:t>2 іпХ-со5Х</w:t>
        <w:br/>
        <w:t>б) іі----;</w:t>
        <w:br/>
        <w:t>ә 1-4Х</w:t>
        <w:br/>
        <w:t>2</w:t>
        <w:br/>
        <w:t>в) іш 2</w:t>
        <w:br/>
        <w:t>х-0</w:t>
      </w:r>
    </w:p>
    <w:p>
      <w:r>
        <w:t>МЕР ді</w:t>
        <w:br/>
        <w:t>д) ішп теті</w:t>
        <w:br/>
        <w:t>ж) тт 2-2</w:t>
        <w:br/>
        <w:t>Шай” жы</w:t>
        <w:br/>
        <w:t>з) шш яз, іі 2</w:t>
        <w:br/>
        <w:t>х-э3 9. 6</w:t>
        <w:br/>
        <w:t>911. Шектерді есептеңіздер.</w:t>
        <w:br/>
        <w:t>а) Іт(х? шсов%) Б</w:t>
        <w:br/>
        <w:t>ыза, Ж</w:t>
        <w:br/>
        <w:t>б) Іт(</w:t>
        <w:br/>
        <w:t>ы</w:t>
        <w:br/>
        <w:t>в) іш 253</w:t>
        <w:br/>
        <w:t>ләз 2х-1</w:t>
        <w:br/>
        <w:t>г) Піі(біп ху” 4</w:t>
        <w:br/>
        <w:t>2</w:t>
        <w:br/>
        <w:t>Д) Іт(іп(х-а)-іпх1р</w:t>
        <w:br/>
        <w:t>95</w:t>
        <w:br/>
        <w:t>94</w:t>
        <w:br/>
        <w:t>ж) Іш 95</w:t>
        <w:br/>
        <w:t>зе еі</w:t>
        <w:br/>
        <w:t>ез -1</w:t>
        <w:br/>
        <w:t>3) шш</w:t>
        <w:br/>
        <w:t>КЕТЕЗ</w:t>
        <w:br/>
        <w:t>и) іт :</w:t>
        <w:br/>
        <w:t>хе -е</w:t>
        <w:br/>
        <w:t>біп х</w:t>
        <w:br/>
        <w:t>912. Мына Ііпвілс/ және Іт шектер бар бола ма, болмай ма?</w:t>
        <w:br/>
        <w:t>е</w:t>
        <w:br/>
        <w:t>кӛ Ж</w:t>
        <w:br/>
        <w:t>913. х кез келген бір бүтін санға ұмтылғанда у-х- Е(х) функцияның шегі</w:t>
        <w:br/>
        <w:t>болмайтынын дәлелдеңдер.</w:t>
        <w:br/>
        <w:t>914. Шексіз аз шамалардың эквиваленттік қасиеттерін пайдаланып, мына</w:t>
        <w:br/>
        <w:t>2. (біптх 2 1әх-сіпх</w:t>
        <w:br/>
        <w:t>Іші - ; Іш 8 5ПХ ;</w:t>
        <w:br/>
        <w:t>яппх</w:t>
        <w:br/>
        <w:t>х-з0! х-0 ж</w:t>
        <w:br/>
        <w:t>шектерді табыңдар.</w:t>
        <w:br/>
        <w:t>7. Жай иррационал түрлерден шек алу</w:t>
        <w:br/>
        <w:t>91. Көрсетілген шектерді табу керек:</w:t>
        <w:br/>
        <w:t>5 х</w:t>
        <w:br/>
        <w:t>Іт---;</w:t>
        <w:br/>
        <w:t>59. /ұ 1-1</w:t>
        <w:br/>
        <w:t>Шешуі:</w:t>
      </w:r>
    </w:p>
    <w:p>
      <w:r>
        <w:t>20</w:t>
        <w:br/>
        <w:t>аәш-2 4,</w:t>
        <w:br/>
        <w:t>27 -2х</w:t>
        <w:br/>
        <w:t>“96. Көрсетілген шектерді табыңыздар:</w:t>
        <w:br/>
        <w:t>22 2х7 ж5х-12</w:t>
        <w:br/>
        <w:t>а) іш- а-а-а;</w:t>
        <w:br/>
        <w:t>хэ-22х-47х- -бх</w:t>
        <w:br/>
        <w:t>3-22 ех й</w:t>
        <w:br/>
        <w:t>0 ал 7”</w:t>
        <w:br/>
        <w:t>х</w:t>
        <w:br/>
        <w:t>в) іі-----;</w:t>
        <w:br/>
        <w:t>) М 4-4ха3</w:t>
        <w:br/>
        <w:t>2 а2А</w:t>
        <w:br/>
        <w:t>г) іш-------;</w:t>
        <w:br/>
        <w:t>зі (ха1):</w:t>
        <w:br/>
        <w:t>2232 -14х7 43-36</w:t>
        <w:br/>
        <w:t>д) Іші СЕНТ ТТІ ТЕЕЕТТЕ!</w:t>
        <w:br/>
        <w:t>хэ-3 7597-27-27</w:t>
        <w:br/>
        <w:t>4</w:t>
        <w:br/>
        <w:t>Әш----;</w:t>
        <w:br/>
        <w:t>12 -7х 49 -5х-4</w:t>
        <w:br/>
        <w:t>ХХ7. Шектерді табыңыздар:</w:t>
        <w:br/>
        <w:t>2-3,</w:t>
        <w:br/>
        <w:t>а) іт--</w:t>
        <w:br/>
        <w:t>хе ӛд7-1</w:t>
        <w:br/>
        <w:t>6) ін ЕЙ. ;</w:t>
        <w:br/>
        <w:t>же 2д Ех-1</w:t>
        <w:br/>
        <w:t>уны 25 45А .</w:t>
        <w:br/>
        <w:t>жеді %бх-5</w:t>
        <w:br/>
        <w:t>Шешуі:</w:t>
        <w:br/>
        <w:t>4 аргументтің «-ке ұмтылдырып, :% анықталмағандығын аламыз,</w:t>
        <w:br/>
        <w:t>і Р(х)</w:t>
        <w:br/>
        <w:t>х</w:t>
        <w:br/>
        <w:t>х-&gt;&lt; ұмтылғандағы бөлшек рационал функцияның шегін табу үшін,</w:t>
        <w:br/>
        <w:t>бөлшектің алымы мен бөлімін алдын ала х"-ке бөлу керек, мұндағы п- Р(х)</w:t>
        <w:br/>
        <w:t>және О(х) көпмүшеліктерінің ең жоғарғы дәрежесі.</w:t>
        <w:br/>
        <w:t>а) Берілген бөлшектің алымы мен бөлімін х?”-ге бөле отырып және</w:t>
        <w:br/>
        <w:t>шектер туралы негізгі теоремалар мен шексіз аз шамалардың қасиеттерін</w:t>
        <w:br/>
        <w:t>пайдалана отырып, мынаны аламыз:</w:t>
        <w:br/>
        <w:t>18</w:t>
      </w:r>
    </w:p>
    <w:p>
      <w:r>
        <w:t>х-тің бұл мәндері үшін (%) теңсіздігі сөзсіз орындалады. Сонымен Ӛ- а деп</w:t>
        <w:br/>
        <w:t>алуға болатынын көрсеттік (егер 5 &lt;1 болса). Егер Ы -1 болса, яғни е&gt;-15</w:t>
        <w:br/>
        <w:t>болса, онда (%) теңсіздігі</w:t>
        <w:br/>
        <w:t>х&lt;-2| &lt;1 шартты қанағаттандыратын барлық х үшін</w:t>
        <w:br/>
        <w:t>орындалған болар еді де, біз 6 -1етіп алуымызға мүмкіндік туар еді. ғ -0,01</w:t>
        <w:br/>
        <w:t>1</w:t>
        <w:br/>
        <w:t>болса, 6----- шығады.</w:t>
        <w:br/>
        <w:t>1500 Ял</w:t>
        <w:br/>
        <w:t>111,7, 3-1</w:t>
        <w:br/>
        <w:t>Ю4.-;--- ж«Тізбектің шегі 3, саны болатынын</w:t>
        <w:br/>
        <w:t>з; Ш 27277 13 5һ-1 5</w:t>
        <w:br/>
        <w:t>дәлелдендер. п-нің қандай мәндері үшін ше- мс1-3) шамасы 0,1; 0,04</w:t>
        <w:br/>
        <w:t>сандарынан артық болмайды?</w:t>
        <w:br/>
        <w:t>Шешуі:</w:t>
        <w:br/>
        <w:t>Кез келген е &gt;-Осанын аламыз.</w:t>
        <w:br/>
        <w:t>х, -Шым-і 30 80 болғандықтан, аз; -&lt;е теңсіздіктен келіп</w:t>
        <w:br/>
        <w:t>5| |51 5| 5(5п-1) 5(б5һ-)</w:t>
        <w:br/>
        <w:t>шығатыны:</w:t>
        <w:br/>
        <w:t>пж /яғни М-Е(252)</w:t>
        <w:br/>
        <w:t>25е</w:t>
        <w:br/>
        <w:t>8-0,5</w:t>
        <w:br/>
        <w:t>Егер, 25 егер е - 0,04 болса, онда</w:t>
        <w:br/>
        <w:t>8- шы</w:t>
        <w:br/>
        <w:t>М-ЕС---53-Е(7,9-7.</w:t>
        <w:br/>
        <w:t>Ғ ы. Е р</w:t>
        <w:br/>
        <w:t>М5.х,- айнымалының шегі 1 екенін дәлелдеңдер.</w:t>
        <w:br/>
        <w:t>Шешуі:</w:t>
        <w:br/>
        <w:t>Кез келген е &gt; 0 алайық. Шама | ы-і “нң</w:t>
        <w:br/>
        <w:t>демекі 2</w:t>
        <w:br/>
        <w:t>МЕЛЕР</w:t>
        <w:br/>
        <w:t>теңсіздігі; &lt;4 теңсіздігімен мәндес, осыдан 28»--,</w:t>
        <w:br/>
        <w:t>3</w:t>
        <w:br/>
        <w:t>1</w:t>
        <w:br/>
        <w:t>1 108-</w:t>
        <w:br/>
        <w:t>піов2&gt;1о6-, п- ШІ,</w:t>
        <w:br/>
        <w:t>е 1082</w:t>
        <w:br/>
        <w:t>орі</w:t>
        <w:br/>
        <w:t>М- ЕС- 22 алу, п&gt; М болғанда | аны &lt;е теңсіздігі орындалу үшін,</w:t>
        <w:br/>
        <w:t>жеткілікті болады.</w:t>
        <w:br/>
        <w:t>Ал,бұл іш 251</w:t>
        <w:br/>
        <w:t>-1 деумен бара-бар.</w:t>
        <w:br/>
        <w:t>п-1</w:t>
      </w:r>
    </w:p>
    <w:p>
      <w:r>
        <w:t>8) х,- 2п-1</w:t>
        <w:br/>
        <w:t>(-І)”</w:t>
        <w:br/>
        <w:t>б) х-</w:t>
        <w:br/>
        <w:t>) т</w:t>
        <w:br/>
        <w:t>уы ы.</w:t>
        <w:br/>
        <w:t>" Ой-ЦОл-1)</w:t>
        <w:br/>
        <w:t>(с-і</w:t>
        <w:br/>
        <w:t>1</w:t>
        <w:br/>
        <w:t>9 х, 710:</w:t>
        <w:br/>
        <w:t>Д) х,-</w:t>
        <w:br/>
        <w:t>п</w:t>
        <w:br/>
        <w:t>ЕЕ</w:t>
        <w:br/>
        <w:t>Өл, - РГЕН</w:t>
        <w:br/>
        <w:t>Х% 4. Берілген тізбектер бойынша жалпы мүшесінің формуласын жазыңдар:</w:t>
        <w:br/>
        <w:t>2. Тізбектің шегі</w:t>
        <w:br/>
        <w:t>Анықтама. Егер алдын ала берілген оң аз е &gt; 0 үшін, М натурал саны</w:t>
        <w:br/>
        <w:t>табылып, е тәуелді, барлық п&gt;- М үшін</w:t>
        <w:br/>
        <w:t>х,-а|&lt;е (2)</w:t>
        <w:br/>
        <w:t>теңсіздігі орындалса, онда а саны</w:t>
        <w:br/>
        <w:t>хх,</w:t>
        <w:br/>
        <w:t>сан тізбегінің шегі деп аталады.</w:t>
        <w:br/>
        <w:t>(2) теңсіздік төмендегі теңсіздіктермен тең күштес:</w:t>
        <w:br/>
        <w:t>-Е&lt;х,-а&lt;Е немесе а-ғ-&lt;х, &lt;ғ-а (3)</w:t>
        <w:br/>
        <w:t>Егер а саны (1) тізбектің шегі болса, онда берілген тізбек а санына</w:t>
        <w:br/>
        <w:t>жинақталады деп аталады да былай белгіленеді:</w:t>
        <w:br/>
        <w:t>Ншх, -а (4)</w:t>
        <w:br/>
        <w:t>тізі</w:t>
        <w:br/>
        <w:t>мұндағы Іш латынның Іітев деген сөзінен қысқартылып алынған, «шек»</w:t>
        <w:br/>
        <w:t>деген мағынаны білдіреді.</w:t>
        <w:br/>
        <w:t>Егер а (1) тізбектің шегі болса, онда ол тізбек а-ға жинақталады да,</w:t>
        <w:br/>
        <w:t>жинақталатын тізбек деп аталады.</w:t>
        <w:br/>
        <w:t>Шегі болмайтын тізбекті жинақталмайтын тізбек деп атайды.</w:t>
        <w:br/>
        <w:t>Егер барлық п-дер үшін М және М сандары табылып, мына шарт</w:t>
        <w:br/>
        <w:t>(а-69,а- 6) аралығы бар болу керек, хосы аймақта жату керек, талап етіліп</w:t>
        <w:br/>
        <w:t>отырған (4) шарт орындалады.</w:t>
        <w:br/>
        <w:t>-- х</w:t>
        <w:br/>
        <w:t>о а</w:t>
        <w:br/>
        <w:t>1-сурет</w:t>
        <w:br/>
        <w:t>Егер /(х) функциясының х аргументі шексіздікке ұмтылса, ал</w:t>
        <w:br/>
        <w:t>функция қандай да бір А санына ұмтылса, онда осы А санын х-&gt;</w:t>
        <w:br/>
        <w:t>ұмтылғандағы функцияның шегі деп аталады.</w:t>
        <w:br/>
        <w:t>Анықтама. А саны у- /(х) функциясының х-&gt; ұмтылғандағы шегі</w:t>
        <w:br/>
        <w:t>деп аталады, егер оң аз е саны үшін М саны табылып, М &gt; М теңсіздігін</w:t>
        <w:br/>
        <w:t>қанағаттандыратын барлық х-тар үшін | ход- А| &lt;е теңсіздігі орындалса. Бұл</w:t>
        <w:br/>
        <w:t>жағдайда шекті былай жазу қабылданған:</w:t>
      </w:r>
    </w:p>
    <w:p>
      <w:r>
        <w:t>іш /()-А</w:t>
        <w:br/>
        <w:t>Егер х аргументінің тек қана теріс мәндерін қарайтын болсақ, онда</w:t>
        <w:br/>
        <w:t>функцияның шегі былай жазылады:</w:t>
        <w:br/>
        <w:t>іш /(а)-А</w:t>
        <w:br/>
        <w:t>4. Функцияның шегі туралы негізгі теоремалар</w:t>
        <w:br/>
        <w:t>Егер /(х) және ө(х) функцияларының х-&gt;а ұмтылғандағы ақырғы шегі</w:t>
        <w:br/>
        <w:t>бар болатын болса, онда төмендегі теоремалар орынды:</w:t>
        <w:br/>
        <w:t>1. іш (ә) (| - Іш /() Іп өх)</w:t>
        <w:br/>
        <w:t>яғни, екі функцияның алгебралық қосындысының шегі осы функциялардың</w:t>
        <w:br/>
        <w:t>шектерінің алгебралық қосындысына тең болады.</w:t>
        <w:br/>
        <w:t>2. нш|Ғод-өОд| - Іш /(х)- іт ө(х) яғни, екі функцияның көбейтіндісінің шегі</w:t>
        <w:br/>
        <w:t>осы екі функцияның шектерінің көбейтіндісіне тең болады.</w:t>
        <w:br/>
        <w:t>13</w:t>
        <w:br/>
        <w:t>92. Келесі элементар функциялардың шектерін табу керек:</w:t>
        <w:br/>
        <w:t>а) Піш(хғ -2х3 кі);</w:t>
        <w:br/>
        <w:t>хЭ3 хы4</w:t>
        <w:br/>
        <w:t>в) Іш - (3сіп х4-сов2х)</w:t>
        <w:br/>
        <w:t>-х</w:t>
        <w:br/>
        <w:t>х-</w:t>
        <w:br/>
        <w:t>д) іт(2х-1) 2-63),</w:t>
        <w:br/>
        <w:t>г) Пшағсіф</w:t>
        <w:br/>
        <w:t>5. Шексіз аз, шексіз үлкен шамалар</w:t>
        <w:br/>
        <w:t>Шегі 0-ге тең болатын айнымалы шама шексіз аз шама немесе жай</w:t>
        <w:br/>
        <w:t>шексіз аз деп аталады.</w:t>
        <w:br/>
        <w:t>х, тізбегі де шексіз аз шама болуы мүмкін, егер Іш х, -0 және</w:t>
        <w:br/>
        <w:t>ке</w:t>
        <w:br/>
        <w:t>од функциясы, егер Ін /(х) -0 немесе Нт /(х) -0 болса.</w:t>
        <w:br/>
        <w:t>Шексіз аздың анықтамасын шектің түсініктемесін пайдаланбай-ақ</w:t>
        <w:br/>
        <w:t>беруге болады.</w:t>
        <w:br/>
        <w:t>а айнымалы шама шексіз аз деп аталады, егер оның абсолют шамасы алдын</w:t>
        <w:br/>
        <w:t>ала берілген оң аз «санынан кіші болса, яғни |а|&lt; е орындалады.</w:t>
        <w:br/>
        <w:t>х айнымалы шама шексіз үлкен деп аталады, егер оның абсолют шамасы</w:t>
        <w:br/>
        <w:t>алдын ала берілген оң үлкен М санынан артық болса, яғни |4- М</w:t>
        <w:br/>
        <w:t>орындалады.</w:t>
        <w:br/>
        <w:t>т” ; ; 1 )</w:t>
        <w:br/>
        <w:t>Егер х шексіз үлкен шама болса, онда кері шамасы а --- шексіз аз</w:t>
        <w:br/>
        <w:t>х</w:t>
        <w:br/>
        <w:t>шама болады.</w:t>
        <w:br/>
        <w:t>) 1 )</w:t>
        <w:br/>
        <w:t>кері шамасы х--- шексіз үлкен шама болады.</w:t>
        <w:br/>
        <w:t>а</w:t>
      </w:r>
    </w:p>
    <w:p>
      <w:r>
        <w:t>Шексіз аз шамалардың мысалдары:</w:t>
        <w:br/>
        <w:t>11 1</w:t>
        <w:br/>
        <w:t>Ң жеге тізбегі шексіз аз шама болады. Себебі Іш ст -Оболады.</w:t>
        <w:br/>
        <w:t>2. х-&gt;2 ұмтылғандағы у -4-х" функциясы шексіз аз шама болады, себебі</w:t>
        <w:br/>
        <w:t>Ііт(4-х?) -0 болады.</w:t>
        <w:br/>
        <w:t>Шексіз үлкен шамалардың мысалдары:</w:t>
        <w:br/>
        <w:t>1. 1,4,9,16....,п 1... тізбегі</w:t>
        <w:br/>
        <w:t>л</w:t>
        <w:br/>
        <w:t>2; х-»2 Ұмтылғандағы у -іңх функциясы</w:t>
        <w:br/>
        <w:t>1</w:t>
        <w:br/>
        <w:t>3. х-3 ұмтылғандағы у- Ға. функциясы.</w:t>
        <w:br/>
        <w:t>х-</w:t>
        <w:br/>
        <w:t>15</w:t>
        <w:br/>
        <w:t>Егер айнымалы а (0-ге айналмайтын) шексіз аз шама болса, онда оның</w:t>
        <w:br/>
        <w:t>1. Сан тізбегі</w:t>
        <w:br/>
        <w:t>Егер натурал сандар қатарының 1,2,3... п,... әрбір п санына белгілі бір</w:t>
        <w:br/>
        <w:t>анықталған заң бойынша саны сәйкес келетін болса, онда п нөмері бойынша</w:t>
        <w:br/>
        <w:t>артатын қатарға орналасқан сандар жиынын</w:t>
        <w:br/>
        <w:t>НЕН ЖЖ (1)</w:t>
        <w:br/>
        <w:t>сан тізбегі деп атайды.</w:t>
        <w:br/>
        <w:t>х.(п-1,2,...) сандары (1) тізбектің элементтері немесе тізбектің мүшелері деп</w:t>
        <w:br/>
        <w:t>аталады. (1) тізбекті Іх,| символымен белгілеу қабылданған.</w:t>
        <w:br/>
        <w:t>Егер тізбектің белгілі мүшесі арқылы кез келген мүшесін табуға</w:t>
        <w:br/>
        <w:t>болатын болса, онда тізбек берілді дейміз.</w:t>
        <w:br/>
        <w:t>п кез келген натурал сан болғанда, х, элементін немесе мүшесін (1)-ші</w:t>
        <w:br/>
        <w:t>тізбектің жалпы мүшесі деп атайды.</w:t>
        <w:br/>
        <w:t>1) тізбектің жалпы мүшесі х,, п нөмерден тәуелді, натурал аргументтің</w:t>
        <w:br/>
        <w:t>функциясы болады, яғни х,- /(п)</w:t>
        <w:br/>
        <w:t>Х%1. Жалпы мүшесі х, - әт болатын тізбектің алғашқы бес мүшесін табу</w:t>
        <w:br/>
        <w:t>п%</w:t>
        <w:br/>
        <w:t>керек.</w:t>
        <w:br/>
        <w:t>Шешуі:</w:t>
        <w:br/>
        <w:t>п аргументке 1,2,3,4,5 мәндерін бере отырып:</w:t>
        <w:br/>
        <w:t>1 2 Е 4 5</w:t>
        <w:br/>
        <w:t>Х-с; Х,-2; хұ-2; Ххұ-і; х,-&gt;;</w:t>
        <w:br/>
        <w:t>2 3 4 5 6</w:t>
        <w:br/>
        <w:t>аламыз.</w:t>
        <w:br/>
        <w:t>Іздеп отырған тізбегіміз мына түрде болады:</w:t>
        <w:br/>
        <w:t>1</w:t>
        <w:br/>
        <w:t>1,2,3.,4. 5.</w:t>
      </w:r>
    </w:p>
    <w:p>
      <w:r>
        <w:t>275710717726</w:t>
        <w:br/>
        <w:t>Шешуі:</w:t>
        <w:br/>
        <w:t>Бөлшектің алымы тізбектің әрбір мүшесінің нөмірімен сәйкес келеді, ал</w:t>
        <w:br/>
        <w:t>бөлшектің бөлімі осы нөмірдің квадратына 1-ді қосқанға тең.</w:t>
        <w:br/>
        <w:t>Бұдан, берілген тізбектің жалпы мүшесінің формуласын жазуға болады:</w:t>
        <w:br/>
        <w:t>п</w:t>
        <w:br/>
        <w:t>ш-ҙ</w:t>
        <w:br/>
        <w:t>т”-1</w:t>
        <w:br/>
        <w:t>(1) сан тізбегі монотонды өспелі деп аталады, егер оның әрбір мүшесі өзінің</w:t>
        <w:br/>
        <w:t>алдында тұрған мүшесінен артық болса, яғни кез келген п үшін</w:t>
        <w:br/>
        <w:t>&gt;х, теңсіздігі орындалады. Мысалы, (1) тізбек.</w:t>
        <w:br/>
        <w:t>Х,</w:t>
        <w:br/>
        <w:t>Хан</w:t>
        <w:br/>
        <w:t>(1) тізбек монотонды кемімелі деп аталады, егер оның әрбір мүшесі өзінің</w:t>
        <w:br/>
        <w:t>алдындағы мүшесінен кем болса, яғни кез келген п үшін х,, &lt;х, теңсіздігі</w:t>
        <w:br/>
        <w:t>2.</w:t>
        <w:br/>
        <w:t>орындалады.</w:t>
        <w:br/>
        <w:t>% 3. Жалпы мүшесінің формуласы бойынша сәйкес тізбектерді жазыңдар:</w:t>
        <w:br/>
        <w:t>Бұл теоремалар х-&gt;а ұмтылғандағы саны шекті функциялар үшін орынды</w:t>
        <w:br/>
        <w:t>болады.</w:t>
        <w:br/>
        <w:t>Іш /(х)</w:t>
        <w:br/>
        <w:t>30 іш жә. ка</w:t>
        <w:br/>
        <w:t>зм ф(х) Іто(х)</w:t>
        <w:br/>
        <w:t>Іш а) “0 шарты орындалғанда, яғни екі функцияның қатынасының шегі</w:t>
        <w:br/>
        <w:t>х-за</w:t>
        <w:br/>
        <w:t>болады,</w:t>
        <w:br/>
        <w:t>олардың шектерінің қатынасына тең болады, егер бөлшектің бөлімінің шегі</w:t>
        <w:br/>
        <w:t>0-ден өзгеше болса.</w:t>
        <w:br/>
        <w:t>Сонымен қатар төмендегі пайымдаулар орынды:</w:t>
        <w:br/>
        <w:t>Егер /(х) функциясы элементар функция болса және х-а аргументінің</w:t>
        <w:br/>
        <w:t>шектік мағынасы осы функцияның анықталу облысында жататын болса, онда</w:t>
        <w:br/>
        <w:t>Іш /(х)- /(шх)- а) а)</w:t>
        <w:br/>
        <w:t>91. Төмендегі элементар функциялардың шегін табу керек:</w:t>
        <w:br/>
        <w:t>а) /(д-х-2х-, х-&gt;2</w:t>
        <w:br/>
        <w:t>Шешуі:</w:t>
        <w:br/>
        <w:t>Аргументтің шектік мәні х-2 берілген /(х) функциясының анықталу</w:t>
        <w:br/>
        <w:t>облысында жатады. Сондықтан (2) теңдікті қолданамыз:</w:t>
        <w:br/>
        <w:t>Іш /(д-іш(х?-2х41)-8-4-1-5</w:t>
        <w:br/>
        <w:t>буда САЗ, зей</w:t>
        <w:br/>
        <w:t>х-х-4</w:t>
        <w:br/>
        <w:t>Шешуі: о(х) функциясы х--! болғанда анықталған. (х--1 болғанда</w:t>
        <w:br/>
        <w:t>бөлшектің бөлімі 0-ге айналмайды). Демек, берілген функцияның шегін табу</w:t>
        <w:br/>
        <w:t>үшін, х аргументін оның шектік мәнімен алмастыру жеткілікті, яғни Ф%(-1)</w:t>
        <w:br/>
        <w:t>меншікті мәнін табамыз:</w:t>
        <w:br/>
        <w:t>Іш х)- шш 257 3545 жргаЗлыЗ,,</w:t>
        <w:br/>
        <w:t>десі. эл Ж -д-4 1-1-4</w:t>
      </w:r>
    </w:p>
    <w:p>
      <w:r>
        <w:t>в) е09-іт(х Ух 2), х-&gt;-3</w:t>
        <w:br/>
        <w:t>шешуі:</w:t>
        <w:br/>
        <w:t>в д функциясы элементар функция болып табылады. Аргументтің шектік</w:t>
        <w:br/>
        <w:t>мәні х--3 берілген функцияның анықталу облысында жатыр.</w:t>
        <w:br/>
        <w:t>Демек, Іш е0д- Іш (хе Ух-4)- І(іт(х--Үх-4)) -і:(9-)-1810-і1.</w:t>
        <w:br/>
        <w:t>Г) у() -віпі-сіп24-віп3, 1 -%;</w:t>
        <w:br/>
        <w:t>Шешуі:</w:t>
        <w:br/>
        <w:t>І-2 аргументтің шектік мәні берілген у(г) функцияның анықталу</w:t>
        <w:br/>
        <w:t>облысында жатады.</w:t>
        <w:br/>
        <w:t>Сондықтан, ізделінді шек хә -ке тең. Мынаны аламыз:</w:t>
        <w:br/>
        <w:t>іннзбезк уен айн ан т. У24,У2 т «2»</w:t>
        <w:br/>
        <w:t>БЕ 4 4 2 4 2 2 4</w:t>
        <w:br/>
        <w:t>2</w:t>
        <w:br/>
        <w:t>2</w:t>
        <w:br/>
        <w:t>4</w:t>
        <w:br/>
        <w:t>ө1-</w:t>
        <w:br/>
        <w:t>14</w:t>
        <w:br/>
        <w:t>болады. Берілген бөлшек шексіз үлкен шама болады және шегі болмайды.</w:t>
        <w:br/>
        <w:t>Шартты түрде «символымен белгіленеді. Осыған байланысты</w:t>
        <w:br/>
        <w:t>22 Х243х27</w:t>
        <w:br/>
        <w:t>ІШі------о</w:t>
        <w:br/>
        <w:t>хз АХАЖ-2</w:t>
        <w:br/>
        <w:t>92. Берілген функциялардың шегін табу керек:</w:t>
        <w:br/>
        <w:t>2 х-2х-1</w:t>
        <w:br/>
        <w:t>а) іш-----;</w:t>
        <w:br/>
        <w:t>хЭ22х7-4х-3</w:t>
        <w:br/>
        <w:t>Г) ііі------;</w:t>
        <w:br/>
        <w:t>) хз 2х7-7х-4</w:t>
        <w:br/>
        <w:t>293. х-&gt;2 ұмтылғандағы /(х)- функциясының шегін табу</w:t>
        <w:br/>
        <w:t>керек.</w:t>
        <w:br/>
        <w:t>Шешуі:</w:t>
        <w:br/>
        <w:t>х-2 болғанда, берілген функцияның алымы да, бөлімі де 0-ге айналады.</w:t>
        <w:br/>
        <w:t>. 2 0 ) )</w:t>
        <w:br/>
        <w:t>Сонымен тікелей ауыстыру, анықталмаған формуланың 6 түріне әкеледі.</w:t>
        <w:br/>
        <w:t>Бұл анықталмағандықты ашу үшін берілген өрнек түрлендіруді қажет етеді.</w:t>
        <w:br/>
        <w:t>Безу теоремасы бойынша:</w:t>
        <w:br/>
        <w:t>Егер х-а болғанда, көпмүшелік 0-ге айналса, онда көпмүшелік (х-а)</w:t>
        <w:br/>
        <w:t>айырмасына қалдықсыз бөлінеді.</w:t>
        <w:br/>
        <w:t>Демек, берілген жағдайда 2х? --х-10 және х? ых-6 көпмүшеліктерінің</w:t>
        <w:br/>
        <w:t>әрқайсысы (х-2)айырмасына бөлінеді, яғни бұл көпмүшеліктердің ортақ</w:t>
        <w:br/>
        <w:t>көбейткіші (х-2) болады. Алымы мен бөлімін көбейткіштерге жіктеп және</w:t>
      </w:r>
    </w:p>
    <w:p>
      <w:r>
        <w:t>бөлшектің мүшелерін ортақ көбейткіш (х-2)-ге қысқартсақ, мынаны</w:t>
        <w:br/>
        <w:t>аламыз:</w:t>
        <w:br/>
        <w:t>йт /(ау-іт ды әх -9 ,&lt;-20х-5) а%.</w:t>
        <w:br/>
        <w:t>де хӘ2 Х7а5х-6 хӘ2 (х-2)х-3) 5</w:t>
        <w:br/>
        <w:t>4. іт с -Вл? 45х%50</w:t>
        <w:br/>
        <w:t>957-117 -35х-25</w:t>
        <w:br/>
        <w:t>Шешуі:</w:t>
        <w:br/>
        <w:t>х-5 болғанда, бөлшектің бөлімі де, алымы да 0-ге айналады. Бұл бөлшектің</w:t>
        <w:br/>
        <w:t>мүшелерінің ортақ көбейткіші (х-5) екенін білдіреді. Алымы мен бөлімін</w:t>
        <w:br/>
        <w:t>көбейткіштерге жіктеп, аламыз:</w:t>
        <w:br/>
        <w:t>22 -8х а5х--50 2 (х-5О-3х-10) 2 х-3х-10</w:t>
        <w:br/>
        <w:t>Ші-5 2 -Іш ? -Іш-; Бі</w:t>
        <w:br/>
        <w:t>95” -11х7 435х-25 хэ5 (х-5Хх-6х-55) &gt;5х-бх-5</w:t>
        <w:br/>
        <w:t>(2-ші рет көбейткіштерге жіктеп, ортақ көбейткіш -ке қысқартамыз).</w:t>
        <w:br/>
        <w:t>ен 5 -5ХЕ 22... 052, 1</w:t>
        <w:br/>
        <w:t>хэ5 (х-5Хх-1І) -5ӛх-1 4</w:t>
        <w:br/>
        <w:t>Х%5. Көрсетілген шектерді табыңыздар:</w:t>
        <w:br/>
        <w:t>табу керек.</w:t>
        <w:br/>
        <w:t>17</w:t>
        <w:br/>
        <w:t>-1жажа?-.. жа"</w:t>
        <w:br/>
        <w:t>Жаз, (8)</w:t>
        <w:br/>
        <w:t>1%-4--%..%--</w:t>
        <w:br/>
        <w:t>4 16 4"</w:t>
        <w:br/>
        <w:t>паза а” т... : .</w:t>
        <w:br/>
        <w:t>3) х, ----- а --“у айнымалының шегі бар екенін дәлелдеңдер.</w:t>
        <w:br/>
        <w:t>3</w:t>
        <w:br/>
        <w:t>Нұсқау: Алдымен 1%%27-32-..-л-(142-3-...%п)” формуласын пайдалану</w:t>
        <w:br/>
        <w:t>керек.</w:t>
        <w:br/>
        <w:t>Х%9. Жалпы мүшесі х, - БЫ тең тізбектің шегі 1-ге тең болатынын</w:t>
        <w:br/>
        <w:t>,.</w:t>
        <w:br/>
        <w:t>дәлелдеу керек.</w:t>
        <w:br/>
        <w:t>910. 5; 5. 2. 10, 20,</w:t>
        <w:br/>
        <w:t>357 91</w:t>
      </w:r>
    </w:p>
    <w:p>
      <w:r>
        <w:t>керек. Бұл нөмерден бастап тізбектің кез келген мүшесінен, 2-ден</w:t>
        <w:br/>
        <w:t>айырмашылығы абсолют шамасы бойынша 0,001-ден кіші болатын нөмерді</w:t>
        <w:br/>
        <w:t>көрсету керек.</w:t>
        <w:br/>
        <w:t>д ашаны тізбегінің шегі 2-ге тең екендігін дәлелдеу</w:t>
        <w:br/>
        <w:t>911. Жалпы мүшесі х, - біп 2-ге тең болатын тізбектің шегі болмайтынын</w:t>
        <w:br/>
        <w:t>дәлелдеу керек.</w:t>
        <w:br/>
        <w:t>Хо12. іш соз”. -0 болатынын дәлелдеу керек.</w:t>
        <w:br/>
        <w:t>Төмендегі есептердің шегін табыңыздар:</w:t>
        <w:br/>
        <w:t>13. ТЕбіш</w:t>
        <w:br/>
        <w:t>ГЕ</w:t>
        <w:br/>
        <w:t>014. нт 4%),</w:t>
        <w:br/>
        <w:t>"әз 2п2</w:t>
        <w:br/>
        <w:t>М5. аі;</w:t>
        <w:br/>
        <w:t>зеді</w:t>
        <w:br/>
        <w:t>16. нш 5) -а-1.</w:t>
        <w:br/>
        <w:t>зе(т 1) (а -1)!</w:t>
        <w:br/>
        <w:t>3 2</w:t>
        <w:br/>
        <w:t>617. іт--904 ж,</w:t>
        <w:br/>
        <w:t>"әз 0001п -100т -1</w:t>
        <w:br/>
        <w:t>018. іт ЖҰЗ й</w:t>
        <w:br/>
        <w:t>-ме</w:t>
        <w:br/>
        <w:t>019. іт ;</w:t>
        <w:br/>
        <w:t>з-мМ4 7-5</w:t>
        <w:br/>
        <w:t>Шешуі:</w:t>
        <w:br/>
        <w:t>2 (пі) -(а-1 02 па2п! 31-2 -3т? .3п-1</w:t>
        <w:br/>
        <w:t>Іт 2 --Іп 2 2 с</w:t>
        <w:br/>
        <w:t>"зе(т-1) ы (а-1) ә-н тп 42п-1ып-2л-1</w:t>
        <w:br/>
        <w:t>бт? .бп-2 6,2</w:t>
        <w:br/>
        <w:t>Х16. биізкбта2 77-2 65, 6</w:t>
        <w:br/>
        <w:t>-Ішш 2 -Іштш 2 -Ішп 2 тат.</w:t>
        <w:br/>
        <w:t>2п -2 2п Бы 2%</w:t>
        <w:br/>
        <w:t>"” п</w:t>
        <w:br/>
        <w:t>10</w:t>
        <w:br/>
        <w:t>М &lt;х,&lt;М (5)</w:t>
        <w:br/>
        <w:t>орындалса, онда (1) тізбек шектелген деп аталады.</w:t>
        <w:br/>
        <w:t>Барлық тізбектердің 1 ғана шегі болады.Егер тізбектің шегі болса, онда</w:t>
        <w:br/>
        <w:t>ол шектелген болады. Кері пайымдау орындалмайды: барлық шектелген</w:t>
        <w:br/>
        <w:t>тізбектер шекке ие бола бермейді.</w:t>
        <w:br/>
        <w:t>Мысалы,</w:t>
      </w:r>
    </w:p>
    <w:p>
      <w:r>
        <w:t>х-(С-Іуе</w:t>
        <w:br/>
        <w:t>тізбегінің шегі жоқ, өзі шектелген болса да (1) тізбек немесе айнымалы</w:t>
        <w:br/>
        <w:t>шексіз аз деп аталады, егер оның шегі 0-ге тең болса, яғни</w:t>
        <w:br/>
        <w:t>Шах, -0</w:t>
        <w:br/>
        <w:t>в-зе</w:t>
        <w:br/>
        <w:t>міь.--ы</w:t>
        <w:br/>
        <w:t>2л-1</w:t>
        <w:br/>
        <w:t>тізбегінің шегі 2-19тең болатындығын дәлелдеу.</w:t>
        <w:br/>
        <w:t>Шешуі:</w:t>
        <w:br/>
        <w:t>с-еркінше оң аз сан болсын. Барлық п»&gt; М үшін (2)-ші теңсіздік</w:t>
        <w:br/>
        <w:t>орындалатындай М натурал санын табуымыз керек, яғни біздің мысалымыз</w:t>
        <w:br/>
        <w:t>үшін:</w:t>
        <w:br/>
        <w:t>л-1 -ДЬ шіл ле 1, | 3</w:t>
        <w:br/>
        <w:t>2-1 2 20-І) 2 20л-1)</w:t>
        <w:br/>
        <w:t>пһ-натурал сан болғандықтан, модуль астына тұрған шама оң, сондықтан</w:t>
        <w:br/>
        <w:t>модуль таңбасын алып тастауға болады:</w:t>
        <w:br/>
        <w:t>Е</w:t>
        <w:br/>
        <w:t>3</w:t>
        <w:br/>
        <w:t>---&lt;С</w:t>
        <w:br/>
        <w:t>2Ол-1)</w:t>
        <w:br/>
        <w:t>Соңғы теңсіздікті шеше отырып, мынаны аламыз,</w:t>
        <w:br/>
        <w:t>1 226; 2п-1- 2; 2л- 5 ы п- сағы: (6)</w:t>
        <w:br/>
        <w:t>2-1 3 2с 26 4е 2</w:t>
        <w:br/>
        <w:t>жалпы жағдайда, (6)-ң оң жағындағы сан бөлшек сан болып табылады.</w:t>
        <w:br/>
        <w:t>31 ЕЕ</w:t>
        <w:br/>
        <w:t>Сондықтан дет? санының құрамындағы ең үлкен нақты санды былай</w:t>
        <w:br/>
        <w:t>е</w:t>
        <w:br/>
        <w:t>белгілеуге болады:</w:t>
        <w:br/>
        <w:t>3.1</w:t>
        <w:br/>
        <w:t>ке-ы-</w:t>
        <w:br/>
        <w:t>“&gt;</w:t>
        <w:br/>
        <w:t>Егер М үшін М- каГо деп қабылдасақ, онда кез келген п&gt;- М де</w:t>
        <w:br/>
        <w:t>«е</w:t>
        <w:br/>
        <w:t>“ты</w:t>
        <w:br/>
        <w:t>2</w:t>
        <w:br/>
        <w:t>теңсіздігі орындалады. Бұл шектің анықтамасы бойынша, берілген тізбектің</w:t>
        <w:br/>
        <w:t>шегі 5 екендігін береді.</w:t>
        <w:br/>
        <w:t>М саны ғ мәнінен тәуелді.</w:t>
        <w:br/>
        <w:t>Мысалы: е-0,025 берілсін, М санын анықтайық:</w:t>
        <w:br/>
        <w:t>1 1</w:t>
        <w:br/>
        <w:t>М-ЕС--- а і)-Е00-1)-30</w:t>
        <w:br/>
        <w:t>4:0,025 2 2</w:t>
        <w:br/>
        <w:t>Демек, п&gt; 30 болғанда х, -ші мүшесінен бастап тізбектің шегінен</w:t>
        <w:br/>
        <w:t>өзгеше болады, 0,025-н кіші болатын абсолют шама.</w:t>
        <w:br/>
        <w:t>6</w:t>
      </w:r>
    </w:p>
    <w:p>
      <w:r>
        <w:t>2%6. х, -«ОСӘ" шексіз аз шама екенін дәлелдеңдер.</w:t>
        <w:br/>
        <w:t>п</w:t>
        <w:br/>
        <w:t>Шешуі:</w:t>
        <w:br/>
        <w:t>Кез келген ғ &gt; 0 алайық.</w:t>
        <w:br/>
        <w:t>теңсіздігінен п -2 шығады. Егер М - кө) деп алсақ, онда п&gt; М үшін |х|-&lt;е</w:t>
        <w:br/>
        <w:t>болады.</w:t>
        <w:br/>
        <w:t>ІЗ -5 болса, М - Е(10) -10 болады, е -15 болса, М- к5 -3 болады және</w:t>
        <w:br/>
        <w:t>-)” 2020. 22.</w:t>
        <w:br/>
        <w:t>тағысын тағылар. Ал, бұл арадан х,- дере шексіз кіші шама екені өзінен -</w:t>
        <w:br/>
        <w:t>п</w:t>
        <w:br/>
        <w:t>өзі белгілі.</w:t>
        <w:br/>
        <w:t>97. Айнымалы х,- шеу. шексіз аз шама екенін дәлелдеңдер.</w:t>
        <w:br/>
        <w:t>Шешуі:</w:t>
        <w:br/>
        <w:t>Берілген айнымалы шама 2,0, 2а, 2, 1, м. Шы. .. мәндерін</w:t>
        <w:br/>
        <w:t>қабылдайды.</w:t>
        <w:br/>
        <w:t>1-СІ”-</w:t>
        <w:br/>
        <w:t>п</w:t>
        <w:br/>
        <w:t>2. 222. 2</w:t>
        <w:br/>
        <w:t>болғандықтан, ал, - &lt;е (Мұнда е кез келген оң сан) теңсіздігінен п&gt;-</w:t>
        <w:br/>
        <w:t>п е</w:t>
        <w:br/>
        <w:t>шығады, сондықтан М - ке) десек п&gt; М болғанда |у,|&lt; е шығады.</w:t>
        <w:br/>
        <w:t>Демек, берілген айнымалы шама шексіз аз шама.</w:t>
        <w:br/>
        <w:t>% 8. Берілген тізбектердің шектерін табыңдар.</w:t>
        <w:br/>
        <w:t>п3%3п-5</w:t>
        <w:br/>
        <w:t>п-І1</w:t>
        <w:br/>
        <w:t>б)- (п-Т(п--2Хп--3)</w:t>
        <w:br/>
        <w:t>7а "аты</w:t>
        <w:br/>
        <w:t>а) х,</w:t>
        <w:br/>
        <w:t>Лл</w:t>
        <w:br/>
        <w:t>В) х,-л1Іпсов -</w:t>
        <w:br/>
        <w:t>п</w:t>
        <w:br/>
        <w:t>144-9-..-"</w:t>
        <w:br/>
        <w:t>П--- т --</w:t>
        <w:br/>
        <w:t>т 43-2</w:t>
        <w:br/>
        <w:t>Нұсқау: 15-27 830ы.”- таман) формуланы пайдаланып, алдымен</w:t>
        <w:br/>
        <w:t>алымын түрлендіру керек.</w:t>
        <w:br/>
        <w:t>1 1 1 1</w:t>
        <w:br/>
        <w:t>ДАх,---3----3.З</w:t>
        <w:br/>
        <w:t>13 35 57 Оп-1)2л-1)</w:t>
        <w:br/>
        <w:t>Ше еее етене өзен</w:t>
      </w:r>
    </w:p>
    <w:p>
      <w:r>
        <w:t>| Қосқы? Атаатындағы</w:t>
        <w:br/>
        <w:t>УК Қызелордо кеттік |</w:t>
        <w:br/>
        <w:t>бтз | Унизврсудат;</w:t>
        <w:br/>
        <w:t>ББК 22.161,6я7 | Зүн (5</w:t>
        <w:br/>
        <w:t>Т86 ) 2:6 С</w:t>
        <w:br/>
        <w:t>| КІТАПХАНА</w:t>
        <w:br/>
        <w:t>Қорқыт Ата атындағы Қызылорда Мемлекеттік университеті</w:t>
        <w:br/>
        <w:t>әдістемелік кеңесі мәжіліріндф арып, баспаға ұсынылды, --.</w:t>
        <w:br/>
        <w:t>ң Ғылыми-</w:t>
        <w:br/>
        <w:t>03.2013ж</w:t>
        <w:br/>
        <w:t>Пікір жазғандар:</w:t>
        <w:br/>
        <w:t>С.С. Үсенов.- педагогика ғылымдарының докторы, профессор.</w:t>
        <w:br/>
        <w:t>Ш.Ш. Ибраев. - физика-математика ғылымдарының кандидаты, профессор.</w:t>
        <w:br/>
        <w:t>Тұрбаев Б.Е., Қанибайқызы Қ.</w:t>
        <w:br/>
        <w:t>Т86 Дифференциалдық және интегралдық есептеулер негіздері</w:t>
        <w:br/>
        <w:t>Оқу құралы - Қызылорда, Қызылорда-Қанағаты, 2013- 152 6.</w:t>
        <w:br/>
        <w:t>18ВМ 978-601-7455-03-3</w:t>
        <w:br/>
        <w:t>Математикалық талдау курсының шектер теориясы және бір</w:t>
        <w:br/>
        <w:t>айнымалының дифференциалдық және интегралдық есептеулері мамандық</w:t>
        <w:br/>
        <w:t>бойынша өтілетін барлық пәндердің игерілуінде негізгі орын алады. Бұл</w:t>
        <w:br/>
        <w:t>тараулар «Математика», «Физика» және «Информатика» мамандығының</w:t>
        <w:br/>
        <w:t>студенттері үшін орта мектептегі «Алгебра және анализ бастамалары» пәні</w:t>
        <w:br/>
        <w:t>бойынша таныс.</w:t>
        <w:br/>
        <w:t>Бұл ұғымдарды ғылыми бағыттау, тереңірек меңгерту, жалпы шексіз аз</w:t>
        <w:br/>
        <w:t>шамалар арасындағы тәуелділікті зерттеу «Математикалық талдау» курсын</w:t>
        <w:br/>
        <w:t>игерудің негізі болып табылады.</w:t>
        <w:br/>
        <w:t>Кредиттік оқыту технологиясына көшуге байланысты аудиториялық</w:t>
        <w:br/>
        <w:t>сағаттардың өзгерісі және мемлекеттік стандартқа сай пәннің мазмұнының</w:t>
        <w:br/>
        <w:t>сақталуы, түрлі жаңа эдістемелік ұсыныстарды қажет етеді,</w:t>
        <w:br/>
        <w:t>Сондықтан, бұл оқу құралы «Математика», «Физика» және</w:t>
        <w:br/>
        <w:t>«Информатика» мамандықтарының студенттері мен орта мектептің жоғарғы</w:t>
        <w:br/>
        <w:t>сынып оқушыларына және орта кәсіптік білім беретің колледж оқушыларына</w:t>
        <w:br/>
        <w:t>арналған.</w:t>
        <w:br/>
        <w:t>УДК 517(07)</w:t>
        <w:br/>
        <w:t>ББК 22.161.6я7</w:t>
        <w:br/>
        <w:t>18ВХ 978-601-7455-03-3</w:t>
        <w:br/>
        <w:t>О.Тұрбаев Б.Е.; Қанибайқызы Қ., 2013</w:t>
        <w:br/>
        <w:t>О «Қызылорда-Қанағаты» баспасы, 20123</w:t>
        <w:br/>
        <w:t>1000: -.3,? 1000 |3</w:t>
        <w:br/>
        <w:t>3 2 ғ ҙа 3% ыт;</w:t>
        <w:br/>
        <w:t>917. іт 1000И жзле -Ішш га --в ні --</w:t>
        <w:br/>
        <w:t>яәе (00108 -10003 1 --90,001п ШІ, 810» оо1-19,1</w:t>
        <w:br/>
        <w:t>п п п</w:t>
        <w:br/>
        <w:t>3. Нт(х3 -6) Ж</w:t>
      </w:r>
    </w:p>
    <w:p>
      <w:r>
        <w:t>Хы9. іш 226- хе" ” 64-6 58 35</w:t>
        <w:br/>
        <w:t>өз )5-5 Ішіх”-5) 10-5 1-1</w:t>
        <w:br/>
        <w:t>3. Функцияның шегі</w:t>
        <w:br/>
        <w:t>Функцияның шегінің анықтамасын бермес бұрын, функцияның шегіне</w:t>
        <w:br/>
        <w:t>мысал арқылы түсініктеме береміз.</w:t>
        <w:br/>
        <w:t>у-х!-1 функциясы берілсін.</w:t>
        <w:br/>
        <w:t>Аргумент мәні х болғандағы әртүрлі үш сан тізбегін қарастырайық.</w:t>
        <w:br/>
        <w:t>(а) 1,8; 1,26; 1,992; 1,9984;...х, -2-(0,2)"....</w:t>
        <w:br/>
        <w:t>(5) 2,1 2,01; 2,001; 2,0001; ,-2--(0е,,.).</w:t>
        <w:br/>
        <w:t>(с) 19; 2,01;1,999; 2,0001;...х, -2-(-0,),..</w:t>
        <w:br/>
        <w:t>Тізбектің шегінің анықтамасын пайдалана отырып,осы үш тізбектің</w:t>
        <w:br/>
        <w:t>үшеуі де бір ғана 2 санына ұмтылатынын аламыз, яғни 2 саны (а),</w:t>
        <w:br/>
        <w:t>(5),(с) тізбектерінің шегі болып табылады.</w:t>
        <w:br/>
        <w:t>Егер берілген функцияның у-х?-1, х аргументінің орнына (а)</w:t>
        <w:br/>
        <w:t>тізбегіндегі аргументтің мәнін қойсақ, онда у мәніндегі сан тізбегін</w:t>
        <w:br/>
        <w:t>(А) 4,24;4,8416; 4,29360250..... аламыз.</w:t>
        <w:br/>
        <w:t>Осыған ұқсас (5),(с) тізбектерінің у мәніндегі сан тізбегін:</w:t>
        <w:br/>
        <w:t>5,41; 5,0401; 5,004001; 5,00040001...... (в)</w:t>
        <w:br/>
        <w:t>4,61; 5,0401; 4,996001; 5,00040001...... (с)</w:t>
        <w:br/>
        <w:t>алуға болады.</w:t>
        <w:br/>
        <w:t>Тізбектің шегінің анықтамасын пайдалана отырып, тізбектерінің бір</w:t>
        <w:br/>
        <w:t>ғана шегі борлатынынанықтауға болады, ол 5-ке тең.</w:t>
        <w:br/>
        <w:t>Біз(а), (Ы)(с) үш тізбекті қарадық. Әйтеуір шегі 2-ге ұмтылатын</w:t>
        <w:br/>
        <w:t>%, тізбегін алуға болатын еді. (Ол тізбектің өзінің шегі 2-ге қалай</w:t>
        <w:br/>
        <w:t>ұмтылатынына ешқандай мән бермей-ақ).</w:t>
        <w:br/>
        <w:t>Бұл жағдайда да функция мәніндегі тізбектің шегі 5 болар еді.</w:t>
        <w:br/>
        <w:t>Демек, у-х!--1 функциясының шегі 5 болады, х-&gt; 2 ұмтылғанда.</w:t>
        <w:br/>
        <w:t>Бұны былай жазу қабылданған:</w:t>
        <w:br/>
        <w:t>Шпу- Ішх” 41) -5.</w:t>
        <w:br/>
        <w:t>Шегі а-ға тең болатын қандай да бір р сандар жиынында у- /(х)</w:t>
        <w:br/>
        <w:t>функциясы берілсін. Шектік нүкте )р жиынында жатпауы мүмкін, сондықтан</w:t>
        <w:br/>
        <w:t>Го) функциясы а нүктесінде анықталмауы да мүмкін.</w:t>
        <w:br/>
        <w:t>Функцияның анықталу облысынан х аргумент мәндерінен а-ға ұмтылатын</w:t>
        <w:br/>
        <w:t>құрылған тізбек аламыз:</w:t>
        <w:br/>
        <w:t>а1Х, а)</w:t>
        <w:br/>
        <w:t>2. Жана,</w:t>
        <w:br/>
        <w:t>П</w:t>
        <w:br/>
        <w:t>(1)-ші тізбекке у - /(х) функцияның мәндерінен құрылған мынадай тізбек</w:t>
        <w:br/>
        <w:t>сәйкес келеді:</w:t>
        <w:br/>
        <w:t>» Ма), 9 -Йо), у) -Жо-</w:t>
        <w:br/>
        <w:t>Егер (2) түріндегі кез келген тізбектің шегі 4 болатын болса, онда А</w:t>
        <w:br/>
        <w:t>саны х-&gt;а ұмтылғандағы у- /(х) функциясының да шегі болып табылады.</w:t>
        <w:br/>
        <w:t>Анықтама. (Функцияның шегіне Гейне мағынасындағы анықтамасы).</w:t>
        <w:br/>
        <w:t>А саны х-&gt;а ұмтылғандағы у- /(х) функциясының шегі деп аталады, яғни</w:t>
        <w:br/>
        <w:t>Шшшу-А</w:t>
      </w:r>
    </w:p>
    <w:p>
      <w:r>
        <w:t>егер кез келген тізбек үшін аргумент мәндерінен құрылған (1) түрдегі тізбек</w:t>
        <w:br/>
        <w:t>х-&gt;а ұмтылғанда, сәйкесінше функцияның мәндерінен құрылған</w:t>
        <w:br/>
        <w:t>тізбектердің (2) түріндегі шегі бір ғана А санына ұмтылса.</w:t>
        <w:br/>
        <w:t>Функцияның шегінің анықтамасы ( жоғарыда келтірілген) келесі анықтамаға</w:t>
        <w:br/>
        <w:t>эквивалентті екендігін көрсетуге болады.</w:t>
        <w:br/>
        <w:t>Анықтама. (Коши мағынасындағы анықтама)</w:t>
        <w:br/>
        <w:t>Алдын ала берілген оң аз е саны үшін 36 &gt; 0 саны табылып, барлық х-тар</w:t>
        <w:br/>
        <w:t>үшін</w:t>
        <w:br/>
        <w:t>х- а &lt;6</w:t>
        <w:br/>
        <w:t>шартын қанағаттандыратын</w:t>
        <w:br/>
        <w:t>|Яа-А|хе</w:t>
        <w:br/>
        <w:t>теңсіздігі орындалса, онда А санын у- /(х) функциясының ұмтылғандағы</w:t>
        <w:br/>
        <w:t>шегі деп аталады.</w:t>
        <w:br/>
        <w:t>Белгіленуі:</w:t>
        <w:br/>
        <w:t>іш /(х)-А</w:t>
        <w:br/>
        <w:t>ха</w:t>
        <w:br/>
        <w:t>Функцияның шегінің Коши мағынасындағы анықтаманың геометриялық</w:t>
        <w:br/>
        <w:t>мағынасының мәнін анықтайық.</w:t>
        <w:br/>
        <w:t>іш /(х)-А</w:t>
        <w:br/>
        <w:t>берілсін. Бұл, мейлінше оң аз е саны үшін 6 оң саны табылып,</w:t>
        <w:br/>
        <w:t>х-а| «6</w:t>
        <w:br/>
        <w:t>шарты орындалғанда</w:t>
        <w:br/>
        <w:t>д-А|&lt;е</w:t>
        <w:br/>
        <w:t>теңсіздігі орындалады дегенді білдіреді.</w:t>
        <w:br/>
        <w:t>Көрсетілген теңсіздіктерді 2 теңсіздік арқылы жазуға болады:</w:t>
        <w:br/>
        <w:t>а-б-&lt;х-&lt;а-б (3)</w:t>
        <w:br/>
        <w:t>А-е-&lt;/Од9-&lt;А-е (4)</w:t>
        <w:br/>
        <w:t>Тә функциясының графигін және М(а,А) нүктесін құрамыз. (1)-сурет</w:t>
        <w:br/>
        <w:t>у-А-е және у-Азче түзулерін жүргіземіз.</w:t>
        <w:br/>
        <w:t>(4)-ші теңсіздіктің орындалуы, /(х) функциясының графигінің бөлігі</w:t>
        <w:br/>
        <w:t>у-А-е және у- А-е түзулерімен шектелген беттің ішкі бөлігінде</w:t>
        <w:br/>
        <w:t>жататынын геометриялық мағынасы береді. Бұл шарт беріледі. Бұл шарт</w:t>
        <w:br/>
        <w:t>орындалу үшін, осыған сәйкес 6 мәнін табу керек, яғни кез келген х үшін</w:t>
        <w:br/>
        <w:t>12</w:t>
        <w:br/>
        <w:t>Шынымен, п -31 -ді жалпы мүшенің формуласына қоя отырып:</w:t>
        <w:br/>
        <w:t>31-1 32</w:t>
        <w:br/>
        <w:t>Хат тееа</w:t>
        <w:br/>
        <w:t>62-1 61</w:t>
        <w:br/>
        <w:t>1 32 1 64-61 3</w:t>
        <w:br/>
        <w:t>жылқылы ы ----0,0245...-&lt; 0,025</w:t>
        <w:br/>
        <w:t>2 61 2 122 122</w:t>
        <w:br/>
        <w:t>Е-0,001 болғанда М санын табайық:</w:t>
        <w:br/>
        <w:t>3 3000</w:t>
        <w:br/>
        <w:t>4-0,001 4</w:t>
        <w:br/>
        <w:t>31 1 1</w:t>
        <w:br/>
        <w:t>М-ЕС----)-Е --)-Е %-)-750.</w:t>
        <w:br/>
        <w:t>КЕ 2 ( 2 ( 2</w:t>
        <w:br/>
        <w:t>аламыз.</w:t>
        <w:br/>
        <w:t>&lt;-0,001 болғанда тізбектің п - 751 ден бастап, яғни х,|-ші мүшесінен бастап</w:t>
      </w:r>
    </w:p>
    <w:p>
      <w:r>
        <w:t>барлық мүшелері үшін (2)-ші теңсіздік орынды болады. е саны азайған</w:t>
        <w:br/>
        <w:t>сайын, натурал саны артатынын көреміз.</w:t>
        <w:br/>
        <w:t>Демек,</w:t>
        <w:br/>
        <w:t>Ң 27-1 1</w:t>
        <w:br/>
        <w:t>Шпх, - Іт ш-;</w:t>
        <w:br/>
        <w:t>һ-зе зеОдп-1і 2</w:t>
        <w:br/>
        <w:t>Х%2. Шектің анықтамасын пайдаланып, /(х) -х функциясының кез келген</w:t>
        <w:br/>
        <w:t>х-а нүктеде шегі бар және ол шегі а-ға тең болатынын дәлелдеу керек.</w:t>
        <w:br/>
        <w:t>Шешуі:</w:t>
        <w:br/>
        <w:t>Кез келген ғ &gt;-0 аламыз. |/(-а|-|х-а| &lt;ғ теңсіздіктен б-ны ғ-ге тең</w:t>
        <w:br/>
        <w:t>етіп алу жеткілікті екенін байқаймыз.</w:t>
        <w:br/>
        <w:t>Сонда, егер |х-а| &lt;6 болса,онда |/(х)-а) &lt;е, демек іш/(х)-а</w:t>
        <w:br/>
        <w:t>293. Функция шегінің анықтамасын пайдаланып, х-2 нүктеде /(х)-3х?-2</w:t>
        <w:br/>
        <w:t>функциясының 10-ға тең шегі бар екенін дәлелдеңдер. |х- 2 -&lt;6 теңсіздіктен</w:t>
        <w:br/>
        <w:t>| ҒОоз- Қ &lt;0,01 теңсіздігі шығатындай етіп 9-ні қалай таңдап алу керек?</w:t>
        <w:br/>
        <w:t>Шешуі:</w:t>
        <w:br/>
        <w:t>Кез келген е &gt; 0 аламыз да, х-2 нүктенің қандай аймағы үшін х-тің</w:t>
        <w:br/>
        <w:t>мәндері (Ба -2) -14 &lt;&lt; теңсіздігін қанағаттандыратынын байқайық. Соңғы</w:t>
        <w:br/>
        <w:t>теңсіздікті былайша түрлендіруге болады:</w:t>
        <w:br/>
        <w:t>р 3 ІЗ ғ қ</w:t>
        <w:br/>
        <w:t>рғ -14&lt;ғ, |-4-4, |г-44-5 (09.</w:t>
        <w:br/>
        <w:t>Берілген е бойынша х -2 нүктенің қажет аймағын біліп алу үшін, яғни</w:t>
        <w:br/>
        <w:t>сәйкес 6-ні анықтау үшін былай ой қорытамыз: егер |х-2)-&lt; болса</w:t>
        <w:br/>
        <w:t>теңсіздік Б -4 қ. 2 &lt; 3 (%) орындалу тиіс. Әуелі бастан -ақ б санын 1-ден</w:t>
        <w:br/>
        <w:t>үлкен етпей таңдап алуға болады (өйткені табылған б-ні, керек жағдайда,</w:t>
        <w:br/>
        <w:t>әрқашанда кемітуге болады), ал ол уақытта ік-2 -&lt;6 теңсіздікті</w:t>
        <w:br/>
        <w:t>қанағаттандыратын х-тің мәндері 1-х-&lt;3 аралықта болады. Сондықтан</w:t>
        <w:br/>
        <w:t>|%:%-2:&lt;5 деп санауға болады. Егер, енді қандай х-тер үшін 5|х-2 -2</w:t>
        <w:br/>
        <w:t>теңсіздігі орындалатынын білсек (ал бұл Іі- 2 Бе 15 болғанда болады), онда</w:t>
        <w:br/>
        <w:t>Кез келген соңғы санының шексіз аз шамаларының алгебралық</w:t>
        <w:br/>
        <w:t>қосындысы да шексіз аз шама болады.</w:t>
        <w:br/>
        <w:t>Шексіз аз шаманы нөльден өзгеше шегі бар айнымалы шамаға</w:t>
        <w:br/>
        <w:t>бөлгендегі бөліндісі шексіз аз шама болады.</w:t>
        <w:br/>
        <w:t>6. Бөлшек рационал функциялардың шегін есептеу</w:t>
        <w:br/>
        <w:t>Ро 2</w:t>
        <w:br/>
        <w:t>х-&gt;а ұмтылғандағы /(х)- 209) бөлшек рационал функцияның шегін</w:t>
        <w:br/>
        <w:t>Хх</w:t>
        <w:br/>
        <w:t>табу керек болсын.</w:t>
        <w:br/>
        <w:t>Егер х-а болғанда, бөлшектің бөлімі де, алымы да нөлден өзгеше</w:t>
        <w:br/>
        <w:t>болса, онда берілген функцияның шегі тн болады.</w:t>
        <w:br/>
        <w:t>а</w:t>
        <w:br/>
        <w:t>Егер х-а болғанда, бөлшектің алымы нөлге айналады, ал бөлімі 0-ден</w:t>
        <w:br/>
        <w:t>өзгеше болса, онда берілген функцияның шегі нөл болады.</w:t>
      </w:r>
    </w:p>
    <w:p>
      <w:r>
        <w:t>Егер х-&gt;а ұмтылғанда бөлшектің алымы Р(х)-тың ақырғы шегі бар</w:t>
        <w:br/>
        <w:t>болса, ал бөлімі О(х) -&gt; 0 ұмтылса, онда берілген /(х) функцияның шегі</w:t>
        <w:br/>
        <w:t>болмайды, мұны былай белгілейді: о;</w:t>
        <w:br/>
        <w:t>Егер х-&gt;а ұмтылғанда, бөлшектің алымы Р(х) -&gt; 0 және бөлімі О(х)-&gt;0</w:t>
        <w:br/>
        <w:t>ұмтылса, онда берілген функцияны алдын ала өзгерту қажет; Р(х) және О(х)</w:t>
        <w:br/>
        <w:t>көпмүшеліктерін көбейткіштерге жіктеу керек және (х-а)-ға бір рет немесе</w:t>
        <w:br/>
        <w:t>бірнеше рет қысқарту керек.</w:t>
        <w:br/>
        <w:t>1. Көрсетілген функцияларың шегін табу керек:</w:t>
        <w:br/>
        <w:t>Х2-5х-1</w:t>
        <w:br/>
        <w:t>бу іш 25 3Х 1</w:t>
        <w:br/>
        <w:t>х-1 Зх” -4х-2</w:t>
        <w:br/>
        <w:t>Шешуі:</w:t>
        <w:br/>
        <w:t>а) шек таңбасының астында бөлшек рационал функция табылады.</w:t>
        <w:br/>
        <w:t>Оның бөлімі х-3 (аргументтің шектік мәні) болғанда нөлден өзгеше.</w:t>
        <w:br/>
        <w:t>Іздеп отырған шекті табу үшін, х аргументін оның шектік мәнімен ауыстыру</w:t>
        <w:br/>
        <w:t>жеткілікті.</w:t>
        <w:br/>
        <w:t>Х2-5х-1 3:-5.3-1 -5</w:t>
        <w:br/>
        <w:t>іті-- ша ше</w:t>
        <w:br/>
        <w:t>хЭ3 Х7-х-6 37-%3-6 6</w:t>
        <w:br/>
        <w:t>6) Егер х-1 болса, бөлшектің бөлімі 0-ден өзгеше, ал алымы 0-ге тең</w:t>
        <w:br/>
        <w:t>болады. Демек, х-&gt;1 ұмтылғанда, алымы шексіз аз шама болады, ал бөлімі-</w:t>
        <w:br/>
        <w:t>айнымалы шама, ақырғы шегі бар болатын, шексіз аз шама болады, онда</w:t>
        <w:br/>
        <w:t>берілген бөлшектің шегі нөль болады.</w:t>
        <w:br/>
        <w:t>2 2х5-3х-1 00</w:t>
        <w:br/>
        <w:t>Нп---------0;</w:t>
        <w:br/>
        <w:t>хх” 54-205</w:t>
        <w:br/>
        <w:t>в) х--2 болғанда, бөлшектің бөлімі 0-ге тең, ал алымы 0-ден өзгеше.</w:t>
        <w:br/>
        <w:t>Демек, х-»-2 ұмтылғанда, бөлімі шексіз аз шама, ал алымы шектелген шама</w:t>
        <w:br/>
        <w:t>16</w:t>
        <w:br/>
        <w:t>Алғы сөз</w:t>
        <w:br/>
        <w:t>Бүгінгі күні математика жоғарғы оқу орындарындағы «Математика»,</w:t>
        <w:br/>
        <w:t>«Физика» және «Информатика» мамандықтарында оқытылатын негізгі</w:t>
        <w:br/>
        <w:t>пәндердің жеткілікті мөлшерде игерілуіне тікелей байланысты.</w:t>
        <w:br/>
        <w:t>Сондай пәндердің бірі математикалық талдау пәні болып табылады.</w:t>
        <w:br/>
        <w:t>Оны түсінуді тереңдету және теориялық материалды, практикалық есептерді</w:t>
        <w:br/>
        <w:t>шешуге қолдануды ширату үшін түрлі деңгейдегі ғылыми-әдістемелік</w:t>
        <w:br/>
        <w:t>әдебиеттер қажет. Бұл әдебиеттер мүмкіндігінше оқытушыға да, студентке де</w:t>
        <w:br/>
        <w:t>барынша қолдануға жеңіл әрі түсінікті болғаны дұрыс.</w:t>
        <w:br/>
        <w:t>Ұсынылып отырған оқу құралы болашақ «Математика» мұғалімдерін</w:t>
        <w:br/>
        <w:t>даярлайтын жоғарғы оқу орындарына арналған мемлекеттік стандартқа сай</w:t>
        <w:br/>
        <w:t>жасалған бағдарламаға негізделген.</w:t>
        <w:br/>
        <w:t>Мұнда сан тізбегінің шегі, функцияның шегі, функцияның үздіксіздігі,</w:t>
        <w:br/>
        <w:t>туынды және интеграл тараулары қарастырылған.</w:t>
        <w:br/>
        <w:t>Әр тақырыпта теориялық материал және нақты мысалдарды шешу</w:t>
        <w:br/>
        <w:t>жолдары көрсетілген. Сонымен бірге тақырыптарға сай жаттығулар</w:t>
        <w:br/>
        <w:t>қамтылған.</w:t>
      </w:r>
    </w:p>
    <w:p>
      <w:r>
        <w:t>Математикалық талдаудың алғашқы | ұғымдары, түсініктері</w:t>
        <w:br/>
        <w:t>жаратылыстануға байланысты зерттеулердің нәтижесінде пайда болғаны</w:t>
        <w:br/>
        <w:t>белгілі. Бүгінгі таңда дифференциалдық және интегралдық есептеулер ғылым</w:t>
        <w:br/>
        <w:t>мен техниканың, компьютерлік технологияның жетістіктерін өмірге</w:t>
        <w:br/>
        <w:t>пайдалана білу үшін де өте қажет.</w:t>
        <w:br/>
        <w:t>Сондықтан оқу құралда дифференциалдық және интегралдық</w:t>
        <w:br/>
        <w:t>есептеулердің қолданбалылығы нақты мысадар, жаттығулар арқылы</w:t>
        <w:br/>
        <w:t>негізделген.</w:t>
        <w:br/>
        <w:t>Оқу құралы орта мектеп бағдарламасы бойынша «Алгебра және анализ</w:t>
        <w:br/>
        <w:t>бастамалары» пәнін толық игерген кез-келген студентке жетімді деңгейде</w:t>
        <w:br/>
        <w:t>жазылған. Қолданылатын терминдер саны барынша шектелген және</w:t>
        <w:br/>
        <w:t>түсінікті.</w:t>
        <w:br/>
        <w:t>Сондықтан ұсынылып отырған оқу құралы әсіресе жас мамандар мен</w:t>
        <w:br/>
        <w:t>студенттерге қолдануға ыңғайлы көмекші бола алады деп ойлаймыз.</w:t>
        <w:br/>
        <w:t>э) ішестіуее</w:t>
        <w:br/>
        <w:t>п) іш(2х- ЭІШх-2)-іІшх-1)|</w:t>
        <w:br/>
        <w:t>ХХ%2. Шектерді табыңыз:</w:t>
        <w:br/>
        <w:t>Зесх,</w:t>
        <w:br/>
        <w:t>а) Іті(1--совх) 7;</w:t>
        <w:br/>
        <w:t>еза.</w:t>
        <w:br/>
        <w:t>Шешуі:</w:t>
        <w:br/>
        <w:t>х зең ұмтылғанда (1--совх) негізі 1-ге ұмтылады, дәреже көрсеткіші</w:t>
        <w:br/>
        <w:t>Звесх-&gt; ұмтылады. Сондықтан 1%түріндегі анықталмағандықты аламыз.</w:t>
        <w:br/>
        <w:t>совх-а десек, онда весх- 5</w:t>
        <w:br/>
        <w:t>х- 2. -ге ұмтылғанда а -&gt;0 ұмтылады.</w:t>
        <w:br/>
        <w:t>Осыдан келіп,</w:t>
        <w:br/>
        <w:t>3 113</w:t>
        <w:br/>
        <w:t>Іші созу - Іш 1004 - а - | ші</w:t>
        <w:br/>
        <w:t>6) Ішек): 5</w:t>
        <w:br/>
        <w:t>Шешуі:</w:t>
        <w:br/>
        <w:t>х- 2-да негізі (ех -&gt;1 дәреже көрсеткіші 192х-&gt; &gt;, 1% түріндегі</w:t>
        <w:br/>
        <w:t>анықталмағандық көрсеткішті жаңа а айнымалы арқылы бейнелейміз.</w:t>
        <w:br/>
        <w:t>ШОх- ех ш 20-54) 2-2а ШЕ 2528 21-220 2-1.</w:t>
        <w:br/>
        <w:t>1-97: 1-(-а)” 1-1-2а-а” -2а-ос а -2-а а</w:t>
        <w:br/>
        <w:t>мұндағы:</w:t>
        <w:br/>
        <w:t>2520.</w:t>
        <w:br/>
        <w:t>-2-а</w:t>
        <w:br/>
        <w:t>Сондықтан,</w:t>
        <w:br/>
        <w:t>1</w:t>
        <w:br/>
        <w:t>Ші;</w:t>
        <w:br/>
        <w:t>ШСауын ш іші жад“ -е;</w:t>
        <w:br/>
        <w:t>а-&gt;0 ұмтылғанда, к үшін шегін табайық.</w:t>
        <w:br/>
        <w:t>2-2</w:t>
        <w:br/>
        <w:t>Ітк-іІштп 224 --і;</w:t>
        <w:br/>
        <w:t>а-б а-о-2-ш</w:t>
      </w:r>
    </w:p>
    <w:p>
      <w:r>
        <w:t>демек,</w:t>
        <w:br/>
        <w:t>нт -ес- де</w:t>
        <w:br/>
        <w:t>хәл е</w:t>
        <w:br/>
        <w:t>93. Шегін табыңыздар:</w:t>
        <w:br/>
        <w:t>а) Іші ЕС 39 Ң</w:t>
        <w:br/>
        <w:t>26</w:t>
        <w:br/>
        <w:t>1</w:t>
        <w:br/>
        <w:t>Ғоз- ех, егер хз-0 болса,</w:t>
        <w:br/>
        <w:t>0, егер х-0 болса,</w:t>
        <w:br/>
        <w:t>берілсін (4-сурет).</w:t>
        <w:br/>
        <w:t>4-сурет</w:t>
        <w:br/>
        <w:t>1 1</w:t>
        <w:br/>
        <w:t>Шешуі: Сонда Іші /Са) нші Іше х -0, Іші /Са) нші Іше 5 ш-ю,</w:t>
        <w:br/>
        <w:t>Сондықтан, х -0 нүктеде функция сол жақтан үздіксіз болғанмен де</w:t>
        <w:br/>
        <w:t>оның бұл нүктеде екінші текті үзілісі бар.</w:t>
        <w:br/>
        <w:t>Енді бұл функция х-&gt; «ы болғанда қалай өзгеретінін қарастырайық.</w:t>
        <w:br/>
        <w:t>1</w:t>
        <w:br/>
        <w:t>Егерх-&gt;-&lt; болса, ы -&gt;-0 және е: -&gt;1-0 болады, ендеше х-&gt;-</w:t>
        <w:br/>
        <w:t>Хх</w:t>
        <w:br/>
        <w:t>болғанда функцияның графигі у-1 түзуіне төмен жақтан жақындай береді де</w:t>
        <w:br/>
        <w:t>бірақ онымен еш жерде қиылыспайды.</w:t>
        <w:br/>
        <w:t>1</w:t>
        <w:br/>
        <w:t>1 1</w:t>
        <w:br/>
        <w:t>Егер х-&gt;-ке болса, &gt;0 және в: -&gt;1--0болады, ендеше х-&gt;-ко</w:t>
        <w:br/>
        <w:t>х</w:t>
        <w:br/>
        <w:t>болғанда функцияның графигі у-1 түзуіне жоғары жақтан жақындай береді</w:t>
        <w:br/>
        <w:t>Де, бұл жағдайда да, онымен еш жерде қиылыспайды.</w:t>
        <w:br/>
        <w:t>Х%6-Х99. есептерде берілген функциялардың қандай нүктелерде және қандай</w:t>
        <w:br/>
        <w:t>текті үзілістері бар екенін анықтаңдар.Осы функциялардың графиктерін</w:t>
        <w:br/>
        <w:t>салыңдар.</w:t>
        <w:br/>
        <w:t>36</w:t>
        <w:br/>
        <w:t>болғандықтан, мына теңсіздік х- х өзінің артынан мына</w:t>
        <w:br/>
        <w:t>ҒӘ &lt; Ғ(у теңсіздікті ертеді. Олай болса мына шек</w:t>
        <w:br/>
        <w:t>о-9- аз, /О9 5 Қ)</w:t>
        <w:br/>
        <w:t>әрқашанда бар. Дәл осы сияқты мына шектің де</w:t>
        <w:br/>
        <w:t>Гоз0д- аз, 709 2/Ғоу)</w:t>
      </w:r>
    </w:p>
    <w:p>
      <w:r>
        <w:t>барлығын дәлелдеуге болады.</w:t>
        <w:br/>
        <w:t>Х%1. Анықтамаға сүйеніп /(х)-х?-2х7--3х-1 функциясының (-&lt;,4ію)</w:t>
        <w:br/>
        <w:t>аралықта үздіксіз екенін дәлелдеңдер.</w:t>
        <w:br/>
        <w:t>Шешуі: Сан осі бойынан кез келген бір х, нүктені алайық. Осы нүктеде</w:t>
        <w:br/>
        <w:t>функцияның шегін және мәнін есептеп шығарамыз.</w:t>
        <w:br/>
        <w:t>Шектер теоремалары бойынша Іш /(х)- Іші(7 -2х7 3) -0-2х2 435,1</w:t>
        <w:br/>
        <w:t>болатыны айқын, ал х-х-ді /(х)-ке қойсақ</w:t>
        <w:br/>
        <w:t>о-9-2х2 %3х, “1 шығады.</w:t>
        <w:br/>
        <w:t>Сөйтіп, Ет /(х)- /(х)) болғандықтан үздіксіздіктің анықтамасы</w:t>
        <w:br/>
        <w:t>бойынша, /(х) функция х, нүктеде үздіксіз болады. Ал, х, нүктесі</w:t>
        <w:br/>
        <w:t>(-;і%) аралықта ықтиярымызға таңдап алынған нүкте, ендеше функцияның</w:t>
        <w:br/>
        <w:t>әрбір нүктеде, демек, бүкіл сан осінде үздіксіз екені дәлелденді.</w:t>
        <w:br/>
        <w:t>Бірнеше функциялардың бір жақты үздіксіздігіне зерттеу жүргізейік.</w:t>
        <w:br/>
        <w:t>2. Ғоо -бші функциясын қарастырайық.</w:t>
        <w:br/>
        <w:t>Хх</w:t>
        <w:br/>
        <w:t>Шешуі: Бұл функция сан осінің х-0 нүктесінен басқа барлық нүктелерінде</w:t>
        <w:br/>
        <w:t>анықталған және үздіксіз екенін де байқау қиын емес (2-сурет).</w:t>
        <w:br/>
        <w:t>А</w:t>
        <w:br/>
        <w:t>У</w:t>
        <w:br/>
        <w:t>БЕН мн</w:t>
        <w:br/>
        <w:t>о х</w:t>
        <w:br/>
        <w:t>2-сурет</w:t>
        <w:br/>
        <w:t>Бізге</w:t>
        <w:br/>
        <w:t>Іт -іпе-і екені белгілі.</w:t>
        <w:br/>
        <w:t>х-&gt;0 Ж</w:t>
        <w:br/>
        <w:t>34</w:t>
        <w:br/>
        <w:t>11. Эквивалентті шексіз аз шамаларды шектерді есептеуге пайдалану</w:t>
        <w:br/>
        <w:t>291. Эквиваентті шексіз аз шамалардың 1-ші қасиетін пайдаланып, шектерді</w:t>
        <w:br/>
        <w:t>табу.</w:t>
        <w:br/>
        <w:t>2 5біп5х</w:t>
        <w:br/>
        <w:t>а) Ііш-</w:t>
        <w:br/>
        <w:t>х-0 біп 2Х</w:t>
        <w:br/>
        <w:t>21493х</w:t>
        <w:br/>
        <w:t>іш- 82.</w:t>
        <w:br/>
        <w:t>х59 |1(1--х)</w:t>
        <w:br/>
        <w:t>хагсвіп2х |</w:t>
        <w:br/>
        <w:t>шт 2»</w:t>
        <w:br/>
        <w:t>хә (ағсіс4х)”</w:t>
        <w:br/>
        <w:t>Шешуі:</w:t>
        <w:br/>
        <w:t>а) х-&gt;0 ұмгылғанда віп5хғ5х және 62х «2х болады. 1-ші қасиетті</w:t>
        <w:br/>
        <w:t>пайдаланып,</w:t>
        <w:br/>
        <w:t>2 Біпӛх 12 5Х 5</w:t>
        <w:br/>
        <w:t>Іт -Ішш-----; аламыз.</w:t>
        <w:br/>
        <w:t>хэбыіп2Хх х-02х 2</w:t>
      </w:r>
    </w:p>
    <w:p>
      <w:r>
        <w:t>б) х-&gt;0, ір3хж3х және Іші-хғх (34 есеп).</w:t>
        <w:br/>
        <w:t>іш 2153х -әЕш 2:3х</w:t>
        <w:br/>
        <w:t>50 Іп(15) 550 х</w:t>
        <w:br/>
        <w:t>в) х-&gt;0, агсвіп2х «2х және ағсір4х «4х (38 есеп).</w:t>
        <w:br/>
        <w:t>хатсвіп2Х | 2 1. 2201</w:t>
        <w:br/>
        <w:t>-б;</w:t>
        <w:br/>
        <w:t>Іт --Ііп. -- Іі %</w:t>
        <w:br/>
        <w:t>х-0 (ағсі4х)) --9(4х)) &gt;-&lt;916Х7 8</w:t>
        <w:br/>
        <w:t>Х%2. Эквивалентті шексіз аз шамалардың қасиеттерін пайдаланып, шегін</w:t>
        <w:br/>
        <w:t>табыңдар:</w:t>
        <w:br/>
        <w:t>е3х</w:t>
        <w:br/>
        <w:t>а) іш-</w:t>
        <w:br/>
        <w:t>х50 біп2х</w:t>
        <w:br/>
        <w:t>агсвіп бх</w:t>
        <w:br/>
        <w:t>іп----</w:t>
        <w:br/>
        <w:t>хәд |һ(1--х)</w:t>
        <w:br/>
        <w:t>хвіп? 2х</w:t>
        <w:br/>
        <w:t>Іші--;</w:t>
        <w:br/>
        <w:t>ӘЛГІГТЕРІН</w:t>
        <w:br/>
        <w:t>г) іт етеі.</w:t>
        <w:br/>
        <w:t>хЭ0 0 -һх</w:t>
        <w:br/>
        <w:t>дүтіп Іш(1-- тх) ;</w:t>
        <w:br/>
        <w:t>тх</w:t>
        <w:br/>
        <w:t>х-ә0</w:t>
        <w:br/>
        <w:t>еугіш біп(а %3) Ң</w:t>
        <w:br/>
        <w:t>502Х7-5х-3</w:t>
        <w:br/>
        <w:t>29</w:t>
        <w:br/>
        <w:t>Демек функцияның х-0 нүктесінде бірінші текті үзілісі бар. Бұл</w:t>
        <w:br/>
        <w:t>үзілісті, функцияны ноль нүктесінде қайта анықтау арқылы жоюға болады.</w:t>
        <w:br/>
        <w:t>Атап айтқанда, /(0)- Іш /(х)-1</w:t>
        <w:br/>
        <w:t>делік, сонда /(х) бүкіл сан осінде(-&lt;,4) үздіксіз болады.</w:t>
        <w:br/>
        <w:t>293. Айталық, /(х)- -- берілсін (3-сурет).</w:t>
        <w:br/>
        <w:t>ж-</w:t>
        <w:br/>
        <w:t>А</w:t>
        <w:br/>
        <w:t>У</w:t>
        <w:br/>
        <w:t>1-0 | 1</w:t>
        <w:br/>
        <w:t>3-сурет</w:t>
        <w:br/>
        <w:t>Шешуі: Бұл функция х-2 нүктеде анықталмаған, себебі бөлімі х-2</w:t>
        <w:br/>
        <w:t>болғанда нольге айналады. Іт жш (дәлірек: Нт</w:t>
      </w:r>
    </w:p>
    <w:p>
      <w:r>
        <w:t>х2х-2 хэ2-0х-2</w:t>
        <w:br/>
        <w:t>-- және</w:t>
        <w:br/>
        <w:t>іш-- шк ) болғандықтан х-2 нүкте екінші текті үзілісі болады.</w:t>
        <w:br/>
        <w:t>ээз0дұ-</w:t>
        <w:br/>
        <w:t>94, Функция</w:t>
        <w:br/>
        <w:t>х, егер -2&lt;х-0 болса,</w:t>
        <w:br/>
        <w:t>7209-44 егер х-0 болса,</w:t>
        <w:br/>
        <w:t>Ш. егер 0-&lt; х&lt;2 болса.</w:t>
        <w:br/>
        <w:t>х</w:t>
        <w:br/>
        <w:t>берілген дейік.</w:t>
        <w:br/>
        <w:t>Шешуі: Бұл функция |-2:2|сегментте анықталған. х“және 1 сәйкес ІРә</w:t>
        <w:br/>
        <w:t>және |0;2| облыстарында үздіксіз болғандықтан үзіліс тек осы екі облыстың</w:t>
        <w:br/>
        <w:t>ортақ (түйіскен) нүктесінде болуы мүмкін, яғни х-0 нүктеде. Функцияның</w:t>
        <w:br/>
        <w:t>х-0 нүктеде бір жақтық шектерін табамыз:</w:t>
        <w:br/>
        <w:t>) кн ) 221-</w:t>
        <w:br/>
        <w:t>Шлй-н”-в | ұяя-Нр -4з</w:t>
        <w:br/>
        <w:t>сондықтан х-0 нүктеде функцияның екінші текті үзілісі бар.</w:t>
        <w:br/>
        <w:t>(Хә5. Функция</w:t>
        <w:br/>
        <w:t>35</w:t>
        <w:br/>
        <w:t>со8Х- сов</w:t>
        <w:br/>
        <w:t>и) іт</w:t>
        <w:br/>
        <w:t>хә0 Зхагсвіп Х</w:t>
        <w:br/>
        <w:t>КҮЙІ віп4х</w:t>
        <w:br/>
        <w:t>х-0 Ты</w:t>
        <w:br/>
        <w:t>Шешуі:</w:t>
        <w:br/>
        <w:t>Бөлшектің бөліміндегі иррационалдықты алымына көшіреміз, сосын</w:t>
        <w:br/>
        <w:t>бірінші тамаша шекті қолданамыз:</w:t>
        <w:br/>
        <w:t>. віп4х : біп 4х(1--/1-х) 2 віп4х(1-41-х) 1. віп4х1--41-х)</w:t>
        <w:br/>
        <w:t>Іт - Іп - Іп - Іі. ш</w:t>
        <w:br/>
        <w:t>Жарлы -9(1--лдазі-х) 59 1-1-х 20 х</w:t>
        <w:br/>
        <w:t>ТА ішу -х)-4:2-8;</w:t>
        <w:br/>
        <w:t>2 195У керек.</w:t>
        <w:br/>
        <w:t>т -4шш"</w:t>
        <w:br/>
        <w:t>Х4. өнеліпен шектерді табыңдар:</w:t>
        <w:br/>
        <w:t>ау іш 1- 1-Үсовк.</w:t>
        <w:br/>
        <w:t>2</w:t>
        <w:br/>
        <w:t>хә</w:t>
        <w:br/>
        <w:t>буліш Ух%4-2.</w:t>
        <w:br/>
        <w:t>хӘ0 5іп5х</w:t>
        <w:br/>
        <w:t>ш-н біп3х</w:t>
      </w:r>
    </w:p>
    <w:p>
      <w:r>
        <w:t>БРЕТЕРТЕРІ</w:t>
        <w:br/>
        <w:t>1-0,</w:t>
        <w:br/>
        <w:t>15 хОЛах-1) -)”</w:t>
        <w:br/>
        <w:t>9. Екінші тамаша шек</w:t>
        <w:br/>
        <w:t>1 .</w:t>
        <w:br/>
        <w:t>х-&gt; “к ұмтылғанда, (1---)“ функциясының шегі ( немесе х-&gt;-&lt;) бар</w:t>
        <w:br/>
        <w:t>х</w:t>
        <w:br/>
        <w:t>болады және е санына тең Болады; ЯҒНИ</w:t>
        <w:br/>
        <w:t>ша 44- 19 те а)</w:t>
        <w:br/>
        <w:t>(1) шекті екінші тамаша шек деп атайды.</w:t>
        <w:br/>
        <w:t>: 1</w:t>
        <w:br/>
        <w:t>Егер (1)-гі а--ны қоссақ, х-&gt; е ұмтылғанда а -&gt;0 ұмтылады</w:t>
        <w:br/>
        <w:t>хХ</w:t>
        <w:br/>
        <w:t>және (1) формула мына түрде жазылады:</w:t>
        <w:br/>
        <w:t>1</w:t>
        <w:br/>
        <w:t>Ілкі жад4-е</w:t>
        <w:br/>
        <w:t>саны натурал логарифмдер системасының негізі болып табылады.</w:t>
        <w:br/>
        <w:t>Мысалы: Көрсетілген шектерді табыңдар.</w:t>
        <w:br/>
        <w:t>а) Нтш(і--1)өз2</w:t>
        <w:br/>
        <w:t>жәе о/Ж</w:t>
        <w:br/>
        <w:t>Шешуі:</w:t>
        <w:br/>
        <w:t>Жай түрлендірулер жасап және (1)-ші формула мен шектер туралы</w:t>
        <w:br/>
        <w:t>негізгі теоремаларды пайдалана отырып, мынаны аламыз:</w:t>
        <w:br/>
        <w:t>Ііт(1-- 1 сіне 1)". -Ч- 19 ШЕЫ- 1 | іші 4у; РТАНЫРҒЫ</w:t>
        <w:br/>
        <w:t>х-әе</w:t>
        <w:br/>
        <w:t>2х-1ыы</w:t>
        <w:br/>
        <w:t>б) Іше а)</w:t>
        <w:br/>
        <w:t>ехе</w:t>
        <w:br/>
        <w:t>24</w:t>
        <w:br/>
        <w:t>1-совх.,</w:t>
        <w:br/>
        <w:t>в) іш 5 2,</w:t>
        <w:br/>
        <w:t>хэ0 ағсіс 2х</w:t>
        <w:br/>
        <w:t>2-4Х-віпх,</w:t>
        <w:br/>
        <w:t>Әріш- ЗЫ</w:t>
        <w:br/>
        <w:t>Шешуі:</w:t>
        <w:br/>
        <w:t>а) 3х-у белгілерін енгіземіз, сонда х-&gt;0 болғанда у-&gt;0 ұмтылғаны көрінеді</w:t>
        <w:br/>
        <w:t>Де, мынаны аламыз:</w:t>
        <w:br/>
        <w:t>өніп 3х -налп». 1 бу 1</w:t>
        <w:br/>
        <w:t>хә0 бх &gt;9 2у 29 у 2 2</w:t>
        <w:br/>
        <w:t>2 Хх</w:t>
        <w:br/>
        <w:t>6)1-совх-25іп! 5 болғандықтан, мынаны аламыз:</w:t>
      </w:r>
    </w:p>
    <w:p>
      <w:r>
        <w:t>1-совх өлі х 2віп? 1 біп? 1 віп )</w:t>
        <w:br/>
        <w:t>ша 0-2 ыу Дана, іа, ін НУ) 2</w:t>
        <w:br/>
        <w:t>х00 2 хх х2 2| &gt;&lt; 4у” 2хө у?" 2) у</w:t>
        <w:br/>
        <w:t>-Шый 1121,</w:t>
        <w:br/>
        <w:t>2|х0 оу 2 2</w:t>
        <w:br/>
        <w:t>в) у-ағср2х-ті қойсақ, 2х-іру және х-&gt;0 ұмтылғанда у-&gt;0</w:t>
        <w:br/>
        <w:t>ш-н 284. 9-2 --1.2-2;</w:t>
        <w:br/>
        <w:t>хэ0 ағсі02х 959 у 9 у &gt;-0сову ДІ</w:t>
        <w:br/>
        <w:t>біп</w:t>
        <w:br/>
        <w:t>іюх-сіпх топ біп Х- біп хсовХ віп(1-совх)</w:t>
        <w:br/>
        <w:t>тш АСТЫШЫ ұр бо урШ- сінше</w:t>
        <w:br/>
        <w:t>г) х-0 &gt; хә х х-2 Хх” совх хй х”совх</w:t>
        <w:br/>
        <w:t>2 Біпх 1-совх 1 2 Біпл.. 1-совх1. 1 1 1</w:t>
        <w:br/>
        <w:t>-Ііт . --- -Ііт Іт --іш -І--і--;</w:t>
        <w:br/>
        <w:t>о</w:t>
        <w:br/>
        <w:t>590 ох Хх соөХ 509 х 0 ух х0совх 2</w:t>
        <w:br/>
        <w:t>б (мысалындағы шыққан қорытындыны пайдаланамыз).</w:t>
        <w:br/>
        <w:t>92. Көрсетілген шектерді табыңыздар.</w:t>
        <w:br/>
        <w:t>віп3х</w:t>
        <w:br/>
        <w:t>а) шы</w:t>
        <w:br/>
        <w:t>буш біп 5.</w:t>
        <w:br/>
        <w:t>хэ0 2 х</w:t>
        <w:br/>
        <w:t>уіп біпал.</w:t>
        <w:br/>
        <w:t>хә0 фх</w:t>
        <w:br/>
        <w:t>г) іше 57,</w:t>
        <w:br/>
        <w:t>х-0 2</w:t>
        <w:br/>
        <w:t>х</w:t>
        <w:br/>
        <w:t>Іт</w:t>
        <w:br/>
        <w:t>) хә0 біп Х</w:t>
        <w:br/>
        <w:t>сеуіп 1-совх ,</w:t>
        <w:br/>
        <w:t>00 5х</w:t>
        <w:br/>
        <w:t>жүніп 2 агсвіп х :</w:t>
        <w:br/>
        <w:t>х-0 Зх</w:t>
        <w:br/>
        <w:t>1- 2</w:t>
        <w:br/>
        <w:t>зуіш 22524</w:t>
        <w:br/>
        <w:t>590 х 193х</w:t>
        <w:br/>
        <w:t>23</w:t>
        <w:br/>
        <w:t>орындалса, онда у- /(х) функцияны х, нүктесінің сол жағынан үздіксіз</w:t>
        <w:br/>
        <w:t>дейді.</w:t>
        <w:br/>
        <w:t>13. Элементар функциялардың үздіксіздігі</w:t>
        <w:br/>
        <w:t>1. а) Жалпы саны шектеулі үздіксіз функциялардың алгебралық</w:t>
        <w:br/>
        <w:t>қосындылары үздіксіз функция болады.</w:t>
        <w:br/>
        <w:t>Бұл теореманы екі функция үшін дәлелдейік. /(х) және фх) - (а,5)</w:t>
        <w:br/>
        <w:t>(а,Ьуаралығында берілген және осы аралықта үздіксіз функциялар болсын,</w:t>
        <w:br/>
        <w:t>х-(а,Ы) аралығының бір тиянақты нүктесі болсын. Берілген екі функцияның</w:t>
        <w:br/>
        <w:t>қосындысын Е(х) арқылы белгілейік:</w:t>
        <w:br/>
        <w:t>Еод- о) %(х).</w:t>
        <w:br/>
        <w:t>Теореманың шарты бойынша</w:t>
      </w:r>
    </w:p>
    <w:p>
      <w:r>
        <w:t>Іш од- Ғ» Іші 900 - (хо),</w:t>
        <w:br/>
        <w:t>теорема дәлелденді.</w:t>
        <w:br/>
        <w:t>6) Жалпы саны шектеулі үздіксіз функциялардың көбейтіндісі үздіксіз</w:t>
        <w:br/>
        <w:t>функция болады.</w:t>
        <w:br/>
        <w:t>Бұл теореманы да екі функция үшін дәлелдейміз.</w:t>
        <w:br/>
        <w:t>Од және Ф(х) - (а,Ь) аралығында үздіксіз функциялар болсын. х-(а,5)</w:t>
        <w:br/>
        <w:t>аралығының тиянақты нүктесі болсын. Бұл екі функцияның көбейтіндісі</w:t>
        <w:br/>
        <w:t>Е(дарқылы белгілейік:</w:t>
        <w:br/>
        <w:t>Еоо- /09- ФО)</w:t>
        <w:br/>
        <w:t>Теореманың шарты бойынша</w:t>
        <w:br/>
        <w:t>Іш /(х) - /()» Ішті 900 - ө(),</w:t>
        <w:br/>
        <w:t>Функциялар шектерінің қасиеті бойынша,</w:t>
        <w:br/>
        <w:t>Ша Ғ(х) - ша//()- 001-ші / (а) ші (ж) - /(х):00%) - Ғ()</w:t>
        <w:br/>
        <w:t>в) Егер бөлгіш функция нольге тең болмаса, екі үздіксіз функцияның</w:t>
        <w:br/>
        <w:t>бөліндісі үздіксіз функция болады.</w:t>
        <w:br/>
        <w:t>од және өл) функциялары (а,%) аралығында анықталған және осы</w:t>
        <w:br/>
        <w:t>аралықта үздіксіз функциялар болсын. х-(а,Ь) аралығының тиянақты</w:t>
        <w:br/>
        <w:t>нүктесі болсын. Сонда теореманың шарттары бойынша</w:t>
        <w:br/>
        <w:t>Іш /(-/(), Шпф(х)- 6),</w:t>
        <w:br/>
        <w:t>Берілген функциялардың бөліндісі Ғ(х) арқылы белгілейік:</w:t>
        <w:br/>
        <w:t>ғо) т Фодя0</w:t>
        <w:br/>
        <w:t>Функциялар шектерінің қасиеттері бойынша</w:t>
        <w:br/>
        <w:t>Іт /()</w:t>
        <w:br/>
        <w:t>іш Ғ(л)-іш 769-987” Хе) ы</w:t>
        <w:br/>
        <w:t>кз ГТИПТТТЕГІЛТІЕ</w:t>
        <w:br/>
        <w:t>2. Функция /(х) - хтәуелсіз айнымалы х -тің әрбір мәні үшін үздіксіз</w:t>
        <w:br/>
        <w:t>болады.</w:t>
        <w:br/>
        <w:t>Ез).</w:t>
        <w:br/>
        <w:t>31</w:t>
        <w:br/>
        <w:t>5) тшУ2Х-1 -43х-2.</w:t>
        <w:br/>
        <w:t>2 4-35-10”</w:t>
        <w:br/>
        <w:t>94. Көрсетілген шектерді табыңдар:</w:t>
        <w:br/>
        <w:t>а) іш(/хз1--/9</w:t>
        <w:br/>
        <w:t>6) Іш(Ух?-5х--6-3</w:t>
        <w:br/>
        <w:t>бш</w:t>
        <w:br/>
        <w:t>Шешуі:</w:t>
        <w:br/>
        <w:t>а) х-&gt;-к ұмтылғанда екі шексіз үлкен шамалардың айырмасын</w:t>
        <w:br/>
        <w:t>аламыз, анықталмағандықтың түріс &lt;--» болады.</w:t>
        <w:br/>
        <w:t>Бұл анықталмағандықта ашу үшін, сол өрнекті өзінің түйіндесіне көбейтіп,</w:t>
        <w:br/>
        <w:t>бөлеміз, яғни түйіндесі: (Ух-1--(/х) болады,</w:t>
      </w:r>
    </w:p>
    <w:p>
      <w:r>
        <w:t>нш БЕН нш СЕКЕ ЕЗ хы-х</w:t>
        <w:br/>
        <w:t>- іі</w:t>
        <w:br/>
        <w:t>1</w:t>
        <w:br/>
        <w:t>- Іп ш</w:t>
        <w:br/>
        <w:t>ы (үх-1--үх) елен ИРЕ ЕРЕН</w:t>
        <w:br/>
        <w:t>6) Шектің таңбасының астында тұрған өрнекті өзінің</w:t>
        <w:br/>
        <w:t>түйіндесіне(Ух? -5х--6 --х) көбейтіп бөлеміз:</w:t>
        <w:br/>
        <w:t>іш(/А2-5ха6- Ә-іш вх -5х-6 -хХ(б- 2 Хх -5х--л</w:t>
        <w:br/>
        <w:t>- Іш</w:t>
        <w:br/>
        <w:t>Хх</w:t>
        <w:br/>
        <w:t>жәке а/х2-5х-6-ех езе 56</w:t>
        <w:br/>
        <w:t>Ң -5ӛх-6</w:t>
        <w:br/>
        <w:t>- Іп есептерінен</w:t>
        <w:br/>
        <w:t>зе ТҮ 5а б ах</w:t>
        <w:br/>
        <w:t>(бөлшектің бөлімімен алымын х- қа бөлсек)</w:t>
        <w:br/>
        <w:t>6</w:t>
        <w:br/>
        <w:t>-5--</w:t>
        <w:br/>
        <w:t>Йш ее А- ы.</w:t>
        <w:br/>
        <w:t>Т" із-забы</w:t>
        <w:br/>
        <w:t>ж</w:t>
        <w:br/>
        <w:t>ХХ»5. Шегін табыңыздар:</w:t>
        <w:br/>
        <w:t>а) іш (УА4х-л2-ә);</w:t>
        <w:br/>
        <w:t>хәне</w:t>
        <w:br/>
        <w:t>6) іш(ҮУха2х-Үх? ыл);</w:t>
        <w:br/>
        <w:t>8. Бірінші тамаша шек</w:t>
        <w:br/>
        <w:t>Мд- 5% функциясы барлық х-тар үшін анықталған, 0-ге тең емес.</w:t>
        <w:br/>
        <w:t>Хх</w:t>
        <w:br/>
        <w:t>біп х</w:t>
        <w:br/>
        <w:t>х-&gt;0 ұмтылғанда /(х)------&gt;1 ұмтылатынын көрсетуге болады, яғни</w:t>
        <w:br/>
        <w:t>хХ</w:t>
        <w:br/>
        <w:t>іш ЕШЕЗЕН</w:t>
        <w:br/>
        <w:t>хЭйб ух</w:t>
        <w:br/>
        <w:t>Бұл шек, математикалық анализдің әр түрлі сұрақтарында жиі</w:t>
        <w:br/>
        <w:t>қолданылады. Оны бірінші тамаша шек деп атайды. Бұл, шексіз аз доғаның</w:t>
        <w:br/>
        <w:t>синусының доғаның өзіне қатынасының шегі, радиан бойынша, 1-ге тең</w:t>
        <w:br/>
        <w:t>екенін көрсетеді.</w:t>
        <w:br/>
        <w:t>1. Көрсетілген шектерді табу</w:t>
        <w:br/>
        <w:t>ауііш іп 5%,</w:t>
        <w:br/>
        <w:t>хә0 бх</w:t>
        <w:br/>
        <w:t>22</w:t>
        <w:br/>
        <w:t>. . 222, ы 0</w:t>
        <w:br/>
        <w:t>х-0 аргументтің шектік мәнін тікелей ауыстыру 1</w:t>
      </w:r>
    </w:p>
    <w:p>
      <w:r>
        <w:t>анықталмағандыққа әкеледі. Бұл анықталмағандықты ашу үшін, бөлшектің</w:t>
        <w:br/>
        <w:t>бөліміндегі иррационалдықты алымына әкелеміз. Бөлшектің алымы мен</w:t>
        <w:br/>
        <w:t>бөлімін, бөлшектің бөлімінің түйіндісіне көбейтеміз, яғни түйіндегі</w:t>
        <w:br/>
        <w:t>1-і,</w:t>
        <w:br/>
        <w:t>КЕТТЕР) КЕлЕЕ ыз), рН ә)- “2</w:t>
        <w:br/>
        <w:t>Іште Іші</w:t>
        <w:br/>
        <w:t>Ее Бетін -1 ЖЛ лт ЕТТІРТҮРТЕ шу хы1-1</w:t>
        <w:br/>
        <w:t>6) каУЖ%3-2,</w:t>
        <w:br/>
        <w:t>х-зі х-і1</w:t>
        <w:br/>
        <w:t>Шешуі:</w:t>
        <w:br/>
        <w:t>: ; ЖЕН" ә 0</w:t>
        <w:br/>
        <w:t>х-і аргументтің шектік мәнін тікелей ауыстыру г</w:t>
        <w:br/>
        <w:t>анықталмағандықты береді. Иррационал өрнекті бөлшектің алымынан</w:t>
        <w:br/>
        <w:t>бөліміне әкелеміз. Ол үшін бөлшектің мүшелерін алымның түйіндісіне</w:t>
        <w:br/>
        <w:t>(У/х--3--2) көбейтеміз:</w:t>
        <w:br/>
        <w:t>ншУ4%3-2 ,,х53-2Х/х3352 02, 5334 00001001</w:t>
        <w:br/>
        <w:t>БЗЕГЕЛЕНЕН ЕТЕТТТТСЕТТЕШЕТТЕТТІТЕРЕТЕЕІЕІТЕРГЕГІ</w:t>
        <w:br/>
        <w:t>2-Ух</w:t>
        <w:br/>
        <w:t>в) ;</w:t>
        <w:br/>
        <w:t>ШЖЕГестій</w:t>
        <w:br/>
        <w:t>Шешуі:</w:t>
        <w:br/>
        <w:t>х-4 болғанда 2 анықталмағандықты аламыз. Бұл анықталмағандықты</w:t>
        <w:br/>
        <w:t>ашу үшін бөлшектің алымы мен бөлімін (2--Ух)3--2х-1) көбейткішіне</w:t>
        <w:br/>
        <w:t>көбейтеміз.</w:t>
        <w:br/>
        <w:t>ше іш 0-У902 4004 ЙОха0) ,,64-909-42х)</w:t>
        <w:br/>
        <w:t>43- тет ЛЕНИНГЕ ЕГТИРІНЕ т. 0- ТЕПЕ</w:t>
        <w:br/>
        <w:t>ШЕККЕНІН 5. 5,</w:t>
        <w:br/>
        <w:t>-Ішп</w:t>
        <w:br/>
        <w:t>- 20-ҮА.,</w:t>
        <w:br/>
        <w:t>2. ыы нш екініші табыңдар:</w:t>
        <w:br/>
        <w:t>х-16</w:t>
        <w:br/>
        <w:t>а) іт ;</w:t>
        <w:br/>
        <w:t>ем ,/ұс2</w:t>
        <w:br/>
        <w:t>мізх-1,</w:t>
        <w:br/>
        <w:t>бу іші</w:t>
        <w:br/>
        <w:t>х-0</w:t>
        <w:br/>
        <w:t>52216-4)</w:t>
        <w:br/>
        <w:t>“93. Көрсетілген шектерді табыңдар:</w:t>
        <w:br/>
        <w:t>Үх2-7-47- 3х.</w:t>
        <w:br/>
        <w:t>а) іш----т---</w:t>
        <w:br/>
        <w:t>х--3 ҚаТеЕ Тезе-5”</w:t>
        <w:br/>
        <w:t>21</w:t>
        <w:br/>
        <w:t>Шешуі:</w:t>
      </w:r>
    </w:p>
    <w:p>
      <w:r>
        <w:t>2х-1</w:t>
        <w:br/>
        <w:t>х-&gt; ұмгылғанда 2</w:t>
        <w:br/>
        <w:t>негізі 1-ге ұмтылады, ал дәреже көрсеткіші</w:t>
        <w:br/>
        <w:t>«-ге ұмтылады.</w:t>
        <w:br/>
        <w:t>Сондықтан 1%түріндегі анықталмағандықты аламыз. Негіздің түрін (1)</w:t>
        <w:br/>
        <w:t>суммасы түрінде және шексіз аз шама түрінде береміз:</w:t>
        <w:br/>
        <w:t>2х-1 - 2х-3-4 -із -4 ;</w:t>
        <w:br/>
        <w:t>2х-3 2х-3 2х-3</w:t>
        <w:br/>
        <w:t>Сонда</w:t>
        <w:br/>
        <w:t>"ел аташы!</w:t>
        <w:br/>
        <w:t>хе 2х 3 жәе 2ха3</w:t>
        <w:br/>
        <w:t>х-&gt;%е ұмгылғанда, 2х-3--4у-ті қойып, у-»-&lt;-ке ұмтылады. Дәреже</w:t>
        <w:br/>
        <w:t>көрсеткішін жаңа айнымалы арқылы өрнектейміз. Осыған байланысты</w:t>
        <w:br/>
        <w:t>ізделінді шек мына түрде болады:</w:t>
        <w:br/>
        <w:t>-.</w:t>
        <w:br/>
        <w:t>іш(із- Ы тш 1) | іт (і «| Әнші) те</w:t>
        <w:br/>
        <w:t>р2 9 9 У</w:t>
        <w:br/>
        <w:t>»-е -4у у--е --»</w:t>
        <w:br/>
        <w:t>мұндағы 2х--4у-з3; 4х-1--8у-6-1--8у-5;</w:t>
        <w:br/>
        <w:t>в) Іші(6х% ӘІшӛх--2)-ішӛх-1))</w:t>
        <w:br/>
        <w:t>Шешуі:</w:t>
        <w:br/>
        <w:t>Өрнекті алдын ала түрлендіріп, шек таңбасының астында тұрған және</w:t>
        <w:br/>
        <w:t>айнымалыларды ауыстыру әдісін пайдаланып, берілген шекті (1)-ші</w:t>
        <w:br/>
        <w:t>формулаға келтіреміз:</w:t>
        <w:br/>
        <w:t>х-2 ЗЕ еоағар</w:t>
        <w:br/>
        <w:t>Іі (6х-.5)Іш3х--2)-ішӛх-1))- Іш (6х 5501 ші: атр шөке зе</w:t>
        <w:br/>
        <w:t>шы ШІН ТЕДІ ғ</w:t>
        <w:br/>
        <w:t>-шінш(252уен а еш шұЗУ 1 23уө іш іш(-- 5</w:t>
        <w:br/>
        <w:t>өне 3і-1 ЕИЕТЕН НАТ</w:t>
        <w:br/>
        <w:t>5.</w:t>
        <w:br/>
        <w:t>-іІп Іт (--е -ішіт а-- ігі</w:t>
        <w:br/>
        <w:t>өмі алы</w:t>
        <w:br/>
        <w:t>3</w:t>
        <w:br/>
        <w:t>алмастырамыз у-а-Ц-</w:t>
        <w:br/>
        <w:t>6</w:t>
        <w:br/>
        <w:t>-іп Вт (1-26 -т жебеу | 8 іш (1-1) -іпеб.1-іІпеб-біпе-6; Іпе-і.</w:t>
        <w:br/>
        <w:t>У % ме 82</w:t>
        <w:br/>
        <w:t>291. Көрсетілген шектерді табыңыздар:</w:t>
        <w:br/>
        <w:t>а) Нт(і-- уде</w:t>
        <w:br/>
        <w:t>е</w:t>
        <w:br/>
        <w:t>бу іші-- 2):</w:t>
        <w:br/>
        <w:t>зе 1</w:t>
        <w:br/>
        <w:t>: 1 ах</w:t>
        <w:br/>
        <w:t>в) ін(1--)</w:t>
        <w:br/>
        <w:t>ыты</w:t>
        <w:br/>
        <w:t>1У) нші уез)</w:t>
        <w:br/>
        <w:t>ы</w:t>
        <w:br/>
        <w:t>д) іш1-- 5)</w:t>
        <w:br/>
        <w:t>фе</w:t>
        <w:br/>
        <w:t>25</w:t>
      </w:r>
    </w:p>
    <w:p>
      <w:r>
        <w:t>92. х-&gt;0 ұмтылғанда 1ш1--х) және х эквивалентті шексіз аз шамалар</w:t>
        <w:br/>
        <w:t>екенін көрсету керек.</w:t>
        <w:br/>
        <w:t>Ііші--х)</w:t>
        <w:br/>
        <w:t>х-&gt;0 ұмтылғанда -ң шегін табамыз.</w:t>
        <w:br/>
        <w:t>1</w:t>
        <w:br/>
        <w:t>-Ішішк1е ж)” -іпе-і;</w:t>
        <w:br/>
        <w:t>1</w:t>
        <w:br/>
        <w:t>шш. ш іш-сін(іі д-ішіп( ә)</w:t>
        <w:br/>
        <w:t>х-&gt;0 ұмтылғанда, Ін(1--х) «Хх</w:t>
        <w:br/>
        <w:t>Х93. віпісеЕх егер х-&gt;0 дәлелдеу керек.</w:t>
        <w:br/>
        <w:t>94, (е2-Әжх егер х-&gt;0</w:t>
        <w:br/>
        <w:t>Ә5. віпіл -теілеЕіл егер х-&gt;0</w:t>
        <w:br/>
        <w:t>об. агсвіп х &gt; ағсіріл «Ех егер х-&gt;0</w:t>
        <w:br/>
        <w:t>97. (У1- -)»2 егер х-&gt;0</w:t>
        <w:br/>
        <w:t>88, (ез“-1)-х егер х-&gt;0</w:t>
        <w:br/>
        <w:t>Х9.а-1-совх және Й-х, х-&gt;0</w:t>
        <w:br/>
        <w:t>Шешуі:</w:t>
        <w:br/>
        <w:t>а .</w:t>
        <w:br/>
        <w:t>х-&gt;0 ұмтылғанда &gt; шегін табамыз:</w:t>
        <w:br/>
        <w:t>22Х Б:</w:t>
        <w:br/>
        <w:t>6; 1-совх 2ві -- віп-</w:t>
        <w:br/>
        <w:t>іш 2-І Хет -Ііш-2віһ -1.0-0;</w:t>
        <w:br/>
        <w:t>хө 0 хэ0 Хх х-әф х х0 Хх</w:t>
        <w:br/>
        <w:t>2</w:t>
        <w:br/>
        <w:t>а ; 3%</w:t>
        <w:br/>
        <w:t>% қатынасының шегі 0-ге тең, онда 1 анықтама бойынша а Рр В-ға қарағанда</w:t>
        <w:br/>
        <w:t>жоғарғы ретті шексіз аз шама.</w:t>
        <w:br/>
        <w:t>а-ның Н-ға қарағандағы ретінің азын анықтау үшін а-ның |-ға</w:t>
        <w:br/>
        <w:t>МЕ. 5</w:t>
        <w:br/>
        <w:t>25іп - біп--</w:t>
        <w:br/>
        <w:t>-а-4, 1-созх 1. 2214. 29-1 :</w:t>
        <w:br/>
        <w:t>Шш----іІйп 2--іп --&lt;--(іп ) --;қатынасының шегін табамыз:</w:t>
        <w:br/>
        <w:t>00% -ю ұ2 00 ұ2 22-0 х 2</w:t>
        <w:br/>
        <w:t>2</w:t>
        <w:br/>
        <w:t>Демек, 5-ші анықтамаға сүйенсек, о, 0 -ға қарағанда 2-ші ретті шексіз</w:t>
        <w:br/>
        <w:t>аз шама болады.</w:t>
        <w:br/>
        <w:t>910. а-“Усовх-1 егер, х-&gt;0, В-х-қа қарағанда 2-ші ретті шексіз аз шама</w:t>
        <w:br/>
        <w:t>екенін көрсету керек.</w:t>
        <w:br/>
        <w:t>11. а-іех-сіпх, х-&gt;0, б-х-қа қарағанда 3-ші ретті шексіз аз шама</w:t>
        <w:br/>
        <w:t>екенін көрсету керек.</w:t>
        <w:br/>
        <w:t>Х12.а-ч1--х -1 және Ә-х шексіз аз шамаларын х-&gt;0 ұмтылғанда</w:t>
        <w:br/>
        <w:t>салыстыру және а-ның )-ға қарағанда ретінің азын анықтау.</w:t>
        <w:br/>
        <w:t>2913. а-сов3х-совх, Ә-х және шексіз аз шамаларын х-&gt;0 ұмтылғанда</w:t>
        <w:br/>
        <w:t>салыстыру және а-ның Й-ға қарағанда ретінің азын анықтау.</w:t>
        <w:br/>
        <w:t>Х14.а-ішізх” -х?) ұмтылғанда, х-&gt;0 -қа қарағанда 2-ші ретті шексіз аз</w:t>
      </w:r>
    </w:p>
    <w:p>
      <w:r>
        <w:t>шама екенін көрсету.</w:t>
        <w:br/>
        <w:t>28</w:t>
        <w:br/>
        <w:t>х, х&lt;0 болғанда,</w:t>
        <w:br/>
        <w:t>б. Ғ(д-41-х,0-&lt;х&lt;1 болганда,</w:t>
        <w:br/>
        <w:t>21. х&gt;1 болганда.</w:t>
        <w:br/>
        <w:t>-х</w:t>
        <w:br/>
        <w:t>ЕО), х&lt;2 болғанда,</w:t>
        <w:br/>
        <w:t>7. Ғ(д-</w:t>
        <w:br/>
        <w:t>х&gt;2 болғанда.</w:t>
        <w:br/>
        <w:t>х-2</w:t>
        <w:br/>
        <w:t>х7, х&lt;0 болғанда,</w:t>
        <w:br/>
        <w:t>2%8. Ғод-(Ч1, егер х-0 болганда,</w:t>
        <w:br/>
        <w:t>ңХ-Г1, егер х&gt;0 болганда.</w:t>
        <w:br/>
        <w:t>99. Функция</w:t>
        <w:br/>
        <w:t>х7, х&lt;1 болғанда,</w:t>
        <w:br/>
        <w:t>ЕДЕз) 4 4</w:t>
        <w:br/>
        <w:t>Хх, х&gt;і1 болганда.</w:t>
        <w:br/>
        <w:t>берілген осы функция |0;2| аралықта үздіксіз бола ма?</w:t>
        <w:br/>
        <w:t>910. /(х) функция х-0 нүктеде анықталмаған, егер:</w:t>
        <w:br/>
        <w:t>М1-х-1</w:t>
        <w:br/>
        <w:t>а) АР ететі</w:t>
        <w:br/>
        <w:t>б) әз,</w:t>
        <w:br/>
        <w:t>в) Го)-(15 е</w:t>
        <w:br/>
        <w:t>9 хоә- Ші,</w:t>
        <w:br/>
        <w:t>д) /0д-лалар 1,</w:t>
        <w:br/>
        <w:t>х</w:t>
        <w:br/>
        <w:t>ә) /од- то,</w:t>
        <w:br/>
        <w:t>11. Мына: а) Ғад-әзіһі, 6) Фаукхака а, в) кә-і функцияларды</w:t>
        <w:br/>
        <w:t>х Хх х</w:t>
        <w:br/>
        <w:t>х-0 нүктеде үздіксіз боларлықтай етіп, осы нүктеде оларды жаңадан</w:t>
        <w:br/>
        <w:t>анықтауға мүмкін бе?</w:t>
        <w:br/>
        <w:t>2912. Функцияның үздіксіздігінің «е және 6 » тілінде анықтамасынан</w:t>
        <w:br/>
        <w:t>шығып,</w:t>
        <w:br/>
        <w:t>х%2</w:t>
        <w:br/>
        <w:t>дез</w:t>
        <w:br/>
        <w:t>функциясы х -3 нүктеде үздіксіз екенін дәлелдеңдер. Бұл функцияның үзіліс</w:t>
        <w:br/>
        <w:t>нүктелері бар ма? Оларды атаңдар.</w:t>
        <w:br/>
        <w:t>37</w:t>
      </w:r>
    </w:p>
    <w:p>
      <w:r>
        <w:t>1</w:t>
        <w:br/>
        <w:t>6) Басов дун 5;</w:t>
        <w:br/>
        <w:t>в) Ііпбіп әуез;</w:t>
        <w:br/>
        <w:t>10. Шексіз аз шамаларды салыстыру</w:t>
        <w:br/>
        <w:t>х-&gt;0 ұмгылғанда ( немесе х-&gt; о) а(х) және /(х) нөлге ұмтылсын,</w:t>
        <w:br/>
        <w:t>яғни а(х) пен ((х) қандай да бір шексіз аз шамалар. Екі шексіз аз шамаларды</w:t>
        <w:br/>
        <w:t>өзара салыстыру үшін, бір ғана аргументтен тәуелді болатын екі шексіз аз</w:t>
        <w:br/>
        <w:t>шамалардың қатынасының шегін табу керек. Егер қатынасының шегі</w:t>
        <w:br/>
        <w:t>болмаса және «ә-ге ұмтылмаса, онда қарастырылып отырған шексіз аз</w:t>
        <w:br/>
        <w:t>шамалар өзара салыстырылмайды.</w:t>
        <w:br/>
        <w:t>Басқа барлық жағдайларда келесі анықтамалар орынды болады.</w:t>
        <w:br/>
        <w:t>1. Егер Іш ао)</w:t>
        <w:br/>
        <w:t>5а Б(х)</w:t>
        <w:br/>
        <w:t>жоғарғы ретті шексіз аз шамасы дейді, ал 9-ны а-н салыстырғандағы</w:t>
        <w:br/>
        <w:t>-0 болса, онда а-ны в шексіз аз шамасымен салыстырғанда</w:t>
        <w:br/>
        <w:t>төменгі ретті шексіз аз шамасы дейді.</w:t>
        <w:br/>
        <w:t>2. Егер Іт - болса, онда а-ны 0 -мен салыстырғанда, төменгі ретті</w:t>
        <w:br/>
        <w:t>шексіз аз шама дейді, ал 2-ны а-н салыстырғандағы жоғарғы ретті шексіз</w:t>
        <w:br/>
        <w:t>аз шама дейді.</w:t>
        <w:br/>
        <w:t>ао)</w:t>
        <w:br/>
        <w:t>3. Егер Ші (9) -с және сж0, онда амен Й-ны бірдей ретті шексіз аз</w:t>
        <w:br/>
        <w:t>ха (х</w:t>
        <w:br/>
        <w:t>шамалар дейді.</w:t>
        <w:br/>
        <w:t>т 2 ао) 5. .</w:t>
        <w:br/>
        <w:t>4. Егер Нт ҮІ -1 болса, онда а мен) шексіз аз шамалар эквивалентті</w:t>
        <w:br/>
        <w:t>ма Ө(х</w:t>
        <w:br/>
        <w:t>немесе тең күштес деп аталады. а ғ Әдеп жазу қабылданған.</w:t>
        <w:br/>
        <w:t>5. Егер ншеаі -с және с ж 0 болса, онда а-ны Й-ға қарағанда аз</w:t>
        <w:br/>
        <w:t>ха (А</w:t>
        <w:br/>
        <w:t>шаманың к-ші реті шексіз деп аталады.</w:t>
        <w:br/>
        <w:t>Эквивалентті шексіз аз шамалар мынадай қасиеттерге ие болады.</w:t>
        <w:br/>
        <w:t>1-қасиет. Екі шексіз аз шамалардың қатынасының шегін табу кезінде</w:t>
        <w:br/>
        <w:t>олардың әрқайсысы (немесе тек қана біреуін) өзіне эквивалентті болатын</w:t>
        <w:br/>
        <w:t>шексіз аз шамамен ауыстыруға болады.</w:t>
        <w:br/>
        <w:t>2-қасиет. Екі шексіз аз шамалар эквивалентті болу үшін, олардың</w:t>
        <w:br/>
        <w:t>әрқайсысымен салыстырғанда айырмасы ең жоғарғы ретті шексіз аз</w:t>
        <w:br/>
        <w:t>шаманың шексіз аз болуы қажетті және жеткілікті.</w:t>
        <w:br/>
        <w:t>91. х-&gt;0 ұмтылғанда (ех пен віп х эквивалентті шексіз аз шамалар екенін</w:t>
        <w:br/>
        <w:t>көрсету керек.</w:t>
        <w:br/>
        <w:t>Шешуі: х-&gt;0 ұмгылғандағы Шан шегін табу керек.</w:t>
        <w:br/>
        <w:t>япХх</w:t>
        <w:br/>
        <w:t>нш- А А а- Т --1-і</w:t>
        <w:br/>
        <w:t>хЭ0 біпх х50совх-біпх &gt;-9совх 1</w:t>
        <w:br/>
        <w:t>Демек, 4 анықтама бойынша, х-&gt; 0 ұмтылғанда, ірх жвіпх</w:t>
      </w:r>
    </w:p>
    <w:p>
      <w:r>
        <w:t>27</w:t>
        <w:br/>
        <w:t>12. Функцияның үздіксіздігі</w:t>
        <w:br/>
        <w:t>1. (а,Ь) аралықта анықталған бірмәнді у- /(х) функцияны қарайық.</w:t>
        <w:br/>
        <w:t>х.(а,Буаралықтың бір тиянақты нүктесі болсын. Сонда,</w:t>
        <w:br/>
        <w:t>Іш о) -Ғоу) (01)</w:t>
        <w:br/>
        <w:t>теңдік орындалса, у- /(х) функцияны (а,5) аралығының х нүктесінде</w:t>
        <w:br/>
        <w:t>үздіксіз деп атайды.</w:t>
        <w:br/>
        <w:t>Функцияның шегінің анықтамасыбойынша (1) теңдік мына теңсіздіктермен</w:t>
        <w:br/>
        <w:t>|Ғоз-БаДхе о)</w:t>
        <w:br/>
        <w:t>х- х «6 (3)</w:t>
        <w:br/>
        <w:t>парапар. Бұдан функцияның нүктедегі үздіксіздігі туралы екінші анықтама</w:t>
        <w:br/>
        <w:t>шығады.</w:t>
        <w:br/>
        <w:t>Егер алдынала берілген оң құнарсыз аз ғ санына сәйкес оған және ху</w:t>
        <w:br/>
        <w:t>нүктесіне тәуелді 6- (е,х;) саны табылып, (3) теңсіздіктің орындалуынан (2)</w:t>
        <w:br/>
        <w:t>теңсіздік орындалса, онда у- /(х) функцияны (а,5) аралығының ху</w:t>
        <w:br/>
        <w:t>нүктесінде үздіксіз деп атайды.</w:t>
        <w:br/>
        <w:t>Егер алдынала берілген оң е саны қаншама аз болса да оған сәйкес</w:t>
        <w:br/>
        <w:t>бсаны табылып, х, нүктесінің кішкентай (х; - 6,х, “ 6)аймағына ОУ осінің</w:t>
        <w:br/>
        <w:t>бойында жатқан у; - /() нүктесінің кішкентай (/(х)-е, /()--) аймағы</w:t>
        <w:br/>
        <w:t>сәйкес келсе, онда у- /(х) функция (а,5) аралығының ху нүктесінде үздіксіз</w:t>
        <w:br/>
        <w:t>деп аталады.</w:t>
        <w:br/>
        <w:t>Егер х, нүктедегі аргументтің шексіз аз өсімшесіне, функцияның</w:t>
        <w:br/>
        <w:t>шексіз аз өсімшесі сәйкес келсе, яғни й нольге ұмтылғанда, (һ-&gt; 0), өсімше</w:t>
        <w:br/>
        <w:t>Гоуз%)- /Ғ()да нольге ұмтылса, у- /(х) функцияны (а,5) аралықтың ху</w:t>
        <w:br/>
        <w:t>нүктесінде үздіксіз деп атайды.</w:t>
        <w:br/>
        <w:t>Егер у- /(х) функциясы(а,5) аралығының әрбір нүктесінде үздіксіз</w:t>
        <w:br/>
        <w:t>болса, онда бұл функция (а,&gt;) аралығында үздіксіз деп атайды.</w:t>
        <w:br/>
        <w:t>2. Егер «іт 70) -/(-0)- /(х)</w:t>
        <w:br/>
        <w:t>былайша айтқанда, кез келген оң мейлінше аз ғ санына сәйкес Ӛ &gt; Осаны</w:t>
        <w:br/>
        <w:t>табылып, мына</w:t>
        <w:br/>
        <w:t>%-&lt;х&lt;%-0</w:t>
        <w:br/>
        <w:t>теңсіздікті қанағаттандыратын барлық х-тер үшін келесі теңсіздік</w:t>
        <w:br/>
        <w:t>|ЖӘ-Ж/хе</w:t>
        <w:br/>
        <w:t>орындалса, у- /(х) функцияны х, нүктесінің оң жағынан үздіксіз дейді.</w:t>
        <w:br/>
        <w:t>Егер «іт Ғо) -//(х-0)- /() болса, былайша айтқанда, кез келген оң</w:t>
        <w:br/>
        <w:t>құнарсыз аз ғ саны бойынша 69 &gt;- Осаны табылып, мына</w:t>
        <w:br/>
        <w:t>%-6-&lt;х-&lt;х</w:t>
        <w:br/>
        <w:t>теңсіздікті қанағаттандыратын барлық х-тер үшін төмендегі теңсіздік</w:t>
        <w:br/>
        <w:t>Ғ-Ж/&lt;е</w:t>
        <w:br/>
        <w:t>30</w:t>
        <w:br/>
        <w:t>Мұны былай жазуға болады:</w:t>
        <w:br/>
        <w:t>Е(о%һ)-Е(у)- Г(ҙ%Уи)- /(ш)</w:t>
        <w:br/>
        <w:t>(4) және (5) теңсіздіктерді еске алайық. Сонда егер ІҢ &lt;ң болса:</w:t>
        <w:br/>
        <w:t>|Есәз%)-Е(у)|&lt;</w:t>
      </w:r>
    </w:p>
    <w:p>
      <w:r>
        <w:t>15. Үзілісті функциялар</w:t>
        <w:br/>
        <w:t>1. (а,Ь) аралығында анықталған у - /(х) функцияны қарастырайық.</w:t>
        <w:br/>
        <w:t>х &lt;(а,5) аралығының шектік нүктесі болсын және бұл нүкте аралықтың</w:t>
        <w:br/>
        <w:t>өзіне жататын болсын. Егер үздіксіз шарты, яғни мына теңдік</w:t>
        <w:br/>
        <w:t>іші Жо- Жо</w:t>
        <w:br/>
        <w:t>орындалмаса, онда х, нүктені /(х) функцияның үзіліс нүктесі деп атайды, ал</w:t>
        <w:br/>
        <w:t>функцияның өзін х, нүктесінде үзілісті функция деп атайды.</w:t>
        <w:br/>
        <w:t>Үздіксіздік шарт қай уақытта орындалмайды деген сұраққа былай</w:t>
        <w:br/>
        <w:t>жауап беруге болады: егер х, нүктесінде /(х) функцияның шектеулі шегі</w:t>
        <w:br/>
        <w:t>болмаса, нүкте /(х) функцияның анықталу облысына жатпаса х,</w:t>
        <w:br/>
        <w:t>нүктесінде /(х) функцияның шегі болғанымен, бірақ ол шек осы нүктедегі</w:t>
        <w:br/>
        <w:t>функцияның мәнінен, яғни мына /(х) санға тең болмаса, онда үздіксіз шарты</w:t>
        <w:br/>
        <w:t>орындалмайды.</w:t>
        <w:br/>
        <w:t>Үзіліс нүктелерін бірнеше типке бөлуге болады.</w:t>
        <w:br/>
        <w:t>1. Егер(а,5) аралығының х, нүктесінде /(х) функцияның оң жақты</w:t>
        <w:br/>
        <w:t>және сол жақты шектері бар болса, яғни</w:t>
        <w:br/>
        <w:t>Іш /(д9- 0), іш, (9 -.Қ(»-0</w:t>
        <w:br/>
        <w:t>х-әхуі0</w:t>
        <w:br/>
        <w:t>Және бұл шектер өзара тең болмаса, /(х, “-0) ғ /(х-0), онда х, нүктені /(х)</w:t>
        <w:br/>
        <w:t>функцияның бірінші тектес үзіліс нүктесі деп атайды.</w:t>
        <w:br/>
        <w:t>2. Егер /(х) функцияның х, нүктесінде оң жақты я болмаса, сол жақты,</w:t>
        <w:br/>
        <w:t>немесе тіпті ешқандай тиянақты шегі болмаса, онда х, нүктені қаралып</w:t>
        <w:br/>
        <w:t>отырған функцияның екінші тектес үзіліс нүктесі деп атайды.</w:t>
        <w:br/>
        <w:t>3. Бірінші және екінші тектес үзіліс нүктелерден басқа, функцияның</w:t>
        <w:br/>
        <w:t>мәнін шексіздікке айналдырып жіберетін үзіліс нүктелері де болуы мүмкін.</w:t>
        <w:br/>
        <w:t>4. (а,Ь) аралығында біркелкі үдемелі у- /(х) функцияны</w:t>
        <w:br/>
        <w:t>қарастырайық. Бұл функция жөнінде келесі теорема орын алады:</w:t>
        <w:br/>
        <w:t>Біркелкі үдемелі және кемімелі функциялардың үзілісі тек бірінші</w:t>
        <w:br/>
        <w:t>тектес қана үзіліс болады.</w:t>
        <w:br/>
        <w:t>Бұл теореманы былай дәлелдеуге болады: (а,5) аралығынан х, нүктені</w:t>
        <w:br/>
        <w:t>алайық және бұл а санына тең болмасын, (а,5) аралығының осы х,</w:t>
        <w:br/>
        <w:t>нүктесінің сол жағында жатқан бөлігі үшін біркелкі үдемелі функцияның</w:t>
        <w:br/>
        <w:t>шегі турасындағы теореманы қолданамыз. Сонда функция үдемелі</w:t>
        <w:br/>
        <w:t>33</w:t>
        <w:br/>
        <w:t>2913. Төменде берілген функциялар үздіксіз бола ма?</w:t>
        <w:br/>
        <w:t>1,егер х-&lt;0 болғанда,</w:t>
        <w:br/>
        <w:t>х -ГН, егер 0&lt;х-&lt;1 болғанда,</w:t>
        <w:br/>
        <w:t>/о-</w:t>
        <w:br/>
        <w:t>-х--2х-І, егер 1&lt;х-&lt;2 болғанда,</w:t>
        <w:br/>
        <w:t>ч-1, егер х&gt;2 болғанда.</w:t>
        <w:br/>
        <w:t>2914. Күрделі функция , мұнда , үздіксіз болатынын тексеріңдер</w:t>
      </w:r>
    </w:p>
    <w:p>
      <w:r>
        <w:t>х, 0-&lt;х&lt;1 кшін,</w:t>
        <w:br/>
        <w:t>Ғо-</w:t>
        <w:br/>
        <w:t>2-х, 1&lt;х-&lt;2 кшін,</w:t>
        <w:br/>
        <w:t>(- 11-ні рационал міндері кшін,</w:t>
        <w:br/>
        <w:t>Фи 2-1,1-нИ иррационал міндері кшін (0-&lt;1-&lt;1).</w:t>
        <w:br/>
        <w:t>16. Туынды және оның қолданылуы</w:t>
        <w:br/>
        <w:t>Туынды ұғымына келтірілетін есептер:</w:t>
        <w:br/>
        <w:t>Қозғалыстағы нүктенің белгілі уақыттағы жылдамдығын</w:t>
        <w:br/>
        <w:t>қарастырайық. Түзу сызық бойымен қозғалған нүкте туралы айтсақ, физика</w:t>
        <w:br/>
        <w:t>курсынан мынандай анықтама беруге болады.</w:t>
        <w:br/>
        <w:t>1-анықтама: Белгілі бір уақыттағы түзу сызықты қозғалыстың орташа</w:t>
        <w:br/>
        <w:t>жылдамдығы деп жүрілген жол ұзындығының уақыт шамасына қатынасын</w:t>
        <w:br/>
        <w:t>айтамыз: У.,, - 9/1, мұндағы 8-жүрілген жол, (-жол жүруге кеткен уақыт.</w:t>
        <w:br/>
        <w:t>2-анықтама: Берілген уақыттағы қозғалыс жылдамдығы деп шексіз аз</w:t>
        <w:br/>
        <w:t>уақыт ішінде қозғалыстың орташа жылдамдығы ұмтылатын шекті айтады.</w:t>
        <w:br/>
        <w:t>Берілген уақыттағы жылдамдық У арқылы белгіленеді. Мысалы 7</w:t>
        <w:br/>
        <w:t>уақыт ішінде 5 жол жүрілсе, 8 -ті уақытқа тәуелді функция ретінде</w:t>
        <w:br/>
        <w:t>қарастырамыз. Егер 8(4)- 347 -1-2 формуласымен өрнектелетін болса,</w:t>
        <w:br/>
        <w:t>1-5с уақыт кезеңіндегі жылдамдықты табу қажет болсын.</w:t>
        <w:br/>
        <w:t>1-5с уақыт кезеңіндегі жүрілген жолды есептейік:</w:t>
        <w:br/>
        <w:t>5,-3%5-5-.2-72(м). 5--А/ уақыттағы жүрілген жол</w:t>
        <w:br/>
        <w:t>5,%А5-3(5-А):-(5-А/)-2-325-104:--(А)1-5-А4-2-</w:t>
        <w:br/>
        <w:t>-72--29Л:--3(Аг)”</w:t>
        <w:br/>
        <w:t>Ағ уақыт аралығындағы қозғалыстың орташа жылдамдығын анықтайық:</w:t>
        <w:br/>
        <w:t>А8 29Л4-3(Д0)7</w:t>
        <w:br/>
        <w:t>гТЕн АІ</w:t>
        <w:br/>
        <w:t>2-анықтама бойынша г-5с берілген уақыт кезеңіндегі қозғалыс</w:t>
        <w:br/>
        <w:t>жылдамдығы:</w:t>
        <w:br/>
        <w:t>1-анықтама бойынша У,,, - -29-3.Аі</w:t>
        <w:br/>
        <w:t>38</w:t>
        <w:br/>
        <w:t>Алдынала берілген оң құнарсыз аз е саны бойынша бсанын былай алайық:</w:t>
        <w:br/>
        <w:t>6&lt;&lt;.</w:t>
        <w:br/>
        <w:t>Сонда х-тің %-%» &lt; 9 теңсіздікті қанағаттандыратын барлық мәндері</w:t>
        <w:br/>
        <w:t>үшін төмендегі теңсіздік</w:t>
        <w:br/>
        <w:t>ҒӨ-ҒоДЕһ-г&lt;6&lt;е</w:t>
        <w:br/>
        <w:t>орындалады. Осы кейінгі теңсіздіктің орындалуы /(х)-х функцияның х-</w:t>
        <w:br/>
        <w:t>нүктесінде үздіксіздігін көрсетеді.</w:t>
        <w:br/>
        <w:t>Функция /(х)-х" ( п-оң бүтін сан) аргумент х-тің кез келген мәні</w:t>
        <w:br/>
        <w:t>үшін үздіксіз болады.</w:t>
        <w:br/>
        <w:t>Бұл функцияны мына түрде жазуға болады:</w:t>
      </w:r>
    </w:p>
    <w:p>
      <w:r>
        <w:t>ЖОод-х-аох</w:t>
        <w:br/>
        <w:t>Мұнда көбейткіштердің әрқайсысы үздіксіз функция. Сондықтан</w:t>
        <w:br/>
        <w:t>теорема /(х) - х" бойынша функция үздіксіз.</w:t>
        <w:br/>
        <w:t>Функция /(х)-с (мұндас - сопзі ) үздіксіз.</w:t>
        <w:br/>
        <w:t>шш /(д-с</w:t>
        <w:br/>
        <w:t>Функция /(х) -ас" (мұнда п-оң бүтін сан, а-тұрақты сан) аргумент</w:t>
        <w:br/>
        <w:t>х-тің кез келген мәні үшін үздіксіз.</w:t>
        <w:br/>
        <w:t>14. Күрделі функцияның үздіксіздігі</w:t>
        <w:br/>
        <w:t>Е(сд- ЛФОдІ күрделі функцияны қарастырайық. Функция и- (х), (а,5)</w:t>
        <w:br/>
        <w:t>аралығында анықталсын, ал функция /(и), (с,4) аралығында берілсін. Күрделі</w:t>
        <w:br/>
        <w:t>функцияның анықтамасы бойынша айнымалы х, (а,Ь) аралығында</w:t>
        <w:br/>
        <w:t>өзгергенде, айнымалы и(с,4) аралығында өзгеру керек, оның сыртына</w:t>
        <w:br/>
        <w:t>шықпауы керек.</w:t>
        <w:br/>
        <w:t>Енді осы күрделі функция туралы келесі теореманы дәлелдейік.</w:t>
        <w:br/>
        <w:t>Теорема: Егер и - ө(х) функциясы, (а,&gt;) аралығының ху нүктесінде үздіксіз</w:t>
        <w:br/>
        <w:t>болса, ал /(и) функциясы (с,Ф)аралығының х)-ге сәйкес иу - 6() нүктесінде</w:t>
        <w:br/>
        <w:t>үздіксіз болса, онда күрделі функция Ғ(х)- /І9(х)1, х нүктесінде үздіксіз</w:t>
        <w:br/>
        <w:t>болады.</w:t>
        <w:br/>
        <w:t>- кезкелген оң мейлінше аз сан болсын. Осы ғ саны бойынша бсанын</w:t>
        <w:br/>
        <w:t>мына теңсіздікпен Уи &lt; 6 орындалатындай және нүкте иу --Уи, (с,4)</w:t>
        <w:br/>
        <w:t>аралығының ішінде жататындай етіп алайық. Сонда теореманың шарттары</w:t>
        <w:br/>
        <w:t>бойынша</w:t>
        <w:br/>
        <w:t>|ҒауУо-Ға,|хғ (4)</w:t>
        <w:br/>
        <w:t>Берілген оң й саны мейлінше аз болады, сондықтан |М &lt;17 және х,%һ</w:t>
        <w:br/>
        <w:t>нүктесі (а,5) аралығының ішінде жатады. Олай болса, теореманың шарттары</w:t>
        <w:br/>
        <w:t>бойынша</w:t>
        <w:br/>
        <w:t>|р0-ө(у)&lt;6 (5)</w:t>
        <w:br/>
        <w:t>Енді мына айырманы алайық:</w:t>
        <w:br/>
        <w:t>Е(у%һ)-Ғ(ұ)- ЙФ(%/01- ЛФ(ұЛ1</w:t>
        <w:br/>
        <w:t>32</w:t>
        <w:br/>
        <w:t>Жазу жұмысын оңайлату мақсатымен аргументтің х, мәнінің орнына</w:t>
        <w:br/>
        <w:t>көбінесе х деп ала береді, яғни</w:t>
        <w:br/>
        <w:t>Мысалы, у-х” функциясы үшін Іш 4% табайық. Жоғарыдағы</w:t>
        <w:br/>
        <w:t>түсініктерге сүйенсек:</w:t>
        <w:br/>
        <w:t>нді АУ” ТЕКЕ АУу-Х ста. ЗхАх- ЗхАх) - Ах" с</w:t>
        <w:br/>
        <w:t>А0 Ах Аж-0 Ах Ах-Э0 Ах</w:t>
        <w:br/>
        <w:t>ы Іш3х” “ЗхАх-- (Ах) )-3х</w:t>
        <w:br/>
        <w:t>Анықтама. Функция өсімшесінің аргумент өсімшесіне қатынасын</w:t>
        <w:br/>
        <w:t>(аргумент өсімшесі нөлге ұмтылғандағы) шегін - функцияның шегі деп</w:t>
        <w:br/>
        <w:t>атайды.</w:t>
        <w:br/>
        <w:t>Функцияның туындысын іздеу процесі функцияны дифференциалдау</w:t>
        <w:br/>
        <w:t>деп аталады. у- /(х) функциясының туындысы у/” немесе у! не /“х) деп</w:t>
        <w:br/>
        <w:t>белгіленеді. х- х, болғандағы Дх)-тің мәні /() арқылы белгіленеді.</w:t>
        <w:br/>
        <w:t>Берілген интервалдың әрбір нүктесінде туындысы бар функцияны осы</w:t>
      </w:r>
    </w:p>
    <w:p>
      <w:r>
        <w:t>интервалда дифференциалданатын функция дейді.</w:t>
        <w:br/>
        <w:t>Теорема: Егер | у-/(х) функциясы берілген интервалда</w:t>
        <w:br/>
        <w:t>дифференциалданатын болса, онда ол бұл интервалда үзіліссіз болады.</w:t>
        <w:br/>
        <w:t>Ау</w:t>
        <w:br/>
        <w:t>Шынында да Ау- А» көбейтіндісіндегі Ах шамасын нөлге ұмтылдырып</w:t>
        <w:br/>
        <w:t>Хх</w:t>
        <w:br/>
        <w:t>шекке көшсек: Іш Ау-Ііш(27. ау -інш 27. іш Ас</w:t>
        <w:br/>
        <w:t>А0 А0 Ах АЭ0 Ах А0</w:t>
        <w:br/>
        <w:t>ар Н А</w:t>
        <w:br/>
        <w:t>Шарт бойынша берілген функция дифференциалданады, ендеше Іш. Үш</w:t>
        <w:br/>
        <w:t>ы50 Ах</w:t>
        <w:br/>
        <w:t>шегі бар болады, оны у”-деп белгілейміз, яғни ІтАу -у”0-0, бұл берілген</w:t>
        <w:br/>
        <w:t>функцияның үзіліссіздігін білдіреді.</w:t>
        <w:br/>
        <w:t>Енді қисыққа жанама жүргізу туралы есепті қарастырамыз (5-сурет).</w:t>
        <w:br/>
        <w:t>ХОҮ жазықтығында жатқан, у- /(х) теңдеуімен берілген үздіксіз</w:t>
        <w:br/>
        <w:t>қисықты қарайық. Мұнда /(х)-(а,») аралығында анықталған және осы</w:t>
        <w:br/>
        <w:t>аралықта үздіксіз функция. Қисықтың бойында жатқан М(х,у) нүктені және</w:t>
        <w:br/>
        <w:t>оған жақын М(х-Ах,у--Ау) нүктені алайық та, олар арқылы қисыққа қиюшы</w:t>
        <w:br/>
        <w:t>жүргізейік, Мұнда М(х,у) жанасу нүктесі</w:t>
        <w:br/>
        <w:t>болып есептеледі.</w:t>
        <w:br/>
        <w:t>Жазықтықтағы берілген екі нүкте</w:t>
        <w:br/>
        <w:t>арқылы өтетін түзудің теңдеуін құру</w:t>
        <w:br/>
        <w:t>аналитикалық геометриядан белгілі. Осыны</w:t>
        <w:br/>
        <w:t>еске алып, айтылып отырған қиюшының</w:t>
        <w:br/>
        <w:t>теңдеуін құрамыз:</w:t>
        <w:br/>
        <w:t>Ү-у Х-х</w:t>
        <w:br/>
        <w:t>у%Ау-у ЕГЕТТЕ</w:t>
        <w:br/>
        <w:t>40</w:t>
        <w:br/>
        <w:t>У-шу, -Іш 45-2 ш(29 53.44) -29С7)</w:t>
        <w:br/>
        <w:t>ғ</w:t>
        <w:br/>
        <w:t>А0 А0 А4 А0</w:t>
        <w:br/>
        <w:t>Егер уақыт секундпен, жол метрмен өлшенсе, онда !-5с болғанда</w:t>
        <w:br/>
        <w:t>Ү-29(м/с)-қа тең.</w:t>
        <w:br/>
        <w:t>Бұл есеп жалпы түрде түзу бойымен қозғалған нүктенің 5 - 5(4)</w:t>
        <w:br/>
        <w:t>қозғалыс заңы түрінде тұжырымдалады. Берілген 1 уақыт кезеңіндегі</w:t>
        <w:br/>
        <w:t>Ү, жылдамдықты табу керек болсын.</w:t>
        <w:br/>
        <w:t>2-анықтама бойынша:</w:t>
        <w:br/>
        <w:t>Ү,-іІт 25. - Іп А5</w:t>
        <w:br/>
        <w:t>СЕТУ ТЕЕСЕТЕРТІ</w:t>
        <w:br/>
        <w:t>Бұл теңдіктегі А/ -берілген уақыттың шексіз аз өсімшесі (аргумент</w:t>
        <w:br/>
        <w:t>өсімшесі), А8 -жүрілген жолдың өсімшесі (функция өсімшесі).</w:t>
        <w:br/>
        <w:t>Физиканың, техниканың және басқа ғылымдар саласының көптеген</w:t>
        <w:br/>
        <w:t>есептері функцияның шексіз аз өсімшесінің аргументтің шексіз аз өсімшесіне</w:t>
      </w:r>
    </w:p>
    <w:p>
      <w:r>
        <w:t>қатынасынан шек алуға тікелей тәуелді болады.</w:t>
        <w:br/>
        <w:t>Берілген уақыттағы қозғалыстағы нүктенің жылдамдығы ұғымы</w:t>
        <w:br/>
        <w:t>аргументтің берілген мәніндегі, функция өзгерісінің жылдамдығы ұғымының</w:t>
        <w:br/>
        <w:t>жеке жағдайы. Мұндай жылдамдықтарды есептеу математиканың негізгі</w:t>
        <w:br/>
        <w:t>тарауларының бірі - дифференциалдық есептеулерге әкеледі.</w:t>
        <w:br/>
        <w:t>Ұлы ағылшын ғалымы Исаак Ньютон (1643-1727) берілген уақыт</w:t>
        <w:br/>
        <w:t>і і У, - Шау, - А і і і</w:t>
        <w:br/>
        <w:t>кезеңіндегі қозғалыстың жылдамдығын У, “ШУ, &lt; ШІ, түріндегі шекті</w:t>
        <w:br/>
        <w:t>есептеу жолымен тауып, дифференциалдық есептеудің негізін қалады. Дәл</w:t>
        <w:br/>
        <w:t>осы мезгілде ұлы неміс философы және математигі Горфрид Лейбниц</w:t>
        <w:br/>
        <w:t>(1646-1716) қисыққа жанама жүргізу есебін қарастыра отырып, өз бетінше</w:t>
        <w:br/>
        <w:t>дифференциалдық есептеулер теориясын ашты.</w:t>
        <w:br/>
        <w:t>Қозғалыстағы дененің берілген уақыт кезеңіндегі жылдамдығын</w:t>
        <w:br/>
        <w:t>анықтау мынадай ретпен жүргізіледі.</w:t>
        <w:br/>
        <w:t>У-//(х) функциясының х-ху нүктесіндегі қозғалыстың жылдамдығын</w:t>
        <w:br/>
        <w:t>есептейік.</w:t>
        <w:br/>
        <w:t>1.Х-Х, нүктесіндегі /(х) функциясының мәні у)- /(х).</w:t>
        <w:br/>
        <w:t>2, Аргументтің х-Хху%Ах мәніндегі функцияның мәні</w:t>
        <w:br/>
        <w:t>У-ЗАу- /( Ах).</w:t>
        <w:br/>
        <w:t>3. Аргументтің Ах өсімшесіне сәйкес Ау функцияның өсімшесі</w:t>
        <w:br/>
        <w:t>Ау- (о ЖАд- ж).</w:t>
        <w:br/>
        <w:t>4. (;% Ах) интервалында функция өзгерісінің орташа жылдамдығын</w:t>
        <w:br/>
        <w:t>тапсақ,</w:t>
        <w:br/>
        <w:t>Ау ЖозАд-/()</w:t>
        <w:br/>
        <w:t>Ах Ах</w:t>
        <w:br/>
        <w:t>5. Ах шамасын нөлге ұмтылдырып, функция өзгерісінің жылдамдығын</w:t>
        <w:br/>
        <w:t>функция өзгерісінің орташа жылдамдығының шегі ретінде есептейік:</w:t>
        <w:br/>
        <w:t>Ау ЖозАд- Хо)</w:t>
        <w:br/>
        <w:t>Шт---іІш</w:t>
        <w:br/>
        <w:t>Ахэ0 Ах) Ах-0 Ах</w:t>
        <w:br/>
        <w:t>39</w:t>
        <w:br/>
        <w:t>6-сурет</w:t>
        <w:br/>
        <w:t>2. У -с/(о) функциясы берілсін. Туындысын табайық. Анықтама</w:t>
        <w:br/>
        <w:t>бойынша</w:t>
        <w:br/>
        <w:t>«/сәу-іш а АУ- «702 -Ішіс Дазад- Ма,</w:t>
        <w:br/>
        <w:t>-сіш/(549- /о) -а/ “ад,</w:t>
        <w:br/>
        <w:t>А0</w:t>
        <w:br/>
        <w:t>яғни тұрақтыны туынды таңбасының алдына шығаруға болады:</w:t>
        <w:br/>
        <w:t>Ге - «Ғ(х).</w:t>
        <w:br/>
        <w:t>а</w:t>
        <w:br/>
        <w:t>3. У“-Х функциясының туындысын табу керек, мұндағы а кез</w:t>
        <w:br/>
        <w:t>келген нақты сан, х&gt; 0. Туындының анықтамасы бойынша,</w:t>
        <w:br/>
        <w:t>Ақ</w:t>
        <w:br/>
        <w:t>42. е. ТТ.</w:t>
      </w:r>
    </w:p>
    <w:p>
      <w:r>
        <w:t>(уста АР -ж е Сы &gt;) ! іш --А</w:t>
        <w:br/>
        <w:t>ж-0 Ах 9 Ах 0 Ах х</w:t>
        <w:br/>
        <w:t>1</w:t>
        <w:br/>
        <w:t>ж</w:t>
        <w:br/>
        <w:t>а-4%-1</w:t>
        <w:br/>
        <w:t>зің 7-3,</w:t>
        <w:br/>
        <w:t>х</w:t>
        <w:br/>
        <w:t>хет өрнегі Ах-ке тәуелсіз екенін байқаймыз, демек, ол тұрақты шама,</w:t>
        <w:br/>
        <w:t>ақ А-а</w:t>
        <w:br/>
        <w:t>2: тамаша шектерді пайдалансақ</w:t>
        <w:br/>
        <w:t>4/2 уүз-і он</w:t>
        <w:br/>
        <w:t>сондықтан (х“) -ах Іш, 1%</w:t>
        <w:br/>
        <w:t>Хх</w:t>
        <w:br/>
        <w:t>(х“) ах</w:t>
        <w:br/>
        <w:t>а-і</w:t>
        <w:br/>
        <w:t>42</w:t>
        <w:br/>
        <w:t>1-х7)ағсір д -Х</w:t>
        <w:br/>
        <w:t>ә у- билан</w:t>
        <w:br/>
        <w:t>б) у-х-е:</w:t>
        <w:br/>
        <w:t>в)у-(х-1) се:</w:t>
        <w:br/>
        <w:t>г) Ғбд-е"совх</w:t>
        <w:br/>
        <w:t>ДАу-(,-2х-2).е"</w:t>
        <w:br/>
        <w:t>3 х</w:t>
        <w:br/>
        <w:t>-хіпх--</w:t>
        <w:br/>
        <w:t>ж) Ғ(д-хіпх 8</w:t>
        <w:br/>
        <w:t>93. Функцияның туындысын табыңыздар.</w:t>
        <w:br/>
        <w:t>3) у- (ам</w:t>
        <w:br/>
        <w:t>с</w:t>
        <w:br/>
        <w:t>6) у-ч1-х</w:t>
        <w:br/>
        <w:t>35і 2совх</w:t>
        <w:br/>
        <w:t>5</w:t>
        <w:br/>
        <w:t>Г) у-іш2х-7)</w:t>
        <w:br/>
        <w:t>Д)у-іше: “5сіпх-4агсвіп х)</w:t>
        <w:br/>
        <w:t>Х%4. Функцияның туындысын табыңыздар.</w:t>
        <w:br/>
        <w:t>в)у-</w:t>
        <w:br/>
        <w:t>г) а-а ---</w:t>
        <w:br/>
        <w:t>ШМЕТЕТЕТЕРГІ</w:t>
        <w:br/>
        <w:t>дәу-аеу</w:t>
        <w:br/>
        <w:t>1-х</w:t>
        <w:br/>
        <w:t>21-4/0х</w:t>
        <w:br/>
        <w:t>ж) ке</w:t>
      </w:r>
    </w:p>
    <w:p>
      <w:r>
        <w:t>Х»5. Формулаларды қорытып шығарыңдар:</w:t>
        <w:br/>
        <w:t>а) (іп" хсовлху -лвіп”! хсов(п-К1)х;</w:t>
        <w:br/>
        <w:t>б) (віп” хвіппх)/ -пвіп"" хвіп(п -.1)х;</w:t>
        <w:br/>
        <w:t>в) (сов" хвіптх) -псов”" хсов(п-Е-1)х;</w:t>
        <w:br/>
        <w:t>п-1</w:t>
        <w:br/>
        <w:t>ГІ) (сов" хсопх ) -псов"! хсв(п 5 1)х;</w:t>
        <w:br/>
        <w:t>об. Функцияның туындысын табыңыздар.</w:t>
        <w:br/>
        <w:t>2</w:t>
        <w:br/>
        <w:t>а)у- 2 қана - Ша</w:t>
        <w:br/>
        <w:t>3 3 1-х</w:t>
        <w:br/>
        <w:t>б) у-агсвіп(пвіп х)</w:t>
        <w:br/>
        <w:t>в) у-агсвіп Үбіп х</w:t>
        <w:br/>
        <w:t>агсбіп х</w:t>
        <w:br/>
        <w:t>Г) у-сов</w:t>
        <w:br/>
        <w:t>47</w:t>
        <w:br/>
        <w:t>Д) у-агссову1-3х</w:t>
        <w:br/>
        <w:t>І-ж</w:t>
        <w:br/>
        <w:t>ж) улағар,|--</w:t>
        <w:br/>
        <w:t>1-х</w:t>
        <w:br/>
        <w:t>%7. Туынды ұғымын пайдаланбай, мына төмендегі функцияның х-0</w:t>
        <w:br/>
        <w:t>нүктесіндегі қасиеттерін түсіндір.</w:t>
        <w:br/>
        <w:t>1.у-і1-х;</w:t>
        <w:br/>
        <w:t>б.у-ізх</w:t>
        <w:br/>
        <w:t>7.у- |х);</w:t>
        <w:br/>
        <w:t>8.у- ез;</w:t>
        <w:br/>
        <w:t>9.у- Ух х?;</w:t>
        <w:br/>
        <w:t>98. Ғод)-ағсех функциясына |Н,Цкесіндісінде</w:t>
        <w:br/>
        <w:t>оу ҰУд- Ға) (ху алі, формуласын қолдана отырып, ағсіе1,1-дің жуық</w:t>
        <w:br/>
        <w:t>шамасын есептеп тап.</w:t>
        <w:br/>
        <w:t>17. Дифференциалдың геометриялық мағынасы</w:t>
        <w:br/>
        <w:t>Өзінің әрбір нүктесінде тиянақты жанамасы бар у- /(х) теңдеуімен</w:t>
        <w:br/>
        <w:t>берілген қисықты қарастырайық (7-сурет). Мұнда /(х) (а,Ы) аралығының</w:t>
        <w:br/>
        <w:t>әрбір нүктесінде дифференциалданатын функция.</w:t>
        <w:br/>
        <w:t>уі</w:t>
        <w:br/>
        <w:t>уФду</w:t>
        <w:br/>
        <w:t>7-сурет</w:t>
        <w:br/>
        <w:t>МЕН үшбұрышынан ЕН -МЕ ша ; ал МЕ-Ах және туындының</w:t>
      </w:r>
    </w:p>
    <w:p>
      <w:r>
        <w:t>геометриялық мағынасы бойынша ша-у-/“х) » сондықтан</w:t>
        <w:br/>
        <w:t>ЕН - /“ОӘАх- ау.</w:t>
        <w:br/>
        <w:t>48</w:t>
        <w:br/>
        <w:t>12-сурет</w:t>
        <w:br/>
        <w:t>Шешуі: у- 52 -2х253х-1 функциясының туындысын іздейміз:</w:t>
        <w:br/>
        <w:t>У/-х1-4х-3.</w:t>
        <w:br/>
        <w:t>Туындыны нөлге айналдыратын нүктені табамыз, ол</w:t>
        <w:br/>
        <w:t>үшін</w:t>
        <w:br/>
        <w:t>х5-4х-3-0 теңдеуін шешеміз. Теңдеудің түбірлері: х, - 1; х, - 3.</w:t>
        <w:br/>
        <w:t>Сонымен сынақ нүктелері: (1:3).</w:t>
        <w:br/>
        <w:t>Кесте құрайық:</w:t>
        <w:br/>
        <w:t>2-кесте.</w:t>
        <w:br/>
        <w:t>х -ю-&lt;х-&lt;1 1 1&lt;х-&lt;3 3 3&lt;х-&lt;»</w:t>
        <w:br/>
        <w:t>у Еа 0 0 Еа</w:t>
        <w:br/>
        <w:t>у(х) Т әш ай 1 8</w:t>
        <w:br/>
        <w:t>3</w:t>
        <w:br/>
        <w:t>тах тіп</w:t>
        <w:br/>
        <w:t>Уу-У-У()-24/3) у,,-у09)-і.</w:t>
        <w:br/>
        <w:t>3. (2:2) кесіндіде берілген у-х-2х7--5 функцияның ең кіші және ең</w:t>
        <w:br/>
        <w:t>үлкен мәндерін табыңдар.</w:t>
        <w:br/>
        <w:t>Шешуі: Функцияның экстремумын зерттейміз. Бірінші туындыны</w:t>
        <w:br/>
        <w:t>табамыз:</w:t>
        <w:br/>
        <w:t>у-4х-А4х- Аха 2-1).</w:t>
        <w:br/>
        <w:t>Енді 4х(х? -1)-0 теңдеуді шешеміз де стационар нүктелерді табамыз:</w:t>
        <w:br/>
        <w:t>Хх) -0, х, --І және х, -і.</w:t>
        <w:br/>
        <w:t>Осы нүктелерде экстремумның жеткілікті шарттарын екінші тәсілмен</w:t>
        <w:br/>
        <w:t>тексереміз.</w:t>
        <w:br/>
        <w:t>у”-4Өх-1)-0</w:t>
        <w:br/>
        <w:t>табамыз. Осыдан:</w:t>
        <w:br/>
        <w:t>57</w:t>
        <w:br/>
        <w:t>4.у-а“(а&gt;-0б,а-І) функциясының туындысы.</w:t>
        <w:br/>
        <w:t>Анықтама бойынша:</w:t>
        <w:br/>
        <w:t>х%Ах х Ах Ах</w:t>
        <w:br/>
        <w:t>; - д а%-1 --а%-4</w:t>
        <w:br/>
        <w:t>(а) -Пшт -Штп|а” ша” Іт і</w:t>
        <w:br/>
        <w:t>Ах-0 Ах Ах-д| Ах Ахэ0 Ах</w:t>
        <w:br/>
        <w:t>Екінші тамаша шектің салдар бойынша: (а“) -а”Іпа;</w:t>
        <w:br/>
        <w:t>у-е" көрсеткіштік функциясының туындысын табайық:</w:t>
      </w:r>
    </w:p>
    <w:p>
      <w:r>
        <w:t>у--(СУ-е ете",</w:t>
        <w:br/>
        <w:t>х</w:t>
        <w:br/>
        <w:t>Сонымен, (е“)”-е</w:t>
        <w:br/>
        <w:t>5, У - ІП х функциясының туындысы,</w:t>
        <w:br/>
        <w:t>Ах</w:t>
        <w:br/>
        <w:t>шіз-7</w:t>
        <w:br/>
        <w:t>РР дұ, шШх-Ах-іпх д</w:t>
        <w:br/>
        <w:t>Анықтама бойынша (іп х)” - Іт ( ) Ах- Пт г</w:t>
        <w:br/>
        <w:t>Ах-з0 Ах Ах-з0 Ах</w:t>
        <w:br/>
        <w:t>НГ т Ах ; ; &gt; ; ЕЕ</w:t>
        <w:br/>
        <w:t>Белгілі шекке сәйкес Іш 1- ) өрнегін өзіне сәйкес шексіз кемімелі аз</w:t>
        <w:br/>
        <w:t>Хх</w:t>
        <w:br/>
        <w:t>шама</w:t>
        <w:br/>
        <w:t>Ах</w:t>
        <w:br/>
        <w:t>--- - Пен алмастырамыз. Сонда</w:t>
        <w:br/>
        <w:t>х</w:t>
        <w:br/>
        <w:t>Ж 2210-14</w:t>
        <w:br/>
        <w:t>(іп х) - Іші 2 Ах - ІШ ---.</w:t>
        <w:br/>
        <w:t>А0 Ах Ахэ0 х х</w:t>
        <w:br/>
        <w:t>Сонымен (іпху/- Ші</w:t>
        <w:br/>
        <w:t>Осы формулаға сүйеніп у -іов, х функциясын табайық:</w:t>
        <w:br/>
        <w:t>(ов, ху- Іп х Ш 1 (шху- 1.1 Ш 1 )</w:t>
        <w:br/>
        <w:t>ша Ша Шша х хіа</w:t>
        <w:br/>
        <w:t>х)б- 1</w:t>
        <w:br/>
        <w:t>Сонымен, (е</w:t>
        <w:br/>
        <w:t>ха”</w:t>
        <w:br/>
        <w:t>6. у-5іпх функциясының туындысы.</w:t>
        <w:br/>
        <w:t>Туындының анықтамасы бойынша:</w:t>
        <w:br/>
        <w:t>А : 2сов| х--- бһ--</w:t>
        <w:br/>
        <w:t>. ы. біп(х-Ах)-віп х й х . Ах 2</w:t>
        <w:br/>
        <w:t>(біп х) - ші - Ші - ІШП| соб| х- ---А-іш</w:t>
        <w:br/>
        <w:t>Ав</w:t>
        <w:br/>
        <w:t>2</w:t>
        <w:br/>
        <w:t>- Ах жер Ах езі)</w:t>
        <w:br/>
        <w:t>віп--</w:t>
        <w:br/>
        <w:t>- Іші БЕ % езі іш --2--сов х.</w:t>
        <w:br/>
        <w:t>Ах-Э0) 2: А-0 Ах</w:t>
        <w:br/>
        <w:t>2,</w:t>
        <w:br/>
        <w:t>43</w:t>
        <w:br/>
        <w:t>Дуу-</w:t>
        <w:br/>
        <w:t>Іт(х% -.4х7 530</w:t>
      </w:r>
    </w:p>
    <w:p>
      <w:r>
        <w:t>19. Функцияның ең үлкен және ең кіші мәндері</w:t>
        <w:br/>
        <w:t>Берілген аралықта дифференциалданатын функцияның ең кіші және ең</w:t>
        <w:br/>
        <w:t>үлкен мәндерін табу үшін функцияның аралық ішінде жатқан барлық сынақ</w:t>
        <w:br/>
        <w:t>нүктелерін табу керек, функцияның осы нүктелеріндегі және аралықтың</w:t>
        <w:br/>
        <w:t>ұштарындағы мәндерін есептеп шығарып, осылайша табылған барлық</w:t>
        <w:br/>
        <w:t>сандардың ішінен ең кіші және ең үлкенін таңдап алу керек.</w:t>
        <w:br/>
        <w:t>Х1.у-х:-2х-3 функциясының |0;2 |сегментіндегі ең кіші және ең</w:t>
        <w:br/>
        <w:t>үлкен мәндерін табу керек (11-сурет).</w:t>
        <w:br/>
        <w:t>ғы</w:t>
        <w:br/>
        <w:t>ағы</w:t>
        <w:br/>
        <w:t>І1-сурет</w:t>
        <w:br/>
        <w:t>Шешуі: х-1 нүктесінде функцияның бір ғана нүктесі бар. /(1)-2 мәні</w:t>
        <w:br/>
        <w:t>(0:2| сегментіндегі ең кіші мәні, /(0) - 3, /(2) - 3 сегментінің екі ұшында</w:t>
        <w:br/>
        <w:t>да функция ең үлкен мән қабылдайды.</w:t>
        <w:br/>
        <w:t>2. Мына функцияның монотонды болатын аралықтарын анықтайық.</w:t>
        <w:br/>
        <w:t>Функцияның графигін салайық: у- е -2х%-3х-1.(12-сурет).</w:t>
        <w:br/>
        <w:t>56</w:t>
        <w:br/>
        <w:t>10-сурет</w:t>
        <w:br/>
        <w:t>Х84. Өзінің квадратымен қосылғанда ең кіші қосынды беретін санды табу</w:t>
        <w:br/>
        <w:t>керек.</w:t>
        <w:br/>
        <w:t>Шешуі: Біздің іздеп отырған санды х арқылы белгілейік.</w:t>
        <w:br/>
        <w:t>Қосынды.</w:t>
        <w:br/>
        <w:t>Ғод- хы</w:t>
        <w:br/>
        <w:t>зерттелетін функция болатыны түсінікті. Сонда</w:t>
        <w:br/>
        <w:t>Ғод-2х-1</w:t>
        <w:br/>
        <w:t>Енді 2х-1-0теңдеуді шешеміз де х- -2 табамыз. Барлық х үшін</w:t>
        <w:br/>
        <w:t>олардың ішінде х--2 үшін де /"“х) -2 болады. Демек х--2 нүктеде /(х)</w:t>
        <w:br/>
        <w:t>функцияның минимумы бар. Ол минимум мәні / еҙ ы -2 Б! -т- Бұл мәні</w:t>
        <w:br/>
        <w:t>ең кіші мән болуы өзінен-өзі түсінікті, себебі функцияның өзінің болу</w:t>
        <w:br/>
        <w:t>облысында басқа экстремум нүктелері жоқ.</w:t>
        <w:br/>
        <w:t>5. у-х-3х" -9х-14 функциясы монотонды интервалдарды тап және</w:t>
        <w:br/>
        <w:t>(-2;4) интервалындағы нүктелер бойынша оның графигін сал.</w:t>
        <w:br/>
        <w:t>Х6. Функциялардың монотонды интервалын тап.</w:t>
        <w:br/>
        <w:t>а)у-х-2х7-5</w:t>
        <w:br/>
        <w:t>6) у-;Ох-аха- ху! (а&gt;-0)</w:t>
        <w:br/>
        <w:t>1-ж-ЕЖ</w:t>
        <w:br/>
        <w:t>в)у----т</w:t>
        <w:br/>
        <w:t>1-х-х</w:t>
        <w:br/>
        <w:t>10</w:t>
        <w:br/>
        <w:t>ПГоу-</w:t>
        <w:br/>
        <w:t>4х5-9х7 -бх</w:t>
        <w:br/>
        <w:t>“97. Берілген функцияның экстремумдарын табыңыздар.</w:t>
      </w:r>
    </w:p>
    <w:p>
      <w:r>
        <w:t>а) у-2х7-3х?</w:t>
        <w:br/>
        <w:t>б) у-2х-6х?-18х-7</w:t>
        <w:br/>
        <w:t>3х7 .4х-4</w:t>
        <w:br/>
        <w:t>в)у ЕШЕСЕРЕРЕТГЕН</w:t>
        <w:br/>
        <w:t>хх</w:t>
        <w:br/>
        <w:t>55</w:t>
        <w:br/>
        <w:t>Функция 5(ғ) |О:Е |кесіндіде оң және үздіксіз. Кесіндінің ұштарында ол</w:t>
        <w:br/>
        <w:t>нолыье тең. Демек кесіндінің ішінде, атап айтқанда ғ- т болғанда</w:t>
        <w:br/>
        <w:t>функцияның ең үлкен мәні болады. Радиусы осындай цилиндр біздің іздеп</w:t>
        <w:br/>
        <w:t>отырған цилиндр болады.</w:t>
        <w:br/>
        <w:t>2</w:t>
        <w:br/>
        <w:t>Й</w:t>
        <w:br/>
        <w:t>ж 2. 4</w:t>
        <w:br/>
        <w:t>5. теі ы -1 эллипске жүргізілген жанама мен координаталар остері</w:t>
        <w:br/>
        <w:t>жасаған үшбұрыштың ауданы ең кіші болу үшін жанаманы эллипстің қандай</w:t>
        <w:br/>
        <w:t>нүктесі арқылы жүргізу керек?</w:t>
        <w:br/>
        <w:t>Шешуі: Егер сол айтылған бір нүкте табылса, онда эллипстің</w:t>
        <w:br/>
        <w:t>симметриялығы бойынша ондай нүкте төртеу болатынын алдын ала байқау</w:t>
        <w:br/>
        <w:t>қиын емес. Сондықтан тек бірінші ширектегі бір нүктені ғана яғни</w:t>
        <w:br/>
        <w:t>координаталары оң нүктені ғана іздейміз (14-сурет).</w:t>
        <w:br/>
        <w:t>%у</w:t>
        <w:br/>
        <w:t>14-сурет.</w:t>
        <w:br/>
        <w:t>Эллипстің теңдеуінен мынаны табамыз:</w:t>
        <w:br/>
        <w:t>3 т</w:t>
        <w:br/>
        <w:t>34 2 8</w:t>
        <w:br/>
        <w:t>Егер ізделіп отырған нүктенің абсциссасын х, арқылы таңбаласақ, онда</w:t>
        <w:br/>
        <w:t>3 ШЕ</w:t>
        <w:br/>
        <w:t>ординатасы у)- 21. -х, болады. Аналитикалық геометриядан белгілі</w:t>
        <w:br/>
        <w:t>у-У-(х-х,) формуланы пайдаланып (х, 3 ) нүктеде эллипске</w:t>
        <w:br/>
        <w:t>жүргізілетін жанаманың теңдеуін құрамыз.</w:t>
        <w:br/>
        <w:t>Біздің жағдайда</w:t>
        <w:br/>
        <w:t>ж ш---ӘА және к-у!Ы, ш-</w:t>
        <w:br/>
        <w:t>2/8-х ”</w:t>
        <w:br/>
        <w:t>сондықтан, жанаманың теңдеуі</w:t>
        <w:br/>
        <w:t>болады. Енді жанаманың координаталар остерінен кесетін кесінділерін</w:t>
        <w:br/>
        <w:t>табамыз:</w:t>
        <w:br/>
        <w:t>39</w:t>
        <w:br/>
        <w:t>9.Ү - /(и) түріндегі функцияны күрделі функция деп атайды.</w:t>
        <w:br/>
        <w:t>Мұндағы, и - Ф(х).</w:t>
      </w:r>
    </w:p>
    <w:p>
      <w:r>
        <w:t>Күрделі функцияның туындысы У;- » “и; формуласымен табылады.</w:t>
        <w:br/>
        <w:t>Мысалы, у -(6х--5)” функциясынан туынды табу керек.</w:t>
        <w:br/>
        <w:t>Формула бойынша у-3(6х--5)7-(6х%5) -3(6х--5):-6-18(6х--5)7;</w:t>
        <w:br/>
        <w:t>Мысалы, у-3бвіһ7х;</w:t>
        <w:br/>
        <w:t>у -Э(віп7х) -Зсов7х.(7х) - 21со87х;</w:t>
        <w:br/>
        <w:t>Кері тригонометриялық функциялар берілсін:</w:t>
        <w:br/>
        <w:t>У - агссов х, -1&lt;х&lt;І, 0&lt;у&lt;л</w:t>
        <w:br/>
        <w:t>т т</w:t>
        <w:br/>
        <w:t>у-акізх, -ю-&lt;Х-&lt;4ю, ---&lt;у&lt;-</w:t>
        <w:br/>
        <w:t>2 2</w:t>
        <w:br/>
        <w:t>Ул аксізх, -ю- Х- -4ю, 0-&lt;х-&lt;л</w:t>
        <w:br/>
        <w:t>Бұлардың х нүктесіндегі туындысы мына формуламен анықталады:</w:t>
        <w:br/>
        <w:t>1</w:t>
        <w:br/>
        <w:t>(агсвіп х) - (агссов х) --</w:t>
        <w:br/>
        <w:t>(ағаіх) - ) 2) (ағсааеху -- -;</w:t>
        <w:br/>
        <w:t>1%-х 1%х”</w:t>
        <w:br/>
        <w:t>Мысалы, У-ағссівү1--х5;</w:t>
        <w:br/>
        <w:t>КЕНСЕТӘІЕ х</w:t>
        <w:br/>
        <w:t>“01 ыЫ) (2 йы”</w:t>
        <w:br/>
        <w:t>Туындының анықтамасы бойынша Іт 2 Ау; е) 9 Сх.</w:t>
        <w:br/>
        <w:t>Айнымалы өзінің шегіне белгілі бір шексіз аз шаманы қосқанға тең.</w:t>
        <w:br/>
        <w:t>Ау .</w:t>
        <w:br/>
        <w:t>Сондықтан ос" у;%а мұндағы а шексіз аз шама. Бұл арадан</w:t>
        <w:br/>
        <w:t>х</w:t>
        <w:br/>
        <w:t>Ау - у?Ах 4 аАх деп жазуға болады.</w:t>
        <w:br/>
        <w:t>Функция өсімшесі екі қосылғыштан тұрады. Оның біріншісі шектеулі</w:t>
        <w:br/>
        <w:t>айнымалы у! пен шексіз аз шама Ах-ті көбейткенге, ал екіншісі бірінші</w:t>
        <w:br/>
        <w:t>қосылғышқа қарағанда нөлге тезірек ұмтылатын Ах пен а-шексіз аздардың</w:t>
        <w:br/>
        <w:t>көбейтіндісінен тұрады.</w:t>
        <w:br/>
        <w:t>Демек, Ау”Ах функция өсімшесінің негізгі бөлігін құрайды. Ол бас</w:t>
        <w:br/>
        <w:t>мән функцияның дифференциалы деп аталады. Функция өсімшесінен</w:t>
        <w:br/>
        <w:t>айырмашылығы болуы үшін оны ду деп белгілейді.</w:t>
        <w:br/>
        <w:t>Анықтама: Берілген нүктедегі функцияның туындысы мен аргумент</w:t>
        <w:br/>
        <w:t>өсімшесінің көбейтіндісін функцияның дифференциалы деп</w:t>
        <w:br/>
        <w:t>атайды.Жоғарыда айтылғандардан функция өсімшесі дифференциалына</w:t>
        <w:br/>
        <w:t>ығы р</w:t>
        <w:br/>
        <w:t>жуық екенін байқаймыз, яғни ау жу,-Ах,</w:t>
        <w:br/>
        <w:t>45</w:t>
        <w:br/>
        <w:t>21 от -24-&lt;&lt;0, демек х-0 нкктеде максимум бар,</w:t>
        <w:br/>
        <w:t>к жо 5.</w:t>
        <w:br/>
        <w:t>&gt;) лғыл8&gt;-0, демек, х,; - 1 нкктелерде минимум бар,</w:t>
        <w:br/>
        <w:t>мыы4</w:t>
        <w:br/>
        <w:t>Енді функцияның мәнін кесіндінің ұштарында анықтаймыз:</w:t>
        <w:br/>
        <w:t>ә х-ат КЕН -ІЗ</w:t>
        <w:br/>
        <w:t>Функция экстремаль нүктелеріндегі мәндерін және кесіндінің ұштарындағы</w:t>
        <w:br/>
        <w:t>мәндерін салыстырып, у -4 функцияның көрсетілген кесіндіде ең кіші мәні,</w:t>
      </w:r>
    </w:p>
    <w:p>
      <w:r>
        <w:t>ал у-13 ең үлкен мәні деп қорытындылаймыз.</w:t>
        <w:br/>
        <w:t>Ескерту. Бұл есептің шешуін функцияның экстремаль және кесінді</w:t>
        <w:br/>
        <w:t>ұштарындағы мәндерін, яғни осы жағдайда х--2,х--1,х-0, х-2 есептеу</w:t>
        <w:br/>
        <w:t>және салыстыру арқылы ғана танып, әрбір стационар нүктелерде</w:t>
        <w:br/>
        <w:t>экстремумды зерттемей-ақ жеңілдетуге болатынын еске саламыз.</w:t>
        <w:br/>
        <w:t>Хе4.</w:t>
        <w:br/>
        <w:t>Берілген шарға бүйір беті ең үлкен болатын цилиндрді іштей сызу керек.</w:t>
        <w:br/>
        <w:t>Шешуі: Шардың радиусы Е, ал цилиндрдің табанының радиусы ғ</w:t>
        <w:br/>
        <w:t>болсын (13-сурет).</w:t>
        <w:br/>
        <w:t>13-сурет.</w:t>
        <w:br/>
        <w:t>Сонда цилиндрдің биіктігі й мына</w:t>
        <w:br/>
        <w:t>һ-2ҮЕ1-уа</w:t>
        <w:br/>
        <w:t>формула бойынша анықталады, ал бүйір беті 5 мына</w:t>
        <w:br/>
        <w:t>5-22 -,!</w:t>
        <w:br/>
        <w:t>формула бойынша анықталады, жірші 1 05 &lt;ғ"&lt;В8.Ендіосы арадан</w:t>
        <w:br/>
        <w:t>ГЕР 8-2,</w:t>
        <w:br/>
        <w:t>5-4лҮа-н- тт--- 4л-ғ-----</w:t>
        <w:br/>
        <w:t>Е2-2у7 -0 болғанда 5 -0болады. Сөйтіп ғ- Е</w:t>
        <w:br/>
        <w:t>2”</w:t>
        <w:br/>
        <w:t>58</w:t>
        <w:br/>
        <w:t>(біп х)/ - сов Хх</w:t>
        <w:br/>
        <w:t>Бұл формулаға ұқсас (сов х)/ - - біп х формуласын қорытуға болады.</w:t>
        <w:br/>
        <w:t>7. Функциялардың қосындысының туындысы.</w:t>
        <w:br/>
        <w:t>у -и(х) -- у(х) функциясының туындысын табу керек, мұндағы</w:t>
        <w:br/>
        <w:t>и(х),у(х) функциялары х-ке тәуелді дифференциалданатын функциялар</w:t>
        <w:br/>
        <w:t>болса, онда олардың қосындысы осы х нүктесінде дифференциалданады</w:t>
        <w:br/>
        <w:t>және (и(хуғу(ОУу -(изуу(хд-ибодау(а).</w:t>
        <w:br/>
        <w:t>Осыған ұқсас (и(х)--Ұ)--иҚа)) -(и-у-и/(д-и(а-ғу(о-ио).</w:t>
        <w:br/>
        <w:t>8. Функциялардың көбейтіндісінің туындысы.</w:t>
        <w:br/>
        <w:t>У-ису функциясы берілсін. | Мұндағы и,у-ке тәуелді</w:t>
        <w:br/>
        <w:t>дифференциалданатын функциялар.</w:t>
        <w:br/>
        <w:t>Туындының анықтамасын пайдаланып х-ке Ахөсімше бергенде сәйкес</w:t>
        <w:br/>
        <w:t>и,уфункциялары Аи және Ау өсімшесін алады.</w:t>
        <w:br/>
        <w:t>Туындының анықтамасы бойынша:</w:t>
        <w:br/>
        <w:t>А(иу, Ң “-Ан)у--Ау)- 22 ШАу-уДи-- АА!</w:t>
        <w:br/>
        <w:t>шу а (%4шуғАУ-(а) |, ШАуғу Уы</w:t>
        <w:br/>
        <w:t>Ах А-0 Ах А-0</w:t>
        <w:br/>
        <w:t>Ң АУ, 4и 1. Ау</w:t>
        <w:br/>
        <w:t>-ІШі(и-) -Шпіу----ІШшіАи-</w:t>
        <w:br/>
        <w:t>А- 00 -х А-О Аү/ А-0 Ах</w:t>
        <w:br/>
        <w:t>(и-у)о)- Іш</w:t>
      </w:r>
    </w:p>
    <w:p>
      <w:r>
        <w:t>Мұндағы, имен у шамалары АХ тәуелді емес, сондықтан х-тің тұрақты</w:t>
        <w:br/>
        <w:t>бір мәнінде бұлар да тұрақты. и-дифференциалданатын функция, сондықтан</w:t>
        <w:br/>
        <w:t>кə ) Ау ) .</w:t>
        <w:br/>
        <w:t>ол үзіліссіз, яғни Іп Аи - 0, Бұл Аи “ шамасының шексіз аз шама екенін</w:t>
        <w:br/>
        <w:t>Ж Хх</w:t>
        <w:br/>
        <w:t>Ау</w:t>
        <w:br/>
        <w:t>ілдіреді Ііш(Аи--)-0</w:t>
        <w:br/>
        <w:t>білдіреді, яғни ші үт; .</w:t>
        <w:br/>
        <w:t>Сонымен, дифференциалданатын екі функцияның көбейтіндісінің</w:t>
        <w:br/>
        <w:t>туындысы-бірінші көбейткіш функцияның туындысы, көбейтілген екінші</w:t>
        <w:br/>
        <w:t>функцияға плюс бірінші функция көбейтілген екінші функцияның</w:t>
        <w:br/>
        <w:t>туындысына, яғни (и” уу -иу -уи”.</w:t>
        <w:br/>
        <w:t>Жоғарыдағы айтылғандарға сүйеніп:</w:t>
        <w:br/>
        <w:t>, ,</w:t>
        <w:br/>
        <w:t>(“ иу-уи,</w:t>
        <w:br/>
        <w:t>-|--2&gt;</w:t>
        <w:br/>
        <w:t>у уе</w:t>
        <w:br/>
        <w:t>1</w:t>
        <w:br/>
        <w:t>(ех) -</w:t>
        <w:br/>
        <w:t>1</w:t>
        <w:br/>
        <w:t>еңху-----</w:t>
        <w:br/>
        <w:t>ап Хх</w:t>
        <w:br/>
        <w:t>Бөлшектің және ірх, сіех-тің туындысының формулаларын жаза аламыз.</w:t>
        <w:br/>
        <w:t>Мысалы:</w:t>
        <w:br/>
        <w:t>Уу- 35-2х-5х-4 функциясының туындысын табу керек.</w:t>
        <w:br/>
        <w:t>Шешуі: у -(3х5-2х%ы5х-4У-3-5х-2.2х%5-15х4-4х--5.</w:t>
        <w:br/>
        <w:t>44</w:t>
        <w:br/>
        <w:t>Осы кейінгі теңдік функция дифференциалының геометриялық мағынасын</w:t>
        <w:br/>
        <w:t>тағайындайды.</w:t>
        <w:br/>
        <w:t>Сонымен, функцияның дифференциалы осы функцияны кескіндейтін</w:t>
        <w:br/>
        <w:t>қисыққа жүргізілген жанама мен жанау нүктесінен М ординатасымен</w:t>
        <w:br/>
        <w:t>түйіскенше ОХ осіне паралель етіп жүргізген түзудің арасындағы кесінді</w:t>
        <w:br/>
        <w:t>болды.</w:t>
        <w:br/>
        <w:t>Мысалдар келтірейік:</w:t>
        <w:br/>
        <w:t>1. у-х" функциясының дифференциалын табу керек. Ол үшін</w:t>
        <w:br/>
        <w:t>дифференциалдың анықтамасын пайдаланамыз. Сонда ау-а(х”)- пх" "Ак.</w:t>
        <w:br/>
        <w:t>2. у-віпх-тің дифференциалын табу керек.</w:t>
        <w:br/>
        <w:t>ау-Авіпх-совхах.</w:t>
        <w:br/>
        <w:t>Жанаманың теңдеу. у-/(х) функциясы х, нүктесінде</w:t>
        <w:br/>
        <w:t>дифференциалданатын функция болсын. М(Х;У;) осы функцияның</w:t>
        <w:br/>
        <w:t>графигінің бойында жатқан нүкте болсын. Бұл арада у- /(х) функция</w:t>
        <w:br/>
        <w:t>графигінің берілген ху нүктесінен өтетін жанамасының теңдеуін құралық.</w:t>
        <w:br/>
        <w:t>Ізделетін теңдеуді у-Кх-Ф түрінде десек, бұл түзу М(х,у) нүктесінен</w:t>
        <w:br/>
        <w:t>өтеді, сондықтан у, -(Ах, “2 теңдігі орындалады. Бұл арадан р-у,-(х,.</w:t>
        <w:br/>
        <w:t>Бұдан жанаманың теңдеуі: у-Ах-у,-іх, не у-у,-Ж(х-х,) түріне келеді.</w:t>
      </w:r>
    </w:p>
    <w:p>
      <w:r>
        <w:t>Жанаманың %бұрыштық коэффициент /%(%), ал у; - /() екенін ескерсек,</w:t>
        <w:br/>
        <w:t>у-/(х) функциясы графигінің М(х;Уо) нүктесінен өтетін жанамасының</w:t>
        <w:br/>
        <w:t>теңдеуі:</w:t>
        <w:br/>
        <w:t>КБЕРЕЗЕРКЕСДГЕЗЕРГІН</w:t>
        <w:br/>
        <w:t>1. у-х” функция графигіне абциссасы 1-ге тең нүктесінен жүргізілген</w:t>
        <w:br/>
        <w:t>жанаманың теңдеуін құру керек (8-сурет).</w:t>
        <w:br/>
        <w:t>49</w:t>
        <w:br/>
        <w:t>Бұл интервалдардың әрқайсысында туындының таңбасын анықтауды</w:t>
        <w:br/>
        <w:t>төменгі шартты 1-кесте бойынша жүргізуге болады:</w:t>
        <w:br/>
        <w:t>х&lt;-1 шағы 5 жи? х&gt;2</w:t>
        <w:br/>
        <w:t>9 Ӛ</w:t>
        <w:br/>
        <w:t>(х-2) а а - -</w:t>
        <w:br/>
        <w:t>бс--1)? ж % % %</w:t>
        <w:br/>
        <w:t>4 - - - -</w:t>
        <w:br/>
        <w:t>х--</w:t>
        <w:br/>
        <w:t>5)</w:t>
        <w:br/>
        <w:t>у таңбасы - - - -</w:t>
        <w:br/>
        <w:t>1-кесте</w:t>
        <w:br/>
        <w:t>Бұл схеманың жатық жолдарында көрсетілген интервалдардың</w:t>
        <w:br/>
        <w:t>әрқайсысында сәйкес у! өрнегіндегі айнымалы көбейткіштердің әрбіреуінің</w:t>
        <w:br/>
        <w:t>таңбалары жазылған. Таңбасы оң коэффициент саны 5у!-тің таңбасына әсер</w:t>
        <w:br/>
        <w:t>етпейді.</w:t>
        <w:br/>
        <w:t>Сөйтіп у” -тің таңбаларын интервалдар бойынша үлестіру төмендегіше</w:t>
        <w:br/>
        <w:t>болады.</w:t>
        <w:br/>
        <w:t>424</w:t>
        <w:br/>
        <w:t>(-ы1), (-, рн 6» 2), О.%)</w:t>
        <w:br/>
        <w:t>- - - -</w:t>
        <w:br/>
        <w:t>4</w:t>
        <w:br/>
        <w:t>Бұл х --І нүктеде экстремум жоқ, х, т: нүктеде</w:t>
        <w:br/>
        <w:t>2244</w:t>
        <w:br/>
        <w:t>Хат «8,7</w:t>
        <w:br/>
        <w:t>5 73125</w:t>
        <w:br/>
        <w:t>максимум бар;</w:t>
        <w:br/>
        <w:t>х,-2 нүктеде</w:t>
        <w:br/>
        <w:t>)а50</w:t>
        <w:br/>
        <w:t>минимум бар деп қорытындылауға құқық береді.</w:t>
        <w:br/>
        <w:t>Әрбір интервалдың ішінде туындының таңбасы тұрақты болуы әрбір</w:t>
        <w:br/>
        <w:t>интервалда функцияның монотонды екенін көрсететінін байқаймыз.</w:t>
        <w:br/>
        <w:t>Егер, тағы да х --! болғанда у-0 және х-0 болғанда у-4</w:t>
        <w:br/>
        <w:t>болатынын ескерсек, онда бұл функцияның графигін жуық кескінде беруге</w:t>
        <w:br/>
        <w:t>болады (10-сурет).</w:t>
        <w:br/>
        <w:t>54</w:t>
      </w:r>
    </w:p>
    <w:p>
      <w:r>
        <w:t>8-сурет</w:t>
        <w:br/>
        <w:t>Шешуі: / Хх) -3х?демек, /((1)-3 және /()-Іі-1.</w:t>
        <w:br/>
        <w:t>Жоғарыдағы формулаға қойсақ,</w:t>
        <w:br/>
        <w:t>х-1,/(х,)-1,/(1) 3.</w:t>
        <w:br/>
        <w:t>У-іІ-Ж(х-В)-1--3х-3-3х-2;</w:t>
        <w:br/>
        <w:t>У-л3х-2.</w:t>
        <w:br/>
        <w:t>2. А2) А,(-1) А,(00) нүктелерінде у</w:t>
        <w:br/>
        <w:t>графигіне жүргізілген жанамалар жүргізу керек.</w:t>
        <w:br/>
        <w:t>Шешуі: Берілген функциядан туынды алайық: У-2хк- ра “)</w:t>
        <w:br/>
        <w:t>теңдігі бойынша жанаманың к бұрыштық коэффициенті А,(14) нүктесінде</w:t>
        <w:br/>
        <w:t>і-2%1-2.</w:t>
        <w:br/>
        <w:t>Жоғарыдағы теңдікті пайдалансақ А, нүктесінен өтетін жанаманың</w:t>
        <w:br/>
        <w:t>функциясының</w:t>
        <w:br/>
        <w:t>теңдеуі у-1-?2(х-1) не у - 2х-1. Бұдан әрі А,; А, нүктелерінен өтетін</w:t>
        <w:br/>
        <w:t>жанаманың теңдеуін осылайша құруға болады.</w:t>
        <w:br/>
        <w:t>253. у-х! функция берілген. Ух -ті біртіндеп мыналарға тең деп ала</w:t>
        <w:br/>
        <w:t>отырып, х-3 нүктеде туындының жуық мәнін тап:</w:t>
        <w:br/>
        <w:t>а) 0,5; 6) 01; в) 0,01; г) 0,001;</w:t>
        <w:br/>
        <w:t>, , Й ,</w:t>
        <w:br/>
        <w:t>794. /сд-х: табыңдар: /7“); 7/0); 7-2) / өз</w:t>
        <w:br/>
        <w:t>295. у-х! параболаға (жүргізілген жанаманың бұрыштық коэффициентін</w:t>
        <w:br/>
        <w:t>тап):</w:t>
        <w:br/>
        <w:t>1) координаттың бас нүктесінде</w:t>
        <w:br/>
        <w:t>50</w:t>
        <w:br/>
        <w:t>немесе бұл арадан</w:t>
        <w:br/>
        <w:t>Ау</w:t>
        <w:br/>
        <w:t>Ү-у--У(Х-х)</w:t>
        <w:br/>
        <w:t>М ут х)</w:t>
        <w:br/>
        <w:t>мұндағы Х,У - ақпа координаттар, ал х,у жанасу нүктесінің</w:t>
        <w:br/>
        <w:t>координаталары (бұлар берілген сандар).</w:t>
        <w:br/>
        <w:t>Ау</w:t>
        <w:br/>
        <w:t>ақ атынасы В-&lt; ЕММ бұрыштың тангенсін береді, яғни</w:t>
        <w:br/>
        <w:t>ТЕСЕНЕТІЗІСІ</w:t>
        <w:br/>
        <w:t>Ах Ах</w:t>
        <w:br/>
        <w:t>Бұл арадан іе0 үшбұрыштың қабырғаларына тәуелді емес, олардың</w:t>
        <w:br/>
        <w:t>қатынасына ғана тәуелді екеніні байқаймыз.</w:t>
        <w:br/>
        <w:t>Қисыққа оның берілген нүктесінде жүргізілетін жанаманың</w:t>
        <w:br/>
        <w:t>анықтамасына сүйеніп, қиюшының у- у-аҚ-» теңдеуінен жанаманың</w:t>
        <w:br/>
        <w:t>теңдеуіне көшуге болады: егер М нүктесін қисықтың бойымен М нүктесіне</w:t>
        <w:br/>
        <w:t>шексіз жақындатсақ, онда қиюшы өзінің шектік жағдайы МН жанамаға</w:t>
        <w:br/>
        <w:t>ұмтылады. Олай болса берілген қисыққа, оның М(х,у) нүктесінде</w:t>
        <w:br/>
        <w:t>жүргізілген МН жанаманың теңдеуі</w:t>
        <w:br/>
        <w:t>2 Ау</w:t>
        <w:br/>
        <w:t>Ү-у-ІШш--(Х-х</w:t>
      </w:r>
    </w:p>
    <w:p>
      <w:r>
        <w:t>М Ғы )</w:t>
        <w:br/>
        <w:t>Ах-э0</w:t>
        <w:br/>
        <w:t>болады.</w:t>
        <w:br/>
        <w:t>Бұл арадан</w:t>
        <w:br/>
        <w:t>А: х-Ах-/о</w:t>
        <w:br/>
        <w:t>ца-ішер-іш Уш 6 %А9-./о)</w:t>
        <w:br/>
        <w:t>фза А0 Ау (мед Ах</w:t>
        <w:br/>
        <w:t>болатындығы айқын. Осы теңдік у- /(х) функциясының графигіне оның</w:t>
        <w:br/>
        <w:t>М(х,у) нүктесінде жүргізілген жанама мен ОХ осінің оң бағытының</w:t>
        <w:br/>
        <w:t>арасындағы бұрыштық тангенсін кескіндейді.</w:t>
        <w:br/>
        <w:t>Элементар функциялардың туындысы.</w:t>
        <w:br/>
        <w:t>Функциялардың туындысын тапқан сайын жоғарыда көрсетілген бес</w:t>
        <w:br/>
        <w:t>амалды орындай беру өте қиынға соғар еді. Іс жүзінде функциялардан</w:t>
        <w:br/>
        <w:t>алынатын туындыны арнайы формулалардың көмегімен табады. Бұлардың</w:t>
        <w:br/>
        <w:t>кейбіреуін біз төменде қарастырамыз.</w:t>
        <w:br/>
        <w:t>1. Тұрақты функцияның туындысы.</w:t>
        <w:br/>
        <w:t>Бұл жағдайда у - с шамасы тұрақты, кез келген А х үшін Ау - 0.</w:t>
        <w:br/>
        <w:t>Сондықтан Нт АЗ, - Іт 45, -0 , демек, (с)-0 , яғни тұрақты</w:t>
        <w:br/>
        <w:t>Азэ0 Ах Ахзэ0 Ах</w:t>
        <w:br/>
        <w:t>функцияның туындысы нөлге тең. (6-сурет).</w:t>
        <w:br/>
        <w:t>41</w:t>
        <w:br/>
        <w:t>2) (3;9) нүктесінде</w:t>
        <w:br/>
        <w:t>3) (-2;4) нүктеде</w:t>
        <w:br/>
        <w:t>4) оның у-3х-2 түзуімен қиылысу нүктесінде жүргізілген жанаманың</w:t>
        <w:br/>
        <w:t>бұрыштық коэффициентін тап.</w:t>
        <w:br/>
        <w:t>1 ) )</w:t>
        <w:br/>
        <w:t>Жб. у-х-- сызығының абсцисса осімен қиылысу нүктесінде сызыққа</w:t>
        <w:br/>
        <w:t>х</w:t>
        <w:br/>
        <w:t>жүргізілген жанаманың теңдеуін құр.</w:t>
        <w:br/>
        <w:t>287. у-5х:-15х 330 сызығы (121) және (3:3) нүктелерінің аймағында ойыс</w:t>
        <w:br/>
        <w:t>немесе дөңес екенін анықта.</w:t>
        <w:br/>
        <w:t>98, у- ағсіех СЫЗЫҒЫ 65 және еш-?) нүктелерінің аймағында ойыс</w:t>
        <w:br/>
        <w:t>немесе дөңес екенін анықта.</w:t>
        <w:br/>
        <w:t>99. иілу нүктесін функция графигінің ойыс және дөңес интервалдарын</w:t>
        <w:br/>
        <w:t>анықта.</w:t>
        <w:br/>
        <w:t>а)у-х-5х! %3х-5;</w:t>
        <w:br/>
        <w:t>б) у-(х-)“-е:</w:t>
        <w:br/>
        <w:t>в)у-х-12х7 -.48х7-50;</w:t>
        <w:br/>
        <w:t>Гу- х36а-2х2-х;</w:t>
        <w:br/>
        <w:t>Д)у-3х5-5х а3х-2;</w:t>
        <w:br/>
        <w:t>ж) у-(х%2)%2х--2;</w:t>
      </w:r>
    </w:p>
    <w:p>
      <w:r>
        <w:t>2910. ажәне Ь-ның қандай мәнінде (3) нүктесі у-ах" -ӛх" сызығының Иілу</w:t>
        <w:br/>
        <w:t>нүктесі болады.</w:t>
        <w:br/>
        <w:t>Ә11. х2у-ах-- Ру -Осызығының 4(2;2,5) нүктесі майысу нүктесі болатындай</w:t>
        <w:br/>
        <w:t>етіп а, 3-ны таңдау керек. Және мұнда тағы қандай майысу нүктесі болады?</w:t>
        <w:br/>
        <w:t>2912. а -ның қандай мәндерінде у-е: --ах" функциясының графигінің Иілу</w:t>
        <w:br/>
        <w:t>нүктесі болады?</w:t>
        <w:br/>
        <w:t>13. х-г, у-34-47 сызығының иілу нүктелерін тап.</w:t>
        <w:br/>
        <w:t>14. х-е, у-віп: сызығының Иілу нүктелерін тап.</w:t>
        <w:br/>
        <w:t>18. Функцияларды зерттеуде туындыны қолдану</w:t>
        <w:br/>
        <w:t>Функцяның өсуі мен кемуі. у-/Оо) функциясының</w:t>
        <w:br/>
        <w:t>(а; Б) интервалының х нүктесінде туындысы оң болсын, демек функцияға</w:t>
        <w:br/>
        <w:t>сәйкес қисықтың әрбір нүктесіне жүргізілген жанама мен Охосі (оң) сүйір</w:t>
        <w:br/>
        <w:t>бұрыш жасайды, яғни і а &gt; 0; бұл функцияның өсетінін білдіреді (9-сурет).</w:t>
        <w:br/>
        <w:t>91</w:t>
        <w:br/>
        <w:t>Бұл жуықтаудың математикада зор маңызы бар, өйткені функцияның</w:t>
        <w:br/>
        <w:t>өсімшесін аз қателікпен оңай есептеуге мүмкіндік береді.</w:t>
        <w:br/>
        <w:t>Мысалы: Металл шарды қыздырғанда оның х радиусы Ах -ке</w:t>
        <w:br/>
        <w:t>ұзарады. Шар көлемі алғашқыға қарағанда қандай шамаға артады.</w:t>
        <w:br/>
        <w:t>Шешуі: Шардың алғашқы көлемі: У, - Елх 3 Қыздырғаннан кейінгі</w:t>
        <w:br/>
        <w:t>. 4 4</w:t>
        <w:br/>
        <w:t>көлемі У - ды - Ах)?</w:t>
        <w:br/>
        <w:t>Бұдан көлем өсімшесін тапсақ, АУ - 4лх!-Ах--4лх-Ах! - алас %</w:t>
        <w:br/>
        <w:t>Ах өсімшесінің өте аз мәнінде Ах”, Ах? , шамалары нөлге тез ұмтылады,</w:t>
        <w:br/>
        <w:t>Сонымен шар көлемі өсімшесінің жуық мәні- АУ - 4лх!-Ах.</w:t>
        <w:br/>
        <w:t>Егер аргументтің бастапқы мәнімен салыстырғанда аргумент өсімшесі</w:t>
        <w:br/>
        <w:t>жеткілікті түрде аз болса, онда біз қарастырған жағдайда функцияның</w:t>
        <w:br/>
        <w:t>өсімшесін есептеуден гөрі оның дифференциалын есептеу әлдеқайда жеңіл</w:t>
        <w:br/>
        <w:t>болатыны байқалады.</w:t>
        <w:br/>
        <w:t>Маңызды дербес жағдайды қарастырайық, у - х болсын.</w:t>
        <w:br/>
        <w:t>Функцияның дифференциалын табайық. Ол үшін Фу яу! -Ах теңдігіндегі у</w:t>
        <w:br/>
        <w:t>шамасын х-пен ауыстыру керек: Ф4х - (х)! -Ах,яғни 4х-Ах.</w:t>
        <w:br/>
        <w:t>Сонымен тәуелсіз айнымалының дифференциалы өзінің өсімшесіндей,</w:t>
        <w:br/>
        <w:t>яғни тәуелсіз айнымалының дифференциалы және тәуелсіз айнымалының</w:t>
        <w:br/>
        <w:t>өсімшесі теңбе-тең екен.</w:t>
        <w:br/>
        <w:t>Бұл жағдай ау - у/-4х теңдігін жазуға мүмкіндік береді. Функцияның</w:t>
        <w:br/>
        <w:t>дифференциалы функцияның туындысына аргументтің дифференциалын</w:t>
        <w:br/>
        <w:t>көбейткенге тең. Соңғы теңдіктен</w:t>
        <w:br/>
        <w:t>, ау</w:t>
        <w:br/>
        <w:t>тас</w:t>
        <w:br/>
        <w:t>Туындыны функция дифференциалын аргумент дифференциалына</w:t>
        <w:br/>
        <w:t>қатынасы ретінде қарастыруға болады.</w:t>
        <w:br/>
        <w:t>91. Функцияның туындысын табыңыздар.</w:t>
      </w:r>
    </w:p>
    <w:p>
      <w:r>
        <w:t>а) у-х-4х?а2х-3.</w:t>
        <w:br/>
        <w:t>6) у-1- ала -0,5х.</w:t>
        <w:br/>
        <w:t>2 2х-3</w:t>
        <w:br/>
        <w:t>Д) у-5віпх- совх</w:t>
        <w:br/>
        <w:t>ж) у-іх-сіех</w:t>
        <w:br/>
        <w:t>віп Х--совх</w:t>
        <w:br/>
        <w:t>әуе еск</w:t>
        <w:br/>
        <w:t>віпх-совх</w:t>
        <w:br/>
        <w:t>ХХ%2. Функцияның туындысын табыңыздар.</w:t>
        <w:br/>
        <w:t>46</w:t>
        <w:br/>
        <w:t>3 7,3 5 358-0342 12</w:t>
        <w:br/>
        <w:t>2 21-04 28-4 48-4</w:t>
        <w:br/>
        <w:t>3 х(х-х) -о,</w:t>
        <w:br/>
        <w:t>8</w:t>
        <w:br/>
        <w:t>Х---.</w:t>
        <w:br/>
        <w:t>Ы)</w:t>
        <w:br/>
        <w:t>Тікбұрышты үшбұрыштың ауданы</w:t>
        <w:br/>
        <w:t>18 12 48</w:t>
        <w:br/>
        <w:t>2 х ШЕҢ - х48-х2</w:t>
        <w:br/>
        <w:t>бұл жерде х,-ді 0-х, &lt; 8 аралықта қарастыру керек. Ауданы ең кіші болу</w:t>
        <w:br/>
        <w:t>үшін х,|8-х, өрнегінің мәні ең үлкен болуы керек екені айқын. Сондықтан</w:t>
        <w:br/>
        <w:t>6-хү8-х? функцияның ең үлкен мәнін табу үшін зерттеу жеткілікті. Сонда</w:t>
        <w:br/>
        <w:t>8-2х!-0, х-2 болады.</w:t>
        <w:br/>
        <w:t>Енді, абциссасы х, -2 болатын нүкте ізделіп отырған нүкте екенін</w:t>
        <w:br/>
        <w:t>көрсету қалды. Бұл, мысалы, былайша ой қорытудан шығады.</w:t>
        <w:br/>
        <w:t>Үшбұрыштың ауданын кескіндейтін функция</w:t>
        <w:br/>
        <w:t>%-</w:t>
        <w:br/>
        <w:t>теріс емес ( сондықтан да төменнен шектелген(0,48)) аралықта үздіксіз және</w:t>
        <w:br/>
        <w:t>үздіксіз туындысы бар. Ал, функция аралықтың ұштарында шексіздікке</w:t>
        <w:br/>
        <w:t>айналады, олай болса ол өзінің ең кіші мәнін осы аралықтың ішінде алады, ал</w:t>
        <w:br/>
        <w:t>аралықтың ішінде функцияның туындысы тек х, -2 нүктесінде ғана нольге</w:t>
        <w:br/>
        <w:t>тең болады. Олай болса х, -2 нүкте функцияның ең кіші мәнінің нүктесі</w:t>
        <w:br/>
        <w:t>болады деп қорытындылаймыз. Сәйкес уу мәні эллипстің теңдеуінен</w:t>
        <w:br/>
        <w:t>анықталады.</w:t>
        <w:br/>
        <w:t>Сөйтіп, эллипстің бойында ізделіп отырған нүкте (2;3) болады.</w:t>
        <w:br/>
        <w:t>ХХ%6. Функциялардың көрсетілген аралықтарында ең үлкен және ең кіші</w:t>
        <w:br/>
        <w:t>мәндерін табу керек.</w:t>
        <w:br/>
        <w:t>а) у-|4, (-1&lt;х&lt;1)</w:t>
      </w:r>
    </w:p>
    <w:p>
      <w:r>
        <w:t>6) у-х-6ғх, (-3&lt;х&lt;4)</w:t>
        <w:br/>
        <w:t>в)у-х-2ух, (0&lt;х&lt;4)</w:t>
        <w:br/>
        <w:t>Х%7. Функциялардың көрсетілген аралықтарда ең үлкен және ең кіші мәндері</w:t>
        <w:br/>
        <w:t>бар ма соны анықтаңдар.</w:t>
        <w:br/>
        <w:t>а) у-х!, (0-&lt;х&lt;)</w:t>
        <w:br/>
        <w:t>б) у-совх, 0-&lt;х&lt;%)</w:t>
        <w:br/>
        <w:t>60</w:t>
        <w:br/>
        <w:t>нуі, (0-&lt;х&lt;4</w:t>
        <w:br/>
        <w:t>8. у- Е(ә), (-2&lt; х&lt;1) функциясының көрсетілген аралықта ең үлкен</w:t>
        <w:br/>
        <w:t>және ең кіші мәндері бар ма соны анықтаңдар.</w:t>
        <w:br/>
        <w:t>Х%9. Берілген соң санды екі қосылғыштарға жіктегенде, біріншісі мен</w:t>
        <w:br/>
        <w:t>екіншісінің квадратының көбейтіндісі ең үлкен болатын болсын.</w:t>
        <w:br/>
        <w:t>910. Берілген шарға көлемі ең үлкен болатындай конусты іштей сызыңдар.</w:t>
        <w:br/>
        <w:t>911. Берілген конусқа көлемі ең үлкен цилиндрді іштей сызыңдар.</w:t>
        <w:br/>
        <w:t>2912. Тікбұрышты координаталар системасындағы нүкте (І;2) берілген. Осы</w:t>
        <w:br/>
        <w:t>нүкте арқылы түзу жүргізгенде, осы түзумен және оң жарты остермен</w:t>
        <w:br/>
        <w:t>жасалған үшбұрыштың ауданы ең кіші болатын болсын.</w:t>
        <w:br/>
        <w:t>2913. Терезенің формасы тік төртбұрыш және жоғарыдан жарты дөңгелек</w:t>
        <w:br/>
        <w:t>болып келген (15-суретті қара). Периметрі берілген. Ең көп жарық түсу үшін</w:t>
        <w:br/>
        <w:t>терезенің өлшемдері қандай болу керек?</w:t>
        <w:br/>
        <w:t>15-сурет</w:t>
        <w:br/>
        <w:t>914. Конустық шатырдың сиымдылығы берілген. Оның бүйір беті ең аз болу</w:t>
        <w:br/>
        <w:t>үшін ол шатырдың биіктігінің табан радиусына қатынасы қандай болатынын</w:t>
        <w:br/>
        <w:t>анықтаңдар.</w:t>
        <w:br/>
        <w:t>2915. Бетінің ауданы берілген консерв банкасының көлемі ең үлкен болу</w:t>
        <w:br/>
        <w:t>үшін оның өлшемдері қандай болу керек?</w:t>
        <w:br/>
        <w:t>216. у! -2рх параболаның өсінде берілген М нүктенің параболаның</w:t>
        <w:br/>
        <w:t>төбесінен қашықтығы а, қисықтың сол нүктеге ең жақын нүктесінің</w:t>
        <w:br/>
        <w:t>абсциссасын табыңдар.</w:t>
        <w:br/>
        <w:t>2917. Берілген функцияларды толық зерттеп және олардың графигін</w:t>
        <w:br/>
        <w:t>салындар.</w:t>
        <w:br/>
        <w:t>Хх</w:t>
        <w:br/>
        <w:t>ә) МЕЕТІ</w:t>
        <w:br/>
        <w:t>1</w:t>
        <w:br/>
        <w:t>б) у- ;</w:t>
        <w:br/>
        <w:t>)у Гр</w:t>
        <w:br/>
        <w:t>в)у-</w:t>
        <w:br/>
        <w:t>Әу(-1Хх-2Хх-9Ә)-і;</w:t>
        <w:br/>
        <w:t>х2</w:t>
        <w:br/>
        <w:t>д) уат</w:t>
      </w:r>
    </w:p>
    <w:p>
      <w:r>
        <w:t>ж) у-(-іу;</w:t>
        <w:br/>
        <w:t>61</w:t>
        <w:br/>
        <w:t>Шешуі: у”-6х-9:у/-0 , яғни 6-9-0; ху-1,45.. Демек</w:t>
        <w:br/>
        <w:t>х&lt;1,5 сынақ нүктесі.</w:t>
        <w:br/>
        <w:t>х &lt;х (Хх -і) деп алсақ, 2(--3-&lt;0;х, &gt; х(х, -2) деп алсақ,</w:t>
        <w:br/>
        <w:t>):-3&gt;0.</w:t>
        <w:br/>
        <w:t>Демек у” өзінің таңбасын минустан плюске өзгертті, олай болса,</w:t>
        <w:br/>
        <w:t>х-15 минимумдық нүкте: Ута 23:1,52-9.1,5-17 -10,25 немесе</w:t>
        <w:br/>
        <w:t>У(0,5) - 10,25.</w:t>
        <w:br/>
        <w:t>92. Есептегі функцияның экстремумын екінші тәсілмен зерттеңдер.</w:t>
        <w:br/>
        <w:t>Шешуі: Бізде мынадай функция бар:</w:t>
        <w:br/>
        <w:t>5</w:t>
        <w:br/>
        <w:t>о- 4272</w:t>
        <w:br/>
        <w:t>Бұл функцияның стационарлық нүктелері х, -2 мен х, -3 нүктелері</w:t>
        <w:br/>
        <w:t>болады.</w:t>
        <w:br/>
        <w:t>Екінші туынды табамыз:</w:t>
        <w:br/>
        <w:t>Б/од-2х-5</w:t>
        <w:br/>
        <w:t>Ал, Ғ"0)-2-2-5 -&lt;Оолай болса, х, -2 нүктеде максимум бар.</w:t>
        <w:br/>
        <w:t>Ал, /(3)-2:3-5&gt;0 олай болса, х, -3 нүктеде минимум бар.</w:t>
        <w:br/>
        <w:t>Ескерту. Егер функцияның экстремумын зерттеуде қарастырылған екі</w:t>
        <w:br/>
        <w:t>тәсілдің екеуін салыстырсақ, онда екінші тәсіл практикада қолайлы екенін</w:t>
        <w:br/>
        <w:t>көреміз, бұл тәсіл мақсатқа тезірек жеткізеді, бірақ та бұл тәсіл әрқашан</w:t>
        <w:br/>
        <w:t>қолдануға келмей, қалатын жайы бар. Зерттеліп отырған нүктеде туынды</w:t>
        <w:br/>
        <w:t>болмайтын, және екінші туынды нольге тең болатын жағдайлар бұл тәсілмен</w:t>
        <w:br/>
        <w:t>қамтамасыз етіле алмайды. Кейде екінші туындыны есептеп шығару сонша</w:t>
        <w:br/>
        <w:t>күрделі болады, сондықтан зерттеуде бірініші тәсілдің өзі жеңіл соғады.</w:t>
        <w:br/>
        <w:t>3. у-(х-2)(х-1)" функцияны экстремумға зерттеңдер.</w:t>
        <w:br/>
        <w:t>%6бх</w:t>
        <w:br/>
        <w:t>Шешуі: Бұл функция бүкіл ось (-о,4-се) бойында анықталған және</w:t>
        <w:br/>
        <w:t>үздіксіз. Оның туындысы</w:t>
        <w:br/>
        <w:t>у -2(х-2) (1) (х-2) (хы)! -(х-2)х 1) 2х-.2-3х-6) -Яа-2Хү4уҢх-3)</w:t>
        <w:br/>
        <w:t>әр жерде шектеулі. Сондықтан экстремум үшін «сезікті» нүктелер тек</w:t>
        <w:br/>
        <w:t>туынды нольге тең болатын ғана нүктелер болады.</w:t>
        <w:br/>
        <w:t>ө-2) азауа-3)-0</w:t>
        <w:br/>
        <w:t>теңдеуін шешіп,</w:t>
        <w:br/>
        <w:t>Хі--і, х, з- х,-2</w:t>
        <w:br/>
        <w:t>табамыз.</w:t>
        <w:br/>
        <w:t>Осы стационар нүктелермен функцияның облысы төмендегі</w:t>
        <w:br/>
        <w:t>интервалдарға бөлінеді:</w:t>
        <w:br/>
        <w:t>404</w:t>
        <w:br/>
        <w:t>-оо), (-,-), (с. 2), (2,-%ее</w:t>
        <w:br/>
        <w:t>(--, ( ә 6 ), 0,-е)</w:t>
        <w:br/>
        <w:t>ӚЗ</w:t>
      </w:r>
    </w:p>
    <w:p>
      <w:r>
        <w:t>4 г р</w:t>
        <w:br/>
        <w:t>9-сурет</w:t>
        <w:br/>
        <w:t>Егер у- /(х) функциясының (а;)) интервалындағы х нүктесінде</w:t>
        <w:br/>
        <w:t>туындысы теріс болса, онда қисықтың әрбір нүктесіне жүргізілген</w:t>
        <w:br/>
        <w:t>жанаманың Ох осімен жасайтын бұрышы доғал, % а -« 0</w:t>
        <w:br/>
        <w:t>Мысалы, у-х:-10х-11 функциясының өсу, кему аралықтарын</w:t>
        <w:br/>
        <w:t>табайық.</w:t>
        <w:br/>
        <w:t>У -2х-10, егер у”-0-&gt;2х-10&gt;-0-&gt;х&gt;5.Демек, х - 5 болғанда</w:t>
        <w:br/>
        <w:t>функция өседі.</w:t>
        <w:br/>
        <w:t>У)7&lt;0-&gt;2х-10-&lt;0-&gt;х-5; яғни Х-&lt; 5 болғанда функция кемиді.</w:t>
        <w:br/>
        <w:t>Функцияның экстремумы</w:t>
        <w:br/>
        <w:t>Анықтама. Егер /(х) функциясы ху үзіліссіз болып, (а;ху) және (ху;)</w:t>
        <w:br/>
        <w:t>интервалдарының біріншісінде оң, екіншісінде теріс туындысы болса, онда</w:t>
        <w:br/>
        <w:t>ху нүктесі /(х) функциясының максимум нүктесі деп аталады. Функцияның</w:t>
        <w:br/>
        <w:t>минимумы және минимум нүктесі жоғарыдағы сияқты анықталады.</w:t>
        <w:br/>
        <w:t>Функцияның максимумы мен минимумы бір атпен функция</w:t>
        <w:br/>
        <w:t>экстремумы, ал функцияны максимум және минимумға жеткізетін</w:t>
        <w:br/>
        <w:t>нүктелерді функцияның экстремумдық нүктелері деп атайды.</w:t>
        <w:br/>
        <w:t>Берілген (а;%) интервалында функцияның бірнеше максимумы, бірнеше</w:t>
        <w:br/>
        <w:t>минимумы болуы мүмкін.</w:t>
        <w:br/>
        <w:t>Егер барлық х үшін х, нүктесінің аймағында /(х)&lt; /(х) теңсіздігі</w:t>
        <w:br/>
        <w:t>орындалса, онда ху функциясының максимумдық нүктесі, егер /(х) &gt; /()</w:t>
        <w:br/>
        <w:t>шарты орындалса, онда ху нүктесі /(х) минимумдық нүктесі болады.</w:t>
        <w:br/>
        <w:t>Теорема. Егер у-х функциясы /(х) нүктесінің аймағында</w:t>
        <w:br/>
        <w:t>анықталған туындысы бар және х, экстремум нүктесі болса, онда</w:t>
        <w:br/>
        <w:t>ҒО) -9,мұны Ферма теоремасы деп атайды.</w:t>
        <w:br/>
        <w:t>Сонымен /%(х)-0, дифференциалданатын у-/(х) функциясының</w:t>
        <w:br/>
        <w:t>экстремумы бар болуының қажетті шарты. Функцияның туындысы нөлге</w:t>
        <w:br/>
        <w:t>айналдыратын нүктелер сынақ нүктелері деп аталады.</w:t>
        <w:br/>
        <w:t>М1. у-3х7-9х-17 функциясының максимум немесе минимум мәнін</w:t>
        <w:br/>
        <w:t>табайық.</w:t>
        <w:br/>
        <w:t>52</w:t>
        <w:br/>
        <w:t>Е-ге</w:t>
        <w:br/>
        <w:t>21-сурет</w:t>
        <w:br/>
        <w:t>Шешуі: 21-суретте көрсетілгендей етіп тіліп шығару үшін тақтайдың</w:t>
        <w:br/>
        <w:t>қалыңдығын білуі керек. Себебі алынатын брустың радиусы ғ -ге тең.</w:t>
        <w:br/>
        <w:t>Шеңберге іштей сызылған квадрат. Оның қабырғасы ғ/2-ге тең.</w:t>
        <w:br/>
        <w:t>ау&gt;</w:t>
        <w:br/>
        <w:t>Онда (ОА) 2 747 |АВ Бгі Х тақтайдың қалыңдығы болсын. Онда оның</w:t>
      </w:r>
    </w:p>
    <w:p>
      <w:r>
        <w:t>ені:</w:t>
        <w:br/>
        <w:t>ӛвсі-2осі -ов:</w:t>
        <w:br/>
        <w:t>-2Ч/2 -4/2а-8</w:t>
        <w:br/>
        <w:t>Көлденең қимасының ауданы:</w:t>
        <w:br/>
        <w:t>84-2АҢ|Івс|- 2/4: -4/24-8х</w:t>
        <w:br/>
        <w:t>ао-у2 22. :</w:t>
        <w:br/>
        <w:t>х-тың 2! бөліктің қай жеріне 8 функциясы ең үлкен мәнге</w:t>
        <w:br/>
        <w:t>ие болатынын анықтау керек.</w:t>
        <w:br/>
        <w:t>Туынды табамыз:</w:t>
        <w:br/>
        <w:t>а:-64/2ж-16х</w:t>
        <w:br/>
        <w:t>5()---------- 3</w:t>
        <w:br/>
        <w:t>2Уа%-4а.2х -8х!</w:t>
        <w:br/>
        <w:t>Кризистік нүктесі:</w:t>
        <w:br/>
        <w:t>Себебі:</w:t>
        <w:br/>
        <w:t>%, -5 а! -0 80%)-0.</w:t>
        <w:br/>
        <w:t>Олай болса қалыңдығы 0,10 4 тақтай ең үлкен көлденең қимаға ие</w:t>
        <w:br/>
        <w:t>болады.</w:t>
        <w:br/>
        <w:t>2%8. 60%60см өлшемді квадраттық формадағы табақ темірдің 4 бұрышынан</w:t>
        <w:br/>
        <w:t>квадратшалар қиып алу керек, қалған бөлігінен сиымдылығы ең үлкен</w:t>
        <w:br/>
        <w:t>болатын қорапша жасалатындай қиылып алынған квадраттардың өлшемдері</w:t>
        <w:br/>
        <w:t>қандай болуы керек?</w:t>
        <w:br/>
        <w:t>68</w:t>
        <w:br/>
        <w:t>Х»5. Канал қимасы тең бүйірлі трапеция болатындай көлбеулік</w:t>
        <w:br/>
        <w:t>се а - т -ге тең. Табанының кеңдігі тереңдігіне қатынасы қандай болғанда</w:t>
        <w:br/>
        <w:t>су жүйесіне ең тиімді профильге ие болады?</w:t>
        <w:br/>
        <w:t>Шешуі: В-каналдың табанының кеңдігі болсын, ал оның тереңдігі һ-</w:t>
        <w:br/>
        <w:t>болсын (19-сурет).</w:t>
        <w:br/>
        <w:t>19-сурет</w:t>
        <w:br/>
        <w:t>Сонда</w:t>
        <w:br/>
        <w:t>|ВС |- Же а -тһ;</w:t>
        <w:br/>
        <w:t>мсі-МАВ ңіс - ен</w:t>
        <w:br/>
        <w:t>ж-тің2ь 2йт)-Ыһ-тһ? (1)</w:t>
        <w:br/>
        <w:t>х-Ә2АС|-ь-241--ті (&gt;)</w:t>
        <w:br/>
        <w:t>ш-ті</w:t>
        <w:br/>
        <w:t>(1) формуладан Ьь ЕГЕН Ал онда х(й)- ТД 1-т? (0-4)</w:t>
        <w:br/>
        <w:t>туындының көмегімен Х функциясы ең кіші мәнге 0-“</w:t>
        <w:br/>
        <w:t>болғанда ие болады. Ізделінді қатынас:</w:t>
        <w:br/>
        <w:t>Же» неон! -т),</w:t>
        <w:br/>
        <w:t>% т</w:t>
      </w:r>
    </w:p>
    <w:p>
      <w:r>
        <w:t>Құрылыста қолдану. Онша биік емес өндірістік немесе</w:t>
        <w:br/>
        <w:t>ауылшаруашылық құрылыстарын салғанда машинаға орнатылған крандар</w:t>
        <w:br/>
        <w:t>қолданылады.Кранды дұрыс орнату үшін құрылыстың орындалатын</w:t>
        <w:br/>
        <w:t>шарттарын жұмыс түрлерін білуі қажет. Атап айтқанда, құрылыстың</w:t>
        <w:br/>
        <w:t>үлкендігін кранның мойнының ұзындығын білуі керек. Мына есепті</w:t>
        <w:br/>
        <w:t>қарастырайық.</w:t>
        <w:br/>
        <w:t>2%6. Биіктігі Н төбесі тегіс кеңдігі 2! болатын құрылысқа қажетті</w:t>
        <w:br/>
        <w:t>кранның мойнының ұзындығын есептеуге арналған формуланы қорытып</w:t>
        <w:br/>
        <w:t>шығару керек.</w:t>
        <w:br/>
        <w:t>66</w:t>
        <w:br/>
        <w:t>Теорема. Егер /(х) |4;Ы| кесіндісінде үздіксіз және теріс емес функция,</w:t>
        <w:br/>
        <w:t>ал Ғ(х) - оның осы кесіндіде алғашқы функциясы болса, онда сәйкес</w:t>
        <w:br/>
        <w:t>қисықсызықты трапецияның 8 ауданы |а;») кесіндідегі алғашқы функция</w:t>
        <w:br/>
        <w:t>өсімшесіне тең болады, яғни</w:t>
        <w:br/>
        <w:t>8-Е(Ы)- Еа). 22-сурет</w:t>
        <w:br/>
        <w:t>у-./Ғо) функциясымен анықталған</w:t>
        <w:br/>
        <w:t>(в| аралығындағы қисық сызықты</w:t>
        <w:br/>
        <w:t>трапецияның ауданын у-/Ғо)</w:t>
        <w:br/>
        <w:t>функциясының (е: аралығындағы</w:t>
        <w:br/>
        <w:t>анықталған интегралы деп атайды.</w:t>
        <w:br/>
        <w:t>Қисық сызықты трапецияның</w:t>
        <w:br/>
        <w:t>ауданын есептеп шығару есебіне басқаша (0!</w:t>
        <w:br/>
        <w:t>тәсіл қолдануға да болады. Жеңілдік үшін</w:t>
        <w:br/>
        <w:t>од функциясын |4;Ы| кесіндісінде теріс емес және үздіксіз деп есептейміз;</w:t>
        <w:br/>
        <w:t>оған сәйкес қисық сызықты трапецияның ауданын шамамен былайша</w:t>
        <w:br/>
        <w:t>есептеуге болады.</w:t>
        <w:br/>
        <w:t>1) |(6;М| кесіндісін</w:t>
        <w:br/>
        <w:t>отса&lt;х&lt;х,&lt;..&lt;х,,</w:t>
        <w:br/>
        <w:t>нүктелері арқылы л бөлікке бөлеміз және әрбір хх, , бөлігінің ұзындығы</w:t>
        <w:br/>
        <w:t>х,-»ь</w:t>
        <w:br/>
        <w:t>Ах- йеті шХ,-Х1»</w:t>
        <w:br/>
        <w:t>п</w:t>
        <w:br/>
        <w:t>мұндағы Е-1,2,3,..,п-І,л белгіленеді.</w:t>
        <w:br/>
        <w:t>А.</w:t>
        <w:br/>
        <w:t>үу</w:t>
        <w:br/>
        <w:t>ені 3</w:t>
        <w:br/>
        <w:t>23-сурет.</w:t>
        <w:br/>
        <w:t>2) Қисық сызықты трапецияны бөліктеу нүктелерінен өтетін және ордината</w:t>
        <w:br/>
        <w:t>осіне параллель түзулермен п қисық сызықты трапецияға бөлеміз. Бастапқы</w:t>
        <w:br/>
        <w:t>қисық сызықты трапецияның ауданы бөліктеу арқылы алынған қисық</w:t>
        <w:br/>
        <w:t>сызықты трапециялар аудандарының қосындысына тең.</w:t>
        <w:br/>
        <w:t>77</w:t>
        <w:br/>
        <w:t>1-1 болғандықтан, индукция заңы бойынша</w:t>
      </w:r>
    </w:p>
    <w:p>
      <w:r>
        <w:t>і,-0-і,2и-3 Зіл Ол-І! л</w:t>
        <w:br/>
        <w:t>80 24 2п-27422 (2)! 27</w:t>
        <w:br/>
        <w:t>2 2ө-2.4221- Ою!</w:t>
        <w:br/>
        <w:t>2,41 21-1753- (2п-)!”</w:t>
        <w:br/>
        <w:t>Оп-1)!-1-3-5..Ол-ЭОл-1).</w:t>
        <w:br/>
        <w:t>жат</w:t>
        <w:br/>
        <w:t>Анықталған интегралды жуықтап есептеу жолы. Әрине, анықталған</w:t>
        <w:br/>
        <w:t>интегралды есептеудің ең ыңғайлы және тиімді жолы жоғарыда айтылған</w:t>
        <w:br/>
        <w:t>Ньютон-Лейбниц формуласын қолдану. Бірақ интеграл астында тұрған /(х)</w:t>
        <w:br/>
        <w:t>функциясының алғашқы функциясы барлық жағдайда оңай табылмайды.</w:t>
        <w:br/>
        <w:t>Сондықтан практикада көп жағдайда анықталған интегралды есептеу үшін</w:t>
        <w:br/>
        <w:t>жуықтап есептеу жолдарын қолданады. Анықталған интегралды жуықтап</w:t>
        <w:br/>
        <w:t>есептеу жолдары бірнешеу. Біз осы тарауда бұрыннан блгілі интегралдарды</w:t>
        <w:br/>
        <w:t>жуықтап есептеудің үш тәсілін қарастырамыз.</w:t>
        <w:br/>
        <w:t>1.Тіктөртбұрыштар формуласы. |(;) кесіндісінде үзіліссіз у-/()</w:t>
        <w:br/>
        <w:t>ь</w:t>
        <w:br/>
        <w:t>функциясы берілсін дейік. І Одах интегралының жуық мәнін табу қажет</w:t>
        <w:br/>
        <w:t>болсын. Ол үшін |а;Ь) кесіндісін а-х, &lt;х &lt;х,&lt;...&lt;х, -Ь нүктелері арқылы тең</w:t>
        <w:br/>
        <w:t>1,2,3,..,т; бөлік кесінділердің ұзындығы</w:t>
        <w:br/>
        <w:t>п бөлікке бөлеміз. Әрбір |х ,х|,і</w:t>
        <w:br/>
        <w:t>5- Ң ЫШ: д</w:t>
        <w:br/>
        <w:t>4 ре тең. х,&lt;қ&lt;х,&lt;..&lt;х, мәндеріне сәйкес у- /(х) функциясы мәндерін</w:t>
        <w:br/>
        <w:t>п</w:t>
        <w:br/>
        <w:t>%&lt;У,.&lt;у,&lt;..&lt;у, арқылы белгілейік, яғни /(у)-у» Жа) туы Бо,)ту,.</w:t>
        <w:br/>
        <w:t>Сонда,</w:t>
        <w:br/>
        <w:t>ь-ата</w:t>
        <w:br/>
        <w:t>Ь-а</w:t>
        <w:br/>
        <w:t>ж---Оызу Ау, т</w:t>
        <w:br/>
        <w:t>п п</w:t>
        <w:br/>
        <w:t>ь</w:t>
        <w:br/>
        <w:t>қосындылары интегралдық қосындылар бола түра, І ТОдах интегралының</w:t>
        <w:br/>
        <w:t>жуық мәндерін өрнектейді. Егер /(х)&gt;0 болса, онда бұл қосындылар аАВЬ</w:t>
        <w:br/>
        <w:t>қисықсызықты трапециясы ауданының жуық мәндері болып табылады.</w:t>
        <w:br/>
        <w:t>26-сурет.</w:t>
        <w:br/>
        <w:t>қау, -Еа ға), 026</w:t>
        <w:br/>
        <w:t>іі</w:t>
        <w:br/>
        <w:t>Ооғу 5.4у, ут</w:t>
        <w:br/>
        <w:t>81</w:t>
        <w:br/>
        <w:t>8</w:t>
        <w:br/>
        <w:t>ІНеоррой-ҒІө)1- өод|- ҒО)- Ға)</w:t>
        <w:br/>
        <w:t>теңдіктері екеуі де бір уақытта орындалады. Бұл формулаларды салыстырып,</w:t>
        <w:br/>
        <w:t>(6) формуланы аламыз.</w:t>
      </w:r>
    </w:p>
    <w:p>
      <w:r>
        <w:t>Мысалы: ШЕ -х24х интегралын есептейік.</w:t>
        <w:br/>
        <w:t>0</w:t>
        <w:br/>
        <w:t>2 хтавіпі-&gt; ах-асов/ 2 2 т 2 іші</w:t>
        <w:br/>
        <w:t>І а-ха4- 3 -« шш |ағавада- 4. іі |</w:t>
        <w:br/>
        <w:t>4 я-0-м-Ож-а-&gt;і- аі % 2 4 2 2</w:t>
        <w:br/>
        <w:t>ж т</w:t>
        <w:br/>
        <w:t>2</w:t>
        <w:br/>
        <w:t>2. Бөліктеп интегралдау әдісі.</w:t>
        <w:br/>
        <w:t>Теорема. и-шх) , у-у(х) функциялары және олардың туындылары</w:t>
        <w:br/>
        <w:t>(в .Бкесіндісінде үзіліссіз дейік. Сонда</w:t>
        <w:br/>
        <w:t>ь ь</w:t>
        <w:br/>
        <w:t>ШІ - “. - ІШ (7)</w:t>
        <w:br/>
        <w:t>теңдігі орындалады. Бұл формула анықталған интегралды бөліктеп</w:t>
        <w:br/>
        <w:t>интегралдау формуласы деп аталады.</w:t>
        <w:br/>
        <w:t>Дәлелдеу. Мына теңдік</w:t>
        <w:br/>
        <w:t>ь ь</w:t>
        <w:br/>
        <w:t>ь ь</w:t>
        <w:br/>
        <w:t>(уак сі (оу иуах- ШІ - (аи</w:t>
        <w:br/>
        <w:t>орындалатыны ақиқат. Себебі интегралдар астындағы функциялар теорема</w:t>
        <w:br/>
        <w:t>шарты бойынша үзіліссіз болғандықтан бұл интегралдардың бәрі де бар.</w:t>
        <w:br/>
        <w:t>Ньютон-Лейбниц формуласы бойынша</w:t>
        <w:br/>
        <w:t>ь</w:t>
        <w:br/>
        <w:t>ағуак ш “ .</w:t>
        <w:br/>
        <w:t>Соңғы формулаларды салыстыру арқылы мына теңдікті аламыз.</w:t>
        <w:br/>
        <w:t>ь ь</w:t>
        <w:br/>
        <w:t>&gt;</w:t>
        <w:br/>
        <w:t>Іш» - (раш ш -”у р</w:t>
        <w:br/>
        <w:t>Ал бұдан дәлелдемекші болған (7) формуласы алынады.</w:t>
        <w:br/>
        <w:t>л</w:t>
        <w:br/>
        <w:t>р</w:t>
        <w:br/>
        <w:t>Мысалы: өп" хах, мұндағы т-натурал сан,</w:t>
        <w:br/>
        <w:t>0</w:t>
        <w:br/>
        <w:t>əім</w:t>
        <w:br/>
        <w:t>т</w:t>
        <w:br/>
        <w:t>1,-(віп"хіх--івіп”! ха(совх)--віп”" хсов Ж %(т -1)|вов: хвіп"? хах-</w:t>
        <w:br/>
        <w:t>0</w:t>
        <w:br/>
        <w:t>әр-ыім</w:t>
        <w:br/>
        <w:t>әр-таоім</w:t>
        <w:br/>
        <w:t>ж</w:t>
        <w:br/>
        <w:t>т (т- (сов: хп” хй- (т-1)|а-віп? іп"? фх-(т-1)1,,-(т-І),</w:t>
        <w:br/>
        <w:t>0 0</w:t>
        <w:br/>
        <w:t>т-2 ”"”</w:t>
        <w:br/>
        <w:t>1,-(т-Ц1,,-(т-ЦІ,,.</w:t>
        <w:br/>
        <w:t>Бұдан т&gt;2 болғанда мына рекуренттік формула шығады:</w:t>
      </w:r>
    </w:p>
    <w:p>
      <w:r>
        <w:t>4, шылы</w:t>
        <w:br/>
        <w:t>т</w:t>
        <w:br/>
        <w:t>80</w:t>
        <w:br/>
        <w:t>24-сурет.</w:t>
        <w:br/>
        <w:t>3) Әрбір қисық сызықты трапецияны табаны Ах, биіктігі /(х)),/х.),..Ғх,)</w:t>
        <w:br/>
        <w:t>болатын тік төртбұрыштармен ауыстырамыз.</w:t>
        <w:br/>
        <w:t>25-сурет.</w:t>
        <w:br/>
        <w:t>4) Бастапқы қисық сызықты трапеция ауданының жуық мәнін табамыз:</w:t>
        <w:br/>
        <w:t>КИЕЕРДЕОЛЕИАСОЛ КАРТА ИДЕЗЛІК</w:t>
        <w:br/>
        <w:t>қосындысын у-/(х) функциясының (|4;| аралығындағы интегралдық</w:t>
        <w:br/>
        <w:t>қосындысы деп атайды.</w:t>
        <w:br/>
        <w:t>5) (а:!| аралығын бөліктеу нүктелерінің санын өсіру арқылы Ах шамасын</w:t>
        <w:br/>
        <w:t>кішірейтеміз. Әрбір ретте интегралдық қосынды есептеледі. Ах шамасын</w:t>
        <w:br/>
        <w:t>кішірейту арқылы алынған интегралдық қосындылар тізбегі қандай да бір 5</w:t>
        <w:br/>
        <w:t>санына жуықтайды. Бұл 85 санды /(х) функциясының а-дан &gt;-ге дейінгі</w:t>
        <w:br/>
        <w:t>анықталған интегралы деп атайды және келесі символмен белгілейді:</w:t>
        <w:br/>
        <w:t>ь</w:t>
        <w:br/>
        <w:t>І одах</w:t>
        <w:br/>
        <w:t>а мен Ь сандары интегралдау шектері деп аталады: а - төменгі, 5 - жоғарғы</w:t>
        <w:br/>
        <w:t>шегі. /(х) функциясы интеграл астындағы функция деп, ал х айнымалысы</w:t>
        <w:br/>
        <w:t>интегралдау айнымалысы деп аталады.</w:t>
        <w:br/>
        <w:t>Сонымен, егер |4;Ь| кесіндісінде /(х) &gt;0 болса, онда қисық сызықты</w:t>
        <w:br/>
        <w:t>трапецияның сәйкес 5 ауданы мына формуламен өрнектеледі:</w:t>
        <w:br/>
        <w:t>ь</w:t>
        <w:br/>
        <w:t>8- І юдах</w:t>
        <w:br/>
        <w:t>Қисық сызықты трапеция ауданының формулаларын салыстыра отырып,</w:t>
        <w:br/>
        <w:t>мынадай қорытынды жасауға болады:</w:t>
        <w:br/>
        <w:t>78</w:t>
        <w:br/>
        <w:t>Шешуі: Машина құрылысты айналып жүретін болғандықтан оның</w:t>
        <w:br/>
        <w:t>мойнының ұшы жартысына жететін болса, оның барлық жеріне жетеді деуге</w:t>
        <w:br/>
        <w:t>болады (20-сурет).</w:t>
        <w:br/>
        <w:t>О нүктесінде тұрған кран шатырдың ортасына жүкті</w:t>
        <w:br/>
        <w:t>С әперген жағдайын қарастырайық. Сол кезде мойнының</w:t>
        <w:br/>
        <w:t>көлбеулік бұрышы болсын. Сонда</w:t>
        <w:br/>
        <w:t>(Ә--1 ис- ІСЕ| Н-һ</w:t>
        <w:br/>
        <w:t>со а. соза біп а віп (/</w:t>
        <w:br/>
        <w:t>П Мұндағы й-|АО| мойнының қарама-қарсы жағының</w:t>
        <w:br/>
        <w:t>ІСІ-</w:t>
        <w:br/>
        <w:t>а Т биіктігі. Мұндай жағдайда кран мойнының ұзындығы</w:t>
        <w:br/>
        <w:t>2 ТЕ Н-һ % 1 Ң</w:t>
        <w:br/>
        <w:t>20-6урет біпй сова Ш</w:t>
        <w:br/>
        <w:t>(1) формуладан байқайтынымыз, мұндай жағдайда</w:t>
      </w:r>
    </w:p>
    <w:p>
      <w:r>
        <w:t>кран тамға не жақын, не қашық тұруы қажет болады.</w:t>
        <w:br/>
        <w:t>Сондықтан кран орналастыруда ең тиімді орынды таңдап табайық та</w:t>
        <w:br/>
        <w:t>кран мойнының ұзындығының ең тиімді ұзындығын табуды мақсат етейік.</w:t>
        <w:br/>
        <w:t>Мұндай жағдайда І ; 5| интервалында 1 функциясы ең кіші мәнге</w:t>
        <w:br/>
        <w:t>ие болатынын анықтайық.</w:t>
        <w:br/>
        <w:t>1 функциясының туындысын табайық:</w:t>
        <w:br/>
        <w:t>; зіп а-(Н-һу)соза 1соза Н-һ</w:t>
        <w:br/>
        <w:t>Г(ад- ( ) шш ша- і</w:t>
        <w:br/>
        <w:t>біп" -сов? а; біп"</w:t>
        <w:br/>
        <w:t>есепті талдай келіп / функциясының ең кіші мәні:</w:t>
        <w:br/>
        <w:t>КЕГЕ</w:t>
        <w:br/>
        <w:t>а-ағсі8 1 0).</w:t>
        <w:br/>
        <w:t>(2) формуладан о-ның мәнін тауып (1)-ге қосайық, кран мойнының</w:t>
        <w:br/>
        <w:t>қажетті ең кіші ұзындығын тауып аламыз. Бұл формула практикада</w:t>
        <w:br/>
        <w:t>қолданылатын формула болып табылады.</w:t>
        <w:br/>
        <w:t>Ағаш өңдеуде қолдану</w:t>
        <w:br/>
        <w:t>Халық шаруашылығында ағашты өңдеу ең маңызды орын алады.</w:t>
        <w:br/>
        <w:t>Мұндай есептерді комплексті түрде орындау үшін қазіргі математиканың</w:t>
        <w:br/>
        <w:t>ролі аз емес. Бірақ мұндай кейбір есептерді шешуде туындыны қолдану</w:t>
        <w:br/>
        <w:t>қажет болады.</w:t>
        <w:br/>
        <w:t>2%7. Берілген ағаштан бір брус және төрт қырлы 4 тақтай шығару үшін</w:t>
        <w:br/>
        <w:t>араларды ең тиімді етіп қалай орналастыру қажет (21-сурет).</w:t>
        <w:br/>
        <w:t>67</w:t>
        <w:br/>
        <w:t>жағдайларын, ең бірінші алдын-ала адамдардың жұмыс уақытының</w:t>
        <w:br/>
        <w:t>шығынын, әкелуге апаруға кеткен шығын соған қоса төмендегі есепті</w:t>
        <w:br/>
        <w:t>шығаруға тура келеді.</w:t>
        <w:br/>
        <w:t>2%3. Егер үлкен АВ жолының бойындағы машинаның қозғалыс</w:t>
        <w:br/>
        <w:t>жылдамдығы , У, ал қосылушы СЕ жолдың бойындағы көліктің</w:t>
        <w:br/>
        <w:t>жылдамдығы</w:t>
        <w:br/>
        <w:t>Ү, ( мұндағы Ү,&gt;-У, ) болса, АЕС маршруты бойынша қозғалған</w:t>
        <w:br/>
        <w:t>машинаның шығын жолдардың қосылу бұрышы-а қандай болғанда ең аз</w:t>
        <w:br/>
        <w:t>шама болады?</w:t>
        <w:br/>
        <w:t>Шешуі: (17-суре) С -нүктесінен АВ -ға СР -перпендикулярын</w:t>
        <w:br/>
        <w:t>жүргізіп Й деп белгілейміз, ал Ар-ны 1-деп белгілесек,</w:t>
        <w:br/>
        <w:t>.</w:t>
        <w:br/>
        <w:t>А Е д в</w:t>
        <w:br/>
        <w:t>17-сурет</w:t>
        <w:br/>
        <w:t>д</w:t>
        <w:br/>
        <w:t>біп а”</w:t>
        <w:br/>
        <w:t>Бұдан АЕС маршруты бойынша қозғалған машинаның уақытын табамыз.</w:t>
        <w:br/>
        <w:t>01 фа % һ</w:t>
        <w:br/>
        <w:t>(СЕ |- |РЕ|-В-сад а.</w:t>
        <w:br/>
        <w:t>у, у у, 5іп (/</w:t>
      </w:r>
    </w:p>
    <w:p>
      <w:r>
        <w:t>т т</w:t>
        <w:br/>
        <w:t>Жолдың бағытын анықтау үшін, мұндағы А нүктесі белгіленгендіктен а:</w:t>
        <w:br/>
        <w:t>шамасы 5! аралығында өзгере алады. Есеп берілген аралықта - 1% а</w:t>
        <w:br/>
        <w:t>функциясының ең аз шамасын анықтауға бағытталған.</w:t>
        <w:br/>
        <w:t>Туындысын табамыз:</w:t>
        <w:br/>
        <w:t>һ у,</w:t>
        <w:br/>
        <w:t>-“--сова)</w:t>
        <w:br/>
        <w:t>ва-----</w:t>
        <w:br/>
        <w:t>уҙ біп” (/ Ү,</w:t>
        <w:br/>
        <w:t>т</w:t>
        <w:br/>
        <w:t>Мұндағы 0- “1 болғандықтан, қарастырылып отырған</w:t>
        <w:br/>
        <w:t>12</w:t>
        <w:br/>
        <w:t>т</w:t>
        <w:br/>
        <w:t>туынды тек бір нүктеде нөлге айналады.</w:t>
        <w:br/>
        <w:t>Уа</w:t>
        <w:br/>
        <w:t>(4 - агссов -”,</w:t>
        <w:br/>
        <w:t>у</w:t>
        <w:br/>
        <w:t>т</w:t>
        <w:br/>
        <w:t>Олай болса ға-&lt;0 , егер ае |е және 197 4-0, егер</w:t>
        <w:br/>
        <w:t>ае Б:а, | байқайтынымыз : функциясы және 19 “а &gt;- 0 ,егер ае |а).</w:t>
        <w:br/>
        <w:t>64</w:t>
        <w:br/>
        <w:t>Сонда берілген есеп 8 ең кіші мәнді қабылдайтын х&gt;0 мәндерін табу</w:t>
        <w:br/>
        <w:t>керек. (х берілген цилиндрдің радиусы, сондықтанх»0).</w:t>
        <w:br/>
        <w:t>Ол үшін бұл функцияның монотондылық аралықтарын табамыз.</w:t>
        <w:br/>
        <w:t>%-аж -2У (е -Ж)</w:t>
        <w:br/>
        <w:t>Хх Хх</w:t>
        <w:br/>
        <w:t>Бұдан көретініміз, ң У| аралығында функция кемиді. Себебі мұнда,</w:t>
        <w:br/>
        <w:t>У2</w:t>
        <w:br/>
        <w:t>57-&lt;0,ал (4 Же) аралығында функция өседі. Себебі мұнда 8”&gt;-0,</w:t>
        <w:br/>
        <w:t>л</w:t>
        <w:br/>
        <w:t>4</w:t>
        <w:br/>
        <w:t>лх</w:t>
        <w:br/>
        <w:t>-2х</w:t>
        <w:br/>
        <w:t>Ендеше х-і 2. бұл функция ең кіші мән алады. Биіктік й-</w:t>
        <w:br/>
        <w:t>т</w:t>
      </w:r>
    </w:p>
    <w:p>
      <w:r>
        <w:t>екен.</w:t>
        <w:br/>
        <w:t>Сонымен қалбыр банкісіне ең аз қаңылтыр жұмсау үшін, оның биіктігі</w:t>
        <w:br/>
        <w:t>диаметріне тең болуы керек болып шықты.</w:t>
        <w:br/>
        <w:t>292. Жайылымдағы сиырларға жем беретін астауларды орын</w:t>
        <w:br/>
        <w:t>ауыстыруға жеңіл болсын деп оларды бірдей үш тақтайдан бір-бірімен доғал</w:t>
        <w:br/>
        <w:t>бұрыш жасайтындай етіп шегелеп құрастырады. Астауға барынша көп жем</w:t>
        <w:br/>
        <w:t>кетуі үшін екі жақтауының табан жазықтығымен жасайтын а бұрышы</w:t>
        <w:br/>
        <w:t>қандай болуы керек.</w:t>
        <w:br/>
        <w:t>Шешуі: Тақтайдың енін һ деп, ал ВАр бұрышын (16-сурет) х- деп</w:t>
        <w:br/>
        <w:t>белгілейік.</w:t>
        <w:br/>
        <w:t>В 16-сурет с</w:t>
        <w:br/>
        <w:t>Сонда АВ-ВС-СРр-ЯАЕ-йсовх. Ар-һ-?йсовхВЕ- йвіп х.</w:t>
        <w:br/>
        <w:t>Астаудың формасы-табаны АВСр болатын, биіктігі тақтайдың</w:t>
        <w:br/>
        <w:t>ұзындығына тең призма. Тақтай ұзындығының өлшемі ! деп белгілеп,</w:t>
        <w:br/>
        <w:t>призманың көлемін табайық.</w:t>
        <w:br/>
        <w:t>У(д-іМ (1--совх)віп х</w:t>
        <w:br/>
        <w:t>Ендігі сұрақ ЕН аралығының х қандай мән қабылдағанда УҮ(х) функциясы</w:t>
        <w:br/>
        <w:t>ең үлкен мән қабылдайды.</w:t>
        <w:br/>
        <w:t>У(х) функциясының туындысын табамыз.</w:t>
        <w:br/>
        <w:t>;, 2 1 ;,</w:t>
        <w:br/>
        <w:t>Ү(д-21һ (Сов (сов 451); Ү(бд-0о 2 3 ш 3</w:t>
        <w:br/>
        <w:t>Транспортта қолдану. Автомобиль жолдарының айырықтарының</w:t>
        <w:br/>
        <w:t>проекцияларын салуда және олар арқылы тарайтын (өтетін) жолдардың</w:t>
        <w:br/>
        <w:t>есебін жүргізуде комплексті түрде экономикалық және географиялық</w:t>
        <w:br/>
        <w:t>63</w:t>
        <w:br/>
        <w:t>Бұл дегеніміз Ы; а, | аралығында г функциясы кемиді, ал 6 ; ез!</w:t>
        <w:br/>
        <w:t>аралығында өседі.</w:t>
        <w:br/>
        <w:t>Сондықтан зерттелініп отырған : функциясы 4 - ао болғанда ең аз</w:t>
        <w:br/>
        <w:t>мәнге ие болады.</w:t>
        <w:br/>
        <w:t>Жауабы: Жолдардың қосылу бұрышы ау-акссов 24 , теңдікпен</w:t>
        <w:br/>
        <w:t>т</w:t>
        <w:br/>
        <w:t>есептеледі.</w:t>
        <w:br/>
        <w:t>Мелиорацияда қолдану. Каналдың көлденең қимасының Ф) ауданының</w:t>
        <w:br/>
        <w:t>тірі қимасы делінеді. Ал х ұзындығы каналдың ылғалды периметрі делінеді.</w:t>
        <w:br/>
        <w:t>Теориялық есептеу және эксперименттердің көмегімен негізінен үш түрлі</w:t>
        <w:br/>
        <w:t>канал түрі қолданылады. Соның ішінде ең көп су ағатын және ең аз су</w:t>
        <w:br/>
        <w:t>филтрлейтін түрі ылғалды периметрлі канал болып табылады. Бұл каналды</w:t>
        <w:br/>
        <w:t>гидравликалық ең тиімді профиль деп атайды.</w:t>
        <w:br/>
        <w:t>Қазіргі кезде суландыру жүйесінде тік бұрышты трапеция формалы</w:t>
        <w:br/>
        <w:t>үшбұрышты сегменттік доғасы түріндегі формалы лотоктар қолданылады.</w:t>
        <w:br/>
        <w:t>Сондықтан осы каналдың ең тиімді түрін таңдау қажет болады.</w:t>
        <w:br/>
        <w:t>94. Каналдың тіктөртбұрышты көлденең қимасының тереңдігінің</w:t>
        <w:br/>
        <w:t>кеңдігіне қатынасының қандай шамасы гидравликалық ең тиімді профилі</w:t>
        <w:br/>
        <w:t>болып табылады? (18-сурет).</w:t>
      </w:r>
    </w:p>
    <w:p>
      <w:r>
        <w:t>18-сурет</w:t>
        <w:br/>
        <w:t>Шешуі: Х -каналдың кеңдігі болсын, ү/ -каналдың тірі қимасы</w:t>
        <w:br/>
        <w:t>болсын (10-сурет), онда канал тереңдігі “- ; оның ылғалды периметрі</w:t>
        <w:br/>
        <w:t>айна,</w:t>
        <w:br/>
        <w:t>Х -функциясының ең кіші мәнін |;-ке | аралығында табу керек.</w:t>
        <w:br/>
        <w:t>Туындысын табамыз: х/, - ж с ду болғандықтан х(-У2ми) - 0 егер</w:t>
        <w:br/>
        <w:t>0-х-./2» және х(х)&gt;0 ,егер х&gt; ,Ү2 болса, онда Х функциясы У2у ,</w:t>
        <w:br/>
        <w:t>ай</w:t>
        <w:br/>
        <w:t>ЕРТ</w:t>
        <w:br/>
        <w:t>тереңдігі ал ізделінді қатынас ---ге тең болуы керек.</w:t>
        <w:br/>
        <w:t>а</w:t>
        <w:br/>
        <w:t>65</w:t>
        <w:br/>
        <w:t>4 Егер /() және /,(х) функцияларының Х аралығында алғашқы</w:t>
        <w:br/>
        <w:t>функциялары бар болса, оңда сол аралықта Я(х)-- /,(х) функциясының да</w:t>
        <w:br/>
        <w:t>алғашқы функциясы бар болады және</w:t>
        <w:br/>
        <w:t>Под» одИк- | Лодаха | /,(дах</w:t>
        <w:br/>
        <w:t>теңдігі орындалады.</w:t>
        <w:br/>
        <w:t>59 Егер /(х)-тің Х аралығында алғашқы функциясы бар болса, онда кез</w:t>
        <w:br/>
        <w:t>келген (ж0 саны үшін %-/(х) функциясының сол аралықта алғашқы</w:t>
        <w:br/>
        <w:t>функциясы бар болып және мына теңдік орындалады:</w:t>
        <w:br/>
        <w:t>Шғода«-а|уодах</w:t>
        <w:br/>
        <w:t>Шынында да, Іғодж- дс дейік. Олай болса, Ғ(-/(х). Х</w:t>
        <w:br/>
        <w:t>аралығында ШО -АҒд-АҒ (х() болғандықтан, АЕ(х) функциясы %(х)</w:t>
        <w:br/>
        <w:t>функциясының сол аралықтағы алғашқы функциясы. Сондықтан</w:t>
        <w:br/>
        <w:t>|ғодак-Ағодғс, . Ал теңдіктің оң жағы ЕЕ(х)--ЕС -ға тең. Олай болса, к ж0</w:t>
        <w:br/>
        <w:t>үшін С, және С сандары еркінше алынған тұрақты сандар болғандықтан,</w:t>
        <w:br/>
        <w:t>КС-С болады.</w:t>
        <w:br/>
        <w:t>Анықталмаған интегралдың 4% және 5% қасиеттері оның сызықтық</w:t>
        <w:br/>
        <w:t>қасиеттері деп аталады. Бұлардың біріншісі функциялар қосындысының</w:t>
        <w:br/>
        <w:t>анықталмаған интегралы сол функциялардан жеке-жеке алынған</w:t>
        <w:br/>
        <w:t>анықталмаған интегралдар қосындысына тең екенін көрсетеді; ал екіншісі-</w:t>
        <w:br/>
        <w:t>тұрақты көбейткішті интеграл алдына шығаруға болатынын көрсетеді.</w:t>
        <w:br/>
        <w:t>6, Егер Х аралығында ІҒоужх- Ғ(дС болса, онда сол аралықта</w:t>
        <w:br/>
        <w:t>ГҒахыУа- Ір(ах-ЫаС</w:t>
        <w:br/>
        <w:t>а</w:t>
        <w:br/>
        <w:t>Шынында да,</w:t>
        <w:br/>
        <w:t>,</w:t>
        <w:br/>
        <w:t>ғауы) Н с| -Арқан буа -</w:t>
        <w:br/>
        <w:t>а а</w:t>
      </w:r>
    </w:p>
    <w:p>
      <w:r>
        <w:t>-Әийаскй-а -Ғ(ах-ӛ)- /(ах-5)</w:t>
        <w:br/>
        <w:t>а</w:t>
        <w:br/>
        <w:t>Интегралдаудың негізгі әдістері:</w:t>
        <w:br/>
        <w:t>1. Айнымалыны ауыстыру жолымен интегралдау (ауыстыру әдісі).</w:t>
        <w:br/>
        <w:t>Кестелік интегралдарға жатпайтын көптеген интегралдар астындағы</w:t>
        <w:br/>
        <w:t>функциялардың алғашқы функцияларын бірден табу көбіне қиындыққа</w:t>
        <w:br/>
        <w:t>түседі. Мұндай интегралдарды есептеудің ең тиімді әдістерінің бірі</w:t>
        <w:br/>
        <w:t>айнымалыны ауыстыру әдісі болып табылады. Ауыстыру әдісін қолдану</w:t>
        <w:br/>
        <w:t>интегралдарды қарапайым (көбіне кестелік) интегралдарға түрлендіреді. Бұл</w:t>
        <w:br/>
        <w:t>әдіс мынадай теоремаға негізделген.</w:t>
        <w:br/>
        <w:t>Теорема. Егер кейбір Т аралығында үзіліссіз (/) функциясы</w:t>
        <w:br/>
        <w:t>(еда-бфес теңдігін қанағаттандыратын болса, онда Х аралығында</w:t>
        <w:br/>
        <w:t>72</w:t>
        <w:br/>
        <w:t>з) у-32х(х2-1);</w:t>
        <w:br/>
        <w:t>1 2</w:t>
        <w:br/>
        <w:t>И)у--- Ах”;</w:t>
        <w:br/>
        <w:t>х</w:t>
        <w:br/>
        <w:t>2918. Берілген функцияларда параметрлік теңдеулерді зерттеп және олардың</w:t>
        <w:br/>
        <w:t>графигін салыңдар.</w:t>
        <w:br/>
        <w:t>а) х-і3-32, У-і-бағсе;</w:t>
        <w:br/>
        <w:t>Ей Ей</w:t>
        <w:br/>
        <w:t>б) х- І ш і</w:t>
        <w:br/>
        <w:t>) 1-ғ ШЕТТЕ</w:t>
        <w:br/>
        <w:t>в) х-2асові-асов2;; у -2авіпі-авіп 24</w:t>
        <w:br/>
        <w:t>2919. х2-3х7 -6х-1-0теңдеуінің (01)интервалында жалғыз жой нақты түбірі</w:t>
        <w:br/>
        <w:t>бар екендігін көрсет және тексеріп, бұл түбірді 01 дәлдікке дейін тап.</w:t>
        <w:br/>
        <w:t>2920. х4-3х7-х-2-0 теңдеуінің (-1;0) және (02) интервалдарында екі жәй</w:t>
        <w:br/>
        <w:t>нақты түбірі бар екендігін көрсет және тексеріп, бұл түбірді 01 дәлдікке</w:t>
        <w:br/>
        <w:t>дейін тап.</w:t>
        <w:br/>
        <w:t>921. х2-3х:-2х-4 көпмүшелікті х--1 екі мүшелігінің дәрежесі бойынша</w:t>
        <w:br/>
        <w:t>жікте</w:t>
        <w:br/>
        <w:t>922. х9-3х-1 көпмүшелікті х-1 екі мүшелігінің дәрежесі бойынша жікте</w:t>
        <w:br/>
        <w:t>20. Туындының өндірістік және техникалық есептерді шешуде</w:t>
        <w:br/>
        <w:t>қолданылулары мен әдістемесі</w:t>
        <w:br/>
        <w:t>Мұғалім өмірде, тұрмыста математиканың ролі және өсіп дамудағы</w:t>
        <w:br/>
        <w:t>маңызы туралы қаншама айтқанмен, Гнеденко оған былай деп баға береді:</w:t>
        <w:br/>
        <w:t>практика математиканың дамуына оның проблемаларын шешудегі роліне көз</w:t>
        <w:br/>
        <w:t>жеткізбесе, онда метералогиялық көзқарастың дамуына елеулі зиянын</w:t>
        <w:br/>
        <w:t>тигізеді.</w:t>
        <w:br/>
        <w:t>Бірақ математика практиканың дамуына, оның проблемаларын шешуде</w:t>
        <w:br/>
        <w:t>қандай көмегін тигізетінін көрсету үшін, ойдан құрастырылған есептер емес</w:t>
        <w:br/>
        <w:t>шын мәнінде тікелей әртүрлі өмір проблемасынан есептер, адамның</w:t>
        <w:br/>
        <w:t>күнделікті қажеттілігінен туған есептерді шешіп көрсету қажет,</w:t>
        <w:br/>
        <w:t>Сол мақсатта төменде геодезия), транспорт, мелиорация,</w:t>
        <w:br/>
        <w:t>құрылысшылар және ағаш өңдеушілерді өмір қажеттігінен туындаған</w:t>
        <w:br/>
        <w:t>бірнеше есептер келтіреміз.</w:t>
      </w:r>
    </w:p>
    <w:p>
      <w:r>
        <w:t>291. Завод белгілі У көлемдегі консерві-қалбыр банкілерін шығарады.</w:t>
        <w:br/>
        <w:t>Қалбыр банкілерін дайындауға ең аз қаңылтыр жұмсау үшін оның өлшемдері</w:t>
        <w:br/>
        <w:t>қандай болуы керек?</w:t>
        <w:br/>
        <w:t>Шешуі: Қалбыр банкілері форма жағынан цилиндр болып келеді.</w:t>
        <w:br/>
        <w:t>Айталық цилинддің радиусы х, ал биіктігі һ болсын. Есептің шарты</w:t>
        <w:br/>
        <w:t>бойынша бұл цилиндрдің көлемі У - лх?һ белгілі. Бізді қызықтыратыны бұл</w:t>
        <w:br/>
        <w:t>цилиндрдің 5 -2лхһ--2лх” толық беті, немесе һ- М екенін ескерсек,</w:t>
        <w:br/>
        <w:t>ж</w:t>
        <w:br/>
        <w:t>з-2ла-.2У</w:t>
        <w:br/>
        <w:t>Хх</w:t>
        <w:br/>
        <w:t>62</w:t>
        <w:br/>
        <w:t>алдымен дөңгелектің ауданы оған сырттай сызылған кез келген дұрыс</w:t>
        <w:br/>
        <w:t>көпбұрыштың ауданынан кіші, бірақ оған іштей сызылған кез келген дұрыс</w:t>
        <w:br/>
        <w:t>көпбұрыштың ауданынан үлкен екені дәлелденеді;</w:t>
        <w:br/>
        <w:t>одан кейін іштей және сырттай сызылған дұрыс көпбұрыштардың</w:t>
        <w:br/>
        <w:t>қабырғалар санын екі еселеп арттырғанда, олардың аудандарының айырымы</w:t>
        <w:br/>
        <w:t>өте аз шама болатыны (нөлге жақындайтыны) дәлелденеді;</w:t>
        <w:br/>
        <w:t>ең соңында сырттай (іштей) сызылған дұрыс көпбұрыштың қабырғалар</w:t>
        <w:br/>
        <w:t>санын шексіз екі еселеп арттырғанда, оның ауданының ұмтылатын сандық</w:t>
        <w:br/>
        <w:t>шамасы дөңгелек ауданының шамасы ретінде табылады.</w:t>
        <w:br/>
        <w:t>« І » - интеграл белгісін Г.В.Лейбниц 1675 ж. енгізген. Бұл белгі</w:t>
        <w:br/>
        <w:t>«витта» сөзіндегі 5 латын әрпінің өзгерген түрін елестетеді. Ал «интеграл»</w:t>
        <w:br/>
        <w:t>атауын алғаш рет Я.Бернулли 1690 ж. қолданды. Бұл сөздің аудармасы</w:t>
        <w:br/>
        <w:t>алғашқы күйі, қалпына келтіру үғымын білдіретін «ішефто» деген латын</w:t>
        <w:br/>
        <w:t>сөзінен шыққан. Мұның тұтас деген мағына беретін «імедег» сөзінен</w:t>
        <w:br/>
        <w:t>шығуы да мүмкін.</w:t>
        <w:br/>
        <w:t>Анықтама: Х жиынында өзгеретін кез келген х үшін</w:t>
        <w:br/>
        <w:t>Ғод- Ғд</w:t>
        <w:br/>
        <w:t>теңдігі орындалса, онда Ғ(х) функциясы осы жиында /(х) функциясының</w:t>
        <w:br/>
        <w:t>алғашқы функциясы деп аталады.</w:t>
        <w:br/>
        <w:t>Мысалы, кез келген хе(-»4) үшін Е(х)-х%-5х функциясы /(х)-5х“-5</w:t>
        <w:br/>
        <w:t>функциясының алғашқы функциясы болатынын дәлелдейік.</w:t>
        <w:br/>
        <w:t>Дәлелдеу. Алғашқы функцияның анықтамасы бойынша Е(х)-х-5х</w:t>
        <w:br/>
        <w:t>функциясының туындысын табамыз:</w:t>
        <w:br/>
        <w:t>Е(Од-(С-5ху-(&lt;У-(5х/-5х-5.</w:t>
        <w:br/>
        <w:t>Демек, кез келген хе (-;:о) үшін Е(л)-х%-5х функциясы /(х)-5х-5</w:t>
        <w:br/>
        <w:t>функциясының алғашқы функциясы болады.</w:t>
        <w:br/>
        <w:t>Берілген функцияның туындысын табу дифференциалдау деп</w:t>
        <w:br/>
        <w:t>аталатыны математика курсынан белгілі. Ал функцияның белгілі туындысы</w:t>
        <w:br/>
        <w:t>бойынша алғашқы функциясын анықтауды интегралдау деп атайтын</w:t>
        <w:br/>
        <w:t>боламыз.</w:t>
        <w:br/>
        <w:t>Интегралдау амалы дифференциалдау амалына кері амал.</w:t>
        <w:br/>
        <w:t>Интегралдаудың негізгі мақсаты интегралданатын функцияның барлық</w:t>
        <w:br/>
        <w:t>алғашқы функцияларын табу. Мысалы, /(д-х функциясының алғашқы</w:t>
        <w:br/>
        <w:t>3</w:t>
        <w:br/>
        <w:t>х</w:t>
      </w:r>
    </w:p>
    <w:p>
      <w:r>
        <w:t>5.4 3</w:t>
        <w:br/>
        <w:t>функциясы ретінде ғ(д-1- функциясын ғана емес, Сд-:--4 й</w:t>
        <w:br/>
        <w:t>ыҚ ыҚ</w:t>
        <w:br/>
        <w:t>0-1-ғ09, кшз-4.-11 және т.с.с. функцияларды алуға болады. Себебі,</w:t>
        <w:br/>
        <w:t>бұл алғашқы функциялардың туындысын анықтасақ, барлық жағдайда да</w:t>
        <w:br/>
        <w:t>Тод-х” функциясына келеміз. Олай болса, кез келген /(х) функциясы үшін</w:t>
        <w:br/>
        <w:t>бір алғашқы функция табылса, онда оның шексіз көп алғашқы функциялары</w:t>
        <w:br/>
        <w:t>бар болады.</w:t>
        <w:br/>
        <w:t>70</w:t>
        <w:br/>
        <w:t>ә) Егер п-28-1 - тақ натурал сан болса, айнымалыны і-віпх арқылы</w:t>
        <w:br/>
        <w:t>ауыстыру керек. Сонда:</w:t>
        <w:br/>
        <w:t>ж 5</w:t>
        <w:br/>
        <w:t>(4 -совхах, Ва" жо” 4х- Ва" Х:С08 ХСовХ-ах- Іғ а-гуаш</w:t>
        <w:br/>
        <w:t>болады, демек соңғы интеграл оңай интегралданады.</w:t>
        <w:br/>
        <w:t>б) Егер т-п-0, т мен п - бүтін сандар болса, т&gt;0 болған жағдайда (4)</w:t>
        <w:br/>
        <w:t>интеграл</w:t>
        <w:br/>
        <w:t>и?хах (5)</w:t>
        <w:br/>
        <w:t>түріне, ал п&gt;0 болған жағдайда (1.10) интеграл (ағ”хах түріне келеді. Сонда</w:t>
        <w:br/>
        <w:t>(5) жағдай үшін Шх-і ауыстыруын жасайды. Демек,</w:t>
        <w:br/>
        <w:t>а--Ша, ж- ей. т Ф- болады. Бұдан Ікеза«- 2а болып шығады.</w:t>
        <w:br/>
        <w:t>сов” Інех 1-7 1”</w:t>
        <w:br/>
        <w:t>Ал п&gt;0 жағдай үшін (-сіех ауыстыруы керек. Сонда:</w:t>
        <w:br/>
        <w:t>а---4-а, ж-е,</w:t>
        <w:br/>
        <w:t>біп” х 1-1</w:t>
        <w:br/>
        <w:t>га</w:t>
        <w:br/>
        <w:t>емек, |сіе"хах--|--- болады.</w:t>
        <w:br/>
        <w:t>Демек, (Беліне БӨЛЕЙ</w:t>
        <w:br/>
        <w:t>в) тғп--2%, яғни теріс жұп сан болса, онда (1.10) интеграл мына түрге</w:t>
        <w:br/>
        <w:t>келеді.</w:t>
        <w:br/>
        <w:t>1 .</w:t>
        <w:br/>
        <w:t>зг--Хах немесе ее Х-совес хак.</w:t>
        <w:br/>
        <w:t>ех</w:t>
        <w:br/>
        <w:t>и? х-</w:t>
        <w:br/>
        <w:t>сов</w:t>
        <w:br/>
        <w:t>Бірінші түрдегі интегралда айнымалыны і-х арқылы ауыстыру</w:t>
        <w:br/>
        <w:t>керек. Бұл жағдай:</w:t>
        <w:br/>
        <w:t>а? х-вес хах- |в” кесте? х- вес! хас- |р” а-а-а.</w:t>
        <w:br/>
        <w:t>г) Егер мына (сов! ха интегралына п - тақ сан болса, онда віпх-/</w:t>
        <w:br/>
        <w:t>ауыстыруын, ал мына Еп" хак интегралы үшін совх-: ауыстыруын жасау</w:t>
        <w:br/>
        <w:t>керек.</w:t>
        <w:br/>
        <w:t>Мысалы: (Впх-совх-ах интегралын есептейік.</w:t>
        <w:br/>
        <w:t>біпех біп х</w:t>
        <w:br/>
        <w:t>----4С</w:t>
        <w:br/>
        <w:t>2 4</w:t>
        <w:br/>
        <w:t>Анықталған интеграл, оны аналитикалық түрде және жуықтап</w:t>
        <w:br/>
        <w:t>есептеу әдістері</w:t>
      </w:r>
    </w:p>
    <w:p>
      <w:r>
        <w:t>Шешуі: (бах-сөз-ж-|ва-ғ)а-|ша-|ра-" с.</w:t>
        <w:br/>
        <w:t>Геометрия курсынан дөңес көпбұрыштардың ауданын нақты формула</w:t>
        <w:br/>
        <w:t>бойынша есептеуді білеміз. Дегенмен математикада белгілі геометриялық</w:t>
        <w:br/>
        <w:t>формулалар арқылы ауданды есептеуге келмейтін жазық фигуралар да жиі</w:t>
        <w:br/>
        <w:t>кездеседі. Осындай фигуралардың ауданын табу жолын қарастырайық.</w:t>
        <w:br/>
        <w:t>Анықтама. Жоғарыдан үзіліссіз у- /(х) функциясының графигімен, ал</w:t>
        <w:br/>
        <w:t>төменнен Ох осінің |4;| кесіндісімен, бүйір жақтарынан х-а,х-Р</w:t>
        <w:br/>
        <w:t>түзулерінің кесінділерімен шектелген жазық фигураны қисықсызықты</w:t>
        <w:br/>
        <w:t>трапеция деп атайды. Қисықсызықты трапециялардың аудандарын</w:t>
        <w:br/>
        <w:t>есептегенде мынадай теореманы пайдаланады.</w:t>
        <w:br/>
        <w:t>76</w:t>
        <w:br/>
        <w:t>2%9.Табанының жақтары 1--2 қатынасындай болатындай етіп көлемі 576 дм</w:t>
        <w:br/>
        <w:t>болатын қақпақты жәшік жасау керек. Жәшіктің толық беті өте аз болуы</w:t>
        <w:br/>
        <w:t>үшін оның жақтары қандай болуы керек?</w:t>
        <w:br/>
        <w:t>2910. Дұрыс төртбұрыш призманың көлемі 27 дм:-ге тең. Призманың толық</w:t>
        <w:br/>
        <w:t>беті ең аз болуы үшін оның табанының қабырғалары қандай болуы керек?</w:t>
        <w:br/>
        <w:t>11. Ұзындығы 1 болатын қоршау үшін құрылыс материалы керек. Бұл</w:t>
        <w:br/>
        <w:t>құрылыс материалымен ауданы ең үлкен болатындай тік бұрышты формалы</w:t>
        <w:br/>
        <w:t>жер участогін қоршау керек. Бұл участогтің өлшемі қандай болуы керек?</w:t>
        <w:br/>
        <w:t>2912. Ең аз бетке ие болатын 27дм көлемді цилиндрдің табанының радиусы</w:t>
        <w:br/>
        <w:t>және биіктігін табу керек.</w:t>
        <w:br/>
        <w:t>2913. Шлюзді каналдың қимасының түрі жарты шеңбермен шектелген тік</w:t>
        <w:br/>
        <w:t>бұрышты болып келеді. Егер қиманың периметрі 9м болса, онда жарты</w:t>
        <w:br/>
        <w:t>шеңбердің радиусы қандай болғанда каналдың көлденең қимасының ауданы</w:t>
        <w:br/>
        <w:t>максимальді болады?</w:t>
        <w:br/>
        <w:t>914. Дене 8-100/--18%2 -2/7 заңы бойынша қозғалады.Дененің қозғалысының</w:t>
        <w:br/>
        <w:t>ең үлкен жылдамдығын табу керек.</w:t>
        <w:br/>
        <w:t>2%15. Тас 100м биіктіктен лақтырылады. 2с кейінгі жылдамдығы қандай?</w:t>
        <w:br/>
        <w:t>Неше секундтан кейін тас жерге соғылады және бұл кезде оның ең шекті</w:t>
        <w:br/>
        <w:t>жылдамдығы қандай болады?</w:t>
        <w:br/>
        <w:t>21. Алғашқы функция және интеграл</w:t>
        <w:br/>
        <w:t>«Интеграл» тақырыбын өмір өзі талап етіп отырғандай қолданбалы</w:t>
        <w:br/>
        <w:t>бағытта оқытсақ, яғни сабақ мазмұнын байыта түсу үшін өмірде кездесетін</w:t>
        <w:br/>
        <w:t>жағдайлардан есеп құрастырып, оның интегралға қалай тірелгенін көрсетсек,</w:t>
        <w:br/>
        <w:t>оқушылардың математикаға қызығуын, логикалық ойлау қабілетін дамыта</w:t>
        <w:br/>
        <w:t>отырып, теориялық білімді тәжірибеде қолдана білуге бағыттаймыз.</w:t>
        <w:br/>
        <w:t>Алғашқы функция және анықталмаған интеграл, оның негізгі</w:t>
        <w:br/>
        <w:t>қасиеттері мен есептеу әдістері</w:t>
        <w:br/>
        <w:t>Интеграл ұғымы жазық фигураның ауданын, сондай-ақ дененің беті</w:t>
        <w:br/>
        <w:t>ауданын және көлемін есептеу қажеттілігінен пайда болды.</w:t>
        <w:br/>
        <w:t>Мәселен, Ежелгі Греция мен Римде математик ғалымдар кез келген</w:t>
        <w:br/>
        <w:t>жазық фигураның квадратурасын (тең шамалы квадрат салу тәсілмен</w:t>
        <w:br/>
        <w:t>ауданды табу) және кез келген дененің кубатурасын (тең шамалы куб салу</w:t>
        <w:br/>
        <w:t>тәсілімен көлемді есептеу) табуға есептер шығаруымен айналысқан. Олар өз</w:t>
        <w:br/>
        <w:t>есептеулерінде Книдтік Евдокс (шамамен б.з.д. 408-358 жылдар) ұсынған</w:t>
        <w:br/>
        <w:t>біртіндер түгесу (аяқтау, тауысу) әдісін қолданған. Мысалы, бұл әдісті</w:t>
        <w:br/>
        <w:t>қолдану арқылы Евдокс екі дөңгелектің аудандарының қатынасы олардың</w:t>
        <w:br/>
        <w:t>диаметрлері квадраттарының қатынасына, ал табаны мен биіктігі</w:t>
      </w:r>
    </w:p>
    <w:p>
      <w:r>
        <w:t>цилиндрдікіндей болатын конустың көлемі цилиндр көлемінің 5 бөлігіне тең</w:t>
        <w:br/>
        <w:t>екенін дәлелдеген.</w:t>
        <w:br/>
        <w:t>Архимед өзінің «парабола квадратурасы» шығармасында Евдокс әдісін</w:t>
        <w:br/>
        <w:t>жетілдіріп, дөңгелектің ауданын есептеу формуласын қорытып шығарды.</w:t>
        <w:br/>
        <w:t>Архимед әдісінің негізгі мағынасы мынада:</w:t>
        <w:br/>
        <w:t>69</w:t>
        <w:br/>
        <w:t>Берілген функцияның туындысын табу дифференциалдау деп аталатыны</w:t>
        <w:br/>
        <w:t>математика курсынан белгілі. Ал функцияның белгілі туындысы бойынша</w:t>
        <w:br/>
        <w:t>алғашқы функциясын анықтауды интегралдау деп атайтын боламыз.</w:t>
        <w:br/>
        <w:t>Интегралдау амалы дифференциалдау амалына кері амал.</w:t>
        <w:br/>
        <w:t>Интегралдаудың негізгі мақсаты интегралданатын функцияның барлық</w:t>
        <w:br/>
        <w:t>алғашқы функцияларын табу.</w:t>
        <w:br/>
        <w:t>Теорема. Егер Ғ(х) функциясы Х аралығында /(х) функциясының</w:t>
        <w:br/>
        <w:t>алғашқы функцияларының бірі болса, онда бұл функцияның барлық алғашқы</w:t>
        <w:br/>
        <w:t>функцияларының жиыны</w:t>
        <w:br/>
        <w:t>Сбод- Е(ӘЗС</w:t>
        <w:br/>
        <w:t>формуласымен анықталады, мұндағы С - кез келген тұрақты сан.</w:t>
        <w:br/>
        <w:t>Анықтама. /(х) функциясының алғашқы функцияларының жалпы</w:t>
        <w:br/>
        <w:t>түрін, яғни Е(х)%С өрнегін осы функцияның анықталмаған интегралы деп</w:t>
        <w:br/>
        <w:t>атайды.</w:t>
        <w:br/>
        <w:t>Анықталмаған интегралды табу формуласы:</w:t>
        <w:br/>
        <w:t>Гғоза-Еодс.</w:t>
        <w:br/>
        <w:t>мұндағы, І ҰОдах - анықталмаған интеграл, І - интегралдау амалының</w:t>
        <w:br/>
        <w:t>белгісі, /(х) - интеграл таңбасы астындағы функция, /(х)4х - интеграл</w:t>
        <w:br/>
        <w:t>таңбасы астындағы өрнек.</w:t>
        <w:br/>
        <w:t>Мысалы: С -Вах интегралын табайық.</w:t>
        <w:br/>
        <w:t>Шешуі: (3) формула мен алғашқы функцияны табу кестесін</w:t>
        <w:br/>
        <w:t>қолданамыз. Сонда Гағ -Цах-х ах С болады.</w:t>
        <w:br/>
        <w:t>Анықталмаған интегралдың қарапайым қасиеттері:</w:t>
        <w:br/>
        <w:t>е” гоА- ғо»</w:t>
        <w:br/>
        <w:t>2 4|оо«І усож;</w:t>
        <w:br/>
        <w:t>з. ДИғод-ҒОджС.</w:t>
        <w:br/>
        <w:t>19 ІНЕ! ғ Ігеҙ-сі -Е(х-/(х); теңдіктері арқылы дәлелденеді,</w:t>
        <w:br/>
        <w:t>яғни анықталмаған интегралдың туындысы интеграл астындағы функцияға</w:t>
        <w:br/>
        <w:t>тең.</w:t>
        <w:br/>
        <w:t>2 4|ооә«|ЕМІРдесікағоу- Ғодіх- (оу теңдіктері</w:t>
        <w:br/>
        <w:t>көмегімен дәлелденеді, яғни, егер дифференциал таңбасы интеграл</w:t>
        <w:br/>
        <w:t>таңбасынан бұрын тұрса, онда 4 мен І таңбалары өзара жойылып кетеді.</w:t>
        <w:br/>
        <w:t>30 СӘ ы ІҒода же ІШЕГІ -Е(одеС теңдіктері арқылы</w:t>
        <w:br/>
        <w:t>дәлелденеді, яғни, егер дифференциал және интеграл таңбаларының</w:t>
        <w:br/>
        <w:t>орындарын алмастырып, оларды қысқартсақ, онда ол таңбалардың өзара</w:t>
        <w:br/>
        <w:t>жойылыуы кез келген тұрақты С санына дейінгі дәлдікпен орындалады.</w:t>
      </w:r>
    </w:p>
    <w:p>
      <w:r>
        <w:t>71</w:t>
        <w:br/>
        <w:t>үзіліссіз дифференциалданатын (яғни туындысы да үзіліссіз) :-ф(х)</w:t>
        <w:br/>
        <w:t>функциясы Іеөосәродак- сау &gt;С теңдігін қанағаттандырады (мұндағы Т</w:t>
        <w:br/>
        <w:t>аралығы :-о(х) функциясының өзгеру облысы).</w:t>
        <w:br/>
        <w:t>Дәлелдеуі. Теореманы дәлелдеу үшін мына байланысты келтіреміз:</w:t>
        <w:br/>
        <w:t>4 ас ж ., , ,</w:t>
        <w:br/>
        <w:t>&lt;“сіғоды а. 2. ОТ”оӘірОд- г|еоӘіроо,</w:t>
        <w:br/>
        <w:t>ЖОМ, Ск Ә- ғооо</w:t>
        <w:br/>
        <w:t>мұндағы С |ө(|- е(жа)|. Бұдан теоремадағы теңдіктің дәлелдемесі тікелей</w:t>
        <w:br/>
        <w:t>шығады.</w:t>
        <w:br/>
        <w:t>І Ғбдах интегралын есептеу керек дейік. Интеграл астындағы өрнек</w:t>
        <w:br/>
        <w:t>Үода- НІАЗГДАЗ) теңдігін қанағаттандыратындай, дифференциалданатын</w:t>
        <w:br/>
        <w:t>і-ФООӘ функциясы табылды дейік. Сонымен бірге Геоа-соас интегралы</w:t>
        <w:br/>
        <w:t>оңай табылатын болсын. Сонда теорема негізінде берілген интеграл үшін</w:t>
        <w:br/>
        <w:t>формуласы орындалады. Интегралды есептеудің бұл әдісін айнымалыны</w:t>
        <w:br/>
        <w:t>ауыстыру жолымен немесе, қысқаша, ауыстыру әдісімен есептеу деп атайды.</w:t>
        <w:br/>
        <w:t>Есептер шығарғанда жазудың мына түрін пайдаланған жөн:</w:t>
        <w:br/>
        <w:t>(П/сәж-|-еоурозж- |299 |</w:t>
        <w:br/>
        <w:t>а-ооәа 50а-бФяс-віреікс</w:t>
        <w:br/>
        <w:t>Мысалы: 1а жсов? х)віп хах.</w:t>
        <w:br/>
        <w:t>Шешуі: сіп хах- а(совх) болғандықтан, і-совх деп алып, интеграл астындағы</w:t>
        <w:br/>
        <w:t>өрнекті былайша түрлендіреміз: іа “сов? х)віпхах-(1--сов? х)-4совх)--а-7)й.</w:t>
        <w:br/>
        <w:t>з</w:t>
        <w:br/>
        <w:t>Бұл өрнектен интеграл алу қиын емес: -Іағға -ч-“зС</w:t>
        <w:br/>
        <w:t>Енді :-нің орнына совх функциясын қойып, біржола мына теңдікті</w:t>
        <w:br/>
        <w:t>Е)</w:t>
        <w:br/>
        <w:t>05 Хх</w:t>
        <w:br/>
        <w:t>. сі</w:t>
        <w:br/>
        <w:t>аламыз: (а--сов! әдвіп хах --совх- жс.</w:t>
        <w:br/>
        <w:t>2. Бөліктеп интегралдау. Айталық, интеграл астындағы өрнек екі</w:t>
        <w:br/>
        <w:t>функцияның көбейтіндісі арқылы өрнектелген болсын.</w:t>
        <w:br/>
        <w:t>Теорема. и(х) және у(х) функциялары Х аралығында үзіліссіз және</w:t>
        <w:br/>
        <w:t>оның ішкі нүктелерінде дифференциалданатын функциялар болсын. Сонда,</w:t>
        <w:br/>
        <w:t>егер Х аралығында ІШ интегралы бар болса, онда сол аралықта ШІ да бар</w:t>
        <w:br/>
        <w:t>болып және Пағ-иу- |уаи (1)</w:t>
        <w:br/>
        <w:t>теңдігі орындалады.</w:t>
        <w:br/>
        <w:t>Дәлелдеуі: Бұл теореманы дәлелдеу үшін Х аралығының ішкі</w:t>
        <w:br/>
        <w:t>нүктелерінде орындалатын</w:t>
        <w:br/>
        <w:t>Аайу)-удйи--иау (2)</w:t>
        <w:br/>
        <w:t>теңдігін жазып аламыз. Теореманың шарты бойынша ра интегралы бар</w:t>
        <w:br/>
        <w:t>болады, ал анықталмаған интегралдың 39 қасиеті бойынша ам-шас</w:t>
        <w:br/>
        <w:t>теңдігі орындалады. Мұндағы С -ерікті тұрақтысын нөлге тең деп санап,</w:t>
        <w:br/>
        <w:t>немесе оны екінші ІШ интегралына топтап, (2) формуланың екі жағынан да</w:t>
        <w:br/>
        <w:t>интеграл алып, (1) формуланы оңай алуға болады.</w:t>
      </w:r>
    </w:p>
    <w:p>
      <w:r>
        <w:t>43.</w:t>
        <w:br/>
        <w:t>4.Кейбір иррационалдық функцияларды интегралдау</w:t>
        <w:br/>
        <w:t>кы 2142 %</w:t>
        <w:br/>
        <w:t>(а,х--5,</w:t>
        <w:br/>
        <w:t>түрінде берілген. Мұнда пе М, символ Е жақша ішіндегі шамаларға тек</w:t>
        <w:br/>
        <w:t>рационалдық амалдар ғана қолданылатынын бейнелейді.</w:t>
        <w:br/>
        <w:t>Егер айнымалыға</w:t>
        <w:br/>
        <w:t>ахыь |</w:t>
        <w:br/>
        <w:t>ах-ь,</w:t>
        <w:br/>
        <w:t>ауыстыру жасағанда</w:t>
        <w:br/>
        <w:t>ах-ь , ы-ь Ыы”-ь</w:t>
        <w:br/>
        <w:t>шіт шш (4</w:t>
        <w:br/>
        <w:t>ах-ь а-а(</w:t>
        <w:br/>
        <w:t>болар еді. Бұл жағдайда:</w:t>
        <w:br/>
        <w:t>ы"- Ьы”-ь</w:t>
        <w:br/>
        <w:t>8% 8 5;) ( р р »</w:t>
        <w:br/>
        <w:t>а-ау" а-а</w:t>
        <w:br/>
        <w:t>түрге ауысады, яғни айнымалы : -ның рационалдық функциясының</w:t>
        <w:br/>
        <w:t>интегралына келеді. Мұндай интегралды есептеп шығару әдісін білеміз.</w:t>
        <w:br/>
        <w:t>ах</w:t>
        <w:br/>
        <w:t>Ү3х-1-3/3х-1</w:t>
        <w:br/>
        <w:t>Шешуі: Иррационалдықтан құтылу үшін 3х-1-і” алмастыруын жасаймыз.</w:t>
        <w:br/>
        <w:t>3</w:t>
        <w:br/>
        <w:t>Сонда 4х- 424</w:t>
        <w:br/>
        <w:t>Мысалы: І интегралын есептейік.</w:t>
        <w:br/>
        <w:t>болады. Демек:</w:t>
        <w:br/>
        <w:t>Ра Ра ға 4,2 -ім, 1</w:t>
        <w:br/>
        <w:t>Беген 1-43х- ЕРІГЕН 1-5” әре 21 І-і еденге</w:t>
        <w:br/>
        <w:t>- 1 -44- 17 ,. 2% Ш</w:t>
        <w:br/>
        <w:t>ЕТЕ ТЕТИШРЕІТІГЕННЕР 2(6- Ты 31 3х- (с.</w:t>
        <w:br/>
        <w:t>5.Кейбір тригонометриялық функциядарды интегралдау</w:t>
        <w:br/>
        <w:t>ПЕбіпх, сов (3)</w:t>
        <w:br/>
        <w:t>Й М х</w:t>
        <w:br/>
        <w:t>түріндегі интегралдар “ҙ-ь (-л&lt;х&lt;л) әмбебап ауыстыруы арқылы (3)</w:t>
        <w:br/>
        <w:t>ж 1-Г012а</w:t>
        <w:br/>
        <w:t>ГЕЛЕК АРВ</w:t>
        <w:br/>
        <w:t>БЕЗГЕН</w:t>
        <w:br/>
        <w:t>Бұл интеграл аргумент :-нің рационалдық функциясының интегралы, ал</w:t>
        <w:br/>
        <w:t>оны интегралдау әдісі бізге белгілі.</w:t>
        <w:br/>
        <w:t>ва" “сов” х-4х а)</w:t>
        <w:br/>
        <w:t>түріндегі интегралдар үшін мына жағдайларды қарастырайық:</w:t>
        <w:br/>
        <w:t>а) Егер т-2К-1 тақ натурал сан болса, айнымалы х-ті і-совх арқылы</w:t>
      </w:r>
    </w:p>
    <w:p>
      <w:r>
        <w:t>ауыстыру керек. Сонда:</w:t>
        <w:br/>
        <w:t>--віп хах, Ва" Х-сов" Х-ах- (Еп ..сов хвіпх-Фх- -|а-е уға</w:t>
        <w:br/>
        <w:t>интеграл мына түрге келеді:</w:t>
        <w:br/>
        <w:t>түріне келеді, ал бұл интеграл оңай табылады.</w:t>
        <w:br/>
        <w:t>75</w:t>
        <w:br/>
        <w:t>егер |4;Ы| кесіндісінде /(х) үшін алғашқы функция Ғ(х) болса, онда</w:t>
        <w:br/>
        <w:t>ь</w:t>
        <w:br/>
        <w:t>І одах- Е(Ы-Еқа).</w:t>
        <w:br/>
        <w:t>Бұл формула Ньютон-Лейбниц формуласы деп аталады. Бұл 5 саны</w:t>
        <w:br/>
        <w:t>у-/Ғо) функциясының |а;)| аралығындағы интегралы деп аталады.</w:t>
        <w:br/>
        <w:t>Е(Ы)- Е(а) айырымын жазу ыңғайлы болу үшін мынадай қысқаша белгілеу</w:t>
        <w:br/>
        <w:t>қабылданған:</w:t>
        <w:br/>
        <w:t>ғо), яғни Е(9-Ғ(а)- ҒоӘр</w:t>
        <w:br/>
        <w:t>Осы белгілеуді пайдаланып, Ньютон-Лейбниц формуласын әдетте мына</w:t>
        <w:br/>
        <w:t>түрде жазып жүрміз:</w:t>
        <w:br/>
        <w:t>Гғоожк- ғод) - ЕӨ)- Еа).</w:t>
        <w:br/>
        <w:t>Мысалы: Мына интегралды есептейік: (біп хаж.</w:t>
        <w:br/>
        <w:t>сіне-т-кін</w:t>
        <w:br/>
        <w:t>Шешуі: /(х)-вілсх функциясының алғашқы функцияларының бірі</w:t>
        <w:br/>
        <w:t>біп хіх --сов Ді (сот сөз2)--У2,У3- У3-72</w:t>
        <w:br/>
        <w:t>Ғ(од--совх. Демек,</w:t>
        <w:br/>
        <w:t>із) 6 4 6 2 2 2</w:t>
        <w:br/>
        <w:t>тінен</w:t>
        <w:br/>
        <w:t>Анықталған интегралды есептеу әдістері</w:t>
        <w:br/>
        <w:t>1.Интегралдау айнымалысын ауыстыру әдісі.</w:t>
        <w:br/>
        <w:t>Теорема. (а,%) кесіндісінде /(х) функциясы үзіліссіз, ал |0,2 кесіндісінде</w:t>
        <w:br/>
        <w:t>Фа) функциясы және оның туындысы анықталған және үзіліссіз дейік</w:t>
        <w:br/>
        <w:t>(мұндағы а&lt;:&lt;) болғанда а-ф(а)&lt;1)&lt;;(В)-&gt; болады). Сонда</w:t>
        <w:br/>
        <w:t>Ь в</w:t>
        <w:br/>
        <w:t>Гғода- | өо»бой (6)</w:t>
        <w:br/>
        <w:t>осы формуланы анықталған интегралдың интегралдау айнымалысын</w:t>
        <w:br/>
        <w:t>ауыстыру формуласы деп атайды.</w:t>
        <w:br/>
        <w:t>Дәлелдеуі. Теорема шарты бойынша /(х) функциясы ді)</w:t>
        <w:br/>
        <w:t>функциясының мәндері облысында анықталған, демек, /ө(г)| күрделі</w:t>
        <w:br/>
        <w:t>функциясын алып қарастыруға болады. Мұнымен бірге, теорема шарты</w:t>
        <w:br/>
        <w:t>бойынша (6) формуланың екі жағында тұрған интегралдар астындағы</w:t>
        <w:br/>
        <w:t>функциялардың екеуі де үзіліссіз, яғни бұл екі интеграл да бар.</w:t>
        <w:br/>
        <w:t>Егер Ғ(х) функциясы /(х) функциясының |а, кесіндісіндегі</w:t>
      </w:r>
    </w:p>
    <w:p>
      <w:r>
        <w:t>алғашқы функциясы болса, яғни аҒ(х)- Ғ(4х теңдігі орындалса, онда |0,2)</w:t>
        <w:br/>
        <w:t>кесіндісінде аҒ(ө)|- Небір(Об теңдігі орындалады немесе Ғ|өб)|</w:t>
        <w:br/>
        <w:t>функциясы Лө(іра) функциясының алғашқы функциясы деген сөз.</w:t>
        <w:br/>
        <w:t>Сондықтан Ньютон-Лейбниц формуласы бойынша</w:t>
        <w:br/>
        <w:t>ь</w:t>
        <w:br/>
        <w:t>(Ғоужх- Е(Ы- Еа).</w:t>
        <w:br/>
        <w:t>79</w:t>
        <w:br/>
        <w:t>(1) формула бөліктеп интегралдау формуласы деп аталады. Бұл</w:t>
        <w:br/>
        <w:t>формула Іш» интегралын одан гөрі есептеуге жеңілдеу (раш интегралы</w:t>
        <w:br/>
        <w:t>түрлендіреді. Сондықтан бөліктеп интегралдау формуласын қолданғанда осы</w:t>
        <w:br/>
        <w:t>мақсатты әр уақытта ескеру қажет.</w:t>
        <w:br/>
        <w:t>Мысалы: ІГеак.</w:t>
        <w:br/>
        <w:t>Шешуі: Бүл интегралда интеграл астындағы функция алгебралық х”</w:t>
        <w:br/>
        <w:t>функциясы мен трансценденттік е" функциясының көбейтіндісінен тұрады.</w:t>
        <w:br/>
        <w:t>Интегралдар кестесі бойынша Іеж-езс. Сондықтан интеграл астында</w:t>
        <w:br/>
        <w:t>алгебралық х? функциясын жою үшін оны екі рет дифференциалдау қажет.</w:t>
        <w:br/>
        <w:t>Ол үшін оны и арқылы белгілеп (1.5)-формуланы екі рет қолданамыз. Сонда</w:t>
        <w:br/>
        <w:t>хі-и-&gt;2хах -аш| х-ис&gt;» (х-ай;</w:t>
        <w:br/>
        <w:t>х?е“ах - шх3еА-2| хеах-</w:t>
        <w:br/>
        <w:t>І І</w:t>
        <w:br/>
        <w:t>б“ах-ау-&gt;у-е"</w:t>
        <w:br/>
        <w:t>еік-ау-&gt;у-ес;</w:t>
        <w:br/>
        <w:t>те" - ае" а 2|еак- хе5-2хе7а2еаС-(а3-2ха2)7аС</w:t>
        <w:br/>
        <w:t>Айта кететін тағы бір жәй. Егер х“4х-4у арқылы белгілесек, онда</w:t>
        <w:br/>
        <w:t>Е)</w:t>
        <w:br/>
        <w:t>Х</w:t>
        <w:br/>
        <w:t>у---С болар еді, демек, (1)-формуланың екінші интегралының астындағы</w:t>
        <w:br/>
        <w:t>алгебралық функцияның дәреже көрсеткіші одан әрі өседі, ал бұл бізге</w:t>
        <w:br/>
        <w:t>пайдалы емес, себебі интеграл одан әрі күрделене түседі.</w:t>
        <w:br/>
        <w:t>3. Жай рационалдық функцияларды интегралдау</w:t>
        <w:br/>
        <w:t>1. Егер бүтін рационалдық функция /(л)-аух" «ах"1...“а, берілсе, оны</w:t>
        <w:br/>
        <w:t>бірден интегралдауға болады, атап айтқанда:</w:t>
        <w:br/>
        <w:t>-- т жең: 4%</w:t>
        <w:br/>
        <w:t>І-оәж- (ах ағз...«(а,4х- -5-</w:t>
        <w:br/>
        <w:t>2. Егер интеграл астындағы функция бұрыс бөлшек болса, онда алымын</w:t>
        <w:br/>
        <w:t>бөліміне бөліп, бүтін бөлігін шығару керек.</w:t>
        <w:br/>
        <w:t>хе. аха С;</w:t>
        <w:br/>
        <w:t>А : : 2:</w:t>
        <w:br/>
        <w:t>3. Егер Беген бөлшегі берілсе, оның интегралы былай табылады:</w:t>
        <w:br/>
        <w:t>хжа</w:t>
        <w:br/>
        <w:t>І А ж-а-| 1 ак- Апа ес.</w:t>
        <w:br/>
        <w:t>х%а х%а</w:t>
        <w:br/>
        <w:t>А ; ; ; : 45</w:t>
      </w:r>
    </w:p>
    <w:p>
      <w:r>
        <w:t>4. Егер ГЕРУ (%&gt;0) берілсе, х-тің мәндері үшін оның интегралы былай</w:t>
        <w:br/>
        <w:t>х-а</w:t>
        <w:br/>
        <w:t>табылады:</w:t>
        <w:br/>
        <w:t>-н</w:t>
        <w:br/>
        <w:t>І Аы А(а-ауа-а-46-Ф %С- А тес</w:t>
        <w:br/>
        <w:t>(х-а) -к-1 (1-к)-(х-а)</w:t>
        <w:br/>
        <w:t>Мысалы: І (6 - интегралын есептейік.</w:t>
        <w:br/>
        <w:t>х-а”</w:t>
        <w:br/>
        <w:t>| ах Е ах ш 1 | 2а ШЕ 1 (%а)-(х-а) ,-</w:t>
        <w:br/>
        <w:t>27х-а” (х-аХх-а) 2а“ (х-а)Хх-а) 2а“ (х-аХх-а)</w:t>
        <w:br/>
        <w:t>Шешуі: р! 1 1 қ І</w:t>
        <w:br/>
        <w:t>---| Ж | Шы - ш(«-а)- шұа-а)ыс--а 6-4) с</w:t>
        <w:br/>
        <w:t>2а“(х-а) 2а“(х-а) 2а 2а 2а («-а)</w:t>
        <w:br/>
        <w:t>МЕ седшіб-д,с</w:t>
        <w:br/>
        <w:t>х-а” 2а ((х-а)</w:t>
        <w:br/>
        <w:t>74</w:t>
        <w:br/>
        <w:t>ХХ%6. Анықталған интегралды есептеңіздер.</w:t>
        <w:br/>
        <w:t>а) іе -2х--Зуях</w:t>
        <w:br/>
        <w:t>4</w:t>
        <w:br/>
        <w:t>б) |(Ч2х--Ухуаз.</w:t>
        <w:br/>
        <w:t>хах</w:t>
        <w:br/>
        <w:t>т?</w:t>
        <w:br/>
        <w:t>х %3х%2</w:t>
        <w:br/>
        <w:t>в)</w:t>
        <w:br/>
        <w:t>(етте</w:t>
        <w:br/>
        <w:t>в</w:t>
        <w:br/>
        <w:t>&gt;,</w:t>
        <w:br/>
        <w:t>“--ьі. ә--ы</w:t>
        <w:br/>
        <w:t>І</w:t>
        <w:br/>
        <w:t>5%,</w:t>
        <w:br/>
        <w:t>ф-й</w:t>
        <w:br/>
        <w:t>о</w:t>
        <w:br/>
        <w:t>12)</w:t>
        <w:br/>
        <w:t>Ф</w:t>
        <w:br/>
        <w:t>8</w:t>
        <w:br/>
        <w:t>5</w:t>
        <w:br/>
        <w:t>8</w:t>
        <w:br/>
        <w:t>ы</w:t>
        <w:br/>
        <w:t>ы</w:t>
        <w:br/>
        <w:t>у</w:t>
        <w:br/>
        <w:t>к</w:t>
        <w:br/>
        <w:t>Б</w:t>
        <w:br/>
        <w:t>к</w:t>
        <w:br/>
        <w:t>з) |Іхах</w:t>
        <w:br/>
        <w:t>кім-теіз 5-4 9</w:t>
      </w:r>
    </w:p>
    <w:p>
      <w:r>
        <w:t>Х%»7. Анықталған интегралды есептеңіздер.</w:t>
        <w:br/>
        <w:t>л</w:t>
        <w:br/>
        <w:t>а) СҮ?</w:t>
        <w:br/>
        <w:t>---3 21</w:t>
        <w:br/>
        <w:t>РЕЛ</w:t>
        <w:br/>
        <w:t>ғ</w:t>
        <w:br/>
        <w:t>КІҢ</w:t>
        <w:br/>
        <w:t>Бағын ы</w:t>
        <w:br/>
        <w:t>ы М</w:t>
        <w:br/>
        <w:t>Е</w:t>
        <w:br/>
        <w:t>Ә) | ах</w:t>
        <w:br/>
        <w:t>1Ух2%5х-і</w:t>
        <w:br/>
        <w:t>298. у!-2х-1 және х-у-І-д0 теңдеуі болатын сызықтармен шектелген</w:t>
        <w:br/>
        <w:t>денелердің ауданын есепте.</w:t>
        <w:br/>
        <w:t>299. у -х! және у- Үх параболаларымен шектелген дененің ауданын</w:t>
        <w:br/>
        <w:t>есепте.</w:t>
        <w:br/>
        <w:t>2910. у" «8х-16 және у”-24х -48 параболаларымен шектелген дененің</w:t>
        <w:br/>
        <w:t>ауданын есепте.</w:t>
        <w:br/>
        <w:t>11. у? хх? -16 шеңберін у” -6х параболасы бөлетін денелердің ауданын</w:t>
        <w:br/>
        <w:t>табындар.</w:t>
        <w:br/>
        <w:t>89</w:t>
        <w:br/>
        <w:t>АҒ), А (Ға), А,(х,(/(х,)) нүктелерін басып өтетін параболаны</w:t>
        <w:br/>
        <w:t>сипаттайтын квадрат үшмүшелігімен ауыстырамыз.</w:t>
        <w:br/>
        <w:t>Мұндай парабола у-Ах"-Вх-С теңдеуі арқылы беріледі. А,8,С</w:t>
        <w:br/>
        <w:t>коэфициенттері параболаның берілген А,,А4,А, нүктелері арқылы өту</w:t>
        <w:br/>
        <w:t>шартынан бірмәнді түрде анықталады.</w:t>
        <w:br/>
        <w:t>28-сурет.</w:t>
        <w:br/>
        <w:t>яз</w:t>
        <w:br/>
        <w:t>Енді (Ох вх-ОСа интегралын есептеумен айналысамыз. Бұны</w:t>
        <w:br/>
        <w:t>%</w:t>
        <w:br/>
        <w:t>есептеуді жеңілдету үшін координаталар жүйесін бас нүкте х, бөлу</w:t>
        <w:br/>
        <w:t>нүктесімен беттесіп, координаталар өстерінің бағыттары өзгеріссіз</w:t>
        <w:br/>
        <w:t>қалатындай етіп орналыстырамыз. Сонда у-Ах?”-Вх-С параболасының</w:t>
        <w:br/>
        <w:t>коэфициенттері мына теңдеулер жүйесінен анықталады:</w:t>
        <w:br/>
        <w:t>АМ-Вһ%С-уы;С-уАР -ВА4С-у,, Ы)</w:t>
        <w:br/>
        <w:t>Ь-а</w:t>
        <w:br/>
        <w:t>мұндағы һ-</w:t>
        <w:br/>
        <w:t>2т</w:t>
        <w:br/>
        <w:t>29-сурет.</w:t>
        <w:br/>
        <w:t>Енді мына интегралды есептейік:</w:t>
        <w:br/>
        <w:t>ІЗ</w:t>
        <w:br/>
        <w:t>Е) 2</w:t>
        <w:br/>
        <w:t>х Хх</w:t>
        <w:br/>
        <w:t>Һ</w:t>
      </w:r>
    </w:p>
    <w:p>
      <w:r>
        <w:t>(С %ВхаОк-(АЗ</w:t>
        <w:br/>
        <w:t>-А</w:t>
        <w:br/>
        <w:t>(%) теңдеулер жүйесінен 2Аһ?-%6С-у,4у, ғу, теңдігін алып, оны соңғы</w:t>
        <w:br/>
        <w:t>интеграл мәнін есептеуде пайдаланамыз. Сонда</w:t>
        <w:br/>
        <w:t>%В</w:t>
        <w:br/>
        <w:t>2 Өй) -Еаағ зо).</w:t>
        <w:br/>
        <w:t>%</w:t>
        <w:br/>
        <w:t>һ</w:t>
        <w:br/>
        <w:t>з В Ь-а</w:t>
        <w:br/>
        <w:t>(Өл вхзОйк- 034), %у,)-- С -(),44у %у)),</w:t>
        <w:br/>
        <w:t>5% 3 бт</w:t>
        <w:br/>
        <w:t>Демек, мына жуық теңдікті аламыз:</w:t>
        <w:br/>
        <w:t>М ) Ш</w:t>
        <w:br/>
        <w:t>(Ғад ш ТӨ жвхаСак- 24), %4у, %у,).</w:t>
        <w:br/>
        <w:t>бт</w:t>
        <w:br/>
        <w:t>Х 3Һ</w:t>
        <w:br/>
        <w:t>9</w:t>
        <w:br/>
        <w:t>83</w:t>
        <w:br/>
        <w:t>бойынша сәйкес 0,80998 және 0,75998-ге, трапециялар формуласы бойынша</w:t>
        <w:br/>
        <w:t>ол мән 0,78498-ге, ал параболалар формуласы бойынша 0,785393-ке тең, яғни</w:t>
        <w:br/>
        <w:t>бұл жуық мәндердің интегралдың шын 0,785398 мәнінен айырмашылығы</w:t>
        <w:br/>
        <w:t>тіктөрбұрыштар формулалары бойынша үтірден кейінгі бірінші және екінші</w:t>
        <w:br/>
        <w:t>таңбаларда; трапециялар формуласы бойынша - төртінші таңбада; ал</w:t>
        <w:br/>
        <w:t>барынша дәл параболалар формуласында - алтыншы таңбада байқалады.</w:t>
        <w:br/>
        <w:t>Осы аталған тәсілдер МаҺСАОр пен Маріе жүйесінде интегралды</w:t>
        <w:br/>
        <w:t>есептеуде қолданылады.</w:t>
        <w:br/>
        <w:t>Анықталмаған интегралдың қасиеттерін және негізгі элементар</w:t>
        <w:br/>
        <w:t>функциялар туындыларының кестесін пайдаланып, сәйкес интегралдар</w:t>
        <w:br/>
        <w:t>кестесін құрастыралық.</w:t>
        <w:br/>
        <w:t>1. (Ох-С</w:t>
        <w:br/>
        <w:t>хн</w:t>
        <w:br/>
        <w:t>2 Г“ах---%С,пж-І</w:t>
        <w:br/>
        <w:t>п-1</w:t>
        <w:br/>
        <w:t>3. |4 шіізс</w:t>
        <w:br/>
        <w:t>ах ах 1</w:t>
        <w:br/>
        <w:t>4. Гт;-2Чхзс. -Гатұс</w:t>
        <w:br/>
        <w:t>5. (аға - 4” с, а&gt;баж0</w:t>
        <w:br/>
        <w:t>Ша</w:t>
        <w:br/>
        <w:t>6 (Сах-е ас</w:t>
        <w:br/>
        <w:t>7. (віпхйк--совх% С</w:t>
        <w:br/>
        <w:t>8. (совхфх-віпх% С</w:t>
        <w:br/>
        <w:t>9. І ШЕ - Х-С</w:t>
        <w:br/>
        <w:t>сов“ х</w:t>
      </w:r>
    </w:p>
    <w:p>
      <w:r>
        <w:t>0. І « ш-с хе С</w:t>
        <w:br/>
        <w:t>біп ”х</w:t>
        <w:br/>
        <w:t>1 -аквіп 7 ЕС-</w:t>
        <w:br/>
        <w:t>! те" ыт -аксов7,</w:t>
        <w:br/>
        <w:t>1 1</w:t>
        <w:br/>
        <w:t>2 І к әт аке Х%С-- ағссер 2</w:t>
        <w:br/>
        <w:t>а ых а а а а</w:t>
        <w:br/>
        <w:t>ах 1, |х-а</w:t>
        <w:br/>
        <w:t>3 -з-2--- %ЖС, аж0</w:t>
        <w:br/>
        <w:t>а“-х“ 2а |х-а</w:t>
        <w:br/>
        <w:t>ах 212</w:t>
        <w:br/>
        <w:t>4. ны ЗАҒЕТЫМ</w:t>
        <w:br/>
        <w:t>І ха?</w:t>
        <w:br/>
        <w:t>85</w:t>
        <w:br/>
        <w:t>2</w:t>
        <w:br/>
        <w:t>15. І А за?ж-5 2-4? а ЗАГЕТЫЫ</w:t>
        <w:br/>
        <w:t>ах хі</w:t>
        <w:br/>
        <w:t>16. ---І ШЕС-і ы т</w:t>
        <w:br/>
        <w:t>Са; 18; с псовесх сізді с</w:t>
        <w:br/>
        <w:t>1) 224 ШЕЛ</w:t>
        <w:br/>
        <w:t>совх 4 2</w:t>
        <w:br/>
        <w:t>18. (эйхах- сһх--С</w:t>
        <w:br/>
        <w:t>19. еһхах-зйх-С</w:t>
        <w:br/>
        <w:t>20. |4 -акас</w:t>
        <w:br/>
        <w:t>сһ%х</w:t>
        <w:br/>
        <w:t>21. 4-ке</w:t>
        <w:br/>
        <w:t>Аһ х</w:t>
        <w:br/>
        <w:t>Формулалардың дұрыстығына теңдіктердің оң жақтарын дифференциалдау</w:t>
        <w:br/>
        <w:t>арқылы көз жеткізуге болады.</w:t>
        <w:br/>
        <w:t>91. “е ток зарядының пайда болған электрлік “е! ток заряды электрлік</w:t>
        <w:br/>
        <w:t>өрісінде қозғалады. Кулон заңындағыдай, екі ток зарядының қатынасының</w:t>
        <w:br/>
        <w:t>күші мына формуламен анықталады:</w:t>
        <w:br/>
        <w:t>“е ток заряды арқылы өтетін 4 және В нүктелері бір түзуде орналасқанын</w:t>
        <w:br/>
        <w:t>ескере отырып, зарядын Я нүктесінен бастап В нүктесіне орын ауыстыру</w:t>
        <w:br/>
        <w:t>кезіндегі жұмысын анықтау керек.</w:t>
        <w:br/>
        <w:t>Шешуі: Қарапайым (г орын ауыстыру жұмысы мынаған тең:</w:t>
        <w:br/>
        <w:t>еү-е</w:t>
        <w:br/>
        <w:t>дА-Ғағ----ағ</w:t>
        <w:br/>
        <w:t>ал толық жұмыс интегралдаумен анықталады:</w:t>
        <w:br/>
        <w:t>қ Е 1 141</w:t>
        <w:br/>
        <w:t>Аа-| “еш-е-4-- Эша.4----</w:t>
        <w:br/>
        <w:t>а ІШ ғо қ</w:t>
        <w:br/>
        <w:t>Жақшаның ішіндегі өрнектер 4 мен В нүктелеріндегі потенциалдың</w:t>
        <w:br/>
        <w:t>немесе қуаттың әр түрлі болуы.</w:t>
        <w:br/>
        <w:t>Тапсырманы шешу барысында қарапайым өрнекті құрамай-ақ,</w:t>
        <w:br/>
        <w:t>жоғарыдағы формуланы пайдалануға болар еді, өйткені, бұл жерде</w:t>
        <w:br/>
        <w:t>аналитикалық өрнектердің күші белгілі</w:t>
        <w:br/>
        <w:t>Е-е</w:t>
      </w:r>
    </w:p>
    <w:p>
      <w:r>
        <w:t>86</w:t>
        <w:br/>
        <w:t>20 әб АВ сызығы һ тереңдікте</w:t>
        <w:br/>
        <w:t>жене орналасқан. Оның ұзындығы</w:t>
        <w:br/>
        <w:t>СВ кесіндісімен АС</w:t>
        <w:br/>
        <w:t>кесіндісінің қосындысынан</w:t>
        <w:br/>
        <w:t>В тұрады. АВ оның ұзындығы ф</w:t>
        <w:br/>
        <w:t>тереңдігінен тәуелді.</w:t>
        <w:br/>
        <w:t>9/2 7777 Үшбұрыштар ұқсастығынан:</w:t>
        <w:br/>
        <w:t>30-сурет |АС|/20- (20-4)/20 сондықтан</w:t>
        <w:br/>
        <w:t>|АС|-20-һ ал АВ-ның ені 4-</w:t>
        <w:br/>
        <w:t>20</w:t>
        <w:br/>
        <w:t>қа тең. Бұдан 48 -(70-М)аһ және Р- |509-дах -11333,33(т).</w:t>
        <w:br/>
        <w:t>0</w:t>
        <w:br/>
        <w:t>%5. Өзенге салынған су плотинасы кіші осі 25 су бетінде жататын</w:t>
        <w:br/>
        <w:t>жарты эллипс формасында. Эллипстің үлкен осі - 2а. Судың плотинаға</w:t>
        <w:br/>
        <w:t>түсіретін қысымын анықтау керек.</w:t>
        <w:br/>
        <w:t>Шешуі: Егер су плотинасына сай эллипстің осьтерін 31-суреттегідей</w:t>
        <w:br/>
        <w:t>2 ТОЛЕ -1 болады.</w:t>
        <w:br/>
        <w:t>а Ы</w:t>
        <w:br/>
        <w:t>2</w:t>
        <w:br/>
        <w:t>орналастырсақ, онда оның тендеуі</w:t>
        <w:br/>
        <w:t>о ь</w:t>
        <w:br/>
        <w:t>а</w:t>
        <w:br/>
        <w:t>Ү</w:t>
        <w:br/>
        <w:t>х</w:t>
        <w:br/>
        <w:t>31-сурет</w:t>
        <w:br/>
        <w:t>х тереңдікте ені Ах болатын жолақты қарастырайық. Бұл жолақтың</w:t>
        <w:br/>
        <w:t>ауданы 2уАх табамыз. у-тің шамасын эллипстің теңдеуінен табамыз. Судың</w:t>
        <w:br/>
        <w:t>меншікті салмағы у-і1 деп аламыз.</w:t>
        <w:br/>
        <w:t>Сұйыққа вертикаль батырылған дененің қабырғаларына түсетін қысым</w:t>
        <w:br/>
        <w:t>ь</w:t>
        <w:br/>
        <w:t>күші Р- Ей (д4х болатыны физикадан белгілі.</w:t>
        <w:br/>
        <w:t>Сонда қысымның шамасы</w:t>
        <w:br/>
        <w:t>25% 272</w:t>
        <w:br/>
        <w:t>251, а“-хах</w:t>
        <w:br/>
        <w:t>а%</w:t>
        <w:br/>
        <w:t>2 әз%а</w:t>
        <w:br/>
        <w:t>Анықталған интегралды есептеу арқылы Реалы болатын сандық</w:t>
        <w:br/>
        <w:t>мәнін аламыз.</w:t>
        <w:br/>
        <w:t>88</w:t>
        <w:br/>
        <w:t>Денелердің көлемдерін есептеу. Егер дененің Ох өсіне</w:t>
        <w:br/>
        <w:t>перпендикуляр жазықтықпен қимасы х-тің 8(х) (а&lt;х&lt;Ь) функциясымен</w:t>
        <w:br/>
        <w:t>өрнектелетін болса, онда дененің Ох өсіне перпендикуляр х-а және</w:t>
      </w:r>
    </w:p>
    <w:p>
      <w:r>
        <w:t>х-Ь жазықтарының арасындағы бөлігінің көлемі</w:t>
        <w:br/>
        <w:t>12 ЕСЕТ</w:t>
        <w:br/>
        <w:t>болады. у- /(х) (/(х) &gt;0) қисығымен және у-О,х-а,х-5 түзулерімен</w:t>
        <w:br/>
        <w:t>шектелген фигураның Ох өсінен айналуынан шығатын дененің көлемі мына</w:t>
        <w:br/>
        <w:t>интегралмен өрнектеледі:</w:t>
        <w:br/>
        <w:t>ь</w:t>
        <w:br/>
        <w:t>у, -л|уак</w:t>
        <w:br/>
        <w:t>ә -ЛОдУ,- АО) (ЬОд&gt; Д(9&gt;0) қисықтарымен және х-а,х-&gt; түзулерімен</w:t>
        <w:br/>
        <w:t>шектелген фигураның Ох өсінен айналуынан шығатын дененің көлемі</w:t>
        <w:br/>
        <w:t>мынаған тең болады:</w:t>
        <w:br/>
        <w:t>ь</w:t>
        <w:br/>
        <w:t>у-а|М-У 1</w:t>
        <w:br/>
        <w:t>ы -1 эллипсоидтың көлемін тап. (36-сурет).</w:t>
        <w:br/>
        <w:t>2</w:t>
        <w:br/>
        <w:t>Шешуі: Эллипсоидтың х-сопв! жазықтығымен қимасы мынадай элипс</w:t>
        <w:br/>
        <w:t>болып табылады.</w:t>
        <w:br/>
        <w:t>Мұның жарты өсьтері мынаған тең:</w:t>
        <w:br/>
        <w:t>1-5, «һ-.</w:t>
        <w:br/>
        <w:t>Демек, қиманың ауданы мынаған тең</w:t>
        <w:br/>
        <w:t>болады.</w:t>
        <w:br/>
        <w:t>509- жһ-2- с 1-і әл 1-) Сса&lt;х&lt;а).</w:t>
        <w:br/>
        <w:t>Сондықтан элипсоидтың көлемі:</w:t>
        <w:br/>
        <w:t>36-сурет</w:t>
        <w:br/>
        <w:t>а 2 3</w:t>
        <w:br/>
        <w:t>у- |е 5, Уік- жа-а</w:t>
        <w:br/>
        <w:t>99</w:t>
        <w:br/>
        <w:t>23. Интегралдың геометрия, экономика мен биологияда және</w:t>
        <w:br/>
        <w:t>биологиялық популяция мөлшерінің өсу жылдамдығында</w:t>
        <w:br/>
        <w:t>қолданулары</w:t>
        <w:br/>
        <w:t>Жазық фигуралардың аудандарын есептеу. Жоғарыдан у- /(х)</w:t>
        <w:br/>
        <w:t>қисығының (/(х)&gt;0) дәлдігімен, Ох өсімен және х-а,х-Р кесінділермен</w:t>
        <w:br/>
        <w:t>шектелген қисық сызықты трапецияның ауданы</w:t>
        <w:br/>
        <w:t>ь ь</w:t>
        <w:br/>
        <w:t>5 -(уж«-(Ғодах</w:t>
        <w:br/>
        <w:t>формуласымен есептеледі.</w:t>
        <w:br/>
        <w:t>Төменнен у-/(0, ал жоғарыдан у-/(х) қисықтарымен және</w:t>
        <w:br/>
        <w:t>х-а,х-Ь түзулерімен шектелген фигураның ауданы</w:t>
        <w:br/>
        <w:t>ь</w:t>
        <w:br/>
        <w:t>8-Под-лоУж</w:t>
        <w:br/>
        <w:t>формуласымен есептелінеді. Кейбір жағдайларда фигураның сол жақ</w:t>
      </w:r>
    </w:p>
    <w:p>
      <w:r>
        <w:t>шекарасы х-а (немесе оң жақ шекарасы х-» ) у-ЛОо)у-МҺ(д</w:t>
        <w:br/>
        <w:t>қисықтарының қиылысу нүктесі болып кетуі мүмкін. Бұл жағдайларда а</w:t>
        <w:br/>
        <w:t>және 5 шамалары осы қисықтардың қиылысу нүктелерінің абциссалары</w:t>
        <w:br/>
        <w:t>ретінде ізделінеді (33-сурет).</w:t>
        <w:br/>
        <w:t>Егер қисық х-х(4),у-у() параметрлік теңдеулермен берілсе, онда бұл</w:t>
        <w:br/>
        <w:t>қисықпен, Ох өсімен және х-а,х-2 түзулерімен шектелген қисық сызықты</w:t>
        <w:br/>
        <w:t>трапецияның ауданы мынаған тең:</w:t>
        <w:br/>
        <w:t>8-|уохда,</w:t>
        <w:br/>
        <w:t>мұндағы (, мен г, а-х(,) және Б5- х(г,) теңдеулерімен анықталады (1, &lt;1&lt;1,</w:t>
        <w:br/>
        <w:t>үшін у(ғ)&gt; 0).</w:t>
        <w:br/>
        <w:t>Полярлық координаталарда р - р(0) теңдеуімен берілген қисықпен</w:t>
        <w:br/>
        <w:t>және Ө0-а,Ө6-В екі полярлық радиуспен шектелген қисық сызықты</w:t>
        <w:br/>
        <w:t>сектордың ауданы мына формуламен есептеледі:</w:t>
        <w:br/>
        <w:t>97</w:t>
        <w:br/>
        <w:t>Осылайша, (Ғоз ш феал,. %4у, ғу,).</w:t>
        <w:br/>
        <w:t>Ы бт 7</w:t>
        <w:br/>
        <w:t>уәж ео, і%4у, 1%,</w:t>
        <w:br/>
        <w:t>Бұл теңдіктерді бір- біріне қосу арқылы анықталған интегралдың жуық</w:t>
        <w:br/>
        <w:t>мәнін есептеудің параболалар (Симпсон) формуласын аламыз:</w:t>
        <w:br/>
        <w:t>ь</w:t>
        <w:br/>
        <w:t>Ь-а</w:t>
        <w:br/>
        <w:t>|Ғозака Су %у,, 3209 %у, 252 5у,, 20400 %у 3. жуы 0</w:t>
        <w:br/>
        <w:t>Мұнда да, жоғарыдағыдай, интегралдың жуық мәнінің дәлдігін |4;Ь)</w:t>
        <w:br/>
        <w:t>кесіндісін 2т-ге бөлу санын көбейту арқылы арттырады.</w:t>
        <w:br/>
        <w:t>Мысал ретінде бізге белгілі</w:t>
        <w:br/>
        <w:t>1</w:t>
        <w:br/>
        <w:t>ах</w:t>
        <w:br/>
        <w:t>ГЕБ-ани-2-078539...</w:t>
        <w:br/>
        <w:t>1-х&lt; 4</w:t>
        <w:br/>
        <w:t>21%</w:t>
        <w:br/>
        <w:t>интегралын қарастырып, |02| кесіндісін бөлу нүктелерінің саны тұрақты</w:t>
        <w:br/>
        <w:t>болғанда интегралды есептеудің жоғарыда қарастырылған үш жуық</w:t>
        <w:br/>
        <w:t>тәсілдерінің (яғни, тіктөртбұрыштар, трапециялар, параболалар тәсілдерінің)</w:t>
        <w:br/>
        <w:t>қайсысы дәлірек екенін анықтайық.</w:t>
        <w:br/>
        <w:t>п-10 дейік. |0Д| кесіндісінің бөлу нүктелерін сәйкес аргумент мәндеріндегі</w:t>
        <w:br/>
        <w:t>Еее функциясының үтірден кейінгі төрт таңбасына дейінгі дәлдікпен</w:t>
        <w:br/>
        <w:t>табылған мәндерін есептейік:</w:t>
        <w:br/>
        <w:t>%-0,У,-Х -0,у, -0,9901;х, -0,2;</w:t>
        <w:br/>
        <w:t>ху -0,3;у;, - 0,9174;Х, -0,4;у, - 0,8621; - 0,45;</w:t>
        <w:br/>
        <w:t>Х%-0,6,у, -0,7353;х, - 0,7;у; -0,6711;х, -0,8;у, - 0,6098;</w:t>
        <w:br/>
        <w:t>Х,-09;у), -05525Х,-БУ-05)-5У/0-1,5.</w:t>
        <w:br/>
        <w:t>Сонда тіктөртбұрыштар формулаларының біріншісінен:</w:t>
        <w:br/>
        <w:t>&gt;&lt;, жу ау, т 10404099014 ..%0,5525) - 0,30998</w:t>
        <w:br/>
        <w:t>әт</w:t>
        <w:br/>
        <w:t>мәні, екіншісінен</w:t>
      </w:r>
    </w:p>
    <w:p>
      <w:r>
        <w:t>Әсао, уу а )0-15099014...,05)-075998</w:t>
        <w:br/>
        <w:t>п</w:t>
        <w:br/>
        <w:t>мәні шығады.</w:t>
        <w:br/>
        <w:t>Енді трапециялар формуласын қпайдаланайық. Сонда</w:t>
        <w:br/>
        <w:t>5- 1,10-</w:t>
        <w:br/>
        <w:t>740, жуу, ӘзмС 0 шо --7,0998) - 0,78498</w:t>
        <w:br/>
        <w:t>Параболалар формуласын қолданып, мына мәнді аламыз:</w:t>
        <w:br/>
        <w:t>Ьь-а</w:t>
        <w:br/>
        <w:t>лгчіу еу, (ыу. ауы ЗА уу уы Б</w:t>
        <w:br/>
        <w:t>- 210405 -2(0,29615--0,8621-0,7353--0,6098)--4(0,9901--0,9174--0,8--0,6711--0,5525)|-</w:t>
        <w:br/>
        <w:t>- 0,785393.</w:t>
        <w:br/>
        <w:t>ШЕ |,5--6,3374--15,7244|- 23зв18</w:t>
        <w:br/>
        <w:t>30 30</w:t>
        <w:br/>
        <w:t>Сонымен, интегралдың жуық мәні тіктөртбұрыштар формулалары</w:t>
        <w:br/>
        <w:t>84</w:t>
        <w:br/>
        <w:t>к</w:t>
        <w:br/>
        <w:t>һ</w:t>
        <w:br/>
        <w:t>А- | ала -с т -Гр-ст-м(1- 1 |а;</w:t>
        <w:br/>
        <w:t>% ” т т КҺ-һ (Е-Е</w:t>
        <w:br/>
        <w:t>тМ ек?</w:t>
        <w:br/>
        <w:t>Жер бетінде г-Е болғанда Е-пір,. Яғни 798 -Сб уа және С - 2--</w:t>
        <w:br/>
        <w:t>теһЕ</w:t>
        <w:br/>
        <w:t>2А-------</w:t>
        <w:br/>
        <w:t>Осыдан: ГЕҒЫ”</w:t>
        <w:br/>
        <w:t>.»» 5. Табаны 18м, биіктігі 6м вертикаль Тік шлюзге судың түсіретін</w:t>
        <w:br/>
        <w:t>қысым күшін есепте. (32-сурет)</w:t>
        <w:br/>
        <w:t>18н</w:t>
        <w:br/>
        <w:t>32-сурет</w:t>
        <w:br/>
        <w:t>Шешуі: Судың қысым күші оның суға батырылу тереңдігі х-ке тәуелді.</w:t>
        <w:br/>
        <w:t>Р(д-ах,а - табан ауданы. Шлюз биіктігін ұзындығы бірдей п бөлікке</w:t>
        <w:br/>
        <w:t>бөлейік те, оның әрқайсысына түсетін қысым күшін есептейік.</w:t>
        <w:br/>
        <w:t>Барлық шлюзге түсірілетін күш</w:t>
        <w:br/>
        <w:t>Р-1І8Хх,1(0,-х1).</w:t>
        <w:br/>
        <w:t>ісі</w:t>
        <w:br/>
        <w:t>Шлвяюз биіктігін майдалай келе Х, - Х, 1 -&gt; 0 деп,</w:t>
        <w:br/>
        <w:t>2 6-34</w:t>
        <w:br/>
        <w:t>6</w:t>
        <w:br/>
        <w:t>Р -І8 (хі -18</w:t>
        <w:br/>
        <w:t>0</w:t>
        <w:br/>
        <w:t>деп табамыз.</w:t>
        <w:br/>
        <w:t>9» 6. Табаны а және &gt; биіктігі һ болатын трапеция тәрізді вертикаль</w:t>
      </w:r>
    </w:p>
    <w:p>
      <w:r>
        <w:t>платинаға түсіретін қысым күшін тап.</w:t>
        <w:br/>
        <w:t>Жауабы: 4 %29).</w:t>
        <w:br/>
        <w:t>(97. Радиусы 3 см, цилиндр қабырғалы стаканға 8 см биіктікте су</w:t>
        <w:br/>
        <w:t>толтырылған. Судың ыдыс қабырғасына түсіретін қысым күшін табу керек.</w:t>
        <w:br/>
        <w:t>(98. Радиусы В жарты сфера пішінді бак суға толтырылған. Суды төгу</w:t>
        <w:br/>
        <w:t>үшін қанша жұмыс жасалады?</w:t>
        <w:br/>
        <w:t>Шешуі: (6%| кесіндісін бірдей тп бөлікке бөлейік.</w:t>
        <w:br/>
        <w:t>0-х,-&lt;х -&lt;х,-&lt;..-&lt;х,- Е. Бактың ішіндегі суды п қабатқа бөлеміз. Әр</w:t>
        <w:br/>
        <w:t>қабатты дөңгелек цилиндр деп і -шы қабаттың көлемін табамыз.</w:t>
        <w:br/>
        <w:t>У,-лу Ах,</w:t>
        <w:br/>
        <w:t>92</w:t>
        <w:br/>
        <w:t>1%,</w:t>
        <w:br/>
        <w:t>5-3|р 49</w:t>
        <w:br/>
        <w:t>ж</w:t>
        <w:br/>
        <w:t>у</w:t>
        <w:br/>
        <w:t>2920. у-2х-х" параболасымен және Ох</w:t>
        <w:br/>
        <w:t>өсімен шектелген фигураның ауданын табыңыз</w:t>
        <w:br/>
        <w:t>(34-сурет).</w:t>
        <w:br/>
        <w:t>у- 2х- Шешуі: Парабола Ох өсін О(00) және</w:t>
        <w:br/>
        <w:t>Іі -- м(29)</w:t>
        <w:br/>
        <w:t>2% Фж».. нүктелерінде қияды. Сондықтан</w:t>
        <w:br/>
        <w:t>0 1 2 х</w:t>
        <w:br/>
        <w:t>34-сурет 5- ІҺ-«</w:t>
        <w:br/>
        <w:t>0</w:t>
        <w:br/>
        <w:t>Жазық қисық доғасының ұзындығын есептеу</w:t>
        <w:br/>
        <w:t>Егер у-/(х) қисығы (|а,%| кесіндісінде тегіс болса, яғни у”- /“о)</w:t>
        <w:br/>
        <w:t>туындысы үздіксіз болса, онда бұл қисықтың сәйкес доғасының ұзындығы</w:t>
        <w:br/>
        <w:t>мынаған тең болады:</w:t>
        <w:br/>
        <w:t>ь</w:t>
        <w:br/>
        <w:t>г-| 1-у?ах</w:t>
        <w:br/>
        <w:t>Қисық х-х()у-у(0 ІхӘ,0 - үздіксіз дифференциалданатын</w:t>
        <w:br/>
        <w:t>функциялар| параметрлік түрде берілген жағдайда : параметрінің 1-ден 1,-ге</w:t>
        <w:br/>
        <w:t>дейін монотонды өсуіне келетін доғасының ұзындығы мына интегралмен</w:t>
        <w:br/>
        <w:t>өрнектеледі:</w:t>
        <w:br/>
        <w:t>йы Гр х?ауа уу? (уй</w:t>
        <w:br/>
        <w:t>Егер тегіс қисық полярлық координаталардың р-р(6),а&lt;60&lt;),</w:t>
        <w:br/>
        <w:t>теңдеуімен берілсе, онда доғаның ұзындығы мынаған тең болады:</w:t>
        <w:br/>
        <w:t>-Мр %р740</w:t>
        <w:br/>
        <w:t>2921. у" -х” жартыкубтық параболаның (0:0) және (4;8) нүктелерінің</w:t>
        <w:br/>
        <w:t>арасындағы доғасының ұзындығын тап.</w:t>
        <w:br/>
        <w:t>Шешуі: у(х) функциясы х&gt;0 үшін анықталған. Берілген</w:t>
        <w:br/>
        <w:t>нүктелер үшін бірінші ширекте жатқандықтан,</w:t>
        <w:br/>
        <w:t>(35-сурет) Ү мұаж</w:t>
        <w:br/>
        <w:t>ЕЕ</w:t>
        <w:br/>
        <w:t>Бұдан у-</w:t>
        <w:br/>
        <w:t>ХІ,</w:t>
      </w:r>
    </w:p>
    <w:p>
      <w:r>
        <w:t>Ге</w:t>
        <w:br/>
        <w:t>4</w:t>
        <w:br/>
        <w:t>4 422 3</w:t>
        <w:br/>
        <w:t>г-) ЕТМЕТКЕЕЕ</w:t>
        <w:br/>
        <w:t>70-4 9300471,</w:t>
        <w:br/>
        <w:t>Ее 5 йо/0 -1)</w:t>
        <w:br/>
        <w:t>27</w:t>
        <w:br/>
        <w:t>35-сурет</w:t>
        <w:br/>
        <w:t>98</w:t>
        <w:br/>
        <w:t>ха 2 ы ж 2 м</w:t>
        <w:br/>
        <w:t>2912. 4” у? эллипсі және - у! -І гиперболасының қиылысуынан пайда</w:t>
        <w:br/>
        <w:t>болған қисық сызықты фигураның ауданын есепте.</w:t>
        <w:br/>
        <w:t>Й</w:t>
        <w:br/>
        <w:t>р)</w:t>
        <w:br/>
        <w:t>1 ж</w:t>
        <w:br/>
        <w:t>913. у ве сызығымен у -%- параболасынан тұратын фигуралардың</w:t>
        <w:br/>
        <w:t>%Жх</w:t>
        <w:br/>
        <w:t>ауданын есепте.</w:t>
        <w:br/>
        <w:t>7914. у!-(1-х7)” тұйық сызықпен шектелген фигураның ауданын табыңдар.</w:t>
        <w:br/>
        <w:t>7915. у"-х”-х“ тұйық сызықпен шектелген фигураның ауданын табыңдар.</w:t>
        <w:br/>
        <w:t>916. у -е", у -е "сызықтарымен және х-1 түзуімен шектелген</w:t>
        <w:br/>
        <w:t>фигураның ауданын табыңдар.</w:t>
        <w:br/>
        <w:t>2917. у -(х7 267 түзуімен және абцисса осымен шектелген қисық</w:t>
        <w:br/>
        <w:t>сызықты трапецияның ауданын есепте.</w:t>
        <w:br/>
        <w:t>2918. у -2х767 және у --х”е" сызықтарымен шектелген фигураның соңғы</w:t>
        <w:br/>
        <w:t>бөлігінің ауданын табыңдар.</w:t>
        <w:br/>
        <w:t>Іпх</w:t>
        <w:br/>
        <w:t>919. у- т және у-хіпх сызықтарымен шектелген фигураның ауданын</w:t>
        <w:br/>
        <w:t>табындар.</w:t>
        <w:br/>
        <w:t>.Х»20. Абцисса осы және у -віпх және у -совх сызықтарымен шектелген</w:t>
        <w:br/>
        <w:t>қисық сызықты үшбұрыштың ауданын есепте.</w:t>
        <w:br/>
        <w:t>5921. у-іші-х?) сызығының доғасының ұзындығын табындар. (х, -0-ден</w:t>
        <w:br/>
        <w:t>1 ші</w:t>
        <w:br/>
        <w:t>Жі тте дейін).</w:t>
        <w:br/>
        <w:t>922. хау! -6 шеңберінің ішінде тұратын 5у” - х? жартылай кубтық</w:t>
        <w:br/>
        <w:t>парабола доғасының ұзындығын есепте.</w:t>
        <w:br/>
        <w:t>(923. Абцисса осымен және у -іІпсовх және у -іпвіп х сызықтарымен</w:t>
        <w:br/>
        <w:t>шектелген қисық сызықты үшбұрыштардың біреуінің периметрін табыңдар.</w:t>
        <w:br/>
        <w:t>2924. х-асов%1,х-авіп”: сызығының ұзындығын табыңдар.</w:t>
        <w:br/>
        <w:t>2925.1) хау“ -а?х?;2) х жу! -х? сызығымен шектелген, фигураның</w:t>
        <w:br/>
        <w:t>абцисса осымен айналуынан пайда болған дененің көлемін есепте.</w:t>
      </w:r>
    </w:p>
    <w:p>
      <w:r>
        <w:t>Х%26. у"-ах -х” тұйықталған сызықпен шектелген фигурасының ауырлық</w:t>
        <w:br/>
        <w:t>центрінің координаталарын табыңдар.</w:t>
        <w:br/>
        <w:t>1927. х --а және х, -а абциссасы нүктелерден тұратын тізбекті сызығының</w:t>
        <w:br/>
        <w:t>доғасының ауырлық центрін тап.</w:t>
        <w:br/>
        <w:t>22. Интегралды физика -техникалық есептерін шешуде және</w:t>
        <w:br/>
        <w:t>моменттерді және ауырлық центрінің координаттарын есептеуде</w:t>
        <w:br/>
        <w:t>қолданулары</w:t>
        <w:br/>
        <w:t>Жолды есептегенде интегралды қосындының шегі ретінде қарастырмай,</w:t>
        <w:br/>
        <w:t>лездік жылдамдық анықтамасымен Ньютон-Лейбниц формуласын қолданған</w:t>
        <w:br/>
        <w:t>дәлірек болады.</w:t>
        <w:br/>
        <w:t>90</w:t>
        <w:br/>
        <w:t>СтМА - ту?</w:t>
        <w:br/>
        <w:t>ы іе 5</w:t>
        <w:br/>
        <w:t>ІЕ(ғ--й)1 2 (9</w:t>
        <w:br/>
        <w:t>(5) теңдеудің сол жағын т -ге бөліп , - ге көбейтеміз. Сонда:</w:t>
        <w:br/>
        <w:t>ЕһСОМ ү?</w:t>
        <w:br/>
        <w:t>--- (6)</w:t>
        <w:br/>
        <w:t>(8-21 2</w:t>
        <w:br/>
        <w:t>СМ Б 2 а іі</w:t>
        <w:br/>
        <w:t>"1% жерге жақын еркін түсу үдеуіне тең болғандықтан, (6) теңдікті</w:t>
        <w:br/>
        <w:t>мына түрде жазуымызға болады:</w:t>
        <w:br/>
        <w:t>Еш У:</w:t>
        <w:br/>
        <w:t>һҺеһ 2</w:t>
        <w:br/>
        <w:t>бұдан:</w:t>
        <w:br/>
        <w:t>ИЕ</w:t>
        <w:br/>
        <w:t>2%-У”</w:t>
        <w:br/>
        <w:t>(Моаб 0</w:t>
        <w:br/>
        <w:t>м-117%107м,</w:t>
        <w:br/>
        <w:t>й-</w:t>
        <w:br/>
        <w:t>2%6,37%10% %9,85-(9%107)7</w:t>
        <w:br/>
        <w:t>Айнымалы күштің жұмысын және қысымды есептеу. Егер үздіксіз</w:t>
        <w:br/>
        <w:t>айнымалы күш Х-/(х) Ох өсінің бағытында әсер етсе, онда |х, |</w:t>
        <w:br/>
        <w:t>кесіндісінде істелетін жұмыс мынаған тең болады:</w:t>
        <w:br/>
        <w:t>а- уәж</w:t>
        <w:br/>
        <w:t>Сұйықтың қысымын есептеу үшін Паскаль заңын пайдаланады. Бұл заң</w:t>
        <w:br/>
        <w:t>бойынша сұйықтың й тереңдіктегі 8 ауданға түсіретін Р қысымы мынаған</w:t>
        <w:br/>
        <w:t>тең болады:</w:t>
        <w:br/>
        <w:t>Р-Фй,</w:t>
        <w:br/>
        <w:t>мұндағы у - сұйықтың меншікті салмағы.</w:t>
        <w:br/>
        <w:t>9% 19. 1 кг күш серіппені 1 см-ге созады. Серіппені 6 см-ге созу үшін</w:t>
        <w:br/>
        <w:t>қандай жұмыс істеу керек?</w:t>
        <w:br/>
        <w:t>Шешуі: Гук заңы бойынша серіппені х м-ге созатын Х кг күш мынаған</w:t>
        <w:br/>
        <w:t>тең: Х -Ех. Пропорционалдық коэффициент %-ны мына шарттан табамыз:</w:t>
        <w:br/>
        <w:t>х-0,01 м болғанда Х-іІкг. Сонда Е -а-!%. Олай болса, бізде Х -100х.</w:t>
      </w:r>
    </w:p>
    <w:p>
      <w:r>
        <w:t>0%</w:t>
        <w:br/>
        <w:t>2|0:6</w:t>
        <w:br/>
        <w:t>А% П00хах- 505) -018кгм.</w:t>
        <w:br/>
        <w:t>0</w:t>
        <w:br/>
        <w:t>96</w:t>
        <w:br/>
        <w:t>ь</w:t>
        <w:br/>
        <w:t>ЯҒНИ І (д4х интегралының жуық мәні бөлік кесінділері ұзындықтары мен</w:t>
        <w:br/>
        <w:t>сол бөлік нүктелердегі /(х) функциясының сәйкес мәндері көбейтінділерінің</w:t>
        <w:br/>
        <w:t>қосындысы арқылы өрнектеледі. Бұл формулалар дәлдігін (а;Ы| кесіндісін</w:t>
        <w:br/>
        <w:t>бөлшектеу санын көбейту арқылы арттыруға болатыны түсінікті, сонда</w:t>
        <w:br/>
        <w:t>кесіндіні бөлшектеу қадамы рға) кішірейеді. (2.6) формулалары анықталған</w:t>
        <w:br/>
        <w:t>п</w:t>
        <w:br/>
        <w:t>интегралды жуықтап есептеудің тіктөртбұрыштар формуласы деп</w:t>
        <w:br/>
        <w:t>аталады.</w:t>
        <w:br/>
        <w:t>2.Трапециялар формуласы. Жоғарыдағыдай |а;) кесіндісін тең п бөлікке</w:t>
        <w:br/>
        <w:t>бөліп, бөлу х,,х,,х,...,х, нүктелерінде абсциссалар өсіне перпендикулярлар</w:t>
        <w:br/>
        <w:t>тұрғызамыз. Перпендикулярлардың үзіліссіз /(х) функциясының графигімен</w:t>
        <w:br/>
        <w:t>27-сурет.</w:t>
        <w:br/>
        <w:t>қиылысу нүктелерін кесінділермен қосып 4,,4А,,4,....А, СЫНЫҚ СЫЗЫҒЫН</w:t>
        <w:br/>
        <w:t>аламыз.</w:t>
        <w:br/>
        <w:t>Егер /(х)&gt;0 болса, онда |4;Ы| кесіндісін бөліктерге бөлшектегенде</w:t>
        <w:br/>
        <w:t>Хы ЗУ, 5-а</w:t>
        <w:br/>
        <w:t>2 п</w:t>
        <w:br/>
        <w:t>есептейтін интегралдар қосындысына тең бола тұра, шамамен сәйкес түзу</w:t>
        <w:br/>
        <w:t>сызықты бөлік трапециялар аудандарының қосындысына тең болады, яғни</w:t>
        <w:br/>
        <w:t>Ьь ж ж ь</w:t>
        <w:br/>
        <w:t>Іғозжх- |-одаез | Ғодасз..&gt; рода Б/Е, у%у, ж.ғы)</w:t>
        <w:br/>
        <w:t>шыққан қисықсызықты бөлік трапециялардың аудандарын 8; ш</w:t>
        <w:br/>
        <w:t>п</w:t>
        <w:br/>
        <w:t>Бұл формула трапециялар формуласы деп аталады. Бұл формуланың да</w:t>
        <w:br/>
        <w:t>дәлдігі |4;)| кесіндісін бөлу нүктелерінің санын көбейту арқылы</w:t>
        <w:br/>
        <w:t>арттырылады.</w:t>
        <w:br/>
        <w:t>З.Параболалар (Симпсон) формуласы. |а;5| кесіндісін саны жүп сан п-2т</w:t>
        <w:br/>
        <w:t>болатын тең бөліктерге бөлеміз. Алдымен |%,қ| және |«,х,| бөлік</w:t>
        <w:br/>
        <w:t>кесінділеріне сәйкес І /Од4х интегралының жуық мәнін есептеп табайық. Ол</w:t>
        <w:br/>
        <w:t>%</w:t>
        <w:br/>
        <w:t>үшін бұл интегралды интеграл астындағы функцияны симметрия өсі</w:t>
        <w:br/>
        <w:t>ординатаөсімен параллель және</w:t>
      </w:r>
    </w:p>
    <w:p>
      <w:r>
        <w:t>82</w:t>
        <w:br/>
        <w:t>ІН -с001м</w:t>
        <w:br/>
        <w:t>с-1/0,01Н/м-100Н/ м.</w:t>
        <w:br/>
        <w:t>Күштің элементар жұмысы жуық шамамен мына формуламен</w:t>
        <w:br/>
        <w:t>анықталады:</w:t>
        <w:br/>
        <w:t>А- ((х,х- аф ш-схах,</w:t>
        <w:br/>
        <w:t>мұндағы, 4х- Е күшіне қарсы бағытталған элементар орын ауыстыру.</w:t>
        <w:br/>
        <w:t>|0:0,0 аралығында интегралдау арқылы толық жұмысты табамыз:</w:t>
        <w:br/>
        <w:t>04 2</w:t>
        <w:br/>
        <w:t>А--с|хах- -100 ы. 50ұ|У-.50-0,01--0,5Дж</w:t>
        <w:br/>
        <w:t>0</w:t>
        <w:br/>
        <w:t>жұмысты есептесек ол теріс болып шықты. Ізделінді жұмыс |4|-0,5Дж.</w:t>
        <w:br/>
        <w:t>2914. Диаметрі 0,2м ұзындығы 0,8м цилиндр 10Н/м? қысымы бар бумен</w:t>
        <w:br/>
        <w:t>толтырылған. Будың температурасы тұрақты деп алып, будың көлемін екі есе</w:t>
        <w:br/>
        <w:t>азайту үшін қандай жұмыс жасау керек?</w:t>
        <w:br/>
        <w:t>Шешуі: изотермиялық процесс үшін Бойлл-Мариот заңы орынды:</w:t>
        <w:br/>
        <w:t>Р-СІ/У, (Р-қысым, У - көлем, С-тұрақты)</w:t>
        <w:br/>
        <w:t>У,-ді цилиндр көлемі деп алып С -тұрақтыны табамыз:</w:t>
        <w:br/>
        <w:t>С-Р,У,-10Н/м%-л-08м -0,01м! -10л-0,8-0,01Дж</w:t>
        <w:br/>
        <w:t>Цилиндрдің биіктігін аһ-қа түсірілген Р қысым күшінің 4А элементар</w:t>
        <w:br/>
        <w:t>жұмысы мынаған тең:</w:t>
        <w:br/>
        <w:t>ла 2</w:t>
        <w:br/>
        <w:t>аА--(С--у)раһ,</w:t>
        <w:br/>
        <w:t>4</w:t>
        <w:br/>
        <w:t>(4-0,2м-цилиндрдег осы көлемге дейін түсетін будың көлемі)</w:t>
        <w:br/>
        <w:t>да? 4ау</w:t>
        <w:br/>
        <w:t>4л--С“оа, а---</w:t>
        <w:br/>
        <w:t>4 ла”</w:t>
        <w:br/>
        <w:t>Будың көлемін екі есеге азайтуға кеткен барлық жұмыс интегралдау</w:t>
        <w:br/>
        <w:t>арқылы табылады:</w:t>
        <w:br/>
        <w:t>у/2 У,12 У)</w:t>
        <w:br/>
        <w:t>А- ГаА--(РаУ -с |4У/У-Сһ?2е</w:t>
        <w:br/>
        <w:t>% у үй</w:t>
        <w:br/>
        <w:t>жм 0,08-3,14 -0,6931 Дж - 0,1741 Дж</w:t>
        <w:br/>
        <w:t>(915: Радиусы а-ға тең жарты дөңгелекті формалы, диаметрі судың</w:t>
        <w:br/>
        <w:t>бетінде орналасқан. Тік қабырғаға түсірілген судың қысымының күшін</w:t>
        <w:br/>
        <w:t>анықтау керек.</w:t>
        <w:br/>
        <w:t>Шешуі: АВ дан х қашықтыққа орналасқан горизонталь түзудің</w:t>
        <w:br/>
        <w:t>ұзындығы 1(х) деп алайық. АВ дан х және х--4х қашықтықта орналасқан</w:t>
        <w:br/>
        <w:t>жолақты тіктөртбұрыш деп алып, табаны 1(х), биіктігі 4х болсын. Енді</w:t>
        <w:br/>
        <w:t>жуықтап осы тіктөртбұрышқа түсірілген судың қысымын есептей аламыз</w:t>
        <w:br/>
        <w:t>Р((х,х-- Ах). Ол мынаған тең:</w:t>
        <w:br/>
        <w:t>Р(х ах) - ход,</w:t>
        <w:br/>
        <w:t>Ід-2ча-х</w:t>
      </w:r>
    </w:p>
    <w:p>
      <w:r>
        <w:t>болғандықтан,</w:t>
        <w:br/>
        <w:t>94</w:t>
        <w:br/>
        <w:t>М1. У-Уа) нүктесінің |һи| уақыт аралығындағы түзу сызықты</w:t>
        <w:br/>
        <w:t>қозғалысының жылдамдығы болсын. У()&gt;-0 , і-!, -ден 1-і, уақыт</w:t>
        <w:br/>
        <w:t>аралығында нүктенің жүріп өткен жолы қалай анықталады?</w:t>
        <w:br/>
        <w:t>Шешуі: Қозғалып бара жатқан нүктенің / уақыт мезетіндегі</w:t>
        <w:br/>
        <w:t>координаталарын 8(1) деп белгілейік. У &gt; 0 болғанда жылдамдық тек оң</w:t>
        <w:br/>
        <w:t>бағытта болғандықтан (8(/) функциясы өспелі болғандықтан, 8(1)-У() -0)</w:t>
        <w:br/>
        <w:t>ізделінді қашықтық мына санмен беріледі: 8(,)- 54)</w:t>
        <w:br/>
        <w:t>Екінші жағынан (4) функциясы УҮ() функциясының алғашқы функциясы</w:t>
        <w:br/>
        <w:t>болғандықтан, жоғарыдағы айырма</w:t>
        <w:br/>
        <w:t>р</w:t>
        <w:br/>
        <w:t>5а,)-56)- 1290 интегралын береді.</w:t>
        <w:br/>
        <w:t>9» 2. Жер бетінен жоғары қарай У, жылдамдықпен лақтырылған дененің</w:t>
        <w:br/>
        <w:t>ең үлкен көтерілетін биіктігі қандай?</w:t>
        <w:br/>
        <w:t>Шешуі: Дененің кез келген / уақыт мезетіндегі жылдамдығы дененің</w:t>
        <w:br/>
        <w:t>алғашқы У, жылдамдығымен еркін түсу үдеуінің айырмасына тең болады.</w:t>
        <w:br/>
        <w:t>Ү-%%-а</w:t>
        <w:br/>
        <w:t>Дененің жоғары көтерілуі У-(ҰУ,-: &gt;0 болғанда, яғни</w:t>
        <w:br/>
        <w:t>У ЕЕ ;</w:t>
        <w:br/>
        <w:t>0&lt;1&lt;- жағдайда орындалады. Сонымен, ұшудың ең жоғары көтерілу</w:t>
        <w:br/>
        <w:t>8</w:t>
        <w:br/>
        <w:t>биіктігі</w:t>
        <w:br/>
        <w:t>9%</w:t>
        <w:br/>
        <w:t>21%</w:t>
        <w:br/>
        <w:t>н-|0-адй-бы-А Гу; -9--8,0% 24%</w:t>
        <w:br/>
        <w:t>2 2 8 24</w:t>
        <w:br/>
        <w:t>болады.</w:t>
        <w:br/>
        <w:t>(93. Бір ұшы бекітілген серіппенің серпінділік күші, серіппенің екінші</w:t>
        <w:br/>
        <w:t>ұшының жағдайдан 10 сантиметрге созылғанда күші 350Н -ға тең, ал</w:t>
        <w:br/>
        <w:t>серіппені 25 см. созу үшін қанша жұмыс атқару керек?</w:t>
        <w:br/>
        <w:t>Шешуі: Серіппенің созылуын х арқылы белгілейміз, сонда серпінділік</w:t>
        <w:br/>
        <w:t>күші Ғ(х)-ік. Ал Е(10)-350Н болғандықтан, онда 5 -350/10-35, яғни</w:t>
        <w:br/>
        <w:t>Е(х) -35х. Онда жұмыс төмендегідей болады.</w:t>
        <w:br/>
        <w:t>2.</w:t>
        <w:br/>
        <w:t>25 2</w:t>
        <w:br/>
        <w:t>А- |Взхах - 355- 2210937,5( Дж).</w:t>
        <w:br/>
        <w:t>0</w:t>
        <w:br/>
        <w:t>9» 4. Ракетаның көмегімен т массасы денені радиусы 8 Жер бетінен</w:t>
        <w:br/>
        <w:t>қандай һ биіктікте көтеруге болады?</w:t>
        <w:br/>
        <w:t>Шешуі: Массасы т денеге Бүкіл әлемдік тартылыс заңы бойынша</w:t>
        <w:br/>
        <w:t>Е -С--- күш әсер етеді. М -Жердің массасы, ғ- дене мен Жер центрінің</w:t>
        <w:br/>
        <w:t>ғ</w:t>
      </w:r>
    </w:p>
    <w:p>
      <w:r>
        <w:t>арақашықтығы.</w:t>
        <w:br/>
        <w:t>Сондықтан:</w:t>
        <w:br/>
        <w:t>91</w:t>
        <w:br/>
        <w:t>. 4,</w:t>
        <w:br/>
        <w:t>Бұдан а-Ь-с десек, шардың көлемі шығады: У, тал.</w:t>
        <w:br/>
        <w:t>Айналу бетінің ауданын есептеу. Егер тегіс у-/(х) (а&lt;х&lt;)</w:t>
        <w:br/>
        <w:t>қисығының 1. доғасы Ох өсінен айналса, онда айналу бетінің ауданы мына</w:t>
        <w:br/>
        <w:t>формула бойынша есептеледі:</w:t>
        <w:br/>
        <w:t>ь</w:t>
        <w:br/>
        <w:t>8-2лу 1-у?ах</w:t>
        <w:br/>
        <w:t>Бұл формуланы мына түрде жазған ыңғайлы болады:</w:t>
        <w:br/>
        <w:t>85- 211 34%,</w:t>
        <w:br/>
        <w:t>1</w:t>
        <w:br/>
        <w:t>мұндағы 4%- доғаның дифференциалы.</w:t>
        <w:br/>
        <w:t>Егер қисықтың теңдеуі параметрлік түрде |х-х),у-у(),, &lt;:&lt;1,|</w:t>
        <w:br/>
        <w:t>берілсе, онда Ф-үх”()-у?(й немесе ф-(үр--0740 түрінде өрнектеп,</w:t>
        <w:br/>
        <w:t>айнымалы ауыстырамыз.</w:t>
        <w:br/>
        <w:t>Сонда бет ауданы сәйкесінше</w:t>
        <w:br/>
        <w:t>5- іу жу?а,</w:t>
        <w:br/>
        <w:t>5 2 рзіш бұр-р?40</w:t>
        <w:br/>
        <w:t>формуласымен есептеледі.</w:t>
        <w:br/>
        <w:t>2923. у-віпх қисығының бір жарты толқынының Ох осінен</w:t>
        <w:br/>
        <w:t>айналуынан шығатын беттің ауданын есептеңіз.</w:t>
        <w:br/>
        <w:t>Шешуі: (в4) аралығын қарастыру жеткілікті. Бізде у”- совх, сондықтан</w:t>
        <w:br/>
        <w:t>5 (Со8Х -/,віп хах - ) 1</w:t>
        <w:br/>
        <w:t>5 «2 віпх 1-сов! хах- әр -21|М1-ғ Сс-ад-2л| 1% -</w:t>
        <w:br/>
        <w:t>2 -04-Іх---0 1 2</w:t>
        <w:br/>
        <w:t>т 2 ыдан ше</w:t>
        <w:br/>
        <w:t>| -л2-ша-./21.</w:t>
        <w:br/>
        <w:t>Биологиялық популяция мөлшерінің өсу жылдамдығы.</w:t>
        <w:br/>
        <w:t>Популяция саны уақыт өткен сайын өзгереді. Егер популяцияның өмір</w:t>
        <w:br/>
        <w:t>сүру жағдайы қолайлы болса, туу көрсеткіші өлімнен жоғары болады және</w:t>
        <w:br/>
        <w:t>популяция саны өсе түседі. Популяцияның өсу жылдамдығы деп оның</w:t>
        <w:br/>
        <w:t>санының уақыт бірлігі ішінде көбеюін айтамыз. Бұл жылдамдықты у-чу(/)</w:t>
        <w:br/>
        <w:t>деп белгілейміз. Жергілікті жерде бұрыннан келе жатқан популяцияларда</w:t>
        <w:br/>
        <w:t>өсу жылдамдығы У(/) төмен және біртіндеп нөлге қарай ұмтылады. Егер</w:t>
        <w:br/>
        <w:t>популяция жас, әрі оның сол жердегі басқа популяциялармен байланысы әлі</w:t>
        <w:br/>
        <w:t>тұрақтанбаған болса немесе ол қатынастарды өзгертетін сыртқы себептер бар</w:t>
        <w:br/>
        <w:t>болса (мысалы адамның араласуы), онда У() біресе жоғарылап, біресе</w:t>
        <w:br/>
        <w:t>төмендеп ауытқуы мүмкін.</w:t>
        <w:br/>
        <w:t>100</w:t>
      </w:r>
    </w:p>
    <w:p>
      <w:r>
        <w:t>Салмағы да осындай санмен есептеледі. Осы қабатты бактың төбесіне көтеру</w:t>
        <w:br/>
        <w:t>үшін жұмыс жұмсалады. Ол мынаған тең:</w:t>
        <w:br/>
        <w:t>ж 2</w:t>
        <w:br/>
        <w:t>Ау-хыасЛ(В7-х; )Ах</w:t>
        <w:br/>
        <w:t>Ал барлық жұмыс</w:t>
        <w:br/>
        <w:t>А,-О)х,1:7(82-хі Ах</w:t>
        <w:br/>
        <w:t>і-і</w:t>
        <w:br/>
        <w:t>(6Е| кесіндісін майдалаған сайын формуланың дәлдігі арта береді,</w:t>
        <w:br/>
        <w:t>шекке жеткенде дәл формуланы табамыз.</w:t>
        <w:br/>
        <w:t>Е 22 4 2</w:t>
        <w:br/>
        <w:t>222 2Х0Х (4</w:t>
        <w:br/>
        <w:t>А,-л ме-ежейкЖ-Ж), ш---</w:t>
        <w:br/>
        <w:t>ж І 2:4 2 4</w:t>
        <w:br/>
        <w:t>99 . Биіктігі Н, табаны Е радиусты дөңгелек цилиндрдің табанындағы</w:t>
        <w:br/>
        <w:t>ауданы Р тесіктен жылдамдығы 9 -(ф сұйық ағып өтеді. Қанша уақытта бар</w:t>
        <w:br/>
        <w:t>сұйық ағып өтеді?</w:t>
        <w:br/>
        <w:t>2%10. (а, кесіндісі п конгурентті бөліктерге Х, (Хо -а, Хх, - 8)</w:t>
        <w:br/>
        <w:t>нүктелерімен бөлінген. / үздіксіз функциясының (а,5| кесіндісі арасындағы</w:t>
        <w:br/>
        <w:t>орташа мәні деп функцияның бөліну нүктелеріндегі арифметикалық орташа</w:t>
        <w:br/>
        <w:t>шегі алынады, яғни:</w:t>
        <w:br/>
        <w:t>үррт- тт ГӘ (а)... Ға)</w:t>
        <w:br/>
        <w:t>п-ке п-1</w:t>
        <w:br/>
        <w:t>2</w:t>
        <w:br/>
        <w:t>(рт --а1/ (ә</w:t>
        <w:br/>
        <w:t>екенін дәлелде.</w:t>
        <w:br/>
        <w:t>911. Ток күші / -25іп: формуласымен анықталады.</w:t>
        <w:br/>
        <w:t>л .</w:t>
        <w:br/>
        <w:t>Токтың (о4| аралығындағы орташа мәнін есепте.</w:t>
        <w:br/>
        <w:t>(912. Ұзындығы 1.-10см -ге тең стерженьнің массасын анықтау керек.</w:t>
        <w:br/>
        <w:t>Стерженьнің сызықтық тығыздығы мына заң бойынша өзгереді:</w:t>
        <w:br/>
        <w:t>П-6-0,3хкг/м</w:t>
        <w:br/>
        <w:t>х-стерженьнің бір басынан арақашықтығы.</w:t>
        <w:br/>
        <w:t>ұзындығы 4х-ке тең стерженьнің массасын есептейік:</w:t>
        <w:br/>
        <w:t>т(х,х-аху- (дах,</w:t>
        <w:br/>
        <w:t>мұндағы,</w:t>
        <w:br/>
        <w:t>Ше</w:t>
        <w:br/>
        <w:t>т-( шдах- |6-034х- бі%035- -(12-0,31)/2</w:t>
        <w:br/>
        <w:t>І. және ши-дің өлшемін ескере отырып және 1-дің мәнін қойып:</w:t>
        <w:br/>
        <w:t>т-75кг екенін табамыз.</w:t>
        <w:br/>
        <w:t>(913. Егер 0,01м-ге 1 Н күш кетсе, қатты серіппені 0,1 м-ге дейін созу</w:t>
        <w:br/>
        <w:t>үшін қандай жұмыс орындау керек?</w:t>
        <w:br/>
        <w:t>Шешуі: бір ұшы бекітілген серіппенің реакциясы Гук заңы бойынша</w:t>
        <w:br/>
        <w:t>анықталады:</w:t>
        <w:br/>
        <w:t>Е ех,</w:t>
        <w:br/>
        <w:t>мұндағы, с-серіппе қатаңдығының коэффициенті, х-деформация.</w:t>
      </w:r>
    </w:p>
    <w:p>
      <w:r>
        <w:t>93</w:t>
        <w:br/>
        <w:t>(92. Денеге серіппенің бір ұшы жалғанған, ал екінші ұшы қозғалмайтын О</w:t>
        <w:br/>
        <w:t>нүктесіне жалғанған.Денеге әсер етуші серпімділік күші Гук заңына</w:t>
        <w:br/>
        <w:t>бағынышты, ол мынадай.</w:t>
        <w:br/>
        <w:t>Е--кх</w:t>
        <w:br/>
        <w:t>мұндағы, К-пропорционалдық коэффициент, х-серіппе ұзындығы.</w:t>
        <w:br/>
        <w:t>а абциссасынан &gt; абциссасына дейінгі түзу сызықты орын ауыстыру</w:t>
        <w:br/>
        <w:t>кезіндегі серпімділік күштің жұмысын табу керек. (Күш- килограммен, орын</w:t>
        <w:br/>
        <w:t>ауыстыру-метрмен анықталады).</w:t>
        <w:br/>
        <w:t>Минус таңбасы серпімділік күшінің теңдесуге бағытталғанын көрсетеді.</w:t>
        <w:br/>
        <w:t>Шешуі: ах орын ауыстырудағы серпімділік күшінің элементар жұмысы А</w:t>
        <w:br/>
        <w:t>мынаған тең: бА--Ах-4х</w:t>
        <w:br/>
        <w:t>Сондықтан а нүктесінен % нүктесіне дейінгі орын ауыстырудың толық</w:t>
        <w:br/>
        <w:t>жұмысы оА мына формуламен есептеледі:</w:t>
        <w:br/>
        <w:t>ь 2</w:t>
        <w:br/>
        <w:t>2</w:t>
        <w:br/>
        <w:t>А-|РЮ«к-|-ікік--ы |) -(а-ьы)</w:t>
        <w:br/>
        <w:t>% е. 2 2</w:t>
        <w:br/>
        <w:t>Егер дене серпімділік күшінің модулінің кему жағына қарай жылжыса,</w:t>
        <w:br/>
        <w:t>онда серпімділік күшінің жұмысы оң болады. Керісінше, егер дене</w:t>
        <w:br/>
        <w:t>серпімділік күшінің модулінің өсу жағына қарай жылжыса, онда серпімділік</w:t>
        <w:br/>
        <w:t>күшінің жұмысы теріс болады.</w:t>
        <w:br/>
        <w:t>(М3. Массасы 5 кг жүк белгілі биіктіктен құлап келе жатыр және жердің</w:t>
        <w:br/>
        <w:t>бетіне 2,5 секундтан кейін келіп түседі. Жүктің жасаған жұмысын табу керек.</w:t>
        <w:br/>
        <w:t>Шешуі: Жүктің толық жұмысы мынаған тең:</w:t>
        <w:br/>
        <w:t>0</w:t>
        <w:br/>
        <w:t>А- І Есовааһ</w:t>
        <w:br/>
        <w:t>Нн</w:t>
        <w:br/>
        <w:t>мұндағы Н жүк құлай бастаған биіктік, Ғ -тр жүкке әсер ететін ауырлық</w:t>
        <w:br/>
        <w:t>күші; соза--і</w:t>
        <w:br/>
        <w:t>0</w:t>
        <w:br/>
        <w:t>А- І Есовааһ</w:t>
        <w:br/>
        <w:t>Нн</w:t>
        <w:br/>
        <w:t>теңдеуді түрлендірсек:</w:t>
        <w:br/>
        <w:t>0</w:t>
        <w:br/>
        <w:t>Ас тей ше -тей|), -тен</w:t>
        <w:br/>
        <w:t>Нн</w:t>
        <w:br/>
        <w:t>2</w:t>
        <w:br/>
        <w:t>8:</w:t>
        <w:br/>
        <w:t>мұндағы Н шы болғандықтан,</w:t>
        <w:br/>
        <w:t>А-ға ап тей 25292,9 Дж</w:t>
        <w:br/>
        <w:t>2 2</w:t>
        <w:br/>
        <w:t>ж1,5қДәж</w:t>
        <w:br/>
        <w:t>Жауабы: 1,5 кДж.</w:t>
        <w:br/>
        <w:t>94. Вертикаль плотина тең бүйірлі трапецияға ұқсас. Жоғары табаны</w:t>
        <w:br/>
        <w:t>төменгі табанынан ұзындау. Жоғарысының ұзындығы-70м, төменгісінің</w:t>
        <w:br/>
        <w:t>ұзындығы - 50м, биіктігі -20м. Плотинаға қандай қысым әсер етеді?</w:t>
      </w:r>
    </w:p>
    <w:p>
      <w:r>
        <w:t>Шешуі: (30- сурет).</w:t>
        <w:br/>
        <w:t>87</w:t>
        <w:br/>
        <w:t>Егер популяцияның өсу жылдамдығы Ү/(Т) белгілі болса, біз оның</w:t>
        <w:br/>
        <w:t>санының :-дан Т-ға дейінгі уақыт аралығында қаншалықты өскенін анықтай</w:t>
        <w:br/>
        <w:t>аламыз. Шындығында чу() анықтамасынан бұл функцияның : моментіндегі</w:t>
        <w:br/>
        <w:t>М) популяция санының туындысы екендігі белгілі. Яғни М(ғ) популяция</w:t>
        <w:br/>
        <w:t>саны У(ғ) үшін алғашқы функция. Сондықтан</w:t>
        <w:br/>
        <w:t>т</w:t>
        <w:br/>
        <w:t>Ма)-Ма)- ро )</w:t>
        <w:br/>
        <w:t>Қорек (тамақ) ресурстары шексіз болған жағдайда көптеген</w:t>
        <w:br/>
        <w:t>популяциялардың өсу жылдамдығы экспоненциальды болады, яғни У(Ә-ае".</w:t>
        <w:br/>
        <w:t>Популяция бұл жағдайда «қартаймайтын» сияқты. Мысалы,</w:t>
        <w:br/>
        <w:t>микроағзалардағы қоректік ортасы бар басқа ыдыстарға ауыстырып отыру</w:t>
        <w:br/>
        <w:t>арқылы оларға осындай жағдайлар туғызуға болады. Формуланы қолдана</w:t>
        <w:br/>
        <w:t>отырып мынаны аламыз:</w:t>
        <w:br/>
        <w:t>% &gt;</w:t>
        <w:br/>
        <w:t>Ма)-Ма)-а(ей- мау-те" т мае" сез),</w:t>
        <w:br/>
        <w:t>% ю</w:t>
        <w:br/>
        <w:t>Осыған ұқсас формула көмегімен пенициллин бөліп шығаратын</w:t>
        <w:br/>
        <w:t>саңырауқұлақтар санын есептейді.</w:t>
        <w:br/>
        <w:t>Популяцияның биомассасы. Өмір сүру барысында салмағы әжептәуір</w:t>
        <w:br/>
        <w:t>өзгеретін популяцияның жалпы биомассасын есептейміз.</w:t>
        <w:br/>
        <w:t>Белгілі бір уақыт бірлігіндегі жас мөлшерін т деп, ал М(г)-ны жасы т-</w:t>
        <w:br/>
        <w:t>ға тең популяция саны деп санаймыз. Сол сияқты Р(т) - орташа салмақ, ал</w:t>
        <w:br/>
        <w:t>Мг) - жасы 0-ден т-ға дейінгі барлық осабтардың биомассасы.</w:t>
        <w:br/>
        <w:t>М(т)-Р(г) көбейтіндісінің т жастағы барлық осабтардың биомассаына</w:t>
        <w:br/>
        <w:t>тең екендігін ескеріп, мына айырманы қарастырамыз.</w:t>
        <w:br/>
        <w:t>М(г-“Ат)- М(т), мұндағы Ат&gt;0.</w:t>
        <w:br/>
        <w:t>Жастары т мен т--Ат аралығындағы барлық осабтардың биомассасына тең</w:t>
        <w:br/>
        <w:t>болатын осы айырма мына теңсіздіктерді қанағаттандыратын сияқты:</w:t>
        <w:br/>
        <w:t>МТҚ мемезлз-мох Қа (3.14)</w:t>
        <w:br/>
        <w:t>т т т</w:t>
        <w:br/>
        <w:t>мұндағы мды” - М7АЗ функциясының |р,г-.Ат| кесіндісіндегі ең</w:t>
        <w:br/>
        <w:t>т т</w:t>
        <w:br/>
        <w:t>кіші мәні болса, М Ж | - ең үлкен мәні болады. Ат &gt;0 екендігін ескеріп</w:t>
        <w:br/>
        <w:t>т т</w:t>
        <w:br/>
        <w:t>(3.14)-дан мынаны аламыз:</w:t>
        <w:br/>
        <w:t>101</w:t>
      </w:r>
    </w:p>
    <w:p>
      <w:r>
        <w:t>Р(оха4х)-2хУа: - х?ах,</w:t>
        <w:br/>
        <w:t>бұдан барлық қысым:</w:t>
        <w:br/>
        <w:t>Р- 2Іь а1-хіф -2(а1-х1)313|6- 24213.</w:t>
        <w:br/>
        <w:t>г)</w:t>
        <w:br/>
        <w:t>(916. Нүкте жылдамдығы у-ууа/ заңы бойынша өзгереді, (о:Т|уақыт</w:t>
        <w:br/>
        <w:t>аралығында осы нүкте қанша жол жүріп өтеді?</w:t>
        <w:br/>
        <w:t>Шешуі: у-45/ болғандықтан біз 48/й-у, %ағ дифференциалдық</w:t>
        <w:br/>
        <w:t>теңдеуін алып, оны шеше отырып мынаны аламыз:</w:t>
        <w:br/>
        <w:t>5-|(ғайШ-»Т жаТ2/2.</w:t>
        <w:br/>
        <w:t>917. Радиусы ЕВ, тығыздығы ш-ге тең шар өзінің диаметрінен 47</w:t>
        <w:br/>
        <w:t>бұрыштық жылдамдықпен айналады. Шардың кинетикалық энергиясын</w:t>
        <w:br/>
        <w:t>анықтау керек.</w:t>
        <w:br/>
        <w:t>Шешуі: массасы т -ге тең бөлшектің кейбір осьті айналғандағы</w:t>
        <w:br/>
        <w:t>кинетикалық энергиясы мына формула бойынша анықталады: аТ -я4ту?/2,</w:t>
        <w:br/>
        <w:t>у-ат бөлшегінің сызықтық жылдамдығы.</w:t>
        <w:br/>
        <w:t>у-4ж болғандықтан ( % -дененің бұрыштық жылдамдығы , ғ-ат</w:t>
        <w:br/>
        <w:t>бөлшегінің айналу осінен қашықтығы). Онда</w:t>
        <w:br/>
        <w:t>АГ -ату1ғ22.</w:t>
        <w:br/>
        <w:t>Бұл есептің шешімі сәйкесінше интеграл алдына 07 2|2 көбейткіші</w:t>
        <w:br/>
        <w:t>тұрады. Бұдан:</w:t>
        <w:br/>
        <w:t>Т-4лиФ:Б1 |15.</w:t>
        <w:br/>
        <w:t>(9918. 9 км/сағ жылдамдықпен ұшырылған ракета жер бетінен қанша</w:t>
        <w:br/>
        <w:t>қашықтықта болады?</w:t>
        <w:br/>
        <w:t>Шешуі: Массасы т-ге тең күш мына формуламен анықталады:</w:t>
        <w:br/>
        <w:t>Е-Сті (в)</w:t>
        <w:br/>
        <w:t>мұндағы, М-Жер массасы; т-ракета мен Жер центрінің ара қашықтығы.</w:t>
        <w:br/>
        <w:t>Ракета Һ биіктікке көтерілгенде күштің атқаратын жұмысы мынаған тең:</w:t>
        <w:br/>
        <w:t>Кә</w:t>
        <w:br/>
        <w:t>А- ГЕ сов О4ғ 9)!</w:t>
        <w:br/>
        <w:t>в</w:t>
        <w:br/>
        <w:t>Жоғарыдағы (2) формулада радиан күш бағыты мен орын</w:t>
        <w:br/>
        <w:t>ауыстырудың арасындағы бұрыш; В - Жер радиусы.</w:t>
        <w:br/>
        <w:t>69) фомушны (2) формулаға қойып алатынымыз:</w:t>
        <w:br/>
        <w:t>Бал</w:t>
        <w:br/>
        <w:t>а-- (ата деб атм БШЕТСТТІ 1-1 се СтМһ</w:t>
        <w:br/>
        <w:t>2 ГЕТЕ ГІГЕН)</w:t>
        <w:br/>
        <w:t>Жұмыс ракета энергиясының өзгерісіне тең болады:</w:t>
        <w:br/>
        <w:t>А-АУМ-М,-МЛ һ биіктікте УУ, - 0 болады, онда:</w:t>
        <w:br/>
        <w:t>ту?</w:t>
        <w:br/>
        <w:t>3 Ф</w:t>
        <w:br/>
        <w:t>(2) және (4) өрнектің оң жағын теңестірсек:</w:t>
        <w:br/>
        <w:t>9)</w:t>
      </w:r>
    </w:p>
    <w:p>
      <w:r>
        <w:t>А--М--</w:t>
        <w:br/>
        <w:t>95</w:t>
        <w:br/>
        <w:t>ҚҰлааа( Қ)</w:t>
        <w:br/>
        <w:t>М7Һ” функцияның үздіксіздігінен:</w:t>
        <w:br/>
        <w:t>22 КІСІ</w:t>
        <w:br/>
        <w:t>Сондықтан бізге мынаны береді:</w:t>
        <w:br/>
        <w:t>іш М(г-«Ат)-М(г)</w:t>
        <w:br/>
        <w:t>ша АР -М(г)Р(г) немесе</w:t>
        <w:br/>
        <w:t>4). ау аРО3.</w:t>
        <w:br/>
        <w:t>4т</w:t>
        <w:br/>
        <w:t>Демек, М(т) биомассасы М(г)Р(г) үшін алғашқысы болады. Бұдан</w:t>
        <w:br/>
        <w:t>т</w:t>
        <w:br/>
        <w:t>М(Т)-М(0)- (Моэғада В</w:t>
        <w:br/>
        <w:t>0</w:t>
        <w:br/>
        <w:t>Мұндағы 7 - осы популяциядағы осабтың ең үлкен жасы. М(0) нөлге тең</w:t>
        <w:br/>
        <w:t>болғандықтан мынаны аламыз:</w:t>
        <w:br/>
        <w:t>М()- (Мореж ;</w:t>
        <w:br/>
        <w:t>0</w:t>
        <w:br/>
        <w:t>ХХ%24. Популяцияның саны.</w:t>
        <w:br/>
        <w:t>Популяция кезінде түрдің санының өзгеруі уақытқа тәуелді. Егер</w:t>
        <w:br/>
        <w:t>популяцияның тіршілік жағдайы қолайлы болса, онда түрдің туу саны өлім</w:t>
        <w:br/>
        <w:t>санынан жоғары болады да популяция саны уақытпен бірге өседі. Уақыт</w:t>
        <w:br/>
        <w:t>бірлігінде популяцияның өсуін жылдамдық деп қарастырайық және оны У(ғ)</w:t>
        <w:br/>
        <w:t>деп белгілейік.</w:t>
        <w:br/>
        <w:t>Егер популяцияның өсу жылдамдығы У/(ғ) белгілі болса, онда біз оның</w:t>
        <w:br/>
        <w:t>һ ден Тдейінгі уақыт аралығындағы өлімінің санын таба аламыз. Шынында</w:t>
        <w:br/>
        <w:t>да туындының анықтамасы бойынша Ү(ғ) популяцияның саны М() -ның</w:t>
        <w:br/>
        <w:t>туындысы болады.</w:t>
        <w:br/>
        <w:t>уй-іш 6ЗАЙ- М0).</w:t>
        <w:br/>
        <w:t>А0 Аі</w:t>
        <w:br/>
        <w:t>Ендеше М(ғ),У(ғ) үшін алғашқы функция</w:t>
        <w:br/>
        <w:t>Ма)-Ма)- (уфа.</w:t>
        <w:br/>
        <w:t>Көптеген есептеулер У -ае” - экспоненциальды екенін көрсетеді.</w:t>
        <w:br/>
        <w:t>,</w:t>
        <w:br/>
        <w:t>ма ма)-(еай- мате”</w:t>
        <w:br/>
        <w:t>925. Популяцияның массасы туралы есеп.</w:t>
        <w:br/>
        <w:t>т. (қ) ге” -етз)</w:t>
        <w:br/>
        <w:t>“..</w:t>
      </w:r>
    </w:p>
    <w:p>
      <w:r>
        <w:t>102</w:t>
        <w:br/>
        <w:t>ғана емес, сонымен қатар барлық функциялардың графиктерін көрнекі түрде</w:t>
        <w:br/>
        <w:t>салып, олардың қасиеттерін толық игеруіне болады.</w:t>
        <w:br/>
        <w:t>Тест сұрақтары</w:t>
        <w:br/>
        <w:t>1. Жод- (біп жу (0&lt;х&lt;л) туындысын есептеңіз:</w:t>
        <w:br/>
        <w:t>совх</w:t>
        <w:br/>
        <w:t>А)” сов х(віп х)</w:t>
        <w:br/>
        <w:t>созх-1</w:t>
        <w:br/>
        <w:t>В) сов? х(віп х)</w:t>
        <w:br/>
        <w:t>сов</w:t>
        <w:br/>
        <w:t>с) (іпвіп Х--сов? х)ббіп х)</w:t>
        <w:br/>
        <w:t>р) Іп(віп х)- (віп х)</w:t>
        <w:br/>
        <w:t>2</w:t>
        <w:br/>
        <w:t>сов х</w:t>
        <w:br/>
        <w:t>(-віп хіпсіп х----</w:t>
        <w:br/>
        <w:t>Е вх</w:t>
        <w:br/>
        <w:t>л</w:t>
        <w:br/>
        <w:t>2. Ж-(совх) ( 2/ туындысын есептеңіз:</w:t>
        <w:br/>
        <w:t>біпх</w:t>
        <w:br/>
        <w:t>22%</w:t>
        <w:br/>
        <w:t>біп х</w:t>
        <w:br/>
        <w:t>(совхіпсовх-----(совх)</w:t>
        <w:br/>
        <w:t>совх</w:t>
        <w:br/>
        <w:t>В) біп” х(сов ху!</w:t>
        <w:br/>
        <w:t>с) біп? х(сов ху</w:t>
        <w:br/>
        <w:t>р) Іп(совх)- (сов хун"</w:t>
        <w:br/>
        <w:t>в) (іпсовх-Евіп х)(сов х)5%Х</w:t>
        <w:br/>
        <w:t>22 Кәз2е туындысын есептеңіз:</w:t>
        <w:br/>
        <w:t>Ау</w:t>
        <w:br/>
        <w:t>в) 2712</w:t>
        <w:br/>
        <w:t>ТӨ) 2х271һ2</w:t>
        <w:br/>
        <w:t>р) 2х27</w:t>
        <w:br/>
        <w:t>ву 22</w:t>
        <w:br/>
        <w:t>4. од -ббіп хун” ; 0&lt;х&lt;л) туындысын есептеңіз:</w:t>
        <w:br/>
        <w:t>А) 98 хіп хбіп ха</w:t>
      </w:r>
    </w:p>
    <w:p>
      <w:r>
        <w:t>В) сов хіп хбіп хун!</w:t>
        <w:br/>
        <w:t>С) (пхіпвіп Х--сов х)біп ху)</w:t>
        <w:br/>
        <w:t>р) Іп(біп х)-(віп ху</w:t>
        <w:br/>
        <w:t>121</w:t>
        <w:br/>
        <w:t>6) Маріе пакетінде екінші ретті туындыны пайдаланып функцияның дөңес,</w:t>
        <w:br/>
        <w:t>ойыс және иілу нүктелерін қарастырамыз (48-сурет).</w:t>
        <w:br/>
        <w:t>Фгь Ей Мен |мей Ғата! 2/езіМеғ! ӘМіліон Нер</w:t>
        <w:br/>
        <w:t>МӨМБЕШЕДЕНИНБЕНІШЕЕЛБЕШ ШІСІ</w:t>
        <w:br/>
        <w:t>&gt; воізе(41(х/3/(х72-1),х52)20,х);</w:t>
        <w:br/>
        <w:t>ЗеКауе(Орец(-1), Ореп(07), еді балсе( Орел(1),0)</w:t>
        <w:br/>
        <w:t>&gt; во1іғе(414Ғ(х”3/(х”2-1),х92)&lt;0,х);</w:t>
        <w:br/>
        <w:t>Те іше (-о, Орец-1)), Ке балге(Орец(0), Оред(1))</w:t>
        <w:br/>
        <w:t>&gt; во1уе(414Ғ(х/3/(х72-1),х92)-0,х);</w:t>
        <w:br/>
        <w:t>21</w:t>
        <w:br/>
        <w:t>48-сурет</w:t>
        <w:br/>
        <w:t>7) Маріе пакетінде функцияның көлбеу асимптоталарын қарастырамыз (49-</w:t>
        <w:br/>
        <w:t>сурет).</w:t>
        <w:br/>
        <w:t>Мйпіон Нар</w:t>
        <w:br/>
        <w:t>ЕТ &lt;ІТІ&gt;</w:t>
        <w:br/>
        <w:t>ЕЕЗЕЗІСЛЕНГГІ</w:t>
        <w:br/>
        <w:t>&gt; у:-х-&gt;х?З3/(х?2-1);</w:t>
        <w:br/>
        <w:t>еі</w:t>
        <w:br/>
        <w:t>тх-&gt;</w:t>
        <w:br/>
        <w:t>й 2-2.</w:t>
        <w:br/>
        <w:t>&gt; аірҺа(|11:-і1ілік(у(х)/х,х-зіпЕіпіғу);</w:t>
        <w:br/>
        <w:t>“і -1</w:t>
        <w:br/>
        <w:t>&gt; аірҺа(|21:-1ілік(у(х)/х,х--іпЕіпһіғу);</w:t>
        <w:br/>
        <w:t>8.</w:t>
        <w:br/>
        <w:t>&gt; а:-а1рҺа111;</w:t>
        <w:br/>
        <w:t>а1</w:t>
        <w:br/>
        <w:t>&gt; Беға(11:-1іті%(у(х)-а%х,х--іпЕіпіку);</w:t>
        <w:br/>
        <w:t>В1-0</w:t>
        <w:br/>
        <w:t>&gt; Ьеға(21:-і1іті%(у(х)-а%х,х--іпЕіһіеу);</w:t>
        <w:br/>
        <w:t>В--0</w:t>
        <w:br/>
        <w:t>&gt; Ь:-Беға|11;</w:t>
        <w:br/>
        <w:t>Һһ-0</w:t>
        <w:br/>
        <w:t>49-сурет</w:t>
      </w:r>
    </w:p>
    <w:p>
      <w:r>
        <w:t>117</w:t>
        <w:br/>
        <w:t>плюске өзгертеді ( х--! болғанда /(х)&lt;0 және -1-&lt;х-1 болғанда /(х)-0</w:t>
        <w:br/>
        <w:t>болады). 1 нүктесіндегі таңбасын плюстен минусқа өзгертеді. Максимум мен</w:t>
        <w:br/>
        <w:t>минимум белгілерін пайдаланып, бұдан -1 нүктесі минимум нүктесі, ал 1</w:t>
        <w:br/>
        <w:t>нүктесі функциясының максимум нүктесі болатындығын шығарып аламыз</w:t>
        <w:br/>
        <w:t>(38-сурет).</w:t>
        <w:br/>
        <w:t>“</w:t>
        <w:br/>
        <w:t>БіҒЕ(3%х-х"З,х)-а1ҒЕ(3%х-х/3,х);</w:t>
        <w:br/>
        <w:t>У</w:t>
        <w:br/>
        <w:t>ехегепа(3%х-х?3,(),х,"87):8;</w:t>
        <w:br/>
        <w:t>&gt; шіпініге(3%-х43,(),х,187):8;</w:t>
        <w:br/>
        <w:t>пажіліге(3%х-х?3,|),х,187):5;</w:t>
        <w:br/>
        <w:t>б)</w:t>
        <w:br/>
        <w:t>38-сурет</w:t>
        <w:br/>
        <w:t>92. у-віпхфункциясының экстремум нүктелерін табайық (39-сурет).</w:t>
        <w:br/>
        <w:t>ЕЛЕГЕГШЕТТЕПГГТЕЕІГІ 7 Үйтіоы Нер</w:t>
        <w:br/>
        <w:t>Һ|в|% ЕЗІ ЕЗЕШІЕ</w:t>
        <w:br/>
        <w:t>ж|%) |4)</w:t>
        <w:br/>
        <w:t>&gt; у-біп(ж);</w:t>
        <w:br/>
        <w:t>у--сіпіху</w:t>
        <w:br/>
        <w:t>&gt; БіҒғЕ(віпһ(х),х)-аіғЕ(віп(х),х);</w:t>
        <w:br/>
        <w:t>1.</w:t>
        <w:br/>
        <w:t>225%х)- соза)</w:t>
        <w:br/>
        <w:t>&gt; геая1іБ(ехігета):</w:t>
        <w:br/>
        <w:t>(&gt; у:-яіп(х):</w:t>
        <w:br/>
        <w:t>&gt; ехігета(у,14),х,"585");8;</w:t>
        <w:br/>
        <w:t>(1)</w:t>
        <w:br/>
        <w:t>О-т3)</w:t>
        <w:br/>
        <w:t>5-2</w:t>
        <w:br/>
        <w:t>І&gt; геа41іҺ(пахітіге):кеаа1іБ(тіпітіге):</w:t>
        <w:br/>
        <w:t>&gt; упах:-шакітіге(у,х);</w:t>
        <w:br/>
        <w:t>утах-1</w:t>
        <w:br/>
        <w:t>&gt; үшіп:-шіпітіге(у,х);</w:t>
        <w:br/>
        <w:t>утін --1</w:t>
        <w:br/>
        <w:t>І&gt;1</w:t>
        <w:br/>
        <w:t>39-сурет</w:t>
        <w:br/>
        <w:t>110</w:t>
        <w:br/>
        <w:t>жолды береді. Егер у- /(х) жоғарғы доғаның, ал у- /.(х) төменгі доғаның</w:t>
        <w:br/>
        <w:t>теңдеулері болса, онда /(х)- /.(х) функциясының орта мәні осы жолды</w:t>
        <w:br/>
        <w:t>анықтайды, яғни</w:t>
        <w:br/>
        <w:t>ь</w:t>
        <w:br/>
        <w:t>ПШғоә-ҺоӘж</w:t>
        <w:br/>
        <w:t>Ь-а</w:t>
        <w:br/>
        <w:t>немесе</w:t>
      </w:r>
    </w:p>
    <w:p>
      <w:r>
        <w:t>Ілоәк- ро</w:t>
        <w:br/>
        <w:t>1-2</w:t>
        <w:br/>
        <w:t>Ь-а</w:t>
        <w:br/>
        <w:t>Суреттен көретініміз:</w:t>
        <w:br/>
        <w:t>І (дах бұл а(СВЬ қисық сызықты трапециясының, І Һ.Одах бұл аАС,ВЬ</w:t>
        <w:br/>
        <w:t>трапециясының ауданы, онда олардың айырмасы шеңберге сәйкес</w:t>
        <w:br/>
        <w:t>дөңгелектің ауданын береді.</w:t>
        <w:br/>
        <w:t>ь ь</w:t>
        <w:br/>
        <w:t>Пода-Тодак-ак</w:t>
        <w:br/>
        <w:t>Ал ь-а-?Е екенін ескеріп, табатынымыз</w:t>
        <w:br/>
        <w:t>ЛЕ? лВ</w:t>
        <w:br/>
        <w:t>-Жаж</w:t>
        <w:br/>
        <w:t>28/2</w:t>
        <w:br/>
        <w:t>Экономикадағы интегралды есептеу. Микроэкономика курсында</w:t>
        <w:br/>
        <w:t>шектеулі көрсеткіштер деген жиі қарастырылады. Яғни у- /(х)</w:t>
        <w:br/>
        <w:t>функциясымен берілетін осы көрсеткіш үшін оның /(х) туындысын</w:t>
        <w:br/>
        <w:t>қарастырады. Мысалы, шығарылатын тауар көлеміне а тәуелді шығындар С</w:t>
        <w:br/>
        <w:t>функциясы берілсе, С-(С(а), онда шектеулі шығындар осы МС-С”ҡа)</w:t>
        <w:br/>
        <w:t>функциясының туындысы болады. Оның экономикалық мәні-қосымша тауар</w:t>
        <w:br/>
        <w:t>өндіруге кететін шығындар. Сондықтан шектеулі шығындар функциясы</w:t>
        <w:br/>
        <w:t>бойынша шығындар функциясын жиі табуға тура келеді.</w:t>
        <w:br/>
        <w:t>2927. МС-34:-484--:202, 1&lt;4&lt;20 мына шектеулі шығындар функциясы</w:t>
        <w:br/>
        <w:t>берілген. С-С(4) шығындар функциясын табу керек және алғашқы тауар</w:t>
        <w:br/>
        <w:t>бірлігін өндіруге кеткен шығын 50 теңге болғанда 10 тауар бірлігін өндіруге</w:t>
        <w:br/>
        <w:t>кететін шығындарды есептеу қажет.</w:t>
        <w:br/>
        <w:t>Шешуі: Шығындар функциясын интегралдау арқылы табамыз.</w:t>
        <w:br/>
        <w:t>4</w:t>
        <w:br/>
        <w:t>сад-(|мсаа-с,, мұнда С, тұрақтысы С(1) -50 шартынан алынады, сонымен</w:t>
        <w:br/>
        <w:t>1</w:t>
        <w:br/>
        <w:t>С,-50, себебі интеграл нөлге айналады. Интегралдау арқылы шығындар</w:t>
        <w:br/>
        <w:t>функциясын аламыз:</w:t>
        <w:br/>
        <w:t>С(ф-а:-2441 -2024--50.</w:t>
        <w:br/>
        <w:t>Алынған формулаға 4-10 -ды қоя отырып іздеп отырған мәнімізді</w:t>
        <w:br/>
        <w:t>табамыз. С(10)-670.</w:t>
        <w:br/>
        <w:t>104</w:t>
        <w:br/>
        <w:t>Шешуі: ұзындығы 4-К1-х/94-Ь. Табанына паралель одан х</w:t>
        <w:br/>
        <w:t>қашықтықта жатқан үшбұрыштың бүйір қабырғасында ұштары жататын</w:t>
        <w:br/>
        <w:t>кесінді алайық. Енді ені 4х-ке тең горизонталь жолақты қарастырайық, ол да</w:t>
        <w:br/>
        <w:t>табанына паралель және оны тіктөртбұрыш десек, қабырғалары а және а4х</w:t>
        <w:br/>
        <w:t>деп алсақ, онда жолақтың ауданының шамасы:</w:t>
        <w:br/>
        <w:t>51-х/ҺУух,</w:t>
        <w:br/>
        <w:t>ал үшбұрыштың табанына байланысты жолақтың статикалық және</w:t>
        <w:br/>
        <w:t>инерциялық моменті мынаған тең:</w:t>
        <w:br/>
        <w:t>аМ -5(1-х/Һах; 4-іЛ-х/һҺах.</w:t>
        <w:br/>
        <w:t>Интегралды пайдаланудың жалпы теориясын негізге алып,</w:t>
      </w:r>
    </w:p>
    <w:p>
      <w:r>
        <w:t>Һ</w:t>
        <w:br/>
        <w:t>М «Мха-х/һах-Ығ /6,</w:t>
        <w:br/>
        <w:t>0</w:t>
        <w:br/>
        <w:t>Һ</w:t>
        <w:br/>
        <w:t>1-ЫМхй-х/фМах-ЫР 12.</w:t>
        <w:br/>
        <w:t>0</w:t>
        <w:br/>
        <w:t>Х932. ау-2ах-х, (а&gt;-0), у-0 қисығымен шектелген Ох және Оу</w:t>
        <w:br/>
        <w:t>осіне байланысты параболалық сегменттің 1, және 1, инерция моментін табу</w:t>
        <w:br/>
        <w:t>керек.</w:t>
        <w:br/>
        <w:t>1, 841, 1, -881</w:t>
        <w:br/>
        <w:t>пен анықталатын және 4 -сегмент ауданы болатын ғ және</w:t>
        <w:br/>
        <w:t>ғ,инерцияларының радиусы неге тең?</w:t>
        <w:br/>
        <w:t>Шешуі:</w:t>
        <w:br/>
        <w:t>2а 2а</w:t>
        <w:br/>
        <w:t>Ее (из) (уға ш (/3а% |Сах-хӘУах -32а4/105;</w:t>
        <w:br/>
        <w:t>0 0</w:t>
        <w:br/>
        <w:t>2а 2а</w:t>
        <w:br/>
        <w:t>,-|Әуж-(еОх-х12ж--8а4/5;</w:t>
        <w:br/>
        <w:t>0 0</w:t>
        <w:br/>
        <w:t>5 -|Ох-х /а)4х- 4а213 болғандықтан,</w:t>
        <w:br/>
        <w:t>"-аЙ,/8 -2а/2/35; г-ү1,18-аЧб15.</w:t>
        <w:br/>
        <w:t>(933. Басты осьте орналасқан а және 9 жарты осьті пластинканың</w:t>
        <w:br/>
        <w:t>инерция моментін табу керек.</w:t>
        <w:br/>
        <w:t>Шешуі: Пластинканың басты осьтері координат осьтері. Эллипстің</w:t>
        <w:br/>
        <w:t>параметрлік теңдеуін мына түрде жазамыз:</w:t>
        <w:br/>
        <w:t>Х -авіһ?</w:t>
        <w:br/>
        <w:t>Ү -Бсов/ (0&lt;:&lt;2л),</w:t>
        <w:br/>
        <w:t>Егер 4, мен 7/2 арасында өзгерсе, онда х, мен а аралығында өседі.</w:t>
        <w:br/>
        <w:t>Оське байланысты пластинканың симметриялығын ескеріп және оның 4-ші</w:t>
        <w:br/>
        <w:t>бөлігінің инерция моментін есептесек, онда оның әрбір шешімін 4 еселеп</w:t>
        <w:br/>
        <w:t>отырсақ жеткілікті.Солайша,</w:t>
        <w:br/>
        <w:t>ті? ті?</w:t>
        <w:br/>
        <w:t>І -4/3| хаба) -4/3а2 С іШ- ла5/ 14;</w:t>
        <w:br/>
        <w:t>0</w:t>
        <w:br/>
        <w:t>0</w:t>
        <w:br/>
        <w:t>107</w:t>
        <w:br/>
        <w:t>Іпсіп Х</w:t>
        <w:br/>
        <w:t>(</w:t>
        <w:br/>
        <w:t>Е)</w:t>
        <w:br/>
        <w:t>“Іпх-сгехубіп хун</w:t>
      </w:r>
    </w:p>
    <w:p>
      <w:r>
        <w:t>шүу ң</w:t>
        <w:br/>
        <w:t>5. Жә-х” (х&gt;0) туындысын есептеңіз:</w:t>
        <w:br/>
        <w:t>А) Ул.</w:t>
        <w:br/>
        <w:t>ву Ух</w:t>
        <w:br/>
        <w:t>(ө)) ры -1</w:t>
        <w:br/>
        <w:t>ЕзЗы</w:t>
        <w:br/>
        <w:t>пх,1405</w:t>
        <w:br/>
        <w:t>“Ші</w:t>
        <w:br/>
        <w:t>х-асовгі,</w:t>
        <w:br/>
        <w:t>6. 5 -Вбіпі.</w:t>
        <w:br/>
        <w:t>В беш</w:t>
        <w:br/>
        <w:t>Ауа</w:t>
        <w:br/>
        <w:t>х-3г -10,</w:t>
        <w:br/>
        <w:t>7 у-4 7.</w:t>
        <w:br/>
        <w:t>122</w:t>
        <w:br/>
        <w:t>параметр түрде берілген функцияның туындысын есептеңіз:</w:t>
        <w:br/>
        <w:t>параметр түрде берілген функцияның туындысын есептеңіз:</w:t>
        <w:br/>
        <w:t>параметр түрде берілген функцияның туындысын есептеңіз:</w:t>
        <w:br/>
        <w:t>Анықталған интегралды қолданудың тағы бір мысалы қаржы</w:t>
        <w:br/>
        <w:t>ағынының дисконтты құнын анықтау болып табылады.</w:t>
        <w:br/>
        <w:t>Алдымен әрбір :-1,2,3,.. дискретті уақыт кезеңі үшін М(і) қаржы</w:t>
        <w:br/>
        <w:t>ағынының мөлшері берілген делік. Егер проценттік көрсеткішті р арқылы</w:t>
        <w:br/>
        <w:t>белгілесек, онда Р(1),8(2), (3)... көрсеткіштерінің әрқайсысының дисконтты</w:t>
        <w:br/>
        <w:t>құнын белгілі теңдеулер бойынша табамыз:</w:t>
        <w:br/>
        <w:t>Рауйі- ру ,РОХ1з ру? 8Ө1ру3,....</w:t>
        <w:br/>
        <w:t>Сонда қаржы ағынының дисконтты құнын осы көрсеткіштерді қосу</w:t>
        <w:br/>
        <w:t>арқылы анықтаймыз:</w:t>
        <w:br/>
        <w:t>п-Ужой ру, мұндағы п -уақыт кезеңдерінің жалпы саны.</w:t>
        <w:br/>
        <w:t>ГІ</w:t>
        <w:br/>
        <w:t>Үздіксіз моделде уақыт үздіксіз өзгереді, яғни әрбір 0&lt;/&lt;Т уақыт</w:t>
        <w:br/>
        <w:t>моменті үшін,мұндағы - қарастырылып отырылған уақыт кезеңі, қаржы</w:t>
        <w:br/>
        <w:t>ағынының өзгеру жылдамдығы (ғ) берілген (яғни :-дан 1--ф -ға дейінге</w:t>
        <w:br/>
        <w:t>уақыт аралығында қаржы ағынының көлемі шамамен 1(ғ)% -ға тең. П мәнін</w:t>
        <w:br/>
        <w:t>алу үшін П-УЕ(/1-ру! формуласын өзгертеміз. Яғни қосу белгісін</w:t>
        <w:br/>
        <w:t>ті</w:t>
        <w:br/>
        <w:t>анықталған интеграл белгісіне ауыстырамыз, дисконтты құнды есептеу</w:t>
        <w:br/>
        <w:t>формуласын оның үздіксіз түріне ауыстырамыз, сонда П-“Ж(9й1-р)!</w:t>
        <w:br/>
        <w:t>ні</w:t>
        <w:br/>
        <w:t>формуласы мына түрге айналады:</w:t>
        <w:br/>
        <w:t>"</w:t>
        <w:br/>
        <w:t>П- ІРдета )</w:t>
        <w:br/>
        <w:t>0</w:t>
      </w:r>
    </w:p>
    <w:p>
      <w:r>
        <w:t>2928. Гидроэлектростанция құрылысына жылдамдығы 1()--і! --20/--5</w:t>
        <w:br/>
        <w:t>(млрд теңге/жыл) болатын, жылдық проценттік ставкасы р-5% -ке тең</w:t>
        <w:br/>
        <w:t>үздіксіз ақша ағыны 20 жылға берілген. Осы ағынның дисконтты құнын табу</w:t>
        <w:br/>
        <w:t>керек.</w:t>
        <w:br/>
        <w:t>Шешуі: Жоғарыдағы формула бойынша мынаны аламыз:</w:t>
        <w:br/>
        <w:t>2%</w:t>
        <w:br/>
        <w:t>П- ег 3420-56 5,</w:t>
        <w:br/>
        <w:t>0</w:t>
        <w:br/>
        <w:t>Бұл интегралды табу үшін айнымалыны ауыстырамыз:</w:t>
        <w:br/>
        <w:t>5--005, 1--205, 4--2045. Бұл жағдайда интегралдаудың жаңа шектері ескі</w:t>
        <w:br/>
        <w:t>шектерді ауыстыру формуласына қою арқылы алынады: 5-0,5 --1. Бұдан</w:t>
        <w:br/>
        <w:t>-і 0</w:t>
        <w:br/>
        <w:t>П --20|(-4007 -4005-.5)е - 20|(-400-7 -4005--5)е74.</w:t>
        <w:br/>
        <w:t>0 -1</w:t>
        <w:br/>
        <w:t>Соңғы интегралға</w:t>
        <w:br/>
        <w:t>и--40087-4008--5, 4и-(-8005-400)45, 4Фу-е:%, у-е деп ала отырып,</w:t>
        <w:br/>
        <w:t>бөлшектеп интегралдау формуласын қолданамыз. Сондықтан</w:t>
        <w:br/>
        <w:t>П-20((-4005: -4008--5)6</w:t>
        <w:br/>
        <w:t>0</w:t>
        <w:br/>
        <w:t>” (2 68008:-4004,</w:t>
        <w:br/>
        <w:t>а</w:t>
        <w:br/>
        <w:t>105</w:t>
        <w:br/>
        <w:t>8) Маріе пакетінде функцияның тақ немесе жүп екенін және периодтылығын</w:t>
        <w:br/>
        <w:t>қарастырамыз (50-сурет).</w:t>
        <w:br/>
        <w:t>Фгь Ей Мен |мей ота) суға Те Мтфн Нер</w:t>
        <w:br/>
        <w:t>ЙЕСДЕНІРИНІ</w:t>
        <w:br/>
        <w:t>&gt; ү-і-ох 3/(х72-1);</w:t>
        <w:br/>
        <w:t>2</w:t>
        <w:br/>
        <w:t>2</w:t>
        <w:br/>
        <w:t>іп ТЕ</w:t>
        <w:br/>
        <w:t>(|</w:t>
        <w:br/>
        <w:t>&gt; еуііМү(х)--у(-х));</w:t>
        <w:br/>
        <w:t>іше</w:t>
        <w:br/>
        <w:t>&gt; во1хе(ү(х)-у(хе7), 1);</w:t>
        <w:br/>
        <w:t>(л--і сн 22.</w:t>
        <w:br/>
        <w:t>28-1) тте)</w:t>
        <w:br/>
        <w:t>50-сурет</w:t>
        <w:br/>
        <w:t>Функцияны зерттеу нәтижесі бойынша Мар!е пакетінде функцияның</w:t>
        <w:br/>
        <w:t>графигін саламыз (51-сурет).</w:t>
        <w:br/>
        <w:t>ЕЛЗЕЕЕТЕГЕГІГІ Мен Нар</w:t>
        <w:br/>
        <w:t>ШЕЖЕТЕЛЕ ЕЕ) м -</w:t>
        <w:br/>
        <w:t>ГІТ ТЕСІГІ</w:t>
      </w:r>
    </w:p>
    <w:p>
      <w:r>
        <w:t>&gt; ріс (у(х),х--10..10,у--10. 10,4һісіпевв-2);</w:t>
        <w:br/>
        <w:t>1</w:t>
        <w:br/>
        <w:t>5</w:t>
        <w:br/>
        <w:t>Е</w:t>
        <w:br/>
        <w:t>1</w:t>
        <w:br/>
        <w:t>4</w:t>
        <w:br/>
        <w:t>40 3 5 4 2 2 і Б 8 1</w:t>
        <w:br/>
        <w:t>4</w:t>
        <w:br/>
        <w:t>Е</w:t>
        <w:br/>
        <w:t>ІС</w:t>
        <w:br/>
        <w:t>118</w:t>
        <w:br/>
        <w:t>Популяцияның өмір сүру кезеңінде түрдің массасы өзгерісте болғанда, бүкіл</w:t>
        <w:br/>
        <w:t>популяцияның биомассасын табайық.</w:t>
        <w:br/>
        <w:t>Айталық т-популяциядағы түрдің жасы, М(г)-популяциядағы түрдің жасы т</w:t>
        <w:br/>
        <w:t>болатындарының саны, Р(т)-осы жастағылардың орташа массасы, ал М(г)-</w:t>
        <w:br/>
        <w:t>жастары 0- ден т дейінгі бүкіл түрдің биомассасы болсын.</w:t>
        <w:br/>
        <w:t>М(т)- Р(г) көбейтіндісі жасы т-ға тең барлық түрлердің биомассасын береді.</w:t>
        <w:br/>
        <w:t>М(г) және Р(г) табиғаты бойынша үздіксіз функциялар.</w:t>
        <w:br/>
        <w:t>Кез келген Ат&gt;-0 үшін М(г«Ат)-М(г) айырымын қарастырайық. Егер</w:t>
        <w:br/>
        <w:t>М(ғ)-Р(г) және М(т”)-Р(т”), М(г)- Р(г) функциясының |г,г--Ат| кесіндісіндегі</w:t>
        <w:br/>
        <w:t>ең кіші және ең үлкен мәндері болса, онда</w:t>
        <w:br/>
        <w:t>М(г)-РСАт&lt; М(г-Ат)-М(г)&lt; М(т”)-Р(т?Ат</w:t>
        <w:br/>
        <w:t>немесе Ат &gt; 0 екенін ескерсек</w:t>
        <w:br/>
        <w:t>М()-РаЭ&lt; М(т--Ат)- М(г)</w:t>
        <w:br/>
        <w:t>Ат</w:t>
        <w:br/>
        <w:t>шығады. Ал М(т), Р(т) үздіксіз болғандықтан</w:t>
        <w:br/>
        <w:t>Ішір(т?-МеЗ|- шме?-Р(г?І- Ме) Ро?)</w:t>
        <w:br/>
        <w:t>ама) |, МазАг-Ма)</w:t>
        <w:br/>
        <w:t>ат Арта Ат</w:t>
        <w:br/>
        <w:t>Ендеше М(г) М(г)-Р(г) үшін алғашқы функция болады.</w:t>
        <w:br/>
        <w:t>&lt;М(г”.Р(т?).</w:t>
        <w:br/>
        <w:t>-М(т)- Р(г).</w:t>
        <w:br/>
        <w:t>М(ҒГ)-М(0- ШӘ) “Р(т”Уат.</w:t>
        <w:br/>
        <w:t>0</w:t>
        <w:br/>
        <w:t>М(0)-90. Сондықтан ізделінді шешім</w:t>
        <w:br/>
        <w:t>м(т)-|Ма)-Ріг/аг.</w:t>
        <w:br/>
        <w:t>0</w:t>
        <w:br/>
        <w:t>“926. Орташа жүретін жол туралы есеп.</w:t>
        <w:br/>
        <w:t>Көптеген зерттеулерде жануарлар мен құстардың белгіленген аймақтан</w:t>
        <w:br/>
        <w:t>өтуінің орташа жолын білу керек. Осындай есептеуді құстар үшін жүргізейік.</w:t>
        <w:br/>
        <w:t>Айталық белгіленген аймақ үшін радиусы Е болатын шеңбер таңдап</w:t>
        <w:br/>
        <w:t>алынсын (37-сурет).</w:t>
        <w:br/>
        <w:t>Анықтылық үшін 8 -өте үлкен шамада</w:t>
        <w:br/>
        <w:t>болмасын және құстар бұл шеңберді түзу</w:t>
        <w:br/>
        <w:t>бойымен қиып өтсін.</w:t>
        <w:br/>
        <w:t>Құс кез келген бұрышта шеңберді кез-</w:t>
        <w:br/>
        <w:t>келген нүктеде қиятын болсын. Сондықтан</w:t>
      </w:r>
    </w:p>
    <w:p>
      <w:r>
        <w:t>оның шеңберге сәйкес жүретін жолы 0-ден</w:t>
        <w:br/>
        <w:t>2Е -ге дейін болады. Бізге осы жолдың</w:t>
        <w:br/>
        <w:t>орташа мәні керек. Оны /-деп белгілейік.</w:t>
        <w:br/>
        <w:t>Шеңбер өзінің диаметрлерінің кез-</w:t>
        <w:br/>
        <w:t>келгені бойынша симметриялы. Бізге Оу</w:t>
        <w:br/>
        <w:t>осіне паралель бағыттағы ұшқан құстар 37-сурет</w:t>
        <w:br/>
        <w:t>бойынша есептеу жеткілікті. Бұл жағдайда</w:t>
        <w:br/>
        <w:t>бізге АСВ және АС,В доғалары арасындағы ара қашықтық орташа жүретін</w:t>
        <w:br/>
        <w:t>103</w:t>
        <w:br/>
        <w:t>Маріе пакетінде функцияның экстремум нүктелерін табуда қатып қалған</w:t>
        <w:br/>
        <w:t>қағида жоқ. Сондықтан, жоғарыдағы көрсетілген тәсілдерден өзгеше тәсілді</w:t>
        <w:br/>
        <w:t>қарастырамыз.</w:t>
        <w:br/>
        <w:t>293. Ғ(д-х!-5х функциясының экстремум нүктелерін табайық (40-</w:t>
        <w:br/>
        <w:t>сурет).</w:t>
        <w:br/>
        <w:t>ЕЛЗІЕЕЛЕЕІРДЕШІМІНЕЙ</w:t>
        <w:br/>
        <w:t>ЕЙІШІПТІ</w:t>
        <w:br/>
        <w:t>&gt; Қх):-х?2%5%х;</w:t>
        <w:br/>
        <w:t>ЕЛГЕН ЕГЕТЕ ІСТЕ</w:t>
        <w:br/>
        <w:t>Ш</w:t>
        <w:br/>
        <w:t>х</w:t>
        <w:br/>
        <w:t>2.</w:t>
        <w:br/>
        <w:t>&gt; «4ЕЕ( (ж),х);</w:t>
        <w:br/>
        <w:t>2х45</w:t>
        <w:br/>
        <w:t>&gt; зоіуе(2%х%5-0,х);</w:t>
        <w:br/>
        <w:t>2 8ПЬ4(-3721541-43)) «пь«(1-7:581):</w:t>
        <w:br/>
        <w:t>&gt; ваьв((-5/2)%2%5%(-5/2));</w:t>
        <w:br/>
        <w:t>40-сурет</w:t>
        <w:br/>
        <w:t>Оод-х%5х функциясының бірінші ретті туындысын тауып, табылған</w:t>
        <w:br/>
        <w:t>туындыны нөлге теңестіре отырып «оһе операторының көмегімен</w:t>
        <w:br/>
        <w:t>функцияның кризистік нүктелерін табамыз. Шыққан нәтижеден, берілген</w:t>
        <w:br/>
        <w:t>6) 5 к ;</w:t>
        <w:br/>
        <w:t>функцияны мына аралықтарда (сөңыалЫ- 299) зерттейміз. Ол үшін</w:t>
        <w:br/>
        <w:t>функцияның үздіксіз екендігін ескере отырып әр аралықтарда жататын</w:t>
        <w:br/>
        <w:t>мәндерді функцияның айнымалысының орнына қоя отырып тексереміз. Бұл</w:t>
        <w:br/>
        <w:t>процесті орындауға Мар!е бағдарламасының вифв операторын пайдаланамыз.</w:t>
        <w:br/>
        <w:t>Мұндағы видв- тексеру операторы. Енді функцияның кризистік нүктелеріне</w:t>
        <w:br/>
        <w:t>толық көзімізді жеткізу үшін, геометриялық кескінін береміз (41-сурет).</w:t>
        <w:br/>
        <w:t>111</w:t>
        <w:br/>
        <w:t>19) анықталу облысы хе мәндерінің барлығы, ЯҒНИ</w:t>
        <w:br/>
        <w:t>хе(-;-І) 9 (-І2)о)(1;оф).</w:t>
        <w:br/>
        <w:t>кі</w:t>
      </w:r>
    </w:p>
    <w:p>
      <w:r>
        <w:t>КЕШКЕ .</w:t>
        <w:br/>
        <w:t>2) Іші ТІ -, Ендеше хж:1 тік асимптоталар.</w:t>
        <w:br/>
        <w:t>хн ұ2-</w:t>
        <w:br/>
        <w:t>нл(ж-Э)</w:t>
        <w:br/>
        <w:t>түл Ж 7%,</w:t>
        <w:br/>
        <w:t>)У- асар</w:t>
        <w:br/>
        <w:t>4) у/-0.Осыдан х,-0;х,; -3-3. Сонымен Х--У3;х,--і ху-0,х,-У4</w:t>
        <w:br/>
        <w:t>күдікті нүктелер.</w:t>
        <w:br/>
        <w:t>5) Кесте құрамыз:</w:t>
        <w:br/>
        <w:t>4-кесте. Функцияның өсу, кему аралықтары.</w:t>
        <w:br/>
        <w:t>| (-е-У3)| -43| 50-1 |С 1|0 |0 |1 6543) |43 |45</w:t>
        <w:br/>
        <w:t>ҮШЕН 0 - сө - 0 |- сө - 0 %</w:t>
        <w:br/>
        <w:t>У | өседі тах | кеми | үзілі | кеми |у-0 | кеми | үзілі | кеми | шіп | өсе</w:t>
        <w:br/>
        <w:t>-2,6 |ді с Ді Ді с Ді 2.6 |ді</w:t>
        <w:br/>
        <w:t>6) Осыдан х-0</w:t>
        <w:br/>
        <w:t>7) Енді екінші туындыны таңбасын анықтап, функция графигінің қайсы</w:t>
        <w:br/>
        <w:t>аралықта дөңес, қайсы аралықта ойыс және иілу нүктелерін табу үшін тағы</w:t>
        <w:br/>
        <w:t>да кесте құрамыз.</w:t>
        <w:br/>
        <w:t>5-кесте. Функция графигінің дөңес, ойыс және иілу нүктелері.</w:t>
        <w:br/>
        <w:t>х (-ө-) |-1 (-1:0) 0 (0:1) 1 (1; е)</w:t>
        <w:br/>
        <w:t>у - сө Е 0 - сө Е</w:t>
        <w:br/>
        <w:t>У дөңес үзіліс ойыс Иілу дөңес үзіліс ойыс</w:t>
        <w:br/>
        <w:t>у-0</w:t>
        <w:br/>
        <w:t>ре х2</w:t>
        <w:br/>
        <w:t>8)К-Іш-----іш- -і;</w:t>
        <w:br/>
        <w:t>хәел(х”-іІ) ә-ех-і</w:t>
        <w:br/>
        <w:t>Ж</w:t>
        <w:br/>
        <w:t>5-і С --әу-ін----0;</w:t>
        <w:br/>
        <w:t>е 2 хә» 2-1</w:t>
        <w:br/>
        <w:t>Олай болса у-х көлбеу асимптота.</w:t>
        <w:br/>
        <w:t>9) Графиктің осьтерімен қиылысу нүктесі 0(0;0).</w:t>
        <w:br/>
        <w:t>10) Функция тақ. Функция периодсыз. Графигі.</w:t>
        <w:br/>
        <w:t>Енді функцияны туынды көмегімен зерттеудің жалпы схемасын Марі!е</w:t>
        <w:br/>
        <w:t>пакетінде қарастырамыз.</w:t>
        <w:br/>
        <w:t>1) Маріе пакетінде анықталу облысын табамыз (43-сурет).</w:t>
        <w:br/>
        <w:t>114</w:t>
        <w:br/>
        <w:t>Бірінші бөлікке интегралдау шектерін, ал екінші бөлікке бөлшектеп</w:t>
        <w:br/>
        <w:t>интегралдау формуласын қолданамыз. и-8005--400, 4и -80045 деп, мынаны</w:t>
        <w:br/>
        <w:t>аламыз:</w:t>
        <w:br/>
        <w:t>П-20(5-5е" -(8005--400)е7</w:t>
        <w:br/>
        <w:t>0</w:t>
        <w:br/>
        <w:t>0</w:t>
        <w:br/>
        <w:t>ы (іше ад-</w:t>
      </w:r>
    </w:p>
    <w:p>
      <w:r>
        <w:t>-20(5-5е-1--400--(800-400)е-1-800--800е-1- 20(11956-1-395)</w:t>
        <w:br/>
        <w:t>Нәтижесінде П -892(млрдте Пгд</w:t>
        <w:br/>
        <w:t>Моменттерді және ауырлық центрінің координаттарын есептеу</w:t>
        <w:br/>
        <w:t>(»29. Доғаның екі шеткі нүктесі арқылы өтетін және радиусы а-ға тең</w:t>
        <w:br/>
        <w:t>жарты шеңбердің доғасының инерция моменті мен статикалық моментін табу</w:t>
        <w:br/>
        <w:t>керек.</w:t>
        <w:br/>
        <w:t>Шешуі: центрлік бұрышы 4Ф-ге тең шеңбердің а! доға элементін алсақ,</w:t>
        <w:br/>
        <w:t>онда а4і-айФ . Диаметрден 4! доғасына дейінгі қашықтықты былай</w:t>
        <w:br/>
        <w:t>белгілейміз:</w:t>
        <w:br/>
        <w:t>п- вшріг)</w:t>
        <w:br/>
        <w:t>мұндағы, ігі -диаметрден (! доғасына дейінгі барлық нүктелердің</w:t>
        <w:br/>
        <w:t>арақашықтығы.</w:t>
        <w:br/>
        <w:t>Шексіз азға дейінгі дәлдікпен аФ-ді:</w:t>
        <w:br/>
        <w:t>ғ -г(Ф)-авіһф,</w:t>
        <w:br/>
        <w:t>Ф, &lt;0&lt;%, ғр, 0&lt;%-&lt;т</w:t>
        <w:br/>
        <w:t>(1 элементінің статикалық және инерциялық моменттері мынаған тең:</w:t>
        <w:br/>
        <w:t>АМд-а!віпфір, 4, - а? біп” 64</w:t>
        <w:br/>
        <w:t>анықталған интегралдың жалпы схемасына сүйене отырып мынаны аламыз:</w:t>
        <w:br/>
        <w:t>М,-а! із! р-24:, 1 -а зіп өжір-ла? іт.</w:t>
        <w:br/>
        <w:t>0 0</w:t>
        <w:br/>
        <w:t>2930. х-р/2 түзуіне байланысты Ү! -2рх(0&lt;х&lt;р/2) парабола</w:t>
        <w:br/>
        <w:t>доғасының статикалық моментін табу керек.</w:t>
        <w:br/>
        <w:t>Шешуі: х-а! доғасында жататын М(х,у) нүктесінің абсциссасы</w:t>
        <w:br/>
        <w:t>болсын, онда 4аМ,,-(р/2-х)/і-(р/2-ху1- оодуғах г</w:t>
        <w:br/>
        <w:t>Ох өсіне қарағанда қисықтың симметриялы екенін ескеріп және</w:t>
        <w:br/>
        <w:t>анықталған интегралды пайдаланып, мынаны аламыз:</w:t>
        <w:br/>
        <w:t>рі? р/2</w:t>
        <w:br/>
        <w:t>Үр</w:t>
        <w:br/>
        <w:t>М,,- |өі2-хуЙер/ ха- |(р-аумойо- |о-2хржсйш-</w:t>
        <w:br/>
        <w:t>0 09 09</w:t>
        <w:br/>
        <w:t>-(а/ұр2 бр/2-(р% 2)--бр/8)</w:t>
        <w:br/>
        <w:t>тараға р?/80/2-51ш1--/2)).</w:t>
        <w:br/>
        <w:t>Хө31. Биіктігі- й , табаны % -ға тең үшбұрышты пластинканың</w:t>
        <w:br/>
        <w:t>статикалық және инерциялық моментін табу керек.</w:t>
        <w:br/>
        <w:t>106</w:t>
        <w:br/>
        <w:t>ШҮШЕТТІ</w:t>
        <w:br/>
        <w:t>ХТІБІРБІСЦЕ-ПӨПЕЕ БІЗ</w:t>
        <w:br/>
        <w:t>|&gt; «ЗЕҺ(БІОЕЕ): аг-р19%((%7255%х)-25/4))%--6..5,у- 7. 9): Ь1-Р104(1-5/2,ууу--1..21/&lt;о15к-4ғеоа):</w:t>
        <w:br/>
        <w:t>&gt; «Іерізу(Га/Ы)</w:t>
        <w:br/>
        <w:t>41-сурет</w:t>
        <w:br/>
        <w:t>Функцияның графигінен анық көрініп түр. Яғни,</w:t>
        <w:br/>
        <w:t>2; ЕЕ</w:t>
        <w:br/>
        <w:t>х--3, --2 нүктелерінің координаттары /(х) функциясының минимум</w:t>
      </w:r>
    </w:p>
    <w:p>
      <w:r>
        <w:t>нүктесін береді.</w:t>
        <w:br/>
        <w:t>Екінші ретті туындыны пайдаланып Мар!е пакетінде функцияның</w:t>
        <w:br/>
        <w:t>экстремум нүктелерін табуды қарастырайық.</w:t>
        <w:br/>
        <w:t>Хғ4. 52 - 5 %6х-7 функциясының экстремум нүктелерін табайық.</w:t>
        <w:br/>
        <w:t>Шешуі:</w:t>
        <w:br/>
        <w:t>1. Туындысын табамыз: /О)-хі-5х-6</w:t>
        <w:br/>
        <w:t>2. |од-0 теңдеуін шешіп, стационар нүктелерді табамыз:</w:t>
        <w:br/>
        <w:t>Х-5х-6-0-эх,-2х, -3.</w:t>
        <w:br/>
        <w:t>3.2-туындыны /“(х) табамыз: /”о)-(х,-5х-6) -2х-5.</w:t>
        <w:br/>
        <w:t>4. 2-туындыны стационар нүктелерде есептейміз: /”2)-2.2-5--1, ЯҒНИ</w:t>
        <w:br/>
        <w:t>Г/О)--1-&lt;0 /7(3)-2:3-5-1,яғни /(3)-1-0.</w:t>
        <w:br/>
        <w:t>х-2 нүктесі максимум нүктесі, ал х-3 нүктесі -берілген функцияның</w:t>
        <w:br/>
        <w:t>минимум нүктесі болады. Сонымен,</w:t>
        <w:br/>
        <w:t>,ш-/К9-1.9-5.9 86347-05</w:t>
        <w:br/>
        <w:t>Із 52% 2</w:t>
        <w:br/>
        <w:t>-/2)--:22-2.2%%6.2%7-115;</w:t>
        <w:br/>
        <w:t>Ль-/0) 5 3 3</w:t>
        <w:br/>
        <w:t>Берілген функцияның максимум және минимум нүктелері:</w:t>
        <w:br/>
        <w:t>2</w:t>
        <w:br/>
        <w:t>45115 Лал;</w:t>
        <w:br/>
        <w:t>а-ы ы-иЗ</w:t>
        <w:br/>
        <w:t>112</w:t>
        <w:br/>
        <w:t>ГІ</w:t>
        <w:br/>
        <w:t>Ғе Ей Мен Ішей Ғотты ШЕГІ ШІЕІ</w:t>
        <w:br/>
        <w:t>МЕЗІЗІМГЕЛЕІНІСДЕЕІРІШІЕДЕЛЕ</w:t>
        <w:br/>
        <w:t>ЕЛСЛЕЗІСІКИЕІСІ</w:t>
        <w:br/>
        <w:t>Мне ны ны нн ны ы нт</w:t>
        <w:br/>
        <w:t>&gt; у-х?З/(х?2-1);</w:t>
        <w:br/>
        <w:t>3</w:t>
        <w:br/>
        <w:t>5</w:t>
        <w:br/>
        <w:t>&gt;-</w:t>
        <w:br/>
        <w:t>2.</w:t>
        <w:br/>
        <w:t>&gt; іксоп%(х73/(х?2-1),х--4..4);</w:t>
        <w:br/>
        <w:t>ніке</w:t>
        <w:br/>
        <w:t>&gt; ЧізсопЕ(х?3/(а72-1),х),</w:t>
        <w:br/>
        <w:t>111</w:t>
        <w:br/>
        <w:t>&gt;</w:t>
        <w:br/>
        <w:t>43-сурет</w:t>
        <w:br/>
        <w:t>2) Маріе пакетінде функцияның туындысын табамыз (44-сурет).</w:t>
        <w:br/>
        <w:t>&gt; у:-х/3/(к/2-1);</w:t>
        <w:br/>
        <w:t>3</w:t>
        <w:br/>
        <w:t>;</w:t>
        <w:br/>
        <w:t>--</w:t>
        <w:br/>
        <w:t>221</w:t>
        <w:br/>
        <w:t>&gt; 41іҒЕ(у,х);</w:t>
        <w:br/>
        <w:t>-. 2.</w:t>
      </w:r>
    </w:p>
    <w:p>
      <w:r>
        <w:t>2 2</w:t>
        <w:br/>
        <w:t>-1</w:t>
        <w:br/>
        <w:t>. аз)</w:t>
        <w:br/>
        <w:t>44-сурет</w:t>
        <w:br/>
        <w:t>3) Маріе пакетінде берілген функцияның күдікті нүктелерін табамыз (45-</w:t>
        <w:br/>
        <w:t>сурет).</w:t>
        <w:br/>
        <w:t>Не Ей Мем |тей Ғотей “ПісәФ/с- Мйлдот Нәр</w:t>
        <w:br/>
        <w:t>2</w:t>
        <w:br/>
        <w:t>|| ШЕЗІСДЕТЕ РІНЕ</w:t>
        <w:br/>
        <w:t>к ШІ</w:t>
        <w:br/>
        <w:t>&gt;</w:t>
        <w:br/>
        <w:t>БЕНЕЛБЕЕШ ЕЕ ГЕ</w:t>
        <w:br/>
        <w:t>Ұ:-х774(% 77 -3)/(472-1)72;</w:t>
        <w:br/>
        <w:t>22-</w:t>
        <w:br/>
        <w:t>2.</w:t>
        <w:br/>
        <w:t>(2-1)</w:t>
        <w:br/>
        <w:t>&gt; зөіуе(у-0,х);</w:t>
        <w:br/>
        <w:t>-. 0,0,/3.-/3</w:t>
        <w:br/>
        <w:t>115</w:t>
        <w:br/>
        <w:t>45-сурет</w:t>
        <w:br/>
        <w:t>4) Маріе пакетінде функциясының экстремумдарын және өсу, кему</w:t>
        <w:br/>
        <w:t>аралықтарын табамыз (46-сурет).</w:t>
        <w:br/>
        <w:t>-</w:t>
        <w:br/>
        <w:t>5 зеді е 32-1) ді, г;</w:t>
        <w:br/>
        <w:t>төйеі-д (кеніші 2өні2)а)</w:t>
        <w:br/>
        <w:t>7&gt; віле( 1 (3 х72-1),т) 0);</w:t>
        <w:br/>
        <w:t>: мге фа) Дайар Оза: ) 2а). Қаһар брі брлй 9 кері бреі2,</w:t>
        <w:br/>
        <w:t>7&gt; золе( 41 (х 3 (72-1) ей д);</w:t>
        <w:br/>
        <w:t>гі</w:t>
        <w:br/>
        <w:t>7</w:t>
        <w:br/>
        <w:t>: ІШТЕЙ</w:t>
        <w:br/>
        <w:t>7 өза“ (х73/(а72-1),152),х-0);</w:t>
        <w:br/>
        <w:t>. 0</w:t>
        <w:br/>
        <w:t>7&gt; "аЦЯіҒҚ(х73/(372-1),552),х-в4гі 3);</w:t>
        <w:br/>
        <w:t>ЕН</w:t>
        <w:br/>
        <w:t>2</w:t>
        <w:br/>
        <w:t>35 «аа ЕҢ 3/(а27-1),х92) д--зарҢ3));</w:t>
        <w:br/>
        <w:t>КН</w:t>
        <w:br/>
        <w:t>193</w:t>
        <w:br/>
        <w:t>46-сурет</w:t>
      </w:r>
    </w:p>
    <w:p>
      <w:r>
        <w:t>5) Маріе пакетінде функцияның екінші туындысын және оны нөлге тең деп</w:t>
        <w:br/>
        <w:t>алып х-тің мәнін табамыз (47-сурет).</w:t>
        <w:br/>
        <w:t>ЛГЕГЕТЕТЕТГЕТ ТЕГ ЕГІ</w:t>
        <w:br/>
        <w:t>П 8521 ТІР</w:t>
        <w:br/>
        <w:t>2 1) 1. 1)</w:t>
        <w:br/>
        <w:t>54434-48</w:t>
        <w:br/>
        <w:t>&gt; воіуе(414Ғ(х/3/(х”2-1),х92)-0,х);</w:t>
        <w:br/>
        <w:t>1</w:t>
        <w:br/>
        <w:t>47-сурет</w:t>
        <w:br/>
        <w:t>16</w:t>
        <w:br/>
        <w:t>51-сурет</w:t>
        <w:br/>
        <w:t>Интегралды есептеу</w:t>
        <w:br/>
        <w:t>Анықталмаған интегралды есептеу алғашқы функцияны табу болып</w:t>
        <w:br/>
        <w:t>табылады.Бұл математикалық анализдің кең тараған операцияларының бірі.</w:t>
        <w:br/>
        <w:t>Маріе-да анықталмаған немесе анықталған интегралдарды есептеудің</w:t>
        <w:br/>
        <w:t>бірнеше функциялары бар.</w:t>
        <w:br/>
        <w:t>іш(/,х); і(,х-а.5); іш(/,х-а.Ә.сопіпиоиз);</w:t>
        <w:br/>
        <w:t>іп (Ү,х); Іп(У,х-а.5); Іп (Ү,х-а.Б.сотіпиоиӛ);</w:t>
        <w:br/>
        <w:t>мұндағы / -интеграл астындағы функция, х- айнымалы, а мен В -</w:t>
        <w:br/>
        <w:t>интегралдың төменгі не жоғарғы шегі, сопіпиоив -міндетті емес қосымша</w:t>
        <w:br/>
        <w:t>шарт.</w:t>
        <w:br/>
        <w:t>Маріе интегралдың аналитикалық шешімін табады, ал егер ол мүмкін</w:t>
        <w:br/>
        <w:t>болмаса, интеграл астындағы функцияны қайтып береді. Анықталған</w:t>
        <w:br/>
        <w:t>интегралды есептеу үшін еуа/(іһп(/,х-а.2)) функциясын қолданамыз.</w:t>
        <w:br/>
        <w:t>Төменде интегралды есептеудің бірнеше мысалдары келтірілген (52-сурет).</w:t>
        <w:br/>
        <w:t>ті кас Үннн іпбеге гоппае үршәпв Уйпдон пер</w:t>
        <w:br/>
        <w:t>ШЕЗІЗІЕЙ Е||9||хітір||«|Б ЕЕЕ ШІН</w:t>
        <w:br/>
        <w:t>ТІРІШІН</w:t>
        <w:br/>
        <w:t>КЕНЕТТЕН</w:t>
        <w:br/>
        <w:t>-сөз(х)</w:t>
        <w:br/>
        <w:t>&gt; ілһі( зіп(х), х-0..рі);</w:t>
        <w:br/>
        <w:t>2</w:t>
        <w:br/>
        <w:t>&gt; іһі( х/(х“3-1),х);</w:t>
        <w:br/>
        <w:t>1 1 1 1</w:t>
        <w:br/>
        <w:t>ң-мед- іа дн жақ іе )ү3)</w:t>
        <w:br/>
        <w:t>&gt; іші( ехр(-х2)е1ш (ж), ж;</w:t>
        <w:br/>
        <w:t>2</w:t>
        <w:br/>
        <w:t>5 А) ері</w:t>
        <w:br/>
        <w:t>&gt; Іһі(а”айх”п,х)- іпі(а”пҰх?а,х);</w:t>
        <w:br/>
        <w:t>іəэ%1) ,</w:t>
        <w:br/>
        <w:t>рға е</w:t>
        <w:br/>
        <w:t>8-1</w:t>
        <w:br/>
        <w:t>&gt; іһі(Іп(х“3),х);</w:t>
      </w:r>
    </w:p>
    <w:p>
      <w:r>
        <w:t>кз</w:t>
        <w:br/>
        <w:t>&gt; іһі(х”5%ехр(-х),х);</w:t>
        <w:br/>
        <w:t>- ЫС Се С ДҘ СУ</w:t>
        <w:br/>
        <w:t>&gt; Іһ%(1/х,х)-іһ%(1/х,х);</w:t>
        <w:br/>
        <w:t>1</w:t>
        <w:br/>
        <w:t>|е</w:t>
        <w:br/>
        <w:t>ж</w:t>
        <w:br/>
        <w:t>52-сурет</w:t>
        <w:br/>
        <w:t>119</w:t>
        <w:br/>
        <w:t>Функцияның п -ші ретті туындысын есептеу /"Од-а /"оу/а</w:t>
        <w:br/>
        <w:t>математикалық анализдің кең тараған есептерінің бірі. Оны жүзеге асыратын</w:t>
        <w:br/>
        <w:t>программасында мынадай функциялар бар:</w:t>
        <w:br/>
        <w:t>ай (а, а, х2.....ха); ауғса.|ма,х2,..,ха);</w:t>
        <w:br/>
        <w:t>Ы қа,хі,х2.....,хп); рға, |а,х2,.);</w:t>
        <w:br/>
        <w:t>мұндағы а -туындысы табылатын алгебралық өрнек, дербес жағдайда</w:t>
        <w:br/>
        <w:t>дифференциалдау жүргізілетін айнымалылар қатарының /(4,х2....,хп)</w:t>
        <w:br/>
        <w:t>функциясы. рғ функциясы есептелетін 4/Ғ функциясының инертті формасы</w:t>
        <w:br/>
        <w:t>және функция туындысын табу үшін қолданылады.</w:t>
        <w:br/>
        <w:t>Бұл функциялардың алғашқысы ,,х,,.,х, айнымалыларына</w:t>
        <w:br/>
        <w:t>байланысты а өрнегінің дербес туындысын табады. Қарапайым жағдайда</w:t>
        <w:br/>
        <w:t>айж(-оз,) функциясы /(х) функциясының х айнымалысына қарағанда</w:t>
        <w:br/>
        <w:t>бірінші ретті туындысын есептейді. Егер п&gt; І болған жағдайда туындыны</w:t>
        <w:br/>
        <w:t>есептеу рекурсивті жолмен жүреді, яғни ай(/(о,х,у) функциясы</w:t>
        <w:br/>
        <w:t>айқай(ұсд,х,у) функциясына эквивалентті. Ал % операторы жоғарғы ретті</w:t>
        <w:br/>
        <w:t>туындыны есептеуге мүмкіндік береді. Ол үшін туынды есептелетін</w:t>
        <w:br/>
        <w:t>айнымалыдан кейін осы операторды қойып, дәреже көрсеткішін жазамыз.</w:t>
        <w:br/>
        <w:t>Мысалы, ай/(х),х54) төртінші ретті туындыны есептейді және</w:t>
        <w:br/>
        <w:t>ай Ғоо,х,х,х,х) функциясына эквивалентті. Ал / аШҒ(е(х,у),х52,у53)</w:t>
        <w:br/>
        <w:t>функциясы а (е(х,у),х,х,у, у)функциясына эквивалентті.</w:t>
        <w:br/>
        <w:t>Функцияның экстремум нүктелерін табу үшін операторы</w:t>
        <w:br/>
        <w:t>пайдаланылады.</w:t>
        <w:br/>
        <w:t>ехітета(ехргғ, соп1іт8);</w:t>
        <w:br/>
        <w:t>ехітета(ехр ғ, сопвіт, уаг в);</w:t>
        <w:br/>
        <w:t>ехітета(ехрг, сопзі, уаг 8,6);</w:t>
        <w:br/>
        <w:t>мұндағы, екрғ -алгебралық өрнек, сопвіғ -шекТеу және уагв - айнымалы</w:t>
        <w:br/>
        <w:t>экстремум(шах,шіп) нүктелерін табуға мүмкіндік береді. Бұл оператор</w:t>
        <w:br/>
        <w:t>стандартты функциялар кітапханасында орналасқан және</w:t>
        <w:br/>
        <w:t>ғеай Келіғета) командасы арқылы шақырылады.</w:t>
        <w:br/>
        <w:t>Белгілі бір сандық аралықта функцияның минимум және максимум</w:t>
        <w:br/>
        <w:t>нүктелерін табу есеп шығару барысында жиі кездеседі. Функцияның</w:t>
        <w:br/>
        <w:t>максимумын немесе минимумын іздеу үшін арнайы операторлар бар:</w:t>
        <w:br/>
        <w:t>тіпітіге(ехр ғ,орП, ор!2...., орт)</w:t>
        <w:br/>
        <w:t>тахітіге(ехрғ,орП,ор12,...,оріп)</w:t>
        <w:br/>
        <w:t>мұндағы ехр” -алгебралық өрнек, ал орП,орі2....,орт -іздеу үшін қажетті</w:t>
        <w:br/>
        <w:t>параметрлер.</w:t>
        <w:br/>
        <w:t>Маріе жүйесінде бірінші ретті туынды бойынша функцияның</w:t>
        <w:br/>
        <w:t>экстремумдарына мысалдар қарастырайық.</w:t>
        <w:br/>
        <w:t>91. Ғ(д-3х-х функциясының экстремум нүктелерін табайық. Бұл</w:t>
        <w:br/>
        <w:t>функцияның туындысы 3-3х?” барлық нүктелерде анықталған және -1 және 1</w:t>
      </w:r>
    </w:p>
    <w:p>
      <w:r>
        <w:t>нүктелерінде нөлге айналады. -1 нүктесінде туындының таңбасын минустан</w:t>
        <w:br/>
        <w:t>109</w:t>
        <w:br/>
        <w:t>Функцияны екінші ретті туынды көмегімен кризистік нүктелерін Мар/е</w:t>
        <w:br/>
        <w:t>пакетінде қарастырамыз 42-сурет.</w:t>
        <w:br/>
        <w:t>ріс 1 егуег ПІ</w:t>
        <w:br/>
        <w:t>ЕЛГЕГЕГЕГЕЕІІ Меітісі. Нер</w:t>
        <w:br/>
        <w:t>МЕПІЕЕШЕГСІРІНІІНІЕ ЕЛЕЗІЗІШІСІЕ</w:t>
        <w:br/>
        <w:t>НЕШЕ</w:t>
        <w:br/>
        <w:t>&gt; гезіагі:у:-(х73/3)-5%х”2/2%6%х41: теайІ1Б(ехігепа):</w:t>
        <w:br/>
        <w:t>&gt; теай11БҺ(пахіпі?е): тез4ІіҺ(пілілтіге):</w:t>
        <w:br/>
        <w:t>&gt; екітепа(у,і х,!87);8;</w:t>
        <w:br/>
        <w:t>з%</w:t>
        <w:br/>
        <w:t>ГІ)</w:t>
        <w:br/>
        <w:t>Ца-3),(&lt;-2))</w:t>
        <w:br/>
        <w:t>&gt; 42:-41ҒҒ(у,х52):х:-2: 4?у(х):-42;</w:t>
        <w:br/>
        <w:t>%(2)--1</w:t>
        <w:br/>
        <w:t>&gt; х:-3:42уү(х):-42;</w:t>
        <w:br/>
        <w:t>Фе3)-1</w:t>
        <w:br/>
        <w:t>&gt;|</w:t>
        <w:br/>
        <w:t>42-сурет</w:t>
        <w:br/>
        <w:t>Функциялардың графиктерін нүктелер бойынша салу тәсілі дәлдік</w:t>
        <w:br/>
        <w:t>жағынан тым қиындау тәсіл, өте көп нүктелердің ординаталарын есептеу де</w:t>
        <w:br/>
        <w:t>функцияның графигі жөнінде дұрыс түсінік бермеуі мүмкін.</w:t>
        <w:br/>
        <w:t>Егер функцияны монотондық жағынан, экстремумының бар-жоқтығы</w:t>
        <w:br/>
        <w:t>жағынан алдын ала зерттеп алсақ, онда қажет болатын нүктелер саны едәуір</w:t>
        <w:br/>
        <w:t>аз болады, және осы нүктелер бойынша салынған график функцияның</w:t>
        <w:br/>
        <w:t>өзгерісінің барысын дәлірек бейнелейді.</w:t>
        <w:br/>
        <w:t>Мектеп математика курсындағы функцияны туынды көмегімен</w:t>
        <w:br/>
        <w:t>зерттеуде жалпы схемасын аналитикалық жолмен шешуде алынатын</w:t>
        <w:br/>
        <w:t>нәтижелерді өте жылдам тексеруде, оларды өз бетінше компьютер арқылы</w:t>
        <w:br/>
        <w:t>бірнеше әдіспен шешуде Маріе математикалық пакетінің мүмкіндіктері</w:t>
        <w:br/>
        <w:t>орасан зор. Сонымен қатар Мар!(е жүйесі сандық мән беріп қоймай</w:t>
        <w:br/>
        <w:t>жазықтықтағы және кеңістіктегі салу жұмыстарын жүргізу процесі үшін</w:t>
        <w:br/>
        <w:t>мүмкіндігі зор жүйелердің бірі. Функциялардың графиктерін салуда</w:t>
        <w:br/>
        <w:t>қиналатын болсақ, енді жүйесі арқылы оны өте жылдам орындауға болады.</w:t>
        <w:br/>
        <w:t>Маріе математикалық жүйесінде туынды көмегімен зерттеуді шешуге</w:t>
        <w:br/>
        <w:t>арналған бірнеше арнайы операторлар бар.</w:t>
        <w:br/>
        <w:t>Енді функцияны туынды көмегімен зерттеуде мысалдарды және Мар!е</w:t>
        <w:br/>
        <w:t>математикалық пакетінде қолдануын қарастырамыз.</w:t>
        <w:br/>
        <w:t>95.у-</w:t>
        <w:br/>
        <w:t>х % Н</w:t>
        <w:br/>
        <w:t>2-1 функцияны туынды көмегімен зерттеудің жалпы схемасын</w:t>
        <w:br/>
        <w:t>х-</w:t>
        <w:br/>
        <w:t>қарастырамыз.</w:t>
        <w:br/>
        <w:t>Шешуі:</w:t>
      </w:r>
    </w:p>
    <w:p>
      <w:r>
        <w:t>113</w:t>
        <w:br/>
        <w:t>лі2 лі2</w:t>
        <w:br/>
        <w:t>і,-4|хФуаФ-а» іп? 24 - ла? /4.</w:t>
        <w:br/>
        <w:t>0 0</w:t>
        <w:br/>
        <w:t>24. Математикалық анализ элементтерін оқытуда компьютерлік</w:t>
        <w:br/>
        <w:t>технологияны қолдану</w:t>
        <w:br/>
        <w:t>Маріе программалау жүйесінде /(х) функциясының мәнін нольге</w:t>
        <w:br/>
        <w:t>айналдыратын х тәуелсіз айнымалысының мәнін есептеу /о/уе</w:t>
        <w:br/>
        <w:t>операторының көмегімен жылдам орындалады. Бұл жағдайда аталған</w:t>
        <w:br/>
        <w:t>оператор берілген аймақта функция нолінің интервалын көрсетіп береді.</w:t>
        <w:br/>
        <w:t>Негізгі меню жолының функциялары:</w:t>
        <w:br/>
        <w:t>Ейе (Файл) - мұнда файлдармен жұмыс істеуге арналған командалар</w:t>
        <w:br/>
        <w:t>орналасқан.</w:t>
        <w:br/>
        <w:t>Ейй (Түзету) - мәтінді өңдеуге арналған стандартты командалар орналасқан.</w:t>
        <w:br/>
        <w:t>Міем (Түр) - Маріе терезесінің құрлымын басқаратын командалар тізімі.</w:t>
        <w:br/>
        <w:t>Іпвегі (Кірісту) - кірістіру кызметін атқаратын командалар тізімі.</w:t>
        <w:br/>
        <w:t>Ғопта! (Формат) - құжаттарды безендіруге арналған командалар Тізімі.</w:t>
        <w:br/>
        <w:t>Үіпдомз (Терезе) - бір беттен келесі бетке өту қызметін атқарушы.</w:t>
        <w:br/>
        <w:t>Неір (Анықтамалық) - Маріе туралы толық анықтамалықтың жинағы.</w:t>
        <w:br/>
        <w:t>3-кесте. Маріе-дегі стандарттық функциялары.</w:t>
        <w:br/>
        <w:t>Математикалық | Маріе-дегі түрі | Математикалық | Маріе-дегі түрі</w:t>
        <w:br/>
        <w:t>түрі түрі</w:t>
        <w:br/>
        <w:t>е” ехр(х) совх сов(х)</w:t>
        <w:br/>
        <w:t>Іпх Іп(х) ех (ап(х)</w:t>
        <w:br/>
        <w:t>1Ех Іов10(х) сіех соқ(х)</w:t>
        <w:br/>
        <w:t>ов, х ШЮовГа1|(х) агсвіп х агсвіп(х)</w:t>
        <w:br/>
        <w:t>Үх в4ғ(х) агссовх агссов(х)</w:t>
        <w:br/>
        <w:t>| Е аБа(х) ағсівх агсіап Х</w:t>
        <w:br/>
        <w:t>віпх віп(х) ағссіех ағссобх)</w:t>
        <w:br/>
        <w:t>Маріе -да дифференциал теңдеулердің аналитикалық шешімін табу үшін</w:t>
        <w:br/>
        <w:t>Фвоһғе(ед ,уат,орпопв) командасы қолданылады, мұндағы е4-дифференциал</w:t>
        <w:br/>
        <w:t>теңдеу, уағ- функцияның белгісіздері, орйопв-параметрлер. Параметрлер</w:t>
        <w:br/>
        <w:t>есепті шешу әдісін көрсетеді, мысалы, үнсіз келісім бойынша аналитикалық</w:t>
        <w:br/>
        <w:t>шешімін іздейді: іуре-ехасі.</w:t>
        <w:br/>
        <w:t>Туынды белгісімен жазылған дифференциал теңдеулерді шешу үшін айғ</w:t>
        <w:br/>
        <w:t>командасы қолданылады, мысалы, у”%у-х дифференциал теңдеуі мына</w:t>
        <w:br/>
        <w:t>түрде жазылады: ай (у(х,х92)жу(х)-х).</w:t>
        <w:br/>
        <w:t>Дифференциал теңдеулердің жалпы шешімі дифференциал</w:t>
        <w:br/>
        <w:t>теңдеулердің ретіне сәйкес келетін тәуелсіз тұрақтыларға байланысты. Мар!е</w:t>
        <w:br/>
        <w:t>-да ондай тұрақтылар ереже бойынша былай белгіленеді СІ, С2, және т.б.</w:t>
        <w:br/>
        <w:t>108</w:t>
        <w:br/>
        <w:t>Анықталған интегралды есептеу</w:t>
        <w:br/>
        <w:t>Анықталған интегралды аналитикалық жолмен немесе сандық әдіспен</w:t>
        <w:br/>
        <w:t>есептеу күрделі жұмыстардың бірі болып табылады.</w:t>
      </w:r>
    </w:p>
    <w:p>
      <w:r>
        <w:t>Годах</w:t>
        <w:br/>
        <w:t>Анықталған интегралды координаталары а мен В-ға тең тік вертикаль</w:t>
        <w:br/>
        <w:t>осьтермен, абцисса осімен және (х) қисығымен шектелген аудан деп</w:t>
        <w:br/>
        <w:t>тұжырымдауға болады. Мұнда абцисса осінен төменгі аудан теріс деп</w:t>
        <w:br/>
        <w:t>есептелінеді. Сонымен анықталған интеграл мәні сан немесе есептелінетін</w:t>
        <w:br/>
        <w:t>өрнек болды.</w:t>
        <w:br/>
        <w:t>Анықталған интегралды есептеу үшін де Іпі немесе ілі функцияларын</w:t>
        <w:br/>
        <w:t>қолданамыз және шектерін көрсетуіміз қажет (53-сурет) .Мысалы:</w:t>
        <w:br/>
        <w:t>КИТТЕК ТТГ ТЕГИ ГИД</w:t>
        <w:br/>
        <w:t>ГЕЛЕНЕЗ 58| || |&gt;&lt;ІтІ&gt;| |-Г-» ЕЗЕЗЕЗ ЕШ 5</w:t>
        <w:br/>
        <w:t>ЕЗЕСІШІЕРЛІН</w:t>
        <w:br/>
        <w:t>&gt; тһі(зіп(х)/ж,х-а..Ь)- іпі(зіп(х)/х,х-а..Ы);</w:t>
        <w:br/>
        <w:t>»</w:t>
        <w:br/>
        <w:t>зш(е)</w:t>
        <w:br/>
        <w:t>Т ал- 8ҚЬ)- ӘҚ(а)</w:t>
        <w:br/>
        <w:t>х</w:t>
        <w:br/>
        <w:t>а</w:t>
        <w:br/>
        <w:t>&gt; Іһ%(&lt;іп(х)/ж,х-0..1)- іпі(віп(х)/х,х-0..1);</w:t>
        <w:br/>
        <w:t>г</w:t>
        <w:br/>
        <w:t>Елен Нн</w:t>
        <w:br/>
        <w:t>х</w:t>
        <w:br/>
        <w:t>о</w:t>
        <w:br/>
        <w:t>Іһ%(х%1т(х),х-0..1)-іпе(х%іп(х),х-0..1);</w:t>
        <w:br/>
        <w:t>у</w:t>
        <w:br/>
        <w:t>2</w:t>
        <w:br/>
        <w:t>сі!</w:t>
        <w:br/>
        <w:t>І хі(х)ах---</w:t>
        <w:br/>
        <w:t>т 4</w:t>
        <w:br/>
        <w:t>Іһ%(хЧехр(-х),х-0О..іһЖіпіку)- іһі(хжехр(-х),х-О..іһғіпіку);</w:t>
        <w:br/>
        <w:t>І ТА азы</w:t>
        <w:br/>
        <w:t>19)</w:t>
        <w:br/>
        <w:t>12</w:t>
        <w:br/>
        <w:t>у</w:t>
        <w:br/>
        <w:t>Іһ%(1/х?%2ж6%хж12,х--іһііпіку. іһЕіпіку);</w:t>
        <w:br/>
        <w:t>1</w:t>
        <w:br/>
        <w:t>“аба 2 ак</w:t>
        <w:br/>
        <w:t>2</w:t>
        <w:br/>
        <w:t>23</w:t>
        <w:br/>
        <w:t>-оо</w:t>
        <w:br/>
        <w:t>53-сурет</w:t>
        <w:br/>
        <w:t>Бұл бағдарламаны пайдаланып жұмыс жасау мұғалімдер үшін де,</w:t>
        <w:br/>
        <w:t>оқушылар үшін де тиімді болып келеді. Себебі, бұл бағдарлама арқылы</w:t>
        <w:br/>
        <w:t>күрделі келетін функцияның, оның туынды функциясының графиктерін</w:t>
      </w:r>
    </w:p>
    <w:p>
      <w:r>
        <w:t>жылдам және сапалы орындау, есептің нақты және дәл шешіміне оңай әрі тез</w:t>
        <w:br/>
        <w:t>жетуге болады. Ал, бұл дегеніміз - кез-келген оқушының математика пәніне</w:t>
        <w:br/>
        <w:t>деген, есеп шығаруға деген ынтасын, қызығушылығын арттыруға зор</w:t>
        <w:br/>
        <w:t>ықпалын тигізеді. Оқушы Маріе бағдарламасын тек функцияны зерттеуді</w:t>
        <w:br/>
        <w:t>120</w:t>
        <w:br/>
        <w:t>өзіе-</w:t>
        <w:br/>
        <w:t>1</w:t>
        <w:br/>
        <w:t>1</w:t>
        <w:br/>
        <w:t>ру ш</w:t>
        <w:br/>
        <w:t>Е)0</w:t>
        <w:br/>
        <w:t>В)</w:t>
        <w:br/>
        <w:t>С)</w:t>
        <w:br/>
        <w:t>х-ісі,</w:t>
        <w:br/>
        <w:t>9. 5 т&lt;18І. Параметр түрде берілген функцияның туындысын есептеңіз:</w:t>
        <w:br/>
        <w:t>А)!</w:t>
        <w:br/>
        <w:t>ВУ1</w:t>
        <w:br/>
        <w:t>С) -1</w:t>
        <w:br/>
        <w:t>г) өт</w:t>
        <w:br/>
        <w:t>в) -ет</w:t>
        <w:br/>
        <w:t>х-сов11, . .</w:t>
        <w:br/>
        <w:t>10. а, параметр түрде берілген функцияның туындысын есептеңіз:</w:t>
        <w:br/>
        <w:t>У-віп”і.</w:t>
        <w:br/>
        <w:t>А)!</w:t>
        <w:br/>
        <w:t>ВУІ</w:t>
        <w:br/>
        <w:t>С)-1</w:t>
        <w:br/>
        <w:t>г) өт</w:t>
        <w:br/>
        <w:t>в) -ет</w:t>
        <w:br/>
        <w:t>11. у-х-3х7-9х-:14 функцияның өсу аралықтарын табыңыз:</w:t>
        <w:br/>
        <w:t>ау(с%-0 9%»)</w:t>
        <w:br/>
        <w:t>В)(1:3)</w:t>
        <w:br/>
        <w:t>С)(:3)</w:t>
        <w:br/>
        <w:t>ТӘБІПЗТЕЗЕ)</w:t>
        <w:br/>
        <w:t>Е)(53;1)</w:t>
        <w:br/>
        <w:t>12. у-х-3х2-9х-14 функцияның кему аралықтарын табыңыз:</w:t>
        <w:br/>
        <w:t>ау (&lt;%-) 95)</w:t>
        <w:br/>
        <w:t>В)(1:3)</w:t>
        <w:br/>
        <w:t>С)(:3)</w:t>
        <w:br/>
        <w:t>ру с Уә)</w:t>
        <w:br/>
        <w:t>Е)(3;1)</w:t>
        <w:br/>
        <w:t>13. у-2х:-3х функцияның экстремумдарын табыңыз:</w:t>
        <w:br/>
        <w:t>Ау Уа (0)-0, у,,(0--І.</w:t>
        <w:br/>
        <w:t>ву Ув«()--І, У.ы(0)-0.</w:t>
        <w:br/>
        <w:t>123</w:t>
      </w:r>
    </w:p>
    <w:p>
      <w:r>
        <w:t>26-3 8107</w:t>
        <w:br/>
        <w:t>Ші----мФ</w:t>
        <w:br/>
        <w:t>37. Шектітап:%% 4х%-х-1</w:t>
        <w:br/>
        <w:t>ігі 3-х-4</w:t>
        <w:br/>
        <w:t>38. Шекті тап “%%4х %3х-7</w:t>
        <w:br/>
        <w:t>26</w:t>
        <w:br/>
        <w:t>А) 7</w:t>
        <w:br/>
        <w:t>нш 52-24.</w:t>
        <w:br/>
        <w:t>39. Шектітап “%6х 8х-12”</w:t>
        <w:br/>
        <w:t>с) 5</w:t>
        <w:br/>
        <w:t>р)0</w:t>
        <w:br/>
        <w:t>Еу»</w:t>
        <w:br/>
        <w:t>2.2х-5х%2</w:t>
        <w:br/>
        <w:t>; Шші-----&gt;</w:t>
        <w:br/>
        <w:t>40. Шекті тап “% х 4х-6</w:t>
        <w:br/>
        <w:t>А)5</w:t>
        <w:br/>
        <w:t>Т</w:t>
        <w:br/>
        <w:t>В)5</w:t>
        <w:br/>
        <w:t>-4</w:t>
        <w:br/>
        <w:t>СО 5</w:t>
        <w:br/>
        <w:t>129</w:t>
        <w:br/>
        <w:t>р)(-4;-2).</w:t>
        <w:br/>
        <w:t>Е)(0;4).</w:t>
        <w:br/>
        <w:t>Ііх</w:t>
        <w:br/>
        <w:t>19. 4 Хх функцияның горизонталь асимптотасын табыңыз:</w:t>
        <w:br/>
        <w:t>А)у-2.</w:t>
        <w:br/>
        <w:t>Вуу-і.</w:t>
        <w:br/>
        <w:t>Суу--1.</w:t>
        <w:br/>
        <w:t>Пуу--2.</w:t>
        <w:br/>
        <w:t>Еуу-0.</w:t>
        <w:br/>
        <w:t>-І1-</w:t>
        <w:br/>
        <w:t>20. , % функцияның горизонталь асимптотасын табыңыз:</w:t>
        <w:br/>
        <w:t>А) горизонталь асимптотасы жоқ.</w:t>
        <w:br/>
        <w:t>вууғе,</w:t>
        <w:br/>
        <w:t>Суу--1.</w:t>
        <w:br/>
        <w:t>Буу--2.</w:t>
        <w:br/>
        <w:t>Еуу-0.</w:t>
        <w:br/>
        <w:t>1</w:t>
        <w:br/>
        <w:t>21. У-&gt;е" функцияның вертикаль асимптотасын табыңыз:</w:t>
        <w:br/>
        <w:t>Аух-2.</w:t>
        <w:br/>
        <w:t>В) х-і.</w:t>
        <w:br/>
        <w:t>С) х--1.</w:t>
        <w:br/>
        <w:t>1</w:t>
        <w:br/>
        <w:t>Жшіе-ы</w:t>
      </w:r>
    </w:p>
    <w:p>
      <w:r>
        <w:t>б) 2</w:t>
        <w:br/>
        <w:t>Е) х-0.</w:t>
        <w:br/>
        <w:t>ІХ</w:t>
        <w:br/>
        <w:t>у-</w:t>
        <w:br/>
        <w:t>22, х-3 функцияның вертикаль асимптотасын табыңыз:</w:t>
        <w:br/>
        <w:t>А) х-2.</w:t>
        <w:br/>
        <w:t>В) х-і.</w:t>
        <w:br/>
        <w:t>х-</w:t>
        <w:br/>
        <w:t>С)</w:t>
        <w:br/>
        <w:t>әрә мі-</w:t>
        <w:br/>
        <w:t>9%</w:t>
        <w:br/>
        <w:t>р)</w:t>
        <w:br/>
        <w:t>Е) х-0,х-3.</w:t>
        <w:br/>
        <w:t>е</w:t>
        <w:br/>
        <w:t>СЕРЕН функцияның горизонталь асимптотасын табыңыз:</w:t>
        <w:br/>
        <w:t>А)у-2.</w:t>
        <w:br/>
        <w:t>Вуу-3.</w:t>
        <w:br/>
        <w:t>О)у--1.</w:t>
        <w:br/>
        <w:t>125</w:t>
        <w:br/>
        <w:t>СЕБЕ)</w:t>
        <w:br/>
        <w:t>54. Шектітап “%х%3</w:t>
        <w:br/>
        <w:t>А) %</w:t>
        <w:br/>
        <w:t>5</w:t>
        <w:br/>
        <w:t>ву</w:t>
        <w:br/>
        <w:t>су4</w:t>
        <w:br/>
        <w:t>р)0</w:t>
        <w:br/>
        <w:t>ву”</w:t>
        <w:br/>
        <w:t>шш сын</w:t>
        <w:br/>
        <w:t>55. Шектітап ““ 9743445</w:t>
        <w:br/>
        <w:t>4</w:t>
        <w:br/>
        <w:t>Ң (шағу</w:t>
        <w:br/>
        <w:t>Іш)</w:t>
        <w:br/>
        <w:t>56. Шектітап “3х%5</w:t>
        <w:br/>
        <w:t>А) %</w:t>
        <w:br/>
        <w:t>ву?</w:t>
        <w:br/>
        <w:t>о“</w:t>
        <w:br/>
        <w:t>р)0</w:t>
        <w:br/>
        <w:t>ву4”</w:t>
        <w:br/>
        <w:t>) тш 2х):</w:t>
        <w:br/>
        <w:t>57. Шекті тап</w:t>
        <w:br/>
        <w:t>А) әгі</w:t>
      </w:r>
    </w:p>
    <w:p>
      <w:r>
        <w:t>В)2</w:t>
        <w:br/>
        <w:t>О)-1</w:t>
        <w:br/>
        <w:t>р) е%</w:t>
        <w:br/>
        <w:t>Бу»</w:t>
        <w:br/>
        <w:t>шат</w:t>
        <w:br/>
        <w:t>58. Шекті тап “% х</w:t>
        <w:br/>
        <w:t>А)1</w:t>
        <w:br/>
        <w:t>В)-1</w:t>
        <w:br/>
        <w:t>Оа</w:t>
        <w:br/>
        <w:t>Гуіһа</w:t>
        <w:br/>
        <w:t>БК) -іпа</w:t>
        <w:br/>
        <w:t>133</w:t>
        <w:br/>
        <w:t>т027%5</w:t>
        <w:br/>
        <w:t>49. Шекті тап “%2.27-3</w:t>
        <w:br/>
        <w:t>А)3</w:t>
        <w:br/>
        <w:t>В)-3</w:t>
        <w:br/>
        <w:t>-3.</w:t>
        <w:br/>
        <w:t>с) 3</w:t>
        <w:br/>
        <w:t>3,</w:t>
        <w:br/>
        <w:t>р)3</w:t>
        <w:br/>
        <w:t>в)2</w:t>
        <w:br/>
        <w:t>ЕСЕН</w:t>
        <w:br/>
        <w:t>Іт</w:t>
        <w:br/>
        <w:t>50. Шектітап %%%257-10</w:t>
        <w:br/>
        <w:t>А) %</w:t>
        <w:br/>
        <w:t>В)0</w:t>
        <w:br/>
        <w:t>С)1</w:t>
        <w:br/>
        <w:t>р)-1</w:t>
        <w:br/>
        <w:t>Е)3</w:t>
        <w:br/>
        <w:t>КЕС</w:t>
        <w:br/>
        <w:t>Іт</w:t>
        <w:br/>
        <w:t>51. Шектітап 5% 17</w:t>
        <w:br/>
        <w:t>А) %</w:t>
        <w:br/>
        <w:t>В)0</w:t>
        <w:br/>
        <w:t>16</w:t>
        <w:br/>
        <w:t>су17</w:t>
        <w:br/>
        <w:t>р)-1</w:t>
        <w:br/>
        <w:t>ЕУІ</w:t>
        <w:br/>
        <w:t>) (в-8)”</w:t>
        <w:br/>
        <w:t>Іт</w:t>
        <w:br/>
        <w:t>52. Шектітап “”А6х%1</w:t>
        <w:br/>
        <w:t>А) %</w:t>
      </w:r>
    </w:p>
    <w:p>
      <w:r>
        <w:t>ву“</w:t>
        <w:br/>
        <w:t>о</w:t>
        <w:br/>
        <w:t>р)0 )</w:t>
        <w:br/>
        <w:t>ва”</w:t>
        <w:br/>
        <w:t>ШЕЛІ</w:t>
        <w:br/>
        <w:t>т</w:t>
        <w:br/>
        <w:t>хә 7Х-1</w:t>
        <w:br/>
        <w:t>53. Шекті тап</w:t>
        <w:br/>
        <w:t>А) %</w:t>
        <w:br/>
        <w:t>ву“</w:t>
        <w:br/>
        <w:t>о74</w:t>
        <w:br/>
        <w:t>р)0</w:t>
        <w:br/>
        <w:t>вк“</w:t>
        <w:br/>
        <w:t>132</w:t>
        <w:br/>
        <w:t>Е,ю0</w:t>
        <w:br/>
        <w:t>1</w:t>
        <w:br/>
        <w:t>Іш(із-ех) нілі</w:t>
        <w:br/>
        <w:t>63.</w:t>
        <w:br/>
        <w:t>А)-е</w:t>
        <w:br/>
        <w:t>вуУе</w:t>
        <w:br/>
        <w:t>О1</w:t>
        <w:br/>
        <w:t>р)0</w:t>
        <w:br/>
        <w:t>Б)-1</w:t>
        <w:br/>
        <w:t>есептеңіз:</w:t>
        <w:br/>
        <w:t>шш - 3)</w:t>
        <w:br/>
        <w:t>ба, ""“дл-1) ,абыңыз:</w:t>
        <w:br/>
        <w:t>А) -е.</w:t>
        <w:br/>
        <w:t>вуее</w:t>
        <w:br/>
        <w:t>О1</w:t>
        <w:br/>
        <w:t>р)0</w:t>
        <w:br/>
        <w:t>Е)-</w:t>
        <w:br/>
        <w:t>2-,ь</w:t>
        <w:br/>
        <w:t>іш 4</w:t>
        <w:br/>
        <w:t>65. &lt;&gt;? х-Ь есешеңіз 4-9:</w:t>
        <w:br/>
        <w:t>А)-а</w:t>
        <w:br/>
        <w:t>В)0</w:t>
        <w:br/>
        <w:t>С) а”па</w:t>
        <w:br/>
        <w:t>Га</w:t>
        <w:br/>
        <w:t>Е)-а?</w:t>
        <w:br/>
        <w:t>66. ххх есептеңіз:</w:t>
        <w:br/>
        <w:t>А)-е</w:t>
        <w:br/>
        <w:t>В)0</w:t>
        <w:br/>
        <w:t>С)1</w:t>
        <w:br/>
        <w:t>Пр) 2</w:t>
        <w:br/>
        <w:t>Вю-1</w:t>
        <w:br/>
        <w:t>67. Жад-а Ох-1) туындысын есептеңіз:</w:t>
        <w:br/>
        <w:t>А) 5%0х- сов (3х-1)</w:t>
      </w:r>
    </w:p>
    <w:p>
      <w:r>
        <w:t>В) 689х- Әсов (3х-1)</w:t>
        <w:br/>
        <w:t>(ө)) 515 (3х- сов 2 х</w:t>
        <w:br/>
        <w:t>р) біехсов 7(3х-1)</w:t>
        <w:br/>
        <w:t>Е) біе(3х-1)совіх</w:t>
        <w:br/>
        <w:t>135</w:t>
        <w:br/>
        <w:t>р)0</w:t>
        <w:br/>
        <w:t>Ну</w:t>
        <w:br/>
        <w:t>х-х-2</w:t>
        <w:br/>
        <w:t>41. Шекті тап “%5х-9х-2</w:t>
        <w:br/>
        <w:t>3</w:t>
        <w:br/>
        <w:t>ауп</w:t>
        <w:br/>
        <w:t>Іт. Іле? ;</w:t>
        <w:br/>
        <w:t>42. Шекті тап “%1-сов5х</w:t>
        <w:br/>
        <w:t>2һ2</w:t>
        <w:br/>
        <w:t>А) 25</w:t>
        <w:br/>
        <w:t>2Һһ2</w:t>
        <w:br/>
        <w:t>в) 25</w:t>
        <w:br/>
        <w:t>іһ2</w:t>
        <w:br/>
        <w:t>о 5</w:t>
        <w:br/>
        <w:t>р)0</w:t>
        <w:br/>
        <w:t>Іһ2</w:t>
        <w:br/>
        <w:t>в) 5</w:t>
        <w:br/>
        <w:t>43. Сол жақ шекті тап 3-2%4</w:t>
        <w:br/>
        <w:t>А)4</w:t>
        <w:br/>
        <w:t>1</w:t>
        <w:br/>
        <w:t>В)3</w:t>
        <w:br/>
        <w:t>В!</w:t>
        <w:br/>
        <w:t>С) 4</w:t>
        <w:br/>
        <w:t>р)3</w:t>
        <w:br/>
        <w:t>Еу)</w:t>
        <w:br/>
        <w:t>2 8х %9Х2 510</w:t>
        <w:br/>
        <w:t>Ң Шш-----</w:t>
        <w:br/>
        <w:t>44. Шекті тап“%% 4-х”-2х</w:t>
        <w:br/>
        <w:t>А)-4</w:t>
        <w:br/>
        <w:t>5</w:t>
        <w:br/>
        <w:t>В) 2</w:t>
        <w:br/>
        <w:t>С) -9</w:t>
        <w:br/>
        <w:t>130</w:t>
        <w:br/>
        <w:t>р)</w:t>
        <w:br/>
        <w:t>Уы 5-2</w:t>
        <w:br/>
        <w:t>Уәуғаи</w:t>
        <w:br/>
        <w:t>Е)</w:t>
        <w:br/>
        <w:t>33, У-148х-х функциясының | 4 2) кесіндісіндегі ең үлкен және ең кіші</w:t>
        <w:br/>
        <w:t>мәнін тап.</w:t>
      </w:r>
    </w:p>
    <w:p>
      <w:r>
        <w:t>-4-л, 22-4</w:t>
        <w:br/>
        <w:t>А) Уадгаг 5-4? Уамғы 5-42</w:t>
        <w:br/>
        <w:t>л-4</w:t>
        <w:br/>
        <w:t>Уа “0 Умм “1”</w:t>
        <w:br/>
        <w:t>В)</w:t>
        <w:br/>
        <w:t>4-</w:t>
        <w:br/>
        <w:t>с) Уау --25; Уәге &lt;0.</w:t>
        <w:br/>
        <w:t>442. 1-4</w:t>
        <w:br/>
        <w:t>р) Уан 5-25 Уан 2”</w:t>
        <w:br/>
        <w:t>Е) Уан - Б Узге &lt;90.</w:t>
        <w:br/>
        <w:t>4</w:t>
        <w:br/>
        <w:t>Ш 4х 2%, 2)</w:t>
        <w:br/>
        <w:t>34. 3 неге тең?</w:t>
        <w:br/>
        <w:t>А)6</w:t>
        <w:br/>
        <w:t>В)4</w:t>
        <w:br/>
        <w:t>С)9</w:t>
        <w:br/>
        <w:t>Б) 16</w:t>
        <w:br/>
        <w:t>БЕ)14</w:t>
        <w:br/>
        <w:t>У -----</w:t>
        <w:br/>
        <w:t>35. х-4хаЗ функциясының вертикаль асимптоталарын тап.</w:t>
        <w:br/>
        <w:t>А) ж-3, 1</w:t>
        <w:br/>
        <w:t>вух- 1х-3</w:t>
        <w:br/>
        <w:t>(Өө) Хк-35ы2</w:t>
        <w:br/>
        <w:t>р)х- -Һх-0</w:t>
        <w:br/>
        <w:t>кы -3,х--1</w:t>
        <w:br/>
        <w:t>тш252-3х 1</w:t>
        <w:br/>
        <w:t>36. Шектітап “%% х%4х7-2</w:t>
        <w:br/>
        <w:t>1</w:t>
        <w:br/>
        <w:t>А) 2</w:t>
        <w:br/>
        <w:t>В)2</w:t>
        <w:br/>
        <w:t>а,</w:t>
        <w:br/>
        <w:t>СО 4</w:t>
        <w:br/>
        <w:t>128</w:t>
        <w:br/>
        <w:t>БЕ етте"</w:t>
        <w:br/>
        <w:t>24. Зе" -1 функцияның вертикаль асимптотасын табыңыз:</w:t>
        <w:br/>
        <w:t>А) х--Іп3.</w:t>
        <w:br/>
        <w:t>Вух-і.</w:t>
        <w:br/>
        <w:t>С) х-іп3.</w:t>
        <w:br/>
        <w:t>1</w:t>
        <w:br/>
        <w:t>х---.</w:t>
        <w:br/>
        <w:t>р) 113</w:t>
        <w:br/>
        <w:t>Е) х-0.</w:t>
        <w:br/>
        <w:t>25, о-х-х функциясының өсу, кему аралықтарын тап.</w:t>
        <w:br/>
        <w:t>А) &lt;%:0090,) кемуді, (0,1) өседі</w:t>
        <w:br/>
        <w:t>В) (&lt;»-1)90,») кемуді, (-1,0) өседі</w:t>
        <w:br/>
        <w:t>су &lt;%»-1)90,) өседі, (-1,1) кемиді</w:t>
        <w:br/>
        <w:t>р) (&lt;%-1)46,) кемуді, (-1,1) өседі</w:t>
        <w:br/>
        <w:t>Б) (&lt;&gt;0090.) өседі, (0,1) кемиді</w:t>
      </w:r>
    </w:p>
    <w:p>
      <w:r>
        <w:t>26. 9-Х 7-Ах функциясының өсу, кему аралықтарын тап.</w:t>
        <w:br/>
        <w:t>А) &lt;%2) өседі, (2&gt;%) кемиді</w:t>
        <w:br/>
        <w:t>В) (-%,0) өседі, 0,&gt;) кемиді</w:t>
        <w:br/>
        <w:t>с) Ө-%) өседі, (&lt;%0) кемиді</w:t>
        <w:br/>
        <w:t>б) (геззее) өседі</w:t>
        <w:br/>
        <w:t>Е) О,%) өседі, (-,2) кемиді</w:t>
        <w:br/>
        <w:t>27. 9-2х 2-8 функциясын экстремумге зертте.</w:t>
        <w:br/>
        <w:t>А) х-2 нүктесінде шах</w:t>
        <w:br/>
        <w:t>В) Хх--2 нүктесінде шах</w:t>
        <w:br/>
        <w:t>С) х-9 нүктесінде тіп</w:t>
        <w:br/>
        <w:t>Б) экстремумы жоқ</w:t>
        <w:br/>
        <w:t>Е) х-2 нүктесінде шіп</w:t>
        <w:br/>
        <w:t>28, 9-2х-х : функциясын экстремумге зертте.</w:t>
        <w:br/>
        <w:t>А) Х&lt;-І нүктесінде шах</w:t>
        <w:br/>
        <w:t>В) х-2 нүктесінде шіп</w:t>
        <w:br/>
        <w:t>С) х--2 нүктесінде шіп</w:t>
        <w:br/>
        <w:t>П) х-І нүктесінде шіп</w:t>
        <w:br/>
        <w:t>Е) х&lt;! нүктесінде шах</w:t>
        <w:br/>
        <w:t>126</w:t>
        <w:br/>
        <w:t>су Уа) -1, Уш (0) --1.</w:t>
        <w:br/>
        <w:t>р) Улах (09-1, Ушһ()--2.</w:t>
        <w:br/>
        <w:t>Б) Улак (-)-0, у,ь(0) --2.</w:t>
        <w:br/>
        <w:t>14. У-ІЗ3х 2-22 функцияның экстремумдарын табыңыз:</w:t>
        <w:br/>
        <w:t>А) Уах(0)&lt;0, у,һ()--І.</w:t>
        <w:br/>
        <w:t>В) шах ()--і1, У,ша(0) -9.</w:t>
        <w:br/>
        <w:t>С) Уһ ()-2, у,а(0)-1.</w:t>
        <w:br/>
        <w:t>р) Ул 0-1 у,а()-2.</w:t>
        <w:br/>
        <w:t>Е) Улак (-)-0, Уша(0) --2.</w:t>
        <w:br/>
        <w:t>15. 9143 ә2х функцияның экстремумдарын табыңыз:</w:t>
        <w:br/>
        <w:t>А) Улах (0) -0, уы )--І.</w:t>
        <w:br/>
        <w:t>Ву Уһ. СО-2, у,,0-1.</w:t>
        <w:br/>
        <w:t>С) Әғ«Ө)-1, у,,( С) «2.</w:t>
        <w:br/>
        <w:t>ру 2091, у,,00-2.</w:t>
        <w:br/>
        <w:t>в) Уа (-1)-0, у.,(0)--2.</w:t>
      </w:r>
    </w:p>
    <w:p>
      <w:r>
        <w:t>16. (-2; 21 кесіндісінде у-х -2х155 функцияның ең үлкен және ең кіші</w:t>
        <w:br/>
        <w:t>мәндерін табыңыз:</w:t>
        <w:br/>
        <w:t>ру) Уааа “Б.Әее --1.</w:t>
        <w:br/>
        <w:t>ну) Уааа “0 Угр --1.</w:t>
        <w:br/>
        <w:t>17. у-х12х-48х2-50 функцияның дөңес аралықтарын табыңыз:</w:t>
        <w:br/>
        <w:t>А) 0:4).</w:t>
        <w:br/>
        <w:t>В) (-;270/(4--).</w:t>
        <w:br/>
        <w:t>С)(-2;2).</w:t>
        <w:br/>
        <w:t>Б) (-4;-2).</w:t>
        <w:br/>
        <w:t>Е)(0;4).</w:t>
        <w:br/>
        <w:t>18. у-х12х448х2-50 функцияның ойыс аралықтарын табыңыз:</w:t>
        <w:br/>
        <w:t>А) 0:42).</w:t>
        <w:br/>
        <w:t>В) (-5;;2)(7(4; о) )</w:t>
        <w:br/>
        <w:t>С)(2;2).</w:t>
        <w:br/>
        <w:t>124</w:t>
        <w:br/>
        <w:t>Хх</w:t>
        <w:br/>
        <w:t>Утеау р</w:t>
        <w:br/>
        <w:t>29. х-%4 функциясын экстремумге зертте.</w:t>
        <w:br/>
        <w:t>Ауа 55, 5-3</w:t>
        <w:br/>
        <w:t>В) “ә --Ы а -1</w:t>
        <w:br/>
        <w:t>2 2</w:t>
        <w:br/>
        <w:t>Хоах тілңт% Хаіа тере</w:t>
        <w:br/>
        <w:t>о 3 3</w:t>
        <w:br/>
        <w:t>ру) Ха 15, 50</w:t>
        <w:br/>
        <w:t>кулы &gt;Х,--2</w:t>
        <w:br/>
        <w:t>ж 3 Н к” 2</w:t>
        <w:br/>
        <w:t>30. 7-х -8х 43 функциясының /”&gt;21 кесіндісіндегі ең үлкен жоне ең</w:t>
        <w:br/>
        <w:t>кіші мәнін тап.</w:t>
        <w:br/>
        <w:t>А) Уан --З% Уш --ІЗ.</w:t>
        <w:br/>
        <w:t>в) Уан 0; Уау &lt;-13.</w:t>
        <w:br/>
        <w:t>ме --11; Ургы 12.</w:t>
        <w:br/>
        <w:t>ш2; Уы --12.</w:t>
        <w:br/>
        <w:t>ву) Ужан 5 Уем --ІЗ.</w:t>
        <w:br/>
        <w:t>у- 18-27 аЗ 12 20-2. :</w:t>
        <w:br/>
        <w:t>31. 3 функциясының |-1&gt;21 кесіндісіндегі ең үлкен және ең</w:t>
        <w:br/>
        <w:t>кіші мәнін тап.</w:t>
        <w:br/>
        <w:t>А) Уақан 53 Улаш “т</w:t>
        <w:br/>
        <w:t>7</w:t>
        <w:br/>
        <w:t>в) Уан 50 ее 5-3</w:t>
        <w:br/>
        <w:t>22 теа ыл с -2</w:t>
        <w:br/>
        <w:t>с) ауұейгі 3 азақы 3</w:t>
        <w:br/>
        <w:t>7</w:t>
        <w:br/>
        <w:t>ру Уан "2 Уа 5-3</w:t>
        <w:br/>
        <w:t>7</w:t>
        <w:br/>
        <w:t>Еу Уәшаа 512; Увеуе тт</w:t>
      </w:r>
    </w:p>
    <w:p>
      <w:r>
        <w:t>32. х-1 функциясының ( 2 2: кесіндісіндегі ең үлкен және ең кіші</w:t>
        <w:br/>
        <w:t>мәнін тап.</w:t>
        <w:br/>
        <w:t>--БУры --3</w:t>
        <w:br/>
        <w:t>в) Уа “0 Умм --т</w:t>
        <w:br/>
        <w:t>с) Уәқаг 5% Жам" ҒЕ</w:t>
        <w:br/>
        <w:t>127</w:t>
        <w:br/>
        <w:t>р)0</w:t>
        <w:br/>
        <w:t>Ну</w:t>
        <w:br/>
        <w:t>22 Х6-20х5--2х49х7--7Х2-13х-56</w:t>
        <w:br/>
        <w:t>Іт.</w:t>
        <w:br/>
        <w:t>45. Шекті тап “%% х5</w:t>
        <w:br/>
        <w:t>АҘ4</w:t>
        <w:br/>
        <w:t>ВУ1</w:t>
        <w:br/>
        <w:t>с)5</w:t>
        <w:br/>
        <w:t>р)0</w:t>
        <w:br/>
        <w:t>Е)»</w:t>
        <w:br/>
        <w:t>7 ах2-2х2 56</w:t>
        <w:br/>
        <w:t>: ШІ аге е /</w:t>
        <w:br/>
        <w:t>46. Шекті тап “%% 9х 45х -6</w:t>
        <w:br/>
        <w:t>47. Шектітап % 8х 45х-16х</w:t>
        <w:br/>
        <w:t>А)0</w:t>
        <w:br/>
        <w:t>14</w:t>
        <w:br/>
        <w:t>В) 8</w:t>
        <w:br/>
        <w:t>іп</w:t>
        <w:br/>
        <w:t>С) 16</w:t>
        <w:br/>
        <w:t>5</w:t>
        <w:br/>
        <w:t>р) 8</w:t>
        <w:br/>
        <w:t>БЕ)</w:t>
        <w:br/>
        <w:t>х-1</w:t>
        <w:br/>
        <w:t>іш---</w:t>
        <w:br/>
        <w:t>48. Шіекті тап “%%4х %5х -6х%7</w:t>
        <w:br/>
        <w:t>131</w:t>
        <w:br/>
        <w:t>біпх</w:t>
        <w:br/>
        <w:t>(бпсовх-х</w:t>
        <w:br/>
        <w:t>Хсов х)”</w:t>
        <w:br/>
        <w:t>совх</w:t>
        <w:br/>
        <w:t>р) Ішсовх) “(сов х)”</w:t>
        <w:br/>
        <w:t>Е) (іпсовх-к хвіп х)(сов х)”</w:t>
        <w:br/>
        <w:t>2 3х-2х</w:t>
        <w:br/>
        <w:t>ы Ішш--</w:t>
        <w:br/>
        <w:t>73. Шекті тап: “%2х -5х</w:t>
        <w:br/>
        <w:t>А)0</w:t>
        <w:br/>
        <w:t>ЕЗ</w:t>
        <w:br/>
        <w:t>В) 2</w:t>
      </w:r>
    </w:p>
    <w:p>
      <w:r>
        <w:t>В</w:t>
        <w:br/>
        <w:t>С) 5</w:t>
        <w:br/>
        <w:t>5</w:t>
        <w:br/>
        <w:t>Б) 2</w:t>
        <w:br/>
        <w:t>Еу</w:t>
        <w:br/>
        <w:t>28 -2х2</w:t>
        <w:br/>
        <w:t>й 1111. 3 2</w:t>
        <w:br/>
        <w:t>74. Шекті тап: “%%5х -4х</w:t>
        <w:br/>
        <w:t>&gt;</w:t>
        <w:br/>
        <w:t>өі-</w:t>
        <w:br/>
        <w:t>ЕИСЕКСЕС</w:t>
        <w:br/>
        <w:t>өре ЗІМІ ЕТЕ</w:t>
        <w:br/>
        <w:t>2 -4</w:t>
        <w:br/>
        <w:t>Іт</w:t>
        <w:br/>
        <w:t>75. Шекті тап: “! х-1</w:t>
        <w:br/>
        <w:t>А)0</w:t>
        <w:br/>
        <w:t>В)6</w:t>
        <w:br/>
        <w:t>С)2</w:t>
        <w:br/>
        <w:t>р)3</w:t>
        <w:br/>
        <w:t>Е)-3</w:t>
        <w:br/>
        <w:t>Іт. 5</w:t>
        <w:br/>
        <w:t>76. Шектітап: “%У/х%1-1</w:t>
        <w:br/>
        <w:t>4)0</w:t>
        <w:br/>
        <w:t>в)-2</w:t>
        <w:br/>
        <w:t>О1</w:t>
        <w:br/>
        <w:t>137</w:t>
        <w:br/>
        <w:t>68. /О20-&lt;хіші&lt;х) туындысын есептеңіз:</w:t>
        <w:br/>
        <w:t>2</w:t>
        <w:br/>
        <w:t>Су) 1зх</w:t>
        <w:br/>
        <w:t>2</w:t>
        <w:br/>
        <w:t>“1ш1--2х)</w:t>
        <w:br/>
        <w:t>“ш1-х?)</w:t>
        <w:br/>
        <w:t>р) 1-х</w:t>
        <w:br/>
        <w:t>2а7</w:t>
        <w:br/>
        <w:t>Еу 1-х</w:t>
        <w:br/>
        <w:t>“1Іш1--2х)</w:t>
        <w:br/>
        <w:t>69. /д-е”” а-оындысын есеппеңіз:</w:t>
        <w:br/>
        <w:t>совіх</w:t>
        <w:br/>
        <w:t>А)“ віп2х</w:t>
        <w:br/>
        <w:t>созі</w:t>
        <w:br/>
        <w:t>В)-е віп2х</w:t>
      </w:r>
    </w:p>
    <w:p>
      <w:r>
        <w:t>ТӨ) ез со</w:t>
        <w:br/>
        <w:t>р) -езееіп қ</w:t>
        <w:br/>
        <w:t>-біп2х</w:t>
        <w:br/>
        <w:t>Еуе</w:t>
        <w:br/>
        <w:t>70. /()-віп2х45) туындысын есептеңіз:</w:t>
        <w:br/>
        <w:t>А) Звіп(2х--5)</w:t>
        <w:br/>
        <w:t>В) Звіп (2х--5)</w:t>
        <w:br/>
        <w:t>С) бвіп”(2х--5)</w:t>
        <w:br/>
        <w:t>р) бвіп (2х--5)совх</w:t>
        <w:br/>
        <w:t>Е) бвіп (2х--5)сов(2х--5)</w:t>
        <w:br/>
        <w:t>71. /д-ішбіп х-2) туындысын есептеңіз:</w:t>
        <w:br/>
        <w:t>А) соя2х- (біп х-2)!</w:t>
        <w:br/>
        <w:t>в) 25іп 2х-(віп"х-2)!</w:t>
        <w:br/>
        <w:t>С0</w:t>
        <w:br/>
        <w:t>р) біп2х-(віпх-2)!</w:t>
        <w:br/>
        <w:t>ЕЗ</w:t>
        <w:br/>
        <w:t>.(н&lt;%)</w:t>
        <w:br/>
        <w:t>72. Год -сов лу 2) туындысын есептеңіз:</w:t>
        <w:br/>
        <w:t>А)” віп х(сов х)”</w:t>
        <w:br/>
        <w:t>В)- кіп х(сов ху!</w:t>
        <w:br/>
        <w:t>136</w:t>
        <w:br/>
        <w:t>ТҮЗЕДІ</w:t>
        <w:br/>
        <w:t>59. Шекті табыңыз “7183х</w:t>
        <w:br/>
        <w:t>АУ</w:t>
        <w:br/>
        <w:t>3</w:t>
        <w:br/>
        <w:t>В) 5</w:t>
        <w:br/>
        <w:t>23</w:t>
        <w:br/>
        <w:t>С) 5</w:t>
        <w:br/>
        <w:t>р)0</w:t>
        <w:br/>
        <w:t>5</w:t>
        <w:br/>
        <w:t>Е)3</w:t>
        <w:br/>
        <w:t>60. Шекті табыңыз “% Х</w:t>
        <w:br/>
        <w:t>А)</w:t>
        <w:br/>
        <w:t>В)0</w:t>
        <w:br/>
        <w:t>Се</w:t>
        <w:br/>
        <w:t>ру) е”</w:t>
        <w:br/>
        <w:t>ве</w:t>
        <w:br/>
        <w:t>Іт</w:t>
        <w:br/>
        <w:t>п-э» 2 2 4 ЭЖ .</w:t>
        <w:br/>
        <w:t>61. "Қ 4п”43-ҰҮ4п -1) тізбегінің шегін табыңыз:</w:t>
      </w:r>
    </w:p>
    <w:p>
      <w:r>
        <w:t>2233</w:t>
        <w:br/>
        <w:t>П51 п-2</w:t>
        <w:br/>
        <w:t>Іт 3 4</w:t>
        <w:br/>
        <w:t>-</w:t>
        <w:br/>
        <w:t>62. п%2 п43 тізбегінің шегін табыңыз:</w:t>
        <w:br/>
        <w:t>134</w:t>
        <w:br/>
        <w:t>24.</w:t>
        <w:br/>
        <w:t>25.</w:t>
        <w:br/>
        <w:t>26.</w:t>
        <w:br/>
        <w:t>27.</w:t>
        <w:br/>
        <w:t>28.</w:t>
        <w:br/>
        <w:t>қолданулары</w:t>
        <w:br/>
        <w:t>Интегралдың геометрия, экономика мен биологияда және</w:t>
        <w:br/>
        <w:t>биологиялық популяция мөлшерінің өсу жылдамдығында</w:t>
        <w:br/>
        <w:t>қолданулары</w:t>
        <w:br/>
        <w:t>Математикалық анализ элементтерін оқытуда компьютерлік</w:t>
        <w:br/>
        <w:t>технологияны қолдану</w:t>
        <w:br/>
        <w:t>Тест сұрақтары</w:t>
        <w:br/>
        <w:t>Жауаптары</w:t>
        <w:br/>
        <w:t>Пайдаланылған әдебиеттер</w:t>
        <w:br/>
        <w:t>149</w:t>
        <w:br/>
        <w:t>97</w:t>
        <w:br/>
        <w:t>108</w:t>
        <w:br/>
        <w:t>121</w:t>
        <w:br/>
        <w:t>143</w:t>
        <w:br/>
        <w:t>147</w:t>
        <w:br/>
        <w:t>: Нтіпх-ік(х-)</w:t>
        <w:br/>
        <w:t>91. Шекті тап --!</w:t>
        <w:br/>
        <w:t>А)0</w:t>
        <w:br/>
        <w:t>В,1</w:t>
        <w:br/>
        <w:t>су2</w:t>
        <w:br/>
        <w:t>1</w:t>
        <w:br/>
        <w:t>р)3</w:t>
        <w:br/>
        <w:t>Е)4</w:t>
        <w:br/>
        <w:t>іш (қ-ш)</w:t>
        <w:br/>
        <w:t>92. Шектітап “7 (х-1 Іпх</w:t>
        <w:br/>
        <w:t>А)0</w:t>
        <w:br/>
        <w:t>2</w:t>
      </w:r>
    </w:p>
    <w:p>
      <w:r>
        <w:t>В)3</w:t>
        <w:br/>
        <w:t>О2</w:t>
        <w:br/>
        <w:t>ру1</w:t>
        <w:br/>
        <w:t>2%</w:t>
        <w:br/>
        <w:t>Е) 2</w:t>
        <w:br/>
        <w:t>200 -ЕЫ</w:t>
        <w:br/>
        <w:t>93. Шекті тап“ х %3х-2</w:t>
        <w:br/>
        <w:t>А)0</w:t>
        <w:br/>
        <w:t>1</w:t>
        <w:br/>
        <w:t>в) 2</w:t>
        <w:br/>
        <w:t>с)-2</w:t>
        <w:br/>
        <w:t>р)1</w:t>
        <w:br/>
        <w:t>Е)2</w:t>
        <w:br/>
        <w:t>94. У-х-3х%1 функцияның Экстремумдарын табыңыз:</w:t>
        <w:br/>
        <w:t>АУУы(С)-3, у,,0)--і.</w:t>
        <w:br/>
        <w:t>В) Уһк ()--1, Уа(-)-3.</w:t>
        <w:br/>
        <w:t>С) Хах(0-5Ь У.,(-)--І.</w:t>
        <w:br/>
        <w:t>ру 20-і, у,,00--2.</w:t>
        <w:br/>
        <w:t>Б) Уж«(С)-0, у,,0)--5.</w:t>
        <w:br/>
        <w:t>95. ута?-3х1 функцияның кему аралықтарын табыңыз:</w:t>
        <w:br/>
        <w:t>А) 5-9) 906%)</w:t>
        <w:br/>
        <w:t>В)(-1;1)</w:t>
        <w:br/>
        <w:t>С); &gt;)</w:t>
        <w:br/>
        <w:t>П) функция кемімейді</w:t>
        <w:br/>
        <w:t>Е)(-%;-1)</w:t>
        <w:br/>
        <w:t>141</w:t>
        <w:br/>
        <w:t>06) 95-3 функцияның өсу аралықтарын табыңыз:</w:t>
        <w:br/>
        <w:t>А) (&lt;%5-0 90;4-)</w:t>
        <w:br/>
        <w:t>В)(-1:1)</w:t>
        <w:br/>
        <w:t>С); &gt;)</w:t>
        <w:br/>
        <w:t>П) функция өспейді</w:t>
        <w:br/>
        <w:t>Е)(-%;-1)</w:t>
        <w:br/>
        <w:t>97.7 9- х-3к-і функцияның дөңес аралықтарын табыңыз:</w:t>
        <w:br/>
        <w:t>А) 50/06)</w:t>
        <w:br/>
        <w:t>В) (-1; 0)</w:t>
        <w:br/>
        <w:t>С) (0; е)</w:t>
        <w:br/>
        <w:t>р)(-;1)</w:t>
        <w:br/>
        <w:t>Е)(-%;0)</w:t>
        <w:br/>
        <w:t>95. 9- х-3кі функцияның ойыс аралықтарын табыңыз:</w:t>
        <w:br/>
        <w:t>А) 690; 5)</w:t>
      </w:r>
    </w:p>
    <w:p>
      <w:r>
        <w:t>В) (-1; 0)</w:t>
        <w:br/>
        <w:t>С) (0; %)</w:t>
        <w:br/>
        <w:t>р)(-1;1)</w:t>
        <w:br/>
        <w:t>Е)(-%;0)</w:t>
        <w:br/>
        <w:t>99.0 2-34 -12х функцияның кему аралықтарын табыңыз:</w:t>
        <w:br/>
        <w:t>А) 5-7 904)</w:t>
        <w:br/>
        <w:t>В); &gt;)</w:t>
        <w:br/>
        <w:t>С) (-1; 1)</w:t>
        <w:br/>
        <w:t>П) функция кемімейді</w:t>
        <w:br/>
        <w:t>Е)(-%;-1)</w:t>
        <w:br/>
        <w:t>100, У-У4х-12х функцияның өсу аралықтарын табыңыз:</w:t>
        <w:br/>
        <w:t>А) 5-9 90;%)</w:t>
        <w:br/>
        <w:t>В)(11)</w:t>
        <w:br/>
        <w:t>С) (1; %)</w:t>
        <w:br/>
        <w:t>Б) функция өспейді</w:t>
        <w:br/>
        <w:t>Е)с%;-1)</w:t>
        <w:br/>
        <w:t>142</w:t>
        <w:br/>
        <w:t>р) 2</w:t>
        <w:br/>
        <w:t>Б)3</w:t>
        <w:br/>
        <w:t>І</w:t>
        <w:br/>
        <w:t>х--</w:t>
        <w:br/>
        <w:t>77. Функцияның анықталу облысын табыңыз е х</w:t>
        <w:br/>
        <w:t>А) (--;-2)м(0</w:t>
        <w:br/>
        <w:t>В) 0; ге)</w:t>
        <w:br/>
        <w:t>С) (Е2;)</w:t>
        <w:br/>
        <w:t>ру І-2:0)-0: е)</w:t>
        <w:br/>
        <w:t>ву (&lt;%:0)9(0: е)</w:t>
        <w:br/>
        <w:t>Ж</w:t>
        <w:br/>
        <w:t>78. Функцияның анықталу облысын табыңыз х</w:t>
        <w:br/>
        <w:t>А) 05%)</w:t>
        <w:br/>
        <w:t>ву 0:%)</w:t>
        <w:br/>
        <w:t>су (:0)0(0; ег)</w:t>
        <w:br/>
        <w:t>те)</w:t>
        <w:br/>
        <w:t>С че)</w:t>
        <w:br/>
        <w:t>79. Материалдық нүктенің жүрген жолының заңдылығы Х-! -віпі</w:t>
        <w:br/>
        <w:t>функциясымен берілген, жылдамдығын тап.</w:t>
        <w:br/>
        <w:t>А)У-іІ-сові</w:t>
        <w:br/>
        <w:t>В) У-іІ-віп/</w:t>
        <w:br/>
        <w:t>С) Ү-ші-сов/</w:t>
        <w:br/>
        <w:t>Пр) У-І-віп/</w:t>
        <w:br/>
        <w:t>Б)У-і</w:t>
      </w:r>
    </w:p>
    <w:p>
      <w:r>
        <w:t>80 29- -х 9а Ех, у(-)-?</w:t>
        <w:br/>
        <w:t>А)18</w:t>
        <w:br/>
        <w:t>В)-19</w:t>
        <w:br/>
        <w:t>С) 19</w:t>
        <w:br/>
        <w:t>Пр) -20</w:t>
        <w:br/>
        <w:t>Е)20</w:t>
        <w:br/>
        <w:t>81. ; М ғ и(х)-у(х) көбейтіндісінің туындысын жаз.</w:t>
        <w:br/>
        <w:t>А) УтчУ</w:t>
        <w:br/>
        <w:t>в) У-иу</w:t>
        <w:br/>
        <w:t>с) у-тиу-иу”</w:t>
        <w:br/>
        <w:t>р) утиу-аиу”</w:t>
        <w:br/>
        <w:t>куу-шУ</w:t>
        <w:br/>
        <w:t>Я22 9-01 43х1), у(д-?</w:t>
        <w:br/>
        <w:t>138</w:t>
        <w:br/>
        <w:t>А) у/-2ха3</w:t>
        <w:br/>
        <w:t>В) у-2х-5х-1</w:t>
        <w:br/>
        <w:t>с) уо-2х? а3х</w:t>
        <w:br/>
        <w:t>г) у -бхі 1455</w:t>
        <w:br/>
        <w:t>в) у/ -бх! -14х-4</w:t>
        <w:br/>
        <w:t>83. 7-%0х%) функциясының туындысын тап.</w:t>
        <w:br/>
        <w:t>А) у -віп!(2х-1)</w:t>
        <w:br/>
        <w:t>В) У/--се(2х-1)</w:t>
        <w:br/>
        <w:t>Ге) у -сов(2х-1)</w:t>
        <w:br/>
        <w:t>р 1</w:t>
        <w:br/>
        <w:t>р) &gt; " соғ 2х1)</w:t>
        <w:br/>
        <w:t>200%</w:t>
        <w:br/>
        <w:t>Е) % "соз Ох-1)</w:t>
        <w:br/>
        <w:t>жә-З</w:t>
        <w:br/>
        <w:t>84. б6х функциясының туындысын тап,</w:t>
        <w:br/>
        <w:t>Го-ы--ы</w:t>
        <w:br/>
        <w:t>А) 6х”</w:t>
        <w:br/>
        <w:t>В) РҒОд-бх-3</w:t>
        <w:br/>
        <w:t>р 1</w:t>
        <w:br/>
        <w:t>Год--х-3</w:t>
        <w:br/>
        <w:t>(Ө) 6</w:t>
        <w:br/>
        <w:t>(ә---.</w:t>
        <w:br/>
        <w:t>ру Ғод- 2,4</w:t>
        <w:br/>
        <w:t>КЕШЕК</w:t>
        <w:br/>
        <w:t>Е) Го за</w:t>
        <w:br/>
        <w:t>85. Бөлшектің туындысын тап (о)</w:t>
        <w:br/>
        <w:t>ш-иу</w:t>
        <w:br/>
        <w:t>АУ”</w:t>
        <w:br/>
        <w:t>ш-и”</w:t>
        <w:br/>
        <w:t>в”</w:t>
        <w:br/>
        <w:t>шл-и</w:t>
      </w:r>
    </w:p>
    <w:p>
      <w:r>
        <w:t>оо“</w:t>
        <w:br/>
        <w:t>и”</w:t>
        <w:br/>
        <w:t>ру“</w:t>
        <w:br/>
        <w:t>иу-шу</w:t>
        <w:br/>
        <w:t>Эй</w:t>
        <w:br/>
        <w:t>139</w:t>
        <w:br/>
        <w:t>86. 9-6 ыу функциясының дифференциалын тап.</w:t>
        <w:br/>
        <w:t>А) З(х2 4</w:t>
        <w:br/>
        <w:t>В) бх(х? 1)”ах</w:t>
        <w:br/>
        <w:t>с б(х2 кі)ғах</w:t>
        <w:br/>
        <w:t>ру Ха ға</w:t>
        <w:br/>
        <w:t>Е- 6хх2 .)4х</w:t>
        <w:br/>
        <w:t>87. зет функциясының туындысын тап.</w:t>
        <w:br/>
        <w:t>А) 2502-12)</w:t>
        <w:br/>
        <w:t>в) 2507 1һ2)</w:t>
        <w:br/>
        <w:t>(ө)) 25Ох- х2)</w:t>
        <w:br/>
        <w:t>р) 25(х-ых71һ2)</w:t>
        <w:br/>
        <w:t>Ы) -2(71һ2-2)</w:t>
        <w:br/>
        <w:t>88, Утба?) функциясының туындысын тап.</w:t>
        <w:br/>
        <w:t>А) соя(х2)</w:t>
        <w:br/>
        <w:t>В) 2хсов(х?)</w:t>
        <w:br/>
        <w:t>с) 2сов(х?)</w:t>
        <w:br/>
        <w:t>р) -2хсов(х2)</w:t>
        <w:br/>
        <w:t>Е) -сов(х?)</w:t>
        <w:br/>
        <w:t>(-г</w:t>
        <w:br/>
        <w:t>89. Материалдық дененің қозғалысы -24%5 формуласымен берілген</w:t>
        <w:br/>
        <w:t>1-2 болғанда жол мен жылдамдығын тап.</w:t>
        <w:br/>
        <w:t>А) 8-3,у-1</w:t>
        <w:br/>
        <w:t>ву)5- 5,у-2</w:t>
        <w:br/>
        <w:t>су 5- 1у-0</w:t>
        <w:br/>
        <w:t>р) 5-4,У-2</w:t>
        <w:br/>
        <w:t>БЕ)" 3,у-3</w:t>
        <w:br/>
        <w:t>90. Лифт қозғалысы %2&lt; 157 8251 формуласымен берілген (55 М.і-сек)</w:t>
        <w:br/>
        <w:t>і-2 болғандағы лифт жылдамдығын тап.</w:t>
        <w:br/>
        <w:t>А) 7М /сек</w:t>
      </w:r>
    </w:p>
    <w:p>
      <w:r>
        <w:t>В) 8М /сек</w:t>
        <w:br/>
        <w:t>Гө)) 9М /сек</w:t>
        <w:br/>
        <w:t>р) 10М /сек</w:t>
        <w:br/>
        <w:t>Е) 12М /сек</w:t>
        <w:br/>
        <w:t>140</w:t>
        <w:br/>
        <w:t>ө ж</w:t>
        <w:br/>
        <w:t>әгі</w:t>
        <w:br/>
        <w:t>10.</w:t>
        <w:br/>
        <w:t>11.</w:t>
        <w:br/>
        <w:t>112.</w:t>
        <w:br/>
        <w:t>13.</w:t>
        <w:br/>
        <w:t>14.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22;</w:t>
        <w:br/>
        <w:t>23.</w:t>
        <w:br/>
        <w:t>Мазмұны</w:t>
        <w:br/>
        <w:t>Кіріспе</w:t>
        <w:br/>
        <w:t>Сан тізбегі</w:t>
        <w:br/>
        <w:t>Тізбектің шегі</w:t>
        <w:br/>
        <w:t>рункцияның шегі</w:t>
        <w:br/>
        <w:t>Рункцияның шегі туралы негізгі теоремалар</w:t>
        <w:br/>
        <w:t>ексіз аз, шексіз үлкен шамалар</w:t>
        <w:br/>
        <w:t>Бөлшек рационал функциялардың шегін есептеу</w:t>
        <w:br/>
        <w:t>ай иррационал түрлерден шек алу</w:t>
        <w:br/>
        <w:t>Бірінші тамаша шек</w:t>
        <w:br/>
        <w:t>Екінші тамаша шек</w:t>
        <w:br/>
        <w:t>Тексіз аз шамаларды салыстыру</w:t>
        <w:br/>
        <w:t>Эквивалентті шексіз аз шамаларды шектерді есептеуге пайдалану</w:t>
        <w:br/>
        <w:t>Рункцияның үздіксіздігі</w:t>
        <w:br/>
        <w:t>Элементар функциялардың үздіксіздігі</w:t>
        <w:br/>
        <w:t>үрделі функцияның үздіксіздігі</w:t>
        <w:br/>
        <w:t>Үзілісті функциялар</w:t>
      </w:r>
    </w:p>
    <w:p>
      <w:r>
        <w:t>Туынды және оның қолданылуы</w:t>
        <w:br/>
        <w:t>Дифференциалдың геометриялық мағынасы</w:t>
        <w:br/>
        <w:t>рункцияларды зерттеуде туындыны қолдану</w:t>
        <w:br/>
        <w:t>рункцияның ең үлкен және ең кіші мәндері</w:t>
        <w:br/>
        <w:t>қолданылулары мен әдістемесі</w:t>
        <w:br/>
        <w:t>Алғашқы функция және интеграл</w:t>
        <w:br/>
        <w:t>Интегралды физика -техникалық есептерін шешуде және</w:t>
        <w:br/>
        <w:t>моменттерді және ауырлық центрінің координаттарын есептеуде</w:t>
        <w:br/>
        <w:t>148</w:t>
        <w:br/>
        <w:t>Туындының өндірістік және техникалық есептерді шешуде</w:t>
        <w:br/>
        <w:t>11</w:t>
        <w:br/>
        <w:t>13</w:t>
        <w:br/>
        <w:t>15</w:t>
        <w:br/>
        <w:t>16</w:t>
        <w:br/>
        <w:t>20</w:t>
        <w:br/>
        <w:t>22</w:t>
        <w:br/>
        <w:t>24</w:t>
        <w:br/>
        <w:t>27</w:t>
        <w:br/>
        <w:t>30</w:t>
        <w:br/>
        <w:t>31</w:t>
        <w:br/>
        <w:t>32</w:t>
        <w:br/>
        <w:t>33</w:t>
        <w:br/>
        <w:t>38</w:t>
        <w:br/>
        <w:t>48</w:t>
        <w:br/>
        <w:t>51</w:t>
        <w:br/>
        <w:t>56</w:t>
        <w:br/>
        <w:t>69</w:t>
        <w:br/>
        <w:t>90</w:t>
        <w:br/>
        <w:t>Х218) а) хі)және у(/) барлық :-да анықталған, ал у(х)барлық х-де</w:t>
        <w:br/>
        <w:t>анықталған. Асимтоталары у-х және у-х-бл. (-1-3л;-1%3л/2) -</w:t>
        <w:br/>
        <w:t>максимумы, (1-3л13л/2)-минимумы, (-3л;0)-майысу нүктесі.</w:t>
        <w:br/>
        <w:t>6) хі) және у(і), і -1-ден басқа мәндерде анықталады. Асимтотасы</w:t>
        <w:br/>
        <w:t>х%у-1-0. (00)- қиылысу нүктесі. Бұл нүктеде жанаманың орнын координат</w:t>
        <w:br/>
        <w:t>остері атқарады. Майысу нүктелері жоқ.</w:t>
        <w:br/>
        <w:t>в) Тұйық сызық, абсцисса өсіне қарағанда симметриялы. Қайту нүктесі (а;0).</w:t>
        <w:br/>
        <w:t>919) 01-&lt;х-&lt;0,2</w:t>
        <w:br/>
        <w:t>Хо20) -0,7-&lt;х, &lt;-0,6 және 08-&lt;х, &lt;0,9.</w:t>
        <w:br/>
        <w:t>3921) (хн) -5(х-1)--8</w:t>
      </w:r>
    </w:p>
    <w:p>
      <w:r>
        <w:t>2 ө-)9-а10(х-1) 45-1) а120(х-1)! а210(х-1)6-.24%х-1)8-</w:t>
        <w:br/>
        <w:t>4195(х-1) 90-1) -15(х-1)-5(х-)-і</w:t>
        <w:br/>
        <w:t>20: 798) 10см; 29) 6%12%8дм ; У910) 39м; 2911) іхіз 3912) 2--һ-3/4 дм;</w:t>
        <w:br/>
        <w:t>Хо2</w:t>
        <w:br/>
        <w:t>Х213) 126м; Хг14) 15м/сек; Хо15) Ӛ -2е м/с, ӘӘ. -10,2г м/с.</w:t>
        <w:br/>
        <w:t>21: Хоб) а) 1; 6) 1%. зо») һғмуЖ 220% л..; ж) һ2;3) 0;</w:t>
        <w:br/>
        <w:t>б ғ; 1-72 гуп деді</w:t>
        <w:br/>
        <w:t>25-56 %әзу1-4 г) 7%</w:t>
        <w:br/>
        <w:t>11) ала) және өле) 5</w:t>
        <w:br/>
        <w:t>%97уа) 2а) 5 м9)1 5810) %.4;</w:t>
        <w:br/>
        <w:t>912) 5,-8, к кла Дін 5,-2(л-8));</w:t>
        <w:br/>
        <w:t>мыз) 4-.; 4) 52; м15)5; Х16)е 41-2; 2817) е; қыз) 1-2;</w:t>
        <w:br/>
        <w:t>9) 3-22-же2. ұу) 2-72;%21) ш3-2; 2) 425;</w:t>
        <w:br/>
        <w:t>Мо) өлше 2 4 2/24); У924)5а|11----іш2-43)|;</w:t>
        <w:br/>
        <w:t>82 ТЕ</w:t>
        <w:br/>
        <w:t>езде -1.</w:t>
        <w:br/>
        <w:t>В т, -3а,7-0;, -фл-а Ме -А</w:t>
        <w:br/>
        <w:t>1525) өза 2152506 4-2а,7-0,%274-0.0-а 4 2;</w:t>
        <w:br/>
        <w:t>146</w:t>
        <w:br/>
        <w:t>Жауаптары:</w:t>
        <w:br/>
        <w:t>2:Х98)а)1;6)0;в) -аанфы 124) 2:ж) !</w:t>
        <w:br/>
        <w:t>33995</w:t>
        <w:br/>
        <w:t>Ша</w:t>
        <w:br/>
        <w:t>3</w:t>
        <w:br/>
        <w:t>44-а)</w:t>
        <w:br/>
        <w:t>Х913) 1; Х914) ; Х915) 1; сн 9;</w:t>
        <w:br/>
        <w:t>4: Х%2)а)1;6)4;в)2;г) 2: Д) 81;</w:t>
        <w:br/>
        <w:t>6: Хә2)а)1;6)0;в) жу;г)-»;</w:t>
        <w:br/>
        <w:t>Хо5) а) 26) 3;в)0;г) ; д)0;е)-1;</w:t>
        <w:br/>
        <w:t>Х96) а) -3/2;6) У; в); г) %;Д)-»;е)0;</w:t>
        <w:br/>
        <w:t>Х98) а) 1/3; 6) о; в) 06; г) 12;</w:t>
        <w:br/>
        <w:t>Х9уа)0;6)-з) 9-2) - ;жу-1;3) и)?</w:t>
        <w:br/>
        <w:t>Б ; ква 2 3: 349092</w:t>
        <w:br/>
        <w:t>72. в)-3:01;Д) 4”2; ж) ез;з) 5,</w:t>
        <w:br/>
        <w:t>2 е 2</w:t>
        <w:br/>
        <w:t>9.</w:t>
      </w:r>
    </w:p>
    <w:p>
      <w:r>
        <w:t>2</w:t>
        <w:br/>
        <w:t>Х10а) е; 6)</w:t>
        <w:br/>
        <w:t>4 т1</w:t>
        <w:br/>
        <w:t>ХӘП а) -%; бу вуе1:Д) а; ж) 1:3) -3;и) - 3 2Х9414.-- аа)</w:t>
        <w:br/>
        <w:t>е .”</w:t>
        <w:br/>
        <w:t>7:/Х%2)а)32;6) %; в) 1/6;г) 4; Х93)а)0;6)-1/6;</w:t>
        <w:br/>
        <w:t>8: Хә26)а)3;6) 5/2; в) а/в; г); Д) о; е) 0; ж) 2/3;з) 6; и) 1/3;</w:t>
        <w:br/>
        <w:t>Хо2) а) М4; 6) 1/20;в)3:г) 1;</w:t>
        <w:br/>
        <w:t>981) а) еб) е; вдес геҙ д)ес; е)е; ж; з) е; и) а;</w:t>
        <w:br/>
        <w:t>е е</w:t>
        <w:br/>
        <w:t>Хо3)а) е;6)---</w:t>
        <w:br/>
        <w:t>ні рд</w:t>
        <w:br/>
        <w:t>10: Х212) а В-ға қарағанда 3-ші ретті шексіз аз шама.</w:t>
        <w:br/>
        <w:t>2913) а Р-ға қарағанда 2-1 ретті шексіз аз шама.</w:t>
        <w:br/>
        <w:t>11: Хә2) а) 3/52; 6)2;в) /З;г) тіп; ) т/п; е) -1/7;</w:t>
        <w:br/>
        <w:t>15: Х%6. х-0 нүктеде үзіліс бірінші тектік, ал х-1 нүктеде үзіліс екінші</w:t>
        <w:br/>
        <w:t>тектік болады.</w:t>
        <w:br/>
        <w:t>Х97. х-2 нүктеде үзіліс екінші тектік, ал х-1,0,-1,-2... нүктелерде үзіліс</w:t>
        <w:br/>
        <w:t>бірінші тектік болады.</w:t>
        <w:br/>
        <w:t>298. х-0 нүктеде үзіліс бірінші тектік, х-(2Е ШЕ (Е-0,-1,4-2...) нүктелерде</w:t>
        <w:br/>
        <w:t>үзіліс екінші тектік болады.</w:t>
        <w:br/>
        <w:t>Хә9 Болады;</w:t>
        <w:br/>
        <w:t>Х910. а) кө-3; 6) (03-35в) /(0)-е; г) МӨ д) (0-06е) (0) --</w:t>
        <w:br/>
        <w:t>Х11. а) Болады. 6) болады. в) жоқ. Х912, х-5 нүктеде үзіліс екінші тектік.</w:t>
        <w:br/>
        <w:t>Х913. Болады. Х914. (47101) аралықта үздіксіз.</w:t>
        <w:br/>
        <w:t>143</w:t>
        <w:br/>
        <w:t>16: Х91) а)5х“-12х7-2; 6) -алх-2&lt;;з) тлң ші ср лг 9) Шіміші Ж.</w:t>
        <w:br/>
        <w:t>3 (х-5х--5)” хОх-1)</w:t>
        <w:br/>
        <w:t>Д) 5совх-3віп х; Ж) -а-; з жы ең</w:t>
        <w:br/>
        <w:t>біп 2х (біп х- сов х)”</w:t>
        <w:br/>
        <w:t>Хо2)а) шезіпхі-/т-- 6) х“е“(ха7);ву хес;г) е“совх-віпх);</w:t>
        <w:br/>
        <w:t>1</w:t>
        <w:br/>
        <w:t>д) хе”; ж) ЗхІпх;</w:t>
        <w:br/>
        <w:t>. 7</w:t>
        <w:br/>
        <w:t>Х93) а) вйх-- хсһх; б) Хх ів) эобялаы рынша сер) 2» :Д) Хх -:</w:t>
        <w:br/>
        <w:t>1-х 2,15віпх-10совх / 2х-7 а-х)</w:t>
      </w:r>
    </w:p>
    <w:p>
      <w:r>
        <w:t>Х97. 1) Максимум нүкте; 2) кемімелі; 3) өспелі; 4) минимум нүкте; 5)</w:t>
        <w:br/>
        <w:t>максимум нүкте; 6) минимум нүкте; 7) минимум нүкте; 8) максимум нүкте;</w:t>
        <w:br/>
        <w:t>9) минимум нүкте;</w:t>
        <w:br/>
        <w:t>Х98. 0,833</w:t>
        <w:br/>
        <w:t>17: Х97) (111) нүктесінің аймағында ойыс, ал (3:3) нүктесінің аймағында</w:t>
        <w:br/>
        <w:t>дөңес.</w:t>
        <w:br/>
        <w:t>Хә8) (2) нүктесінің аймағында ойыс, ал ез-%) нүктесінің аймағында дөңес.</w:t>
        <w:br/>
        <w:t>Х99) а) (5/3;-250/27) майысу нүктесі, (-;5/3)нүктесіне дейін ойыс,</w:t>
        <w:br/>
        <w:t>(5/3:%) нүктесіне дейін дөңес интервалдары; 6) Майысу нүктесі жоқ. Графигі</w:t>
        <w:br/>
        <w:t>дөңес; в) (2;62) және (4;206) майысу нүктелері, интервалдары (-;2) дөңес,</w:t>
        <w:br/>
        <w:t>(2:4) ойыс, (44) дөңес; г) (-3;294) және (2,1/4) майысу нүктелері,</w:t>
        <w:br/>
        <w:t>интервалдары (-&lt;;-3) ойыс, (-3;2)дөңес, (2;4%) ойыс; Д) (І;-1) майысу нүктесі,</w:t>
        <w:br/>
        <w:t>интервалдары (-&lt;ед)ойыс, (1;) дөңес; ж) Майысу нүктесі жоқ. Графигі</w:t>
        <w:br/>
        <w:t>дөңес.</w:t>
        <w:br/>
        <w:t>Х910) а-3/2; Ь-9/2;</w:t>
        <w:br/>
        <w:t>11) а--20/3, 8-4/3, (-2;-2,5) және (00) майысу нүктелері болады.</w:t>
        <w:br/>
        <w:t>Х912) а&lt;-е/6, а&gt;0 болғанда.</w:t>
        <w:br/>
        <w:t>Х913) (4) және (1;-4) майысу нүктелері.</w:t>
        <w:br/>
        <w:t>Х914) і-3л/4- іл, К-04... болғанда майысу нүктесі.</w:t>
        <w:br/>
        <w:t>18: Хо5) (-с;-І1) өспелі; (-1;3) кемімелі; (%;:-) өспелі.</w:t>
        <w:br/>
        <w:t>Хоб) а)(-;-1) кемімелі; (-10)өспелі; (04) кемімелі; (1;:-о) өспелі,</w:t>
        <w:br/>
        <w:t>6) (-;2а/З)өспелі; (-2а4/3;а) кемімелі; (а;%-о) өспелі.</w:t>
        <w:br/>
        <w:t>в) (-;-) өспелі; (-1)) кемімелі; (І:-к) өспелі.</w:t>
        <w:br/>
        <w:t>г) (-;0) кемімелі; (01/2) кемімелі; (1/24) өспелі; (1;:) кемімелі;</w:t>
        <w:br/>
        <w:t>297) ауу, , &lt;0 мұндағы х-0, у,,--! мұндағы х-1;</w:t>
        <w:br/>
        <w:t>б) у, &lt;17 мұндағы х--1, у,, --47 мұндағы х-3;</w:t>
        <w:br/>
        <w:t>в) у,, &lt;4 мұндағы х-0, у,, &lt;8/3 мұндағы х--2;г) у,, &lt;2 мұндағы</w:t>
        <w:br/>
        <w:t>х-2/3;</w:t>
        <w:br/>
        <w:t>Д) Ул &lt; /Іп3 мұндағы х--3; ж) у,, -0 мұндағы х-0;</w:t>
        <w:br/>
        <w:t>19: Хоб)а) 1; 0; б) 40-9:в) 8;0,</w:t>
        <w:br/>
        <w:t>144</w:t>
        <w:br/>
        <w:t>о</w:t>
        <w:br/>
        <w:t>10.</w:t>
        <w:br/>
        <w:t>11.</w:t>
        <w:br/>
        <w:t>12.</w:t>
        <w:br/>
        <w:t>Пайдаланылған әдебиеттер</w:t>
      </w:r>
    </w:p>
    <w:p>
      <w:r>
        <w:t>Алгебра және анализ бастамалары: Орта мектептің 10-11 сыныптарына</w:t>
        <w:br/>
        <w:t>арналған оқулық./А.Н. Колмогоров және т.б.-Алматы, Рауан, 1992 -</w:t>
        <w:br/>
        <w:t>3526.</w:t>
        <w:br/>
        <w:t>Әбілқасымова А.Е., К.Д. Шойынбеков, М.И. Есенова, З.А. Жұмағұлова.</w:t>
        <w:br/>
        <w:t>- Алгебра және анализ бастамалары: Жалпы білім беретін мектептің</w:t>
        <w:br/>
        <w:t>жаратылыстану - математика бағытындағы 10 - сыныбына арналған</w:t>
        <w:br/>
        <w:t>оқулық. - Алматы: Мектеп,2006.-1846.</w:t>
        <w:br/>
        <w:t>Темірғалиев Н. Математикалық анализ: Университеттер мен пед. және</w:t>
        <w:br/>
        <w:t>тех. ЖОО студенттеріне арналған оқу құралы.- Алматы: Мектеп, 1987.-</w:t>
        <w:br/>
        <w:t>2886.</w:t>
        <w:br/>
        <w:t>Темірғалиев.Н. Математикалық анализ: Университеттер мен пед. және</w:t>
        <w:br/>
        <w:t>тех. ЖОО студенттеріне арналған оқу құралы.- Алматы: Ана тілі, 1991.-</w:t>
        <w:br/>
        <w:t>4006.</w:t>
        <w:br/>
        <w:t>Жаутіков О. А, Математикалық анализ курсы. Алматы, 1958.-7866.</w:t>
        <w:br/>
        <w:t>Оразбаев Б.М. Анықтауыштар теориясы / ЖОО студ. арн. оқу құралы/</w:t>
        <w:br/>
        <w:t>Алматы, 1967.-1726.</w:t>
        <w:br/>
        <w:t>Коровкин П.П., Никольский В.Н., Давыдов Н.А. Сборник задач по</w:t>
        <w:br/>
        <w:t>математическому анализу /учеб. пос для студ. физ-мат фак пед. ин-тов/</w:t>
        <w:br/>
        <w:t>изд. 4-е. доп. М: Просвешение, 1973.-256с</w:t>
        <w:br/>
        <w:t>Демидович Б.П. Задачи и упражнения по курсу математического</w:t>
        <w:br/>
        <w:t>анализа. М., Аст: Астрель, 2004.-558с.</w:t>
        <w:br/>
        <w:t>Бохан К.А. и др. Курс математического анализа. Учеб. пос. для студ.</w:t>
        <w:br/>
        <w:t>физ-мат. фак. Под. ред. Б.З.Вулиха изд. 2-е, Т.1.-М: Просвешение, 1972.-</w:t>
        <w:br/>
        <w:t>592с. (256-284с.)</w:t>
        <w:br/>
        <w:t>Виноградова И.А. Задачи и упражнения по математическому анализу:</w:t>
        <w:br/>
        <w:t>учебное пособие. Кн2. / Виноградова И.А., С.Н. Олехник., В.А.</w:t>
        <w:br/>
        <w:t>Садовничий, 2-е изд. М: «Высший школа»,-2002.-728с.</w:t>
        <w:br/>
        <w:t>Тұрбаев Б.Е., Қанибайқызы Қ. Математикалық анализ элементтерін</w:t>
        <w:br/>
        <w:t>физикалық есептер шешуде қолдану / Математика және физика ғылыми-</w:t>
        <w:br/>
        <w:t>әдістемелік журнал 2011.-Х92. 14-156.</w:t>
        <w:br/>
        <w:t>Тұрбаев Б.Е., Қанибайқызы Қ. «Туынды» тақырыбына байланысты</w:t>
        <w:br/>
        <w:t>пәнаралық байланыс тұрғысындағы жаттығулар және кәсіптік бағдар</w:t>
        <w:br/>
        <w:t>беру //Ғылым, білім және инновация: жастардың ғылыми</w:t>
        <w:br/>
        <w:t>шығармашылығы. //жас ғалымдардың еңбектерінің жинағы /-</w:t>
        <w:br/>
        <w:t>Қызылорда: Тұмар, 2011.</w:t>
        <w:br/>
        <w:t>147</w:t>
        <w:br/>
        <w:t>Х97) а) ең кіші мәні жоқ, ал ең үлкен мәні 1-ге тең; б) ең кіші мәні 0, ал ең</w:t>
        <w:br/>
        <w:t>үлкен мәні жоқ; в) ең кіші мәні - 2:3 ең үлкен мәні жоқ;</w:t>
        <w:br/>
        <w:t>Х98) 1 және -2; Х99) 56; іс;</w:t>
        <w:br/>
        <w:t>Х210) Конустың табанының радиусы ғ- өн » мұнда Е-шардың радиусы.</w:t>
        <w:br/>
        <w:t>2911) Іштей сызылған цилиндрдің ең үлкен көлемі жам? -қа тең, мұнда а-</w:t>
        <w:br/>
        <w:t>конустың табанның радиусы, ал һ- оның биіктігі.</w:t>
        <w:br/>
        <w:t>Х912) Іздеп отырған түзуіміздің координаталар өстерінің арасындағы</w:t>
        <w:br/>
        <w:t>кесіндісі (1;2) нүктеде қақ бөлінеді екен. Түзудің теңдеуі зе 2 -1.</w:t>
      </w:r>
    </w:p>
    <w:p>
      <w:r>
        <w:t>)913) Тік төртбұрыштың биіктігі жарты- шеңбердің радиусына тең болу тиіс.</w:t>
        <w:br/>
        <w:t>Х214) у2; Х915) Биіктігі диаметрге тең;</w:t>
        <w:br/>
        <w:t>Х216) Егер а&gt; Рболса, х-а-Р ,егер а&lt;Р болса х-0.</w:t>
        <w:br/>
        <w:t>Х917) а) Барлық мәндерде анықталады, графигі бас нүктеге қарағанда</w:t>
        <w:br/>
        <w:t>симметриялы. у,ж &lt;1/2 мұндағы х-і1 болғанда, у,, --1/2 мұндағы</w:t>
        <w:br/>
        <w:t>х--іІболғанда. Графиктің майысу нүктелері (--/3;-/3/4), (00) және</w:t>
        <w:br/>
        <w:t>(/3;М3/4). Асимтота у-0.</w:t>
        <w:br/>
        <w:t>6) х-:1-ден басқа мәндерінде анықталған. Ординат өсіне қарағанда</w:t>
        <w:br/>
        <w:t>симметриялы. Максимумы жоқ. у,,, -І мұндағы х-0болғанда. Майысу</w:t>
        <w:br/>
        <w:t>нүктелері жоқ. Асимтоталары х-31, у-0.</w:t>
        <w:br/>
        <w:t>в) х- 1-ден басқа мәндерінде анықталған. Графигі бас нүктеге қарағанда</w:t>
        <w:br/>
        <w:t>симметриялы. Экстремумы жоқ. Графиктің майысу нүктесі (0%).</w:t>
        <w:br/>
        <w:t>Асимтоталары х--І, х-1,у-0.</w:t>
        <w:br/>
        <w:t>ПП х-1,х-2,х-3 басқа мәндерінде анықталады. у,,, “-2,60 мұндағы хғ 2,58,</w:t>
        <w:br/>
        <w:t>Улан 22,60 мұндағы х -1,42болғанда. Майысу нүктелері жоқ. Асимтоталары</w:t>
        <w:br/>
        <w:t>х-і1х-2,х-3, у-0.</w:t>
        <w:br/>
        <w:t>Д) х-:І нүктесінде анықталмаған. Ординат өсіне қарағанда симметриялы.</w:t>
        <w:br/>
        <w:t>Уме 50 мұндағы х-0болғанда. Минимумы жоқ, х-&lt;-1 өседі, ал х&gt;1 кемиді.</w:t>
        <w:br/>
        <w:t>Майысу нүктелері жоқ. Асимтоталары х-%, у-і.</w:t>
        <w:br/>
        <w:t>ж) Барлық мәндерде анықталады, графигі ординат өсіне қарағанда</w:t>
        <w:br/>
        <w:t>симметриялы. у,н &lt; -І мұндағы х-0болғанда. (10) және (-1;0). Жанамаға</w:t>
        <w:br/>
        <w:t>горизонталь болғандағы майысу нүктесі %.,/5/5;-64/125). Майысу нүктелері</w:t>
        <w:br/>
        <w:t>жоқ. Асимтоталары жоқ.</w:t>
        <w:br/>
        <w:t>з) Барлық мәндерде анықталады, графигі ординат өсіне қарағанда</w:t>
        <w:br/>
        <w:t>симметриялы. у,и &lt;0 мұндағы х-0, у,, --27/8 мұндағы х-31/2болғанда.</w:t>
        <w:br/>
        <w:t>Жанамаға горизонталь болғандағы майысу нүктесі (%10), хғ 20,7 және</w:t>
        <w:br/>
        <w:t>хж20,26болғанда, төрт майысу нүктесі болады. Асимтоталары жоқ.</w:t>
        <w:br/>
        <w:t>и) х-0 басқа мәндерінде анықталады. Максимумы жоқ. у,,, -3 мұндағы</w:t>
        <w:br/>
        <w:t>х-1/2 болғанда. Майысу нүктесі. Асимтота х-0.</w:t>
        <w:br/>
        <w:t>145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
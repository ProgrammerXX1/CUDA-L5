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 бөлім</w:t>
        <w:br/>
        <w:t>ҮТӘ</w:t>
        <w:br/>
        <w:t>Қажығұмар ШАБДАНҰЛЫ</w:t>
        <w:br/>
        <w:t>ІТТЕГУІГЕТІГІ)</w:t>
        <w:br/>
        <w:t>ШІШД</w:t>
        <w:br/>
        <w:t>Дүниежүзі қазақтарының қауымдастығы</w:t>
        <w:br/>
        <w:t>Алматы-2009</w:t>
        <w:br/>
        <w:t>УДК 821.512.122</w:t>
        <w:br/>
        <w:t>ББК 84 Қаз 7-44</w:t>
        <w:br/>
        <w:t>Ш 13</w:t>
        <w:br/>
        <w:t>Қазақстан Республикасы Мәдениет және ақпарат министрлігі Ақпарат</w:t>
        <w:br/>
        <w:t>және мұрағат комитеті «Әлеуметтік маңызы бар әдебиет түрлерін шығару»</w:t>
        <w:br/>
        <w:t>бағдарламасы</w:t>
        <w:br/>
        <w:t>Көп томды «Қылмыс» романын араб жазуы үлгісіндегі төте жазудан кирилицаға.</w:t>
        <w:br/>
        <w:t>түсірткен, баспаға дайындап, жалпы редакциясын қараған - Қазақстанның халық</w:t>
        <w:br/>
        <w:t>жазушысы Қабдеш Жұмаділов</w:t>
        <w:br/>
        <w:t>Жауапты редактор: Жәди Шәкен</w:t>
        <w:br/>
        <w:t>ШІЗ Қылмыс: Роман. ІП том. Дүниежүзі қазақтарының қауымдастығы</w:t>
        <w:br/>
        <w:t>«Атажұрт» баспа орталығы. Алматы - 2009 жыл. 376 бет</w:t>
        <w:br/>
        <w:t>15ВМ 978-601-7023-15-7</w:t>
        <w:br/>
        <w:t>Қазақәдебиетініңклассигі, Шынжаңдық қандасымыз Қажығұмар Шабданұлының</w:t>
        <w:br/>
        <w:t>алты томдық «Қылмыс» романы Қазақстанда бірінші рет толық жарияланып отыр.</w:t>
        <w:br/>
        <w:t>Романның алғашқы екі кітабы түрмеде жазылған. Бұл - дүниежүзі тарихында</w:t>
        <w:br/>
        <w:t>бұрын-соңды болмаған сирек құбылыс. Жазушының теңдесі жоқ ерлігі.</w:t>
        <w:br/>
        <w:t>Роман жанры жағынан мемуарға жатады. Алайда. шығарма жеке адамның</w:t>
        <w:br/>
        <w:t>өмірімен шектелмейді, Шынжаң қазағының жарты ғасырлық тарихын қамтиды.</w:t>
        <w:br/>
        <w:t>Бүгінгі ұрпақ ұлттық езгінің не екенін, отаршылдық зорлықтың небір түрін осы</w:t>
        <w:br/>
        <w:t>романнан білетін болады.</w:t>
        <w:br/>
        <w:t>24702250201 УДК 821.512.122</w:t>
        <w:br/>
        <w:t>00(05)-09 ББК 84 Қаз 7-44</w:t>
        <w:br/>
        <w:t>15ВМ 978-601-7023-15-7 -(Т.3)</w:t>
        <w:br/>
        <w:t>978-601-7023-12-6</w:t>
        <w:br/>
        <w:t>Дүниежүзі қазақтары қауымдастығы</w:t>
        <w:br/>
        <w:t>“Атажұрт баспа орталығы. 2009</w:t>
        <w:br/>
        <w:t>42 Шабданұлы Қ., 2009</w:t>
      </w:r>
    </w:p>
    <w:p>
      <w:r>
        <w:t>Құдіретті тергеушім, өтірік қоссам тас төбемнен ұрыңыз!</w:t>
        <w:br/>
        <w:t>Қылт етпе бір тұмсықтан шыға келіп едік, шағын ғана тоғай</w:t>
        <w:br/>
        <w:t>арасында бірнеше шөп күрке түр екен. Семіз қойдың етін борша-</w:t>
        <w:br/>
        <w:t>лап тұздап, қара ағаш бұтақтарына асып жүрген сары шал бізге ба-</w:t>
        <w:br/>
        <w:t>жырая қарап тұрып қалды. Кеуделерінде Жяң Кайшының басы бар,</w:t>
        <w:br/>
        <w:t>келте киімді екі жігітті көргенде «Мыңгүй» дәл үстінен түскендей</w:t>
        <w:br/>
        <w:t>көрінді білем, қазақшасынан қаудырлата сәлем бергенімізде мырс</w:t>
        <w:br/>
        <w:t>ете түсті.</w:t>
        <w:br/>
        <w:t>- Әликісалам!... Әликісалам! - деп екеуміздің сәлемімізді</w:t>
        <w:br/>
        <w:t>дербес-дербес қағып алды. - Е... е... әлгі балалар екенсіңдер</w:t>
        <w:br/>
        <w:t>ғой!.... Ой Қажы, Қажы!... Қажияқбар! - деп арт жағына қайрыла</w:t>
        <w:br/>
        <w:t>айқайлады сонан соң. - Іздегендеріңнің өзі келді-ау деймін!</w:t>
        <w:br/>
        <w:t>Таныс атты шақырған жаққаүңілетүскенімде, ұзын бойлы жуан</w:t>
        <w:br/>
        <w:t>қара жігіт ағаш бұтақтарынан бұға жүгіріп келеді екен. Қолындағы</w:t>
        <w:br/>
        <w:t>қара елтірі малақайын басына теріс қондыра сала құшақтай алды</w:t>
        <w:br/>
        <w:t>мені... Бұл Биғазының бақал саудагерліктегі кәсіптес досы еді. Әке-</w:t>
        <w:br/>
        <w:t>шеше, аға-бауырларымның амандығын, өзіне мені ерте қайтуды</w:t>
        <w:br/>
        <w:t>көп тапсырғанын айтып, қаладан аман шыққаныма қатты қуанды.</w:t>
        <w:br/>
        <w:t>- Қуат дейтін жігіт сіз бе?... Сіздің де іздеушіңіз осында!</w:t>
        <w:br/>
        <w:t>Жаңгүдейіне өткізетін малының соңғы тобын айдап кетті. Бүгін</w:t>
        <w:br/>
        <w:t>құтылып қайтады.</w:t>
        <w:br/>
        <w:t>- Біз Жаңгүдейлерді тонай алмай жүрсек, ұзын етектерін</w:t>
        <w:br/>
        <w:t>алтынға толтырып жатқандарыңыз қалай?! -деп жымиды Қуат.</w:t>
        <w:br/>
        <w:t>Бұл сөзге Қажиякбар мойындағандай қарқылдап күлді де, жауабын</w:t>
        <w:br/>
        <w:t>сары шал қайтарды:</w:t>
        <w:br/>
        <w:t>- Ей, шырағым-ай, күн үшін болды ғой бәрі де; біз жүрерде</w:t>
        <w:br/>
        <w:t>Жаңгүдейлерің шақылдап түр еді. «Үрімжіге сататын мал» деп,</w:t>
        <w:br/>
        <w:t>ақымызды көп беретін болған соң, үйренген қара бақырымызды</w:t>
        <w:br/>
        <w:t>қанжығаға байлап, айдай жөнеліппіз; иелерінің өздері қашатын мал</w:t>
        <w:br/>
        <w:t>екенін айдаһарша ысқырып тұрғанында қайдан білейік. Үрімжіге</w:t>
        <w:br/>
        <w:t>әлде қашан қашып келіп апты.</w:t>
        <w:br/>
        <w:t>- Біз қойды жетінші айдың бас кезінде айдағанбыз, - деп</w:t>
        <w:br/>
        <w:t>қашсақ та бәрі бір!... Ал, екеуіңе екі аттық ақшаны ғана іркіп</w:t>
        <w:br/>
        <w:t>тұрмыз.</w:t>
        <w:br/>
        <w:t>- Бізде етік те жоқ. Атқа етіксіз міну қиын ғой, - деп жымиды</w:t>
        <w:br/>
        <w:t>Қуат, - сый қылсаңыздар сыпыра болсын, жақсылықтарыңызды</w:t>
        <w:br/>
        <w:t>барған соң өтерміз.</w:t>
        <w:br/>
        <w:t>- Сен екеуіңе ақша беруге осы қойшылардың бәрі де</w:t>
        <w:br/>
        <w:t>құлшынады. Бірақ, бәрі де барған соң ақша емес, осы бағада шәй</w:t>
        <w:br/>
        <w:t>алу ниетінде. Өйткені бұл жерде ақшасын сендер алмасаңдар шәй</w:t>
        <w:br/>
        <w:t>алып қайтпақ.</w:t>
        <w:br/>
        <w:t>- Мейлі, аман жетсек болғаны, - деді Қуат.</w:t>
        <w:br/>
        <w:t>Орташа ат қазіргі базарда он екі-он үш мың доллар, тәуірлеу</w:t>
        <w:br/>
        <w:t>етік төрт мың доллар екенін білетінбіз. Сонда ең кемінде он бес-</w:t>
        <w:br/>
        <w:t>он алты шайға қарыздар болады екенбіз. Мен мұның ауыр-жеңілін</w:t>
        <w:br/>
        <w:t>ойлағанды қойып, өз салмағымды көтере алмағандай, үнсіз</w:t>
        <w:br/>
        <w:t>қисайып жатыр едім. Қажиякбар Қуаттың разылығын естіген соң,</w:t>
        <w:br/>
        <w:t>маған жалтақтап қарай берді:</w:t>
      </w:r>
    </w:p>
    <w:p>
      <w:r>
        <w:t>- Биған, тым жүдеусің ғой өзің, не болған, ауырғанбысың?</w:t>
        <w:br/>
        <w:t>- Жоқ, ешқандай ауруым жоқ.</w:t>
        <w:br/>
        <w:t>- Кейін естірсіз, біздің басымызға түскен азапты бірде-бір адам</w:t>
        <w:br/>
        <w:t>баласы көрмесін! -деп күрсінді Қуат. - Биғаныңыздың көргені</w:t>
        <w:br/>
        <w:t>тіпті қиын. Бірақ, шыдамдылығында шек жоқ жігіт болды. Өстіп</w:t>
        <w:br/>
        <w:t>тұрып-ақ сіздей алып көтере алмайтын жүкті талай көтерер!</w:t>
        <w:br/>
        <w:t>Қуаттың бұл сөзі жеңіп бара жатқан дерттен мені демеп жіберу</w:t>
        <w:br/>
        <w:t>үшін айтылғанын түсініп, басымды көтеріп алдым.</w:t>
        <w:br/>
        <w:t>-Өзүйініңсетері еді бұл, әке-шешесі кірпігіне шаң жұқтырғысы</w:t>
        <w:br/>
        <w:t>келмейтін! -дегенде қалың ерні мен жуан мұрны жыбыр-жыбыр</w:t>
        <w:br/>
        <w:t>ететүскен дәу жігіт орнынан тұрып кетті.- Жаудың жауыз қолында</w:t>
        <w:br/>
        <w:t>ер жігіт не көрмейді?</w:t>
        <w:br/>
        <w:t>Қажиякбар жер ошақта қайнап тұрған қара кателді көтеріп</w:t>
        <w:br/>
        <w:t>әкелді де, майға бөккен қара қошқыл орамалды алдымызға жай-</w:t>
        <w:br/>
        <w:t>ды. Сорпасы кілкіген жас ет екен. Ол етті бізге түсіріп бере сала</w:t>
        <w:br/>
        <w:t>қаладан қайтқан қойшылардың күркелерін аралай жөнелді де,</w:t>
        <w:br/>
        <w:t>Қуатқа құтқарушы болатын мұртты күреңді ерте жетті. Бізге етік</w:t>
        <w:br/>
        <w:t>алатын ақшаны да тауып қайтыпты.</w:t>
        <w:br/>
        <w:t>-Саған етіктік ақшаны Төлеуғазы берді, таныс екенсіңдер,-деп</w:t>
        <w:br/>
        <w:t>күбірледі Қажиякбар маған, - тым пайда көс жігіт еді, өзі тықпалай</w:t>
        <w:br/>
        <w:t>берген соң ала салдым. «Барған соң шойыма шәй төлесе болғаны»</w:t>
        <w:br/>
        <w:t>деп артынан жып еткізді. Бұл - бәрінің ойындағы сөз. Барған соң</w:t>
        <w:br/>
        <w:t>жағдайға қарап көрмейміз бе, әйтеуір аман жетсек болғаны!</w:t>
        <w:br/>
        <w:t>- Атты да етікті де таңертең өзіңіз барып алып шығарсыз, -</w:t>
        <w:br/>
        <w:t>дедім мен, - қазақ-қырғыз ұйымы жақта бір жұмысым қалыпты,</w:t>
        <w:br/>
        <w:t>мен соған барып келейін.</w:t>
        <w:br/>
        <w:t>- Жоқ, болмайды Биған, қалада не жұмысың болса да маған</w:t>
        <w:br/>
        <w:t>тапсыр, еңді сені жібермеймін! - деп бір-ақ кесті Қажиякбар. -</w:t>
        <w:br/>
        <w:t>Әке-шешең сені маған қалай жылап тапсырғанын білмейсің ғой!</w:t>
        <w:br/>
        <w:t>Қуат та құптай жөнелді:</w:t>
        <w:br/>
        <w:t>- Биғаш шырақ, қалаға енді кірудің сөзін қоялық екеуміз, біздің</w:t>
        <w:br/>
        <w:t>достарды қайта ұстап жатқанын білесің ғой?</w:t>
        <w:br/>
        <w:t>Мойнымды ішіме тығып, тығылып отырып қалдым. «Тым болмаса.</w:t>
        <w:br/>
        <w:t>Күләшқа қош айта алмай кеттім-ау!...» - Қалам-қағаз іздеп қалтамды</w:t>
        <w:br/>
        <w:t>тінте бердім. Хат жазбағымды сезген Қуат, «міне» деп қойын дәптері мен</w:t>
        <w:br/>
        <w:t>қаламын ұстата қойды. Бір оңаша қара ағаштың түбіне барып отырдым</w:t>
        <w:br/>
        <w:t>да,ірі әріппен «Күләш!» деп жаздым. Бар зейініммен қастерленіп, көркем</w:t>
        <w:br/>
        <w:t>жазылған сол есімге ернімді басып, сәл отырып қалған екенмін. Селт етіп</w:t>
        <w:br/>
        <w:t>қарасам, жазу дымдалып, сиясы жайылыңқырап қалыпты. Мұнымды да</w:t>
        <w:br/>
        <w:t>құп көрдім. «Тағы бір ұшып көрудің» сәті келгенін, «жете алсам», өзінің</w:t>
        <w:br/>
        <w:t>Ақылбайға арнаған сағынышты жүрек сәлемін толық жеткізетінімді</w:t>
        <w:br/>
        <w:t>жазып едім. Соңы жырға айналып, лықсыған қасірет тасқыны тағы да</w:t>
        <w:br/>
        <w:t>қағып әкете жаздады:</w:t>
        <w:br/>
        <w:t>Қос гүлдей еді аттарың,</w:t>
        <w:br/>
        <w:t>Қосылып бірге жатталдың.</w:t>
      </w:r>
    </w:p>
    <w:p>
      <w:r>
        <w:t>Жан сәулем үшін атыңнан-</w:t>
        <w:br/>
        <w:t>Сүйдім де, қош түр, аттандым! -деген шумақтан кейін жүрегім</w:t>
        <w:br/>
        <w:t>жұлынып қалып, сүлдерім кетіп бара жатқан ашты да ауыр зар</w:t>
        <w:br/>
        <w:t>ағытылатын болған соң тоқтата қойдым; шыдамым жетер емес.</w:t>
        <w:br/>
        <w:t>Хатты бүктеп, Қажиякбарға тапсырдым...</w:t>
        <w:br/>
        <w:t>Ертеңіне жылмаң қаққан көк ат та, жылтыраған қара етік</w:t>
        <w:br/>
        <w:t>те келді. Күләннің «жол болсын» айтып, ыстық ықыласпен</w:t>
        <w:br/>
        <w:t>тілеулестік білдірген қысқаша хатын тапсырып алдым. Аса аяу-</w:t>
        <w:br/>
        <w:t>лысын ұзатқандай, аман көрісуімді, өзімді сақтауымды тәптештеп</w:t>
        <w:br/>
        <w:t>тапсырыпты.</w:t>
        <w:br/>
        <w:t>Жырынды ағаларымыз ер-тоқымды да құрастырып жіберді.</w:t>
        <w:br/>
        <w:t>«Алдымен осы тұстан Түстік тауға жетіп алайық» десіп, түн қата</w:t>
        <w:br/>
        <w:t>жөнелдік.</w:t>
        <w:br/>
        <w:t>Жусанды жазық далада бұлаң құйрық жүріспен андыздап,</w:t>
        <w:br/>
        <w:t>бөліне-бөліне тартып келеміз. Алакеуім ай сәулесі бар салқын</w:t>
        <w:br/>
        <w:t>түннің аңқыған, тұнық ауасы мен жылпың көктің жүрісі сергіте</w:t>
        <w:br/>
        <w:t>алмай, тіпті тымырсық түнектей басып, тынысымды тарылта</w:t>
        <w:br/>
        <w:t>түскендей бейжай едім. Қажиякбардың мені топтан оңашалап,</w:t>
        <w:br/>
        <w:t>жеке алып шыққанын да сезбеппін.</w:t>
        <w:br/>
        <w:t>тағайындалғанын. Мыналардың мылтық шошаңдатуынан сол</w:t>
        <w:br/>
        <w:t>ауылдық екені есіме түсе қалды.</w:t>
        <w:br/>
        <w:t>Жар ішімен екеуміз құлдап қайтып келе жатқанда, екі мылтықты</w:t>
        <w:br/>
        <w:t>жар үстімен желе жөнелді. Менің атымның айылын ағытып тұрып</w:t>
        <w:br/>
        <w:t>қуана сөйледі Қажияқбар:</w:t>
        <w:br/>
        <w:t>- Жеңіс сендердікі!... Біз кісі басы бір-бір шәй ғана беретін</w:t>
        <w:br/>
        <w:t>болдық та, ол екеуі осы кеште ешкімге көрсетпей, Құтыби өзеніне</w:t>
        <w:br/>
        <w:t>жеткізіп салатын болды.</w:t>
        <w:br/>
        <w:t>Бір түнге оншалық шәй беруге неге көндіңдер?</w:t>
        <w:br/>
        <w:t>- Бә..ле, бауырым, олар сендердің де бізбен бірге қашып бара</w:t>
        <w:br/>
        <w:t>жатқандықтарыңды сезеді екен. Соны күле айтып, іштесе сөйлесуге</w:t>
        <w:br/>
        <w:t>орайтауыпты. «Мұндағы көпазаматпен таныс екен» депсенекеуіңнен</w:t>
        <w:br/>
        <w:t>қорықты. Баужаңына барсаңдар, параны ол қорқаудың өзі ғана алып,</w:t>
        <w:br/>
        <w:t>бұларға оншалық ешнәрсе тимей қалатыны сезілді. Сонда да екі-</w:t>
        <w:br/>
        <w:t>екіден шәйалуға шалымызды иліктіріпбара жатыр еді,сенекеуің желе</w:t>
        <w:br/>
        <w:t>жөнелгендіктен бір-бір шәйға көне қалды. Жалғыз-ақ тапсырғаны -</w:t>
        <w:br/>
        <w:t>өздері келгенше жар ішінен біздің шықпай күтуіміз ғана; басқа біреу</w:t>
        <w:br/>
        <w:t>көрсе, пайдасына ортақтасады ғой! - деп күлді Қажияқбар.</w:t>
        <w:br/>
        <w:t>Осы кезде бүйірімнен біреу түртіп қалып еді, Төлеуғазы екен.</w:t>
        <w:br/>
        <w:t>- Мойныңды бұра кетші! -деп жеңімнен тартып жетектей</w:t>
        <w:br/>
        <w:t>жөнелді.</w:t>
        <w:br/>
        <w:t>Малақай құлағын жартылай қайырып, артына байлай салған</w:t>
        <w:br/>
        <w:t>беті құм бораннан келгендей тозаңданып тұратын, әжімді өңез</w:t>
        <w:br/>
        <w:t>сұры, қанша жылдан бері алып сатып, алдап тартып жүрсе де шыр</w:t>
        <w:br/>
        <w:t>бітпеген Төлеуғазы, күн жарқырап тұрса да мойынын ішіне тығып</w:t>
        <w:br/>
        <w:t>алыпты. Оңаша шығарып алып, саудаласардағы дағдысымен</w:t>
        <w:br/>
        <w:t>қолымды ала сөйледі:</w:t>
        <w:br/>
        <w:t>- Биғаш, мына мылтықтыларға бір-бір шәй беретін болдық</w:t>
        <w:br/>
        <w:t>қой, ақ малымыз судай ағып, тектен-теке кететін болды, лаж не,</w:t>
      </w:r>
    </w:p>
    <w:p>
      <w:r>
        <w:t>қу жанымыз үшін қидық. Екеуіміз талайдан көшелес көршіміз.</w:t>
        <w:br/>
        <w:t>Оның үстіне менен төрт шәй қарыз алдың. Мыналарға беретін бір</w:t>
        <w:br/>
        <w:t>шәйіңді тағы да менен ал, бесеу болсын, осыған «жә» дейік!...</w:t>
        <w:br/>
        <w:t>Осы «сауда» үстінде ғана байқадым, бұл алыпсатардың тістері</w:t>
        <w:br/>
        <w:t>де арса-арса екен. Ашыла сөйлейтін үлкен аузынан ең түпкі азуы</w:t>
        <w:br/>
        <w:t>да аш жыртқыштікіндей сойдия қалды. Көмекейі де басқаша, тым</w:t>
        <w:br/>
        <w:t>кең көрінді. Бөбешігі бүлкілдеп, жұтынып түр. Аса сүркей сезініп,</w:t>
        <w:br/>
        <w:t>мұрнымды тыжыра үңіліп қалыппын.</w:t>
        <w:br/>
        <w:t>- Енді шәйға қарыздансам Қажияқкбар ағаға қарызданбақ болып</w:t>
        <w:br/>
        <w:t>уағда бергенмін. Іздеуші -құтқарушым болып келе жатқан соның</w:t>
        <w:br/>
        <w:t>жүгін аз да болса жеңілдетуім керек!</w:t>
        <w:br/>
        <w:t>12</w:t>
        <w:br/>
        <w:t>- Оның жүгін тіпті көп жеңілдеттің, Биғаш, он екі шәйін</w:t>
        <w:br/>
        <w:t>көтердің. Және мұндай шығынға ұшырамай жететін бақандай он</w:t>
        <w:br/>
        <w:t>екі шәй оңай пайда ма?</w:t>
        <w:br/>
        <w:t>- Ол шәйіме шәй аламын деп тықақтап тұрған жоқ, адамша</w:t>
        <w:br/>
        <w:t>жағдайыма қарайды!</w:t>
        <w:br/>
        <w:t>- Шәйіне шәй алмағанын көремін ғой, басы көрініп тұрған мал-</w:t>
        <w:br/>
        <w:t>ды суырып алмай, пайдадан кешетін адам бар ма, Биғаш-ау? Және</w:t>
        <w:br/>
        <w:t>менің де құтқарушың екенімді ұмытпассың шырағым, төрт шәйіма</w:t>
        <w:br/>
        <w:t>келген мына етігің болмаса ұзақ жолға атпен жүре алар ма едіңг?...</w:t>
        <w:br/>
        <w:t>«Жә» деші Биғаш, жә, береке тап! - деп Төлеуғазы қолымды тағы</w:t>
        <w:br/>
        <w:t>да ұстай алып, сілкілеп-сілкілеп жіберді. - Жүр шайыңды ал!</w:t>
        <w:br/>
        <w:t>Көңілі енді жәй тапқандай болған сары шал қолын арқасына</w:t>
        <w:br/>
        <w:t>қайыра мамырлап, бізге жақындап қалған екен:</w:t>
        <w:br/>
        <w:t>- Ой, немене мына саудаларың?! -дегенде жалт қайрылдым.</w:t>
        <w:br/>
        <w:t>Ызам мұрнымнан шыққандай мырс ете түсіппін.</w:t>
        <w:br/>
        <w:t>- Мынауыңыз «етік кигізген төрт шәйім бес шәй болсын, тағы</w:t>
        <w:br/>
        <w:t>бір шәй ал» деп қысап түр!</w:t>
        <w:br/>
        <w:t>- Еңді не үшін алады екенсің?... Ойпыр-ау, ойпыр-ау!...</w:t>
        <w:br/>
        <w:t>- Мылтықтыға бұл да бір шәй төлемей ме, әркімге телмірмей,</w:t>
        <w:br/>
        <w:t>тағы да менен ала сал деп тұрмын,- деп Төлеуғазы қайырды жауа-</w:t>
        <w:br/>
        <w:t>бын,- «сый қылсаң, сыпыра» деген.</w:t>
        <w:br/>
        <w:t>- Е,бүлекі азамат шәй төлейді деп кім айтты саған? Екеуінде шәй</w:t>
        <w:br/>
        <w:t>жоқ екенін айтқанымызда мылтықтылардың өздері кешірім етті.</w:t>
        <w:br/>
        <w:t>Көсем шалдың бұл кедергісінен де бір кесек пайда көргендей</w:t>
        <w:br/>
        <w:t>өзеурей жұтынды Төлеуғазы:</w:t>
        <w:br/>
        <w:t>- Олай болса, жақсы екен, жиырма бес шәйді жиырма жетіміз</w:t>
        <w:br/>
        <w:t>бөліп төлейміз!</w:t>
        <w:br/>
        <w:t>- Қайтіп? - деді сары шал, қою қоңыр сақалы дір ете түсіп,</w:t>
        <w:br/>
        <w:t>қысықтау көзі бажырая қалды.</w:t>
        <w:br/>
        <w:t>- Бұл екеуі де жолаушы болған соң, жол шығынын тең төлемей</w:t>
        <w:br/>
        <w:t>ме?.... Қайсынымыздан ардақты, әрине, төлейді!</w:t>
        <w:br/>
        <w:t>- По-по-по, неткен қара қасқа едің, шырағым?... Осы екі жігіт</w:t>
      </w:r>
    </w:p>
    <w:p>
      <w:r>
        <w:t>болмаса қайта айдалып кете беретін едік қой, ең болмағанда</w:t>
        <w:br/>
        <w:t>бар шойымыздан айрылар едік. Жанымыз үшін бар шәйді</w:t>
        <w:br/>
        <w:t>құрбандыққа атап шулап тұрғанымызда кеудесін мылтыққа</w:t>
        <w:br/>
        <w:t>төсеп құтқарған осы жігітті тағы бір уыс шәйға қарыздар</w:t>
        <w:br/>
        <w:t>етпекшісің?...</w:t>
        <w:br/>
        <w:t>- Нағыз ит-шошқаның баласы екенсің! - деп бір жігіт жетіп кеп</w:t>
        <w:br/>
        <w:t>төне түсті Төлеуғазыға. Сары шал алдын тоса берді де, ол ұмтыла</w:t>
        <w:br/>
        <w:t>түсті. - Мал түгіл, осы жолдан жаның қаларын қайдан білдің,</w:t>
        <w:br/>
        <w:t>13</w:t>
        <w:br/>
        <w:t>ниетіңді с... қорқау!... Бар шәйіңді құтқарып тұрса, бір шәй салық</w:t>
        <w:br/>
        <w:t>салмақпысың тағы да?!...</w:t>
        <w:br/>
        <w:t>Қажиякбар төрт шәй қолтықтап келді де, ұмтылып жүрген</w:t>
        <w:br/>
        <w:t>жігіттің алдын тосты:</w:t>
        <w:br/>
        <w:t>- Тілеу жолында келе жатырмыз ғой, тимей-ақ қой бұл итке!...</w:t>
        <w:br/>
        <w:t>Жә, Төлеуғазы, Биғабілді саған қарыздар еткен мен едім, үлкен</w:t>
        <w:br/>
        <w:t>пәлеге қалдыра жаздаппын! Міне шәйің, береке тап!</w:t>
        <w:br/>
        <w:t>Төлеуғазы сырт айналып жүріп кетті:</w:t>
        <w:br/>
        <w:t>- Мен жолда аламын деп бергенім жоқ! -деп міңгірлей жөнелді.</w:t>
        <w:br/>
        <w:t>Қажиякбар төрт шәйді ұсынып, қуалай ерді:</w:t>
        <w:br/>
        <w:t>- Өлімнен қайтқан азаматты барған соң тағы қинасын деп ал-</w:t>
        <w:br/>
        <w:t>мадым мен сенен!... Ниетің өзіңе ғана жолдас болсын, мә, шәйің,</w:t>
        <w:br/>
        <w:t>ал да, қылқыңдамай аулақ жүр маңынан!...</w:t>
        <w:br/>
        <w:t>Төлеуғазы қашып, төрт шәй соңынан қуалап жүргенде басқа</w:t>
        <w:br/>
        <w:t>қойшылар оның жүгін атының қасына апарып тастап еді. Қашып</w:t>
        <w:br/>
        <w:t>барып жар үстіне шыққан Төлеуғазы маған дауыстады:</w:t>
        <w:br/>
        <w:t>- Биғаш-ау, Биғаш, кешір мені, кешір, барған соң қузамайын!</w:t>
        <w:br/>
        <w:t>Не берсең... әй, қашан берсең өзің... бересің... қыстамайын, міне,</w:t>
        <w:br/>
        <w:t>екі қолым төбемде!</w:t>
        <w:br/>
        <w:t>- Түс жардан!... Уағдасының сиқырын қарашы мына аш биттің!</w:t>
        <w:br/>
        <w:t>-деп қойшылар күлісті.</w:t>
        <w:br/>
        <w:t>- Аш бит болғанда да аумаған арық сиырдың биті, көрмеймісің</w:t>
        <w:br/>
        <w:t>жағын!...</w:t>
        <w:br/>
        <w:t>Төлеуғазының күбірмен не деп жалынғанын естімедік,</w:t>
        <w:br/>
        <w:t>Қажиякбар төрт шәйін қолтықтап қайтып келді. Көпшілік от</w:t>
        <w:br/>
        <w:t>жаққан жерден тезек тере қайтып келе жатқан «аш битті» қайта</w:t>
        <w:br/>
        <w:t>қуды. Серік қойшылар:</w:t>
        <w:br/>
        <w:t>- Жоғал, кәпір, ары кет, мына ниетіңнің кесірі тиеді бізге!</w:t>
        <w:br/>
        <w:t>- Аулақ кет бізден, жиырма бес шәйді өзіміз-ақ төлейміз!</w:t>
        <w:br/>
        <w:t>- Жанымызды құтқаруға ақсарбас нияз айтып келе жатқаны-</w:t>
        <w:br/>
        <w:t>мызда сенімен бірге жүрсек жазым болармыз, кет, өз бетіңмен кет!</w:t>
        <w:br/>
        <w:t>- Жанымызды тілеп тұрғанда тәнімізді кеміретін арам екенсің!</w:t>
        <w:br/>
        <w:t>Кесапатың өзіңмен кетсін, аулақ кет!</w:t>
        <w:br/>
        <w:t>- Мал түгіл, бас қайғы болып тұрғандағы құлқының мынау,</w:t>
      </w:r>
    </w:p>
    <w:p>
      <w:r>
        <w:t>жайшылық уақытта не оңдырарсың, жоғал кәпір, жоғал!...</w:t>
        <w:br/>
        <w:t>Әрқайсысына бір жалтақтап тұрып қалған Төлеуғазы</w:t>
        <w:br/>
        <w:t>ешқайсысынан жылырақ рай көре алмай, жүгі барған жерге кетті.</w:t>
        <w:br/>
        <w:t>Бөктерген шәйі көп болғандықтан, бақырын ауырсынып, санпакуге</w:t>
        <w:br/>
        <w:t>тастап шығыпты. Су толтырған жалғыз темір тегешін отқа салып, бы-</w:t>
        <w:br/>
        <w:t>рылдатып отырғанда, тамақтанып болған көпшілік көз іліндіруге жа-</w:t>
        <w:br/>
        <w:t>14</w:t>
        <w:br/>
        <w:t>қашқын болса, мұндай мылтықты ауылда несі бар. Күнбатысқа</w:t>
        <w:br/>
        <w:t>қарай ойысып барып түсе салмай ма?</w:t>
        <w:br/>
        <w:t>- Сен қайдан?... Қайда істейсің? -деп сұрады сетік сары.</w:t>
        <w:br/>
        <w:t>- Мен Үрімжілікпін, қазақ-қырғыз ұйымындамын. Бау-</w:t>
        <w:br/>
        <w:t>жаңдарыңыздың ауылы қайда, нұсқап жіберіңіз. Мен барып</w:t>
        <w:br/>
        <w:t>келейін. Сіз мына «жемдеріңізге» қарай тұрыңыз!</w:t>
        <w:br/>
        <w:t>- Оның ауылы алыс, таба алмайсың.</w:t>
        <w:br/>
        <w:t>- Ендеше, ең жақын ауылды нұсқаңызшы, Оралқан мұғалімнің</w:t>
        <w:br/>
        <w:t>мектебі осы маңда шығар, баужаңға соны жіберейін!</w:t>
        <w:br/>
        <w:t>- Жоқ, ол.... Қаратауға кеткен.</w:t>
        <w:br/>
        <w:t>- Басқа мұғалімдер бар шығар, қайсысы болса да бір күндік ат</w:t>
        <w:br/>
        <w:t>терін менен аямайды!</w:t>
        <w:br/>
        <w:t>- Жоқ, сендерді күтіп тұра алмаймыз, қазір қайтыңдар</w:t>
        <w:br/>
        <w:t>арттарыңа!</w:t>
        <w:br/>
        <w:t>- Ей, тез мініңдер аттарыңа! - деп ұзын бойлы қарасы ақыра</w:t>
        <w:br/>
        <w:t>көтерді мылтығын.</w:t>
        <w:br/>
        <w:t>- Жоқ, айдала алмаймыз, айдалатын малың біз емес! - деп мен</w:t>
        <w:br/>
        <w:t>де түйіле түстім де, атыма беттеп жүре сөйледім жолдастарға. -</w:t>
        <w:br/>
        <w:t>Мен бұлардың бастықтарын да, басы барларын да қазір тауып</w:t>
        <w:br/>
        <w:t>келемін, қозғалмай отырыңдар, атқанын көріп алайын!</w:t>
        <w:br/>
        <w:t>- Тоқта! -деп ақырды сетік сары мылтығын ыңғайлап, маған</w:t>
        <w:br/>
        <w:t>кезенді.</w:t>
        <w:br/>
        <w:t>- Мылтығыңыздың көтіне қараңыз, неше оқ бар екен! -деп Қуат</w:t>
        <w:br/>
        <w:t>күле аяңдады менің соңымнан. - Осы таудағы бар қазаққа жете</w:t>
        <w:br/>
        <w:t>ме?! Жолхатты да көрмей, ауылдарыңды да көрсетпей тұрғандағы</w:t>
        <w:br/>
        <w:t>мақсатыңды түсінеміз, қоқаңдамаңыз, шырағым!...</w:t>
        <w:br/>
        <w:t>Қуат екеуміз бір түкпірден атымызды жетектеп шықсақ,</w:t>
        <w:br/>
        <w:t>мылтықтылар сары шалды жеке шығарып, сөйлесіп түр екен. Сары</w:t>
        <w:br/>
        <w:t>шал Қажиякбарды қол бұлғап шақырды; төртеу болып күбірлесті.</w:t>
        <w:br/>
        <w:t>Біз аттарды ерттеп жіберіп, олардың келісімін елемейтін бейне-</w:t>
        <w:br/>
        <w:t>мен қасақана аттана жөнелдік. Артымыздан сары шал, онан соң</w:t>
        <w:br/>
        <w:t>Қажиякбар қосыла айқайлап, қол бұлғады.</w:t>
        <w:br/>
        <w:t>- Болды, - деді Қуат күліп жіберіп, - арзандап-ақ тоқтасқан</w:t>
        <w:br/>
        <w:t>шығар!</w:t>
        <w:br/>
        <w:t>- Жеке екеуі ғана жемек болғанын баужаң ауылын алыс-</w:t>
        <w:br/>
        <w:t>татуынан-ақ білгенмін, - деп мен де жымидым, - бұлар біздің ел</w:t>
        <w:br/>
        <w:t>алдында әшкере айдалуымыздан қорқады. Ал қойшылардың мына</w:t>
      </w:r>
    </w:p>
    <w:p>
      <w:r>
        <w:t>қағаздары тұрғанда бұл ауылда ұсталудан қорқуы - қоян жүректік.</w:t>
        <w:br/>
        <w:t>- Сен Оралқанның осы ауылда екенін қайдан білдің?!</w:t>
        <w:br/>
        <w:t>- Кетерінде айтып еді ғой мылтық алған баужаң ауылына</w:t>
        <w:br/>
        <w:t>Пп</w:t>
        <w:br/>
        <w:t>тып еді, күн бата бас көтерсек, Төлеуғазы әлі бырылдатып отыр екен.</w:t>
        <w:br/>
        <w:t>Көсем шал мен Қажиякбар тоқтамдағы шәйді жиюға кірісті.</w:t>
        <w:br/>
        <w:t>Төлеуғазы бір шәйін ала жүгірді бізге қарай. «Ары кет, өзіміз</w:t>
        <w:br/>
        <w:t>төлейміз», «бізгеерсең,атыңныңаяғын шағамыз» деген кіжінулерге</w:t>
        <w:br/>
        <w:t>қарамай, жете келіп жүгінді:</w:t>
        <w:br/>
        <w:t>- Көкетайлар-ау, қойдым дедім ғой енді, қойдым!.. Тиын қуып</w:t>
        <w:br/>
        <w:t>үйренген қу басымды қойдым аяқтарыңа, міне... міне! - деп етпет-</w:t>
        <w:br/>
        <w:t>тей созылып жетіп, қоса салды шәйін. Бағанағы ұруға ұмтылған</w:t>
        <w:br/>
        <w:t>жігіт лақтырып тастап еді, көсем шал қозғалып, бір кесімге</w:t>
        <w:br/>
        <w:t>тиянақтататын ыңғай білдірді:</w:t>
        <w:br/>
        <w:t>- Жігіттер, «кемедегінің жаны бір» дейді. Мекеге қажыға</w:t>
        <w:br/>
        <w:t>жүргендердің кемесінде бұрын мысық өлтірген бір адам бол-</w:t>
        <w:br/>
        <w:t>са, бүкіл кеме суға батады дейтін сөз бар. Мына арам да сол</w:t>
        <w:br/>
        <w:t>мысықтың бірі шығар, жалғыз тастап кетсек өлгені. Ал, қосып</w:t>
        <w:br/>
        <w:t>ала жүрсек, кемемізді күпірлік індіні батырады суға!... Сол себепті</w:t>
        <w:br/>
        <w:t>бізге қосылмай, артымыздан ғана ілесіп отырсын!</w:t>
        <w:br/>
        <w:t>- Олай болса,- деді бір жігіт, - өз істегенін өзіне істейік, мына</w:t>
        <w:br/>
        <w:t>жиырма бес шәйді барлық шәй санына қарай бөліп төлейік! Бұл</w:t>
        <w:br/>
        <w:t>тақыстың шәйі әрқайсынымыздікінен екі есе көп. Екі есе артық</w:t>
        <w:br/>
        <w:t>төлесін!</w:t>
        <w:br/>
        <w:t>- Япыр-ай, аз болсын, көп болсын, бәріміздікі бір-бір ат көтеріп</w:t>
        <w:br/>
        <w:t>келе жатқан шәй ғой, ағатайлар! - деп Төлеуғазы басын қасығанда</w:t>
        <w:br/>
        <w:t>Қажиякбар күліп жіберіп, қолын бір-ақ сілтеді:</w:t>
        <w:br/>
        <w:t>- Керек жоқ, итке қарап иттік қылсақ, адамдығымыз қайсы!</w:t>
        <w:br/>
        <w:t>Жалғыз-ақ бізге қосылмай, алыстан, артымыздан ғана ілессін!</w:t>
        <w:br/>
        <w:t>Ымырт үйіріле жар басына үш адам жетіп келді. Біреуі өгіз</w:t>
        <w:br/>
        <w:t>мінген бала екен. Шәйді Қажиякбар бір-бірден санап, жар үстіне</w:t>
        <w:br/>
        <w:t>шығарып берді де, бала теңдеп алып қайтты. Екі мылтықты сәл</w:t>
        <w:br/>
        <w:t>құлдап барып, сол жардың ішіне түсті де, өздерінен алысырақ</w:t>
        <w:br/>
        <w:t>ілесуімізді бұйырып, жөнеле берді.</w:t>
        <w:br/>
        <w:t>Түкпір-түкпір қараңғы сайларды қиялайтын тасты сүрлеу-</w:t>
        <w:br/>
        <w:t>соқпақтарды әрең тауып, баранға үнсіз ілесумен түн ортасын</w:t>
        <w:br/>
        <w:t>деңгейлетіппіз. Өзен сарылы естілген терең шатқалға түсе беріп</w:t>
        <w:br/>
        <w:t>едік, оң жақ тұсымыздағы қия беттен «сол жерге тоқтаңдар» де-</w:t>
        <w:br/>
        <w:t>ген бұйрық естілді, ат тізгінін тарта қойдық. Жиырма бес шәйді</w:t>
        <w:br/>
        <w:t>асқазандарына сіңіріп болған мықтылар екен:</w:t>
        <w:br/>
        <w:t>- Ал, жақсылап тыңдап алыңдар, біз осы жерде қаламыз!- деп</w:t>
        <w:br/>
        <w:t>нұсқауын бастады сетік сары. - Сол беттеріңмен тарта беріңдер.</w:t>
        <w:br/>
        <w:t>Мынау Санжы өзені,тура кесіп өтіп, қиыс өр жақтағы құрғақ сайға</w:t>
        <w:br/>
        <w:t>өрлеңдер, кезеңге шығасыңдар. Кезеңнен ары қарай күнбатысқа</w:t>
        <w:br/>
        <w:t>15</w:t>
      </w:r>
    </w:p>
    <w:p>
      <w:r>
        <w:t>- Қоржындағыларыңның бәрі шәй көрінеді, соны сату сылта-</w:t>
        <w:br/>
        <w:t>уымен осы тауды сағалап жүріп, шарқыйларға өтіп алмақсыңдар</w:t>
        <w:br/>
        <w:t>ғой!... Аттарыңды ерттеңдер де жүріңдер алдыға түсіп! - деген</w:t>
        <w:br/>
        <w:t>сетік сары серігін ымдап, жар ернеуінен арырақ ертіп апарып</w:t>
        <w:br/>
        <w:t>жүреледі. Біздің сөзімізді тыңдар емес. «Қанымыз бір қазақ едік</w:t>
        <w:br/>
        <w:t>қой, шырақтарым-ау», «бір мұсылман, Мұхаммедтің үмбетіміз ғой,</w:t>
        <w:br/>
        <w:t>рақым қылсаңдаршы», - десіп қойшылар шулады. Ең көп еңіреп,</w:t>
        <w:br/>
        <w:t>зарлап тұрғаны, маған етіктік ақша қарыз берген Төлеуғазы мен</w:t>
        <w:br/>
        <w:t>көсем шал.</w:t>
        <w:br/>
        <w:t>- Жалбарынбаңыздар,- дедім қастарына барып, - анау екі</w:t>
        <w:br/>
        <w:t>қу алыстап барып, нені ақылдасып отырғанын сезбейсіздер ме?</w:t>
        <w:br/>
        <w:t>Бұдан да қаттырақ қорқытып, бар шәйларыңды сыпырып алып</w:t>
        <w:br/>
        <w:t>қоя бермек. Сіздердің Үрімжіге кіріп-шығып тұруға рұқсат етілген</w:t>
        <w:br/>
        <w:t>қағаздарыңыз бар емес пе, бұлардың өздерінде мұндай да қағаз</w:t>
        <w:br/>
        <w:t>жоқ, соны ұстап отыра беріңіздерші, біз сөйлеселік!</w:t>
        <w:br/>
        <w:t>Қуат пен Қажияқкбар да әрқайсысына күбірлеп жүріп, жүректе-</w:t>
        <w:br/>
        <w:t>рін сәл орнықтырған екен. Жым-жырт отырыса қалды.</w:t>
        <w:br/>
        <w:t>- Қанша шәй алса да қоя беретін етсеңдер болғаны ғой! -</w:t>
        <w:br/>
        <w:t>деседі.</w:t>
        <w:br/>
        <w:t>Екі мылтықты орындарынан ширыға түрегелді. Аттарын же-</w:t>
        <w:br/>
        <w:t>тектеп, жар басына қайта келе ақырысты:</w:t>
        <w:br/>
        <w:t>- Дайындалдыңдар ма, мініңдер аттарыңа!</w:t>
        <w:br/>
        <w:t>- Үй, әлі қозғалмай отырғандарың не! - деп мылтығын кезене</w:t>
        <w:br/>
        <w:t>қалды бірі. - Оқ жегілерің келіп отыр ма?</w:t>
        <w:br/>
        <w:t>- Сіздер мына қағазды көріңіздер алдымен,-деп Қажияқкбар хан-</w:t>
        <w:br/>
        <w:t>зуша жазылған таңбалы қағазды биік көтере түрегелді, - мылтық</w:t>
        <w:br/>
        <w:t>тұрмақ сары аяқтардың пулиметының алдынан да осы қағазбен</w:t>
        <w:br/>
        <w:t>өте береміз. Сіздер, қазақ азаматы, солар құрлы болмайсыздар ма?</w:t>
        <w:br/>
        <w:t>- Қағаз-пағаздарың керек емес, үкіметтің бізге мылтық</w:t>
        <w:br/>
        <w:t>бергендегі тапсырмасын орындаймыз! -деді сетік сары, - бұл</w:t>
        <w:br/>
        <w:t>өңірге шет адам келсе, ешқандай куәлігінің керегі жоқ, айдап апа-</w:t>
        <w:br/>
        <w:t>рып, сақшыға тапсыруды бұйырған. Жүрмегенін атуды да тапсыр-</w:t>
        <w:br/>
        <w:t>ды. Жандарыңның барында жүріңдер!</w:t>
        <w:br/>
        <w:t>- Сіздерге үкімет қағазы да, үкімет бұйрығы да керексіз деме-</w:t>
        <w:br/>
        <w:t>ген шығар? - деп мен кекетінді шыраймен жымидым. Сетік сары</w:t>
        <w:br/>
        <w:t>сөз тосқансып, үндемей қалды. - Олай емес! - деп мығымдана</w:t>
        <w:br/>
        <w:t>сабақтадым сөзімді. - Баужаңыңызға алпыс мылтық не үшін</w:t>
        <w:br/>
        <w:t>берілгенін бізге анықтап ұқтырып шығарған. Құйыршықтан,</w:t>
        <w:br/>
        <w:t>бұлаңшыдан елді қорғайды деп берген. Сондықтан, бұл панасыз-</w:t>
        <w:br/>
        <w:t>дар сіздердің саяларыңызға паналайды. Ондай сенімі болмаса,</w:t>
        <w:br/>
        <w:t>10</w:t>
        <w:br/>
        <w:t>- Биған, әлгі хат жазысқан қызың кім, жөнін айтшы? - деп</w:t>
        <w:br/>
        <w:t>сұрады.</w:t>
        <w:br/>
        <w:t>- Ол- менің бір ұстазымның қалыңдығы.</w:t>
        <w:br/>
        <w:t>- Олай емес шығар?! -дегенде Қажиякбардың күлімсірегені</w:t>
        <w:br/>
        <w:t>байқалды.</w:t>
      </w:r>
    </w:p>
    <w:p>
      <w:r>
        <w:t>- Рас солай!</w:t>
        <w:br/>
        <w:t>- Әй, сенбеймін!.... Ол сенің хатыңды оқи сала, көз жасын ыр-</w:t>
        <w:br/>
        <w:t>шытып жіберді. Асыққаныма қарамай, үйіне ертіп апарып, шәй</w:t>
        <w:br/>
        <w:t>жасап құя сала, хат жазып отырып жылады. Сені маған тапсыруы</w:t>
        <w:br/>
        <w:t>әке-шешеңнің жылауынан да қиын түсті; жылай жалынып тапсыр-</w:t>
        <w:br/>
        <w:t>ды... Жай достықтың ең қимасы да олай болмас!</w:t>
        <w:br/>
        <w:t>- Сүйген жігітін Манастан өткен соң көрерсіз, аса жақсы...</w:t>
        <w:br/>
        <w:t>жақында ғана кеткен... ол қыз - менің әке-шешемдей ең аяулы</w:t>
        <w:br/>
        <w:t>қамқорым! - деп қалғанымда, менің де көз жасым ыршып кетті.</w:t>
        <w:br/>
        <w:t>Төмен қарап алып, үнсіз егіле бердім.</w:t>
        <w:br/>
        <w:t>- Әне! -деді жастық сезім камалатынан асып бара жатқан кек-</w:t>
        <w:br/>
        <w:t>се жігіт. Әй, бір терең сыр бар-ау!... Қыз десе, қыз-ақ екен өзі,</w:t>
        <w:br/>
        <w:t>қандай жүйрік сезім! Бауырым, мен кедейліктен әлі үйлене ал-</w:t>
        <w:br/>
        <w:t>май жүргеніммен қыз жүрегіне жетікпін. Мұндай қыздың сүйгені</w:t>
        <w:br/>
        <w:t>қанша жақсы болғанымен, ішінен онан да артық сүйгені болады.</w:t>
        <w:br/>
        <w:t>Сонда да ақылға жеңдіріп тоқтайды. Бәрінен абзалы - ақылға</w:t>
        <w:br/>
        <w:t>жеңдіру ғой. Кімде-кім ақылға жеңдіре алмаса, оқысқауұшырайды;</w:t>
        <w:br/>
        <w:t>харап болады! - осылай есе сөйлеп келе жатқан Қажиякбар көз</w:t>
        <w:br/>
        <w:t>қиығымен маған қарай түсті де, «Еңлік-Кебек» дастанын бастай</w:t>
        <w:br/>
        <w:t>жөнелді, көп қиса жаттаған, қайсысын болса да кемеліне келтіре,</w:t>
        <w:br/>
        <w:t>әнімен жетілдіре айтатын қабілетімен бастады. Арт жағымыздағы</w:t>
        <w:br/>
        <w:t>Қуаттар да қуып жетіп, тыңдай ілесті....</w:t>
        <w:br/>
        <w:t>Тау алқымынатаңатаіліндік. Бір қырқадан асысымызбен-ақкүн</w:t>
        <w:br/>
        <w:t>шығып, жарқырай қалған соң, «бұл беттегі ел көзіне шалынбайық»</w:t>
        <w:br/>
        <w:t>деген сөздер көбейе түсті. (Құтыби тауының қазақтары мен осы</w:t>
        <w:br/>
        <w:t>маңдағы қазақтар арасында жанжал болып, жазға салы бір адам</w:t>
        <w:br/>
        <w:t>өлгенін біздің қойшылар да естіген екен. Гоминдаң үкіметінің осы</w:t>
        <w:br/>
        <w:t>елдегі сенімді бір баужаңына «құйыршықтан қорғануды» тапсы-</w:t>
        <w:br/>
        <w:t>рып, алпыс мылтық бергені айтылып жүретін.) Кеш батқанша дал-</w:t>
        <w:br/>
        <w:t>далану қамымен жылғалай жортып, шилеуітті жарға түстік. Жы-</w:t>
        <w:br/>
        <w:t>лып аққан кішкене ғана бұлақ бар екен.</w:t>
        <w:br/>
        <w:t>- Аттарды жардан шығармаңдар! - деп тапсырды жол бастау-</w:t>
        <w:br/>
        <w:t>шы сары шал, - от жақсаңдар бықсымайтын қу отын жағыңдар,</w:t>
        <w:br/>
        <w:t>түтін шықпасын!</w:t>
        <w:br/>
        <w:t>Қоржын-қолаң, қап-мөшек, бөктеріншектерді түсіріп, аттарды</w:t>
        <w:br/>
        <w:t>- Бұл екеуін «шешелері өлгенде күлгір» деген қарғыспен</w:t>
        <w:br/>
        <w:t>қарғаған екен! - деп Қуат күбірлегенде мен күліп жібердім.</w:t>
        <w:br/>
        <w:t>Нұриядан айрылғанымды естігеннен бері шын күлгенім осы-ақ</w:t>
        <w:br/>
        <w:t>шығар. Ытып тұрдым орнымнан.</w:t>
        <w:br/>
        <w:t>- Мына жардың тағанына құм тауып төгейік пе, жігіттер? - деп</w:t>
        <w:br/>
        <w:t>көсем шал да тұрды орнынан. - Тасқынның сарқырамасы болған</w:t>
        <w:br/>
        <w:t>соң төменгі жағына қайрандаған құм табылар...</w:t>
        <w:br/>
        <w:t>Айтқанындай-ақ ойдым-ойдым ұйыған құм бар екен.</w:t>
        <w:br/>
        <w:t>Қоржындарды шәйдан босатып алып, секіріп-секіріп түстік те, ат</w:t>
        <w:br/>
        <w:t>түсер жерге қалыңдатып құм төктік. Әр атты секіртіп түсерде бір-</w:t>
        <w:br/>
        <w:t>бір «ақсарбас» тағы да айтылып жатты....</w:t>
        <w:br/>
        <w:t>Бұл қатерден түгел аман құтылғанымызға қуана аттанып едік,</w:t>
        <w:br/>
        <w:t>бір бұрылыстан айнала бергенімізде арт жағымыздан тағы бозда-</w:t>
        <w:br/>
        <w:t>ды Төлеуғазы. Әлгі жардан торы ат ары тартып, Төкең бері тартып</w:t>
        <w:br/>
        <w:t>тұрғанда шылбыр үзіліп, шалқасынан ұшырыпты. Бірнешеуіміз</w:t>
      </w:r>
    </w:p>
    <w:p>
      <w:r>
        <w:t>қайтып барып, атын түсірістік те, зілдей екі қоржынын Қуат</w:t>
        <w:br/>
        <w:t>екеуміз бөктердік...</w:t>
        <w:br/>
        <w:t>- Көптің жүгін көтеретін ниетің көрінсе, көп сені көкке көтереді.</w:t>
        <w:br/>
        <w:t>Көпті жерге қаратсаң, көп сені жерге тығады. Осы жолда түсінген</w:t>
        <w:br/>
        <w:t>шығарсың, Төлеуғазы?! - деді Қажиякбар Құтыби өзеніндегі</w:t>
        <w:br/>
        <w:t>қалың тоғай арасына тыныққанда. Майлы қоңыр дастарқанына</w:t>
        <w:br/>
        <w:t>оны да қосып алды.</w:t>
        <w:br/>
        <w:t>- Түсіндім, түсіндім, Қажытай, жар түбінде қала жаздамадым</w:t>
        <w:br/>
        <w:t>ба?!... «Көптен шыққан көмусіз қалады» деген осы екен, толық</w:t>
        <w:br/>
        <w:t>түсіндім...</w:t>
        <w:br/>
        <w:t>Бұл тақысқа көптен шыққан көмусіз қалатынын түсіну тым</w:t>
        <w:br/>
        <w:t>қиын екенін, екінші бір тұйыққа қамалғанымызда біз толық</w:t>
        <w:br/>
        <w:t>түсіндік.</w:t>
        <w:br/>
        <w:t>Күн батысымен Құтыби өзенінен тағы да түн қатып атта-</w:t>
        <w:br/>
        <w:t>нып едік. Жықпыл-жықпылмен керілдесе жортып, кезеңдер</w:t>
        <w:br/>
        <w:t>асып келіп, жазық далаға шыққанымызда күн де шықты. Ұлы</w:t>
        <w:br/>
        <w:t>тауды жастанған жап-жайдақ кер жазыққа бадырайысып тұра</w:t>
        <w:br/>
        <w:t>қалдық.</w:t>
        <w:br/>
        <w:t>Төменгі жағымыздағы үлкен жол әлем-тапырық; күншығысқа</w:t>
        <w:br/>
        <w:t>қарай жосылған ұзақ шұбырынды арба; жүк автомобилінің</w:t>
        <w:br/>
        <w:t>асығып дығырлатқандағы ұзақ-ұзақ айқайы естіліп тұр. Шақырая</w:t>
        <w:br/>
        <w:t>көтерілген күн алдымыздағы сұры даладан қарсақты да мұндалап</w:t>
        <w:br/>
        <w:t>көрсететіндей. Бөктер жағымыз және у-шу. Үрген ит, айқайлаған</w:t>
        <w:br/>
        <w:t>адам , кісінеген жылқы, мөңіреген сиыр дауыстары. Біз паналарлық</w:t>
        <w:br/>
        <w:t>далда, кірерлік ін табылар емес. Алдымызда, недәуір алыста дара</w:t>
        <w:br/>
        <w:t>17</w:t>
        <w:br/>
        <w:t>Қажиякбар толықтады бұл сөзді, - тау-тауда дүрлігіс барын</w:t>
        <w:br/>
        <w:t>білгенімізбен, қаланы қаптап алған зеңбіректі жауға не қылар деп</w:t>
        <w:br/>
        <w:t>жүре беріппіз. Іледен шыққан партизандар Барлық тауынан асып</w:t>
        <w:br/>
        <w:t>түсіп, бассалыпты. Жайырдың аржағы сары аяқ пәледен сол айдың</w:t>
        <w:br/>
        <w:t>соңында құтылғанын Санжы тұсына жеткенімізде бір-ақ естідік!</w:t>
        <w:br/>
        <w:t>- Сөйтіп, қашқан жаудың бөктеріншегі болып келгенімізді енді</w:t>
        <w:br/>
        <w:t>түсіндік, шырақтарым, - деп жымиды шал, - амал қанша, Жайыр</w:t>
        <w:br/>
        <w:t>бөктерінде біраз шыдап жата тұрсақ, осы он екі қора қой өзіміздікі</w:t>
        <w:br/>
        <w:t>емес пе еді!</w:t>
        <w:br/>
        <w:t>- Қажияқбар малақайын алып, басын қаси сөйледі:</w:t>
        <w:br/>
        <w:t>- Тауға алып шығатын саудалық мәліш! таба алмай сандалып</w:t>
        <w:br/>
        <w:t>жүргенімде, «Үрімжіге бір саудагердің малын айдаймысың, ақысы</w:t>
        <w:br/>
        <w:t>көп?» дей қалғаны бір қудың. Сөйтсем, сауданың емес, қашатын</w:t>
        <w:br/>
        <w:t>байлардың малы екен.</w:t>
        <w:br/>
        <w:t>- Ол қай қу? -деп сұрай қалдым мен.</w:t>
        <w:br/>
        <w:t>- Сәрсен дейтін мұғалім.</w:t>
        <w:br/>
        <w:t>- Ол- қазір мұғалім емес, гоминдаңның Дөрбілжіндегі қанды</w:t>
        <w:br/>
        <w:t>қол жендеті.</w:t>
        <w:br/>
        <w:t>-Осыбәрімізді малайдауғакөндіріпжіберген сол ку болды!... Біз</w:t>
        <w:br/>
        <w:t>жиырма бес қойшымыз. Аман-есен қайта өтіп алуға жарымы келе</w:t>
        <w:br/>
        <w:t>сала қашып еді, Санжыда ұсталып қамалыпты. Жаңгүдейлерінің</w:t>
      </w:r>
    </w:p>
    <w:p>
      <w:r>
        <w:t>куәлік қағазымен бір айда әрең босатылып, Үрімжіге қайтып келді.</w:t>
        <w:br/>
        <w:t>Содан бері қойларын қайта бағып, мал базарына аз-аздан кіргізіп</w:t>
        <w:br/>
        <w:t>беріп жатырмыз. Бүгін бітеді. Сендерді таптық. Өзара келісіміміз</w:t>
        <w:br/>
        <w:t>бойынша бүрсікүні жүрмекпіз. Енді таумен кетеміз. Кәне, біздің</w:t>
        <w:br/>
        <w:t>қосқа жүріңдер! -деп Қажияқбар ерте жөнелді бізді.</w:t>
        <w:br/>
        <w:t>Күркелер қоржын-қоржын шәй мен жол азыққа боршалап</w:t>
        <w:br/>
        <w:t>кептірген қап-қап ет екен. Үрімжінің сасқалақ базарының арзан-</w:t>
        <w:br/>
        <w:t>дап кеткен тас шәйі мен күрек шәйіна бар ақшаларын жұмсапты</w:t>
        <w:br/>
        <w:t>да, сасқанда санаусыз айдатқан Жаңгүдей қойын боршалауға бар</w:t>
        <w:br/>
        <w:t>күштерін жұмсапты. Күркелерінде отырар орын болмаған соң, есік</w:t>
        <w:br/>
        <w:t>алдына жайластық.</w:t>
        <w:br/>
        <w:t>- Тарбағатайда шәй жоқ. Бұл жерде бір тақтасы мың доллар</w:t>
        <w:br/>
        <w:t>ғана екен, біз жақта он бес мың долларға да табылуы қиын! -деп</w:t>
        <w:br/>
        <w:t>күрсінді Қажиякбар. Соңынан Қуат күрсінді:</w:t>
        <w:br/>
        <w:t>- Бәрінен жанның табылуы қиын ғой!... Мұншалық жүкпен</w:t>
        <w:br/>
        <w:t>қашсаңыздар жандарыңыз қалай құтылар екен?</w:t>
        <w:br/>
        <w:t>- Жүкке қам етпе бауыр, қаза жетсе, жүк түгіл, киімді тастай</w:t>
        <w:br/>
        <w:t>!Мәліш - айна, тарақ. ине, жіп, сабын, түйреуіш сияқты ұсақ сауда бұйымдары.</w:t>
        <w:br/>
        <w:t>қорықпау үшін тағынып келе жатқан бұл бас ендігі әзірейілге өзі</w:t>
        <w:br/>
        <w:t>ұстап бермей ме!</w:t>
        <w:br/>
        <w:t>жез</w:t>
        <w:br/>
        <w:t>Әділетті тергеушім, қорқақтың әзірейілі көп болады ғой.</w:t>
        <w:br/>
        <w:t>Әзірейілдің өзі қорықса да қорқақтарды түгел әзірейіл деп</w:t>
        <w:br/>
        <w:t>түсінеді. Батыстан Шығысқа қарай жөңкіліп бара жатқандардан</w:t>
        <w:br/>
        <w:t>қорқып, кірерге ін таба алмай, бұтымызға тамшылата қашып келе</w:t>
        <w:br/>
        <w:t>жатқанымызда, сол қорқытушылардың өздері бізден қорқып, жа-</w:t>
        <w:br/>
        <w:t>палай қашып бара жатыпты. Қылмыссыз адам қаша ма? Демек,</w:t>
        <w:br/>
        <w:t>бұл өңірде өріп жүргендердің бәрі қылмыс кіріптары болғаны ғой.</w:t>
        <w:br/>
        <w:t>Осы арада өткізген тағы бір айрықша зор қылмысымды қағып</w:t>
        <w:br/>
        <w:t>ала қойған шығарсыз. Жяң жиешінің басын «қастерлеп» биік жар</w:t>
        <w:br/>
        <w:t>үстіне «шығармадым ба!»</w:t>
        <w:br/>
        <w:t>П</w:t>
        <w:br/>
        <w:t>Манас өзенінің тау алқымындағы бір тұсынан түсіпшіз. Саяқ</w:t>
        <w:br/>
        <w:t>теректер өскен көк жасаң, шалғынды кең сай. Шөп күрке, балаған,</w:t>
        <w:br/>
        <w:t>итарқа, қос, қопын көлге қонған қасқалдақ пен қоңыр үйректей</w:t>
        <w:br/>
        <w:t>қаптапты. Тау сайының ежелгі мекендеушісі екені байқалатын киіз</w:t>
        <w:br/>
        <w:t>үйлі екі-үш ауыл да отыр. Қия жолмен шұбап түсе бергенімізде-ақ</w:t>
        <w:br/>
        <w:t>алдымыздан жамыраған қозыдай андағайлап, балалар жүгірді. Біз</w:t>
        <w:br/>
        <w:t>оларды құшақтап, иіскелеп жүргенімізде ата-ана, аға-жеңгелері де</w:t>
        <w:br/>
        <w:t>жетті. Шұрқыраса кеттік. «Зұлымнан аман-есен құтылдыңдар ма»</w:t>
        <w:br/>
        <w:t>деп амандасады. Көргенімізді біз, білгендерін олар сөйлеп шуласа</w:t>
        <w:br/>
        <w:t>келіп, шеткі киіз үйдің жанына тоқтап едік. Бізге қарай тұс-тұстан</w:t>
        <w:br/>
        <w:t>шелек-шелек айран-шалап ұшты.</w:t>
        <w:br/>
        <w:t>Біздің қаптардың аузы да ашылып, қазандарға ыңғай сұрпы</w:t>
        <w:br/>
        <w:t>еттерін лоқылдатып жатыр. Қоржындарымыз да қыбырлап-</w:t>
        <w:br/>
        <w:t>жыбырлап, жымия ашылды да, сырғып-сырғып шәйлар шықты.</w:t>
        <w:br/>
        <w:t>Оларды қол аралар мен пышақтар қиқылдап-шиқылдай «күлісіп»</w:t>
        <w:br/>
        <w:t>ашмөңке-құртмөңкелерге бөлшектеп жатқанда, Төлеуғазы ғана өз</w:t>
        <w:br/>
        <w:t>денесі бөлшектеніп, кескіленіп жатқандай тыржың-тыржың ете</w:t>
        <w:br/>
        <w:t>түсті. Қарсы ала келген әр үйдің адамына базарлық үшін бір-бір</w:t>
      </w:r>
    </w:p>
    <w:p>
      <w:r>
        <w:t>көзден шәй үлестіріліп еді. Төлеуғазының өз ықтиярынан сырт</w:t>
        <w:br/>
        <w:t>шыққан екі шәйі жанын жегідей жеп жібергендей, қоржындарын</w:t>
        <w:br/>
        <w:t>қосып жастанып, сылқ түсті.</w:t>
        <w:br/>
        <w:t>- Екеуі екі өгіз еді ғой, әттегене! -деп күбірлей шалқалап еді,</w:t>
        <w:br/>
        <w:t>оған көсем шал күбірледі.</w:t>
        <w:br/>
        <w:t>«Менің жаным жау табанында қалды-ау, Дариға» деген ой</w:t>
        <w:br/>
        <w:t>19</w:t>
        <w:br/>
        <w:t>жайластырып, дамылдауға ертоқымды енді ғана жастанғанымызда,</w:t>
        <w:br/>
        <w:t>мылтық ұстаған екі дәу жар үстінен төне қалды.</w:t>
        <w:br/>
        <w:t>- Кімсіңдер?! - дегенде бірнеше жолдасымыз ыршып-ыршып</w:t>
        <w:br/>
        <w:t>тұрды. Мұндай тергеушімен сынасар кезеңге сары сақалды</w:t>
        <w:br/>
        <w:t>көсеміміз детәжірибесізекен; қаудырақтап-қалтыраптүрегелгеннің</w:t>
        <w:br/>
        <w:t>бірі өзі.</w:t>
        <w:br/>
        <w:t>- Ассалаумағалейкум! -деп кеудесіне екі қолын қоя иілді. -</w:t>
        <w:br/>
        <w:t>Тарбағатайдан мал айдап келген қойшылар едік, қайтайық десек,</w:t>
        <w:br/>
        <w:t>жол... жол құрғыр бекіп қалыпты... Сіздердің елге паналай тұруға</w:t>
        <w:br/>
        <w:t>келдік!</w:t>
        <w:br/>
        <w:t>«Арты қуыс қашқын екенімізді білдіріп қойды-ау мына</w:t>
        <w:br/>
        <w:t>қауқалақ» деп күбірлеген Қажиякбар, басын енді көтере бергенде</w:t>
        <w:br/>
        <w:t>мылтықтының тағы бірі зіркілдеп жіберді. Сетік мұрын жуан сары</w:t>
        <w:br/>
        <w:t>екен:</w:t>
        <w:br/>
        <w:t>- Е, паналай тұруға келсеңдер, ауылға бармай, ұрыша жарға</w:t>
        <w:br/>
        <w:t>тығылып жатқандарың не?! Мініңдер аттарыңа, пайзысорға:! тап-</w:t>
        <w:br/>
        <w:t>сырып береміз!...</w:t>
        <w:br/>
        <w:t>Малдасымды құрып, «күлімсірей» қалған мен де зекіре</w:t>
        <w:br/>
        <w:t>сөйледім түрегеп тұрғандарға:</w:t>
        <w:br/>
        <w:t>- Ал, барыңдар енді сақшыға, аттарыңды соның қорасына</w:t>
        <w:br/>
        <w:t>«оттатыңдар!..» таныс ауылдарымызды тауып бір-ақ түсейік де-</w:t>
        <w:br/>
        <w:t>сек, аттарыңның өндіршегі үзіліп кететіндей болдыңдар ғой!</w:t>
        <w:br/>
        <w:t>- Таныс ауылдарың кім еді? -деп «сетік тұмсық сары атан»</w:t>
        <w:br/>
        <w:t>маған үңілді.</w:t>
        <w:br/>
        <w:t>- Осындағы оқыған азаматтардың бәрі біздің досымыз.</w:t>
        <w:br/>
        <w:t>Солардың ауыл-үйлеріне уақытша бөліп-бөліп орналастыра тұруға</w:t>
        <w:br/>
        <w:t>біз бастап келеміз. Бұларға қазақ-қырғыз ұйымы иелік етеді.</w:t>
        <w:br/>
        <w:t>Сақшыға қайтпайды; үлкен орыннан алған қағаздары бар! - деп</w:t>
        <w:br/>
        <w:t>түрегеліп, кеудемді кере түстім; омыраудағы Жяң жиешінің басын</w:t>
        <w:br/>
        <w:t>анықтап көрсету үшін әдейі керілдім. Қуат та түрегеліп, қолын ар-</w:t>
        <w:br/>
        <w:t>тына ұстай мығымдана сөйледі:</w:t>
        <w:br/>
        <w:t>- Бұлар Тарбағатайдан үкіметіміздің қойын айдап келген.</w:t>
        <w:br/>
        <w:t>Қатын-балаларынан айрылып істеген сол еңбегі үшін арылы-берілі</w:t>
        <w:br/>
        <w:t>қуаланып жүрмек пе? Осында паналатуға тапсырылған!</w:t>
        <w:br/>
        <w:t>Түрегептұрған қойшылардың ажарына қарай түскен сетік сары</w:t>
        <w:br/>
        <w:t>қоржын-қаптарға үңілді:</w:t>
        <w:br/>
        <w:t>- Мыналарың немене?</w:t>
        <w:br/>
        <w:t>- Азықтық ет пен шәй еді, қарақтарым! -деді сары шал.</w:t>
      </w:r>
    </w:p>
    <w:p>
      <w:r>
        <w:t>2 Пайзысор (пайчусо) - сақшы бөлімшесі</w:t>
        <w:br/>
        <w:t>көлбеген қызыл жотадан басқа қолдап-қорғайтын піріміз жоқ</w:t>
        <w:br/>
        <w:t>сияқты. Ат айылын мықтап тарттық та, шаба жөнелдік. Көлденең</w:t>
        <w:br/>
        <w:t>қызылдан көрінген жалғыз «сайға» сүңгіп кеп беріп едік, ол</w:t>
        <w:br/>
        <w:t>сай емес, апандай ғана тұйық екен. Маңдайымыз тақ етіп, биік</w:t>
        <w:br/>
        <w:t>жартасқа тірелгенде құйрығымыз аңырайып, алаң-ашықта қалды.</w:t>
        <w:br/>
        <w:t>Екі-үш жігіт жартасқа жабысып жаяу қиялап шықты да, жата-жата</w:t>
        <w:br/>
        <w:t>қалысты. Лезде қайта домалады:</w:t>
        <w:br/>
        <w:t>- Ойбай, арғы беті тіпті тік жар екен, бықыған қалың сары</w:t>
        <w:br/>
        <w:t>аяқтың үстінен шығыппыз! -деп біреу мәлімдегенде Төлеуғазы</w:t>
        <w:br/>
        <w:t>атын жетектеп, кейін шегіне жөнеліп еді; жотадан түскендер:</w:t>
        <w:br/>
        <w:t>«мылтығын иығына салған бір сары аяқ шаңқылдап әндетіп жүр»</w:t>
        <w:br/>
        <w:t>дегенде, Төлеуғазы атына міне қашты. Оны көріп тағы екеуі зыта</w:t>
        <w:br/>
        <w:t>жөнелді.</w:t>
        <w:br/>
        <w:t>- Тоқтаңдар, ақылдасайық! -деп көсем шал дауыстады да, үш-</w:t>
        <w:br/>
        <w:t>төрт жігіт атпен қуып барып, артқы екеуін қайырып әкелді.</w:t>
        <w:br/>
        <w:t>Төлеуғазы бар шәйі бізде қалғанына қарайлағандай, бір</w:t>
        <w:br/>
        <w:t>шақырымдай алыстап барып, атынан түсті де, жап-жазық</w:t>
        <w:br/>
        <w:t>далаға жата қалды. Жасырынғаны екен, бұлай «жасырынуды»</w:t>
        <w:br/>
        <w:t>білмейтін «ақымақ» торысы бір мөшек толы бөктеріншегімен</w:t>
        <w:br/>
        <w:t>серейіп тұр.</w:t>
        <w:br/>
        <w:t>- Мынаның арты терең сай дейді, Тасырқай өзеніне жеткен</w:t>
        <w:br/>
        <w:t>сияқтымыз,- деді шал,- мен қартайған адаммын ғой, сары аяқ ба-</w:t>
        <w:br/>
        <w:t>сып жатса да барып, анығын білейін, сендер осы жерде қозғалмай,</w:t>
        <w:br/>
        <w:t>шәй қайнатым уақыт күтіңдер... Егер кешіксем, ұсталғаным. Олай</w:t>
        <w:br/>
        <w:t>болғанда, бірден-екіден ғана бөлініп, тауға тартыңдар. Бұлардан</w:t>
        <w:br/>
        <w:t>төрі қазақ қарақшыларының қолына түсулерің жеңіл, әйтеуір ат-</w:t>
        <w:br/>
        <w:t>пайды ғой!</w:t>
        <w:br/>
        <w:t>Осыныайтасаласол жақбүйірімізден қиялап, аса жөнелді шал...</w:t>
        <w:br/>
        <w:t>көбімізді тықыршытқан бір сағаттан соң шат дауысы естілді:</w:t>
        <w:br/>
        <w:t>- Сүйінші, сүйінші... Өз елімізге, мұсылман туыстарымызға</w:t>
        <w:br/>
        <w:t>жетіппіз! - деп келе атынан домалап түсті.- Бұл жақтагоминдаң</w:t>
        <w:br/>
        <w:t>қалмады дейді! Бағанағы көргендерің мылтықты қытай</w:t>
        <w:br/>
        <w:t>емес, иығына шалғы асқан дүңген екен, соның өзі айтты....</w:t>
        <w:br/>
        <w:t>Гоминдаңнан тіпті Құтыбиге дейін тазарыпты... сары аяқтар</w:t>
        <w:br/>
        <w:t>Манастың өзіндегі акоптарынағана тығылып жатыр екен. «Олар</w:t>
        <w:br/>
        <w:t>бұл жаққа шыққанды қойып, інінен бас шығармағалы қашан»</w:t>
        <w:br/>
        <w:t>деп күлді дүңген...</w:t>
        <w:br/>
        <w:t>Қуанышпен тасқындап келген сары шал осы хабарды ағыл-тегіл</w:t>
        <w:br/>
        <w:t>сарқыратып тұрғанда, Қуат екеуміз кеудеміздегі Жяң жиешінің</w:t>
        <w:br/>
        <w:t>басын жар үстіне лақтырып-лақтырып тастадық. Әзірейілден</w:t>
        <w:br/>
        <w:t>18</w:t>
        <w:br/>
        <w:t>тура тарт, сайғақты үш-төрт зираттың теріскей жағындағы беткей-</w:t>
        <w:br/>
        <w:t>де сүрлеу жол бар. Ол екі жағы биік жартасты құр ағынға түсіреді.</w:t>
        <w:br/>
        <w:t>Құр ағын Құтыби өзеніне түсіреді. Ал, жолдарың болсын!</w:t>
        <w:br/>
        <w:t>- Шырақтарым-ау, Құтыбиге жеткізіп, аржағына жол көрсетпек</w:t>
      </w:r>
    </w:p>
    <w:p>
      <w:r>
        <w:t>едіңдер ғой! -деп шал атынан түсе, өрлей ұмтылды бетке.</w:t>
        <w:br/>
        <w:t>- Тоқта, сол жерге! - деп сетік сары біздің көсем сарыны</w:t>
        <w:br/>
        <w:t>зекіп тоқтатты да, қайта жұмсара сөйледі. - Жеткізген деген осы,</w:t>
        <w:br/>
        <w:t>Санжыға жеткізіп, Құтыбиге жол көрсеттік. Одан ары да ұлытауға</w:t>
        <w:br/>
        <w:t>жақындамай, осылай бөктерлей берсеңдер, бұл бөктерде қазір ел</w:t>
        <w:br/>
        <w:t>жоқ!... Біз сендердің обалдарыңа қарадық, сендер де біздің обалға</w:t>
        <w:br/>
        <w:t>қарайсыңдар, Құтыбиға жеткіземіз десек таң атқанды қойып, түс</w:t>
        <w:br/>
        <w:t>ауады, ол бізге жау ел, ұсталып қалсақ өлтіреді. Сендер де аман</w:t>
        <w:br/>
        <w:t>өтіңдер, ауылымызға біз де аман жетейік!</w:t>
        <w:br/>
        <w:t>Қос бөрі жорта жөнелгенде, біз жым-жырт тұрып қалып едік,</w:t>
        <w:br/>
        <w:t>әудем жерден сетік сарының зіркілі естілді:</w:t>
        <w:br/>
        <w:t>- Кімсің?!</w:t>
        <w:br/>
        <w:t>- Ағатай-ай, мен едім, бір шәй беріп, соңдарыңыздан ілескен</w:t>
        <w:br/>
        <w:t>мүсәпірдің бірімін! -деген Төлеуғазының жан дауысы шыққанда</w:t>
        <w:br/>
        <w:t>көсем шалымыз да күліп жіберді.</w:t>
        <w:br/>
        <w:t>- Ал, Құдайға сыйынып жүріп кетелік еңді, - деді сонан соң,</w:t>
        <w:br/>
        <w:t>әйтеуір жол бағдарын нұсқап берді ғой, жолдары болсын!</w:t>
        <w:br/>
        <w:t>Олардың жолы болғанымен, шыққан күннің сәскесінен бастап,</w:t>
        <w:br/>
        <w:t>біздің «жолымыз болмауға» айналды: екі жағы қамалдай тұтасқан</w:t>
        <w:br/>
        <w:t>қысаң құзар жартасты құрғақ ағынға кіріп едік, бірден тізіліп</w:t>
        <w:br/>
        <w:t>шұбап, жортып аяғына жете алмадық. Суда, үзіп алар бұта да</w:t>
        <w:br/>
        <w:t>жоқ, аттарымыз бұрлығып, бұратылып қалды. Қырсықты ағыннан</w:t>
        <w:br/>
        <w:t>шығып алар жатықтау кетігі де, жатағандау сетігі де жоқ, тіп-тік,</w:t>
        <w:br/>
        <w:t>ұшпа қызыл жартас болды да отырды. Тас тандырдай қапырық</w:t>
        <w:br/>
        <w:t>ыстық кенеземізді де кептіріп келе жатқанда одан да зор кесірге</w:t>
        <w:br/>
        <w:t>тап бола қалдық. Жолымыз шорт кесіліп, кісі бойы құлама жар кілт</w:t>
        <w:br/>
        <w:t>тоқтатты. Аттан түсе-түсе қалып шоңқидық. Артқа қайта шегінсек,</w:t>
        <w:br/>
        <w:t>басына жете алмай түгел құримыз да, құламадан секіртсек аттар</w:t>
        <w:br/>
        <w:t>күйрейді. Бұл жерде аттың күйреуі - өзіміздің де күйреуіміз...</w:t>
        <w:br/>
        <w:t>Тым-тырыс дағдарып отырғанымызда айналмадан атын жетектеп,</w:t>
        <w:br/>
        <w:t>ілбіп Төлеуғазы шықты:</w:t>
        <w:br/>
        <w:t>- Ағатайлар, кұтқарыңдар мына жүктен, атым жүре алар емес,</w:t>
        <w:br/>
        <w:t>екі дүниеде қарызы жоқ! -деп боздап жіберді.</w:t>
        <w:br/>
        <w:t>- Әкеңнің аузына шәйіңді құйып с.... жолымыздың осы кесілуі</w:t>
        <w:br/>
        <w:t>сенің кеселің .... жоғал ары! -деп біреуі зекігенде, Төлеуғазы арты-</w:t>
        <w:br/>
        <w:t>на қайта қайрыла ілбіп еді. Бір-екі жігіт қарқылдай күлді.</w:t>
        <w:br/>
        <w:t>16</w:t>
        <w:br/>
        <w:t>денемді кескілегендей, жүрегім сырқырап ала жөнелді. Отырған</w:t>
        <w:br/>
        <w:t>жерімнен тұрып, оңаша жалғыз теректің түбіне барып, етпеттей</w:t>
        <w:br/>
        <w:t>құладым. Көзі жасауырап, телміре қарағандай болды Нұрияш, ала-</w:t>
        <w:br/>
        <w:t>улап тұрған оттай лапылдаған сезіммен елестеді. «Сен олай-бұлай</w:t>
        <w:br/>
        <w:t>болып кетсең, менің де өлгенім ғой» дегені естілгендей. Енді бір</w:t>
        <w:br/>
        <w:t>сәтте қиыла өтінді міне: «таудағы сол үйге шыға тұрайықшы,</w:t>
        <w:br/>
        <w:t>мүмкін сонда аман қалармыз..» - тістенген қанды көз қара</w:t>
        <w:br/>
        <w:t>сұрының оғы тиіп, құлап түсті міне... көз нұрым өше қалды. Қан</w:t>
        <w:br/>
        <w:t>жоса болып, сұлық жатыр... Мен оны құшақтай барып құлаған</w:t>
        <w:br/>
        <w:t>сияқтымын. Жер-көк қып-қызыл қан дариясына айналып, толқып</w:t>
        <w:br/>
        <w:t>ала жөнелгендей болғанда, басымды көтеріп алып, жан-жағыма</w:t>
        <w:br/>
        <w:t>жалтақ-жалтақ қарай беріппін. Маңайым расында да қып-қызыл</w:t>
        <w:br/>
        <w:t>қан болып көрінді. Қуаттың жайбарақат сөзі естілді. Көз жасым</w:t>
        <w:br/>
        <w:t>ағыл-тегіл, бір қолымен иығымнан басып отыр екен:</w:t>
      </w:r>
    </w:p>
    <w:p>
      <w:r>
        <w:t>- Мылтық берер жерге енді жеттік қой, сабыр етші! -дегенінен</w:t>
        <w:br/>
        <w:t>ғана, «мылтық, мылтық» деп ұрандай көтерілгенімді түсіндім...</w:t>
        <w:br/>
        <w:t>Далаға төселген киіз үстінде, тойдағыдай кең жайылған</w:t>
        <w:br/>
        <w:t>дастарқаннан ауыл-үй үлкендерімен бірге, сөйлесе отырып</w:t>
        <w:br/>
        <w:t>тамақтандық. Олар ұлттық армия осы Манас өзенінің төменгі бой-</w:t>
        <w:br/>
        <w:t>ынңда ғана шеп жайып жатқанын, бұл жақ партизандар қорғауында</w:t>
        <w:br/>
        <w:t>тұрғанын, қазіргі әрекеттері, қаладағы сары аяқтарға «ұйқы бер-</w:t>
        <w:br/>
        <w:t>мей, арсылдата беру» екенін де әңгімелеп күлісті. Алдыңғы</w:t>
        <w:br/>
        <w:t>шеп қолбасшылық штабы Шихаңзыда екен. «Гоминдаң кетіп,</w:t>
        <w:br/>
        <w:t>сұларманы ғана қалған» Манас ауданының жаңа үкіметін де сай-</w:t>
        <w:br/>
        <w:t>лап қойыпты.</w:t>
        <w:br/>
        <w:t>- Аудан әкімі Қалибек, сақшы бастығы Жаппар қазір Шихаңзыда</w:t>
        <w:br/>
        <w:t>отыр, - деп түсіндірді орта жасты бір дембелше қара, - орынбасар</w:t>
        <w:br/>
        <w:t>әкім болып сайланған Жұмажы дейтін дүңген ғана осы жағада, әнеу</w:t>
        <w:br/>
        <w:t>қырқаның астында ғана егіндігінің ең бергі шетіндегі тамда отыр.</w:t>
        <w:br/>
        <w:t>Бұл жақтан өзеннің батысына өтетіндер қазіргі әдетімізде содан</w:t>
        <w:br/>
        <w:t>қағаз алып, үлкен әкім мен сақшы бастығына барады. Ал, сіздер көп</w:t>
        <w:br/>
        <w:t>адам болғандықтан, қаранөр болып топталмай-ақ бәріңнің жайыңды</w:t>
        <w:br/>
        <w:t>түсіндіре алатын екі иә үш өкіл ғана жіберсеңдер болады...</w:t>
        <w:br/>
        <w:t>Бұл қойшылардың ішінде саяси назарға ілінетін және жәй-</w:t>
        <w:br/>
        <w:t>жапсарды толық түсіндіре алатын Қуат екеуміз ғана екенбіз.</w:t>
        <w:br/>
        <w:t>Тамақтан соң көсем шал мен үшеу болып Жұмажыға бардық.</w:t>
        <w:br/>
        <w:t>Орынбасар әкімнің тұрағы Манастың желкесінде қалашықтан</w:t>
        <w:br/>
        <w:t>жеті-сегіз километрдей ғана алыстықтағы бір кер кезеңнің далда-</w:t>
        <w:br/>
        <w:t>сында екен. Иісшіл сары аяқтардың аузы-мұрны бітеліп, аяқтары</w:t>
        <w:br/>
        <w:t>тұсалғаны соншалық, жау әкімінің тауықтары бел үстінде безек-</w:t>
        <w:br/>
        <w:t>20</w:t>
        <w:br/>
        <w:t>теп, қораздары қоқилана шақырысып жүр. Қой-ешкілері беткей-</w:t>
        <w:br/>
        <w:t>ден «мұндалап» тұратын жап-жазық сары аңызға өріпті.</w:t>
        <w:br/>
        <w:t>Жемісі жер бүркейтін бау-бақшалы, барақ теректі қала, «шаш-</w:t>
        <w:br/>
        <w:t>сақал», «құйрық-жалдан» мұрсындай болған екен. Қурап қалған</w:t>
        <w:br/>
        <w:t>қу дуал, қуыс қоралары самаладай көрініп түр.</w:t>
        <w:br/>
        <w:t>- Япыр-ай, көше бойы үйіліп жататын шабдар шаптол мен</w:t>
        <w:br/>
        <w:t>қызыл алмадан айрылыппыз-ау! -деп түйілді Қуат.</w:t>
        <w:br/>
        <w:t>- Түнде үңірейіп, үрейлерін ұшыра берген соң қырып тастаған</w:t>
        <w:br/>
        <w:t>ғой сары апат! -деп мен күрсіндім. - Өздері де көрден басқа пана-</w:t>
        <w:br/>
        <w:t>дан жұрдай болып, тыр жалаңаш қалыпты.</w:t>
        <w:br/>
        <w:t>Бізді бастаушы дембелше қара «осы» деп көрсеткен тап-таза</w:t>
        <w:br/>
        <w:t>аулаға түстік. Жақтаулары көк сырлы, шағын-шағын терезелері</w:t>
        <w:br/>
        <w:t>бар аласа үйдің есігінен сәлем бере кіріп едік, ауыз үйдегі сәкі</w:t>
        <w:br/>
        <w:t>үстінде шәй ішіп отырған шағын шоқша қара сақалды, ақ көйлек,</w:t>
        <w:br/>
        <w:t>қара желетке, қара тақия киген дүңген алдындағы аласа үстелден</w:t>
        <w:br/>
        <w:t>сәлем ала түрегелді.</w:t>
        <w:br/>
        <w:t>- Келіңіздер, жоғары шығыңыздар! - деуінен-ақ жайлы самал</w:t>
        <w:br/>
        <w:t>ескендей, іркіліссіз өрлеп шығып, дастарқанға отырдық. Ақ сұр,</w:t>
        <w:br/>
        <w:t>тым жылы жүзі дымды сақалымен намазын үзбейтін кісі екенін</w:t>
        <w:br/>
        <w:t>байқатады. Қарма наны мен сүтті шәйін алдымызға елпектете</w:t>
        <w:br/>
        <w:t>тартып жүрген омыраулы қоңырша бәйбіше де айна қатесіз өзіміз</w:t>
        <w:br/>
        <w:t>сияқты бейуаз «қоңыр аңдардан» екенін бейнелеген соң, келген</w:t>
        <w:br/>
        <w:t>жайымызды жайбарақат баяндай жөнелдік. Анда-санда қысқаша</w:t>
      </w:r>
    </w:p>
    <w:p>
      <w:r>
        <w:t>ғана анықтау сұрауларын қойып, изектей түсті әкім. Келгендердің</w:t>
        <w:br/>
        <w:t>ыңғай қазақ болғандығынан күмәнсіз екенін айырғандай, түрегеліп</w:t>
        <w:br/>
        <w:t>барып, әйелінің тұсындағы таушадан көк тысты Совет дәптері мен</w:t>
        <w:br/>
        <w:t>қарындаш әкеліп отырды.</w:t>
        <w:br/>
        <w:t>- Ал жазыңыз, - деді маған ұсынып, - мен айтып отырайын!</w:t>
        <w:br/>
        <w:t>-Өзқолыңыздан шықса... жақсы болар еді!-деп күбірлегенімде,</w:t>
        <w:br/>
        <w:t>ол күлімсірей изектеді:</w:t>
        <w:br/>
        <w:t>- Мен мөр басамын, шырағым! Мөрім басқа ешкімнің қолымен</w:t>
        <w:br/>
        <w:t>басылмайды, мұны жолдағылардың бәрі таниды... «Жолхат» деп</w:t>
        <w:br/>
        <w:t>төбесіне жазыңыз!... «Тарбағатайлық жиырма бес қойшы, екі</w:t>
        <w:br/>
        <w:t>оқушы Үрімжіден өздіктерінен қашып шыққан. Бізге ешқандай</w:t>
        <w:br/>
        <w:t>күдіксіз болғандықтан үшбу жолхат берілді». Ал, қайта оқыңызшы</w:t>
        <w:br/>
        <w:t>осынымды!</w:t>
        <w:br/>
        <w:t>Мен жазғандарымды анықтап оқып бердім.</w:t>
        <w:br/>
        <w:t>- Бәрекелді! Еңді аяғына «Жұмажы» деп жаза салсаңыз болды!</w:t>
        <w:br/>
        <w:t>- деді.</w:t>
        <w:br/>
        <w:t>- «Манас ауданының орынбасар әкімі» деп жазайын ба?</w:t>
        <w:br/>
        <w:t>21</w:t>
        <w:br/>
        <w:t>- Капитаның кім? -деп сұрадым мен.</w:t>
        <w:br/>
        <w:t>- Бексапа! Былтыр күзде қайтып келіпті! Кәне, сапарластарың</w:t>
        <w:br/>
        <w:t>тосып қалды, мініңдер атқа!</w:t>
        <w:br/>
        <w:t>Біз жүре бергенімізде Өмірбек арт жағына қайрылып, әудем</w:t>
        <w:br/>
        <w:t>жерде тұрған бір жауынгерге бұйырды:</w:t>
        <w:br/>
        <w:t>- Прапоршик Кәрімді шақырып жібер!</w:t>
        <w:br/>
        <w:t>Ұзын бойлы тағы бір жырық қалпақты қара «жерден шыға»</w:t>
        <w:br/>
        <w:t>жүгірді Өмірбекке қарап. Жақындап келіп, ірі үш адым басты да,</w:t>
        <w:br/>
        <w:t>аяғын сақ еткізіп қоса чес берді:</w:t>
        <w:br/>
        <w:t>- Жолдас паручик, келдім, прапоршик Кәрім!</w:t>
        <w:br/>
        <w:t>Артта кетіп бара жатқан Қуат екеуміз әскери тәртіптеріне</w:t>
        <w:br/>
        <w:t>қызықсынып, қайрыла тыңдадық.</w:t>
        <w:br/>
        <w:t>- Капитанға дереу жеткіз! - деді Өмірбек бұйрықты үнмен, -</w:t>
        <w:br/>
        <w:t>Үрімжіден екі мықты сабақтасы келді, бас штабқа кетіп барады.</w:t>
        <w:br/>
        <w:t>Ротамызға тездетіп талап етпесе, айрылып қалады!</w:t>
        <w:br/>
        <w:t>Прапоршик қайта чес бере сақылдады:</w:t>
        <w:br/>
        <w:t>- Құп жолдас паручик, капитанға дереу жетіп, екі сабақтасы</w:t>
        <w:br/>
        <w:t>Үрімжіден келгенін мәлімдеуге сіздің сәлеміңізді айтуға!</w:t>
        <w:br/>
        <w:t>Өз бұйрығын хабаршы қысқаша қайталап айтып болғанша</w:t>
        <w:br/>
        <w:t>қарап тұрған командир рұқсат еткен бейнемен чес қабылдады. Ар-</w:t>
        <w:br/>
        <w:t>тына кілт бұрылып алған соң ғана қол түсірген прапоршик жүгіре</w:t>
        <w:br/>
        <w:t>жөнелді.</w:t>
        <w:br/>
        <w:t>- Командир бұйрығын ықшамдап қайта айтып емтихан беру</w:t>
        <w:br/>
        <w:t>қиын екен, - деп жымиды Қуат, - өте сергектікті де, шешендікті</w:t>
      </w:r>
    </w:p>
    <w:p>
      <w:r>
        <w:t>де талап етеді ғой!</w:t>
        <w:br/>
        <w:t>- Тапсырманы жаңсақ етпей, нақтап орындауға қолданған</w:t>
        <w:br/>
        <w:t>амалдары ғой, дұрыс тәртіп.... тегі Советтен өнеге алып келген</w:t>
        <w:br/>
        <w:t>Ысқақбектер үйреткен тәртіп шығар...</w:t>
        <w:br/>
        <w:t>Төлеуғазы қатарласа келіп, бүйірімнен тағы да түртіп қалып</w:t>
        <w:br/>
        <w:t>оңашалады:</w:t>
        <w:br/>
        <w:t>- Биған шырақ, сендерді осы қанды майданға алып қалатын</w:t>
        <w:br/>
        <w:t>сияқты, көне көрме, әке-шешеңді көре алмай өлерсің!... Қалушы</w:t>
        <w:br/>
        <w:t>болма!... Аласы-бересілерің де бар ғой!</w:t>
        <w:br/>
        <w:t>- Бұл мәселеге араласпаңыз! Бұл бір адамның өлу-өлмеу</w:t>
        <w:br/>
        <w:t>мәселесі емес, үш-төрт шәй қарызын өтеу мәселесі де емес,</w:t>
        <w:br/>
        <w:t>азаматтық зор қарыз!</w:t>
        <w:br/>
        <w:t>- Айтпақтайын... Олай болғанда, әлгі менің шәйім жөнінде</w:t>
        <w:br/>
        <w:t>ағаларыңа хат жазып бере саларсың!</w:t>
        <w:br/>
        <w:t>- Оны өзім барғанда өтеймін. Егер оған дейін тоса алмаймын</w:t>
        <w:br/>
        <w:t>десеңіз аудандық үкіметке хат жазып беремін!</w:t>
        <w:br/>
        <w:t>23</w:t>
        <w:br/>
        <w:t>Өзін «әкім» деп жаздырудан ұялатындай, тартына күлімсіреді ол:</w:t>
        <w:br/>
        <w:t>- Қамсыз болуымыз үшін керек десеңіздер, жаза салыңыз...</w:t>
        <w:br/>
        <w:t>Мөрін бар зейінімен дәлдеп, бар күшімен нығарлай басты...</w:t>
        <w:br/>
        <w:t>- Өз әкімдеріміз хат танымаса да, осылай дәт танитын адам</w:t>
        <w:br/>
        <w:t>болғаны қандай бақыт! - деп көсем шал қуана мінді атына. -</w:t>
        <w:br/>
        <w:t>Үкімет алдынан күліп шыққаным осы-ақ шығар!...</w:t>
        <w:br/>
        <w:t>Ертеңіне таңертең сол дембелше қара бізді тағы да бастап,</w:t>
        <w:br/>
        <w:t>өзеннен өткізе жөнелді. Қиялап недәуір өрлеп барып, қырдан</w:t>
        <w:br/>
        <w:t>астық та, күнбатысқа қарай қиырлап, қайта құлдадық. Осы</w:t>
        <w:br/>
        <w:t>бөктер тауға келіп тірелген акоптар мен бекініс үйлері көрінді.</w:t>
        <w:br/>
        <w:t>Солардың ту сыртынан өтетін жалғыз аяқ жолға түсіп, бірден</w:t>
        <w:br/>
        <w:t>тізіле шұбадық.</w:t>
        <w:br/>
        <w:t>Айыр етекті сырма қоңыр қалпақтарын маңдайынан жарылта</w:t>
        <w:br/>
        <w:t>киген сарғыш қоңыр мешпет-сымды, Құлжа үлгісіндегі «Мұсабай</w:t>
        <w:br/>
        <w:t>бұлғары» етікті екі жауынгер жер үйден шыға келіп, жолхат сұрады.</w:t>
        <w:br/>
        <w:t>Бастап әкелген дембелше қара партизан жауап беріп тұрғанда, ұлттық</w:t>
        <w:br/>
        <w:t>армияның киім формасына бар зеЙйінімді сала қарап қалған мен екінші</w:t>
        <w:br/>
        <w:t>жағымнан келген біреуін аңғармай қалыппын. Тіземнен бір шапалақ</w:t>
        <w:br/>
        <w:t>сарт ете түсті. Жалт қарағанымша болған жоқ, ат үстінен жұлып</w:t>
        <w:br/>
        <w:t>алды. Құлап түсуден сақтану үшін белбеуіне қарманған қолыма</w:t>
        <w:br/>
        <w:t>мықынындағы жан мылтығы ілінді. Айқара құшақтаушының офицер</w:t>
        <w:br/>
        <w:t>екенін сезгеніммен, бетімді алқымынан босатқанша, кім екенін айыра</w:t>
        <w:br/>
        <w:t>алмап едім. Аяғым жерге тиісімен мен де құшақтай алдым:</w:t>
        <w:br/>
        <w:t>- Өмірбек!</w:t>
        <w:br/>
        <w:t>Көз жасым ыршып кетті. Бір сәтке үнсіз қарасып тұрып қалдық.</w:t>
        <w:br/>
        <w:t>Оның қиықша көзі қызарып, талпақша мұрны делдиіп кетіпті,</w:t>
        <w:br/>
        <w:t>демін жиі алып түр.</w:t>
        <w:br/>
        <w:t>- Жарайды, көзің тіпті оттанатүсіпті! -деді Өмірбек. - Найзағай</w:t>
      </w:r>
    </w:p>
    <w:p>
      <w:r>
        <w:t>жарқылдататын болған екен!</w:t>
        <w:br/>
        <w:t>- Гоминдаң қойған өрт!</w:t>
        <w:br/>
        <w:t>- Жүзің өзгеріпті сұр бұлттай!</w:t>
        <w:br/>
        <w:t>- Көкірегімде ақпан бар!</w:t>
        <w:br/>
        <w:t>Қуатпен де солай құшақтасып амандасқан Өмірбек, кеңірек</w:t>
        <w:br/>
        <w:t>сөйлесуді кейінге қалдырды:</w:t>
        <w:br/>
        <w:t>- Бас штапқа барып түсесіңдер ғой, рұқсат сұрап, арттарыңнан</w:t>
        <w:br/>
        <w:t>барамын. Оқыған азамат тапшы, осы майданда қаласыңдар, бірге</w:t>
        <w:br/>
        <w:t>болайық, біздің ротаға келуді талап етіңдер! «Господин»: капита-</w:t>
        <w:br/>
        <w:t>ным қазір-ақ қуып жетеді сендерді!</w:t>
        <w:br/>
        <w:t>3 Тосподин (орысша) - тақсыр, мырза.</w:t>
        <w:br/>
        <w:t>22</w:t>
        <w:br/>
        <w:t>оқыған азаматтарын тізімнен санап көрсетіп қайтарыпты. Қуат</w:t>
        <w:br/>
        <w:t>екеумізді ондайдан мұқтаждығы көп екі батальонға бөлгенін айтты.</w:t>
        <w:br/>
        <w:t>- Ең алдыңғы шепте ме? -деп сұрадым.</w:t>
        <w:br/>
        <w:t>- Иә, сары аяқтарыңмен әзілдесіп отыратын жерде,- деп</w:t>
        <w:br/>
        <w:t>жымиған полковник ресми шырайға келе қалды, - бірақ, азамат-</w:t>
        <w:br/>
        <w:t>тар, соғыс шебінің әрқандай минутында да сақтық керек екенін</w:t>
        <w:br/>
        <w:t>естеріңнен шығармаңдар!</w:t>
        <w:br/>
        <w:t>Әділбектің мені сақтандырамын деп «қапырық тандырға»</w:t>
        <w:br/>
        <w:t>қамап қою қаупінен сақтану керек екені есіме түсе қалды. Төте</w:t>
        <w:br/>
        <w:t>қарасты бастығыма телефонда тапсыра салса, қаңтарылғаным</w:t>
        <w:br/>
        <w:t>ғой.</w:t>
        <w:br/>
        <w:t>-Құп, жолдас полковник, сақтық керекекенінестен шығармауға,</w:t>
        <w:br/>
        <w:t>сақтықсыз жеңістің жоқ екеніне! -деп алдына түсе қойып едім,</w:t>
        <w:br/>
        <w:t>отырған орнымнан қозғалмай көрсеткен бұл «итағатшылдығыма»</w:t>
        <w:br/>
        <w:t>күлкім келіп, өзім жымия қалыппын.</w:t>
        <w:br/>
        <w:t>- Е, міне, жарайды екенсің! - деп ол жымиды. - Командиріңнің</w:t>
        <w:br/>
        <w:t>ойлаған ойына да жауап қайтара алады екенсің!... Сөйтсе де бал-</w:t>
        <w:br/>
        <w:t>дыз екенің есіңе еңді түсті-ау деймін. Шырағым, мен талай қанды</w:t>
        <w:br/>
        <w:t>шайқастан сенің әпекең үшін де сақтана соғысу жолымен аман</w:t>
        <w:br/>
        <w:t>келемін. Әке-шешеңді есіңнен шығармасаң, сақтық та сонымен бірге</w:t>
        <w:br/>
        <w:t>жүреді!</w:t>
        <w:br/>
        <w:t>- Әпекемнің шарапаты сізді қорғап келгенде, әке-шешемнің</w:t>
        <w:br/>
        <w:t>шарапаты мені қорғай алар!</w:t>
        <w:br/>
        <w:t>Қуат екеуі қатар күлді сөзіме.</w:t>
        <w:br/>
        <w:t>- Жарайды, жете тауып сөйлеспесе, жеңдірмеске кеткен жігіт</w:t>
        <w:br/>
        <w:t>көрінесің, бала шағыңда «үндемей жүретін үйдей пәле» деп</w:t>
        <w:br/>
        <w:t>естіп едім, сол рас көрінеді!... Алдыңғы күні үйіңе қайта тұруды</w:t>
        <w:br/>
        <w:t>айтқанымда жылап едің, бүгін құрал тиерде күліп жібердің-ау,</w:t>
        <w:br/>
        <w:t>мұның жайын да тұспалдап отырмын... Кек алу жолы кеңінен</w:t>
        <w:br/>
        <w:t>ойлаумен ғана табылады, - деп қалып кідірген Әділбек сағатына</w:t>
        <w:br/>
        <w:t>қарады да, сөзін шорт-шорт қайырды. - Жә, сен осы бөлімге кешкі</w:t>
        <w:br/>
        <w:t>сағат тоғызда бір келіп қайтарсың! Қазір мына қабырғадағы қамдау</w:t>
        <w:br/>
        <w:t>бөліміне кіріп, мына талонды беріңдер!...</w:t>
      </w:r>
    </w:p>
    <w:p>
      <w:r>
        <w:t>Алдын ала толтырылып, таңба басылып қойған талонды</w:t>
        <w:br/>
        <w:t>апардық та бір-бір жауынгерлік формалы киімді етігімен көтеріп</w:t>
        <w:br/>
        <w:t>шыға бердік. Белбеу салпыншақтарына қарағандатым жай жауын-</w:t>
        <w:br/>
        <w:t>гер емес сияқтымыз...</w:t>
        <w:br/>
        <w:t>Саяси бөлімдегілердің қайталап айтуы бойынша, ертеңіне</w:t>
        <w:br/>
        <w:t>таңертең «Төлеуғазының етігін» апарып едім, онан сайын безек-</w:t>
        <w:br/>
        <w:t>теп, азарда-безер болды:</w:t>
        <w:br/>
        <w:t>36</w:t>
        <w:br/>
        <w:t>Екі үстел қарама-қарсы қойылған ауыз бөлмеден бір ұйғыр,</w:t>
        <w:br/>
        <w:t>бір қазақ офицер күлімдей түрегеліп, қол алысты. Менің екі</w:t>
        <w:br/>
        <w:t>«тосподинім» сияқты бұлардың да дәреже белгісі жоқ, әйтеуір</w:t>
        <w:br/>
        <w:t>офицер екенін оң жанбастарынан ғанатанығандаймыз. Полковнигі</w:t>
        <w:br/>
        <w:t>осылардыңбірі шығардегентүйсіктің әмірі бойынша ізетпен сіресе</w:t>
        <w:br/>
        <w:t>тұрып, сәлемдесіп едік. Қырма сақалды ұйғыр офицер: «марха-</w:t>
        <w:br/>
        <w:t>мат» деп түп үй есігіне алақан жая нұсқады. Полковникке арнаған</w:t>
        <w:br/>
        <w:t>бар итағатымызды қайта жиып ала кіріп едік, ондай салауатқа тола</w:t>
        <w:br/>
        <w:t>қоярлықтай бір мықты тағы да көрінбеді, киіз үстіне жайылған</w:t>
        <w:br/>
        <w:t>алашада малдасын құрған, басына қызыл шашағы бар ақ киіз</w:t>
        <w:br/>
        <w:t>қалпақ киген көсе қара қазақ отыр. Желбегей жамылған жағасыз</w:t>
        <w:br/>
        <w:t>ұзын қара шекпенінен де соғысқа пәлендей икемділік көрінбейді.</w:t>
        <w:br/>
        <w:t>Егер осы отырысы қазақы үйде көрінсе, құдасына келген қызай</w:t>
        <w:br/>
        <w:t>болар еді. Қуаттың жолымен мен де сәлем бере иіліп келіп, қос қол</w:t>
        <w:br/>
        <w:t>ұсындым да, орнынан қозғалмай Қуатқа созған сыңар қолын мен</w:t>
        <w:br/>
        <w:t>де алдым.</w:t>
        <w:br/>
        <w:t>- Сәлемет қайттыңдар ма, балалар?.. Кел, кел, отырыңдар!</w:t>
        <w:br/>
        <w:t>- дегендегі үні мен шырайының өктемдігінен «құдаласа кел-</w:t>
        <w:br/>
        <w:t>тен қызай» емес, соғыса келген қызай екенін байқап, нұсқаған</w:t>
        <w:br/>
        <w:t>қатарына малдас құрдық. Алдындағы төрт бұрышты ала-</w:t>
        <w:br/>
        <w:t>са үстелге екі шынтағын тірегенде көрінген сары саржы</w:t>
        <w:br/>
        <w:t>мешпетінен полковнигіміз осы кісі екенін танып едік, түрегеп</w:t>
        <w:br/>
        <w:t>тұрған қазақ адютанты таныстырғанда «полковник Қазыбек</w:t>
        <w:br/>
        <w:t>аға» екенін ұқтық.</w:t>
        <w:br/>
        <w:t>Ол аты-жөнімізді, жай-жапсарымызды полковникше емес,</w:t>
        <w:br/>
        <w:t>қазақшасынанқазбалапсұрайкеле,өздерініңбатальон-роталарында</w:t>
        <w:br/>
        <w:t>сауатты қызметкердің кемістігін айтты. Осы полкта қалуға үгіттей</w:t>
        <w:br/>
        <w:t>жөнелді бізді. Біз Бексапаға берген уағдамыз үшін жалтардық:</w:t>
        <w:br/>
        <w:t>- Ағай, біз үй ішіміздің амандығын көріп қайтпай, бұл жерде</w:t>
        <w:br/>
        <w:t>қалмақшы емеспіз.</w:t>
        <w:br/>
        <w:t>- Бас штабқа барып, майданға зәру болсақ та рұқсат алып, әке-</w:t>
        <w:br/>
        <w:t>шешемізді көріп қайтпақпыз. Сонан соң сіздің қолыңызға келуді-</w:t>
        <w:br/>
        <w:t>ақ талап етелік!</w:t>
        <w:br/>
        <w:t>- Қуларым-ай, е, - деп жымиды полковник, - «қиын соғыс</w:t>
        <w:br/>
        <w:t>біткен соң келейік» деген қиялдарың ғой?... Жоқ, шырақтарым,</w:t>
        <w:br/>
        <w:t>қанды соғысқа кіреміз деп, енді қорықпай-ақ қойыңдар. Жоғарғы</w:t>
        <w:br/>
        <w:t>қолбасшылық бізді осы Манас өзенінен өткізе қоймас!</w:t>
        <w:br/>
        <w:t>Менің жүрегім зу ете түсті.</w:t>
        <w:br/>
        <w:t>- Не үшін?! -деп тіксіне қарадым.</w:t>
        <w:br/>
        <w:t>- Гоминдаңмен тыныштық бітім жасаспақ көрінеді... Біздің</w:t>
      </w:r>
    </w:p>
    <w:p>
      <w:r>
        <w:t>26</w:t>
        <w:br/>
        <w:t>- Ойбай, Биған-ау, Құдай-ау, үкіметің не айтып келе жатқан,</w:t>
        <w:br/>
        <w:t>үкіметке қашан қарыз беріп едім мен? Төрт шәй төлеуден қашып,</w:t>
        <w:br/>
        <w:t>жас жаныңды өлімге қиып... Оқыған азаматсың, басыңа нәсіп емес</w:t>
        <w:br/>
        <w:t>кой!</w:t>
        <w:br/>
        <w:t>- Төрт шәй түгіл, төрт мың шәйдан қашпаймын! - деп айқайлап</w:t>
        <w:br/>
        <w:t>жіберіппін.</w:t>
        <w:br/>
        <w:t>- Е, онда қырық мың шәйдан ғана қашады екенсің ғой! - де-</w:t>
        <w:br/>
        <w:t>ген таныс та сағынышты үн естілді артымнан, Қуатпен ат үстінен</w:t>
        <w:br/>
        <w:t>құшақтасып келе жатқан Бексапа екен. Жалт бұрылып, қол алыса</w:t>
        <w:br/>
        <w:t>түстім де, тартыса кеттім:</w:t>
        <w:br/>
        <w:t>- Поручигің абайсызда аттан жұлып алып еді, «господин»</w:t>
        <w:br/>
        <w:t>капитанның әуселесін көрейінші!</w:t>
        <w:br/>
        <w:t>- Маған әскер болуға жарар ма екенсің, мен де сынап көрмекпін,</w:t>
        <w:br/>
        <w:t>- деп ол күшенді. Қып-қызыл күреңге айналып, шегір көзі тұздай</w:t>
        <w:br/>
        <w:t>болған Бексапа үзеңгісіне шірене тартып, атымды тәлтіректетіп</w:t>
        <w:br/>
        <w:t>әкетіп барады.</w:t>
        <w:br/>
        <w:t>- Капитанның аты мықты екен, олай болмағанда! - деп</w:t>
        <w:br/>
        <w:t>Қажиякбар менің атымның шылбырынан тартты.</w:t>
        <w:br/>
        <w:t>- Қалыңдығы өліп жүдетпеген болса, сонда да көрер еді! - деп</w:t>
        <w:br/>
        <w:t>Қуат дәл қасымнан күле күбірлеп қалды. Көкіретімдегі «ақпан»</w:t>
        <w:br/>
        <w:t>сірестіргендей бір дүлей қайрат біте қалды маған, Бексапаның</w:t>
        <w:br/>
        <w:t>білегінен сол қолымен қоса ұстап, еңсере жөнелдім. Екі ат</w:t>
        <w:br/>
        <w:t>бір-біріне жабыса қалғанда, «господинді» құшақтай алып, ал</w:t>
        <w:br/>
        <w:t>сүймеймісің. Оның ерні еркін жетпей, бетімнен жалай беріпті.</w:t>
        <w:br/>
        <w:t>Аяулы досқа болған сағыныш пен аянышты жардың күйігі бірге</w:t>
        <w:br/>
        <w:t>ағытылып, көзімнен жас парлады.</w:t>
        <w:br/>
        <w:t>«Нұрияш үшін бәрін де істей аламын» демеп пе едім бір кез-</w:t>
        <w:br/>
        <w:t>де; «майданда қаламын, кегін аламын» деген серт соның жалғасы</w:t>
        <w:br/>
        <w:t>болғандай, бекемделіп көзімді сүрттім. Бексапа да көзін сүрте са-</w:t>
        <w:br/>
        <w:t>лып, амандасты...</w:t>
        <w:br/>
        <w:t>- Шіркін бала кездегі достық-ай! - деп атын тебінген жол</w:t>
        <w:br/>
        <w:t>бастаушыға ілесе аяңдадық.</w:t>
        <w:br/>
        <w:t>- Маған әскер болуға жарайтын сияқтысың, - деп Бексапа</w:t>
        <w:br/>
        <w:t>күлімсірей қарады маған, - қаласыңдар ғой?</w:t>
        <w:br/>
        <w:t>- Әрине, қаламыз. Ал, өзің қайдан, қалай келіп қалдың?!</w:t>
        <w:br/>
        <w:t>- Алматыдан қайттым. Мен сияқты қашып барғандар көп екен.</w:t>
        <w:br/>
        <w:t>Туған жердегі төңкерістік соғысты естіген соң қайтуды талап еттік.</w:t>
        <w:br/>
        <w:t>Әсіресе, Совет-герман соғысына қатынасқан ағайлар шыдап тұра</w:t>
        <w:br/>
        <w:t>алмады; соғыс техникасына жетілген ғой...</w:t>
        <w:br/>
        <w:t>- Өзің соғысып көрдің бе?</w:t>
        <w:br/>
        <w:t>24</w:t>
        <w:br/>
        <w:t>- Келіңдер, бауырлар, аман-есен қайттыңдар ма?... Денсаулық</w:t>
      </w:r>
    </w:p>
    <w:p>
      <w:r>
        <w:t>қалай? Кел, кел, отырыңдар, отырыңдар!</w:t>
        <w:br/>
        <w:t>Төрден есікке дейін іргелете қатар қойылған орындықтарға өзі</w:t>
        <w:br/>
        <w:t>де бізбен бірге келіп отырды. Еселей амандастық.</w:t>
        <w:br/>
        <w:t>- Қайтып келгеніңізді кеше Бексападан естідік. Біздің әпеке</w:t>
        <w:br/>
        <w:t>қайда, аман ба, келді ме? -деп сұрадым.</w:t>
        <w:br/>
        <w:t>- Аман, денсаулығы жақсы, қазір Лепсіде, дәрігер. Саған айрықша</w:t>
        <w:br/>
        <w:t>сәлем айтқан. Екі жиенің бар, бірін Алматыға алғаш барғанда көрдік</w:t>
        <w:br/>
        <w:t>те, бірін мен осы жаққа жүрерде ғана көрдік. Үш жарым жыл соғыста</w:t>
        <w:br/>
        <w:t>болыпқайтқанмын... Кеше кешкежақын алдыңғы шепті аралап, төмен</w:t>
        <w:br/>
        <w:t>кетіп едім. Сенің келгеніңді таңертең қайтып келісіммен Бексапаның</w:t>
        <w:br/>
        <w:t>телефонынан естідім. Тосын көрсем танымайды екенмін. Ал өзің</w:t>
        <w:br/>
        <w:t>жүдеусің ғой, денсаулық жайы қалай?</w:t>
        <w:br/>
        <w:t>- Денсаулығым жақсы. Құрал ұстап соғысу үшін жарап-ысылып</w:t>
        <w:br/>
        <w:t>келгенім ғой.</w:t>
        <w:br/>
        <w:t>- Жуықта Бәйкеннен хат алғанмын. Үй ішің түгел аман екен.</w:t>
        <w:br/>
        <w:t>Әкең маған сен туралы құлақтүре жүруді көп тапсырғанын жазып-</w:t>
        <w:br/>
        <w:t>ты. «Бері өтсе-ақ кідіртпей қайтарып, аман көрсетсін» депті. Ал</w:t>
        <w:br/>
        <w:t>өздерің мына саяси бөліммен қалай келісіп шықтыңдар?</w:t>
        <w:br/>
        <w:t>- Соғыс болса, қаламыз дедік.</w:t>
        <w:br/>
        <w:t>- Тез арада жорыққа өтесіздер ме, ағай, соның шындығын</w:t>
        <w:br/>
        <w:t>айтсаңыз? - деп Қуат жымия өтінді.</w:t>
        <w:br/>
        <w:t>- Өтеміз-өтпейміз деп ешкім үкім шығара алмай жатыр ғой</w:t>
        <w:br/>
        <w:t>қазір. Төменгі жақтың талабы күшті болса да, кідіріп тұрған</w:t>
        <w:br/>
        <w:t>жоғарғы жақ. Қазірше үйлеріңе көріне тұрсаңдар, соғыс бола</w:t>
        <w:br/>
        <w:t>қалса, қайтып келмейсіңдер ме? Семья жағдайларыңды айтып,</w:t>
        <w:br/>
        <w:t>рұқсат әперейін.</w:t>
        <w:br/>
        <w:t>- Тым болмағанда, бір соғыспай көңіліміз көншір емес, - дедім</w:t>
        <w:br/>
        <w:t>мен, - төгілген таза қандар, үзілген асыл жандар, көрген ашты</w:t>
        <w:br/>
        <w:t>азап... зілдей ауыр кек бар көкірегімізде, тынысымыздан буып,</w:t>
        <w:br/>
        <w:t>ішімізден мұжып барады, емі соғыс қана... не болса да қалып</w:t>
        <w:br/>
        <w:t>көрейік, ағай! Үрімжідегі достармен де, қандес қаспен де келісім-</w:t>
        <w:br/>
        <w:t>кесіміміз осы майдан еді!</w:t>
        <w:br/>
        <w:t>Қаншалық бекем бекіп сөйлесем де, көзімнен қос тамшы ыр-</w:t>
        <w:br/>
        <w:t>шып кетті. Тоқтата қойдым сөзімді. Маған байыптай қарап отырған</w:t>
        <w:br/>
        <w:t>полковник басын салмақпен иді:</w:t>
        <w:br/>
        <w:t>- Болады, онда, несі бар... егер соғыс осы жерде тоқтап қалса,</w:t>
        <w:br/>
        <w:t>мен де қайтамын ғой, бірге қайтармыз, қалсаңдар қал... солай, шын</w:t>
        <w:br/>
        <w:t>азаматқа мұндайда осы мінез бітеді! Тыңдарлық ірі күйлерің де</w:t>
        <w:br/>
        <w:t>бар болды!...</w:t>
        <w:br/>
        <w:t>33</w:t>
        <w:br/>
        <w:t>өтесің бе» деді, «өтейін» деп дайындалдым. «Өтпейтін болдың»</w:t>
        <w:br/>
        <w:t>деді. Өтпейтін болдым... Аржағынан Оспан батыр, бер жағынан</w:t>
        <w:br/>
        <w:t>біз кірсек... Гоминдаңның жайы белгілі еді ғой!... Сонда Үрімжіге</w:t>
        <w:br/>
        <w:t>кірмек болған қолымыздың бір бөлігі қазір де өзеннің арғы</w:t>
        <w:br/>
        <w:t>жағасында, Манастың желкесінде жатыр. Түнде келіп түртіп,</w:t>
        <w:br/>
        <w:t>шәуілдетіп ойнайды да, күндіз тауда болады.</w:t>
        <w:br/>
        <w:t>Мұнан соң әкім сөзді де, сөйлетуді де қойғандай тағы да үнсіз</w:t>
      </w:r>
    </w:p>
    <w:p>
      <w:r>
        <w:t>жатып қалып еді. Келте қара құрым палшопка киіп, фуражка</w:t>
        <w:br/>
        <w:t>қалпағын шекесіне сәндеп қондырған иықты сүр жігіт есік ашты:</w:t>
        <w:br/>
        <w:t>- Рұқсат па, әкім?! -деп қалған үні жылы естілді. Жарық лампа-</w:t>
        <w:br/>
        <w:t>дан иек тісінің бірі кем екені де байқалған соң тани қойдық. Әкім</w:t>
        <w:br/>
        <w:t>сол жатқан бойы қабылдай салды:</w:t>
        <w:br/>
        <w:t>- Кел, Жаппар, кел!... Мына балалардың сөзін тыңдашы!</w:t>
        <w:br/>
        <w:t>Дембелше партизаннан естіген сақшы бастығы Қуат екеумізге</w:t>
        <w:br/>
        <w:t>таныс Жаппар болып шықты: былтырғы жаздық демалысқа қайту</w:t>
        <w:br/>
        <w:t>жолымызда Манастан Күйтінге дейін біздің арбаға отырып, екі</w:t>
        <w:br/>
        <w:t>сөтке ішінде-ақ туыстай болып алған аңқылдақ «Жаппар аға»</w:t>
        <w:br/>
        <w:t>екен. Жаңгүдейлер мен сақшыларды сыпыра янаттау арқылы</w:t>
        <w:br/>
        <w:t>танысқанбыз да, «Қаракесек» әнін ұзақ-ұзақ қосылып шырқау</w:t>
        <w:br/>
        <w:t>арқылы туыстасқанбыз. Онда Манаста мал дәрігері еді, енді сақшы</w:t>
        <w:br/>
        <w:t>мекемесінің бастығы болыпты. Қолымыздан сілкілеп, арсалақтай</w:t>
        <w:br/>
        <w:t>амандасты...</w:t>
        <w:br/>
        <w:t>Дастарқан жайылғанда әкім де бас көтеріп, шәйді бірге</w:t>
        <w:br/>
        <w:t>ішкенімен тіл қатпады. «Мына балалардың сөзін тыңдашы» деген</w:t>
        <w:br/>
        <w:t>сөзі өтініш сияқты. Енді кеңінен ақтара сөйлеген бізді өзі де қайта</w:t>
        <w:br/>
        <w:t>тыңдап, «естідің бе» дегендей Жаппарға көз қиығымен салқын ғана</w:t>
        <w:br/>
        <w:t>қарап қояды, жорықтың бөгеліп тұруы жағынан қолбасшылыққа</w:t>
        <w:br/>
        <w:t>терең өкпесі де бар сияқты. Мінезінде зор салмақ та, сақтық та,</w:t>
        <w:br/>
        <w:t>тәкаппарлық та, ой-пікір жағынан ымыраға келмейтін наразылық</w:t>
        <w:br/>
        <w:t>та, қайғы да бар екенін, бәрі жиылып, салқын тұйықтықтың ке-</w:t>
        <w:br/>
        <w:t>сек тұлғасына айналдырып қойғанын кейінгі күні де ашылмай, сол</w:t>
        <w:br/>
        <w:t>күйі қалуынан түсіндік.</w:t>
        <w:br/>
        <w:t>Дәрігер кезіндегі бар ойы ашық-жарық, еркөңіл, өр мінезді Жап-</w:t>
        <w:br/>
        <w:t>пар да бұрынғы қалпымен көріне қоймады, біз кешірген оқиғаларды</w:t>
        <w:br/>
        <w:t>байырғы жүрегімен қабылдамағандай, даттап та, құптап та алдыға</w:t>
        <w:br/>
        <w:t>шықпай қалды. Саяқ әрекет іздейтін сақшы стилі осылай қалыптасар-</w:t>
        <w:br/>
        <w:t>ақ, сөйтсе де әкім мінезіне бағу, аңдысу бардай...</w:t>
        <w:br/>
        <w:t>Мен одан Ақылбайдың қайда екенін сұрадым.</w:t>
        <w:br/>
        <w:t>- Партизан ұйымдастыру қызметінде онымен аз уақыт бірге</w:t>
        <w:br/>
        <w:t>болдым. Шиху соғысында міндет бөлініп, соғысқа қатынасатын</w:t>
        <w:br/>
        <w:t>30</w:t>
        <w:br/>
        <w:t>Сыр мінез бәйбішесі де сөзімізді әкімнің өзінше үнсіз тыңдап,</w:t>
        <w:br/>
        <w:t>жайнамаз жайылғанда орнынан тұрды да, шам жақты. Ошаққа</w:t>
        <w:br/>
        <w:t>от тұтатып, плитасына шәугім қойғанда да сыбдырын естімедік.</w:t>
        <w:br/>
        <w:t>Құлази бастаған сияқтымыз.</w:t>
        <w:br/>
        <w:t>«Осы ерлі-зайыптылар бір-біріне қарап күліп көрді ме екен?!</w:t>
        <w:br/>
        <w:t>-деген таңданыс бітті маған. - Әй, ыммен ғана байланысар-</w:t>
        <w:br/>
        <w:t>ау... әкімнің өзі маңдайынан нұқып қалмаса ашу көрсетпес те,</w:t>
        <w:br/>
        <w:t>қолтығынан қытықтамаса жымимас. Тым діндар кісі екен, намаз</w:t>
        <w:br/>
        <w:t>оқысының баптылығын қарашы, оқ жауса да елең ете қоймас,</w:t>
        <w:br/>
        <w:t>батырлықаты осы қасиетінен-ақ шыққан-ау!... Төңкерістікүкіметке</w:t>
        <w:br/>
        <w:t>«Шығыс Түркістан» атын қойып, дін ұранын көтерген ордалы</w:t>
        <w:br/>
        <w:t>мықтылардың бірі осы кісі болар-ақ... Иә, төңкеріске мұнысының</w:t>
        <w:br/>
        <w:t>пайдасы да тимей қалған жоқ!»</w:t>
        <w:br/>
        <w:t>Бұл кісінің сөз құлпын ашу үшін «төңкеріске тигізген зияны»</w:t>
        <w:br/>
        <w:t>жағынан түртпектеп көргім келді. Бойына тоғытпай отырған жайы</w:t>
        <w:br/>
        <w:t>болса, оны шешу үшін де сол еп сияқты. Орнына қайта отырған соң</w:t>
      </w:r>
    </w:p>
    <w:p>
      <w:r>
        <w:t>тағы да үнсіз қалып еді. Қуаттың әлгі жауабын толықтау ретінде</w:t>
        <w:br/>
        <w:t>сөйледім. Үрімжіде астыртын төңкерістік ұйымның құрылуы</w:t>
        <w:br/>
        <w:t>мен оның кеңеюі жайында қысқаша баяндап келіп, «сыртқы</w:t>
        <w:br/>
        <w:t>жағымыздан көмек күш келмей қалғандықтан» жанышталғанын</w:t>
        <w:br/>
        <w:t>айтып, бір кідіріп едім.</w:t>
        <w:br/>
        <w:t>- Қалай, әшкереленіп қалды ма? -деп сұрады.</w:t>
        <w:br/>
        <w:t>- Йә, сіздің басшылығыңыздағы партизандар 4-ші айдың 17-</w:t>
        <w:br/>
        <w:t>ші күні кеште жетіп, Үрімжіні қоршамақ болған екен. Дәл сол</w:t>
        <w:br/>
        <w:t>күні іштен көтерілуге сай болу үшін ұйымдасу қызметін өте</w:t>
        <w:br/>
        <w:t>жеделдетіп, жалпыластырып жіберішпіз. Сіздер бармай қалған соң,</w:t>
        <w:br/>
        <w:t>төрт-бес күннен кейін-ақ шпиондар жағынан әшкереленіп, қолға</w:t>
        <w:br/>
        <w:t>алына бастадық. Кенже, Репқат дейтін әскери басшыларымыз</w:t>
        <w:br/>
        <w:t>қашып келе жатып ұсталып, кескіленіп өлтірілді де, қалғанымыз</w:t>
        <w:br/>
        <w:t>жаппай түрмелендік. «Темір қасқырға» жем болдық. Талай боздақ</w:t>
        <w:br/>
        <w:t>ерлердің қол-аяғы шағылды, темір қармақтан құлақ, еріндері жы-</w:t>
        <w:br/>
        <w:t>рылып, иектерінен асылды... Содан екінші рет қашқан осы екеуміз</w:t>
        <w:br/>
        <w:t>ғана алдыңызға аман жетіп отырмыз... Гоминдаң халықты алдау</w:t>
        <w:br/>
        <w:t>үшін уақытша қоя берген қылмыстыларын қайта жиып жатқанда</w:t>
        <w:br/>
        <w:t>қаштық.</w:t>
        <w:br/>
        <w:t>- Ой байқұс балалар-ай, е! -деп қалған әкім, арт жағына</w:t>
        <w:br/>
        <w:t>қайрыла қарады да, бәйбішесі төр үйге ұмтылып барып, екі жастық</w:t>
        <w:br/>
        <w:t>әкеліп тастасымен қисая кетті. Аз үнсіздіктен соң, «ақталайын ба,</w:t>
        <w:br/>
        <w:t>ақталмай-ақ қояйын ба» дегендей тым керенау сыздықтатты сөзін.</w:t>
        <w:br/>
        <w:t>- Кінәні маған тағасыңдар-ақ, мен кімге тағармын!... «Үрімжіге</w:t>
        <w:br/>
        <w:t>29</w:t>
        <w:br/>
        <w:t>еркімізге жіберсе, Шихудан қуып келген екпінімізбен Манастағы</w:t>
        <w:br/>
        <w:t>сары аяқтардың тоз-тозалаңын шығарып, әлдеқашан Үрімжіні бас-</w:t>
        <w:br/>
        <w:t>салар едік. Гоминдаңмен соғысуға біздің жауынгерлер әбден сыр</w:t>
        <w:br/>
        <w:t>мінез болыпалған. Қуалаудың әдісінеәбден қанық. Және Манастың</w:t>
        <w:br/>
        <w:t>қорғаныс-бекінісі Шихудікінен әлдеқайда төмен. Мұның алынуы</w:t>
        <w:br/>
        <w:t>арқылы Үрімжінің жүрегі жарылар еді. Біліп отырғанымызбен мы-</w:t>
        <w:br/>
        <w:t>сымыз солай құрып отыр!</w:t>
        <w:br/>
        <w:t>- Сонда, жеңілгені әбден көрініп болған жауымызды жеңдірмеу</w:t>
        <w:br/>
        <w:t>үшін бітім жасаспақ па?!... Үрімжіге кірмей, осы жерде тұрып</w:t>
        <w:br/>
        <w:t>бітімге келсек, жаудың тепе-теңдігіне, тіпті өктемірек тұруына</w:t>
        <w:br/>
        <w:t>көнгендігіміз болмай ма?</w:t>
        <w:br/>
        <w:t>- Бауырым, сендердің түтіндеріңді бүкілдей теріс көріп,</w:t>
        <w:br/>
        <w:t>қорқатындыққа балап отырған сияқтымын-ау!... Біздің жауынгер-</w:t>
        <w:br/>
        <w:t>лер де осы пиғылда. Әр күні жорық талабын көтеріп, мазамызды</w:t>
        <w:br/>
        <w:t>алып жатыр. Қайтсын,іштеріне симайды, «жау алқымынан қыспай,</w:t>
        <w:br/>
        <w:t>ақиқатқа келмейді» деседі, бітім-сітіміне қарамақ емес!</w:t>
        <w:br/>
        <w:t>- Сіздердің бұл жатуларыңыз жау жеріндегі төңкерістік</w:t>
        <w:br/>
        <w:t>ұйымдарымыздың талқандалуына соғып отыр. Біз қанымызға</w:t>
        <w:br/>
        <w:t>әбден қарайып келіп отырмыз! -деп қалғанымызда көзімнен жас</w:t>
        <w:br/>
        <w:t>ыршып, тісім шақырлап кетті. - Барлық көргенімізді майдан шта-</w:t>
        <w:br/>
        <w:t>бына мәлімдегенше асығып келеміз. Бұл күйдегі бітім-бітім емес,</w:t>
        <w:br/>
        <w:t>жеңіліс! Бұған көну - жаудың ішкі жағындағы рухани күйреуді</w:t>
        <w:br/>
        <w:t>көріп отырған сіздер үшін зор қылмыс! Майдан қолбасшылығына</w:t>
        <w:br/>
        <w:t>дәл осыны дәлелдемекпіз. Шабуылға шықпайтын болса, мұндай</w:t>
        <w:br/>
        <w:t>бекерші армияға кіріп неміз бар біздің, соғысатын болса ғана</w:t>
        <w:br/>
        <w:t>қайтып келеміз. Соғыста қандай қиын орынға қойса да біз дайын!</w:t>
        <w:br/>
        <w:t>- Дұрыс, бауырым, дұп-дұрыс! Бас қолбасшылық штабқа</w:t>
      </w:r>
    </w:p>
    <w:p>
      <w:r>
        <w:t>да осы пікірлеріңді толық баяндап, жазба мәлімет беріңдерші,</w:t>
        <w:br/>
        <w:t>неғұрлым айқын дәлелденсе, соғұрлым жақсы! Біз де айтып жа-</w:t>
        <w:br/>
        <w:t>тырмыз, әлі айтамыз! Егер қалатын болсаңдар, екеуіңмен толық</w:t>
        <w:br/>
        <w:t>шығыса алатын сияқтымын, осылай болу керек! -деп полковник</w:t>
        <w:br/>
        <w:t>адютантына қарады. - Бұл екі азаматтан көз жазып қалмағайсың!</w:t>
        <w:br/>
        <w:t>Майдан штабында қандай жөнге келерін сұрастырып, маған алдын</w:t>
        <w:br/>
        <w:t>ала мәлімдеп тұр!</w:t>
        <w:br/>
        <w:t>- Құп, жолдас полковник, алдын аласұрастырып, сізге мәлімдеп</w:t>
        <w:br/>
        <w:t>тұруға! -деп адьютант сақ ете түсті. «Уақытша» қош айтып, біз</w:t>
        <w:br/>
        <w:t>шықтық та, малдасын құрған күйі «құда қызай» қалды...</w:t>
        <w:br/>
        <w:t>Қара ағашты, теректі Шихаңзы қоржасының күншығыс</w:t>
        <w:br/>
        <w:t>жағынан алдымен түксиіп төрт құлақ, үш мүйізді биік будда</w:t>
        <w:br/>
        <w:t>пүтханасы көрінуші еді, іргесімен қопарылып, күйреп түсіпті. Күн</w:t>
        <w:br/>
        <w:t>27</w:t>
        <w:br/>
        <w:t>«Иә, ол күй - қан теңізінде жүздірерлік соғыс күйі» дедім</w:t>
        <w:br/>
        <w:t>ішімнен.</w:t>
        <w:br/>
        <w:t>Әділетті тергеушім, фашизм - соғысқұмарлық деген сөз ғой.</w:t>
        <w:br/>
        <w:t>Менің қан майданға «соғыс», «соғыс», «соғыс» деп қанға жерік</w:t>
        <w:br/>
        <w:t>боп ұрандап кіргенімді көрдіңіз!... Мемлекет көлемінен менен</w:t>
        <w:br/>
        <w:t>зор қанқұмар, менің өзімнен бұдан зор қылмыс іздеп әуреленудің</w:t>
        <w:br/>
        <w:t>қажеті жоқ шығар! Әй, бірақ, сіз қылмысқұмарсыз ғой, құмарға</w:t>
        <w:br/>
        <w:t>тойым бар ма!</w:t>
        <w:br/>
        <w:t>ІШ</w:t>
        <w:br/>
        <w:t>Қуат екеуміз ертеңіне таңертең анкет толтырып бере ба-</w:t>
        <w:br/>
        <w:t>рып, саяси бөлімге көрген-білгенімізді түгел төктік те, молырақ</w:t>
        <w:br/>
        <w:t>қағаз көтеріп шықтық. Үрімжіде гоминдаңның барлық аймақ-</w:t>
        <w:br/>
        <w:t>аудандардағы өзіміз білетін бейуаз сары, көк көз жирен, боз көз</w:t>
        <w:br/>
        <w:t>күреңдерімізді түрмеге жиғанын, «Шынжаңға басып кірген Со-</w:t>
        <w:br/>
        <w:t>вет армиясы» деген жаламен төңкерісімізді қаралап жатқан</w:t>
        <w:br/>
        <w:t>арсыздықтарын фелетонғаб айналдырдық, газеттерде жариялауға</w:t>
        <w:br/>
        <w:t>да, байланысты орындарға жолдап беруге де қолайлы етіліп жазыл-</w:t>
        <w:br/>
        <w:t>ды. Мұнан соңғы жазбағымыз қолбасшылық штабқа жаудың ішкі,</w:t>
        <w:br/>
        <w:t>нақтылы жағдайынан мәлімет қана еді, Шынжаңдағы гоминдаңның</w:t>
        <w:br/>
        <w:t>иегі дірілдеп, сирағы қалтырағанын, Үрімжіні қос бүйірден қыса</w:t>
        <w:br/>
        <w:t>қойсақ, құйрығын қыса зытатынын, рухи жақтан толық күйрегенін</w:t>
        <w:br/>
        <w:t>дәлелдейміз деп ұзақ шығармаға айналдырып алдық. Әсіресе осы-</w:t>
        <w:br/>
        <w:t>ны біле отырып осы өзеннен өтпей бітімге келудің халық алдында</w:t>
        <w:br/>
        <w:t>зор қылмыс болатыны жөніндегі дәлелдеуіміз бір томға айналды.</w:t>
        <w:br/>
        <w:t>Езілуші ұлттардың езуші шовнизмшіл үкіметке қарсы төңкерісін</w:t>
        <w:br/>
        <w:t>буып тастағандық, жеңіп келе жатқанымызда желкемізден баса</w:t>
        <w:br/>
        <w:t>қойғандық болатындығын көрсету үшін Маркстік философияға</w:t>
        <w:br/>
        <w:t>екінші күні таңертең сүңгіп кетіп, кешке жақын әрең шығыпшыз.</w:t>
        <w:br/>
        <w:t>Қорқынышына тәуекел айттық та, қоқилана апарып тапсырдық.</w:t>
        <w:br/>
        <w:t>Бұл күндердегі жатын орнымыз штап казармасында болатын. Біз</w:t>
        <w:br/>
        <w:t>бас қолбасшылыққатөңкеріс жөнінен арыз төндіріп жатқанымызда</w:t>
        <w:br/>
        <w:t>Төлеуғазының төрт шәйі менің төбемнен арыз төндіріп жатыпты.</w:t>
        <w:br/>
        <w:t>Үңірейген өзбегім оған сөйлеп отыр екен:</w:t>
        <w:br/>
        <w:t>-...Қазір біздің жоғары дәрежелі офицерлерімізге де еңбекақы</w:t>
        <w:br/>
        <w:t>шықпайды. Офицер-жауынгерлеріміз соғысқа түгел өз еркімен</w:t>
        <w:br/>
        <w:t>қатынасып отыр. Олардың жеке бастарына ғана тұрмыс қаражаты</w:t>
        <w:br/>
        <w:t>% Фелетон - шымшымалы, сықақты қысқа әңгіме</w:t>
      </w:r>
    </w:p>
    <w:p>
      <w:r>
        <w:t>34</w:t>
        <w:br/>
        <w:t>беріледі. Барлық әскери расхотты қазіргі азат үшін аймақтың бай-</w:t>
        <w:br/>
        <w:t>лары, бардам азаматтары ғана үстіне алған. Олар да соманы өз</w:t>
        <w:br/>
        <w:t>еріктерімен шығарып жатыр. Сіз де Шығыс Түркістан азаматының</w:t>
        <w:br/>
        <w:t>бірісіз. Қане, төңкеріске сіз не қосасыз? Биғабілмен бірге армия</w:t>
        <w:br/>
        <w:t>қатарына қосыласыз ба әлде расхоттық сома шығарасыз ба?...</w:t>
        <w:br/>
        <w:t>-Жаңаайттымғой, тақсыр,-деп Төлеуғазы қос қолын кеудесіне</w:t>
        <w:br/>
        <w:t>қойып, бүктеле иілді,- сіңірі шыққан жалаң аяқта не сома болмақ,</w:t>
        <w:br/>
        <w:t>тақсыр-ау!</w:t>
        <w:br/>
        <w:t>- Олай болса, әскер бол, жалаң аяқ қалдырған гоминдаңға</w:t>
        <w:br/>
        <w:t>қарсы тұрмаймысың?!</w:t>
        <w:br/>
        <w:t>- Денсаулығым жоқ, аурулы адаммын ғой, тақсыр-ау! Әйтпесе</w:t>
        <w:br/>
        <w:t>кәпірмен соғысудан немді аяйды дейсіз!</w:t>
        <w:br/>
        <w:t>- Дәрігер бар, тексертеміз! -деді ақ сұр ұйғыр күліп жіберіп.</w:t>
        <w:br/>
        <w:t>- Дін ислам үкіметі болған соң мендей пақырды зарлатпай, алал</w:t>
        <w:br/>
        <w:t>ақымды алып берер деп кіріп едім. Болмаса, кетейін енді, кетейін!</w:t>
        <w:br/>
        <w:t>Балаларым жас, қатын да дімкас; үйден шыққаныма көп болған,</w:t>
        <w:br/>
        <w:t>шулап, шиқылдап отырған шығар. Құдайдан күттім, Биғанның өз</w:t>
        <w:br/>
        <w:t>адамгершілігіне тапсырдым!...</w:t>
        <w:br/>
        <w:t>Есікке беттей берген Төлеуғазыны тұсында отырған Қуат ұстай</w:t>
        <w:br/>
        <w:t>алды. Қатты ызаланып отыр екен. Білегінен бүре түсті:</w:t>
        <w:br/>
        <w:t>- Тоқта, сен! Ат әперу үшін жиырма-отыз шәйінен кешкен</w:t>
        <w:br/>
        <w:t>қасыңдағы екі қойшы қалай шыдады?! Бірғанаетік үшін Биғабілдің</w:t>
        <w:br/>
        <w:t>соңынан неге қалмай қойдың осынша?</w:t>
        <w:br/>
        <w:t>- Немене, мұның төрт шәй дағуасы бір ғана етіктің мәселесі</w:t>
        <w:br/>
        <w:t>ме?! -деп ақ сұр орнынан ытып тұрды.</w:t>
        <w:br/>
        <w:t>- Биғабіл болмаса қарақшыға екі қоржын шәйың түгіл, жаның</w:t>
        <w:br/>
        <w:t>да жем болып еді ғой, неткен арсыз бәтшағар едің! -деп тастаған</w:t>
        <w:br/>
        <w:t>Қуат, болған жайды екі офицерге жайлап түсіндіре бастады...</w:t>
        <w:br/>
        <w:t>«Соғыс! -дедім мен ішімнен. - Қанды ауыз қасқырлар жойыл-</w:t>
        <w:br/>
        <w:t>са, мұндай қаптесерлер қайтер дейсің?...»</w:t>
        <w:br/>
        <w:t>- Шық!-деп Төлеуғазыға үңірейе қалды өзбек.- Етігіңді қазыр</w:t>
        <w:br/>
        <w:t>апарып береді!</w:t>
        <w:br/>
        <w:t>- Олай болса алмадым тақсыр, Құдай алдында кештім, құдай</w:t>
        <w:br/>
        <w:t>ақын! -деп Төлеуғазы қолын төбесіне қоя жөнелді. - Кештім,</w:t>
        <w:br/>
        <w:t>Биғабіл, Құдай дескен өз көршім, алмаймын, алмадым!</w:t>
        <w:br/>
        <w:t>- Мұндайтауық саңғырығын жабыстырған адам пәлеге қалады,</w:t>
        <w:br/>
        <w:t>-деді ақ сұр маған қарап, - не десе де етігін қайтарып бер. Екі-үш</w:t>
        <w:br/>
        <w:t>күн кигенің үшін бар шәйін аман сақтап жеткізіп беріпсің, болма-</w:t>
        <w:br/>
        <w:t>ды ма?...</w:t>
        <w:br/>
        <w:t>- Бізді сұраған полктардың ешқайсысына бермепті Әділбек;</w:t>
        <w:br/>
        <w:t>35</w:t>
      </w:r>
    </w:p>
    <w:p>
      <w:r>
        <w:t>бөліммен бес қоржа жақтан Шихуға Күйтіннен қиырлап кетіп еді.</w:t>
        <w:br/>
        <w:t>Содан қайтып көріспедік, - деп күрсініп қана қойды. Мен тіксініп</w:t>
        <w:br/>
        <w:t>қалдым. «Есіл Күләш, абзал басыңа тағы қандай күн туар екен»</w:t>
        <w:br/>
        <w:t>деген күдік үйи қалды көңіліме...</w:t>
        <w:br/>
        <w:t>Бізді қолбасшылықштапқаертеңінетаңертеңшақырды. Шақыра</w:t>
        <w:br/>
        <w:t>келген айыр қалпақты ұйғыр жауынгер қоржаның батыс-оңтүстік</w:t>
        <w:br/>
        <w:t>шетіне салынған жаңағимаратқа- жаңаша ұзын коридорлы, еңселі</w:t>
        <w:br/>
        <w:t>үйдің есігіне әкеліп тоқтатты. Алдымен өзі кіріп мәлімдеуге беттеп</w:t>
        <w:br/>
        <w:t>еді, бізге жымия қарап алған күзетші жауынгерлердің бірі:</w:t>
        <w:br/>
        <w:t>- Өздері шақырып, күтіп отырған соң кіре бермей ме!- деп да-</w:t>
        <w:br/>
        <w:t>быстады.</w:t>
        <w:br/>
        <w:t>- Ынтизам! - деп тастап жүре берді бастаушымыз.</w:t>
        <w:br/>
        <w:t>- Гоминдаң сақшысындағы әдетін әлі тастамапты бұл!- деп</w:t>
        <w:br/>
        <w:t>күзетте тұрған ұйғыр жауынгердің бірі бізге қарап күлді. - Бұрын</w:t>
        <w:br/>
        <w:t>томиндаңға әскер болған...</w:t>
        <w:br/>
        <w:t>«Саяси бөлімнің» есігі ашылды да, сонда барып кірдік.</w:t>
        <w:br/>
        <w:t>Ұзын мұрын, ұзын жақты, үңірейген қызғыш қоңыр офи-</w:t>
        <w:br/>
        <w:t>цер түрегеле қол алысып, есік жақтағы орындықты нұсқады.</w:t>
        <w:br/>
        <w:t>Қалың қасы алғашында түксиіңкі етіп көрсеткен ақ сұр</w:t>
        <w:br/>
        <w:t>ұйғыр жігіт күлімсірей амандасып, аты-жөнімізді сұрап жаз-</w:t>
        <w:br/>
        <w:t>ды. Үрімжіге қайдан келіп, қайда оқығанымыздан бастап</w:t>
        <w:br/>
        <w:t>сұрауға кіріскенде ғана үңірейген ұзынның өзбек екенін та-</w:t>
        <w:br/>
        <w:t>нып едік. Кейін Үрімжідегі жағдайды сұраған сұрасынан, ол</w:t>
        <w:br/>
        <w:t>қаланы толық білетінін түсіндік, «әскери мектептен кімдерді</w:t>
        <w:br/>
        <w:t>танисың» деген сұрауы ғана бізді анықтау жолындағы сәтті</w:t>
        <w:br/>
        <w:t>сұрау болып шықты. Тергеуін қысқарту үшін, мен әскери ат</w:t>
        <w:br/>
        <w:t>дәрігері Репқатты толық білетінімді айттым.</w:t>
        <w:br/>
        <w:t>-- Онымен қандай байланысың болды?</w:t>
        <w:br/>
        <w:t>Репқаттың Әлмен арқылы ұйым қызметінде менімен төте істес</w:t>
        <w:br/>
        <w:t>болғанын қысқаша айқындап айтып, шпионды атқан кезінде, сыр-</w:t>
        <w:br/>
        <w:t>тынан баспалап қарап тұрғаныма дейін әңгімелеп едім, үңірейгенім</w:t>
        <w:br/>
        <w:t>күлімдей бастады.</w:t>
        <w:br/>
        <w:t>- Әскери мектептен танитының бар ма? - деп сұрады сонда да.</w:t>
        <w:br/>
        <w:t>Боғдаға бірге қашқан Ақай-Мақайды айтып едім, оған місе</w:t>
        <w:br/>
        <w:t>болмағандай аңырайып қарады. Сол мектепті жақында бітірген</w:t>
        <w:br/>
        <w:t>Қасым Әзез дейтін көне сабақтасты, оның қазір түрмеде екенін</w:t>
        <w:br/>
        <w:t>айтып едім, тағы да танымайтын рай көрсетті. Тергеушімнің ұзын</w:t>
        <w:br/>
        <w:t>кеңірдегіне қарадым. Дәл соған тола түсетін тағы бір добалдай куә</w:t>
        <w:br/>
        <w:t>керек екені байқалып-ақ отырды.</w:t>
        <w:br/>
        <w:t>- Әлмен бар ма? -деп сұрақ қойдым.</w:t>
        <w:br/>
        <w:t>31</w:t>
        <w:br/>
        <w:t>- Советке мен қашып өткенде, соғыс Германияның өз жеріне</w:t>
        <w:br/>
        <w:t>қашып өткен. Қатынаса алмадық. Сонда да екі-үш ай әскери мек-</w:t>
        <w:br/>
        <w:t>тепте болдық. Бұл жақты сол мектепте оқып жатып, талап еттім.</w:t>
        <w:br/>
        <w:t>Соғысты қайтып келіп, өзіміздің Жың мен Шихуда көрдім. Әсіресе</w:t>
        <w:br/>
        <w:t>Шихудағы төрт сөткелік соғыста көп адам қырылды. Иттің ба-</w:t>
        <w:br/>
        <w:t>лалары Шиху маңын неше қабат құрыш бекініске айналдырып</w:t>
      </w:r>
    </w:p>
    <w:p>
      <w:r>
        <w:t>қойыпты. Сонда да алдымен күншығыс жағынан кіріп, талқандап</w:t>
        <w:br/>
        <w:t>өттік. Жауынгерлеріміз соғыс өнерін жетік игермеген сыпы-</w:t>
        <w:br/>
        <w:t>ра малшы, егіншілер болғанымен, ашу-кекке әбден бөккен екен.</w:t>
        <w:br/>
        <w:t>Оның үстіне құралымыз да жаман емес, танк пен аэропланнан</w:t>
        <w:br/>
        <w:t>басқасы баршылық болды. Қанды кекпен уыттана құралданған</w:t>
        <w:br/>
        <w:t>халық Шиху алынған соң осы Манас бойына бір-ақ келіп тоқтады.</w:t>
        <w:br/>
        <w:t>Жеткенше сары аяқтарды жаппай қырғындады. Шындығында</w:t>
        <w:br/>
        <w:t>қолбасшылыққа бағынбай қырды. Нағыз анархиялық қырғын... Жә,</w:t>
        <w:br/>
        <w:t>оны және әңгімелерміз... Сен Әділбек дейтін кісіні танимысың?</w:t>
        <w:br/>
        <w:t>- Қай Әділбек?!</w:t>
        <w:br/>
        <w:t>- Тегі Шәуешектік екен, полковник, Советтен келді...</w:t>
        <w:br/>
        <w:t>- Танимын, танимын... бастауыш мектептегі кезімізде Мәкен</w:t>
        <w:br/>
        <w:t>«қытайға сатылған әпекең» деп қорлайтын Дәмеш Әділбек дейтін</w:t>
        <w:br/>
        <w:t>жігітпен тұрмыстанып, Әділбек Шың Шысай түрмесінен қашқанда</w:t>
        <w:br/>
        <w:t>сонымен бірге кеткен. Сол Әділбек болғаны ғой... Ол қайда?!</w:t>
        <w:br/>
        <w:t>- Қазір көресің, осындағы қолбасшылық штабта. Шекара-</w:t>
        <w:br/>
        <w:t>дан бізді сол бастап өткен. Сені кездескен сайын сұрайды менен.</w:t>
        <w:br/>
        <w:t>Бұрын капитан еді. Жың соғысынан майор, Шиху соғысынан пол-</w:t>
        <w:br/>
        <w:t>ковник болып шықты. Жездең - қыран!... Ендігі әңгімені кейінге</w:t>
        <w:br/>
        <w:t>қалдыралық. Осы жерден бұрыламын!</w:t>
        <w:br/>
        <w:t>- Қайда?</w:t>
        <w:br/>
        <w:t>- Өзіміздің полк штабына. Бас штабтағы қорғасынды сақалар</w:t>
        <w:br/>
        <w:t>біздің сақа бармаса, сені мендей «тосподин» Шүкімайға бере</w:t>
        <w:br/>
        <w:t>қоймайды. Сақам мықты, соны қайрап салғалы келдім....</w:t>
        <w:br/>
        <w:t>Бексапа күнбатысқа қарай шоқырақтата жөнелді де, біз сол</w:t>
        <w:br/>
        <w:t>жалғыз аяқ жолмен Батыс-терістікке қиырлай бердік. Егіндік</w:t>
        <w:br/>
        <w:t>шетіндегі селдір теректі там үйлердің тұсына келгенімізде алды-</w:t>
        <w:br/>
        <w:t>мыздан айыр қалпақты екі жауынгер және бөгеді. Жолхатымызды</w:t>
        <w:br/>
        <w:t>көрісімен «екі оқушыны» тергей жөнелді біреуі. Біздің мұғалімдік</w:t>
        <w:br/>
        <w:t>мектеп бітіргенімізді естісімен қасындағы жолдасына ым қағып</w:t>
        <w:br/>
        <w:t>еді, ол тамға қарай жүгірді. Жолхат тексеруші сөзге айналдырып</w:t>
        <w:br/>
        <w:t>тұрғанда қайта шығып, артындағы терезені нұсқай шақырды</w:t>
        <w:br/>
        <w:t>бізді:</w:t>
        <w:br/>
        <w:t>- Екі оқушы мұнда келсін, полковник сөйлеспек!</w:t>
        <w:br/>
        <w:t>25</w:t>
        <w:br/>
        <w:t>еңкейіп бара жатқанда соның қасынан өтіп, помешик жаңгүдейдің</w:t>
        <w:br/>
        <w:t>қақпасы алдына тоқтап едік, алдымен кеткен жол бастаушы пар-</w:t>
        <w:br/>
        <w:t>тизанымыздан хабар тапқан сияқты, босағадағы үйден айыр</w:t>
        <w:br/>
        <w:t>қалпақты жауынгердің бірі шығып, «екі оқушы осында, әкімнің</w:t>
        <w:br/>
        <w:t>үйіне» қонатынын айтты.</w:t>
        <w:br/>
        <w:t>- Аттары сіздердің аттың қасында болады, жетектей жүріңіздер!</w:t>
        <w:br/>
        <w:t>-деп өзі қойшылардың алдына түсті де, бізге кіретін үйді нұсқай</w:t>
        <w:br/>
        <w:t>кетті. - Анау төрдегі... төрдегі есікке кіріңіздер!...</w:t>
        <w:br/>
        <w:t>Кең сәкінің қазандық жағында сыңар малдаспен отырған</w:t>
        <w:br/>
        <w:t>кимешек-шылауышты ақ бәйбіше біздің сәлемімізге ернін ғана жы-</w:t>
        <w:br/>
        <w:t>бырлатты да, төрді нұсқады. Сәкідегі мол қара текеметтің шетіне</w:t>
        <w:br/>
        <w:t>іліне отырдық. Төр төбесіне жайылған шағын кілем мен төрт қабат</w:t>
        <w:br/>
        <w:t>көрпеге, ірге жағында жатқан күмісті кісеге қарағанда, сол кіседен</w:t>
        <w:br/>
        <w:t>үріккендейміз, кісісіз төрде кісе жата ма?</w:t>
      </w:r>
    </w:p>
    <w:p>
      <w:r>
        <w:t>Аяқты сәкіден салбыратып, ыршып тұруға әскердей дайын</w:t>
        <w:br/>
        <w:t>отырғанымызда, жаздық жеңіл қара шапан жамылған, қызыл жібек</w:t>
        <w:br/>
        <w:t>тісті қара елтірі тымақ киген кісі нараулай келіп кірді. Біз де на-</w:t>
        <w:br/>
        <w:t>раулау түрегеліп, сәлем бердік. Сәлемді іркілмей қабылдаса да,</w:t>
        <w:br/>
        <w:t>қолындағы жез құманды босағаға асықпай қойып, бәйбіше жаққа</w:t>
        <w:br/>
        <w:t>мамырлады. Ауыр бәйбіше жеңілірек түрегеліп, кісінің төрге</w:t>
        <w:br/>
        <w:t>шығуына жол берді де, адалбақанда ілулі тұрған кестелі жайна-</w:t>
        <w:br/>
        <w:t>мазын алып ұстатты. Оны кісінің өзі асықпай, тәптіштеп қана</w:t>
        <w:br/>
        <w:t>жайып, такбір” түсіргенде, үнін екінші рет естідік. Бет ұшы қып-</w:t>
        <w:br/>
        <w:t>қызыл, елулер шамасындағы жас шырайлы кісі екен. Шағын ғана</w:t>
        <w:br/>
        <w:t>қара сақал-мұрты ақ жүзіне құп жарасыпты. Атақты Қалибек осы</w:t>
        <w:br/>
        <w:t>кісі екенін айырсақ та, мінезін айыра алмай кенерлеп отырмыз.</w:t>
        <w:br/>
        <w:t>«Салмақты ма, сасық паң ба» дегендейміз.</w:t>
        <w:br/>
        <w:t>Үшінші лебізі жайнамазын жиып, көрпесіне жайланып отырған</w:t>
        <w:br/>
        <w:t>соң ғана шықты, сағыз-салқын ғана естілді:</w:t>
        <w:br/>
        <w:t>- Балалар, берірек, төрлете отырыңдар! Қане қайдан, қалай</w:t>
        <w:br/>
        <w:t>келіп қалдыңдар?</w:t>
        <w:br/>
        <w:t>Тәкаппарлығы байқалып тұратын мұндай сібер кісіге менің де</w:t>
        <w:br/>
        <w:t>сіберлігім ұстай қалып, жауапты Қуат қайырды. Ұзағынан сөйлеп</w:t>
        <w:br/>
        <w:t>түсіндірді. Төмен қараған күйі үнсіз тыңдаған әкім үнсіз түрегелді</w:t>
        <w:br/>
        <w:t>де, жайнамазын енді ақшам намазына жайды, жайнамаз жайылы-</w:t>
        <w:br/>
        <w:t>сымен біз тағы да үріккендей сәкіге кенерелей қалдық. («Қарап</w:t>
        <w:br/>
        <w:t>отырған» Құдай мен оған құлдық ұрып, бас қойған пендесі арасы-</w:t>
        <w:br/>
        <w:t>на көлеңке түсіруден үлкен қылмыс бар ма?)</w:t>
        <w:br/>
        <w:t>4 Такбір - намаздың парыз бөлімін бастардағы қысқаша азан</w:t>
        <w:br/>
        <w:t>28</w:t>
        <w:br/>
        <w:t>пәлесін біздің басымыздан асыра, сыртымыздағы өз акоптарына</w:t>
        <w:br/>
        <w:t>жаудырды. Акоптар да кезек алып түткілесе жөнелді енді.</w:t>
        <w:br/>
        <w:t>Потай іргесіндегі біздің азамат белгі күтіп әлі жатыр. Басқа</w:t>
        <w:br/>
        <w:t>жауынгерлер өзді-өз міндеттеріне алған нысаналарына оқ</w:t>
        <w:br/>
        <w:t>шығарғанда, артымызда қалған екі бекіністі мен атқылап ояттым,</w:t>
        <w:br/>
        <w:t>өздерінің артқы күштеріне «қызыл тілдерін» жалақтатып, олар да</w:t>
        <w:br/>
        <w:t>сақылдады. Жіберген «жындарымыз» түгел шарпыпты, роталар</w:t>
        <w:br/>
        <w:t>түгел құтырып, өзді-өз жауын тапқандай, түгел оқ жаудырды.</w:t>
        <w:br/>
        <w:t>«Шабуылға шыққан» жауының «аз емес» екенін енді «түсінді»</w:t>
        <w:br/>
        <w:t>білем, шеп сыртындағы бір топ тоғайдан зеңбірек күмп-күмп ете</w:t>
        <w:br/>
        <w:t>түсті де, алдыңғы бекіністер мен потай аралығына екі снарят түсіп</w:t>
        <w:br/>
        <w:t>жарылды.</w:t>
        <w:br/>
        <w:t>Потай іргесіндегі тас жүрек азаматтың төбесінен белгі оғым</w:t>
        <w:br/>
        <w:t>сол сәтте ғана екі ысқырып өтіп еді. Оның қолындағы «бұжыр</w:t>
        <w:br/>
        <w:t>сойқан?» потайдың төменгі атыс аузынан кіріп, бір-ақ көтерді,</w:t>
        <w:br/>
        <w:t>күйретіп түсірді, біз жыра-жыраны қуалап, бұға зытттық та, сол</w:t>
        <w:br/>
        <w:t>ойрандалған потай алдындағы соқпақ жолғатүсіп, жүгіре жөнелдік.</w:t>
        <w:br/>
        <w:t>Бұл жол сары аяқтардың түндерде алдындағы бұлақтан су таситын</w:t>
        <w:br/>
        <w:t>жолы болатын. Мина көмілмегені белгілі еді.</w:t>
        <w:br/>
        <w:t>Уағдалы жерімізге жетіп, құшақтаса-құшақтаса түстік. Түп-</w:t>
        <w:br/>
        <w:t>түгел аман екенбіз. Жау роталары баптарына түп-түгел жеткендей,</w:t>
        <w:br/>
        <w:t>өзара шайнасып-қырқысып, сақылдасып жатыр. Сойқан мен лаң</w:t>
        <w:br/>
        <w:t>біздің өз мөлшерімізден де кеңірек таралып, туанын!% қамтыған</w:t>
        <w:br/>
        <w:t>сияқты.</w:t>
      </w:r>
    </w:p>
    <w:p>
      <w:r>
        <w:t>Сойқаншыларымның бәрін құшақтадым, көз жасым бәрінің</w:t>
        <w:br/>
        <w:t>бетіне тамды. Әсіресе, потай қопарған жалпақ қара жігітімнің</w:t>
        <w:br/>
        <w:t>бетінен сүйе беріппін, жылай беріппін. Өзімнен жасы көп үлкен</w:t>
        <w:br/>
        <w:t>прапоршик сөйлегенде бір-ақ түсіндім:</w:t>
        <w:br/>
        <w:t>- Жолдас подпоручик, айыпқа бұйырмаңыз, долы екенсіз!...</w:t>
        <w:br/>
        <w:t>Жеңісіңіз - жеңіс, мықтылығыңыз - мықтылық-ақ, ал мына</w:t>
        <w:br/>
        <w:t>жылауыңыз не? -деп күлді.</w:t>
        <w:br/>
        <w:t>- Айыпқа сіз де бұйырмаңыз, ағай! -деп басымды көтеріп</w:t>
        <w:br/>
        <w:t>алғанымда, жауынгерлер мырс-мырс күлді. Өзімнен дәрежесі кіші</w:t>
        <w:br/>
        <w:t>офицерге «ағай» деп тік тұра қалуым әскери тәртіптен сырт, тың</w:t>
        <w:br/>
        <w:t>мінез болып көрініпті. Мен кіші офицерге рапорт берген жауын-</w:t>
        <w:br/>
        <w:t>гер ініше тіктеле жауап қайырдым. - Долылық қана емес, жаудың</w:t>
        <w:br/>
        <w:t>жауыздығы маған доңыздық мінез де сіңірген шығар. Жеңісіміз</w:t>
        <w:br/>
        <w:t>9 Сырты шақпақ бұжыр. домалақ гранат. Тез от алғыштығы мен қуаттылығынан</w:t>
        <w:br/>
        <w:t>«бұжыр сойқан» аталған</w:t>
        <w:br/>
        <w:t>Із Туан (ханзуша) - полк</w:t>
        <w:br/>
        <w:t>41</w:t>
        <w:br/>
        <w:t>- Жолдас комбат, дәл осы сойқандау жұмысқа өзімді</w:t>
        <w:br/>
        <w:t>бұйырыңыз.. тым болмағанда, мына екі ротасын мықтап</w:t>
        <w:br/>
        <w:t>қырқыстыруды менен басқасы толық орындай алмайды; әдіс ке-</w:t>
        <w:br/>
        <w:t>рек. Жобалаған өзім ғой!</w:t>
        <w:br/>
        <w:t>- Сені Әділбек полковник, тіпті, телефонда маған көп тапсыр-</w:t>
        <w:br/>
        <w:t>ды; мұнан соң тіпті жау шебіне кірмейсің!... Қазір мен капитан</w:t>
        <w:br/>
        <w:t>Жүніске, тіпті, ысылған сегіз жауынгер жіберуді тапсырып теле-</w:t>
        <w:br/>
        <w:t>фон соғамын. Сен оларға жақсылап үйретіп, қайтып келесің! Бүгін</w:t>
        <w:br/>
        <w:t>күн бұлтты, тіпті жақсы түн болады, бүгін орындасын!</w:t>
        <w:br/>
        <w:t>- Құп, жолдас комбат, сегіз жауынгер бүгін түнде орындауға!</w:t>
        <w:br/>
        <w:t>Оларға толық үйретіп қайтуға!...</w:t>
        <w:br/>
        <w:t>Біреуінен жеңіл батинка сұрап кие жөнелдім де, айтылған</w:t>
        <w:br/>
        <w:t>капитанның үйшігіне екінтіде еңбектеп кіріп, тіктеле чес бердім:</w:t>
        <w:br/>
        <w:t>- Жолдас капитан, барлаушыларыңызға бүгінгі жорық жобасын</w:t>
        <w:br/>
        <w:t>таныстыруға келдім, подпоручик Биғабіл!</w:t>
        <w:br/>
        <w:t>- Жарайды, ең мықты машықтанғандарынан дайындадым.</w:t>
        <w:br/>
        <w:t>Бастық прапоршик. Таныстыруға ғана емес, «толық үйретуге»</w:t>
        <w:br/>
        <w:t>келдің, отыр!... Алдымен бізге үйрет, ақылдасып көрейік! Бұл</w:t>
        <w:br/>
        <w:t>сәтімен орындалса, зор қызмет, сәтсіздікке айналса, өтушілердің</w:t>
        <w:br/>
        <w:t>өлім жолы!...</w:t>
        <w:br/>
        <w:t>Шақырған политругі” кірісімен жасап әкелген жобамды жайып</w:t>
        <w:br/>
        <w:t>салдым. Алдымен өтетін «қыл көпірлерді», сонан соң жауды са-</w:t>
        <w:br/>
        <w:t>стыратын, бірін-бірі оқпен бастыратын тактиканы сөйледім.</w:t>
        <w:br/>
        <w:t>- Әй, мынауың тым қатерлі екен! - деп капитан ойланып қалғанда,</w:t>
        <w:br/>
        <w:t>-алдымен оқ атқан біз екеніміз білініп қалса, жауапкерлік бізге келеді</w:t>
        <w:br/>
        <w:t>ғой! - деп политрук Ошыр томсарды. Капитан еселей түсті:</w:t>
        <w:br/>
        <w:t>- Мына далдаланатын шұңқырларыңды қараңғыда дәл таба ал-</w:t>
        <w:br/>
        <w:t>май қалса, шатақтың басы сол болады!</w:t>
        <w:br/>
        <w:t>Онда қатерлердің болмайтынын өзімнің сол жерге қараңғыда</w:t>
      </w:r>
    </w:p>
    <w:p>
      <w:r>
        <w:t>екі рет барып көргенім арқылы дәлелдеп едім. Политрук жабыса</w:t>
        <w:br/>
        <w:t>түсті:</w:t>
        <w:br/>
        <w:t>- Олай болса, өзің бастап барсаң болар!</w:t>
        <w:br/>
        <w:t>- Болмайды, комбат Биғабілді жорыққа жібермей қайтаруды</w:t>
        <w:br/>
        <w:t>бұйырды! - деп капитан тойтарды оны. Жол-жөнекей дайындап</w:t>
        <w:br/>
        <w:t>келген өтінішімді бүлк еткіздім:</w:t>
        <w:br/>
        <w:t>- Комбат сұраса, «жорық нәтижесін осы жерден көріп қайтамын</w:t>
        <w:br/>
        <w:t>деп окопта жатыр» дей салыңыздаршы, өзім-ақ бастап барайын...</w:t>
        <w:br/>
        <w:t>аман болсақ түн ортасынан бері қайтып келеміз!</w:t>
        <w:br/>
        <w:t>5 Политрук - әскери бөлімшелердің саяси жұмысын басқаратын адам</w:t>
        <w:br/>
        <w:t>39</w:t>
        <w:br/>
        <w:t>- Өзіңіз де «толық үйретуді» тапсырған екенсіз! - дегенді капи-</w:t>
        <w:br/>
        <w:t>тан Жүніс күмілжіткенде ғана шықты комбат кешірімі:</w:t>
        <w:br/>
        <w:t>- Аман қайтқан соң болыпты, тіпті, күнәңді бір рет кештім!...</w:t>
        <w:br/>
        <w:t>Тамақтаныңдар!... Екінші бұлай жүрсең болмайды!</w:t>
        <w:br/>
        <w:t>- Құп, жолдас комбат, болмауға!.. Тараңдар, батырлар!...</w:t>
        <w:br/>
        <w:t>Тамақтаныңдар!</w:t>
        <w:br/>
        <w:t>Сойқандастарым менің жауабыма күлісе тарқады. Комбаттың</w:t>
        <w:br/>
        <w:t>құттықтау қолы олар асханаға кеткен соң жетті маған. Рога басшы-</w:t>
        <w:br/>
        <w:t>лары кезектесе құшақтады.</w:t>
        <w:br/>
        <w:t>- Бұл өзі, тіпті, қабілетті жігіт көрінеді. Бірақ, тіпті, тәртіпсіз! -</w:t>
        <w:br/>
        <w:t>деп күлімсіреді комбат. Жау шебінен, енді гранат лақтырысқандай</w:t>
        <w:br/>
        <w:t>қопарылыстар естілді.</w:t>
        <w:br/>
        <w:t>- Міне, енді тіпті қырылысты, - деп күлді Жүніс капитан, -</w:t>
        <w:br/>
        <w:t>Биғабілдің осы тәртіпсіздігін өзі барып орындасып келсе де</w:t>
        <w:br/>
        <w:t>кешіріңізші комбат! «Толық үйрету» бұйрығыңыз толықтан да</w:t>
        <w:br/>
        <w:t>толық орындалған соң болмады ма? Жау жақ бүгін бізге шабуыл</w:t>
        <w:br/>
        <w:t>жасай алмайды, әйтсе де, сақтық үшін мен қала тұрайын, сіздер</w:t>
        <w:br/>
        <w:t>тамақтаныңыздар!</w:t>
        <w:br/>
        <w:t>- Зеңбіректері, тіпті, алғашқы бір реттен соң атылмай қалды</w:t>
        <w:br/>
        <w:t>ғой, - деп комбат күбірледі, - тегі, тіпті, бірдеңе естіген болар,</w:t>
        <w:br/>
        <w:t>алдыңғы шебіне телефон жеткізе алмай жатыр. Тоқтату бұйрығы</w:t>
        <w:br/>
        <w:t>жете қалса, мыналар ызамен бізді атқылауы мүмкін. Онда біз қарсы</w:t>
        <w:br/>
        <w:t>шара қолданамыз.</w:t>
        <w:br/>
        <w:t>Политрук басқа жорамал айтты:</w:t>
        <w:br/>
        <w:t>- «Қоян-қолтық араласып кеткен жауға» зеңбірек жұмсай ала ма,</w:t>
        <w:br/>
        <w:t>олар солай түсінгендіктен оқ ата алмай қалған шығар, келсе, запас</w:t>
        <w:br/>
        <w:t>полк келер... Неде болса, осындайда тамақтанып алғанымыз дұрыс!</w:t>
        <w:br/>
        <w:t>- Жүріңдер, олай болса, Жүніс қана қала тұрсын...</w:t>
        <w:br/>
        <w:t>Жер астындағы тамақханаға үшеуіміз ғана кіріп едік, ком-</w:t>
        <w:br/>
        <w:t>бат бір бұрышта май шам жарығымен тамақтанып отырған</w:t>
        <w:br/>
        <w:t>сойқандастарымнан прапоршикті шақырып, төртеу болдық. Поли-</w:t>
        <w:br/>
        <w:t>трук бір бөтелке арақ әкеліп, төрт шыныға бөліп құйып жатқанда,</w:t>
        <w:br/>
        <w:t>үстелге қойылған бөлкеден екі тілімін екі қолыма алып, асай</w:t>
        <w:br/>
        <w:t>бердім. Нұрия өлімін естігелі тамаққа зауқым соққаны осы-ақ</w:t>
      </w:r>
    </w:p>
    <w:p>
      <w:r>
        <w:t>шығар, лезде бір шыны сорпа ішіп, жарты бөлке жеп жіберіппін.</w:t>
        <w:br/>
        <w:t>- Бүгінгі еңбектеріңді құттықтау үшін комбат арақ алдырды,-</w:t>
        <w:br/>
        <w:t>деп Ошыр көзін қулана қысып қойды маған, - комбат жолдас, енді</w:t>
        <w:br/>
        <w:t>сөз сіздікі!</w:t>
        <w:br/>
        <w:t>Комбат «қашан мен алдырдым» деген аңтарылысын сездіргісі</w:t>
        <w:br/>
        <w:t>келмегендей, политрукке бір қарап қана қойып сөйледі:</w:t>
        <w:br/>
        <w:t>аз</w:t>
        <w:br/>
        <w:t>- Жорықта өлсең бірге кеткенің білініп қалмай ма?!</w:t>
        <w:br/>
        <w:t>- Олай болғанда, «ақопта жатамын деп алдап кетіпті» дей сал-</w:t>
        <w:br/>
        <w:t>майсыздар ма?!...</w:t>
        <w:br/>
        <w:t>Осыған келістік. Менің өздігімнен құлшынғаныма қарап, олар</w:t>
        <w:br/>
        <w:t>қамсызданғандай, тез бекіді. Бауырымызбен жорғалап, барлаушы-</w:t>
        <w:br/>
        <w:t>лар жатқан далдаға бардық. Командирлері жорық жайын қысқаша</w:t>
        <w:br/>
        <w:t>түсіндіріп, талап еткен қаруларымызды әперді де, ұяларына</w:t>
        <w:br/>
        <w:t>қайтты.</w:t>
        <w:br/>
        <w:t>Ымырт үйірілісімен-ақ екіге бөлінетін жерге жетіп алып міндет</w:t>
        <w:br/>
        <w:t>бөлістік. Қай жерден қандай белгімен ұғысатынымызға келіскен</w:t>
        <w:br/>
        <w:t>соң прапоршикке төртеуін қосып, сойқандайтын нысанамыздың</w:t>
        <w:br/>
        <w:t>оң жағынан өтетін өткелекті көрсеттім. Миналанбаған жерін тау-</w:t>
        <w:br/>
        <w:t>ып өтіп жүрген прапоршик бұл сапарда да қателеспей тауып өтсе,</w:t>
        <w:br/>
        <w:t>ол жақ қатерсізірек еді.</w:t>
        <w:br/>
        <w:t>Жанды қыл үстінен өткізетін қылы бізге қалды. «Екі шынтақпен</w:t>
        <w:br/>
        <w:t>ғана сүйретілетін аяқтарға мықты тәртіп қолдансақ, біз де өте</w:t>
        <w:br/>
        <w:t>шығамыз» деп бір-бірден шұбала еңбектедік. «Нұрияшым,</w:t>
        <w:br/>
        <w:t>сенің кегің үшін бәріне де шыдаймын» деген сертпен қатты</w:t>
        <w:br/>
        <w:t>тістеніппін. Түксиген қара сұр бұлтты қараңғы түн. Күздің баты-</w:t>
        <w:br/>
        <w:t>стан соққан қара ызғырығы жалаңдауын күшейте түсті, тым баяу</w:t>
        <w:br/>
        <w:t>жылжыдық. Бауырымыздағы іркілдеген батпақты шым әрекетке</w:t>
        <w:br/>
        <w:t>жеңіл жұқа киімімізге жұмсақ тигенімен, қарнымыздан қармап,</w:t>
        <w:br/>
        <w:t>оуып жіберердей зәрлі. Көмілген минаның қатері бұл зәрді елетер</w:t>
        <w:br/>
        <w:t>емес; бар зейінмен соны тексеріп, тоқтап-тоқтап өттік. Ені отыз</w:t>
        <w:br/>
        <w:t>метрдей ғана келетін осы саздың екі жақ қыратындағы екі бекініс</w:t>
        <w:br/>
        <w:t>те, олардың солтүстік жақ сыртынан сорайған потай да үңіліп</w:t>
        <w:br/>
        <w:t>тұрғандай көрінгенімен, өліктей тыныш. Мұндай суық түнекте</w:t>
        <w:br/>
        <w:t>апанына кіріп бүріспей сары аяқ тұрған ба...</w:t>
        <w:br/>
        <w:t>Потайдың шығыс-оңтүстік жағындағы жырашыққа өтіп</w:t>
        <w:br/>
        <w:t>аялдадық, шынтуайтына келгенде, мұнымыз аял емес, тың тыңдау</w:t>
        <w:br/>
        <w:t>еді. Потайдың шығыс-солтүстік жақ сыртындағы шұқанақтарға</w:t>
        <w:br/>
        <w:t>екінші бөлімшеміздің жеткен-жетпегенін бақылап жатырмыз.</w:t>
        <w:br/>
        <w:t>Біреуі үйрекше қырқылдап қалғанда, біздің бір жігіт те үйрекшелеп</w:t>
        <w:br/>
        <w:t>жіберіп еді, дайын отыр екен, ажал мұнарасының сұр іргесіне жете</w:t>
        <w:br/>
        <w:t>қарайып, жабыса қалды біреуі. Биіктегі қарауыл көзін маузермен</w:t>
        <w:br/>
        <w:t>көзеп, шаңқ еткізгенімде, екі бөлімшеден шеп жайып жатқан төрт</w:t>
        <w:br/>
        <w:t>автомат бірдей от алып, өзді-өз тұстарынан «түшкіріп» жіберді де</w:t>
        <w:br/>
        <w:t>тына қалды.</w:t>
        <w:br/>
        <w:t>«Ту сыртын түгел жайлап болған жындар» шүйдесі мен екі</w:t>
        <w:br/>
        <w:t>шекесінен бір-ақ соққандай шошынған потай құтыра кетті де, бар</w:t>
        <w:br/>
        <w:t>40</w:t>
      </w:r>
    </w:p>
    <w:p>
      <w:r>
        <w:t>хатшылыққа момын ғана бір қазақ жігітті берді де, маған штаб</w:t>
        <w:br/>
        <w:t>бастығына көмекшілік қызметті қоса тапсырды. Жау шебінен</w:t>
        <w:br/>
        <w:t>мәлімет топтап, қаритаға түсіріп тұратын болдым.</w:t>
        <w:br/>
        <w:t>Бұл тұстағы шеп барлаушыларының бәрі алдымен маған баян-</w:t>
        <w:br/>
        <w:t>дайды. Мен үшін бір түрлі қызықты үйрену басталды. Телефоннан</w:t>
        <w:br/>
        <w:t>құлақ, қаритадан бас алмай, белгі қоя отырып, жау бекіністерінің</w:t>
        <w:br/>
        <w:t>әскер саны мен қару-жарақ жағдайларын жазамын. Кей кештерде</w:t>
        <w:br/>
        <w:t>өзім де ілесе барып, қайта анықтау арқылы қарсы шептің маған</w:t>
        <w:br/>
        <w:t>белгісіз жұмбақ сырын қалдырмағандай болдым.</w:t>
        <w:br/>
        <w:t>Бір жарым апта бойы күндіз-түні зерттеген нәтижемді сәнқой</w:t>
        <w:br/>
        <w:t>серуенші штаб бастығына мәлімдей жүріп, бір күні комбаттың” ал-</w:t>
        <w:br/>
        <w:t>дына жайып салдым да, баяндай жөнелдім, жуан басын бірнеше</w:t>
        <w:br/>
        <w:t>изектетіп алған соң, осы қарсыдағы жауды екі-үш жауынгермен ғана</w:t>
        <w:br/>
        <w:t>барып, зор қырғынға ұшыратып қайтудың мүмкіндігін айттым.</w:t>
        <w:br/>
        <w:t>- Өздері атқылағанда болмаса, оқ шығармау бұйрығы бізге</w:t>
        <w:br/>
        <w:t>де түсіп отырмай ма? -деп комбатым күрсінді. Өзі де іш құста</w:t>
        <w:br/>
        <w:t>көрінеді.</w:t>
        <w:br/>
        <w:t>- Жолдас комбат, өздерін өздері жаркемдейді, біздің батальон</w:t>
        <w:br/>
        <w:t>күледі де жатады, бұйрықты біз бұзған болмаймыз!</w:t>
        <w:br/>
        <w:t>- Ха... ха.. ха.. мұндай қулық тіпті... әр жерде болғанын</w:t>
        <w:br/>
        <w:t>естігенмін! Ал, мұны қайсы барлаушы толық орындай алады</w:t>
        <w:br/>
        <w:t>дейсің, қане?!</w:t>
        <w:br/>
        <w:t>- Жолдас комбат, мен өзім толық орындай аламын.. Міне, мына</w:t>
        <w:br/>
        <w:t>жырашықтан от тұтатып, мына шұңқырлардан қузаймыз! Бұл жер-</w:t>
        <w:br/>
        <w:t>лерге екі рет барып қайттым.</w:t>
        <w:br/>
        <w:t>- Ә.. мына шептің ту сыртына ма?!... Кімнің бұйрығымен</w:t>
        <w:br/>
        <w:t>бардың?! -дегенде комбатымның жалпақ беті күреңітіп, қиық көзі</w:t>
        <w:br/>
        <w:t>шадырлана қалды.</w:t>
        <w:br/>
        <w:t>Сызба қаритаға толық анықтап алып түсіруді бұйырғансыз,</w:t>
        <w:br/>
        <w:t>«толық анықтау» үшін бардым.</w:t>
        <w:br/>
        <w:t>- Қате түсінгенсің, тіпті! -деп қолын сілкіп жіберді. - Өзің бар</w:t>
        <w:br/>
        <w:t>демедім тіпті; барлаушыларды ауыстырып, бірінің барып қайтқан</w:t>
        <w:br/>
        <w:t>жеріне екіншісін жіберіп анықтату керек!</w:t>
        <w:br/>
        <w:t>- Құп, жолдас комбат, қате түсінішпін; бірінің кіріп шыққан</w:t>
        <w:br/>
        <w:t>жеріне, екіншісін тағы кіргізуге! -деп қайталағанымда комбатым</w:t>
        <w:br/>
        <w:t>күліп жіберді:</w:t>
        <w:br/>
        <w:t>- Өзің қызық неме екенсің тіпті!... Болды, мұнан соң өзің</w:t>
        <w:br/>
        <w:t>бармайсың!</w:t>
        <w:br/>
        <w:t>7 Комбат (орысша) - баталион командирі</w:t>
        <w:br/>
        <w:t>38</w:t>
        <w:br/>
        <w:t>- кектің жемісі, мықгтылығымыз - кектің тасқыны, ал жылауым</w:t>
        <w:br/>
        <w:t>- сол кек уының басытқысы ғана. Әлі талай тасырмын, әлі талай</w:t>
        <w:br/>
        <w:t>басармын. Рахмет сендерге, аға-бауырлар, қайрат сендердікі! -деп</w:t>
        <w:br/>
        <w:t>тынғанымда, әскери дәстүр бойынша сегізі бірдей ізетке келіп, жау</w:t>
        <w:br/>
        <w:t>жақын болғандықтан бәсең дауыспен ғана «урра» көтерді. - Сапқа</w:t>
      </w:r>
    </w:p>
    <w:p>
      <w:r>
        <w:t>тұрыңдар, қайттық! -деп алдына түсе жөнелдім.</w:t>
        <w:br/>
        <w:t>Жау шебі жүн сабаған тулақтай сатырлап-сақылдап</w:t>
        <w:br/>
        <w:t>жатқанда, біз ротаның сол жақ бүйірінен ілініп едік. Окоптағы</w:t>
        <w:br/>
        <w:t>жауынгерлердің шаттық күлкілері мен қысқаша құттықтау</w:t>
        <w:br/>
        <w:t>сөздері, шатырлаған қол шапалақтары естілді. Біз де қол сермеп,</w:t>
        <w:br/>
        <w:t>күлісіп келе жатыр едік, қарсы алдымнан комбаттың өзі шыға</w:t>
        <w:br/>
        <w:t>келді. Сегізі кілт тоқтап, қатар тіктеле қалды да, мен ілгерілеп</w:t>
        <w:br/>
        <w:t>шығып, рапорт бердім:</w:t>
        <w:br/>
        <w:t>- Сәлем, жолдас комбат, «ит таластыруға» кеткен сегіз жауын-</w:t>
        <w:br/>
        <w:t>гер түгел аман қайтты, бұйрығыңыз толық орындалды, рапорт бер-</w:t>
        <w:br/>
        <w:t>ген Биғабіл!</w:t>
        <w:br/>
        <w:t>Комбат оң қолын шекесінен түсірмей, сегіз жауынгердің алды-</w:t>
        <w:br/>
        <w:t>на барып тоқтады:</w:t>
        <w:br/>
        <w:t>- Табыстарыңды батальон атынан құттықтаймын, таластыру</w:t>
        <w:br/>
        <w:t>емес, бүкіл бір полк жаудың қарнын жарып қайттыңдар! -деп күліп</w:t>
        <w:br/>
        <w:t>жіберді. «Ура!» дестік біз. Комбат маған қарамай, прапоршиктен ба-</w:t>
        <w:br/>
        <w:t>стап бәрінің қолын алып құттықтады. - Қайтып тамақтаныңдар!...</w:t>
        <w:br/>
        <w:t>Айырым тамақ берілсін! -деп арт жағындағы капитанға бұрылды.</w:t>
        <w:br/>
        <w:t>Мені жазаға қалдыруы еді бұл. Ізеттегі қалпыммен жанай қарап</w:t>
        <w:br/>
        <w:t>тұра бердім. Серіктерім де орындарынан қозғала қоймады; тәртіп</w:t>
        <w:br/>
        <w:t>бойынша жорықтағы өз командирінің бұйрығын естіп тарамақ.</w:t>
        <w:br/>
        <w:t>Біраз үнсіз қарап тұрған комбат, сұрақ қойды маған:</w:t>
        <w:br/>
        <w:t>- Сен тіпті бұйрықты қалай орындадың?!</w:t>
        <w:br/>
        <w:t>- Жолдас комбат, бұйрығыңыз бойынша «толық» үйреттім!</w:t>
        <w:br/>
        <w:t>- Кімге толық үйреттің, тіпті?!</w:t>
        <w:br/>
        <w:t>- Орындаушы жауынгерлерге!... Барыпүйретпесем, миналанған</w:t>
        <w:br/>
        <w:t>алаптан өтуді үйрене алмайтын болды, бастап өткізіп, бер жағына</w:t>
        <w:br/>
        <w:t>қайта келіп, бақылап жаттым.</w:t>
        <w:br/>
        <w:t>Арт жағында тұрған капитан мен политрук бастарын изей жы-</w:t>
        <w:br/>
        <w:t>миысты. Жауабымның түтіні шарпусыз дұрыс шыққанын байқап,</w:t>
        <w:br/>
        <w:t>мен жымидым. Жау шебіндегі толассыз шайқасты тыңдап тұрған</w:t>
        <w:br/>
        <w:t>комбат та жымиып, капитанға қарады. Политрук Ошыр күбірлей</w:t>
        <w:br/>
        <w:t>сөйледі:</w:t>
        <w:br/>
        <w:t>- Жолдас Шолымбаты, Биғабілдің барып үйретуіне себеп</w:t>
        <w:br/>
        <w:t>болған менмін!</w:t>
        <w:br/>
        <w:t>22</w:t>
        <w:br/>
        <w:t>- Алмаймын деген соң алмаймын, екі дүниеде қарызы жоқ,</w:t>
        <w:br/>
        <w:t>сенің азаматтығыңа әпергенім болсын!</w:t>
        <w:br/>
        <w:t>- Қазір аласың! -деді Қажиякбар зекіп, -қайтып барғанда түп</w:t>
        <w:br/>
        <w:t>етегінен алмақсың ғой! Біле білсең Биғабіл қарыздар емес, оған</w:t>
        <w:br/>
        <w:t>сен қарыздарсың! Сетік сарының айдауынан жаныңды құтқарды,</w:t>
        <w:br/>
        <w:t>далада қалдырғалы тұрғаныңда малыңды құтқарды. Ең кем</w:t>
        <w:br/>
        <w:t>болғанда сол екі қоржынның бірі осы екеуінікі. «Құдай алдында</w:t>
        <w:br/>
        <w:t>қарызы жоқ» деп сол жардың үстінде де айқайлап едің ғой! Сол</w:t>
        <w:br/>
        <w:t>айқайыңды Құдай да естімеп пе еді? Мен сені штабқа апарып мой-</w:t>
        <w:br/>
        <w:t>ындатып отырып, алып беремін бір қоржын шайыңды!</w:t>
        <w:br/>
        <w:t>Осы кесімді қуаттап қойшылар керіп ала жөнелгенде ғана кеңк-</w:t>
      </w:r>
    </w:p>
    <w:p>
      <w:r>
        <w:t>кеңк күлген Төлеуғазы, қарбаңдай келіп, етіктің өкшесінен бүре</w:t>
        <w:br/>
        <w:t>түсті де ала жөнелді...</w:t>
        <w:br/>
        <w:t>Қаптесердің тұяғынан басқа адам саусақтарынының бәрін</w:t>
        <w:br/>
        <w:t>қысысатұрып, қош айтыстық. Үй ішімізге жазған хаттарды тапсы-</w:t>
        <w:br/>
        <w:t>рып, ауызша сәлемді қоса айттық та, екі атты иелеріне жетектетіп</w:t>
        <w:br/>
        <w:t>қала бердік. Төлеуғазы екі жүз метрдей жерден ат басын қайта</w:t>
        <w:br/>
        <w:t>бұрды маған:</w:t>
        <w:br/>
        <w:t>-Сені пірім имам ағзамғатапсырдым! «Сауда сақал сипағанша»</w:t>
        <w:br/>
        <w:t>дейтін «шариғатты» сол кісі шығарыпты ғой, неғұрлым аман қайт,</w:t>
        <w:br/>
        <w:t>адамгершілігіңнен әлі де үміткермін! -деп желе жөнелді.</w:t>
        <w:br/>
        <w:t>- Адамгершіліктен адам ғана үміт күтер, қаптесер мен таскене</w:t>
        <w:br/>
        <w:t>адамгершіліктен не күтетінін де айта кетсеңші! -деп мен «өтіндім»</w:t>
        <w:br/>
        <w:t>соңынан...</w:t>
        <w:br/>
        <w:t>Майдан қолбасшылық штабында кіші офицерлерге арналған</w:t>
        <w:br/>
        <w:t>әскери тәрбие қурсысына кіріп едік, үш-төрт күн өтісімен-ақ,</w:t>
        <w:br/>
        <w:t>Қуат екеумізге екі ат әкеліп тағайындалған баталиондарымыз ала</w:t>
        <w:br/>
        <w:t>жөнелді. Төмен әкетті.</w:t>
        <w:br/>
        <w:t>Айсыз қараңғы кеш еді, Манас қаласы әлде қайда жоғары</w:t>
        <w:br/>
        <w:t>қалған сияқты. Тастақты өзен арнасынан өтіп, сазды-шалғынды бір</w:t>
        <w:br/>
        <w:t>өңірге ілінісімізбен Қуат қалды. «Сені қабанмен ғана соғыстырмақ</w:t>
        <w:br/>
        <w:t>екен» деп қынжыла өтіп едім; өз жолым кейіске айнала бастады.</w:t>
        <w:br/>
        <w:t>Сазда, тастақта қалып, құмға айналды. Жауға жақындау үмітім</w:t>
        <w:br/>
        <w:t>күншығысқа қарай ойысуымызда ғана еді, оны да өшкіндетіп,</w:t>
        <w:br/>
        <w:t>солтүстікке қарай қайта бұрып апарып, үш-төрт тораңғының</w:t>
        <w:br/>
        <w:t>түбіндегі жер үйге кіргізді...</w:t>
        <w:br/>
        <w:t>Батальон бастығы отыз жастар шамасындағы дәудей моңғол</w:t>
        <w:br/>
        <w:t>екен. Салдырлақ мінезімен тез шығысты да, ертеңіне-ақ бата-</w:t>
        <w:br/>
        <w:t>лион жағдайын түсіндіріп те, өз жайымды сұрап біліп те болды,</w:t>
        <w:br/>
        <w:t>мен штаб хатшылығына тағайындалып келген екенмін. Көмекші</w:t>
        <w:br/>
        <w:t>37</w:t>
        <w:br/>
        <w:t>- Бар, қазір Алтайда, генерал майор Дәлелқанның қарауында.</w:t>
        <w:br/>
        <w:t>- Қырағылығы баршылық еді, біздің жайымызды содан сұ-</w:t>
        <w:br/>
        <w:t>рағайсыз! - деп орындық арқалығына шалқалай түстім. - Былтыр</w:t>
        <w:br/>
        <w:t>күзде Құлжадан жасырын барып, мені ұйымдастыру қызметіне</w:t>
        <w:br/>
        <w:t>тартқан сол кісі болатын.</w:t>
        <w:br/>
        <w:t>- Кенжені танисыз ба?</w:t>
        <w:br/>
        <w:t>- Сыртынан естігенмін, көрмедім. Бастығымыздың бірі бо-</w:t>
        <w:br/>
        <w:t>латын. Біздің ұйымның тәртібінде өзімен төте байланысты екі</w:t>
        <w:br/>
        <w:t>мүшені ғана таниды.</w:t>
        <w:br/>
        <w:t>- Зәнжырсыман тәшклат, - деп айқындады ұйғыр офицер.</w:t>
        <w:br/>
        <w:t>- Кенжені де, Репқатты да тергеу үстінде кескілеп өлтіргенін</w:t>
        <w:br/>
        <w:t>естідік, - деп Қуат қосты.</w:t>
        <w:br/>
        <w:t>Телефон шырылдады. Ұзын өзбек тыңдағышты ұстай алып,</w:t>
        <w:br/>
        <w:t>«келді... өтетіндей... мақұл!» деген үш үзік жауап қайырып қоя</w:t>
        <w:br/>
        <w:t>қойды.</w:t>
        <w:br/>
        <w:t>- Қазір әскери қызметшіміз жетіспей жатыр. Майданда қалуға</w:t>
      </w:r>
    </w:p>
    <w:p>
      <w:r>
        <w:t>разысыңдар ма? - деп сұрады сонан соң. - Қызметті қауіп-қатерсіз,</w:t>
        <w:br/>
        <w:t>жақсы жерден береміз!</w:t>
        <w:br/>
        <w:t>- Қауіпсіз қызмет өз үйіміздің маңынан да табылар. Бізге қазір</w:t>
        <w:br/>
        <w:t>соғыс керек,- дедім мен,- шешуші соғыс басталса ғана қалмақпыз.</w:t>
        <w:br/>
        <w:t>Тез уақыт ішінде шабуылға өтуге уағда берсеңіздер болғаны, сапқа</w:t>
        <w:br/>
        <w:t>тұра қаламыз!</w:t>
        <w:br/>
        <w:t>Екі саясатшы бір-біріне жымия қарасты.</w:t>
        <w:br/>
        <w:t>- Оған келісіп қалармыз! -деді ұзыны маған қарап басын изеп-</w:t>
        <w:br/>
        <w:t>изеп жіберіп, екі бөлек кесте ұсынды.- Мынаанкетаны ертең сағат</w:t>
        <w:br/>
        <w:t>онға дейін толтырып беріңіздер, қалғанын сонан соң тыңдаймыз.</w:t>
        <w:br/>
        <w:t>Қазір сіздермен әскери бөлім сөйлеспек.</w:t>
        <w:br/>
        <w:t>- Полковник Әділбек жолдас қайда тұрады?</w:t>
        <w:br/>
        <w:t>- Сол бөлімде.</w:t>
        <w:br/>
        <w:t>- Екі есіктен өтіп.. үшінші есік! -деп ақ сұрысы бастай</w:t>
        <w:br/>
        <w:t>жөнелді.</w:t>
        <w:br/>
        <w:t>Формалы сарғыш қоңыр киім, құрым етік қона жарасқан,</w:t>
        <w:br/>
        <w:t>тіп-тік мығым денелі қара торы офицер кең үстел алдында,</w:t>
        <w:br/>
        <w:t>жалаңбас түрегеп тұр екен. Табалдырықтан аттай қарағанымда</w:t>
        <w:br/>
        <w:t>бұрын мен көрген Әділбекке ұқсамай, тым сұсты көрінді. Са-</w:t>
        <w:br/>
        <w:t>майы қылаңдап ағарған қысқа қара шашы қайқая сұлап, қарсы</w:t>
        <w:br/>
        <w:t>жатыр. Үнінен ғана ұқсаттым. Амандықты қазбалап сұрай</w:t>
        <w:br/>
        <w:t>ұмтылып, қол алысты.</w:t>
        <w:br/>
        <w:t>% Шынжыр тәріздес ұйым.</w:t>
        <w:br/>
        <w:t>32</w:t>
        <w:br/>
        <w:t>лын көрсетіп беріп, сол жолдан жауды сыпыра қуалап келе</w:t>
        <w:br/>
        <w:t>жатқанымызда алдымыздан тоса қалып, қоя түр, құл бола түр</w:t>
        <w:br/>
        <w:t>дейтін «біртұтас басшылық» бола ма?!... Халық төңкерісін бұлай</w:t>
        <w:br/>
        <w:t>қол жаулық ету Маркстік-Лениндік басшылыққа да қона қоймайды.</w:t>
        <w:br/>
        <w:t>Шырағым, кеткің келсе, өзің кете тұр, бірақ, бұлай күмілжіп, біздің</w:t>
        <w:br/>
        <w:t>отымызға су құймай үнсіз кет!</w:t>
        <w:br/>
        <w:t>Мен күліп жібердім де, құшақтай қоштастым.</w:t>
        <w:br/>
        <w:t>- Менің пікірім сендерден қашан ала бөтен болған еді,</w:t>
        <w:br/>
        <w:t>талаптарыңа қайтып су құяйын... әке-шешеге көрініп қана қайтып</w:t>
        <w:br/>
        <w:t>келгім бар, жорыққа жол берілсе, маған дереу хат жаза көр!</w:t>
        <w:br/>
        <w:t>Қуаттан осы уағдамен айрылыстым.</w:t>
        <w:br/>
        <w:t>Майдан штабының қақпасына қарауылшы екі есе көбейтіліп</w:t>
        <w:br/>
        <w:t>қойылыпты. Атымды ат қораға қоя сала кіріп барсам, аула</w:t>
        <w:br/>
        <w:t>іші, қайшалыс сенделіп жүрген офицерлер екен, екіден-үштен</w:t>
        <w:br/>
        <w:t>оңашаланып, күбірлесіп тұрғандар едәуір молаң көрінді. Штаб</w:t>
        <w:br/>
        <w:t>залының есігіне дәудей екі офицер қарауылға тұрыпты. Алдына</w:t>
        <w:br/>
        <w:t>барып, Әділбек полковник шақырғанын айтып едім, бірі атымды</w:t>
        <w:br/>
        <w:t>жазып алды да, күте тұруға бұйырды.</w:t>
        <w:br/>
        <w:t>- Ей бұзық, бері кел! -деді арт жағымнан біреу. Ауланың бір</w:t>
        <w:br/>
        <w:t>бұрышында дуалға сүйеніп тұрған Өмірбек екен. Қолбасшыны</w:t>
        <w:br/>
        <w:t>көргендей жүгіре жетіп әскери салтпен сәлем бердім.</w:t>
      </w:r>
    </w:p>
    <w:p>
      <w:r>
        <w:t>- «Господин» поручик, келді бұзық Биғабіл!</w:t>
        <w:br/>
        <w:t>- Сен немене, біз өте алмайтұрған есіктен тағы да бұзып-жарып</w:t>
        <w:br/>
        <w:t>өте шықпақ па едің? Түсір қолыңды, армиядан шығарып жіберемін!</w:t>
        <w:br/>
        <w:t>-деп Өмірбек жорта зықынап алып, құшақтады, - құттықтаймын</w:t>
        <w:br/>
        <w:t>бұзықтығыңды! «Господин» капитанымнан естідім, аса сүйкімді</w:t>
        <w:br/>
        <w:t>лаң тудырыпсың!</w:t>
        <w:br/>
        <w:t>- Господиның қайда, аман ба?</w:t>
        <w:br/>
        <w:t>- Осында, штабқа рота жауынгерлерінің талабы мен менің</w:t>
        <w:br/>
        <w:t>өтінішімді көтеріп кірді.</w:t>
        <w:br/>
        <w:t>- Не талап?</w:t>
        <w:br/>
        <w:t>-«Шабуылға шығамыз» деп жауынгерлеріміз түгел қылшылдап</w:t>
        <w:br/>
        <w:t>кетті. Осы келіп тұрғандардың бәрі сол талаппен саяси бөлімге</w:t>
        <w:br/>
        <w:t>келген рота офицерлері. Менің өтінішім соғысқа тез кіру немесе</w:t>
        <w:br/>
        <w:t>тез үйлену болып тұр.</w:t>
        <w:br/>
        <w:t>- «Тез үйленуің» не?</w:t>
        <w:br/>
        <w:t>- Бұл жерде тіземді құшақтап бекер жата бермекпін бе?</w:t>
        <w:br/>
        <w:t>Жалғызбын ғой мен, әке өлген, енді кемпір өлсе, шындап</w:t>
        <w:br/>
        <w:t>сопиғаным емес пе!</w:t>
        <w:br/>
        <w:t>- Қалыңдық дайындап па едің?</w:t>
        <w:br/>
        <w:t>49</w:t>
        <w:br/>
        <w:t>- Дайын болғанда қандай. Бірақ, таласушылар көп еді, тез</w:t>
        <w:br/>
        <w:t>қайтпасам екі ортадан біреу қайырып әкетер ме екен деп қорқамын.</w:t>
        <w:br/>
        <w:t>Өзі де күн сайын түсіме кіріп, мазамды алып, жазамды тартқызып</w:t>
        <w:br/>
        <w:t>барады.</w:t>
        <w:br/>
        <w:t>Мен күрсініп кеткенімді сезбей қалыппын.</w:t>
        <w:br/>
        <w:t>- Ыһы бәлем, сенің жыныңды да қоздырайын деді ме?</w:t>
        <w:br/>
        <w:t>- Менің жыным қозғанды қойып, тозып біткен!</w:t>
        <w:br/>
        <w:t>- Е, әнеукүні айтқан қалыңдығыңды есіңе түсіріп қойыппын-</w:t>
        <w:br/>
        <w:t>ау, қой енді оған қайғыруды, кегін алып болыпсың... Жә, дәл мына</w:t>
        <w:br/>
        <w:t>жағдайда сендей лаңды ұстап тұрмас бұл жерге. Үрімжіден жаңа</w:t>
        <w:br/>
        <w:t>өткендіктен әке-шешеңді көру сылтауың да бар, жездең қайтарар-</w:t>
        <w:br/>
        <w:t>ақ. Егер өзім қайта алмасам, қалыңдығымды басқаларға қайыртып</w:t>
        <w:br/>
        <w:t>қоймай, сен қайыра түр! Мойнын мен жаққа қаратып бұрай бер,</w:t>
        <w:br/>
        <w:t>сенің көкірегіңде бықсып жатқан бірдемеңді жандырып жіберерлік</w:t>
        <w:br/>
        <w:t>бірдеме тауып бере алады ол саған. Қиын сайқал!</w:t>
        <w:br/>
        <w:t>- Енді қалыңдық іздей қоймаспын!</w:t>
        <w:br/>
        <w:t>- Көрермін, іздететінің іздетер!</w:t>
        <w:br/>
        <w:t>Бұрынғы жатып атар Өмірбектің іші пысқандықтан тым қу</w:t>
        <w:br/>
        <w:t>сөзді болып алғанына қызығып тұрғанымда, есік тосқан офицер</w:t>
        <w:br/>
        <w:t>шақырып Әділбек полковниктің қабылдайтынын айтты. Сонда</w:t>
        <w:br/>
        <w:t>да есік қағып, рұқсат сұрай кірдім. Бексапамен сөйлесіп отырған</w:t>
        <w:br/>
        <w:t>Әділбек қол ұсынып, мені бір жағына отырғызды.</w:t>
        <w:br/>
        <w:t>- Енді сен шаснисың!! бәлекетім, былай шығып отыра бер!</w:t>
      </w:r>
    </w:p>
    <w:p>
      <w:r>
        <w:t>Мына белбеуің мен құралыңды соғыс жорығы басталатын күні</w:t>
        <w:br/>
        <w:t>қайтып келіп тағынатын боласың!</w:t>
        <w:br/>
        <w:t>- Мақұл, жездетай, осы уағдаңда тұрсаң болғаны! - деп барып,</w:t>
        <w:br/>
        <w:t>өз жағымдағы бір орындыққа отыра кеттім де, белбеуді ағытып,</w:t>
        <w:br/>
        <w:t>бұрыштағы үстел үстіне қоя салдым. - Қайта келіп жауынгерің</w:t>
        <w:br/>
        <w:t>болғанша айтыса тұруыма рұқсат етерсің.</w:t>
        <w:br/>
        <w:t>- Сендей еріккен ауыл жігітімен айтысуға мұрсам жоқ, армиядан</w:t>
        <w:br/>
        <w:t>уақытша босағаныңа саяси бөлім қағаз береді, соны ал датайып түр.</w:t>
        <w:br/>
        <w:t>- Сүйікті жауыңа «бұжыр сойқанның» біреуін лақтыра кетейін</w:t>
        <w:br/>
        <w:t>бе бәлем, қосыла бақырар ма екенсің?</w:t>
        <w:br/>
        <w:t>- Ей, гранат бар ма сенде, тапсыр!... Капитан, тінт мына</w:t>
        <w:br/>
        <w:t>пәлені!</w:t>
        <w:br/>
        <w:t>Бексапа күле түрегеліп, ресми тінтіп шықты.</w:t>
        <w:br/>
        <w:t>- Енді ештеңе қалған жоқ, - деп жымия күрсініп отыра кеттім,</w:t>
        <w:br/>
        <w:t>- полковник жолдас, менімен бірге келген Қуатты қайтарасыз ба?</w:t>
        <w:br/>
        <w:t>ІЗ Шасни (орысша) - жәй бұқара</w:t>
        <w:br/>
        <w:t>50</w:t>
        <w:br/>
        <w:t>ген сол да. Ол даладан дәрігер табыла ма?... Оның өліміне біз де</w:t>
        <w:br/>
        <w:t>күйзелгенбіз, тым мінезді, жібектей жігіт еді өзі, амал не... Күйтіңге</w:t>
        <w:br/>
        <w:t>жетпей қаза болды! Мына ит-шошқалардың осы қырылысына іш</w:t>
        <w:br/>
        <w:t>те жимаймыз біз!</w:t>
        <w:br/>
        <w:t>- Қайда жерленді?</w:t>
        <w:br/>
        <w:t>- Күйтің қалашығының төменгі жағына, Қарасу маңындағы бір</w:t>
        <w:br/>
        <w:t>қыратқа қойдық. Үзілерінде өзінің бір досына сыбырлап жатыр</w:t>
        <w:br/>
        <w:t>еді, Іледегі әке-шешесіне, Үрімжідегі бір қызға сәлем айтыпты:</w:t>
        <w:br/>
        <w:t>«Менің өліміме қайғырмасын, қателік өзімнен өтті» депті.</w:t>
        <w:br/>
        <w:t>Сыршыл пошташымен осылай әңгімелесе ара қонып, ұзын</w:t>
        <w:br/>
        <w:t>көшелі, Күйтің қалашығына ертеңіне түс ауа жеттік. Шиху</w:t>
        <w:br/>
        <w:t>тарнизонына тиесілі бір деңге түстік те, Ақылбайдың зира-</w:t>
        <w:br/>
        <w:t>тына жаяулап бардық. Кәдімгі бір жүдеу ғана сұры төмпешік</w:t>
        <w:br/>
        <w:t>«бақсының моласындай» жапа-жалғыз томпиып жатыр. Топта-</w:t>
        <w:br/>
        <w:t>сып ауыл үйдей қоныстанған басқа төмпешіктерден аулақ бо-</w:t>
        <w:br/>
        <w:t>ранда адасып кетіп, елсіз иенде үсіктен әлде аштан өлген жас</w:t>
        <w:br/>
        <w:t>жетімдей бүрісіп жатқан, кішкене ғана сұп-сұр төмпешік...</w:t>
        <w:br/>
        <w:t>Мұның астында абзал пікірлі ақыл иесі, ұстаз Ақылбай жатыр...</w:t>
        <w:br/>
        <w:t>Білімді, сезімтал Күләштің бар шынын айта сүйгені, сағынып</w:t>
        <w:br/>
        <w:t>аңсап, сарыла күтіп отырған жары - Ақылбай жатыр! Бас</w:t>
        <w:br/>
        <w:t>жағына баласыз - қорғансыз жесір кемпірдің оқтауындай ғана</w:t>
        <w:br/>
        <w:t>қазық қағылып, қызыл бояулы қарындашпен аты жазылыпты.</w:t>
        <w:br/>
        <w:t>Бір досының асығыс жаза кеткен белгісі екен.</w:t>
        <w:br/>
        <w:t>- Не қылмысы үшін бұлай... жалғыз...? -деп, соңын айта алмай</w:t>
        <w:br/>
        <w:t>еңіреп жіберіппін. Почташы дымдана қалған көзін сүртті де, маған</w:t>
        <w:br/>
        <w:t>бағдарлай қарап сөйледі:</w:t>
        <w:br/>
        <w:t>- Сәлделілер осылай, оқшау көмуге бұйырыпты... Молда- да-</w:t>
        <w:br/>
        <w:t>молда дегендер күшейіп алды ғой, лаж не, шариғат үкімі осылай</w:t>
        <w:br/>
        <w:t>болған соң!...</w:t>
      </w:r>
    </w:p>
    <w:p>
      <w:r>
        <w:t>- Не үшін оқшаулатады?</w:t>
        <w:br/>
        <w:t>-«Кәпіргеіштартқанныңбәрі кәпір», «пайғамбардыңақтуынқытайға</w:t>
        <w:br/>
        <w:t>иіп, елдікке шақырамын деп барып атылыпты. Мұнысы - қытайша</w:t>
        <w:br/>
        <w:t>оқып, қытайға шоқынып кеткендігі. Дін исламның хақ жолымен өлген</w:t>
        <w:br/>
        <w:t>шаһиттердің қасына дәпін қылуға болмайды» десіпті. Қарағым, сен өзің</w:t>
        <w:br/>
        <w:t>бұл марқұмның несі едің, сұрамаппын-ау, сабыр етші?</w:t>
        <w:br/>
        <w:t>- Досым, - дей салдым.</w:t>
        <w:br/>
        <w:t>- Е, жазған-ай, солай де!... Молдалар тіпті жаназа шығартпауға</w:t>
        <w:br/>
        <w:t>да бұйырып еді. Өз қосынымыздағы бір оқыған жігітті имам сай-</w:t>
        <w:br/>
        <w:t>лап, арулап, ақыреттеп, өзіміз жаназалап көмдік... Жүр, қарағым,</w:t>
        <w:br/>
        <w:t>енді тамақтанып тынығалық, ертең тағы да ерте жүреміз.</w:t>
        <w:br/>
        <w:t>55</w:t>
        <w:br/>
        <w:t>қарашы! - дегенімде пошташы қарқылдай күлді. Оның аттары бұл</w:t>
        <w:br/>
        <w:t>қанды жолмен көп жүргендіктен үйреніп қалыпты, құлағын тіге</w:t>
        <w:br/>
        <w:t>осқырып қойып қана өте береді.</w:t>
        <w:br/>
        <w:t>- Байқа, қарағым, мына үйренбеген ат тым қатерлі болады!</w:t>
        <w:br/>
        <w:t>-деді почташы.</w:t>
        <w:br/>
        <w:t>Тағы бір үйменің жанынан мұрнын баса өтті. Керат тағы ырши</w:t>
        <w:br/>
        <w:t>жөнелгенде, мойнын бар күшпен қайыра шаужайлап тежедім.</w:t>
        <w:br/>
        <w:t>Сәскеге көтеріліп қалған күн, жылы нұр шашып, жер бетін түнгі</w:t>
        <w:br/>
        <w:t>суықтан жадырата бастағанда «сары аяқ» өліктерінің сасыған иісі</w:t>
        <w:br/>
        <w:t>тіпті бүріп, мұрнымызды қусыра түсті. Почташы үзіп-үзіп сөйлеп</w:t>
        <w:br/>
        <w:t>алып тұмшаланады. - Бұл маңдағысын жолды ашу үшін ғана</w:t>
        <w:br/>
        <w:t>жиыстырып, үйіп тастап едік, сол шатақ болды! Ал, далада ша-</w:t>
        <w:br/>
        <w:t>шылып қалғаны тез семіп бітті... Тоғызыншы айдың орта шенінде</w:t>
        <w:br/>
        <w:t>қырылған ғой, міне екі айдан асып қалды...</w:t>
        <w:br/>
        <w:t>Қанша шаужайласам да кер ат енді ыршып-ыршып түсетінді</w:t>
        <w:br/>
        <w:t>шығарды. Екі үш қадам сайын арсиып жатқан бір өліктен аяқ ба-</w:t>
        <w:br/>
        <w:t>сып жүре алар емес.</w:t>
        <w:br/>
        <w:t>- Енді тас жолға шығып алайық, мина қопарып кеткен</w:t>
        <w:br/>
        <w:t>жерлерінен өттік! -деп арбакеш қиялай өрледі. Менің атым үрке</w:t>
        <w:br/>
        <w:t>шапшып, көтерме тас жолға бір-ақ ыршыды. Тас жол үстінде өлік</w:t>
        <w:br/>
        <w:t>жоқекен; көпір астыларына жөнелтіліпті. Семіп қалған аяқ-қолдар</w:t>
        <w:br/>
        <w:t>ғанакөрініп қалып жатыр. Көтеріңкі жолда иісте жоқ, күнбатыстан</w:t>
        <w:br/>
        <w:t>лүпіген таза самалдан еркін дем ала жүрдік. Ат шорши үріккенін</w:t>
        <w:br/>
        <w:t>қойып, екі жағына кезек елеңдеумен лыпылдай берді. Мен де екі</w:t>
        <w:br/>
        <w:t>жағыма кезек үңіліп келемін. Сол жақ тастақты, тақтайдай тегіс</w:t>
        <w:br/>
        <w:t>дала, Еренқабырға бөктеріне дейін самаладай көрінетін өр жақ.</w:t>
        <w:br/>
        <w:t>Шашылып жатқан өліктен «сары аяқ» қаны шашылмаған тоқымдай</w:t>
        <w:br/>
        <w:t>жер табылмайтындай. Ал, оң жағымдағы ылдида, сонау қара ағаш</w:t>
        <w:br/>
        <w:t>ормандарына дейін самаладай көрініп, өліктен сау жер мүлде жоқ</w:t>
        <w:br/>
        <w:t>екенін айқындай берді.</w:t>
        <w:br/>
        <w:t>«Бұл сүйектер де енді күлдей шашылып, топыраққа айналмақ.</w:t>
        <w:br/>
        <w:t>Сонда сары аяқтардың күлі шашылмаған Еренқабырға бөктері</w:t>
        <w:br/>
        <w:t>қалмағаны ғой! Шовенизммен арамдалмаған сары аяқтың күлі бұл</w:t>
        <w:br/>
        <w:t>өңірге шашылар ма! Арамданбаған болса қол көтеріп, құралын</w:t>
        <w:br/>
        <w:t>тапсыра қоюдан қорқар ма! Әне, әне жатыстарына қарағанда оқ</w:t>
        <w:br/>
        <w:t>бәрінің де артынан тиген: құлап түскенге дейін қашқан кілең</w:t>
        <w:br/>
        <w:t>арам!...» деген өймен:</w:t>
        <w:br/>
        <w:t>- По-по-по! -деп таңдана беріппін.</w:t>
      </w:r>
    </w:p>
    <w:p>
      <w:r>
        <w:t>- Қарағым, өліктің көптігіне таңданып келесің бе?! -деді, қатар</w:t>
        <w:br/>
        <w:t>келе жатқан кексе арбакеш.- Жоқ, бұл көргенің оншалық көп емес,</w:t>
        <w:br/>
        <w:t>52</w:t>
        <w:br/>
        <w:t>Бұйра қара сақалды, қалың қабақты әлгі кісі сүзе қарап түр</w:t>
        <w:br/>
        <w:t>екен маған.</w:t>
        <w:br/>
        <w:t>- Сен кімсің деп тұрмын, естімедің бе? Мына кәпірдің</w:t>
        <w:br/>
        <w:t>неменесісің, қайдан келдің, сөйле, қане?</w:t>
        <w:br/>
        <w:t>- Мына шаһиттің шәкіртімін деп отырмын, естімедің бе?</w:t>
        <w:br/>
        <w:t>Үрімжіден келдім, қайтпек едің?!</w:t>
        <w:br/>
        <w:t>- Шариғат бұл өлікке құран оқуды мәних қылған, кәпір</w:t>
        <w:br/>
        <w:t>қауымында кеткен, сен білмей...</w:t>
        <w:br/>
        <w:t>- Бұл ең кемінде жүз жау өлтірген халық қаһарманы! «Кәпір</w:t>
        <w:br/>
        <w:t>қауымында» деп мен сендерді Құдай алдында пәш етіп отырмын,</w:t>
        <w:br/>
        <w:t>естімедің бе! Кәпір болмасаң, қане, өзің дәлелдеші, неше «кәпір»</w:t>
        <w:br/>
        <w:t>өлтірдің?!</w:t>
        <w:br/>
        <w:t>- Тарт, тіліңді, кіммен сөйлесіп отырғаныңды біліп ал, кәпірлер</w:t>
        <w:br/>
        <w:t>иншалла, біздің дұғамызбен қырылып жатыр!</w:t>
        <w:br/>
        <w:t>- Сол дұғаңмен алдыңдағы мені өлтірші қане! Қане деп отыр-</w:t>
        <w:br/>
        <w:t>мын естімедің бе, қане! -деп зекіріп орнымнан ыршып тұрдым.</w:t>
        <w:br/>
        <w:t>Дүмше шегіне берді. - Өлтіре алмайтыныңды білсең, жоғал, жын-</w:t>
        <w:br/>
        <w:t>нан жаралған бақсы!... Жоғал көзімнен, жоғал!</w:t>
        <w:br/>
        <w:t>«Әулиеге» де жан керек екен, менің шырайыма қарай-қарай</w:t>
        <w:br/>
        <w:t>шегініп барып, артына кілт бұрылды. Күйтіңнің жатаған балшық</w:t>
        <w:br/>
        <w:t>тамдары жаққа қол бұлғап, аттанға басты-ай келіп:</w:t>
        <w:br/>
        <w:t>- Аттан, аттан!... Қытай, қытай! ... Қытай!... Үрімжіден келіпті,</w:t>
        <w:br/>
        <w:t>қытайдың тәйниі, қытай!.. Халайық, қытай келіпті, қытайдың</w:t>
        <w:br/>
        <w:t>тәйниі!...</w:t>
        <w:br/>
        <w:t>«Имамның» инабаты қаншалық екені тез ұғылды, бажалақтаған</w:t>
        <w:br/>
        <w:t>жарықшақ дауысына үйлерінен үдере шыққан «халайығы» аттан-</w:t>
        <w:br/>
        <w:t>дап қол бұлғауына қозғалар емес. Еңкейіп қалған кекселерінен</w:t>
        <w:br/>
        <w:t>үшеу-төртеуі ғана еріне басып келе жатты. Мен қарсы жүріп едім,</w:t>
        <w:br/>
        <w:t>«әулие» менен үріккендей үдірейе жетті оларға.</w:t>
        <w:br/>
        <w:t>- Ой, бейітке құран оқыған қайдағы қытайды көрдің? -деп да-</w:t>
        <w:br/>
        <w:t>быстады бір қарт.</w:t>
        <w:br/>
        <w:t>- Сүбханалла, сүбханалла! -деді дүмше.</w:t>
        <w:br/>
        <w:t>- Ібліс ғалаһи-олхананың кәлам тіліне жүйрік болатынын</w:t>
        <w:br/>
        <w:t>білмейсіздер ме? Қытайдың тәйниі екені көрініп түр; анау жатқан</w:t>
        <w:br/>
        <w:t>күнәкардың шәкірті екен өзі, Үрімжіден келіпті. Аллаға да, Алла</w:t>
        <w:br/>
        <w:t>уағызшысы молдаларға дазаһарын шашып отырғанүстінен түстім!</w:t>
        <w:br/>
        <w:t>Дін ислам хұкүматының дұшманы болған мұндай мұнапиқты</w:t>
        <w:br/>
        <w:t>ұстауды махкама шарғия маған көп мәслихат еткен! Мүһмен уа</w:t>
        <w:br/>
        <w:t>мұсылман халайық, байлатыңдар мынаны!...</w:t>
        <w:br/>
        <w:t>Дүмше осылай жыпылықтатып тұрғанда:</w:t>
        <w:br/>
        <w:t>57</w:t>
      </w:r>
    </w:p>
    <w:p>
      <w:r>
        <w:t>сөйлесіп, бір жәйтті қатты тапсырғандай болды да, мені шақырып</w:t>
        <w:br/>
        <w:t>ерте жөнелді. Далдаға қойылған аттарды міне шаптық.</w:t>
        <w:br/>
        <w:t>Бұрынғы жылқышы Шолымбаты капитан сынаған ат</w:t>
        <w:br/>
        <w:t>айтқанындай көрінді. «Жауды өзара мықтап қырқыстырып</w:t>
        <w:br/>
        <w:t>қайттым. Тісімді шақырлатып жүрген Кәмен де өлтірілді. Мініп</w:t>
        <w:br/>
        <w:t>келген мына кері аты маған тиді. Бірақ кегім осымен ғана тарқар</w:t>
        <w:br/>
        <w:t>ма, есіл Нұрияшым!... Қайран арман, орны толмас қайран жар,</w:t>
        <w:br/>
        <w:t>орны бітпес жүрек жарасына айналып қала бермек пе! Қаскөйдің</w:t>
        <w:br/>
        <w:t>өз аузынан анығына жетіп, өз қолыммен өлтіре алмай қалдым-ау)!...</w:t>
        <w:br/>
        <w:t>Осы атпен дауылдатып кірсем Үрімжіге, қырсам сақшыларын!</w:t>
        <w:br/>
        <w:t>Кек кернеген көкірегім сонда кеңіп, дертім сонда кемір еді ғой!</w:t>
        <w:br/>
        <w:t>Тапқызсам асыл денесін, тым болмағанда бір тәулік құшақтап жа-</w:t>
        <w:br/>
        <w:t>тып, өз қолыммен жерлесем!...»</w:t>
        <w:br/>
        <w:t>Әскери тәртіп бойынша алдымда келе жатқан комбат, жалт</w:t>
        <w:br/>
        <w:t>қайрылды маған:</w:t>
        <w:br/>
        <w:t>- Өй, не болған саған, тіпті? Жылап келе жатыпсың. Жеке</w:t>
        <w:br/>
        <w:t>басыңның қаншалық кегі болса да, тіпті, қайтпады ма бүгін?...</w:t>
        <w:br/>
        <w:t>Штапқа Әділбек полковник келіп отыр. Жауға түндегі салған шатақ</w:t>
        <w:br/>
        <w:t>жайын тергемек. Генерал Палиновтың өзі жіберіпті. Байқауымша,</w:t>
        <w:br/>
        <w:t>сен де тергелесің тіпті, соған дайындал! Мен, «ит таластыру» жай-</w:t>
        <w:br/>
        <w:t>ын телефонда мәлімдегенімде, сенің атың да шығып кеткен тіпті,</w:t>
        <w:br/>
        <w:t>жасаған жобаңды мақұлдап, рұқсат еткенімді айтқанмын. Енді</w:t>
        <w:br/>
        <w:t>сенің мина арасынан бастап өткеніңді айтпаймын, болды ма?!</w:t>
        <w:br/>
        <w:t>Бірақ, мұнан соң менің рұқсатымсыз әрекет қылмайсың!</w:t>
        <w:br/>
        <w:t>- Құп, рахмет, жолдас комбат! -деп чес бердім, - басқа жауап-</w:t>
        <w:br/>
        <w:t>тан мені әкете алмайды...</w:t>
        <w:br/>
        <w:t>Штабқа Шолымбаты жалғыз жөнелді де, мені асханаға жіберді.</w:t>
        <w:br/>
        <w:t>Жарым сағаттан соң шақыртты. Кіріп барып, полковникке чес</w:t>
        <w:br/>
        <w:t>бердім. Шолымбаты маған көзін қысып қойып, күлімсірей шықты.</w:t>
        <w:br/>
        <w:t>Әділбек көз алмай қарап отырып, бір аздан соң отыруыма рұқсат</w:t>
        <w:br/>
        <w:t>етті:</w:t>
        <w:br/>
        <w:t>- Әбден шаршаған екенсің, отыр! Жауған оқ арасынан жара-</w:t>
        <w:br/>
        <w:t>ланбай шықтың ба?</w:t>
        <w:br/>
        <w:t>- Полковник жолдас, мен оқ тиетін жерге кіргенім жоқ, бер</w:t>
        <w:br/>
        <w:t>жақта жаттым!</w:t>
        <w:br/>
        <w:t>- Бекер жатқан кісімнің түрі бұлай болмас! -деп мырс ете түсті</w:t>
        <w:br/>
        <w:t>Әділбек. - Сұрланып, қайрақтай қатып алған шырайың да айтып</w:t>
        <w:br/>
        <w:t>тұр-ау!</w:t>
        <w:br/>
        <w:t>-Өзіңізге бір айтқан Кәмен шпионның өлігіғанақолғатүскеніне</w:t>
        <w:br/>
        <w:t>қатты ызаландым, өзім тергесем, қайрақтай емес, шарықтай қажап</w:t>
        <w:br/>
        <w:t>46</w:t>
        <w:br/>
        <w:t>Шалқасынан жатқан өлікті сілкіп-сілкіп қалдым да:</w:t>
        <w:br/>
        <w:t>- Өліпті! -деп зекіріп жібердім. «Бір аяулы адамынан айрылған</w:t>
        <w:br/>
        <w:t>екен» дегендей, маңайдағылар маған үңіле қарасып қалыпты.</w:t>
        <w:br/>
        <w:t>Мен өлік көкірегін табаныммен басып тұрып сөйледім. - Жау...</w:t>
      </w:r>
    </w:p>
    <w:p>
      <w:r>
        <w:t>жау болғанда да нағыз қара жүрек жау!... Қастандықтың талайын</w:t>
        <w:br/>
        <w:t>істеген қарақшы шпион, аты - Кәмен... талай сыр кетті мына арам</w:t>
        <w:br/>
        <w:t>көкірегінде! -деп теуіп-теуіп жібердім. - тергесек талай тылсым</w:t>
        <w:br/>
        <w:t>шешілетін еді ғой! Неге тірі ұстамадыңдар?!</w:t>
        <w:br/>
        <w:t>- Бірнеше жауынгер, тіпті жалғыз адамды тірі ұстай алмағаны</w:t>
        <w:br/>
        <w:t>ма? -деп комбат ширықты, - мұндай адамды қаншалық қатерлі</w:t>
        <w:br/>
        <w:t>болғанда да тірі ұстаңдар дегенім қайда, тіпті?!</w:t>
        <w:br/>
        <w:t>- Жолдас комбат, - деп шолғыншылардың бірі тіктеле қойды,</w:t>
        <w:br/>
        <w:t>- қолындағы құралын көріңіз, міне автоматы... Ат үстінен жан-</w:t>
        <w:br/>
        <w:t>жағына жалтақтап, ақырын келе жатыр екен. Біз түс-тұсынан</w:t>
        <w:br/>
        <w:t>шыға келіп, қол көтеруге бұйырдық. Құралын кезеп тұрып, «мен</w:t>
        <w:br/>
        <w:t>өз адамдарыңмын, тоспа жолды» деп ақырды. Біз парол!” сұрадық.</w:t>
        <w:br/>
        <w:t>«Штабтарың қайда, сонда баяндаймын» деп желе жөнелді. Басы-</w:t>
        <w:br/>
        <w:t>нан асыра оқ шығарып едік, тоқтамады. Оң иығынан көзеп едік,</w:t>
        <w:br/>
        <w:t>бір оқ жауырын астынан тиіпті...</w:t>
        <w:br/>
        <w:t>- Бізді жаппай шайқас әурешілігінде деп түсініп, осы орайда</w:t>
        <w:br/>
        <w:t>өтіп алмақ болған ғой, дәмесін қара сасықтың! - деп күлді капи-</w:t>
        <w:br/>
        <w:t>тан. - «Шпион екен десек, қазақ екен» деп шошыпты атушы ба-</w:t>
        <w:br/>
        <w:t>тыр. Қазақ екен десек, шпион екен ғой, болды енді азаланбай-ақ</w:t>
        <w:br/>
        <w:t>қоялық, арам сырын біреуінен суырып алармыз әлі-ақ!</w:t>
        <w:br/>
        <w:t>Кәменнің көкірегін бір табаныммен басқан күйі мең-зең болып</w:t>
        <w:br/>
        <w:t>тұрып қалыппын.</w:t>
        <w:br/>
        <w:t>- Биғабіл! - деп комбат шақырғанда, жалт қайрылып тіктелдім.</w:t>
        <w:br/>
        <w:t>Кәменнің атына әр жағынан қарап, үңіліп тұр екен өзі.</w:t>
        <w:br/>
        <w:t>- Бар, Биғабіл! -деп жауап қаттым.</w:t>
        <w:br/>
        <w:t>- Өлген шпионда ерекше кегің бар көрінеді, күйзеліп кеттің</w:t>
        <w:br/>
        <w:t>тіпті. Мін мына атына, басымен сенікі, қағаз жазып бекітіп</w:t>
        <w:br/>
        <w:t>беремін!... Мұңдай атпен қашсаң құтыласың, қусаң жетесің, бо-</w:t>
        <w:br/>
        <w:t>лып тұр тіпті!</w:t>
        <w:br/>
        <w:t>Жау шебіндегі соғыс таң атқанда тоқтады. Бірін-бірі әбден та-</w:t>
        <w:br/>
        <w:t>нып, ішегін тарта тоқтағандай, демсіз-қыбырсыз жым-жырттық</w:t>
        <w:br/>
        <w:t>орнай қалды. «Өлгені мен әскери соғысқа тірі тартылатында-</w:t>
        <w:br/>
        <w:t>рын санасып-тергесіп жатқан болар» деп күбірлестік. Телефонға</w:t>
        <w:br/>
        <w:t>шақырылған комбат жер үйден тез шықты. Капитанмен жеке</w:t>
        <w:br/>
        <w:t>5 Парол - өз адамы екенін білуге қолданылатын жасырын сөз, шартты белгі</w:t>
        <w:br/>
        <w:t>45</w:t>
        <w:br/>
        <w:t>- Болды, шаршадыңдар, тіпті, балшыққа батып, іштеріңе суық</w:t>
        <w:br/>
        <w:t>тигіздіңдер, ең қатерлі жерге барып, қарсыдағы жауымызға қатты</w:t>
        <w:br/>
        <w:t>ойран салдыңдар, тіпті, ішіп қойыңдар!</w:t>
        <w:br/>
        <w:t>Арақ шынысын мен де қолыма алып, шайнаңдай түрегеліп,</w:t>
        <w:br/>
        <w:t>қағыстырдым да, үшеуі ішіп болған соң, потай қопарушы жалпақ</w:t>
        <w:br/>
        <w:t>қараны шақырдым.</w:t>
        <w:br/>
        <w:t>- Шеуікжан, бері кел! - жауынгер сарт-сұрт басып кеп оң</w:t>
        <w:br/>
        <w:t>қолын құндыздыққа қоя тұра қалғанда, комбатқа қарап сөйледім.</w:t>
        <w:br/>
        <w:t>- Жолдас комбат, мен мүлде ішпейтінмін әрі жау арасына кірген</w:t>
        <w:br/>
        <w:t>мен емеспін, анау сойқандастардың өкілі, дюдай потайдың күлін</w:t>
        <w:br/>
        <w:t>көкке ұшырған батыр жауынгеріңізді мен құттықтаймын!... Ал,</w:t>
        <w:br/>
        <w:t>қалдырмай ішіп жібер, батырым!</w:t>
      </w:r>
    </w:p>
    <w:p>
      <w:r>
        <w:t>Қағып салған Шеуік:</w:t>
        <w:br/>
        <w:t>- Рахмет, жолдас подпоручик! -деп, шыныны қос қолымен</w:t>
        <w:br/>
        <w:t>қайтарып бере сала чес берді де, «рұқсат» ишарамды көрген соң</w:t>
        <w:br/>
        <w:t>кілт бұрылып, орнына қайтты. Аузындағы бөлкені асыға жұтып,</w:t>
        <w:br/>
        <w:t>күлімдей сөйледі комбат:</w:t>
        <w:br/>
        <w:t>- Сен, тіпті асқан қу неме екенсің, бұйрық бұзғаныңды жасы-</w:t>
        <w:br/>
        <w:t>ру үшін, тіпті, мен ұсынған арақты да басқаға бердің! Жау шебіне</w:t>
        <w:br/>
        <w:t>кіргендігіңе, тіпті, мына Ошыр ахүн куә!.. Айтшы политрук, «қазақ</w:t>
        <w:br/>
        <w:t>сығаламасын, сығаласа кіріп кетеді» дейтін сөз, тіпті, сендерден</w:t>
        <w:br/>
        <w:t>шыққан ғой. Сығалау емес, тіпті, миналы есігінен кіріп алған</w:t>
        <w:br/>
        <w:t>қазақ төріне шықпай қоя ма? Бәрі бір өтірік, мойындауың керек!</w:t>
        <w:br/>
        <w:t>Мойындамасаң Әділбек полковникке мәлімдеймін!</w:t>
        <w:br/>
        <w:t>- Жолдас комбат, мына отырған бәрінен сұраңыз, мен «толық</w:t>
        <w:br/>
        <w:t>үйретіп» қана қайттым.... Полковникке олай айтсаңыз, мені артқы</w:t>
        <w:br/>
        <w:t>шепке айдап жібереді. Ал сіз бұйынтақ хатшыңыздан айрыласыз,</w:t>
        <w:br/>
        <w:t>одан не пайда?</w:t>
        <w:br/>
        <w:t>- Рұқсат па баяндауға? - деп бір жауынгер кіріп келгенде бәріміз</w:t>
        <w:br/>
        <w:t>жалт-жалт қарастық. «Жау шабуыл жасай қалды ма» деп сезіктенген</w:t>
        <w:br/>
        <w:t>едік. Келген жауынгердің рапорты басқаша шықты. - Төменгі құм жи-</w:t>
        <w:br/>
        <w:t>екпен өтіп бара жатқан жаудың қарулы бір адамы ауыр жараланып қолға</w:t>
        <w:br/>
        <w:t>түсті, мына аласапыран атыс тұсында өтіп кетпек шпион болар деп едік,</w:t>
        <w:br/>
        <w:t>қазақ екен! Өз атына өңгеріп әкеле жатқанымызда өліп кетіпті.</w:t>
        <w:br/>
        <w:t>Біз қопарыла жүгірдік сыртқа, күншығыс жақ сәл бозарып, таң</w:t>
        <w:br/>
        <w:t>белгі беріпті. Жау бір-бірімен әлі атысып жатыр. Өлікке алдымен</w:t>
        <w:br/>
        <w:t>мен жүгіріп жетіп едім, үңіле қарадым да «аһ!» дедім жалғыз-ақ,</w:t>
        <w:br/>
        <w:t>дауысым қатты шығып кентіпті.</w:t>
        <w:br/>
        <w:t>- Кім екен? -деп комбат та жетіп кеп, үңіле түсті, - дос адам</w:t>
        <w:br/>
        <w:t>ба екен?</w:t>
        <w:br/>
        <w:t>44</w:t>
        <w:br/>
        <w:t>- Артыңыздан барайын, қайта беріңіз...</w:t>
        <w:br/>
        <w:t>Пошташы кетісімен сол сұр төмпешікке етпеттеп құлай кеттім:</w:t>
        <w:br/>
        <w:t>«қайран Ақыл аға, ол жақ сені «мұсылманшыл» деп сөксе, бұл</w:t>
        <w:br/>
        <w:t>жақ «кәпіршіл» деп көміпті-ау, соңымыздан қалмайтын неткен</w:t>
        <w:br/>
        <w:t>көп қылмыс еді, - деп күңірендім. - Адам аулайтын жыртқышпен</w:t>
        <w:br/>
        <w:t>шеңбектесіп жүріп, ақбас құмайға жем болғанымыз ба? Қара</w:t>
        <w:br/>
        <w:t>жүректен қашып шығып, қара түнекке қамалғанымыз ба? Жоқ,</w:t>
        <w:br/>
        <w:t>олай болмайды, болмайды, болдырмаймыз! -деп айқайлап жіберіп,</w:t>
        <w:br/>
        <w:t>басымды көтеріп алдым. - Жарытамыз жұрттың көгін, арылтамыз</w:t>
        <w:br/>
        <w:t>бар түнекті, күн бар бізде, күн!... Нұрияш пен сіздің басыңызға</w:t>
        <w:br/>
        <w:t>нұрлы мұнара орнатамыз!</w:t>
        <w:br/>
        <w:t>- Не деп отырсың? -деп саңғырлаған кемпір үніне жалт</w:t>
        <w:br/>
        <w:t>қайрылдым.- Сенкімедің,балам? Мынамарқұмныңтуысымысың?</w:t>
        <w:br/>
        <w:t>- деп қатпар бетті қара кемпір жарты қап тезегін жерге қоя үңілді.</w:t>
        <w:br/>
        <w:t>- Шәкіртімін!</w:t>
        <w:br/>
        <w:t>- Қайдан келдің?</w:t>
        <w:br/>
        <w:t>- Үрімжіден, оқудан қайттым.</w:t>
      </w:r>
    </w:p>
    <w:p>
      <w:r>
        <w:t>- Үйің қайда?</w:t>
        <w:br/>
        <w:t>- Дөрбілжінде.</w:t>
        <w:br/>
        <w:t>- Е, онда бұл жерден тез тұрып кет, балам, пәле келеді!</w:t>
        <w:br/>
        <w:t>- Қандай пәле?</w:t>
        <w:br/>
        <w:t>- Бұл аса бір жақсы азамат сияқты еді, молдалар «қытайға</w:t>
        <w:br/>
        <w:t>сатылған» деп, шаһиттерден бөлек көмдірді. Сен енді</w:t>
        <w:br/>
        <w:t>«шәкіртімін» деме! Әне, келе жатыр, тез кетіп қал! -деп кемпір</w:t>
        <w:br/>
        <w:t>тезегін иығына салып, жүре сөйледі. - Әнеу тымақты тіміскі</w:t>
        <w:br/>
        <w:t>құшнаш дүмше еді, енді осы елге имам болу үшін дін қормалы</w:t>
        <w:br/>
        <w:t>бола қалыпты. Осы марқұмның басына құран оқытпай, қазыға</w:t>
        <w:br/>
        <w:t>шақпылап жүр...</w:t>
        <w:br/>
        <w:t>Қолын артына қайыра теңселген, ұзын қара шапанды Күйтің</w:t>
        <w:br/>
        <w:t>көшесінен шығып, жақындап қалған екен. Мен жүгінгенқалпыммен</w:t>
        <w:br/>
        <w:t>қасақана мақамдап, құран оқи жөнелдім.</w:t>
        <w:br/>
        <w:t>- Сен кімсің, ей?! - деді ол қасыма тұра қалып, қарамадым.</w:t>
        <w:br/>
        <w:t>Сүрені соза, нақышына келтіре оқып болғанымша, артына</w:t>
        <w:br/>
        <w:t>қайрылған «кісілік» қолын түсірмей тұра берді. Қол жайдым да,</w:t>
        <w:br/>
        <w:t>жария үнмен дұға қылдым:</w:t>
        <w:br/>
        <w:t>- Жау қолынан қаза тауып, кәпір қауымындағы</w:t>
        <w:br/>
        <w:t>молдасымақтардан рақымсыздық көрген үшбу қаһарман шаһит</w:t>
        <w:br/>
        <w:t>ұстазым, марқұм Ақылбай Мұхаммет қазірет баласына Алланың</w:t>
        <w:br/>
        <w:t>рахметі, пайғамбардың шапағаты тисін! Бирахматика иә архам</w:t>
        <w:br/>
        <w:t>әррахимин, Аллаху акбар!</w:t>
        <w:br/>
        <w:t>56</w:t>
        <w:br/>
        <w:t>келеді екен. Ақылбай мені және оқыған екі жігітті іркес-тіркес</w:t>
        <w:br/>
        <w:t>жіберді қуғыншыларға; «қырмасын, алдынан шығып қоршаймыз</w:t>
        <w:br/>
        <w:t>да құралдарын тастатамыз, қолға түсіріп жол жасатамыз, тексеріп,</w:t>
        <w:br/>
        <w:t>анықтап, қылмыстыларын ғана жазалаймыз, бұл қолбасшылықтың</w:t>
        <w:br/>
        <w:t>бұйрығы деп ұқтырыңдар» деп тапсырды бізге. Барып айтып едік,</w:t>
        <w:br/>
        <w:t>қуғыншылар өзімізді зекіріп, қорқытып қайтарды...</w:t>
        <w:br/>
        <w:t>- Не деп қорқытты?!</w:t>
        <w:br/>
        <w:t>- Не деуші еді, «жауға бүйрегін бұрушылар шықсын бері, айт</w:t>
        <w:br/>
        <w:t>қазір барып» деп ақырады. «Жауға бауыры езіліп бара жатса, араға</w:t>
        <w:br/>
        <w:t>түссін қане» деп тұс-тұсымыздан күркіреген соң қайта шаптық.</w:t>
        <w:br/>
        <w:t>Көздері қызарып, түтігіп алыпты. Олардың аужайын баяндауға</w:t>
        <w:br/>
        <w:t>енді өз қосынымыз жеткізер емес. Ақылбай қашқындардың алды-</w:t>
        <w:br/>
        <w:t>нан орай шауып, Күйтіңнен недәуір алыстап барып, шеп құрды да,</w:t>
        <w:br/>
        <w:t>бір төмпешіктен ақ ту көтере айқайлады...</w:t>
        <w:br/>
        <w:t>- Не деп?!</w:t>
        <w:br/>
        <w:t>- Қытайша не дегенін толық ұғам ба, әйтеуір «құралдарыңды</w:t>
        <w:br/>
        <w:t>тастаңдар, жаяу қашып құтыла алмайсыңдар, бағынсаңдар ғана</w:t>
        <w:br/>
        <w:t>тірі қаласыңдар» деп айқайлағандай болып еді, қашқындардың</w:t>
        <w:br/>
        <w:t>алдыңғы легінен... бастықтары болар деймін... шекірейген біреу</w:t>
        <w:br/>
        <w:t>өз тобынан Ақылбай жаққа шыға бере... қолындағы маузерін...</w:t>
        <w:br/>
        <w:t>шақылдатып кеп жібергені... Ақылбай атынан жеңіл секіріп түсті</w:t>
        <w:br/>
        <w:t>де, бүйірін бір қолымен баса құлады...</w:t>
        <w:br/>
        <w:t>- Өлді ме содан?...</w:t>
      </w:r>
    </w:p>
    <w:p>
      <w:r>
        <w:t>- Тұра тұр, аяғын айтайын. Біз де оқ жаудырдық сонан соң, енді</w:t>
        <w:br/>
        <w:t>айтатын не қалды?! Тұс-тұсынан от алған төкпелі құралдар жусат-</w:t>
        <w:br/>
        <w:t>ты да тастады. Бастықтары құрал тастау туралы бұйрық бермесе де</w:t>
        <w:br/>
        <w:t>әскерлері қуғынға түскеннен-ақ ауырлаған құралдарын тастай беріпті</w:t>
        <w:br/>
        <w:t>жолға. Маңайдағы малшы, егіншілер соңына түсіп, теріп ала беріпті.</w:t>
        <w:br/>
        <w:t>Сөйтіп, қаруын тастамай қашқан сары аяқтарды қуа жамсата бердік;</w:t>
        <w:br/>
        <w:t>Шиху жақтан қашқан жаудың тағы бір легі жақындап қалған екен.</w:t>
        <w:br/>
        <w:t>Қуушыларымыз да,тосқауылшыларымыз дажолынан тайқап шықтық</w:t>
        <w:br/>
        <w:t>та,өте бергенде соңынан түре соқтық-ай келіп... қайрылып қарсы тұра</w:t>
        <w:br/>
        <w:t>қалмай, қаша берді, біз оқ бората бердік. «Тосқауылға біз қалайық,</w:t>
        <w:br/>
        <w:t>сендер құтылыңдар» дейтін бір тобы болсашы, гоминдаң деген бір</w:t>
        <w:br/>
        <w:t>қорықса қорқылдай қашатын жүрт екен... Осы қырылғандардың бәрі</w:t>
        <w:br/>
        <w:t>де лек-легімен қашып, осылай қырылған. «Не себепті қырдыңдар»</w:t>
        <w:br/>
        <w:t>дегеніңді енді өзің ойлап көр!</w:t>
        <w:br/>
        <w:t>- Ақылбай өлді ме, сөйтіп?! -деп қалғанымда көзімнен жас</w:t>
        <w:br/>
        <w:t>шығып кетті. Теріс қарап сүрттім.</w:t>
        <w:br/>
        <w:t>- Е, қарағым-ай, өлмей қала ма, «жауды аяған жаралы» де-</w:t>
        <w:br/>
        <w:t>54</w:t>
        <w:br/>
        <w:t>Осыны айта сала пошташы кешірім етуді менен өтінді.</w:t>
        <w:br/>
        <w:t>Құшынашқа қол хат жаздырып, Баянбайға ұстатты. Барымен қош</w:t>
        <w:br/>
        <w:t>айтысып, атқа міндім де, сұр төмпешікке қарап, оң қолымды кеу-</w:t>
        <w:br/>
        <w:t>деме бастым:</w:t>
        <w:br/>
        <w:t>- Бақыл бол, разы бол, Ақыл аға, ақ ниетті, батыр аға!...</w:t>
        <w:br/>
        <w:t>Күйтің қарттары көз жастарын менімен бірге сүртті. Аттарды</w:t>
        <w:br/>
        <w:t>қысай жөнелдік. Батыстан қара сүр бұлт айдаған қара жел, ысқыра</w:t>
        <w:br/>
        <w:t>түсті.</w:t>
        <w:br/>
        <w:t>Көреген тергеушім, «тәңірі асыраған қозысын бөрі жемейді»</w:t>
        <w:br/>
        <w:t>дейді ғой, жесе де бұзылмай түседі екен. Қасқыр қауып, қорқау</w:t>
        <w:br/>
        <w:t>қорлаған Ақылбайдың рухын тәңірі халық сол зиратпен бірге тік</w:t>
        <w:br/>
        <w:t>тұрғыза қойғанын артынан естідім.</w:t>
        <w:br/>
        <w:t>Ал, қайсы қоғамға, қайсы үкіметке өтсем белсендісімен</w:t>
        <w:br/>
        <w:t>айқасып, әпербақанымен шайқасып келе жатқан менің күнім «ис-</w:t>
        <w:br/>
        <w:t>лам» үкіметі тұсында да қылмыссыз өтпейтінін өзіңіз байқап от-</w:t>
        <w:br/>
        <w:t>ырсыз. Қашан да «ақ жүректерінен» ала түсетін сойқанның, тірі</w:t>
        <w:br/>
        <w:t>қалса, сізді де тыныш қоймайтындығын білген соң ойланатын не</w:t>
        <w:br/>
        <w:t>қалды, тырп еткізбей орайластыра салу жөн шығар!</w:t>
        <w:br/>
        <w:t>12</w:t>
        <w:br/>
        <w:t>Желтоқсанның бас кезінде қарлы борандата шауып жүріп, «Сар-</w:t>
        <w:br/>
        <w:t>бас» дейтін жерден үйімді әрең таптым. Орқашар тауы жақтың қара</w:t>
        <w:br/>
        <w:t>суындағы жалғыз тамнан осы жазда ғана Барлық тауы жақтың «ақ</w:t>
        <w:br/>
        <w:t>суындағы» тағы бір жалғыз тамға кеп қоныстаныпты. «Сарбас»</w:t>
        <w:br/>
        <w:t>десе сарбас екен, қамысының да, құрағының да, шиінің де басы</w:t>
        <w:br/>
        <w:t>қар үстінен сап-сары болып көрінеді. Енді қасқыры да сары бас</w:t>
        <w:br/>
        <w:t>болса, «Құдайдың ең жарылқағаны» сол болар еді, нағыз сайтан-</w:t>
        <w:br/>
        <w:t>ша, көзге түспей келіп жара салады ғой.</w:t>
        <w:br/>
        <w:t>Батыстан борай жауып тұрған қардың «арасымен» жан-</w:t>
        <w:br/>
        <w:t>жағыма жалтақтай желе отырып, екінтіде жеттім үйіме.</w:t>
        <w:br/>
        <w:t>Мақталы сарылардың сырты мұзбен сіресіп аттан сықырлай</w:t>
      </w:r>
    </w:p>
    <w:p>
      <w:r>
        <w:t>түскендігімнен, тон киген әкемнен басқа батырлардың</w:t>
        <w:br/>
        <w:t>ешқайсысы құшақтай алмады. Оның есесіне үйге кіргізген соң</w:t>
        <w:br/>
        <w:t>жабыла жұлмалауға кірісті. «Өңешіне» дейін қызарған темір</w:t>
        <w:br/>
        <w:t>мештің түбіне отырғыза сала, малмандай су көйлегімді де сы-</w:t>
        <w:br/>
        <w:t>пырып алды шешем. Құрғақ киім киіндіріп болған соң ғана жай</w:t>
        <w:br/>
        <w:t>сұрасуға кірістік. Менің алдымен сұрағаным осы киімдер жөні,</w:t>
        <w:br/>
        <w:t>әсіресе ақ бұйра елтірімен жұрындалған етекті қара тон жайы</w:t>
        <w:br/>
        <w:t>62</w:t>
        <w:br/>
        <w:t>болды. «Киім тілеу тілейді» деп, сәті келген лайықты киімді</w:t>
        <w:br/>
        <w:t>арнап ала берген екен. Ақшаның қайдан келгенін сұрағанымда,</w:t>
        <w:br/>
        <w:t>«Шағанобаға!%» бір өгіз өткізсе «дүниенің кездемесі мен киімі»</w:t>
        <w:br/>
        <w:t>келетінін Биғазы айтты.</w:t>
        <w:br/>
        <w:t>- Өгіз қайдан келді? - деп жымиғанымда Биғазы саудагер:</w:t>
        <w:br/>
        <w:t>серкеш сатып қой етіп, құйын айналдыра айырбастап жүріп тай</w:t>
        <w:br/>
        <w:t>еткенін, тайы тайпалған жорғаға шығып, атан өгіз болғанын есеп-</w:t>
        <w:br/>
        <w:t>пен дәлелдеді. Қарасам үй ішіне де, аға-бауырларға да, әке-шешеге</w:t>
        <w:br/>
        <w:t>де шыр бітіп, көріктеніп қалған екен. Өмірі жалшылықпен өтіп</w:t>
        <w:br/>
        <w:t>келе жатқан Бигелді де биыл бой жазып, бып-биязы бойдақ жігіт</w:t>
        <w:br/>
        <w:t>болғанын байқатты. Оның да осы өткен жаздағы жалшылық өнімі</w:t>
        <w:br/>
        <w:t>тәуір болыпты. Менің күмәнімді арылту үшін, Биғазы оның да бір</w:t>
        <w:br/>
        <w:t>өгіз тауып, тағы бір рет Шағанобалатқанын айтып құтылды.</w:t>
        <w:br/>
        <w:t>- Әйтеуір Оспаннан бірдеме алмадыңдар ма? -деп сұрадым</w:t>
        <w:br/>
        <w:t>соңында.</w:t>
        <w:br/>
        <w:t>Кішкенесінше тағы да алдына алмақ болып, тақала отырған</w:t>
        <w:br/>
        <w:t>әкем:</w:t>
        <w:br/>
        <w:t>-О... құлыным-ау!-- деп, мойнымнан құшақтайтартты. Тізесіне</w:t>
        <w:br/>
        <w:t>жантайдым. - Сенің айтқаныңнан шығам ба мен, алмадық!</w:t>
        <w:br/>
        <w:t>- Пәле, алмадық деуін, - деп Бигелді ыржыңдай күлді, -</w:t>
        <w:br/>
        <w:t>Оспанның бар сиыры, тайынша-торпағына дейін қазір біздің</w:t>
        <w:br/>
        <w:t>қорада түр.</w:t>
        <w:br/>
        <w:t>Басымды көтеріп алып, шошына қарадым:</w:t>
        <w:br/>
        <w:t>- Не қып?!</w:t>
        <w:br/>
        <w:t>- Қу шұбардың пәлені тағы да құйрығынан түртіп отырғанын</w:t>
        <w:br/>
        <w:t>қарашы! - деп әкем үлкен ағама әдетінше бадырая қарап қойды.</w:t>
        <w:br/>
        <w:t>- Біз шөпті жерге келіп қоныстанған соң, «қыстан шығаруға</w:t>
        <w:br/>
        <w:t>ғана» деп айдатып жіберіпті. Олардың жері биыл тақыр. Баққан</w:t>
        <w:br/>
        <w:t>ақымызға қар кеткен соң бір сиырын алып қана басқасын қайтарып</w:t>
        <w:br/>
        <w:t>жібереміз. Келісіміміз сол. Алаңдама, құлыным!</w:t>
        <w:br/>
        <w:t>- Осы сарбасқа көшіп келуіміз сол қу молдаға жақсы бір орай</w:t>
        <w:br/>
        <w:t>болғандай ма, қайдан білейін? -деп шешем еселеп қойды. - Осы</w:t>
        <w:br/>
        <w:t>қалың қардың алдында ғана айдатыпты. Енді қайта айдап омбыла-</w:t>
        <w:br/>
        <w:t>тып, сонау Орқашарға қалай жеткізер, тұрса тұра тұрсын дедік.</w:t>
        <w:br/>
        <w:t>- Ал, бұл жаққа не себепті көштіңдер?</w:t>
        <w:br/>
        <w:t>- Көшіп емес, тұп-тура босып келдік! -деп Бигелді аға және</w:t>
        <w:br/>
        <w:t>күлді.</w:t>
        <w:br/>
        <w:t>- Ол жаққа бесінші айда аржағынан «құйыршық» келіп,</w:t>
      </w:r>
    </w:p>
    <w:p>
      <w:r>
        <w:t>ІЗ Шағаноба (жер аты) - Қобық тұсындағы Совет шекарасынан ашылған сауда</w:t>
        <w:br/>
        <w:t>бөлімшесі</w:t>
        <w:br/>
        <w:t>63</w:t>
        <w:br/>
        <w:t>- Асслаумағалайкум! - деп мен жеттім. - Мына құзғынды ел-</w:t>
        <w:br/>
        <w:t>жұрт құрбандарының үстінен құңқылдатпау үшін, алдарыңызда</w:t>
        <w:br/>
        <w:t>мойнын бұрып тастауға келдім. Жайды тыңдаңыздар, баяндайын!</w:t>
        <w:br/>
        <w:t>Тыңдап тұрған төрт шалдың мығым денелі, қара барқыт</w:t>
        <w:br/>
        <w:t>мешпет-сымды көсе сарысы үңіле түсті маған:</w:t>
        <w:br/>
        <w:t>- Қарағым, өз жөніңді айтшы алдымен, кімнің баласысың?</w:t>
        <w:br/>
        <w:t>-деген әлуетті, таныс үнінен шырамытып, мен де үңіле түстім аз</w:t>
        <w:br/>
        <w:t>үнсіздіктен соң:</w:t>
        <w:br/>
        <w:t>- Баянбай аға! -деп қалып едім.</w:t>
        <w:br/>
        <w:t>- О, жарығым-ау! -деп құшақтай алды Баянбай. Жуан мұрны</w:t>
        <w:br/>
        <w:t>мен қалың ерінді үлкен аузының бас мүшемде тимеген жері</w:t>
        <w:br/>
        <w:t>қалмады. 1932-ші жылы Егінсуда орыс әскердің құла жорғасын</w:t>
        <w:br/>
        <w:t>сойып беріп, бізді ашаршылық апатынан құтқара қашқан Баянбай</w:t>
        <w:br/>
        <w:t>еді бұл. - Міне он төрт жыл болып қалды! -деп маңдайымнан тағы</w:t>
        <w:br/>
        <w:t>бір сүйді де, малақайымды алып, басымнан сылай берді. - Жігіт</w:t>
        <w:br/>
        <w:t>болған екенсің... Ірі қараны жарып кеткен қасқырды тірідей соятын</w:t>
        <w:br/>
        <w:t>Жәкеңнің мінезімен «құзғындарыңның мойнын бұрап тастауға</w:t>
        <w:br/>
        <w:t>келдім» деуіңнен-ақ ұқсаттым, ха... ха... ха!... Жазда Биғазы келіп</w:t>
        <w:br/>
        <w:t>қайтқан. Үрімжіде екеніңді содан естігенмін... Жә, - деді қарап</w:t>
        <w:br/>
        <w:t>тұрған шалдарға, бұл - менің інім, мына молда «тәйни» десе,</w:t>
        <w:br/>
        <w:t>тәуекел, мені де ұстатсын!</w:t>
        <w:br/>
        <w:t>Шалдар ұмтылысып, менімен қол алысып жатқанда, қара сақал</w:t>
        <w:br/>
        <w:t>дүмше де қипақтап, маған қолын созды:</w:t>
        <w:br/>
        <w:t>- Қане, «білмеген у ішеді» дейді, Алла Тағала да кешірген</w:t>
        <w:br/>
        <w:t>мұндайды!</w:t>
        <w:br/>
        <w:t>- Жоқ, біле жүріп-ақ істеген қылмысың бұл, -деп қолымды</w:t>
        <w:br/>
        <w:t>артыма айқастырдым, - анау жалғыз сұр төмпешіктің астында</w:t>
        <w:br/>
        <w:t>жатқан азаматты Тірі кезінде өзің де көргенсің, жұрт та біледі.</w:t>
        <w:br/>
        <w:t>Манастан осы маңға дейінгі партизандық қозғалысты дұрыс</w:t>
        <w:br/>
        <w:t>жолға салуға жоғарғы жақ жіберген ең алал азаматтардың бірі,</w:t>
        <w:br/>
        <w:t>халықтың қалаулы саяси қайраткері. Мехраптағы күшігендерің</w:t>
        <w:br/>
        <w:t>оны «кәпірлікке» білмей шығарыпты. Сен көріп-біліп жүріп-</w:t>
        <w:br/>
        <w:t>ақ «кәпір» атап, басына құран оқуды тиып жүріпсің. Мақсатың</w:t>
        <w:br/>
        <w:t>дінге аса берік көрініп, имам сайлану ғана... Жұрттастарыңды</w:t>
        <w:br/>
        <w:t>сорып, бақсылығыңнан әлдеқайда жоғары пайдаға кенелу ғана!...</w:t>
        <w:br/>
        <w:t>Сөйтіп, халықтың ардақты алал азаматын өзіңнің арам нәпсіңнің</w:t>
        <w:br/>
        <w:t>құрбандығы етіп жүріпсің! Ал, ағайлар, мұны кім кешірмек?</w:t>
        <w:br/>
        <w:t>- дегенімде шалдардың сақал-мұрты жыбырлап, жымыңдай</w:t>
        <w:br/>
        <w:t>қалысып еді. Қара сақал дүмше сырт айналып жүре берді. Қалған</w:t>
        <w:br/>
        <w:t>сөзімді естірте сөйлеп қалдым. - Мына құшынаш құзғынды имам</w:t>
        <w:br/>
        <w:t>58</w:t>
        <w:br/>
        <w:t>сайласаңыздар өздеріңіздің төл имандарыңызды да жеп қоятыны</w:t>
        <w:br/>
        <w:t>хақ!</w:t>
      </w:r>
    </w:p>
    <w:p>
      <w:r>
        <w:t>Дүмшенің зиратқа келе жатқандағы мамырлаған «маңғаздығы»</w:t>
        <w:br/>
        <w:t>қалып, енді құнжыңдай қайтқанда, шалдар ашық күлді:</w:t>
        <w:br/>
        <w:t>- Көзеп-ақ соқтың-ау, балам, дәл тиіпті!</w:t>
        <w:br/>
        <w:t>- Осындағы тұрғындарды «қазыға арыз жазып, мені имамдыққа</w:t>
        <w:br/>
        <w:t>талап етіңдер» деп тақымдап жүр еді, мына шоқпар танауына</w:t>
        <w:br/>
        <w:t>мықтап-ақ тиген шығар!?</w:t>
        <w:br/>
        <w:t>- Құйрығын қыса шойнаңдауын қарашы!...</w:t>
        <w:br/>
        <w:t>Үйішінің жайын Баянбайүйіне бастап бара жатып сөйледі: Тәби</w:t>
        <w:br/>
        <w:t>шешей Шиухуға келісімен қаза болыпты да, әйелі қырқыншы жылы</w:t>
        <w:br/>
        <w:t>баладан кетіпті. Менен сәл қалқыңқы інісі армияға қатынасып, он</w:t>
        <w:br/>
        <w:t>екі жастағы жалғыз ұлымен ғана қалған екен. Күйтің шетіндегі</w:t>
        <w:br/>
        <w:t>аласа балшық тамның бірінің есігін ашты. Сәкімен тіпті аласа-</w:t>
        <w:br/>
        <w:t>рып кеткен төрге мен еңкейіп шықтым да, Бәкең еңбектеп шықты.</w:t>
        <w:br/>
        <w:t>Үйінің барлық сәні кең жайылған қара текемет пен бір бұрыштағы</w:t>
        <w:br/>
        <w:t>жәшік үстіне жиылған екі ескі, екі жаңа көрпе ғана екен.</w:t>
        <w:br/>
        <w:t>- Шекарадан өткелі басыма жалшылық дейтін қамыт киілген.</w:t>
        <w:br/>
        <w:t>Анау төменгі «бесқоржа» жақта болдым, - деп күрсінді Баянбай.</w:t>
        <w:br/>
        <w:t>Әжім түсіп солыңқыраған толық жүзін сылағанда, қатпарланған</w:t>
        <w:br/>
        <w:t>маңдай терісі сәл жазылып, сай-сайынан аппақ-аппақ жолақтар</w:t>
        <w:br/>
        <w:t>айқындала түсті,-содан осы жаздың соңғы айындағана құтылдым.</w:t>
        <w:br/>
        <w:t>Жаз бойы көл болып жататын күріш тақтасы мықты белімді</w:t>
        <w:br/>
        <w:t>мықшитып шығарды. Әйтеуір кететіндерді кергілеп, «еншімізді»</w:t>
        <w:br/>
        <w:t>алып қалдық. Өзіммен бірге «еншіге» ие болған бір «малай қыз»</w:t>
        <w:br/>
        <w:t>екеуміз тұрмыстануға енді ғана келісіп отырмыз...</w:t>
        <w:br/>
        <w:t>Осы тұста ауыз үйден сыбдыр естіліп еді, Баянбай сөзін</w:t>
        <w:br/>
        <w:t>тоқтатып, есік жаққа жымия қарады. Өзі де сол «қалыңдығын»</w:t>
        <w:br/>
        <w:t>таныстырмақшы болып отыр екен, ақ бурыл басына қоңыр төл</w:t>
        <w:br/>
        <w:t>сәлі жамылған қара кемпір дастарқан ала кіріп, менімен аманда-</w:t>
        <w:br/>
        <w:t>сып еді:</w:t>
        <w:br/>
        <w:t>- Мінеки, ендігі жеңешең осы бойжеткен болмақшы, - дей са-</w:t>
        <w:br/>
        <w:t>лып, мойнын «қалыңдығына» қайта бұрды, - өй, қыз қалпыңмен-</w:t>
        <w:br/>
        <w:t>ақ кіре салмай, мына желегің не? Енді біткенің ғой, өз үйіңе не</w:t>
        <w:br/>
        <w:t>бетіңмен қайтасың енді?</w:t>
        <w:br/>
        <w:t>- Қойшы! - деп күліп жіберген жеңешемнің аузы үңірейе</w:t>
        <w:br/>
        <w:t>қалды. Азуынан нешеу барын кім білсін, астыңғы иегінен Тіс атау-</w:t>
        <w:br/>
        <w:t>лы ештеңе көріне қоймады.</w:t>
        <w:br/>
        <w:t>-Тымүңірейтпей,сауазуларыңдыкөрсетсеңші!-деген Баянбайдың</w:t>
        <w:br/>
        <w:t>сөзіне мен күліп жіберіп едім, жеңешем де күлді. Бәкең күрсіне жы-</w:t>
        <w:br/>
        <w:t>59</w:t>
        <w:br/>
        <w:t>тауысар едім!... Нұрияны ұрлатудағы құпиясын да анықтай алмай</w:t>
        <w:br/>
        <w:t>қалдым ғой?</w:t>
        <w:br/>
        <w:t>- Сөйтіп, жау шебіне өзім кірмедім дейсің бе? Етігің әнеу</w:t>
        <w:br/>
        <w:t>көйкінің астында тұр, өткен суық түнге киген мына ботинкаңнан,</w:t>
        <w:br/>
        <w:t>анау тізелерің мен кеуделеріңдегі батпақтан қалай жалтарар</w:t>
        <w:br/>
        <w:t>екенсің! Қаншалық тырналасаң да кетпепті ғой!</w:t>
        <w:br/>
        <w:t>- Алдыңғы шепке тез жету үшін жеңіл ботинка кигенім рас, ол</w:t>
        <w:br/>
        <w:t>жерде бауырымен жорғаламай адам жүре ала ма?</w:t>
      </w:r>
    </w:p>
    <w:p>
      <w:r>
        <w:t>- Олай болса, мынаған кел! - деп полковник үстел үстіндегі</w:t>
        <w:br/>
        <w:t>сызба қаритаға шақырды.</w:t>
        <w:br/>
        <w:t>- Айтуларыңша, сенің жүрген жерің мынау ғана. Мұның қай</w:t>
        <w:br/>
        <w:t>жерінде батпақ бар! Киіміңдегі майса нілі мен қара батпақ дақтары</w:t>
        <w:br/>
        <w:t>сенің дәл мына батпақтан, миналардың арасынан өткеніңді ыспат-</w:t>
        <w:br/>
        <w:t>тайды!</w:t>
        <w:br/>
        <w:t>- Сол миналардың шетіне қана барып, өтушілерге көрсетіп</w:t>
        <w:br/>
        <w:t>қайтқанмын, мына жерде кішкене ғана саздауыт бар екен, содан</w:t>
        <w:br/>
        <w:t>бері еңбектеп өтіп, жатып бақылағанмын!</w:t>
        <w:br/>
        <w:t>- Жаның шықсын балдызтай, бұл жерлерде батпақ жоқ... Бұған</w:t>
        <w:br/>
        <w:t>мойындасаң, жақсы көретін әпекең «үйдей пәле» атар ма еді! -деп</w:t>
        <w:br/>
        <w:t>қарқылдап күлді Әділбек. - Комбатың менің алдымда қаншалық</w:t>
        <w:br/>
        <w:t>аңқаулық көрсетіп қойғанын да білмейсің ғой. Толарсағыңнан қан</w:t>
        <w:br/>
        <w:t>кешпесең, ат жанды капитан соншалық жақсы атты меншіктеп</w:t>
        <w:br/>
        <w:t>берер ме саған! Жә, бұл тақырыпты енді қоя тұралық. Әйтеуір</w:t>
        <w:br/>
        <w:t>жоба-үсынысың да, бұл сапарың да тым сәтті болған. Өзің айтқан</w:t>
        <w:br/>
        <w:t>«сабақтас қыздың» да, достарыңның да, өз көрген азабыңның да</w:t>
        <w:br/>
        <w:t>кегін неше еселеп қайтардың, арманың орындалыпты. Енді үйіңе</w:t>
        <w:br/>
        <w:t>қайтасың, мен рұқсат алып беремін!</w:t>
        <w:br/>
        <w:t>- Жездетай, айта көрмеңіз мұны! Үрімжіге соғысып кірмей</w:t>
        <w:br/>
        <w:t>тоқтай алмаспыз!</w:t>
        <w:br/>
        <w:t>- Бауыр, енді бұлай сөйлемегейсің! Мен ғана естідім, басқа</w:t>
        <w:br/>
        <w:t>ешкімге қойма бұл талапты... Осы талапты қоямын деп қазір қанша</w:t>
        <w:br/>
        <w:t>жауынгердің жазаланып жатқанын естімепсің. Енді бұдан да қатал</w:t>
        <w:br/>
        <w:t>қарайды, гоминдаңмен келіссөз жүргізіліп жатыр. Ендігі жорық,</w:t>
        <w:br/>
        <w:t>саяси қылмысқа айналмақ!</w:t>
        <w:br/>
        <w:t>- Төңкерісті жол ортада буып тастамақ па? Өліспей беріспейтін</w:t>
        <w:br/>
        <w:t>жауға теңдесе алатын жерге жетпей, бітімге келмек пе халық?</w:t>
        <w:br/>
        <w:t>Қайнаған халық кегі осымен ғана тарқамақ па!</w:t>
        <w:br/>
        <w:t>-Теңдесеалатын бітімге келтірмек. Коммунистік партиялардың</w:t>
        <w:br/>
        <w:t>біртұтас басшылығына бағынбаған әрқандай әрекетке қатал</w:t>
        <w:br/>
        <w:t>тиым салу бұйрығы бар... Кектің ғана тілін алсақ, кімде кек жоқ</w:t>
        <w:br/>
        <w:t>47</w:t>
        <w:br/>
        <w:t>қырғынның үлкені Шиху маңында болды. Сары аяқ соншалық көп</w:t>
        <w:br/>
        <w:t>болған соң, аз қырылмақ па!</w:t>
        <w:br/>
        <w:t>- Не себепті қыра берген?</w:t>
        <w:br/>
        <w:t>- Себеп деген көп қой, қайсы бірін санап бере аларсың?...</w:t>
        <w:br/>
        <w:t>Мәселен, кеште қалыңдығын іздеп бара жатқанда шеріктер атып</w:t>
        <w:br/>
        <w:t>тастаған жігіттің ағасына автомат табылды, нағашысынан келе</w:t>
        <w:br/>
        <w:t>жатқанда атылған жігіттің інісіне пулимет кездесе кетті, түнде</w:t>
        <w:br/>
        <w:t>ауру қинаған әкесіне әлде шешесіне дәрігер іздеп шыққан жігітке</w:t>
        <w:br/>
        <w:t>де потайдың оғы тиеді. Олардың туыстары кек алмас па?... Осы</w:t>
        <w:br/>
        <w:t>сұлап жатқандардың кейбіреуін өз құралдары өлтірген, қаша-қаша</w:t>
        <w:br/>
        <w:t>әбден шаршағанда, жеп-жеңіл автоматтарын да жолға тастай зыт-</w:t>
        <w:br/>
        <w:t>ты бұлар. Әлгіндей кектілер жолда жатқан қаруды ала салып, оқ</w:t>
        <w:br/>
        <w:t>боратты да жамсата берді, пулеметті әйелдердің де ұзақ қуалап</w:t>
        <w:br/>
        <w:t>соққандары бар. Ал, кекті әскерлер не оңдырмақ! Ұлттық армия</w:t>
        <w:br/>
        <w:t>арасында мұндай қыруға қарсы болғандар да бар. Бірақ, халықтың</w:t>
        <w:br/>
        <w:t>қайнаған кегін ешкім тоқтата алмады.</w:t>
      </w:r>
    </w:p>
    <w:p>
      <w:r>
        <w:t>- Әңгіме тыңдағың келе ме, қарақ? -деп пошташы көбіктенген</w:t>
        <w:br/>
        <w:t>езуін сүртті де, селдір мұртын сипап қойды.</w:t>
        <w:br/>
        <w:t>- Тыңдағым келеді,- деп мен ат үстінен еңкейе бердім.</w:t>
        <w:br/>
        <w:t>- Тізгінге сақ бол, көпір астынан қасқыр шығарып тастаған</w:t>
        <w:br/>
        <w:t>өліктер бар. Байқаусызда атың мерт қып кетпесін, ал бастадым! -</w:t>
        <w:br/>
        <w:t>Осы күздің басында бізге Ақылбай атты жігіт келді...</w:t>
        <w:br/>
        <w:t>- АМ! Ақылбай?!... Қайдан келіпті?! -деп кескініне тіксіне</w:t>
        <w:br/>
        <w:t>үңілдім де, зорланып жайбырақатси қойдым, тым жақын біреуі</w:t>
        <w:br/>
        <w:t>екен деп ойлады білем, «аһ» дегенімде-ақ аңырая қарап қалды.</w:t>
        <w:br/>
        <w:t>- Кім біледі, әйтеуір Текестен келіпті дейді. Өзі көп оқыған,</w:t>
        <w:br/>
        <w:t>тым ақылды жігіт көрінді. Қолға түскен шеріктермен сөйлескенде</w:t>
        <w:br/>
        <w:t>аузын буып, мойындатып тастайтын, қытайшаға өте жетік</w:t>
        <w:br/>
        <w:t>екен. Мен онымен жарым ай ғана бірге болдым: партизан едік,</w:t>
        <w:br/>
        <w:t>Ақылбай партизан отрядына анда-санда мені де жұмсап тұрды.</w:t>
        <w:br/>
        <w:t>«Қолға түскен шеріктердің бәрін қыра бермесін» деп тапсыра-</w:t>
        <w:br/>
        <w:t>тын, «бәрі бірдей қылмысты емес, тексеріп, анықтап көруіміз ке-</w:t>
        <w:br/>
        <w:t>рек» дейтін. Сол сабаз, қан түртті ме екен... бір қателік өткізді...</w:t>
        <w:br/>
        <w:t>Осы қытайға жақсылық істеудің түкке де керегі жоқ деймін мен!</w:t>
        <w:br/>
        <w:t>Марқұмның өзінің де ажалы сол адамгершілігінен келді ғой...</w:t>
        <w:br/>
        <w:t>Шиху жақтан бір полктай сары аяқ жаяулай қашып шыққанда...</w:t>
        <w:br/>
        <w:t>аттылары оларға қарамай зытып жоғалған. Біздің партизандар сы-</w:t>
        <w:br/>
        <w:t>пыра атты еді, сол қалың жаяуды Майтау жақты қорғай, бөктерлей</w:t>
        <w:br/>
        <w:t>қуаладық. Соңынан қуғандар да, бүйірінен тиіскендер де онан-</w:t>
        <w:br/>
        <w:t>мұнан құралып, көбейе берді. Олар түре сыпырып, оқ жаудырып</w:t>
        <w:br/>
        <w:t>53</w:t>
        <w:br/>
        <w:t>басына зират тұрғызу өтініші де сиымды болды. Жалғыз-ақ, мына</w:t>
        <w:br/>
        <w:t>бақсыны түзетіп алуымыз керек!</w:t>
        <w:br/>
        <w:t>- Барсақ-бардық, - деді дүмше, Баянбайдың қолтығынан түсе</w:t>
        <w:br/>
        <w:t>салып, арбаға шықты, - Еншалла, бұл ислам үкіметі...</w:t>
        <w:br/>
        <w:t>Еңкең қағып екі шал жетті, Баянбаймен бірге бармақ болған</w:t>
        <w:br/>
        <w:t>екен.</w:t>
        <w:br/>
        <w:t>- «Ислам үкіметі», - деп дүмшеге жиренішпен бір көзімді</w:t>
        <w:br/>
        <w:t>сығырайта қарадым, - осы үкіметті құру жолында жанын</w:t>
        <w:br/>
        <w:t>қиғандарды қорғар ма екен, арамтамақ сендерді қорғар ма екен?...</w:t>
        <w:br/>
        <w:t>Генерал штабының саяси бөлімі мен әскери сот біледі бұл істі.</w:t>
        <w:br/>
        <w:t>Мен сонда апарып, сенген дамолдаңмен сол жерде сөйлесемін!</w:t>
        <w:br/>
        <w:t>Ал жүрдік!... Сіздер барып әуре болмай-ақ қойыңыздар, - дедім</w:t>
        <w:br/>
        <w:t>шалдарға қарап, - не болғанын Баянбай ағадан ұғасыздар.</w:t>
        <w:br/>
        <w:t>- Әскери сот?! - деп ышқынып қалды құшынаш. Арба жылжи</w:t>
        <w:br/>
        <w:t>жөнелді. Жанаса жүре қайырдым жауабын:</w:t>
        <w:br/>
        <w:t>- Иә, төңкерістік соғыс құрбанына қылған жауыздығыңды</w:t>
        <w:br/>
        <w:t>әскери сот шешеді. Дамолдаңды құйрығымен жорғалатқанда,</w:t>
        <w:br/>
        <w:t>өзіңнің қалай жіберіп қойғаныңды да көресің бүгін!</w:t>
        <w:br/>
        <w:t>Баянбай жұдырығын білеп-білеп жіберді:</w:t>
        <w:br/>
        <w:t>- Сенің ісіңді сол жерде мен шешемін.</w:t>
        <w:br/>
        <w:t>- Ей қарағым, тоқтат арбаңды, тоқта! - деп қалбалақтаған</w:t>
        <w:br/>
        <w:t>дүмше божыдан ұстай алды да, арбадан домалай түсіп, артта қалған</w:t>
      </w:r>
    </w:p>
    <w:p>
      <w:r>
        <w:t>екі шалға айқай салды, - ей халайық, бері-бері, бері келіңдер...</w:t>
        <w:br/>
        <w:t>сенбесеңдер, мен осындағы барлық мұсылман жамағаты алдында</w:t>
        <w:br/>
        <w:t>хасам берейін, Ақылбай марқұмның хақ алдында пәк мұсылман</w:t>
        <w:br/>
        <w:t>екенін махкама шарғияға өзім айтып, тақлел қылайын... зират</w:t>
        <w:br/>
        <w:t>дедіңіз ғой, сол зиратқа жетерлік керпішті өзім тауып берейін!</w:t>
        <w:br/>
        <w:t>- Сен арамтамақтың алдап тапқан керпішің де, тақлелік де</w:t>
        <w:br/>
        <w:t>керексіз бізге! Керпішті өзіміз-ақ құямыз, кесіріңді құртсақ</w:t>
        <w:br/>
        <w:t>болғаны, жүр, қоя бер божыны! -деп Баянбай ақырды.</w:t>
        <w:br/>
        <w:t>- Кешір, халайық, кешір! Хасам етіп, хат берейін қолымнан...</w:t>
        <w:br/>
        <w:t>Махкама шарғияға өзім айтып, марқұмды өзім ақтатайын... Білмей</w:t>
        <w:br/>
        <w:t>істегенмін, зиратқа өз күнәйім үшін қызмат қыламын!</w:t>
        <w:br/>
        <w:t>- Солай болса болсын деп, артын көрсек қалай? - деді пошта-</w:t>
        <w:br/>
        <w:t>шы бізге қарап, - керпіш пен іргесіне қоятын тасты марқұмның өз</w:t>
        <w:br/>
        <w:t>партизандары, мына біз жеткізіп береміз. Зираттың қалану ахуалын,</w:t>
        <w:br/>
        <w:t>жол-жөнекей өзім көре жүремін, ұқтың ба? - деп дүмшеге түйілді.</w:t>
        <w:br/>
        <w:t>- Осы қаза жөніндегі арам пәтуаның сенен өрбіген қырсық екені өз</w:t>
        <w:br/>
        <w:t>аузыңментолықанықталды. Зират туралы мына балуанның айтқанын</w:t>
        <w:br/>
        <w:t>істемесең, енді саған неше жүз партизан төнеді, біліп қой!...</w:t>
        <w:br/>
        <w:t>в</w:t>
        <w:br/>
        <w:t>- Оның үй тұрмысы сендердікінен жақсы сияқты. Өзі талап</w:t>
        <w:br/>
        <w:t>етсе, үйін көріп қайтуы мүмкін. Бірақ, «тоса тұрамын» деп жүрген</w:t>
        <w:br/>
        <w:t>көрінеді.</w:t>
        <w:br/>
        <w:t>- Үй тұрмысы десеңіз, мына Бексапаның Өмірбек атты</w:t>
        <w:br/>
        <w:t>поручигінің халі біздікінен де қиын. Толық білемін, үйінде жалғыз</w:t>
        <w:br/>
        <w:t>шешесі ғана қалыпты. Қалыңдығы қатты асықтырып, хат жауды-</w:t>
        <w:br/>
        <w:t>рып жатыпты. Менімен бірге қайтып, шешесіне тым болмағанда</w:t>
        <w:br/>
        <w:t>келін түсіріп беріп қайтса болмай ма?!</w:t>
        <w:br/>
        <w:t>- Полковник жолдас, қайталап өтінейін, -дегенде Бексапаның</w:t>
        <w:br/>
        <w:t>шетір көзі жарқырап кетті, - арызына растап қана қол қойып</w:t>
        <w:br/>
        <w:t>беріңізші, генералға өзім-ақ, кіргізейін!</w:t>
        <w:br/>
        <w:t>- Жоқ, шырақтарым, мен мұны қанша айтқаныммен ге-</w:t>
        <w:br/>
        <w:t>нерал рұқсат етпейді, маған да бұйырып қойған. Мұндайдың</w:t>
        <w:br/>
        <w:t>біріне рұқсат етілсе, бәрі қаптағалы түр. Әскери күшіміз мықты</w:t>
        <w:br/>
        <w:t>тұрмаса, жау есе-теңдік береді екен деме... Келіссөз қазірдің</w:t>
        <w:br/>
        <w:t>өзінде де неше бұзылып, неше түзеліп түр. Бітім болған күнде</w:t>
        <w:br/>
        <w:t>де бұл жердегі күшіміз оның орындалуын қадағалап күзетіп</w:t>
        <w:br/>
        <w:t>тұруы қажет. Гоминдаңға сенім бар ма, алдап тұрып бас салмақ</w:t>
        <w:br/>
        <w:t>ойы жоқ емес...</w:t>
        <w:br/>
        <w:t>- Әттең-ай, мына қорлыққа шыдап отырғандарыңыз-ай, - деп</w:t>
        <w:br/>
        <w:t>азуымды баса күбірледім, - олай керги қалған күні Үрімжіні бас</w:t>
        <w:br/>
        <w:t>салсақ жөніне келе қалмас па еді?!</w:t>
        <w:br/>
        <w:t>Бексапа ашық күлді де, полковник сығалай қарап жымиып,</w:t>
        <w:br/>
        <w:t>өзінің әлгі жауап сөзін жалғастырды:</w:t>
        <w:br/>
        <w:t>-.. Сондықтан, Өмірбек сияқтыларға генерал қазірше рұқсат</w:t>
        <w:br/>
        <w:t>етілмейтінін қадағалап тапсырған...</w:t>
        <w:br/>
        <w:t>Саяси бөлімнен жолхат алдым да, сол күні Бексапа,</w:t>
        <w:br/>
        <w:t>Өмірбектермен бірге болдым. Соғыс жорығының сәні келетіні</w:t>
        <w:br/>
        <w:t>естілсе-ақ маған дереу хат жазып, хабарландыруын қайта-қайта</w:t>
        <w:br/>
        <w:t>тапсыра беріппін, қан жоса болып жатқан Нұрияшым елестеген</w:t>
      </w:r>
    </w:p>
    <w:p>
      <w:r>
        <w:t>сайын сол өтініш айтыла берді...</w:t>
        <w:br/>
        <w:t>Таңертеңіне почта арбасына ілесіп кері атпен жорта жөнеліп</w:t>
        <w:br/>
        <w:t>едім, Шихаңзының қара ағашты тоғайынан алаңқыға шыға</w:t>
        <w:br/>
        <w:t>келгенімде атым оқыс жалт берді. Ер-тоқым үстіне оң жақ балты-</w:t>
        <w:br/>
        <w:t>рым жабыса қалмағанда, жалп етіп ұшып түседі екенмін. Ат жа-</w:t>
        <w:br/>
        <w:t>лынан шап беріп, тез түзелсем де, тізгінге бой бермей, қиғаштай</w:t>
        <w:br/>
        <w:t>алып қашқан кері қарсы алдына тағы да жалт беріп, пошта арбасы-</w:t>
        <w:br/>
        <w:t>на қарай қайта ыршыды. Алғашқы үріккені де, кейінгі үріккені де</w:t>
        <w:br/>
        <w:t>сары аяқтардың өліктері екен.</w:t>
        <w:br/>
        <w:t>- Мына иттің балаларының өлгенде де үркітіп жатқанын</w:t>
        <w:br/>
        <w:t>51</w:t>
        <w:br/>
        <w:t>миды. - Төлеу өлгеннен кейінгі көрейін деп отырған қызығым осы</w:t>
        <w:br/>
        <w:t>ғана. Мұны да азаттықтың арқасында көргелі отырмын.</w:t>
        <w:br/>
        <w:t>- Шырағым, мына ағаң біреу келсе-ақ менің тісіме тиіседі, -</w:t>
        <w:br/>
        <w:t>деп жеңешем сөйлегенде ғана, «есік көру тойы» өткенін сездім.</w:t>
        <w:br/>
        <w:t>Шәй құя отырып, ашыла сөйледі, - бұл тістер осы құралпы</w:t>
        <w:br/>
        <w:t>күйеудің жұдырығынан түскен. «Таз ашуын тырнадан алады» деп,</w:t>
        <w:br/>
        <w:t>қожайындарынан жапа көргенде бұл байлар өшін қатынынан ала-</w:t>
        <w:br/>
        <w:t>тын! Әйтпесе, осы ағаңнан мен бес жас кішімін. Қыңқылдай бер-</w:t>
        <w:br/>
        <w:t>ген соң ғана көніп отырғаным ғой!</w:t>
        <w:br/>
        <w:t>- Осы сиқыңмен мені кәріге шығармақсың-ау, сен үш бала</w:t>
        <w:br/>
        <w:t>тудың, мен бір бала туыппын, сен бір бай өлтірдің, мен бір «бай»</w:t>
        <w:br/>
        <w:t>өлтірдім... рас қой, ал енді, «малайлықтан бүкірейіп шыққан екі</w:t>
        <w:br/>
        <w:t>абысын бірге бүкшеңдейік» дегенім қыңқылдау ма?</w:t>
        <w:br/>
        <w:t>Үшеуіміз қатар қарқылдай күлдік.</w:t>
        <w:br/>
        <w:t>- Қойшы енді, баланың алдында қыртысатын сияқтымыз!...</w:t>
        <w:br/>
        <w:t>Күн кеш болып қалды, әкел тәуірінен, - деп күбірледі жеңешем,-</w:t>
        <w:br/>
        <w:t>ішек-қарнын аршып, дайындап беріп, қайтайын сауынға!...</w:t>
        <w:br/>
        <w:t>Семіз серкеш әкеліп алып соққан Баянбай, «бұл -</w:t>
        <w:br/>
        <w:t>жеңешесінің қайнына сойдырған қонағасысы» екенін,</w:t>
        <w:br/>
        <w:t>«ажалдан аман қайтқан інісіне ағасының жасайтын тойы</w:t>
        <w:br/>
        <w:t>да, қонақасысы да ертең» болатынын айтып түсіндіргенше</w:t>
        <w:br/>
        <w:t>терісін сыпырып та үлгірді...</w:t>
        <w:br/>
        <w:t>Баянбай бір-екі күн тұруымды қанша өтінсе де, қарамай</w:t>
        <w:br/>
        <w:t>таңертең деңдегі атыма ергерек жеттім. Баянбай наразылығын айта</w:t>
        <w:br/>
        <w:t>бірге жүріп еді, көшеде табынға сиыр қосқалы бара жатқан кешегі</w:t>
        <w:br/>
        <w:t>шалдардың бірімен сөйлесіп тұрып қалды. Мен ат ерттеп мініп,</w:t>
        <w:br/>
        <w:t>қақпадан шыға келсем, ол қара сақал дүмшені қолтығына қысып,</w:t>
        <w:br/>
        <w:t>ерттеулі ат жетектеп келеді екен. Маған тіл қатпай, артымдағы по-</w:t>
        <w:br/>
        <w:t>чта арбасының алдын тоса қалды:</w:t>
        <w:br/>
        <w:t>- Ей, азамат, мына кісіні арбаңыздың артына байлай салыңыз,</w:t>
        <w:br/>
        <w:t>сақалынан басқасы жүк емес... Атынаменмінемін,ауырмын.. өзінің</w:t>
        <w:br/>
        <w:t>шариғат мекемесіне апарып сөйлеспекпіз!... Ислам үкіметінің пай-</w:t>
        <w:br/>
        <w:t>дасы үшін шаһит болған Ақылбай марқұмға қорқауша төніп алды.</w:t>
        <w:br/>
        <w:t>Құран оқығаны үшін енді мына менің інімді көрсетуге Шихуға</w:t>
        <w:br/>
        <w:t>жүргелі жатыр екен...</w:t>
        <w:br/>
        <w:t>Маған қарап жымиған пошташының селдір мұрты секіріп-</w:t>
        <w:br/>
        <w:t>секіріп түсті:</w:t>
      </w:r>
    </w:p>
    <w:p>
      <w:r>
        <w:t>- Олай болса, шықсын арбаға, мұсылманшылық жолын енді</w:t>
        <w:br/>
        <w:t>тауыпсыздар.</w:t>
        <w:br/>
        <w:t>-Мынажолдасыңныңтүнбойытүсіндіруіментаптық, шырағым,</w:t>
        <w:br/>
        <w:t>60</w:t>
        <w:br/>
        <w:t>дейсің, мына генерал Палинов та кегі қайнап тұрған Ілелік орыс.</w:t>
        <w:br/>
        <w:t>Дивизиясының барлық күшін оңтүстік Шынжаңға жұмылдырып</w:t>
        <w:br/>
        <w:t>отырған генерал Ысқақбекке де, Үрімжіге Алтай жақтан төніп</w:t>
        <w:br/>
        <w:t>тұрған Дәлелқан дивизиясына да сол бұйрық түсіп, тиып отыр.</w:t>
        <w:br/>
        <w:t>Соғыс талабын қоюшыларға қосылмай, ап-аман қайтып кет онан</w:t>
        <w:br/>
        <w:t>да!... Бұл жерде бекер жатқанша ата-анаңа барып, көріне түр, соғыс</w:t>
        <w:br/>
        <w:t>жүргізуге рұқсат етілсе, өзіңді мен-ақ шақыртып алайын!</w:t>
        <w:br/>
        <w:t>Әділетті тергеушім, соғысқұмардың қылмыс жолын осылай бума-</w:t>
        <w:br/>
        <w:t>са, арам нәпсісінде шек бар ма? Әрине, бұлтараудағы тың қылмысыма</w:t>
        <w:br/>
        <w:t>ғана үңілерсіз. Шатқаяқты айырса, көтенішектің бос қалатынын</w:t>
        <w:br/>
        <w:t>қасапшы біледі. Нақтылы «жын-шайтан» екендігімді ашып тастама-</w:t>
        <w:br/>
        <w:t>дым ба? Жын болмасам, гоминдаң жендеттерінің құжынаған ортасы-</w:t>
        <w:br/>
        <w:t>нан соғып, бәрін құтырта алар ма едім, шайтан болмасам, өздері мен</w:t>
        <w:br/>
        <w:t>өздерін қырылыстыра алар ма едім? Міне факт деген!</w:t>
        <w:br/>
        <w:t>Гоминдаң болса да қалай да өз адамдарыңыз ғой, «адамзатты</w:t>
        <w:br/>
        <w:t>мұншалық қорлап басынар ма!» деген құпия ашуға булығарсыз да,</w:t>
        <w:br/>
        <w:t>«ит басыңды жаншып тастаймын» деп шақылдарсыз-ақ!</w:t>
        <w:br/>
        <w:t>ІҮ</w:t>
        <w:br/>
        <w:t>Екі-үш күн өтісімен майдан штабына қайтарылдым. Жолдағы</w:t>
        <w:br/>
        <w:t>батальоннан жолыққан Қуат Үрімжіге жорықты әлі де күтетінін,</w:t>
        <w:br/>
        <w:t>қайтпайтынын айтты. Бұл батальонда жорық талабы тым күшті</w:t>
        <w:br/>
        <w:t>екен. «Кегіңді қайтарып, атын мінген соң төңкерістік жігеріңнің де</w:t>
        <w:br/>
        <w:t>қайтқаны ма?» деп кінәлады мені. Әділбектен естіген-білгенімді</w:t>
        <w:br/>
        <w:t>қаншалық толықтап түсіндіргеніммен, оны ойына дарытпады.</w:t>
        <w:br/>
        <w:t>-Бұлбұйрыққахалықталабы менбүкілофицер-жауынгерлердің</w:t>
        <w:br/>
        <w:t>екпіні тойтарыла қоймас, - деп қолын сілкіп жіберді Қуат, - өз</w:t>
        <w:br/>
        <w:t>тағдырына байланысты мәселені халықтың өзі шешуге тиісті ғой!</w:t>
        <w:br/>
        <w:t>«Шешу шартың болса да, қанішер жаңгүдейіңді мойныңнан жұлып</w:t>
        <w:br/>
        <w:t>тастамай тұра түр» дейтін Марксизм көрмепшін де, естімеппін!</w:t>
        <w:br/>
        <w:t>- Коммунистік партиялардың біртұтас басшылығы ком-</w:t>
        <w:br/>
        <w:t>мунизм жеңісінің шарты болатынын естіген шығармыз? - деп</w:t>
        <w:br/>
        <w:t>күбірледім мен. - Бар тілеуіміз компартия жағында емес пе еді,</w:t>
        <w:br/>
        <w:t>оның басшылығын қалай қабылдамассынң?!</w:t>
        <w:br/>
        <w:t>- Осы төңкерісте ту басынан-ақ компартия басшылығы</w:t>
        <w:br/>
        <w:t>бар екенін, шырағым өзің де айтушы едің ғой. Бостандық жо-</w:t>
        <w:br/>
        <w:t>48</w:t>
        <w:br/>
        <w:t>- Желаяқ екенін қайдан білдіңіз?</w:t>
        <w:br/>
        <w:t>- Баяғы үкімет алған жиренімнің мүсінін ұмытты деймісің</w:t>
        <w:br/>
        <w:t>құлыным-ау?... Күніне неше қасқыр қусаң да қоймаушы еді ғой!</w:t>
        <w:br/>
        <w:t>-деп күрсінді әкем, мына кері дәл соның өзі сияқты екен.</w:t>
      </w:r>
    </w:p>
    <w:p>
      <w:r>
        <w:t>Өлген шпионның аты десем, «жаман ырым» әлде «арам» санап</w:t>
        <w:br/>
        <w:t>әкемнің сатқызып жіберуі де мүмкін ғой. Жасыра тұрғым келді:</w:t>
        <w:br/>
        <w:t>- Шихудағы бір досымның аты! -дей салдым.</w:t>
        <w:br/>
        <w:t>- Көзеп жүріп, біреуден ұрлап міне қашқаннан саумысың?!</w:t>
        <w:br/>
        <w:t>- Жоқ, әке, биыл қасқыры көп жерге қыстағаныңызды</w:t>
        <w:br/>
        <w:t>естігенмін. Қасқыр соқсын деп, осы қысқа майын сұрап әкелдім.</w:t>
        <w:br/>
        <w:t>- Міне қызық, Сарбастың ғана емес, бүкіл Мойынталдың</w:t>
        <w:br/>
        <w:t>қасқырын қырармын мынауыңмен. Бірақ, ыстығы бар көрінеді. Ба-</w:t>
        <w:br/>
        <w:t>бына келтіріп алып мінем ғой... Қажиякбар шіркіннің жақсылығын</w:t>
        <w:br/>
        <w:t>қалай ұмытайын, үш-төрт қасқырмен соны бір сыйласам алды-</w:t>
        <w:br/>
        <w:t>мен!</w:t>
        <w:br/>
        <w:t>Алпыстан асыңқырап қалған, өмірі түгел дерлік жоқшылық</w:t>
        <w:br/>
        <w:t>теперішінде, тұрмыс қыспағында өткен әке шырайының дәл қазір</w:t>
        <w:br/>
        <w:t>жасара қалғаны байқалды. Шаш-сақалы да жылтырапақ қыраулары</w:t>
        <w:br/>
        <w:t>еріп кеткен сияқты.</w:t>
        <w:br/>
        <w:t>- Өзің соғысқа кірдің бе? - деп, бағдарлай үңілді бір кезде.</w:t>
        <w:br/>
        <w:t>Маған аса әйеншек әкенің соғыс бола қалса жібермей қою</w:t>
        <w:br/>
        <w:t>қаупінен тағы да сақтануым керек қой, көрген қатерлерімді түгел</w:t>
        <w:br/>
        <w:t>жасыруға тура келді:</w:t>
        <w:br/>
        <w:t>- Жоқ, мендей хатшыны соғысқа кіргізер ме?</w:t>
        <w:br/>
        <w:t>- Олай болса, майданда қалуға не үшін талап қойдың?</w:t>
        <w:br/>
        <w:t>- Сонда қызмет істетіп соғысқа кіргізбей сақтайтынын білдім.</w:t>
        <w:br/>
        <w:t>Ойланғанымдай болып шықты, жер астындағы үйден шықпайтын</w:t>
        <w:br/>
        <w:t>хатшылыққа отырғыза салды, содан қайттым.....</w:t>
        <w:br/>
        <w:t>Ертеңіне тағы да «ақсарбасы» мен тойлығын қоса сойып,</w:t>
        <w:br/>
        <w:t>маңайын шақырған, бұл жердегі шалдардың батасын тағы бір</w:t>
        <w:br/>
        <w:t>әперген әке-шеше:</w:t>
        <w:br/>
        <w:t>- Еңді мына аласапыран басылғанша қалаға бармайсың,</w:t>
        <w:br/>
        <w:t>құлыным! - деп бұйырды, - талабыңды кішкене кезіңнен-ақ</w:t>
        <w:br/>
        <w:t>қайтармай орындап келдік, оқыттық, солай ма?... Қан сөлден айры-</w:t>
        <w:br/>
        <w:t>лып, сұрланып, суынып келгенің сезілді. Енді біздің осы талапты</w:t>
        <w:br/>
        <w:t>орындайсың!</w:t>
        <w:br/>
        <w:t>- Сіздердің менен күтетін талапты орындайтыным рас! Ал,</w:t>
        <w:br/>
        <w:t>«мына аласапыран» дегендеріңіз не? Зұлым үкімет қуылды ғой?</w:t>
        <w:br/>
        <w:t>- Жаңгүдейі кеткенімен Жаңгүдейшіл байының лаңы әлі бар,</w:t>
        <w:br/>
        <w:t>ана жақтан келді десе қирата беретіндер көп. Сендей кер кедейді</w:t>
        <w:br/>
        <w:t>6%</w:t>
        <w:br/>
        <w:t>бұлаңшылық жүргізген! -деді Биғазы, - Жайырдың ескі уағын</w:t>
        <w:br/>
        <w:t>тіпті тотитып, темір тамның тақырына отырғызып тастады.</w:t>
        <w:br/>
        <w:t>Бар малын, тіпті, жаңарақ киіміне дейін сыпырып алып кетті.</w:t>
        <w:br/>
        <w:t>Бері қарай шеп жайып, тағы жылжығанын естіп отырдық. «Ескі</w:t>
        <w:br/>
        <w:t>уақпен әлде бір араздығы болғаны үшін тонаған шығар, енді келіп</w:t>
        <w:br/>
        <w:t>Дөрбілжіндегі гоминдаңмен соғысар, неде болса, тез жетсе екен»</w:t>
        <w:br/>
        <w:t>деген тілеулестікпен отыра беріппіз. Желдіқарадан бергі қорымсу,</w:t>
        <w:br/>
        <w:t>Көксуға келіп, үй-үйді қоймай тіміскілеп жүргенін көрген соң ғана</w:t>
      </w:r>
    </w:p>
    <w:p>
      <w:r>
        <w:t>Бигелдінің қожайынынан әкелген арбасымен осылай қарай көше</w:t>
        <w:br/>
        <w:t>жөнелдік.</w:t>
        <w:br/>
        <w:t>- Арба жолына біз де түстік, «құйыршықтың» алды Бұрқанды</w:t>
        <w:br/>
        <w:t>қара суға да жетті! -деп әкем күрсінгенде Бигелді күлді.</w:t>
        <w:br/>
        <w:t>-Маралсу бойына дейін келіп, керегінжиыпалды да,арқаларын</w:t>
        <w:br/>
        <w:t>бөктеріншектеріне сүйеп, қайқая жөнелді. Керегі гоминдаң емес,</w:t>
        <w:br/>
        <w:t>сондағы елдің көйлек-көншегі екен.</w:t>
        <w:br/>
        <w:t>- Мұнысы несі? - деп түйіліп қалып едім, тиянақты жауапты</w:t>
        <w:br/>
        <w:t>Биғазы қайырды:</w:t>
        <w:br/>
        <w:t>- Қазақ әскер де, партизан да емес екенін кейін естідік, осын-</w:t>
        <w:br/>
        <w:t>дай аласапыран тұсында мал жиып алуды көздеген бұлаңшылар</w:t>
        <w:br/>
        <w:t>екен. Әр ондығының арасынан бірер мылтық әрең көрінеді.</w:t>
        <w:br/>
        <w:t>- Ондай бұлаушылар әлі бар ма?</w:t>
        <w:br/>
        <w:t>- Қазір жоқ, «Шығыс Түркістан» армиясы Дөрбілжінді азат</w:t>
        <w:br/>
        <w:t>етуден қырық-елу күн бұрын, бесінші айда болған оқиға ғой. Онан</w:t>
        <w:br/>
        <w:t>кейін келмеді. Сірә, Оспан батыр естіп, тиып тастаған болса ке-</w:t>
        <w:br/>
        <w:t>рек.</w:t>
        <w:br/>
        <w:t>- Әй, білмеймін-ау, балаларым, - деп әкем күбірледі, - қара</w:t>
        <w:br/>
        <w:t>қорым, соншалық көп адам Оспанға білінбей қарақшылық қылар</w:t>
        <w:br/>
        <w:t>ма? Бір қанаты Қобықтың, бір қанаты Дөрбілжіннің халқын тонап</w:t>
        <w:br/>
        <w:t>жатқанда, аузына не түскенін көрмейді деймісің... Сол батырыңның</w:t>
        <w:br/>
        <w:t>өзінде бір сойқан бар ма деймін?!</w:t>
        <w:br/>
        <w:t>- Қырау, мен олардың бір қызығын айтып берейін,-деп Биғаділ</w:t>
        <w:br/>
        <w:t>жыпылықтатты, - олардың алды Дөрбілжіннің дәл қасындағы</w:t>
        <w:br/>
        <w:t>кіші Ақсуға дейін келді. Біздің мына Биғайша сол күні таңертең</w:t>
        <w:br/>
        <w:t>Серікбосынның бәйге жиренімен жоғарғы қоржаға кеткен...</w:t>
        <w:br/>
        <w:t>- Мен сақар сұратып жіберіп едім, - деп шешем кірісті сөзге, -</w:t>
        <w:br/>
        <w:t>қайдан білейін...</w:t>
        <w:br/>
        <w:t>- Мен көргенімді айтып берейін десем... Ал ендеше, өзің сөйлей</w:t>
        <w:br/>
        <w:t>бер қызыңның батырлығын!</w:t>
        <w:br/>
        <w:t>- Өй адыра қалғыр-ай, көрген сен ғана... Ал бұлтимай сөйлей</w:t>
        <w:br/>
        <w:t>бер, сөйлей ғой!</w:t>
        <w:br/>
        <w:t>64</w:t>
        <w:br/>
        <w:t>неміз бар. Гоминдаң әдейі асырап өрбіткен қандала емес, кірленген</w:t>
        <w:br/>
        <w:t>денеде өздігінен өрбіген жәндік болған соң, қатты ызалана қоймадық.</w:t>
        <w:br/>
        <w:t>«Сүйегімізде мұжурын болмаса бит жасар ма, құдай тағала Құлжаға</w:t>
        <w:br/>
        <w:t>бізді осылардың рыздығынан айырмай жеткізсе болғаны» деп Манап</w:t>
        <w:br/>
        <w:t>сүйсіне қасынады.</w:t>
        <w:br/>
        <w:t>Шихудан шығарда екі доңғалақты арбаға отырып едік, үстіндегі</w:t>
        <w:br/>
        <w:t>«тобан аяқ» мүсәпірлерін «алты аяқты жянгерден» сол көтек арба</w:t>
        <w:br/>
        <w:t>ғана қорғаштады, ол жеделірек шоқақтап отырса, бит есеңгіреп</w:t>
        <w:br/>
        <w:t>қалады екен. «Ей жігіттер, балаларыңа өлерде айтатын өсиеттерің</w:t>
        <w:br/>
        <w:t>осы болсын, - деп жадырайды Манап, - бит басатын осындай күн</w:t>
        <w:br/>
        <w:t>туа қалса, Құдайдан қос аяқ арбаға отырғызуды ғана тілеуі керек.</w:t>
        <w:br/>
        <w:t>Одан түсірмей, неғұрлым кедір-бұдыр тастақпен мөңкіте беруді</w:t>
        <w:br/>
        <w:t>тілесін. Бұл жолдың бақыты сол ғана екенін түсіндім!»</w:t>
      </w:r>
    </w:p>
    <w:p>
      <w:r>
        <w:t>Утай бекетіне жетер күні «қос аяқтан» басқа бір бақыт</w:t>
        <w:br/>
        <w:t>ұшыраса кетті бізге: Тақиядан!” өте бергенімізде қатпайтын қара</w:t>
        <w:br/>
        <w:t>су бойындағы көп үйрек жол жағасына төгілген жемге жапырла-</w:t>
        <w:br/>
        <w:t>сып жүр екен. Дәл қасынан өткенде қылмыскерлердің арбасынан</w:t>
        <w:br/>
        <w:t>үрке қоймап еді, арттағы сақшылар арбасын тоқтата қойды да,</w:t>
        <w:br/>
        <w:t>бес мылтықты бірдей кезеніп, оқтарын бір-ақ жаудырды. Біреуі де</w:t>
        <w:br/>
        <w:t>тимепті. Манап қарқылдай күліп ала жөнелді:</w:t>
        <w:br/>
        <w:t>- Үш-ақ метр.. үш-ақ метр жер!... Әттең мергендерім-ай,</w:t>
        <w:br/>
        <w:t>үйректің өзі келіп қазанға түсе қалмаса, жей алмайды екенсіңдер-</w:t>
        <w:br/>
        <w:t>ау! -деп бастады да, сықақтай берді, - штиктеріңе өздері келіп</w:t>
        <w:br/>
        <w:t>шаншыла қалса, шалқаларыңнан түсерсіңдер-ақ, ой батырларым-</w:t>
        <w:br/>
        <w:t>ай!... Қайран мылтықтардың көсеу құрлы болмай қалғаны-ай!...</w:t>
        <w:br/>
        <w:t>Сақшылар қатты жасығандай, үн қатпай жымиысып қана</w:t>
        <w:br/>
        <w:t>қойып еді, содан екі-үш шақырымдай жол басып, татыраңға</w:t>
        <w:br/>
        <w:t>шыққанымызда біздің арбаны тоқтатуды бұйырып, үшеуі арбасы-</w:t>
        <w:br/>
        <w:t>нан түсе жүгірді бізге:</w:t>
        <w:br/>
        <w:t>- Ең мергендерің қайсыларың?</w:t>
        <w:br/>
        <w:t>- Сендерге күлген мен едім, ең мергені мен шығармын.</w:t>
        <w:br/>
        <w:t>- Әне, анау сексеуілдің ар жағында бір қара құйрық түр. Түсіре</w:t>
        <w:br/>
        <w:t>аламысың?</w:t>
        <w:br/>
        <w:t>Қасынуын қоя үңілген Манап жайнаңдай домалады арбадан:</w:t>
        <w:br/>
        <w:t>- Әкел мылтықты, ең жақсысын бер, түсіруді қойып, аузыңа</w:t>
        <w:br/>
        <w:t>салып берейін!</w:t>
        <w:br/>
        <w:t>- Бес оқ салулы, - деп бастығы ұсынған мылтықты бір қолына</w:t>
        <w:br/>
        <w:t>алған Манап малақайын қолтығына қысты. Шалдырлатпау үшін</w:t>
        <w:br/>
        <w:t>кісен шынжырын бір қолымен көтере ұстап бұқты да, сүрдек жұқа</w:t>
        <w:br/>
        <w:t>І" Утай, Тақия - жер аттары</w:t>
        <w:br/>
        <w:t>78</w:t>
        <w:br/>
        <w:t>Сақшының темір қақпасынан шыға сұрадым Биғазыдан:</w:t>
        <w:br/>
        <w:t>- Өй, мынагоминдаң әлі жойылмаған ба?</w:t>
        <w:br/>
        <w:t>- Бәле, жойыла ма бұлар, гоминдаң құлап бара жатқанда бұл дома-</w:t>
        <w:br/>
        <w:t>лап, тауға шығып ала қойған. «Гоминдаңға қарсы» ұран көтере жүріп,</w:t>
        <w:br/>
        <w:t>бай әкесінің «төңкеріске жәрдемін» төгіп-төгіп жіберді де, өрлеп</w:t>
        <w:br/>
        <w:t>сала берді. Әлгі Кәкім қанішер де осы әдіспен қалды. «Гоминдаң»</w:t>
        <w:br/>
        <w:t>деп қылшылдағанда алдарына жан салмайды қазір! Әлгі сақшың да</w:t>
        <w:br/>
        <w:t>томиндаңның шүңгәні болатын. Аты - Мұқан. Бұрын Шәуешекте</w:t>
        <w:br/>
        <w:t>«ақ жендет» деп аталған екен. Халық жаққа лып етіп өте шыққан</w:t>
        <w:br/>
        <w:t>алдампаздығы үшін қазір «ақ сайтан» аталып жүр.</w:t>
        <w:br/>
        <w:t>Бұлыңғыр сұр аспан биігіндегі сұрғылт сары күн құлақтанып,</w:t>
        <w:br/>
        <w:t>зәрін төгіп тұрғандай шатынай көрінді маған. Зәрлендіріп те, ша-</w:t>
        <w:br/>
        <w:t>тынатып та көрсеткен екі жағындағы қанды жебедей екі «құлағы»</w:t>
        <w:br/>
        <w:t>сияқты, әйтпесе ауа тып-тыныш, оншалық суық емес екен.</w:t>
        <w:br/>
        <w:t>«Сәрсен Саясат» пен Кәкім бай қобалжытқан көңілім түстен</w:t>
        <w:br/>
        <w:t>кейін аудандық үкіметке кіргенімде сабасына түскендей болды. Ақ</w:t>
        <w:br/>
        <w:t>көңіл көне таныстарымнан бұл мекеме қызметіне орналасқандар</w:t>
        <w:br/>
        <w:t>көп екен. Ең төрдегі әкім кабинетіне қарай қаумалай жөнелді.</w:t>
      </w:r>
    </w:p>
    <w:p>
      <w:r>
        <w:t>«Қай қызметтің де үддесінен шыға алатын, жақсы оқыған</w:t>
        <w:br/>
        <w:t>азаматымыздың бірі қайтып келді» деп біреуі әкімге сырттай та-</w:t>
        <w:br/>
        <w:t>ныстырып жатқанын ести кіріп сәлем бердім.</w:t>
        <w:br/>
        <w:t>Қалыңқасытүкситекөрсететінқоңыржүзді, қоюқырмасақал-мұртты</w:t>
        <w:br/>
        <w:t>әкім-Назарбекдейтін кісіекен. Отырған бойы күлімсіреп қолымды алды,</w:t>
        <w:br/>
        <w:t>мәуті үстел қарсысындағы орындықты нұсқап отырғызып, амандыққа</w:t>
        <w:br/>
        <w:t>жалғастыра жайымды анықтап сұрауға кірісті.</w:t>
        <w:br/>
        <w:t>- Жә, енді біраз дем алғың келе ме әлде өз үкіметіңе қызмет</w:t>
        <w:br/>
        <w:t>істеуге асығамысың? - деп сұрады соңында. Оқытушы болғым</w:t>
        <w:br/>
        <w:t>келетінін естіп, ойлана қарап кідірді. - Қызметкердің жетіспей</w:t>
        <w:br/>
        <w:t>жатқан салдарын да ескерелік. Тергеу бөлімінде істесең қалай? Бас</w:t>
        <w:br/>
        <w:t>тергеуші Сәрсен дейтін азамат та бұрын мұғалім болатын, танитын</w:t>
        <w:br/>
        <w:t>шығарсың, тез үйірлесіп кетесің?</w:t>
        <w:br/>
        <w:t>Бас тергеушінің кім екенін естігенде төбе шашым тік тұрып,</w:t>
        <w:br/>
        <w:t>үрпие қалғандай сезілді. Сәрсеннің қол астында істеуден жиреніп</w:t>
        <w:br/>
        <w:t>те, шошына да қалдым. Ол жайымды білдірмей, басқа сылтау</w:t>
        <w:br/>
        <w:t>айтудың орайы табыла кетті.</w:t>
        <w:br/>
        <w:t>- Мұғалімдік мектептен жаңа шықтым, өмірді білмеймін ғой,</w:t>
        <w:br/>
        <w:t>сондықтан, тергеуде орта дәрежелі де қызмет көрсете алмаспын.</w:t>
        <w:br/>
        <w:t>Бірақ, жақсы оқытушы болатындығыма сендіре аламын!</w:t>
        <w:br/>
        <w:t>Әкім күліп жібергенде орсақтау ірі тістері де жып-жылы, тіпті</w:t>
        <w:br/>
        <w:t>мейірімді көріне қалды.</w:t>
        <w:br/>
        <w:t>69</w:t>
        <w:br/>
        <w:t>Әділетті тергеушім, осы көргеніме сіз тіпті рахаттанған</w:t>
        <w:br/>
        <w:t>шығарсыз. «Бәлеме осы лайық еді, шоқ-шоқ» - дерсіз-ақ. Солай</w:t>
        <w:br/>
        <w:t>да өзіңізге осының лайық жері тіпті көп екендігін біле күлерсіз.</w:t>
        <w:br/>
        <w:t>«Жылпостардың жылы бір» дегендей, суды ылайлап балық ау-</w:t>
        <w:br/>
        <w:t>лайтын барлық жолбике біткеннің жолы бір емес пе. Және бәріңіз</w:t>
        <w:br/>
        <w:t>де аласапыраннан жаралғансыздар ғой. Аласапырандатпай аулай</w:t>
        <w:br/>
        <w:t>алмайсыздар. Ал бұл жолбикелер қылмыс өткізе алмайтындар-</w:t>
        <w:br/>
        <w:t>ды қуалап айдап жүріп қылмыс туғызу өнері жағынан сізге тіпті</w:t>
        <w:br/>
        <w:t>ұқсайды. Сіздің бұлардан артықшылығыңыз біреу ғана, («ұлы</w:t>
        <w:br/>
        <w:t>әділетті» аталуыңыз соныңыздың шарапаты болса керек.) Ол,</w:t>
        <w:br/>
        <w:t>сіздің аптаматтық техника істетіп, үздіксіз аласапырандатуыңыз.</w:t>
        <w:br/>
        <w:t>Үздіксіз аласапырандату сізден, үздіксіз қылмыс өткізу бізден бо-</w:t>
        <w:br/>
        <w:t>лып отырмай ма. Ал, мына мешеулердің аласапырановтары бұл</w:t>
        <w:br/>
        <w:t>жағынан сізден әлде қайда кем жаралғандығында дау жоқ, бірақ,</w:t>
        <w:br/>
        <w:t>тек жағынан да көп жағынан ұқсайсыздар-ақ.</w:t>
        <w:br/>
        <w:t>ҮІ</w:t>
        <w:br/>
        <w:t>Жолдан жиырматүрлі түн, жиырма түрлі түрме көріп, Құлжаға</w:t>
        <w:br/>
        <w:t>әрең жеттік. «Әрең жеттік» дегенім - тамтығымыз ғана жетті:</w:t>
        <w:br/>
        <w:t>Нұрақай атылатын болып, Толы түрмесінде қалған. «Барлық тау-</w:t>
        <w:br/>
        <w:t>ында ұлттық армиямен атысып өлтірген адамы осында болған соң,</w:t>
        <w:br/>
        <w:t>соның қасына әкеліп атпақ екен» деген бір себепті айдаушының</w:t>
        <w:br/>
        <w:t>сыбырынан естіп едік, «мықты кісіні ауылынан алыстатып атпаса</w:t>
        <w:br/>
        <w:t>өлмей қояды» деген тағы бір себепті Манаптан естідік.</w:t>
        <w:br/>
        <w:t>Бұл жерде атылмайтынымыз арбағатүсе жөнелсек те аяздан үсе</w:t>
        <w:br/>
        <w:t>жөнеліппіз. Гоминдаңның ең семіз мықтысының «мұрын жемісі»</w:t>
        <w:br/>
        <w:t>салбырауды қойып, сол өнген жерінде сүңгі болуды шығарды.</w:t>
        <w:br/>
        <w:t>Қылмыстыларда оны шағып түсіретін балта бола ма, қолда дәрмен,</w:t>
        <w:br/>
        <w:t>аяқта жан қалмаған соң бүрісіп-құрысып отыра беруден басқа лаж</w:t>
      </w:r>
    </w:p>
    <w:p>
      <w:r>
        <w:t>да болмады. Бастығына шүңгәні ғана «көмектесіп», айдаушылар-</w:t>
        <w:br/>
        <w:t>дан штиктеп! түсіріп беруді өтінеді.</w:t>
        <w:br/>
        <w:t>Аяздан әрең қалған денемізді Шихуға жеткенде бит мұжи баста-</w:t>
        <w:br/>
        <w:t>ды. Арыққа бит құмар да, іздеусізге түрме құмар ғой, екеуі ымыралас</w:t>
        <w:br/>
        <w:t>сияқты, жылырақ түрмеге келгенде бит жадырап, жалмаңдай өреді</w:t>
        <w:br/>
        <w:t>де, қайтадан аязға шыққанша тыпырлатады. Аяз қатты бүргенде ғана</w:t>
        <w:br/>
        <w:t>мұжуы саябырлайтынын түсініп алдық. Бірақ, аяз бізді өлтіргенде</w:t>
        <w:br/>
        <w:t>ғана биттіөлтіре алатыны аян болған соң, ол қатігездің кәрленуін тілеп</w:t>
        <w:br/>
        <w:t>І5 Штик - мылтық найзасы</w:t>
        <w:br/>
        <w:t>77</w:t>
        <w:br/>
        <w:t>Темекісін де, арағын да қоржынына қайта салып Биғазыға</w:t>
        <w:br/>
        <w:t>қайтардым:</w:t>
        <w:br/>
        <w:t>- Осы маңдағы керек еткен біреуге сата сал, бұл үйге қайтып</w:t>
        <w:br/>
        <w:t>кірмейтін болсын!</w:t>
        <w:br/>
        <w:t>- Жаңаша оқығаны бар үйге бұлар кірмей тұра ма, балам-ау?</w:t>
        <w:br/>
        <w:t>-деді шешем де шалының ниетін құптайтындығын білдірді. -</w:t>
        <w:br/>
        <w:t>Денсаулығыңа пайдасы тисе,... қайтер дейсің. Қалаға үйренген соң</w:t>
        <w:br/>
        <w:t>мына далада іші пысып қалмасын дейді ғой.</w:t>
        <w:br/>
        <w:t>- Қой, апа, бұл кісінің мен туралы көзқарасын құптай көрме,</w:t>
        <w:br/>
        <w:t>әкем қазір енді ғана құлындаған көрі бедеу сияқты, -дегенімде</w:t>
        <w:br/>
        <w:t>үй іші мойындағандай түгел күлді, семьялық өмірлеріңде оқыған</w:t>
        <w:br/>
        <w:t>бір бала көрмей келген әке-шешесіңдер ғой, солай болуларың</w:t>
        <w:br/>
        <w:t>да қате емес шығар. Әрең оқытып, әрең келтірген баламыздың</w:t>
        <w:br/>
        <w:t>«іші пысар» деп те, «іші кебер» деп те күдіктеніп қызғышша</w:t>
        <w:br/>
        <w:t>қорғаштағыларың келеді. Менің ішімді пысыратын бір ғана</w:t>
        <w:br/>
        <w:t>жәйт бар: Сендерге аманат болып, ауырлық түсіргеніме жиырма</w:t>
        <w:br/>
        <w:t>жыл өтті. Қыр желкелеріңе кедейлікпен бірге қырсықша қонып,</w:t>
        <w:br/>
        <w:t>лоқы жауыр етіп өспедім бе. Енді сол қарызды өтеуге тездетіп</w:t>
        <w:br/>
        <w:t>кіріспесем, ішім пысқанды қойып, жарылып та кететін көрінеді.</w:t>
        <w:br/>
        <w:t>«Оқушылардан басқа ешкіммен таласы болмайтын» мұғалімдік</w:t>
        <w:br/>
        <w:t>қызметке уақытында орналасып алайын...</w:t>
        <w:br/>
        <w:t>Әңгімені осылай бастадым да, әке-шеше ойындағы қауіп-</w:t>
        <w:br/>
        <w:t>күдікті екі тәулік сөйлесіп, әрең арылттым. Төртінші күні қалаға</w:t>
        <w:br/>
        <w:t>жүрерімде әкем:</w:t>
        <w:br/>
        <w:t>- Әйтеуір, оқыған басқа жастардан парықты болып өскеніңді</w:t>
        <w:br/>
        <w:t>арақ пен темекіден аулақтығыңмен көрсеттің күшігім, Алла жар</w:t>
        <w:br/>
        <w:t>болсын! -деп қалды.</w:t>
        <w:br/>
        <w:t>Алдымен аудандық сақшы мекемесіне кіріп, мәлімделіп едім, сая-</w:t>
        <w:br/>
        <w:t>си бөлімдегі қою қара қасты, келге мұрынды аппақ жігіт мені ескі до-</w:t>
        <w:br/>
        <w:t>сындай «арсалақтай» қарсы алды. Шихаңзыдағы майдан штабының</w:t>
        <w:br/>
        <w:t>саяси бөлімі берген куәлік жолхат жолдағы жауыннан езіліп кеткен</w:t>
        <w:br/>
        <w:t>болатын. Оның еш жазуын ізінен танымаса да «көзінен» танығандай</w:t>
        <w:br/>
        <w:t>құптап, мен толтырған анкетпен бірге алып қалды.</w:t>
        <w:br/>
        <w:t>Есіктен шыға бергенімде, алдымнан «Сәрсен Саясат» дөп келіп,</w:t>
        <w:br/>
        <w:t>сарғыш көк көзін тікірейте «амандасты». Борбайынан үрлегендей</w:t>
        <w:br/>
        <w:t>семіріп алыпты өзі, үні де нән.</w:t>
        <w:br/>
        <w:t>- Е келдің бе?!</w:t>
        <w:br/>
        <w:t>- Е, келдім!...</w:t>
      </w:r>
    </w:p>
    <w:p>
      <w:r>
        <w:t>Дөрбілжіннен кеткеннен бері Саясат оқытушымен кездескенім</w:t>
        <w:br/>
        <w:t>осы ғана еді, сәлемдесуіміз де осылай ғана өтті.</w:t>
        <w:br/>
        <w:t>68</w:t>
        <w:br/>
        <w:t>кезеңнен тонайтындардың бар екенін көріп отырмыз.... Қыс кетсе</w:t>
        <w:br/>
        <w:t>Де ызғары кете қоймаған шақты аласапыран дейміз бе, оны білсең</w:t>
        <w:br/>
        <w:t>сұрамай-ақ қой, жаз шыққанша керегіңді мен келтіріп тұрамын,</w:t>
        <w:br/>
        <w:t>талабым сол.</w:t>
        <w:br/>
        <w:t>Аңқаулығынан ғана алдырып-алданып жүретін әкемнің</w:t>
        <w:br/>
        <w:t>қаншалық мұқалса да ақылдан тым можа еместігін білетінмін.</w:t>
        <w:br/>
        <w:t>Жаны ендіғана жадырағанда айтқанына көнбей, келе сала жүдеткім</w:t>
        <w:br/>
        <w:t>де келмеді. Тілін алғандай үнсіз жымиып қана қойдым.</w:t>
        <w:br/>
        <w:t>- Мұса дейтін жігітті білемісің? - деп сұрады бір кез-</w:t>
        <w:br/>
        <w:t>де, - Алтайдың жігіті көрінеді. Ішінде сол жігіт бар оншақты</w:t>
        <w:br/>
        <w:t>адам Үрімжіден автомобильмен келіп, жол-жөнекей осы біздің</w:t>
        <w:br/>
        <w:t>Дөрбілжінге түскен екен. Қайдан естіп, қалай құралғаны белгісіз,</w:t>
        <w:br/>
        <w:t>жүз шақты сотқар келе соққылап, Түркістан, Камалбек атты екеуін</w:t>
        <w:br/>
        <w:t>ұрып өлтіріпті. Мұсаны әкімдер келіп қорғап әрең құтқарып қалған</w:t>
        <w:br/>
        <w:t>екен. Сені көп сұрапты. Бұлар қандай жігіттер еді?</w:t>
        <w:br/>
        <w:t>- Қашан келіпті олар?</w:t>
        <w:br/>
        <w:t>- Үш күн ғана болды Мұсаның кеткеніне, ауыр мертігіпті</w:t>
        <w:br/>
        <w:t>дейді.</w:t>
        <w:br/>
        <w:t>- Өлген екеуі гоминдаңшыл болатын. Мұса - біздің жақтың</w:t>
        <w:br/>
        <w:t>маңдай алды азаматының бірі... Япыр-ай, оны қапқаны несі екен</w:t>
        <w:br/>
        <w:t>иттердің!?... Гоминдаңға қарсы күресіп, түрме соққысын көп көріп</w:t>
        <w:br/>
        <w:t>еді.</w:t>
        <w:br/>
        <w:t>- Міне, құлыным, қалаға жаз шыққанша барма деуімнің</w:t>
        <w:br/>
        <w:t>бір себебі осы. Қаныңды бұдан да қатты қыздыратын істер бар.</w:t>
        <w:br/>
        <w:t>Кейін көрерміз оны, қазірше осы Сарбастың қасқырын ғана аулай</w:t>
        <w:br/>
        <w:t>тұралық...</w:t>
        <w:br/>
        <w:t>Қалаға таңертең кеткен Биғазы кешке жақын екі бөтелке арақ</w:t>
        <w:br/>
        <w:t>пен үш-төрт қапшық Совет темекісін әкеліпті. Әкемнің мені</w:t>
        <w:br/>
        <w:t>қалаға жібермеу үшін «керегіңді мен келтіріп тұрамын» дегендегі</w:t>
        <w:br/>
        <w:t>шырғасы осы екенін сезіп, күліп жібердім.</w:t>
        <w:br/>
        <w:t>- Мынауың не?! - деп Биғазыға тиістім сонда да. - Өміріңде</w:t>
        <w:br/>
        <w:t>бір өгіз тапқаныңа мәз болып, осылай шалқитын болып па едің?</w:t>
        <w:br/>
        <w:t>-Жоқ,жоқ,жоқ,олшалқымайды, құлыным, оны шалқытпаймын.</w:t>
        <w:br/>
        <w:t>Мұны мен саған алдырдым. Арыктап, жүдеп келіпсің. Іші те тарт,</w:t>
        <w:br/>
        <w:t>әйтеуір тамақты көп жеп, көңілің көтеріңкі болса, қаның толады!</w:t>
        <w:br/>
        <w:t>- Арақ пен темекі толтырған қанның өзі «харам» болар деп</w:t>
        <w:br/>
        <w:t>қорықпайсыз ба?... Енді қартайғанда «күнәге» батқаныңыз ғой бұл!</w:t>
        <w:br/>
        <w:t>- Сен үшін істеген бұл шипам күнә болмайтынына сенемін.</w:t>
        <w:br/>
        <w:t>Әйтеуір, денсаулығың түзелсе болғаны, Құдай алдында беретін</w:t>
        <w:br/>
        <w:t>жауабым дап-дайын, мен үшін қорықпай, іше бер!</w:t>
        <w:br/>
        <w:t>67</w:t>
      </w:r>
    </w:p>
    <w:p>
      <w:r>
        <w:t>төгіп-төгіп жіберіппін, дастарқан ала кірген шешесі қосыла, жо-</w:t>
        <w:br/>
        <w:t>сылта төкті. Көз жасымызды парлата отырып шәй іштік...</w:t>
        <w:br/>
        <w:t>Үрімжіден шыққанда «кек» деп шығып, соғыс майданына</w:t>
        <w:br/>
        <w:t>қалғанда «кек» деп қалып едім ғой. Бағдарқанның үйінен тағы</w:t>
        <w:br/>
        <w:t>да «кек» деп шықтым да, ертеңінде оқытушылықты да «кек» деп</w:t>
        <w:br/>
        <w:t>бастағандай болдым. Мынасоңғысы тіпті кең көлемді, әрітүбегейлі</w:t>
        <w:br/>
        <w:t>кек алу жолы сияқты өзіме; туған елдің, бүкіл езілуші халқымның</w:t>
        <w:br/>
        <w:t>кегі аз болмақ па? Ойлап көрсем, туылғаннан бергі кеткен кегім</w:t>
        <w:br/>
        <w:t>шашымнан да көп екен. Соның бәрін жалғыз өзім қайтара алар-</w:t>
        <w:br/>
        <w:t>мын ба!? Сол жолға замандас-тетелес буындарды - інілерімді лек-</w:t>
        <w:br/>
        <w:t>легімен аттандыруым керек қой... уыттана кірістім.</w:t>
        <w:br/>
        <w:t>Сағат ара демалыстарда гоминдаң мен Кәкім сияқты байларға</w:t>
        <w:br/>
        <w:t>басылған азуым ашылмайтын болып еді. Сонда бүлкілдеп қоятын</w:t>
        <w:br/>
        <w:t>шықшытымнан ішімдегіні жауларым біле қойды ма екен деймін,</w:t>
        <w:br/>
        <w:t>оншақты күннен соңғы бір сәскеде класқа «ақ сайтаны» кіріп келді.</w:t>
        <w:br/>
        <w:t>Аудандықсақшы мекемесіндегіәлгі арсалақтайтын «ақсайтанның»</w:t>
        <w:br/>
        <w:t>дәл өзі. Кіре күбірлеп, «бір сәтке» сыртқа шыға қоюымды өтінді.</w:t>
        <w:br/>
        <w:t>Көзі күліп тұрған соң қайдан білейін, оқушыларыма сабақ</w:t>
        <w:br/>
        <w:t>пысықтай тұруды тапсыра сала «шыға қойдым», «бері келші»</w:t>
        <w:br/>
        <w:t>деп қақпадан шығарды. Бір ат жеккен, арқалықты орындығы бар,</w:t>
        <w:br/>
        <w:t>жеңіл қара шана түр екен. «Шанаға отыра қойыңыз, біздің бөлімге</w:t>
        <w:br/>
        <w:t>барып сөйлесетін азғантай ғана сөз бар еді» деді, «отыра қойдым».</w:t>
        <w:br/>
        <w:t>Сақшы мекемесі емес, бергі бір шет көшедегі қара қақпаға кірдік.</w:t>
        <w:br/>
        <w:t>Күзетші сақшылардың босағадағы кішкене бөлмесіне ертіп кірді.</w:t>
        <w:br/>
        <w:t>«Ақ сайтанның» күлкіші сарғыш көзі тұна қалды енді, сөздің шы-</w:t>
        <w:br/>
        <w:t>нына енді келгендей:</w:t>
        <w:br/>
        <w:t>- Кімнің үйінде жатырсың? Көрпе-жастығың бар ма еді?</w:t>
        <w:br/>
        <w:t>-деді.</w:t>
        <w:br/>
        <w:t>- Оны қайтесің? -дедім тіксіне.</w:t>
        <w:br/>
        <w:t>- Жоғарының бұйрығы бойынша, жатып тергелетін болдың, аз</w:t>
        <w:br/>
        <w:t>уақыт қана.</w:t>
        <w:br/>
        <w:t>Осы сөзбен ғана екі сақшыға ым қақты. Сақшылардың ай-</w:t>
        <w:br/>
        <w:t>дауымен ауланың бір жағын тұтас алып тұрған қатар үйлердің</w:t>
        <w:br/>
        <w:t>біріне кіріп едім, гоминдаңнан қалған қараңғы, лас түрменің дәл</w:t>
        <w:br/>
        <w:t>өзі екен. Төр жаққа төселген шірік сабанның үстіне отыра кеттім.</w:t>
        <w:br/>
        <w:t>«Оқушылар сабағын шуламай пысықтап отыр ма екен, япыр-ай,</w:t>
        <w:br/>
        <w:t>мектеп кеңсесінен ешкімнің көрмей қалғаны-ай!...»</w:t>
        <w:br/>
        <w:t>Есік жақ босағада, камераның жартысын алып жуан қара</w:t>
        <w:br/>
        <w:t>«жаңгүдей» жатыр еді. Бұрынғы аудандық сақшы мекемесінің</w:t>
        <w:br/>
        <w:t>бастығы екенін кейінірек ұқтым. «Талқандаса тозаңы</w:t>
        <w:br/>
        <w:t>72</w:t>
        <w:br/>
        <w:t>- Мен арбаға жүк шығарысып жөнелтіп, ешкі-лақты артынан</w:t>
        <w:br/>
        <w:t>айдағанмын,- деп Биғаділ қайта жадырай жалғастырды сөзін,- біз</w:t>
        <w:br/>
        <w:t>қалың шидің далдасына отырысымызбен Биғайша да жетті жұртқа.</w:t>
        <w:br/>
        <w:t>Мен бір төмпешікке шыға айқайлап, қол бұлғадым. Күн ап-ашық,</w:t>
        <w:br/>
        <w:t>мені көріп, бері аяңдап еді, аржағынан үш-төрт «құйыршық» шау-</w:t>
        <w:br/>
        <w:t>ып келеді екен. Биғайша оларды көре сала ат басын қала жаққа</w:t>
        <w:br/>
        <w:t>бұрып, қаша жөнелді. Құйыршықтар: ей қыз, «тоқта» деп ақыра</w:t>
        <w:br/>
        <w:t>қуалады. Биғайшаның олай қашқанына мен қатты ыза болдым.</w:t>
        <w:br/>
        <w:t>Сөйтсем, бұл қыз менен қу екен, құйыршықтарды біздің үстімізден</w:t>
      </w:r>
    </w:p>
    <w:p>
      <w:r>
        <w:t>түсірмеу үшін солай қашыпты...</w:t>
        <w:br/>
        <w:t>- Ойпыр-ай, жиреннің жүгірісі-ай, шұңқыр, жыралардан</w:t>
        <w:br/>
        <w:t>орғығанда қызым ұшып кетеді ғой деп шошып едім, атқа көп</w:t>
        <w:br/>
        <w:t>мінбеген ғой, жалына жабысып, еңкейіп алыпты...</w:t>
        <w:br/>
        <w:t>Шешесінің сөз қыстырғанына тағы түйіле қалған Биғаділ сөзін</w:t>
        <w:br/>
        <w:t>енді тіпті жітірмелете жөнелді:</w:t>
        <w:br/>
        <w:t>- Бөктеріншектерін қолпылдатып қуып бара жатқан</w:t>
        <w:br/>
        <w:t>«құйыршықтар» екі рет мылтық атып еді, жирен пәле тіпті ұшып</w:t>
        <w:br/>
        <w:t>кеткендей болды. Маралсудың жарына жете ыршып, көрінбей</w:t>
        <w:br/>
        <w:t>кеткенде екеуі де күйреді-ау деп шошып едім. Аржақ жағаға</w:t>
        <w:br/>
        <w:t>тағы да ыршып шығып, құйындатып ала жөнелді. Ақсуға түсе</w:t>
        <w:br/>
        <w:t>маң-қарасын көрсетпей кетті. Төбе-төбеге шығып, қарай бердім.</w:t>
        <w:br/>
        <w:t>Әлгі төрт «құйыршық» дәл Ақсудан қайтты. Анадай жерден өтіп</w:t>
        <w:br/>
        <w:t>бара жатқанда отыра қалып сөздерін естідім: «Ішшу, ей кісім,</w:t>
        <w:br/>
        <w:t>бөктеріншегің ауып кетті. Түсіп жөндеп байла», «мына қыздың</w:t>
        <w:br/>
        <w:t>қорлығы-ай» деп атынан түсті біреуі. - «Қоржыны толы екен, амал</w:t>
        <w:br/>
        <w:t>қанша, асыл бұйымдар сияқты» дейді біреуі...</w:t>
        <w:br/>
        <w:t>- Ырысқан қос уыс жүн беріп жіберген екен, көздеріне түскені</w:t>
        <w:br/>
        <w:t>сол ғой! -деп күле қосты шешем.</w:t>
        <w:br/>
        <w:t>- «Атын атайын деп едім, қимадым, тым әлей екен» дейді</w:t>
        <w:br/>
        <w:t>біреуі. «Ең керегі сол жирен еді ғой, кісім», «амал қанша, аузымыз-</w:t>
        <w:br/>
        <w:t>ды салып еткізді», «ей кісім, ей, ішшу, былай жүр» десіп, Қарасу</w:t>
        <w:br/>
        <w:t>қамысына қарай бұрылғанда мен ешкі-лағымды қуа жөнелдім.</w:t>
        <w:br/>
        <w:t>Маңратып қан жолдан өткізе қарасам, қу қыз көлденеңдеп шыға</w:t>
        <w:br/>
        <w:t>келді, күліп келеді, қала жақтан айналып, қалай жетіп алғанын</w:t>
        <w:br/>
        <w:t>білмеймін.</w:t>
        <w:br/>
        <w:t>- Күлгенімді де, жылағанымды да сезбеппін, аға, қорыққаннан</w:t>
        <w:br/>
        <w:t>есім шығып кетіпті,- деп Биғайша сықылықтады.</w:t>
        <w:br/>
        <w:t>- Ал, енді өзің сөйле, құлыным, мына желаяқ кері ат кімдікі, ал-</w:t>
        <w:br/>
        <w:t>дымен соны айтшы! -деді әкем тізесіне жатқан менің маңдайымды</w:t>
        <w:br/>
        <w:t>сылай түсіп.</w:t>
        <w:br/>
        <w:t>65</w:t>
        <w:br/>
        <w:t>- Тергеушілікке өмір білімі көп қажет болатындығын білуіңнің</w:t>
        <w:br/>
        <w:t>өзі де толық білетіндік, шырағым. Бірақ, алғашқы талабың ғой, өз</w:t>
        <w:br/>
        <w:t>қалауың болсын.</w:t>
        <w:br/>
        <w:t>Сөйтіп, оқу-ағарту бөліміне өттім де, ол бөлімнен «биылша»</w:t>
        <w:br/>
        <w:t>ұйғыр ерлер мектебіне тағайындалып, жолдама алдым. Мені сол</w:t>
        <w:br/>
        <w:t>мектеп маңында отыратын нағашы әпекемнің үйіне орналасты-</w:t>
        <w:br/>
        <w:t>рып, көңілі жай тапқан Биғазы ертеңіне таңертең қайтты.</w:t>
        <w:br/>
        <w:t>Мектепті қоя тұрып, өзен сыртындағы Бағдарқанның үйіне</w:t>
        <w:br/>
        <w:t>бала кезде дағдыланған төте мұз жолыммен сырғи жөнелдім.</w:t>
        <w:br/>
        <w:t>Оның сүзекпен ауырып жатқанын естіп, көңілін сұрауға бір</w:t>
        <w:br/>
        <w:t>асықсам, Нұрасылдың жайын сұрауға екі асықтым. Нұрасыл ту-</w:t>
        <w:br/>
        <w:t>ралы сұрағанымда әке-шеше де, ағалар да «әліге дейін із-тозсыз»</w:t>
        <w:br/>
        <w:t>деп күмілжіп қана қойған. Әкемнің Мұса жайын сөйлей келе:</w:t>
        <w:br/>
        <w:t>«қаныңды одан да қатты қыздыратын істер бар» дегені Кәкім</w:t>
        <w:br/>
        <w:t>бай мен Сәрсеннің әлі де «кісі» болып тұрғаны ғана емес шығар</w:t>
        <w:br/>
        <w:t>деген күдік дедектетіп барады. «Ана жылы Ерсұлтанның үйінде</w:t>
        <w:br/>
        <w:t>Кәкімнің Нұрасылға «сені әлі көремін» деп кінжуі, қанқұйлының</w:t>
        <w:br/>
        <w:t>қанмен шешілетін серті болмағай?»</w:t>
      </w:r>
    </w:p>
    <w:p>
      <w:r>
        <w:t>Бағдарқанның үйіне осы күдікпен ширыға кіріп едім. Жүзі ал-</w:t>
        <w:br/>
        <w:t>бырап, ерні кеберсіп жатқан Бағдарқан үн сала жылап жіберді:</w:t>
        <w:br/>
        <w:t>- Әйтеуір... жеттің-ау, ағатай!... Маған жақындама!... Жұқпалы</w:t>
        <w:br/>
        <w:t>ауру... саған өз аузыммен айтып, тапсыра алмай кетер ме екенмін</w:t>
        <w:br/>
        <w:t>деп... қиналып жатыр едім...</w:t>
        <w:br/>
        <w:t>- Нені, Бағаш-ау, адам ауырады, жазылады, онда не тұр, жы-</w:t>
        <w:br/>
        <w:t>лама!</w:t>
        <w:br/>
        <w:t>- Өзім үшін жыламаймын ғой, - деп, мықтап бекемделгісі кел-</w:t>
        <w:br/>
        <w:t>тендей тістене сөйледі Бағдарқан, - бірақ... бұл, қос дерт... был-</w:t>
        <w:br/>
        <w:t>тырдан бергі өкпе ауруыма мына сүзек қосыла соқты... жазыла</w:t>
        <w:br/>
        <w:t>алмаспын.. Бұл екеуінен де ауыр дерт - Нұрасыл аға... ағатайым!</w:t>
        <w:br/>
        <w:t>- деп кемсеңдеп барып, қайта тістенді,- саған үй ішің... «келе сала</w:t>
        <w:br/>
        <w:t>қанқыздыға ұшырар» деп айтпай... жасыра тұрғысы келген сияқты</w:t>
        <w:br/>
        <w:t>ғой... несі бар, азамат дені сау болса... бәрін көтереді.... кек үшін</w:t>
        <w:br/>
        <w:t>көтеру керек.... Қасірет көтере алмасаң... кек қайтара алмайсың...</w:t>
        <w:br/>
        <w:t>мен асығыспын, айтайын... Нұрасыл ағаның сүйегі... жоғарғы</w:t>
        <w:br/>
        <w:t>Қарасудан табылды.</w:t>
        <w:br/>
        <w:t>- Қашан?!... Неден қаза болыпты?!</w:t>
        <w:br/>
        <w:t>- Осы күзде табылды... денесі бұзылып, күптей болыпты, киімі</w:t>
        <w:br/>
        <w:t>де шіріген.. тегі.... тегі, былтыр жазда өлтірілген, пышақ, шоқпар</w:t>
        <w:br/>
        <w:t>ізін ауруханадағылар анықтады... бірақ, кім өлтірген... айғағы та-</w:t>
        <w:br/>
        <w:t>былмай... қалып барады... мен осылай болдым... басқа бауырлары</w:t>
        <w:br/>
        <w:t>70</w:t>
        <w:br/>
        <w:t>қосылмайтын екі жаудың басын қосқан мына құдайға не шара»</w:t>
        <w:br/>
        <w:t>деп мырс ете түстім де, қисая кеттім. Гоминдаң бастық мені әлі де</w:t>
        <w:br/>
        <w:t>менсінбейтін кісіше төбедегі жалғыз көз терезеге бедірейіп, жуан</w:t>
        <w:br/>
        <w:t>тұмсығын көтеріп жатқанда мен аса сасық нәжіске байқаусызда</w:t>
        <w:br/>
        <w:t>қарап қойғандай мұрнымды жиырып алдым. Сол кеште нағашы</w:t>
        <w:br/>
        <w:t>әпекемнің үйінен көрпе-төсеніш келгендеғана «өзіміздің гоминдаң</w:t>
        <w:br/>
        <w:t>екен» деп ойлағандай, маған басын көтере үңілген бастық махор-</w:t>
        <w:br/>
        <w:t>касын ұсынып, сөйлескісі келгенін білдірді. Темекісіне қолымды</w:t>
        <w:br/>
        <w:t>бір-ақ сіліктім...</w:t>
        <w:br/>
        <w:t>Ләм деспей екі тәулік бірге жатқан екеумізді үшінші күні</w:t>
        <w:br/>
        <w:t>таңертең сақшы әскері шақырып сыртқа шығарды. Бұйрығы бой-</w:t>
        <w:br/>
        <w:t>ынша көрпе-төсенішімізді көтере шықтық та, нұсқауы бойынша</w:t>
        <w:br/>
        <w:t>қос атты үлкен шанаға түстік. Басқа бір камерадан тағы да екі</w:t>
        <w:br/>
        <w:t>қазақты әкеліп отырғызып, мол перезентті үстімізге жаба салды.</w:t>
        <w:br/>
        <w:t>Зырлай жөнелді шана сонсоң.</w:t>
        <w:br/>
        <w:t>Шәуешек тас жолына түсіппіз. Сақшылар ешкімге көрсетпей</w:t>
        <w:br/>
        <w:t>қаладан шығарған соң перезентті алып, астымызға төседі</w:t>
        <w:br/>
        <w:t>де, төртеуімізді бір-бірімізге жабыстыра жайлап отырғызды.</w:t>
        <w:br/>
        <w:t>Мылтықты екі ғана қазақ сақшы, қол-аяғы бос, алпамсадай төрт</w:t>
        <w:br/>
        <w:t>қылмыстыдан сескенер емес. Неліктен қауіптенбейтіндіктерін</w:t>
        <w:br/>
        <w:t>айта, бізге иық сүйесе келіп отырды:</w:t>
        <w:br/>
        <w:t>- Бес қазақтың арасында бір ғана жаңгүдей ханзу ғой, қайтер</w:t>
        <w:br/>
        <w:t>дейсің... тұнық ауадан дем ала отырсын деп аштық.</w:t>
        <w:br/>
        <w:t>Орта жасты, етті-женді қызыл сары, келбетті қылмыстыны шы-</w:t>
        <w:br/>
        <w:t>рамытып, көбірек қарап қойып отыр едім, сақшының мына сөзіне</w:t>
        <w:br/>
        <w:t>сол кісі тойтарыс айтты:</w:t>
      </w:r>
    </w:p>
    <w:p>
      <w:r>
        <w:t>- Шырағым, қылмысты болып айдалған соң қазақ деп сеніп</w:t>
        <w:br/>
        <w:t>кетуге болмас, мұндай бейғамдықтарыңыз өздеріңізге қатерлі бо-</w:t>
        <w:br/>
        <w:t>лар!</w:t>
        <w:br/>
        <w:t>- Е, ағай, сіздерде бізді өлтіре қашарлық қанша қылмыс бар</w:t>
        <w:br/>
        <w:t>дейсіз? - деп күлді әлгі сақшы,- әйтеуір, «жабу жап» деді, жаптық,</w:t>
        <w:br/>
        <w:t>«аймақтық сақшыға апар» деді, әкеле жатырмыз, аймақтық сақшы</w:t>
        <w:br/>
        <w:t>тексерер де шығарар. Мына жуан қара болмаса, басқаларыңыздың</w:t>
        <w:br/>
        <w:t>қандарыңыз бір емес пе және оқыған адам сияқтысыздар, біздің</w:t>
        <w:br/>
        <w:t>қанымыз төгілсе, өз қандарыңыз төгілгені екенін түсінесіздер</w:t>
        <w:br/>
        <w:t>ғой!</w:t>
        <w:br/>
        <w:t>Алдыңғы жағымыздан жақындап келе жатқан екі аттыны көріп</w:t>
        <w:br/>
        <w:t>мылтығын көтере түрегелді сақшы:</w:t>
        <w:br/>
        <w:t>- Ей, шығыңдар жолдан! - деп зірк ете түсті. - Сол жерге</w:t>
        <w:br/>
        <w:t>тоқта... ары қарап тұрыңдар!</w:t>
        <w:br/>
        <w:t>73</w:t>
        <w:br/>
        <w:t>Сөйтіп, сақшылар кезіккендердің бәрін де жолдан шығарып,</w:t>
        <w:br/>
        <w:t>теріс қаратып қойып өте берді. Бізді шыбынға да көрсетпей жол-</w:t>
        <w:br/>
        <w:t>дап беру тапсырмасы барын ғана түсініп, келбетті қызыл сарыға</w:t>
        <w:br/>
        <w:t>күрсіне қарадым:</w:t>
        <w:br/>
        <w:t>- Ағай, сіздің атыңыз...</w:t>
        <w:br/>
        <w:t>- Манап, -деді ол іркілмей, сонсоң толықтап таныстырды, -</w:t>
        <w:br/>
        <w:t>бұрын Толы мектептерінің нәзірі!“ болғанмын. Осы жерлік болсаң,</w:t>
        <w:br/>
        <w:t>танитын шығарсың?</w:t>
        <w:br/>
        <w:t>- Таныдым. Мына березенттің астына қалай кіріп қалдыңыз?-</w:t>
        <w:br/>
        <w:t>деген сұрауыма тіл білмейтін жуан қарадан басқасы түгел күлді.</w:t>
        <w:br/>
        <w:t>- Шырағым-ай, сасқанда құрым киізге орана қойып, қара қасқа</w:t>
        <w:br/>
        <w:t>болып шыққандар да, бәйбішесінің етегіне кіріп кетіп, бұлауланып</w:t>
        <w:br/>
        <w:t>шыққандар да болған. Біздің мұнымыз беті ашылмаған келіннің</w:t>
        <w:br/>
        <w:t>желегі ғана ғой... Керіскедей мені келінге айналдырған кім дерсің,</w:t>
        <w:br/>
        <w:t>алғаш атастырып, құйрық-бауыр асасып кеткен - жаз басындағы</w:t>
        <w:br/>
        <w:t>«құйыршықтардың» бұлаңшылығы болды. Кейінірек ұлттық ар-</w:t>
        <w:br/>
        <w:t>мия тауымызға келе қалғанда сол бұлаңшылар екен деп мылтық</w:t>
        <w:br/>
        <w:t>атып қойғанмын. Атқаным құр кетпеуші еді, біреуінің білегін</w:t>
        <w:br/>
        <w:t>шаға кеткен сияқты. Сөйтіп, аудан азат болғанда, мен мына «қара</w:t>
        <w:br/>
        <w:t>бәйбішеге» абысын болып түсе қалдым, - деп жаңгүдейді нұсқай</w:t>
        <w:br/>
        <w:t>қарады да, зекіп қалды, - ей, бәйбіше, сүрт мұрныңды! ... Көзін</w:t>
        <w:br/>
        <w:t>жұма бұғып отырған бастықтың онымен шаруасы да болған жоқ,</w:t>
        <w:br/>
        <w:t>өлі иә тірі екенін сезбейтін сияқты.</w:t>
        <w:br/>
        <w:t>- Ой масқара текем-ай! -деді Манап тыжырынып қойып,</w:t>
        <w:br/>
        <w:t>- бір кезде бақылдап, бүкіл аудан халқын бүруші едің, енді өз</w:t>
        <w:br/>
        <w:t>тұмсығыңның да өзіңді қорлап, не сойқан шығарғанын сезбейтін</w:t>
        <w:br/>
        <w:t>болыпсың-ау... ей шүңгән!, айт мына қожаңа, біз қасында отырсын</w:t>
        <w:br/>
        <w:t>десе жуан танауын тисын!</w:t>
        <w:br/>
        <w:t>Үнсіз мелшиіп отырған сірке сары қазақ селк ете түсті де,</w:t>
        <w:br/>
        <w:t>бастықтың бүйіріне түйіп жіберіп, оны да селк еткізді. Жалт</w:t>
        <w:br/>
        <w:t>қарағанда тұмсығынан түртіп қалып жиғызды. Сірке сарының</w:t>
        <w:br/>
        <w:t>томиндаң шүңгәні болғанын сонысынан танығандай қарқылдап</w:t>
        <w:br/>
        <w:t>күліп едім:</w:t>
      </w:r>
    </w:p>
    <w:p>
      <w:r>
        <w:t>- Біз «ауылдың алты ауызын» айтып болдық, шырағым, -</w:t>
        <w:br/>
        <w:t>деп Манап маған қарады, қара елтірі малақайын алып, шекелі,</w:t>
        <w:br/>
        <w:t>кең маңдайын қаси күлімсіреді, - біздің әуен осылай, бастығын</w:t>
        <w:br/>
        <w:t>шүңгәнына сүзгізіп, текесін серкесіне мінгізіп жатқан жайымыз</w:t>
        <w:br/>
        <w:t>М Нәзір - мектеп шарлаушы; инспектор. Ұйғырша меңгерме бастығы да (назарат</w:t>
        <w:br/>
        <w:t>бастығы) осылай аталады</w:t>
        <w:br/>
        <w:t>ІЗ Шүңган - сақшының кіші офицері</w:t>
        <w:br/>
        <w:t>74</w:t>
        <w:br/>
        <w:t>- Атым Мұсатай, - деп күбірледі.</w:t>
        <w:br/>
        <w:t>- Қайдан келдіңіз?</w:t>
        <w:br/>
        <w:t>- Мен де Үрімжіден қашып келдім.</w:t>
        <w:br/>
        <w:t>- Қашан?</w:t>
        <w:br/>
        <w:t>- Жақында... бір жылдай болды ғой! -деп міңгірледі.</w:t>
        <w:br/>
        <w:t>Талай төңкерісшіл қайраткер азаматтың төгілген қанына, қанды</w:t>
        <w:br/>
        <w:t>азабына себепші болған ең арсыз шпион, қорқақ сатқын қасымда</w:t>
        <w:br/>
        <w:t>отыр, міне. «Үрімжіден қашып шықтым деген жауабымен құтылып</w:t>
        <w:br/>
        <w:t>қайтып барып, ондағы төңкерістік достарды тағы да сорлатпақ! Ху</w:t>
        <w:br/>
        <w:t>Гожынның күшімен Күләшті да зорлап-торлап ала қоймақ қой!</w:t>
        <w:br/>
        <w:t>Ақылбай өліп кетті деп бұл сұмпайыға оны қор етуге болар ма?...</w:t>
        <w:br/>
        <w:t>Мұның бейуазсыған көзін аяу төңкеріске, бүкіл адамгершілікке</w:t>
        <w:br/>
        <w:t>зиянкестік тудырмай ма?» деген оймен, танитындығымды</w:t>
        <w:br/>
        <w:t>сездірмеу үшін жайбарақатсып, ашық сұрауымды тоқтата қойдым.</w:t>
        <w:br/>
        <w:t>Аз кідірістен соң ол Күләннің бұрынғы өзі білетін адресін айтып,</w:t>
        <w:br/>
        <w:t>танитын-танымайтындығымды сұрады. Одан да жалтарып, бас</w:t>
        <w:br/>
        <w:t>шайқай салдым да:</w:t>
        <w:br/>
        <w:t>- Ол неңіз еді? -деп сұрадым соңынан.</w:t>
        <w:br/>
        <w:t>- Қалыңдығым.</w:t>
        <w:br/>
        <w:t>- Қалыңдығын тастап қаша ма екен?! Үйіңіз қайда еді?</w:t>
        <w:br/>
        <w:t>- «Байтал түгіл бас қайғы» болды ғой ол кезде... Үйім Шиху</w:t>
        <w:br/>
        <w:t>тауында.</w:t>
        <w:br/>
        <w:t>Өтіріктің шытырманына әбден кіріп, жауабына толық төселіп</w:t>
        <w:br/>
        <w:t>алған сияқты. Тергеуді ашыққа шығармай алдыра қоймайтынын</w:t>
        <w:br/>
        <w:t>түсіндім де, қисая кеттім. «Тергеушіге берген жауабының</w:t>
        <w:br/>
        <w:t>өтіріктігін айқын дәлелдеп, матап беруім керек...»</w:t>
        <w:br/>
        <w:t>Кесапатты кілтші ертеңіне таңертең тағы кіріп, маған анкет</w:t>
        <w:br/>
        <w:t>кестесін ұсынды.</w:t>
        <w:br/>
        <w:t>- Анкета толтырумен мәселем анықталмайды, әпендім.</w:t>
        <w:br/>
        <w:t>Бұрынғы толтырған анкеттерімді көрсін! - деп, алмай қойып едім,</w:t>
        <w:br/>
        <w:t>ол тағы кідіңдеуге басты. - Кідіңдемеуіңізді талап етемін, бұл сіздің</w:t>
        <w:br/>
        <w:t>ісіңіз емес, сізге анкетті тергеуші беріп отыр ғой, сол төреңізге менің</w:t>
        <w:br/>
        <w:t>мына жауабымды жеткізсеңіз болғаны, сіздің міндет орындалады.</w:t>
        <w:br/>
        <w:t>Бетіне пәранжы!" салынбаған еркек тергеуші болса, мені шақырып</w:t>
        <w:br/>
        <w:t>алып, бетпе-бет тергесін, осы сөзімді бұзбай, тура жеткізіңіз!</w:t>
        <w:br/>
        <w:t>Кілтші құрым етігін сарт-сұрт басып, есікті шарқ-шұрқ жаба</w:t>
        <w:br/>
        <w:t>жөнелді. «Астағыпыралла... астағыпыралла» десті маңымдағылар.</w:t>
      </w:r>
    </w:p>
    <w:p>
      <w:r>
        <w:t>Түрмешілердің ешқайсысы қайтып кірмей қойып еді, ертеңіне</w:t>
        <w:br/>
        <w:t>Із Поранжы - бет перде</w:t>
        <w:br/>
        <w:t>82</w:t>
        <w:br/>
        <w:t>бар. Оқыстан өзімнің келін боп қалуымнан басқаның бәрі жақсы.</w:t>
        <w:br/>
        <w:t>Ал, өзің таныстыршы жайыңды.</w:t>
        <w:br/>
        <w:t>- Мен- өздеріңіздің оқушыларыңызбын. Үрімжіге 42-ші жылы</w:t>
        <w:br/>
        <w:t>кеткенмін. Жақында ғана қайтып келіп едім, енді келін бол дер ме</w:t>
        <w:br/>
        <w:t>екен, әйтеуір ұзатып әкеле жатқан сияқты. Қайтсем де келін бол-</w:t>
        <w:br/>
        <w:t>масыма ант ішемін; жап-жаспын, обал ғой. Жайымды түсіндіріп,</w:t>
        <w:br/>
        <w:t>күйеу болмыстың сақалынан ала түспекпін...</w:t>
        <w:br/>
        <w:t>Өзімізбен бірге кешке шейін осылай күле келген айдаушылар</w:t>
        <w:br/>
        <w:t>Шәуешек шетіне іліне бергенде бүркенішті қайта жауып, сақылдай</w:t>
        <w:br/>
        <w:t>айдады шананы. Бір шақта, әлдеқандай бір темір қақпа шақырлап</w:t>
        <w:br/>
        <w:t>ашылып, шанамызбен жұтып әкеткендей болды. «Қарнына» жетіп</w:t>
        <w:br/>
        <w:t>болдық білем, бүркенішті жұлып тастап, бір-бірден жетектей</w:t>
        <w:br/>
        <w:t>жөнелді сақшылар. Тағы бір темір есік шарық етіп ашылды да,</w:t>
        <w:br/>
        <w:t>мені тағы да «жұтып» кеп жіберді.</w:t>
        <w:br/>
        <w:t>«Езіліп аш ішекке өткенім бе» дегендей, маңайыма үңіле</w:t>
        <w:br/>
        <w:t>қарасам, топ-тоқ, ақ бөрте, жуан бір адам отыр екен. Шағантоғай-</w:t>
        <w:br/>
        <w:t>дың бұрынғы әкімі Нұрақай дейтін кісі болып шықты. Түрмеге ас</w:t>
        <w:br/>
        <w:t>болғалы емес, ас толтырғалы келген кісі сияқты, сырттан кірген</w:t>
        <w:br/>
        <w:t>екі-үш мескей ет-сорпаны қатар тізіп қойыпты. «Кел, отыр, ба-</w:t>
        <w:br/>
        <w:t>лам, алдымен ыстығында тамақтанып алалық» деп күрсініп ақ</w:t>
        <w:br/>
        <w:t>дастарқанын менің алдыма тартты...</w:t>
        <w:br/>
        <w:t>Сырға сараң болса да тамаққа жомарт осы мықтыға кез</w:t>
        <w:br/>
        <w:t>болғаным ғана сәттілік көрінді; әйтеуір түрменің сұйық көжесі</w:t>
        <w:br/>
        <w:t>мен суық нанына пенде бола қоймадым. Оның есесіне ашу-ызаның</w:t>
        <w:br/>
        <w:t>құлы болып бара жатқаным соншалық, азу тісім өзі өсіп шыққан</w:t>
        <w:br/>
        <w:t>жақ сүйекке қайта еніп бара жатқан сияқты. Келгеніме үш күн</w:t>
        <w:br/>
        <w:t>өткенде бір анкет кестесін кіргізіп толтыртып әкетіп еді, онан соң</w:t>
        <w:br/>
        <w:t>дәт тыңдарлық ешкім көріне қоймады. Әр күні тергеу-сұрау күтіп</w:t>
        <w:br/>
        <w:t>сарыла-сарыла иегімнен сақал іздейтін болдым, өзім іздеп-аңсап</w:t>
        <w:br/>
        <w:t>келген үкіметімнің мынау қылығы батып барады жаныма...</w:t>
        <w:br/>
        <w:t>Иегімді сипалағаныммен үшінші аптаны да ештеңе таба алмай</w:t>
        <w:br/>
        <w:t>өткізген бір түні осы ызамның «шипасы» ойламаған жерден табы-</w:t>
        <w:br/>
        <w:t>ла кеткендей болды: қатарымыздағы есіктердің ашылып-жабылып</w:t>
        <w:br/>
        <w:t>жатқан шарқ-шұрқы біздің есікке де жетіп, мені ерте жөнелді бір</w:t>
        <w:br/>
        <w:t>сақшы. Сыртта қар борай жауып түр екен. Ауланың түкпір жағынан</w:t>
        <w:br/>
        <w:t>бір мүйісті айналғанымызда, тақ-тұқ еткен балға үні естілді. «Темір</w:t>
        <w:br/>
        <w:t>дүкеніне апарып, мені қайтадан соқтырып шықпақ па» деп таңдана</w:t>
        <w:br/>
        <w:t>кірсем, темірші семіз Манапты алшайта отырғызып, кісен салып</w:t>
        <w:br/>
        <w:t>жатыр екен. Бір пар жаңа пиманың қоныштарын ішкі жағынан тіліп-</w:t>
        <w:br/>
        <w:t>тіліп жырып, кісен шынжырын сол жырыққа келтіре кигізді де, «бес»</w:t>
        <w:br/>
        <w:t>75</w:t>
        <w:br/>
        <w:t>іздестірудің жолын білмейді... оқығандары тым жас... жеңгем мен</w:t>
        <w:br/>
        <w:t>жетікішкенесі шырқырап... шулап... жылауды ғана біледі... дауысы-</w:t>
        <w:br/>
        <w:t>нан қинала бергендігімнен... осы жақында... кіші аға... төркінінің,</w:t>
        <w:br/>
        <w:t>нағашыларының... жұбатуына, уатуына апарып салды... ал, Биға...</w:t>
      </w:r>
    </w:p>
    <w:p>
      <w:r>
        <w:t>бұл кімнен болған өлім екенін... дәлелдей аламысың?</w:t>
        <w:br/>
        <w:t>Үнсіз парлатып отырған көз жасымды жасыра сүртіп тастап</w:t>
        <w:br/>
        <w:t>сөйледім:</w:t>
        <w:br/>
        <w:t>- Кімнен екені белгілі ғой.. 41-ші жылдың бас кезінде</w:t>
        <w:br/>
        <w:t>Ерсұлтанның үйінде Кәкімнің не деп серт айтқанын естімеп пе</w:t>
        <w:br/>
        <w:t>едің? Білеубай да бар ғой!</w:t>
        <w:br/>
        <w:t>- Ұмытпаған екенсің, Биға!... Ағатайым-ай, көкейге мықтап</w:t>
        <w:br/>
        <w:t>түйілген екен-ау!.. Есіңе түсірмек едім, болды енді...</w:t>
        <w:br/>
        <w:t>- Сол кезде одан басқа жерлерде де айтып жүрген серттерін</w:t>
        <w:br/>
        <w:t>түгел білемін, әсіресе Дәмештің үйіндегі егестегі сөздері түп-</w:t>
        <w:br/>
        <w:t>түгел дәлел.. Құрышбек аға біледі, сондағы күйеу Әділбек -</w:t>
        <w:br/>
        <w:t>қазір Шихаңзы майдан қолбасшылық штабында, полковник.</w:t>
        <w:br/>
        <w:t>Мен соның қасынан келдім... Бағдаш, кек алу ұзаққа кетпейді.</w:t>
        <w:br/>
        <w:t>Өзің сауыққанша бұл қасіреттен аулақ бол, сабырмен шыдап</w:t>
        <w:br/>
        <w:t>берші, бәрі орындалады...</w:t>
        <w:br/>
        <w:t>- Кәкімдер әлі күшті, Биға.. байлығымен «құрметті кісі»</w:t>
        <w:br/>
        <w:t>қатарына қосылып алды... Үкіметтің де, армияның да.. бар рас-</w:t>
        <w:br/>
        <w:t>хотын байлардың жәрдемі көтеріп отыр. Мұны қазір үкімет</w:t>
        <w:br/>
        <w:t>қорғайды... қазірше... әскердегі ағайындар қайтып келгенше... өзің</w:t>
        <w:br/>
        <w:t>де сабырлы болуың керек шығар... байқап, мерт болмау жағын ой-</w:t>
        <w:br/>
        <w:t>лай істерсіңдер...</w:t>
        <w:br/>
        <w:t>- Жоғарғы орындарға арыз жазып, оның қылмысын ашқан соң,</w:t>
        <w:br/>
        <w:t>қорғаушы болғанын көріп алармыз.</w:t>
        <w:br/>
        <w:t>- Білеубай... майор болды... қазір бір батальонның бастығы...</w:t>
        <w:br/>
        <w:t>сол да.. қазірше ме екен.. Кәкімнің арқасынан қағып жүргенін</w:t>
        <w:br/>
        <w:t>естідім... әскеріне бөлке керек қой?</w:t>
        <w:br/>
        <w:t>- Армия мұндай бір байдан бөлке жемесе де өлмейді, Башбай-</w:t>
        <w:br/>
        <w:t>лар аман болсын... Білеубай егес жолында Кәкімнің атын жоғалтып</w:t>
        <w:br/>
        <w:t>еді, енді ағасының құны жолында несін жоғалту рауа болатынын</w:t>
        <w:br/>
        <w:t>түсінер... Алаң болма, Бағдаш, «көш жүре түзеледі», күш күресе</w:t>
        <w:br/>
        <w:t>нығаяды.</w:t>
        <w:br/>
        <w:t>- Көп сағынатыным... осының ғой, ағатайым.. жасыңнан</w:t>
        <w:br/>
        <w:t>кекшіл едің.... айлалы едің... аман болсаң мына қан жылаудағы</w:t>
        <w:br/>
        <w:t>туыстарыңның кегі қайтар!</w:t>
        <w:br/>
        <w:t>Біздің сөзімізді тыңдап отырған тетелес інісі мен кіші ағасы</w:t>
        <w:br/>
        <w:t>еңкілдеп жылай жөнелгенде мен де жасқа толы «қос шелегімнен»</w:t>
        <w:br/>
        <w:t>71</w:t>
        <w:br/>
        <w:t>таңертең Қуатты тергеуге әкеткенін есік саңлауынан көрдім. Мені</w:t>
        <w:br/>
        <w:t>соның ертеңіне шақырды.</w:t>
        <w:br/>
        <w:t>Екі үстелде отырған екі тергеуші, бір хатшы ала көздерімен</w:t>
        <w:br/>
        <w:t>қараса да, алдыңғы күнгі сөзім үшін ақырмай да, «отыр» демей де</w:t>
        <w:br/>
        <w:t>бедірейіп қалды.</w:t>
        <w:br/>
        <w:t>- Үрімжіден шыққалытергеуші көрмепедім, сағынып қалыппын,</w:t>
        <w:br/>
        <w:t>- деп жымидым мен, - өзіміздің түрмеге келіп түскелі екі ай бол-</w:t>
        <w:br/>
        <w:t>ды. Екі анкет толтырып бердім, Шихаңзыда да толтырғанмын.</w:t>
        <w:br/>
        <w:t>Дөрбілжінде, Шәуешек те тергемей кісендеп, сол анкеттеріммен</w:t>
        <w:br/>
        <w:t>қосасіздерге айдап жіберді. Енді сіздер де алдыңғы күніанкеттолты-</w:t>
      </w:r>
    </w:p>
    <w:p>
      <w:r>
        <w:t>руымды тапсырыпсыздар. Бұл анкетпен мені енді Текеске әлде тіпті</w:t>
        <w:br/>
        <w:t>Үрімжіге айдап жібереді екен деп шошыдым. Қалай қинасаңыздар</w:t>
        <w:br/>
        <w:t>да өздеріңіз тергей көріңіздер! Өзім сөйлей берейін бе, сұрау қойып</w:t>
        <w:br/>
        <w:t>сөйлетесіздер ме?</w:t>
        <w:br/>
        <w:t>- Алдымен не үшін, қалай қашып өткен жайыңды өзің сөйле!</w:t>
        <w:br/>
        <w:t>-деп өскелең қырма сақалды, түксиген қара сұрысы өзбекше мен</w:t>
        <w:br/>
        <w:t>ұйғыршаны араластыра сөйледі. - Бірақ, ақиқи болған мәселеңді</w:t>
        <w:br/>
        <w:t>сөйлемесең, көп жатып қиналып қаласың!</w:t>
        <w:br/>
        <w:t>Бұл «қамқорым» сүйектілігіне қарағанда тым жүдеу екен.</w:t>
        <w:br/>
        <w:t>Екінші тергеушіге қарасам, ол тіпті ілмиіп отыр. «Шығыс Түркістан</w:t>
        <w:br/>
        <w:t>осылардың өздерін көп мініп қойғаннан сау ма» дегендей жыми-</w:t>
        <w:br/>
        <w:t>дым. Қызыл күрең хатшының жүзінде ғана қан бар сияқты, деген-</w:t>
        <w:br/>
        <w:t>мен кеселді кілтші құрлы «мәртебелі» көріне қоймады. Хатшыға</w:t>
        <w:br/>
        <w:t>қарап сөйледім:</w:t>
        <w:br/>
        <w:t>- Сөзімнен өтірік табылса, аямаңыздар! Менің куә-кепілдерім</w:t>
        <w:br/>
        <w:t>көп әрі мықты орындарда. Олардың өтірік айтпайтындығына</w:t>
        <w:br/>
        <w:t>өздерінің дәрежелері куә. Сіз қалдырмай жазыңыз, мен асықпай,</w:t>
        <w:br/>
        <w:t>бастан-аяқ сөйлеп берейін...</w:t>
        <w:br/>
        <w:t>Алдымен Әлменмен байланысымнан түсіп, 1944-ші жылдың 10-</w:t>
        <w:br/>
        <w:t>шы айында саңырау кемпірдің үйіне жасырын кездесуімізден бастадым</w:t>
        <w:br/>
        <w:t>да, Шихаңзыдан қалай қайтқаныма дейін толық сөйлеп жаздырдым.</w:t>
        <w:br/>
        <w:t>Қойған килікпе сұраулары сөз арасында жауап тауып отырды.</w:t>
        <w:br/>
        <w:t>Сөзім біткен соң тергеушілер сағаттарына қарасып, мені қайтара</w:t>
        <w:br/>
        <w:t>тұру жайын ымдасқандай болып еді.</w:t>
        <w:br/>
        <w:t>- Сіздерде гоминдаң шпионын табу міндеті бар көрінеді, -</w:t>
        <w:br/>
        <w:t>дегенімде маған аңыра қарасты, - мұны қойған сұрауларыңыздан</w:t>
        <w:br/>
        <w:t>түсіндім. Қанқұйлы, нағыз шпионды осы түрмелеріңізде жасыры-</w:t>
        <w:br/>
        <w:t>нып жатқан жерінен мен тауып берсем қалай?</w:t>
        <w:br/>
        <w:t>Екі тергеуші бажырая қалды да, хатшы басын шұлғып-шұлғып</w:t>
        <w:br/>
        <w:t>жіберді:</w:t>
        <w:br/>
        <w:t>83</w:t>
        <w:br/>
        <w:t>Құлып шарқылдады, бір сәскеде есік ашылды, саржыдан</w:t>
        <w:br/>
        <w:t>формалы әскери киім киім, жан құралсыз жалтырауықты белбеу</w:t>
        <w:br/>
        <w:t>асынған офицер менің атымды шақырып еді, тұра жөнелгенімде</w:t>
        <w:br/>
        <w:t>зекіріп тоқтатты:</w:t>
        <w:br/>
        <w:t>- Анау бірдемелеріңді алып шық! - «бірдемелерімді» көтере</w:t>
        <w:br/>
        <w:t>шығып, түрме залының есігіне еңкеңдей жөнелгенімде ақырып</w:t>
        <w:br/>
        <w:t>жіберді. - Кір, мұнда!... Қайда кетпек екен бұл неме? - деп, өзіміз</w:t>
        <w:br/>
        <w:t>жатқан үй мен қабырғалас камераның есігінен итермелеп кіргізді де,</w:t>
        <w:br/>
        <w:t>шақ-шұқ жаба жөнелді. Артыма адырая қарап, қалшылдап кетіппін.</w:t>
        <w:br/>
        <w:t>- Оған ызаланып қайтесің, бауыр! - деп қалды қырықтар</w:t>
        <w:br/>
        <w:t>шамасындағы қырма сақал күрең қылмысты. - Битке қылыш</w:t>
        <w:br/>
        <w:t>суырғанмен бірдей.</w:t>
        <w:br/>
        <w:t>- Тергеушілердің бірі емес пе?!</w:t>
        <w:br/>
        <w:t>- Бұған тергеушілік қайда? Құр сәулет, кілтші. Осы қаладағы</w:t>
        <w:br/>
        <w:t>бір байдың әулекісі болатын.</w:t>
        <w:br/>
        <w:t>- Аласапырановтардың бірінің жендеті деші! -деп күрсініп</w:t>
      </w:r>
    </w:p>
    <w:p>
      <w:r>
        <w:t>қалдым.</w:t>
        <w:br/>
        <w:t>- Кел, мүндажат, мына жерге!-деп әлгі күрең сәкінің орта шенінен</w:t>
        <w:br/>
        <w:t>орын ашты да, орнымды жайластырып болысыммен жөнімді сұрай</w:t>
        <w:br/>
        <w:t>жөнелді. Бар жайымды қысқаша шолып айтып шықтым.</w:t>
        <w:br/>
        <w:t>- Олай болса, арыз жазшы бауыр, тез босата алатын бір ғанакісі</w:t>
        <w:br/>
        <w:t>бар осы қалада, Ғани батырды өзің де білетін шығарсың. Көңілі</w:t>
        <w:br/>
        <w:t>түссе, шақырып әкете салады.</w:t>
        <w:br/>
        <w:t>- Көңілі түсетіндей мен ұры емеспін ғой, амал қанша! -деп жы-</w:t>
        <w:br/>
        <w:t>мидым мен, - ол өзінің танитын кісілеріне ғана рахымды шығар?</w:t>
        <w:br/>
        <w:t>- Йә, ол өз таныстарының итін де қаматпайды. Танымаса да</w:t>
        <w:br/>
        <w:t>өзінің батырлығын көрген болып, көпшігін көтере жазып шығып</w:t>
        <w:br/>
        <w:t>кеткендер де бар. Амал қанша, оның Советтен қайтып келгенін</w:t>
        <w:br/>
        <w:t>үкімім шыққан соң ғана естідім. Әйтпесе, бұрыннан таныс едік!</w:t>
        <w:br/>
        <w:t>Бұл кісінің де ұры екенін біліп, үндемей қалып едім. Бір шетте</w:t>
        <w:br/>
        <w:t>маған көбірек қарап отырған қой көзді, қалың қасты, қызыл сары</w:t>
        <w:br/>
        <w:t>жігіт жақындап, сәкі кенересіне келіп отырды:</w:t>
        <w:br/>
        <w:t>- Сіз Үрімжіден оқыдым дедіңіз бе? Атыңыз кім?</w:t>
        <w:br/>
        <w:t>- Иә, атым Биғабіл, - деп мен де бағдарлай қарадым. Ойыма</w:t>
        <w:br/>
        <w:t>Күләннің опасызы түсе қалды да, байқап анықтағым келіп, біраз</w:t>
        <w:br/>
        <w:t>өтірік қоса салдым, - мен оқуға 44-ші жылы ғана барғанмын,</w:t>
        <w:br/>
        <w:t>бір жыл ғана оқып, осы өткен тоғызыншы айда қайттым. Сіздің</w:t>
        <w:br/>
        <w:t>атыңыз кім?</w:t>
        <w:br/>
        <w:t>Ол сарғыш қоңыр көзі жалт-жүлт етіп, маңына жалтақтай түсті.</w:t>
        <w:br/>
        <w:t>Көне түрмелестеріне қарап, атынан жалтара алмай қалған сияқты:</w:t>
        <w:br/>
        <w:t>81</w:t>
        <w:br/>
        <w:t>қарды кеше жылжыды. Жолбарыс кісенделсе дәл мұндай сыбдырсыз</w:t>
        <w:br/>
        <w:t>жылжи алмас еді. Жол ортадағы сексеуіл түбіне жетіп, шоңқия сала</w:t>
        <w:br/>
        <w:t>атып қалғанда, бізге көрініп тұрған қара құйрық жалпасынан түсті.</w:t>
        <w:br/>
        <w:t>Аржағындағы бір түп сексеуіл далдасынан тағы біреуі қаша жөнелді.</w:t>
        <w:br/>
        <w:t>Мылтық қарауылын оң жағына сәл бұра көзеген Манап іле-шала тағы</w:t>
        <w:br/>
        <w:t>бір тарс еткізгенде, ол да екі секіріп барып жер құшты.</w:t>
        <w:br/>
        <w:t>Жығылған екі қара құйрыққа екі сақшы мылтықтарын тастай</w:t>
        <w:br/>
        <w:t>жүгіргенде, қалған үшеуіне Манап күле айқайлады:</w:t>
        <w:br/>
        <w:t>- Ей, сақшылар, денеміздегі битті арылтып алуға мұрса</w:t>
        <w:br/>
        <w:t>бересіңдер ме, жоқ па?!</w:t>
        <w:br/>
        <w:t>- Берейік! Берейік! -деп бастығы күлді де, Манап жақындаған</w:t>
        <w:br/>
        <w:t>соң анықтай сұрады, - биттеп қалып па едіңіздер?!</w:t>
        <w:br/>
        <w:t>- Ойбай шырағым-ау, биттемесек түн бойы тыпырлайтындай бізге</w:t>
        <w:br/>
        <w:t>оқыра тиді деймісің? Денеміздің жарымын аяз, жарымын бит жеп</w:t>
        <w:br/>
        <w:t>болды, -дей жетіп, артына жалт қайрылған Манап, арыдан атылған</w:t>
        <w:br/>
        <w:t>қара құйрыққа жеткен ұйғыр сақшының аң үстіне міне түскенін көре</w:t>
        <w:br/>
        <w:t>сала қарқылдады. - Үй анау сартың неғып жатыр үй?!</w:t>
        <w:br/>
        <w:t>- Бауыздап жатқан шығар!</w:t>
        <w:br/>
        <w:t>Манап пен сақшылар сайқылай қалжыңдасып тұрғанда</w:t>
        <w:br/>
        <w:t>қарақұйрықты иығына көтеріп әкелген ұзын сары мұртты сақшы</w:t>
      </w:r>
    </w:p>
    <w:p>
      <w:r>
        <w:t>қызарақтай ақтады өзін:</w:t>
        <w:br/>
        <w:t>- Пышақсыз барыппын ағайындар, жатып алып тісіммен бау-</w:t>
        <w:br/>
        <w:t>ыздадым!... Міне, міне! -деп аузы, мұрнын, мұртымен қаптаған ақ</w:t>
        <w:br/>
        <w:t>жүнді көрсетті. Онысын қарсы дәлелге айналдыра күлді Манап:</w:t>
        <w:br/>
        <w:t>- Өлермен сартым, алқымынан сүйіп жабыстырған жүнің ғой ол!...</w:t>
        <w:br/>
        <w:t>Утай бекетіне кісенді, мылтықты болып қарқылдап күле кірдік</w:t>
        <w:br/>
        <w:t>сөйтіп.</w:t>
        <w:br/>
        <w:t>Бізді бит қыруға орайластырып, екі қара құйрықты сақшылар</w:t>
        <w:br/>
        <w:t>өздері жаркемдеді...</w:t>
        <w:br/>
        <w:t>Құлжадағы ішкі істер басқармасының түрмесіне тамтығымызды</w:t>
        <w:br/>
        <w:t>осылай жеткізіп едік. Келісімізбен өткізіп алған бастықтарына айтқан</w:t>
        <w:br/>
        <w:t>арызымыз бойынша кісенді алды да, айдап апарып моншаға түсірді.</w:t>
        <w:br/>
        <w:t>Бірақ, тергеу кешеуілдей берді. Кілтшілер мен тамақ кіргізушілерден</w:t>
        <w:br/>
        <w:t>қанша сәлем жолдасақ та тергеушілер тыңдар емес.</w:t>
        <w:br/>
        <w:t>Бақытқа жарай, Манап пен Қуат үшеуміз бөлінбей, бір камерада</w:t>
        <w:br/>
        <w:t>жатқанбыз. Кешке шейін терезе мен есік сығалайтын Манап, сырт-</w:t>
        <w:br/>
        <w:t>та істеушілермен сөйлесіп қалып жүрді. «Бүгін Ғани батыр келіп,</w:t>
        <w:br/>
        <w:t>екі ұрыны шығарып әкетіпті», «бүгін сақшылар бір ұрыны осы</w:t>
        <w:br/>
        <w:t>түрмеге әкелісімен артынан Ғани батыр жетіп, босатып әкетіпті»,</w:t>
        <w:br/>
        <w:t>79</w:t>
        <w:br/>
        <w:t>деп өткізді сақшыға. Мені де талтайтып жіберіп, таңдап әкелген</w:t>
        <w:br/>
        <w:t>кісенін шегеледі де, сап-сау пимамды жарып кигізіп, «алты» деді.</w:t>
        <w:br/>
        <w:t>Артымнан келген Нұрақай жуанмен жеті болғанымды біліп, айдаған</w:t>
        <w:br/>
        <w:t>жағынажүребергенімде етпетімнен түстім. Бұл бұрын кісен көрмеген</w:t>
        <w:br/>
        <w:t>көрсоқыр өз аяғымның қылмысы екенін «түсініп», ашуым «басыла»</w:t>
        <w:br/>
        <w:t>қалғандай болды. «Шипасы» табылғаны осы емес пе, ыршып тұрдым</w:t>
        <w:br/>
        <w:t>да, қайта жығылып, қайта тұрдым.</w:t>
        <w:br/>
        <w:t>-Сүндеткеотырғызған балашаталтаңдайбассаң жығылмайсың!</w:t>
        <w:br/>
        <w:t>- деп жымиды Манап.</w:t>
        <w:br/>
        <w:t>Сақшылар жем-шөп пен көрпе-төсеніштеріміз басылған шанаға</w:t>
        <w:br/>
        <w:t>жетеуімізді сығылыстыра отырғызып, айдай жөнелді. Батыс бора-</w:t>
        <w:br/>
        <w:t>нынан ыққаны ма, бізді қаладан тез алыстатуға асыққаны ма, атта-</w:t>
        <w:br/>
        <w:t>рын қузап, желдіре жөнеліп еді, қала шетіне шыға бере шана бұлт</w:t>
        <w:br/>
        <w:t>ете түсті де, бар қылмыстыны бір-ақ төңкерді. Қарлы-боранды</w:t>
        <w:br/>
        <w:t>қараңғы түнде, омбы қарға көміле үйелеген өңшең кісенді «тобан</w:t>
        <w:br/>
        <w:t>аяқтар» тыпырлап, тұра алмай жатқанымызда артқы шанадағы бес</w:t>
        <w:br/>
        <w:t>сақшы жетеуімізді сүйемелдей тұрғызып апарып, қайта тиеді де,</w:t>
        <w:br/>
        <w:t>және зырқыратты. Борасыннан жол табылмай, арыққа тағы төгіліп</w:t>
        <w:br/>
        <w:t>қалып, тағы да тыпырладық. Бұл жолы сақшылар біздің шанадағы</w:t>
        <w:br/>
        <w:t>жүкті жадағайлап, қайта басумен әуреленгенде өзімізді өзіміз</w:t>
        <w:br/>
        <w:t>тұрғыза алмай ұзағынан тыпырластық.</w:t>
        <w:br/>
        <w:t>Арты жырық қара тонымның қойнын да, жырық қара пимамның</w:t>
        <w:br/>
        <w:t>қонышын да қарға сықай толтырып алып, төрг аяқтай түрегеліп едім,</w:t>
        <w:br/>
        <w:t>қарсы алдымдағы бір үйме «қардың» да тыпырлап жатқаны көрінді.</w:t>
        <w:br/>
        <w:t>Құшақтап көтере бергенімде, екі аяғы бар адам сияқты тік тұра қалып:</w:t>
        <w:br/>
        <w:t>- Биғабілмісің ей?! -деп қалғаны ғой, жетеудің бірі Қуат екен,</w:t>
        <w:br/>
        <w:t>өзі де құшақтай алды мені.</w:t>
        <w:br/>
        <w:t>- Қуатпысың, қашан келдің?</w:t>
      </w:r>
    </w:p>
    <w:p>
      <w:r>
        <w:t>- Бір апта болған, мына қарақшы қолына алдыңғы күні ғана</w:t>
        <w:br/>
        <w:t>іліндім.</w:t>
        <w:br/>
        <w:t>- Қылмысымыз не болғаны? Білдің бе?</w:t>
        <w:br/>
        <w:t>- Гоминдаңнан қалып жарамсақтанған өңшең шпион бізді шпи-</w:t>
        <w:br/>
        <w:t>он деп көрсетті ме екен, Құлжаға айдатты.</w:t>
        <w:br/>
        <w:t>- Мына жырық пимамен, мына мұздай кісенмен, мына аязда ма?</w:t>
        <w:br/>
        <w:t>Ашуым еңді «мүлде басылғандай» болды, «шипа» қонғаны</w:t>
        <w:br/>
        <w:t>соншалық, Нұрия өлімінің ызасын да, Ақылбайдың қазасын</w:t>
        <w:br/>
        <w:t>да, тіпті ең жақында естілген Нұрасылдың кегін де «ұмытып»,</w:t>
        <w:br/>
        <w:t>сақылдай жөнелдім, тұп-тура аяздың өзінше сақылдай «күліппін».</w:t>
        <w:br/>
        <w:t>Барлық ашу-ыза, наза-азадан «арылған» адамға «рахат күлкі»</w:t>
        <w:br/>
        <w:t>бітпес пе?</w:t>
        <w:br/>
        <w:t>76</w:t>
        <w:br/>
        <w:t>«қайт депті жалғыз-ақ», «басқармаға көк қасқа атпен шауып кіріп</w:t>
        <w:br/>
        <w:t>талабын ат үстінен орындатып кете береді екен» деген хабарлар</w:t>
        <w:br/>
        <w:t>әр күні дерлік естіліп тұрды. Бұл хабарлардан шектеусіз-заңсыз</w:t>
        <w:br/>
        <w:t>бір мықтының Іленің жайынындай жайқап-шайқап жүргенін ғана</w:t>
        <w:br/>
        <w:t>ұққандай болып едім, сол ұққаным артынан іле-шала толықтана</w:t>
        <w:br/>
        <w:t>түсті: Ғани Нылқыда алғаш төңкеріс бастаған «алты ұрының» бірі</w:t>
        <w:br/>
        <w:t>екен, Бұраталадағы соғыста арқасын бір-ақ тіліп, жарып кеткен</w:t>
        <w:br/>
        <w:t>оқтан Советке апарылып емделіп жазылыпты.</w:t>
        <w:br/>
        <w:t>- Әйтеуір қазақтан шыққан «ұрыларға» өте қамқор екен, - деп</w:t>
        <w:br/>
        <w:t>Манап сүйінді.</w:t>
        <w:br/>
        <w:t>- Жоқ, Мәке, бұл сүйінуге татитын қамқорлық емес,</w:t>
        <w:br/>
        <w:t>заңсыз-қисынсыз жақсылық істейтін адам әрқандай заңсыз</w:t>
        <w:br/>
        <w:t>жаманшылықты да істей береді! -дегенімде Манап ауыр ойға</w:t>
        <w:br/>
        <w:t>батқандағы дағдысынша мелшиіп, көзін жұмып алды. Оның жуан</w:t>
        <w:br/>
        <w:t>басы мен ойланысына сүйініп, сөзімді жалғастыра түстім, - халық</w:t>
        <w:br/>
        <w:t>тонайтын ұрыларды қорғаушы - халықтың жауы, қарақшы болмай</w:t>
        <w:br/>
        <w:t>ма? Ғани бұрынғы ұрлық кәсібінен игілікті ұлы іске ауысып, батыр</w:t>
        <w:br/>
        <w:t>атағын алған екен, ендігі беделімен ұрлықты қайта сүйемелдесе,</w:t>
        <w:br/>
        <w:t>томиндаңға емес, халыққа қастық істеген қарақшы болатындығына</w:t>
        <w:br/>
        <w:t>дау бар ма?...</w:t>
        <w:br/>
        <w:t>- Үкімет оның талабын орындағанда да ұрылардың ақ-</w:t>
        <w:br/>
        <w:t>нахақтығына, абройлы батырдың куәлігіне қарап шығарып жатқан</w:t>
        <w:br/>
        <w:t>болар?</w:t>
        <w:br/>
        <w:t>- Ұрлық мәселесімен ұсталған адамды үкімет анықтамай, қолға</w:t>
        <w:br/>
        <w:t>алысымен қоя бере ме? Ғанидың өктемдігімен, тіпті, тергелмей</w:t>
        <w:br/>
        <w:t>кетіп жатпай ма? Менің дауым тергеліп болмаған ұрыны, соның</w:t>
        <w:br/>
        <w:t>талабымен қоя бере салуда!</w:t>
        <w:br/>
        <w:t>- Олай болса, мына өз үкіметіміздің де заңсыз болғаны ғой?</w:t>
        <w:br/>
        <w:t>-деп Манап мені қорқытар жерден ұстағандай қарқылдап күлді.</w:t>
        <w:br/>
        <w:t>- Иә, заңсыздық! -деп өршелене түстім мен,- бұдан да зор-</w:t>
        <w:br/>
        <w:t>ғысын айтайын, «үкімет» дейтін атау мен «қарақшы» дейтін</w:t>
        <w:br/>
        <w:t>атаудың арасында жалғыз-ақ парық болады: өзі шығарған заңға өзі</w:t>
        <w:br/>
        <w:t>бағынса ғана үкімет, өзі бағынбаса, нағыз қарақшы!</w:t>
        <w:br/>
        <w:t>- Ойпыр-ау, ойпыр-ау! ... Қиын екенсің Биғаш, осы жолы кімде-</w:t>
      </w:r>
    </w:p>
    <w:p>
      <w:r>
        <w:t>кімді де мойындата алатын шындық тұжырым айттың-ау!... Бірақ,</w:t>
        <w:br/>
        <w:t>заңсыздыққа қарсы күрестен туған мына үкімет солай болар ма?!</w:t>
        <w:br/>
        <w:t>- Дұрыс айттыңыз, бұл үкіметті мен қарақшылыққа әсте</w:t>
        <w:br/>
        <w:t>қимаймын. Ресми құрылғанына әлі жарты жыл да тола қоймады.</w:t>
        <w:br/>
        <w:t>Аласапыраннан әлі арыла алмай тұрғаны ғой. Басқару заңы мен</w:t>
        <w:br/>
        <w:t>кадрларын реттеп болғанда да осылай болса оңа қоймас!...</w:t>
        <w:br/>
        <w:t>80</w:t>
        <w:br/>
        <w:t>- Жақсы, жақсы... қарсы аламыз!... Қайда ол?!</w:t>
        <w:br/>
        <w:t>- Мен алдыңғы күні келіп жатқан 14-ші камерада екен, аты -</w:t>
        <w:br/>
        <w:t>Мұсатай. Оның қалыңдығы менің сабақтасым болатын, анық таны-</w:t>
        <w:br/>
        <w:t>дым. Оның қалай шпион болғанын, төңкеріс басталған кезеңде Ху</w:t>
        <w:br/>
        <w:t>Гожын бұл жаққа оны не міндетпен жібергеніне дейін білемін.</w:t>
        <w:br/>
        <w:t>- Тіпті жақсы, - деді түксиген қара сұры, - былай етсек қалай...</w:t>
        <w:br/>
        <w:t>уақыт бітіп қалды. Сен ертең таңертеңге дейін толық фактысымен</w:t>
        <w:br/>
        <w:t>жазып бер, өз қолыңмен жазғаның жақсы!</w:t>
        <w:br/>
        <w:t>- Мақұл. Бірақ, ол «қашып келгендік» тонына мықтап ора-</w:t>
        <w:br/>
        <w:t>нып алыпты. Тез мойындату үшін бетпе-бет айғақтыққа өзімді</w:t>
        <w:br/>
        <w:t>шақырыңыздар! Үрімжі түрмесінде аса зор қылмыстары бар оның.</w:t>
        <w:br/>
        <w:t>Қолма-қол айқындап мойындата аламын. Және бір өтініш: ол менен</w:t>
        <w:br/>
        <w:t>басқа орында, мықтырақ камераға жатсын, жанынан кешкенде мені</w:t>
        <w:br/>
        <w:t>жойып кетуі де мүмкін!...</w:t>
        <w:br/>
        <w:t>- Мақұл!... Дұрыс! - деді қара сұрысы.</w:t>
        <w:br/>
        <w:t>- Бұл еңбегіңді қарсы аламыз! - деп арық сүр таза ұйғыр тілінде</w:t>
        <w:br/>
        <w:t>сөйлеп, бір қозғалып қойды, - өз мәселеңді де жақсы ойлап, толық</w:t>
        <w:br/>
        <w:t>тапсыр... Мына еңбегіңмен жуылып кетеді... жас адам гоминдаңға</w:t>
        <w:br/>
        <w:t>алданады, қателеседі, шынын мойындап, жақсы тапсырсаң немене</w:t>
        <w:br/>
        <w:t>ол .... басқа шпионды ұстасуда үлкен еңбегің болғаннан кейін...</w:t>
        <w:br/>
        <w:t>Мен тігіле қарап, қатты тістеніп қалыппын. Бөгелмей бір жауап</w:t>
        <w:br/>
        <w:t>айту қажеттігі есіме әрең түсті:</w:t>
        <w:br/>
        <w:t>- Жазыңызшы! - деп өтіндім хатшыға. - Өз мәселем болып,</w:t>
        <w:br/>
        <w:t>соны жасырып кету үшін мен сіздерге жағатсығандай көрініп</w:t>
        <w:br/>
        <w:t>қалыппын ғой?.. Бұл - мен үшін зор намыс.. Мұсатайдың</w:t>
        <w:br/>
        <w:t>қылмысы өз алдына, менің тергелуім өз алдына! Мен төңкерістік</w:t>
        <w:br/>
        <w:t>міндетім үшін ғана әшкерелеймін, сіздерге жағыну да, жағатсу да</w:t>
        <w:br/>
        <w:t>жоқ мұнда... жалынбаймын, ұғып қойыңыздар! Сіздерге керекті</w:t>
        <w:br/>
        <w:t>бар ахуалымды сөйлеп болдым. Енді қайталап сөйлемеймін</w:t>
        <w:br/>
        <w:t>де! Егер анықтау керек болса, Әлменнен, осы құлжалық Юсуп</w:t>
        <w:br/>
        <w:t>Қасымнан, Шихаңзыдағы әлгі айтылған адамдардан, бізге қарыз</w:t>
        <w:br/>
        <w:t>беріп ертіп келген малшылардан сұраңыздар! - деп олардың</w:t>
        <w:br/>
        <w:t>адрестерін айттым. - Тіпті Үрімжіден келіп ұсталған әрқандай</w:t>
        <w:br/>
        <w:t>шпионнан да сұрап көріңіздер, егер жауабымда қате болса, міне</w:t>
        <w:br/>
        <w:t>басым!...</w:t>
        <w:br/>
        <w:t>Кесапатты кілтшінің айдауымен камераға кіргенімде денем</w:t>
        <w:br/>
        <w:t>ысып-суып ауыра бастағаным білініп еді, тамаққа тәбетім тартпа-</w:t>
        <w:br/>
        <w:t>ды. Отыра сала Мұсатай туралы білетінімді жазуға кірістім. Кешкі</w:t>
        <w:br/>
        <w:t>сағат тоғыздар шамасында жазып бітірісіммен миымды төңкеріп</w:t>
        <w:br/>
        <w:t>жібергендей бір бас ауру шалқамнан түсірді. Денем қалшылдай</w:t>
        <w:br/>
        <w:t>84</w:t>
      </w:r>
    </w:p>
    <w:p>
      <w:r>
        <w:t>ШІЛЕ</w:t>
        <w:br/>
        <w:t>бөлім</w:t>
        <w:br/>
        <w:t>баянды қызметкер бола алмай қалатындығымыз жайында кезекпен</w:t>
        <w:br/>
        <w:t>еселеп сөйлеп, әрең түсіндірдік.</w:t>
        <w:br/>
        <w:t>-Ондабылай болсын,-деп кідірді Маскалов, - денсаулықтарың-</w:t>
        <w:br/>
        <w:t>ды тез оңалтатын жайлаулы жердің қызметіне таныстырайын, ақша</w:t>
        <w:br/>
        <w:t>да, қымыз бен қозысы да табылып тұратын жер. Ел жайлаудан</w:t>
        <w:br/>
        <w:t>түскен соң осында қайтып келіп істейсіңдер.... қалай?</w:t>
        <w:br/>
        <w:t>Біз келісеқойдық. Тасжолқұрылысыныңзавхоздық-бұғалтырлық</w:t>
        <w:br/>
        <w:t>қызметі екен. Маскалов телефон алып, жол құрылысы мекемесінің</w:t>
        <w:br/>
        <w:t>бастығын шақырды.</w:t>
        <w:br/>
        <w:t>- Сеңдер дайындала беріңдер, мына киім болмайды, - деп күлді</w:t>
        <w:br/>
        <w:t>Маскалов сонсоң, - тундрада емессіңдер... қазірше жандарыңдағы</w:t>
        <w:br/>
        <w:t>жатқан әскерлерден киіп тұратын жаздық киім табылады, мен ай-</w:t>
        <w:br/>
        <w:t>тамын.</w:t>
        <w:br/>
        <w:t>Шығып бара жатып, қайрылып тұра қалдым, Аршидденге «үш</w:t>
        <w:br/>
        <w:t>тәулік анықтап боласың» деп түсірген бұйрығы бойынша Мұсатай</w:t>
        <w:br/>
        <w:t>да ап-аман, аппақ болып шыға жөнелуі мүмкін ғой. Оның үстіне</w:t>
        <w:br/>
        <w:t>тергеушілерге тапсырған материалымды мына мықтының өзіне де</w:t>
        <w:br/>
        <w:t>мәлімдеп кеткім келіп еді.</w:t>
        <w:br/>
        <w:t>- Жақсы, жақсы, - деді мен қысқаша баяндап шыққан соң, атын</w:t>
        <w:br/>
        <w:t>жазып алды,- «сырын білетін әкеңе өзің құран оқы» депті бір қазақ.</w:t>
        <w:br/>
        <w:t>Өздерің сырын білетін жердің адамын өздерің тексерсеңдер, қандай</w:t>
        <w:br/>
        <w:t>әділ болар еді, мен соны айтқамын, ұмытпаңдар... өздеріңді көп</w:t>
        <w:br/>
        <w:t>қамап қойған тергеушілерді де өздерің тергейсіңдер!</w:t>
        <w:br/>
        <w:t>Әділетті тергеушім, осы соңғы сөзден жаныңыз түршігіп-ақ</w:t>
        <w:br/>
        <w:t>қалған шығар. Құдайды албастыға тергеткендей, тергеушілерін</w:t>
        <w:br/>
        <w:t>қылмыстыларына тергетуден зор сұмдық бар ма? «Партияға жал-</w:t>
        <w:br/>
        <w:t>бызбалап кіріп алған кері төңкерісші» деп көбінесе, өз серіктерінің</w:t>
        <w:br/>
        <w:t>құпия айыбын әшкерелеп қоюшыларды айтып жүрсіз ғой, осы</w:t>
        <w:br/>
        <w:t>пәтуа бойынша, мына тақыр бастың төстігін істікке шәншіп, қақтап</w:t>
        <w:br/>
        <w:t>жесеңіз де кегіңіз қайтарма! Ал, оның пікіріне имандай ұйыған мен-</w:t>
        <w:br/>
        <w:t>дей мүритті қазанда қайнатарсыз-ақ!</w:t>
        <w:br/>
        <w:t>94</w:t>
        <w:br/>
        <w:t>- Бұл жайды сағантүсіндірмеп пе еді? Сен естіген шығар деп ере</w:t>
        <w:br/>
        <w:t>беріпшін. Жүр онда түрмемізге, қайта жаттық!</w:t>
        <w:br/>
        <w:t>- Дұрыс... қарасың десе атсын, ақ екенсің десе, аясын да өз</w:t>
        <w:br/>
        <w:t>автомобилімен үйімізге жеткізіп салсын...</w:t>
        <w:br/>
        <w:t>Қара сырлы қақпаға қара бояулы тонмен, қара пимамен</w:t>
        <w:br/>
        <w:t>сүйретіліп қайта кіріп едік, жаңа ғана алдынан өткізген қарауылшы</w:t>
        <w:br/>
        <w:t>айқай салып, кезекшіні шақырды. Отыздар шамасында болса да та-</w:t>
        <w:br/>
        <w:t>лай азап кешкені бет сызықтарынан көрініп тұратындай қара қазақ</w:t>
      </w:r>
    </w:p>
    <w:p>
      <w:r>
        <w:t>әскер келіп сұрады жөнімізді.</w:t>
        <w:br/>
        <w:t>- Жүріңіздер, олай болса, Нәбижаннан сұраңыздар, - деп ерте</w:t>
        <w:br/>
        <w:t>жөнелді, - басқарманың саяси бөлім бастығы ғой, бәрін сол біледі,</w:t>
        <w:br/>
        <w:t>бөліміне кіргізіп жіберейін. Мына түрлеріңмен көшеге қайтып</w:t>
        <w:br/>
        <w:t>шығасыңдар, бейшаралар-ай, үйлеріңе қалай жетпексіңдер... әне,</w:t>
        <w:br/>
        <w:t>анау зал есігіне сүйеніп тұрған жалпақ қара Нәбижан, алдына тура</w:t>
        <w:br/>
        <w:t>барып, тұра қалыңдар, өзі-ақ сұрайды.</w:t>
        <w:br/>
        <w:t>Төсеніштерімізді арқалай сүйретіліп жетіп барып тоқтадық.</w:t>
        <w:br/>
        <w:t>Доп-домалақ, жуан басты қара, шардиған қарнымен де, түксиген</w:t>
        <w:br/>
        <w:t>қабағымен де қарабауыр бүйідей тым суық көрінді. Томпақ</w:t>
        <w:br/>
        <w:t>көзінің астынан бедірейе қарап тұр еді, қайтып кірген жайымыз-</w:t>
        <w:br/>
        <w:t>ды естісімен тыжырына түсіп, қысқа мойнын теріс бұра, қолын</w:t>
        <w:br/>
        <w:t>бір-ақ сілтеді:</w:t>
        <w:br/>
        <w:t>- Шығарған екен, кете беріңдер, мен білмеймін! - деген сөзін</w:t>
        <w:br/>
        <w:t>айтып болғанша әрең бұрылып, зал бойлай жөнелді.</w:t>
        <w:br/>
        <w:t>- Саяси бөлімнің бастығы сіз білмесеңіз кім біледі? -деп Қуат ар-</w:t>
        <w:br/>
        <w:t>тынан өршелене дабыстады. - Дәтімізді тыңдар немесе мәселемізді</w:t>
        <w:br/>
        <w:t>түсіндірер деген үмітті сізден ғана күтіп келдік. Бізге жөн сілтей</w:t>
        <w:br/>
        <w:t>кетіңіз, қайда баралық?</w:t>
        <w:br/>
        <w:t>Кеуде қаңқасына мойынсыз, төте қондырылғандай көрініп бара</w:t>
        <w:br/>
        <w:t>жатқан май бас ләм демей, тым болмаса бір жақ езуін қайта бір</w:t>
        <w:br/>
        <w:t>көрсетпей ғайып болғанша қарап тұрдық. Осы жалынышты талап-</w:t>
        <w:br/>
        <w:t>ты Қуат сөйлемей, мен сөйлеп зая етсем, нерві ойраншылығымен</w:t>
        <w:br/>
        <w:t>тағы құлап түсер едім. Лажсыздықтың жымиысымен ғана бұрылып</w:t>
        <w:br/>
        <w:t>жүре беріппін.</w:t>
        <w:br/>
        <w:t>Әлгі кезекші кетпей, бізді тосып түр екен:</w:t>
        <w:br/>
        <w:t>- Жүріңдер, олай болса, Маскаловтың бөлімін көрсетейін...</w:t>
        <w:br/>
        <w:t>Басқарманың үлкен бастығы Рақымжан Сабырхажы Үрімжіге</w:t>
        <w:br/>
        <w:t>келіссөз өкілдерімен бірге кетті. Соның орынбасары Маскалов</w:t>
        <w:br/>
        <w:t>қазақша тілге жетік, осы құлжалық орыс, арыздарыңды соған төте</w:t>
        <w:br/>
        <w:t>айтыңдар енді... Міне, мына есіктен кірсеңдер үшінші номер -</w:t>
        <w:br/>
        <w:t>соның кабинеті...</w:t>
        <w:br/>
        <w:t>90</w:t>
        <w:br/>
        <w:t>өзімнен қылмыс табу үшін осы есалаң кезімді пайдаланбақ екен.</w:t>
        <w:br/>
        <w:t>Тергеу бөліміне кіре еденге қол тіреп отыра кеткенімде орындық</w:t>
        <w:br/>
        <w:t>қойып, көтермелеген хатшы да зор қаскүнемдей сезілді.</w:t>
        <w:br/>
        <w:t>Көзім шұбар аладан сәл айыққанда көз жүгіртсем, төрт бұрышқа</w:t>
        <w:br/>
        <w:t>төрт тергеуші орналасыпты. Бұл жолы тұс-тұсымнан таламақ</w:t>
        <w:br/>
        <w:t>сияқты, тым ырсиыңқы райлар бар.</w:t>
        <w:br/>
        <w:t>- Сөйле! - деді біреуі, - ойланып болған шығарсың.</w:t>
        <w:br/>
        <w:t>- Нені?!</w:t>
        <w:br/>
        <w:t>- Мәселеңді! - деп арт жағымнан бірі зекіді.</w:t>
        <w:br/>
        <w:t>- Қожаңнан алып келген тапсырмаңды! - деп алдымнан бірі</w:t>
        <w:br/>
        <w:t>ақырды.</w:t>
        <w:br/>
        <w:t>- Мен сөйлеп болғанмын, одан басқа ешқандай сөзім жоқ!</w:t>
      </w:r>
    </w:p>
    <w:p>
      <w:r>
        <w:t>Қайсысы қай тұстан қайталап ақырса да, үндемей қойып едім, ең</w:t>
        <w:br/>
        <w:t>соңында қатты ақырған біреуіне қайтара ақыруыма тура келді:</w:t>
        <w:br/>
        <w:t>- Қылмысты десең фактыңды қой... тап та атып таста!</w:t>
        <w:br/>
        <w:t>- Олай болса, қалай өткеніңді қайтадан сөйле! - деп біреуі</w:t>
        <w:br/>
        <w:t>жұмсарғанда, менің үнім де жұмсарды:</w:t>
        <w:br/>
        <w:t>- Оны мына кісіге бір күн сөйлеп жаздырғанмын ғой, содан оқып</w:t>
        <w:br/>
        <w:t>алыңыздар, басқа қосатыным жоқ!</w:t>
        <w:br/>
        <w:t>- Олай болса, мынаны сөйле: Мұсатайдың мәселесін не үшін</w:t>
        <w:br/>
        <w:t>бұрын мәлімдемей, өзің тергелгенде ғана сөз еттің?</w:t>
        <w:br/>
        <w:t>Бұл сұрақты ұқпағандай таңдана қарап қалып едім, біреуі тағы</w:t>
        <w:br/>
        <w:t>да зекіріп, түсіндірді:</w:t>
        <w:br/>
        <w:t>- Тергеушінің назарын соған аударып, өзің құтылып кетпек</w:t>
        <w:br/>
        <w:t>болғансың!</w:t>
        <w:br/>
        <w:t>- Дүйсенбі күні көріп, Мұсатай екенін анықтадым; сейсенбі күні</w:t>
        <w:br/>
        <w:t>әрең көрінген кілтшіден шақыруларыңызды талап еттім. Содан екі</w:t>
        <w:br/>
        <w:t>күн өткен соң әрең шақырылғанда мәлімдегенім, тергеуге татитын</w:t>
        <w:br/>
        <w:t>қылмыс па?... Жазып жіберуіме қағаз-қалам да жоқ!</w:t>
        <w:br/>
        <w:t>- Сен немелердің бәрің «қашып келдік» деп қана жауап</w:t>
        <w:br/>
        <w:t>бересіңдер, «тапсырмамен келдім» деп мойындайтын бірің де</w:t>
        <w:br/>
        <w:t>жоқ. Жұлындарыңа пышақ тақалғанда ғана біріңді бірің көрсетіп</w:t>
        <w:br/>
        <w:t>құтылмақ боласыңдар! Өздіктеріңнен мойындасаңдар болмай ма?!</w:t>
        <w:br/>
        <w:t>Кешірімге ие болу үшін алдымен өзіңді әшкереле!</w:t>
        <w:br/>
        <w:t>- Құп, осы сырларыңызды жақсы айттыңыз, - деп қуанғаннан</w:t>
        <w:br/>
        <w:t>басымды изеп-изеп қалып едім, бірдеме дәметкендей едірейе</w:t>
        <w:br/>
        <w:t>қалысты,- бәрі де Үрімжіден «қашып келдік» деп қисындастырған</w:t>
        <w:br/>
        <w:t>соң аңырып отырып қалады екенсіздер ғой? Сонсоң анкет ала сала</w:t>
        <w:br/>
        <w:t>бір-бірлеріңізге жолдап өткізе береді екенсіздер. Менің сіздерге кел-</w:t>
        <w:br/>
        <w:t>генде анкет толтырмай қоюым дұрыс болған екен. Өткелектен өтіп</w:t>
        <w:br/>
        <w:t>88</w:t>
        <w:br/>
        <w:t>Залға кірісімізбен шаш-сақалы таза қырылған, ұзын бойлы, ақ</w:t>
        <w:br/>
        <w:t>сары біреу алдымыздан үңіле қарап өтті. Бізде үңіле қарап кідірдік.</w:t>
        <w:br/>
        <w:t>Қаракөк шұға кителі, галифе сымы мен құрым етігі толық денесіне</w:t>
        <w:br/>
        <w:t>құп жарасқан келісті кісі екен. Доғалдау тоқ мұрны мен қоңыр сары</w:t>
        <w:br/>
        <w:t>көзін орысқа ұқсата алмай, татар болар деп өте бергенімізде өзі</w:t>
        <w:br/>
        <w:t>қайырыла тоқтап сұрады:</w:t>
        <w:br/>
        <w:t>- Балалар, кімді іздейсіздер?</w:t>
        <w:br/>
        <w:t>- Маскаловты... арыз айта кірмек едік, - деп Қуат жауап берді.</w:t>
        <w:br/>
        <w:t>-Маскалов- мен... а....а... әлгі Шәуешектен келгенекі бала сіздер</w:t>
        <w:br/>
        <w:t>емес пе?... Естігенмін, естігенмін, сәл күте тұрыңыздар осы жерде,</w:t>
        <w:br/>
        <w:t>қазір келемін, - деп жүгіре жөнелді.</w:t>
        <w:br/>
        <w:t>Қырық-елу жастар арасындағы, мол денелі адамның балаша</w:t>
        <w:br/>
        <w:t>жүгіргеніне таңдана қарап қалып едік, дәретке шыққан екен, лезде</w:t>
        <w:br/>
        <w:t>қайтып, кеңсесініңесігінашып кіргізді. Орындықнұсқап отырғызып,</w:t>
        <w:br/>
        <w:t>тексере қарады бізге. Киіміміздің маусымға тым өрескелдігіне де,</w:t>
        <w:br/>
        <w:t>шырайымызға да қарай түйді білем.</w:t>
      </w:r>
    </w:p>
    <w:p>
      <w:r>
        <w:t>- Жасыңыз нешеде? -деп сұрады менен. Жиырма бірінші жасқа енді</w:t>
        <w:br/>
        <w:t>аттағанымды айта сала, бұйымтайымызды бастай беріп едім, «тоса түр»</w:t>
        <w:br/>
        <w:t>детенді қолымен ишаралай сөйледі, - мен сіздің делоны әлі көрмегенмін.</w:t>
        <w:br/>
        <w:t>Ертең таңертең сөйлесейік, бүгінше жақсылап дем алыңыздар, -деп, теле-</w:t>
        <w:br/>
        <w:t>фон трупкасын алды, -ало, бүгін кезекші кім?... Шақыр!</w:t>
        <w:br/>
        <w:t>Әлгі кексе қара жігіт жақын маңнан сығалап жүрген сияқты, де-</w:t>
        <w:br/>
        <w:t>реу есік қағып кірді де, аяқтарын сақ еткізіп тұра қалды.</w:t>
        <w:br/>
        <w:t>-Мынабалаларбүгінсендердіңқонақтарың,-дегенМаскаловтың</w:t>
        <w:br/>
        <w:t>қоңыр сарғыш көзі бүркітше төнді, - жақсылап күтіңдер!... Моншаға</w:t>
        <w:br/>
        <w:t>түсулері керек, дәрігер қажет болса да орындап беріңдер!</w:t>
        <w:br/>
        <w:t>Қазақша тілінің мүкіссіздігіне де, мүлтіксіз байқалған</w:t>
        <w:br/>
        <w:t>адамгершілігіне де таңданысты разылықпен рахмет айтып</w:t>
        <w:br/>
        <w:t>шықтық.</w:t>
        <w:br/>
        <w:t>- Нәбижан нағыз лағынат екен! - деп тістенді Қуат. Кезекші</w:t>
        <w:br/>
        <w:t>күбірлей түсінік айтты:</w:t>
        <w:br/>
        <w:t>- Өздерін түрікшіл деген соң сендерді алдымен соған бастап-</w:t>
        <w:br/>
        <w:t>пын, қарнында сойқан барын қайдан білейін, тым арам бай екен</w:t>
        <w:br/>
        <w:t>ғой? Осындағы тергеушінің көбі гоминдаң, үкіметтің неге сақтап</w:t>
        <w:br/>
        <w:t>отырғанын білмеймін.</w:t>
        <w:br/>
        <w:t>Бір үйде тұратын жеті-сегіз сақшы үш-төрт ұлттан құралса</w:t>
        <w:br/>
        <w:t>да, түгел жұмылып, Қуат екеумізді жаздық киіммен толықтады.</w:t>
        <w:br/>
        <w:t>Жетпегенін басқа үйдегі сақшылардан сұрап та әкелісті, алыстан</w:t>
        <w:br/>
        <w:t>ізделетін дәрігерден басқа сыйын қабылдай бердік. Кең жайылған</w:t>
        <w:br/>
        <w:t>дастарқандарында ұзақ отырып, бастан кешкенімізді сөйлеп едік,</w:t>
        <w:br/>
        <w:t>91</w:t>
        <w:br/>
        <w:t>атаулы қарқылдап күліп жатыр. Жерге екі қолын тірей еңбектеп</w:t>
        <w:br/>
        <w:t>барып, қалбалақтай түрегелген кемпір етегін бұлаңдата жүгіріп</w:t>
        <w:br/>
        <w:t>барып, бір қақпаға кіріп кетті. «Не болды» десіп Юсуп Қасымға</w:t>
        <w:br/>
        <w:t>бұрылып едік, ол: «сайгел әне» дегендей күншығыс жақ көшеге</w:t>
        <w:br/>
        <w:t>түйіле қарап түр екен. Түп-түзу ұзын көшеде ауыздығымен алысқан</w:t>
        <w:br/>
        <w:t>көк қасқа атты біреу қамшысымен бір қақпаны тартып жіберіп</w:t>
        <w:br/>
        <w:t>ақырды. Сөзін естімей қалдық.</w:t>
        <w:br/>
        <w:t>- Қақпа алдына шыққан әйелдерді тілдеп түр, - деп тістенді...</w:t>
        <w:br/>
        <w:t>Юсуп Қасым.</w:t>
        <w:br/>
        <w:t>- Не үшін? Бұл кім?</w:t>
        <w:br/>
        <w:t>- Көшеге паранжа жамылмай шыққан әйелдерге өлердей өш.</w:t>
        <w:br/>
        <w:t>Феодализмның қорғаушысы болып жүр енді бұ лүкшек!</w:t>
        <w:br/>
        <w:t>- Бұл кім?</w:t>
        <w:br/>
        <w:t>- Көрмеп пе едіңдер? «Ғани батыр» деген атышулың осы...</w:t>
        <w:br/>
        <w:t>Ғани құйындата шапты бізге қарай. Базардағы бар халық шет-</w:t>
        <w:br/>
        <w:t>ке ығысып, жарыла қалды да, жым-жырттық орнады. Тас төселген</w:t>
        <w:br/>
        <w:t>кең көшедегі жалғыз үн құтырған көк қасқаның тасыры болды</w:t>
        <w:br/>
        <w:t>да жалғыз адам - тасырайған көк көзді сары болды. Басы ақ киіз</w:t>
        <w:br/>
        <w:t>қалпаққа,зор денесі дәл өлшептігілген қара көк бешпет-сымға сиса</w:t>
        <w:br/>
        <w:t>да, көңілі көк аспан астына симай кеткендей асып-тасып алыпты.</w:t>
        <w:br/>
        <w:t>Жыпырлаған қалың адамды базарда ат басын іркер емес. Көше</w:t>
        <w:br/>
        <w:t>шетінен қол қусырып сәлем бергендерге пысқырып та қараған</w:t>
      </w:r>
    </w:p>
    <w:p>
      <w:r>
        <w:t>жоқ. Құйындатып өте бергенде ызалы үнмен сөйлеп қалыппын.</w:t>
        <w:br/>
        <w:t>- Өй, мына құтырғаның, адам соғып өлтірмей ме, ей?</w:t>
        <w:br/>
        <w:t>- Ақырын,- деді Юсуп Қасым, - қазір атып кетуден де тайын-</w:t>
        <w:br/>
        <w:t>байды бұл! Бір баланы атымен соғып өлтірген. Бірақ, ешкім құн</w:t>
        <w:br/>
        <w:t>сұрай алмайды!</w:t>
        <w:br/>
        <w:t>- Марқұм Акбар батыр бұдан да денелі болған ба екен? - деп</w:t>
        <w:br/>
        <w:t>сұрады Қуат.</w:t>
        <w:br/>
        <w:t>- Жоқ, ол кісі орта бойлы ғана, иықты адам болған дейді... Бұл</w:t>
        <w:br/>
        <w:t>содыр соның сөзін ғанатыңдайды екен, қазір ешкімге бағынбайды.</w:t>
        <w:br/>
        <w:t>Мұның алдында заң дегенің нөлге тең, таныс адамдары қамалса,</w:t>
        <w:br/>
        <w:t>сақшының есігін шақса да шығарып әкете береді екен. Менің заң</w:t>
        <w:br/>
        <w:t>қызметінен қашқан себебім, қазір осындай заңсыздардың ерек-</w:t>
        <w:br/>
        <w:t>ше күшейіп тұрғандығынан болды. Мәселен, осы «батыр» келіп</w:t>
        <w:br/>
        <w:t>керісінше үкім айтса, керілдесуге менде не салауат бар? Ұждан</w:t>
        <w:br/>
        <w:t>азабын бекер тартпай, күте тұрғым келді...</w:t>
        <w:br/>
        <w:t>Сірә, сақшы басқармасының тергеушілік қызметі есіне түссе</w:t>
        <w:br/>
        <w:t>керек, Қуат маған қарап, басын шайқап-шайқап жіберді. Мен</w:t>
        <w:br/>
        <w:t>Юсупке сұрау тастадым:</w:t>
        <w:br/>
        <w:t>101</w:t>
        <w:br/>
        <w:t>неғып айдала бергенімді енді түсіндім. Бұлардың ақ-нахақтығын</w:t>
        <w:br/>
        <w:t>тез айыру үшін, айғақ-куәсімен сөйлесіңіздерші! Айғақ-куә, кепіл,</w:t>
        <w:br/>
        <w:t>дәлелдермен қанағаттандыра алмағанын ғана қамаңыздар, оның</w:t>
        <w:br/>
        <w:t>обалы аз болады...</w:t>
        <w:br/>
        <w:t>- Тоқтат ұсталығыңды! - деп екеуі екі жағымнан зекіді, - өз</w:t>
        <w:br/>
        <w:t>мәселеңді тапсыр!</w:t>
        <w:br/>
        <w:t>- Ал тоқтаттым! Басқалардан сұраңыздар, бәрінің адресін айтып</w:t>
        <w:br/>
        <w:t>жаздырғанмын, менің ақтығыма куә көп, тапсыратыным жоқ, тит-</w:t>
        <w:br/>
        <w:t>тей қылмысым болса өкпеме тисін оқ!... Бітті сөзім!</w:t>
        <w:br/>
        <w:t>- Шық!... Апар, жап! - деп ақырды түкті қара сұры, - мәселеңді</w:t>
        <w:br/>
        <w:t>қашан тапсыратын болғаныңды айтқанда шақырамыз!</w:t>
        <w:br/>
        <w:t>- Өзімнен қылмыс тауып бере алмасам, мәңгі қамайсыңдар ма?</w:t>
        <w:br/>
        <w:t>Олай болса, ең зор қылмысым - төңкеріске қатынасуым. Ендеше</w:t>
        <w:br/>
        <w:t>жазалай беріңдер! Айтып қояйын, Мұсатайды тездеп анықтап, сотқа</w:t>
        <w:br/>
        <w:t>тапсырмасаңдар жоғары сотқа арыз жазамын!...</w:t>
        <w:br/>
        <w:t>Есіктен шыға дуалға сүйеніп, жылжи бердім...</w:t>
        <w:br/>
        <w:t>Сол жатқаннан жата беріппіз, Қуатты менен соң бір шақырып,</w:t>
        <w:br/>
        <w:t>бөлек камераға жатқызды. Бұл айыруына қарағанда, бір-бірімізге</w:t>
        <w:br/>
        <w:t>сөйлестірмей тағы тергеу ниеті бар сияқты. «Тапсырар мәселем</w:t>
        <w:br/>
        <w:t>бар» дей алмаған соң, серт бойынша тергеушілер де «шақыра ал-</w:t>
        <w:br/>
        <w:t>май» жатыр ма деген ойда ғана болдым. Екі айдан бері қылау</w:t>
        <w:br/>
        <w:t>түскен шашымның аурудан соң жедел ағарғанын Манап айтып от-</w:t>
        <w:br/>
        <w:t>ырды. Мұсатайдың бір адамдық берігірек камераға кеткенін естіп,</w:t>
        <w:br/>
        <w:t>жоғарыға арыз жазбадым. Соған айғаққа шақырылуды күте-күте</w:t>
        <w:br/>
        <w:t>төртінші айдың орта шеніне жеткенде, шашым толық ағарып, «енді</w:t>
        <w:br/>
        <w:t>ағармайтын» кезгежеткенде кілтшіесікашты да, «шық» дедіжалғыз-</w:t>
        <w:br/>
        <w:t>ақ, сұқ саусағымен ымдауы бойынша төсеніш-көрпемді көтере</w:t>
        <w:br/>
        <w:t>шығып едім, Қуат та көтере шығыпты. «Кетіңдер, босадыңдар» деді</w:t>
        <w:br/>
        <w:t>кілтші. Босағанымызға қуанғандығымыздан үлкен қақпадан лезде</w:t>
      </w:r>
    </w:p>
    <w:p>
      <w:r>
        <w:t>шығып, заулата жөнеліпшіз.</w:t>
        <w:br/>
        <w:t>- Үй, қайда барамыз?!- деді Қуат. Құлжаны бұрын көрмегенбіз.</w:t>
        <w:br/>
        <w:t>Юсуп Қасымның үйін таба алмайтынымыз да, басқа ешқандай</w:t>
        <w:br/>
        <w:t>танысымыздың жоқ екені де есімізге еңді түсіп бір-бірімізге қараса</w:t>
        <w:br/>
        <w:t>тоқтадық. Күн еңкейіп қалса да ыстық екен. Терлеп кетуімізден</w:t>
        <w:br/>
        <w:t>есімізге тағы түсті: басымызда малақай, үстімізде ұзын қара тон,</w:t>
        <w:br/>
        <w:t>аяқта жырылған қоныштары ақ жіппен көктелген қара пима... мына</w:t>
        <w:br/>
        <w:t>ыстықта табылмайтындай күлкіге ұшырай шығыппыз... қалтада бір</w:t>
        <w:br/>
        <w:t>тиын бола ма?!...</w:t>
        <w:br/>
        <w:t>- Қайыр тілейміз бе? - деп жымиды Қуат, - осы біз ағарып</w:t>
        <w:br/>
        <w:t>шықтық па, қарайып шықтық па?</w:t>
        <w:br/>
        <w:t>89</w:t>
        <w:br/>
        <w:t>болып тұр еді, еп болды-ау, - деп қарқылдай күлдім, - ешкім</w:t>
        <w:br/>
        <w:t>көрмесе, тыныш шешілді ғой» дегенімде бір сыбыс естілгендей бо-</w:t>
        <w:br/>
        <w:t>лып, жан-жағыма жалтақтай қарадым. Найза, садақ кезеніп, қылыш</w:t>
        <w:br/>
        <w:t>суырған өңшек сәлделі, жуан әскерлер қоршап ала қойған сияқты</w:t>
        <w:br/>
        <w:t>мені. Әлиханды «өлтіргенімді» көрген бейнемен турап тастардай</w:t>
        <w:br/>
        <w:t>төніп келеді. Ыршып тұрдым, тұра қашпақ едім, Қуат пен Манап екі</w:t>
        <w:br/>
        <w:t>жағымнан ұстап, еріндерін жыбырлата берді, сөздері естілмеді.</w:t>
        <w:br/>
        <w:t>- Әлиханды өлтіріп тастадым ғой, жендеттері келіп қалды, міне!</w:t>
        <w:br/>
        <w:t>Ағатайлар, қоя бер, мына жардан домалап шығып кетейін...</w:t>
        <w:br/>
        <w:t>Жатқан сәкімізден домалауға қанша күш салсам да екеуі</w:t>
        <w:br/>
        <w:t>жібермей, көрпемнің екі жағынан басып отырып алды...</w:t>
        <w:br/>
        <w:t>Сом темір торлы терезеден таңның ақ сәулесі түскенде есімді</w:t>
        <w:br/>
        <w:t>жиып, тыныштала қалдым. Түнімен есіріппін. Жамылыш-төсенішім</w:t>
        <w:br/>
        <w:t>терден малмандай болып, су астындағы бойраға өтіпті. Дәретке</w:t>
        <w:br/>
        <w:t>шығуға есік ашылысымен Манап пен Қуат киім кешегімді сыртқа</w:t>
        <w:br/>
        <w:t>жайып, мені өздерінің құрғақ көрпесіне жатқызды. Манап кілтшіге</w:t>
        <w:br/>
        <w:t>бірнеше түрлі дәрі тапсырып кіргенде Қуатқа «ақыл» айттым:</w:t>
        <w:br/>
        <w:t>- Адам өлгенде ғана тынышталады, осы әурелі өмірде неміз</w:t>
        <w:br/>
        <w:t>қалды біздің... Анау түйіншектелген электр сымын жазшы, лампы</w:t>
        <w:br/>
        <w:t>төмендесін, соның орнына сұқ қолымды тыға-тыға салсақ, әпсәтте</w:t>
        <w:br/>
        <w:t>тынышталамыз... Өзіңе нәсіп көрмесең, маған ғана, мен үшін ғана</w:t>
        <w:br/>
        <w:t>төмендет... Болмаса анау жоғарыдағы көр шегені төмендетіп қағып</w:t>
        <w:br/>
        <w:t>беріңдерші, төбеммен бір ғана сүзейін, басым қинап барады!</w:t>
        <w:br/>
        <w:t>- Тер шықты ғой, еңді жазыласың,- деп күрсінген Манап ұшқыр</w:t>
        <w:br/>
        <w:t>тілмен мені қайратқа қайрай жөнелді, - үлкен ойдың қажырлы аза-</w:t>
        <w:br/>
        <w:t>матына күйреуік болу жараспайды, Биғаш, ел естімесін, намыс қой</w:t>
        <w:br/>
        <w:t>мынауың!... Делбе сүзекпен ауырдың, ыстықты біраз тежесек тез</w:t>
        <w:br/>
        <w:t>жазыласың. Мына тер - соның кепілі! Қазір де соның желігімен</w:t>
        <w:br/>
        <w:t>есіріп жатқаныңды сезбейтіндей не болған саған?!</w:t>
        <w:br/>
        <w:t>- Осы мен қазір де есіріп жатырмын ба7... Иә, иә, онда қате</w:t>
        <w:br/>
        <w:t>ойлағаным... делбе сүзек емес шығармын.... Алғашында айтқанмын</w:t>
        <w:br/>
        <w:t>ғой.. ит тергеушінің сөзінен қорланып... нервіден жығылғанмын..</w:t>
        <w:br/>
        <w:t>Ал, қойдым еңді, есіріктік әрекеттен қатты сақтанайын... әкеліңіз</w:t>
        <w:br/>
        <w:t>дәріңізден, көбірек беріңіз!</w:t>
        <w:br/>
        <w:t>Ақшам бата тағы қызғанымда тісімді тісіме басып алдым.</w:t>
        <w:br/>
        <w:t>«Тіміскі тергеушінің иттігіне бола жынданбақпын ба».... тағы да</w:t>
        <w:br/>
        <w:t>терледім. Көз алдыма тағы да есіртетін елестер пайда болса да,</w:t>
        <w:br/>
        <w:t>міз бақпай қойып едім, көрген түсім сияқты ғана байқалды.</w:t>
      </w:r>
    </w:p>
    <w:p>
      <w:r>
        <w:t>- Бүгін сөзсіз тыныш жатамын, тынышталып қалдым, алаңсыз</w:t>
        <w:br/>
        <w:t>ұйықтай беріңіздер!</w:t>
        <w:br/>
        <w:t>86</w:t>
        <w:br/>
        <w:t>рыпты. Баласынан күні бұрын естіген сияқты, кәрі ата-анасы бізді</w:t>
        <w:br/>
        <w:t>қаудырақтай қарсы алды. Анасы ибамен ғана иіліп амандасып,</w:t>
        <w:br/>
        <w:t>шәй дайындығына жүгірді де, әкесі қос қолын бір-ақ ұсынып аман-</w:t>
        <w:br/>
        <w:t>дасып, төр үйдің есігін ашып кіргізді. Менің әкемше мәйпектей</w:t>
        <w:br/>
        <w:t>жүгіріп, мол қара киіздің үстіне жіңішке төр көрпесін де жайып</w:t>
        <w:br/>
        <w:t>жіберді. Бізді отырғызған соң өзі де жүгініп отыра сала қол жай-</w:t>
        <w:br/>
        <w:t>ып дұға қылды. Ұйғырдың бұл дәстүрінен біз де қалыспай бет си-</w:t>
        <w:br/>
        <w:t>пасып, «аллаһы акбар» айтысқанымызда Юсуп күліп жіберді де,</w:t>
        <w:br/>
        <w:t>әкесі елемегенси түрегеліп жүре берді.</w:t>
        <w:br/>
        <w:t>- Әкең менің әкеме ұқсайды екен,- деп күрсіндім мен,-сені де</w:t>
        <w:br/>
        <w:t>ықтиярыңа қоя берген сияқты.</w:t>
        <w:br/>
        <w:t>- Ұлдан жалғызбын, сондықтан мені еркелетеді. Қыздары</w:t>
        <w:br/>
        <w:t>көп еді, олар азая беретін халық қой, қазір біреуі-ақ қалды. Әкем</w:t>
        <w:br/>
        <w:t>қазаншы ұста болса да, қыздар мен үкіметтердің алман-салық,</w:t>
        <w:br/>
        <w:t>бәжісі басып, тұрмыс қиыншылығынан бас көтере алмай қалып</w:t>
        <w:br/>
        <w:t>еді. Енді бір жылдың ішінде-ақ жасарып алыпты. Біздің бұл үкімет</w:t>
        <w:br/>
        <w:t>кедей кәсіпшілерден бәжі алмайды екен. Оның үстіне мен келіп</w:t>
        <w:br/>
        <w:t>бастауыш мектепке мұғалім болған соң, болды деген осы деп жүр.</w:t>
        <w:br/>
        <w:t>Қазір мені үйлендіру үшін әуре, - деп Юсуп күліп еді.</w:t>
        <w:br/>
        <w:t>- Сақалыңды күнде қырғаныңнан қиналатын шығар? - деген</w:t>
        <w:br/>
        <w:t>Қуаттың сөзіне ауыз үйден ата-анасы күлді. Сөзімізді тыңдаса</w:t>
        <w:br/>
        <w:t>жүріпті. Дастарқан әкеліп жайған Юсуп шәугімді де өзі әкеліп шәй</w:t>
        <w:br/>
        <w:t>қойды.</w:t>
        <w:br/>
        <w:t>- Ал, сөйлеші! - деді малдасын маған бұрыла құрып алып, -</w:t>
        <w:br/>
        <w:t>айрылысқанымызға бір жыл болыпты, содан бастап сөйлеші!</w:t>
        <w:br/>
        <w:t>- Мұны сөйлеуге қазір Қуаттың ғана күші жетеді. Алдымен</w:t>
        <w:br/>
        <w:t>өзің осы көп қазанға қалай жетіп алғаныңды сөйле.</w:t>
        <w:br/>
        <w:t>- Үрімжіден ұзын қара шекпен шапан сатып алдым да, иығыма</w:t>
        <w:br/>
        <w:t>салдым. Онан соң кеңірдегім жыртылғанша нақша!” айтудан</w:t>
        <w:br/>
        <w:t>басқа қиыншылық болмады. Сауандағы туыстарымды тапқанша</w:t>
        <w:br/>
        <w:t>айтыппын. Сол жерде жаттым да, гоминдаң шеріктері Сауаннан</w:t>
        <w:br/>
        <w:t>өте қашқанда, азат лүкшек!? бейнесімен бері жылжи бердім. Бе-</w:t>
        <w:br/>
        <w:t>кет сайын лүкшек достар табыла берді. Мұнда келген соң әкем</w:t>
        <w:br/>
        <w:t>лүкшек үкіметтегі жаман лүкшектердің бәрін тойға шақырды.</w:t>
        <w:br/>
        <w:t>Олар «мүбәрәк болсыннан» басқа сөз айтпады, заң қызметіне</w:t>
        <w:br/>
        <w:t>орналастырмақ болып еді, оған көнбей, мұғалім болып алдым.</w:t>
        <w:br/>
        <w:t>Оның себебін ертең өздерің көресіңдер...</w:t>
        <w:br/>
        <w:t>!» Нақша (ұйғырша) - ән. өлең</w:t>
        <w:br/>
        <w:t>% Лүкшек (ұйғырша) - содыр, тентек</w:t>
        <w:br/>
        <w:t>98</w:t>
        <w:br/>
        <w:t>«Кино» көре-көре өзім де ұйықтап кеткен сияқтымын. Тер сая-</w:t>
        <w:br/>
        <w:t>бырлап, тілім аузыма симай шөлдеп ояныпшпын. Екі-үш күннен бері</w:t>
        <w:br/>
        <w:t>көз ілмеген екі дос екі жағымда, қатты ұйықтап жатыр екен. Оларды</w:t>
      </w:r>
    </w:p>
    <w:p>
      <w:r>
        <w:t>оятып, су алғызудан аядым. Оң жақ босағада тұратын су бөшкесінің</w:t>
        <w:br/>
        <w:t>үстіңгі жағындағы таушадан бір-біріне кигізілген бірнеше тас аяқ</w:t>
        <w:br/>
        <w:t>көрінді. Еппенақырынғана сырғып сәкіден түстім. Түрегеліп бір-екі</w:t>
        <w:br/>
        <w:t>қадам басымыммен-ақ көзім шұбартып еді, таушаға қолымды соза</w:t>
        <w:br/>
        <w:t>бастағанымда еш нәрсе көрінбей, тізем дірілдегені сезілді. Аяқты</w:t>
        <w:br/>
        <w:t>тез алғым келіп, дуалға сүйене создым қолымды. Сипалап тауып,</w:t>
        <w:br/>
        <w:t>үстіндегі біреуін ала бергенімде шарқ ете түсті әлде не, шалқамнан</w:t>
        <w:br/>
        <w:t>түскенім сезілді. Жерден бір «аяқ» таптым да бөшкеге еңбектеп ба-</w:t>
        <w:br/>
        <w:t>рып, ернеуінен ұстағандай болдым. Онан соңғысын білмеймін...</w:t>
        <w:br/>
        <w:t>Көзімді бір шақта ашып алдым, есіме келіппін. Өз орнымда жа-</w:t>
        <w:br/>
        <w:t>тырмын. Екі дос екі жағымнан тағы төніп, көз жастарын тағы да</w:t>
        <w:br/>
        <w:t>сорлатып отыр.</w:t>
        <w:br/>
        <w:t>- Не болды?! ... Бірдеме шағылғандай болды ма? - деп сұрадым.</w:t>
        <w:br/>
        <w:t>- Жоқ, ешнәрсе болған жоқ, тыныштал!</w:t>
        <w:br/>
        <w:t>Басымды көтеріп дыбыс шыққан жаққа қарасам, бар тас аяқ жер-</w:t>
        <w:br/>
        <w:t>де күйреп жатыр. Екінші босағадағы дәрет бөшкесінің ағаш қақпағы</w:t>
        <w:br/>
        <w:t>мен жарты аяқ табалдырыққа лақтырылыпты.</w:t>
        <w:br/>
        <w:t>- Ұйқыларыңызды қимай, суды өзім барып ішіп келуге</w:t>
        <w:br/>
        <w:t>тұрғанмын. Есім дұрыс сияқты еді... жасырмай айта беріңіздерші,</w:t>
        <w:br/>
        <w:t>сергуім үшін жақсы ғой!</w:t>
        <w:br/>
        <w:t>- Кейін естірсің, енді жат та ұйықта!...</w:t>
        <w:br/>
        <w:t>Болған «оқиғаны» таң атқан соң естідім: жығылып бара жатып,</w:t>
        <w:br/>
        <w:t>тас аяқты түгел шағыппын да, соның бүтінірек бір жартысын ұстап,</w:t>
        <w:br/>
        <w:t>дәрет бөшкесіне еңбектей ұмтылыппын. Бөшке қақпағы есікке</w:t>
        <w:br/>
        <w:t>ұрылғанда оянған екі дос ыршып келгенше әлгі сынық аяқпен ауыз</w:t>
        <w:br/>
        <w:t>тиіп те үлгірген сияқтымын...</w:t>
        <w:br/>
        <w:t>- Ұрттай бергеніңде қолыңнан тартып алдық, - деді Манап,</w:t>
        <w:br/>
        <w:t>«оқасы жоқ» дегендей, жеп-жеңіл сөйледі, - артынан суды көп</w:t>
        <w:br/>
        <w:t>іштің. Біразы өтсе де ештеңе емес, қайта тітіркендіргіш дәрі болып,</w:t>
        <w:br/>
        <w:t>нерві жүйелеріңді ширатар.</w:t>
        <w:br/>
        <w:t>Расындада ширықтырғандай содан соң есірмейтін де, естентанбай-</w:t>
        <w:br/>
        <w:t>тын да болдым. Бас ауру мен ыстық өрлеуі оншақты күнге созылды.</w:t>
        <w:br/>
        <w:t>Осы кезде бір шақыртты тергеуші. Түрме есігінен шыға көзім</w:t>
        <w:br/>
        <w:t>шұбартып, дуалға сүйене жығылдым. Қылмыстыны сақшы</w:t>
        <w:br/>
        <w:t>сүйемелдер ме. Дуалдан дуалға өтіп, қабырғалар айналып</w:t>
        <w:br/>
        <w:t>жеткенімше айдаушының өзі де бар өмірін құмарға ұтқызғандай</w:t>
        <w:br/>
        <w:t>қынжылды. Бұл қиналысқа Мұсатаймен беттестірер деп шыдап едім,</w:t>
        <w:br/>
        <w:t>87</w:t>
        <w:br/>
        <w:t>- Бұл тентегіне тек дейтін үкімет болмағаны ма?</w:t>
        <w:br/>
        <w:t>- Бұған қазір ептеп сөз тыңдата алатын екі-ақ адам бар: бірі</w:t>
        <w:br/>
        <w:t>қазіргі үкімет бастығы Әлихан төре; бірі бас хатшы атында төте</w:t>
        <w:br/>
        <w:t>істеп жүрген Ахыметжан Қасыми. Әлихан да молдалығымен,</w:t>
        <w:br/>
        <w:t>дұға-бата беру әдісімен иліктіреді. «Шығыс Түркістан</w:t>
        <w:br/>
        <w:t>мұсылман қауымының көрер таңы үшін Алла Тағала қазірет</w:t>
        <w:br/>
        <w:t>ғалиға ұқсатып, ерекше жаратқан қаһармансың» дегендей су-</w:t>
        <w:br/>
        <w:t>айт пәтуасымен балқытады. Ахыметжан оған өзінің төңкерістік</w:t>
        <w:br/>
        <w:t>ұйтқы күштің бастығы екенін танытқан, армия қолбасшылары</w:t>
        <w:br/>
        <w:t>түгел өзінің серіктері екенін көрсеткен, ақиқат ілімінің күшімен-</w:t>
      </w:r>
    </w:p>
    <w:p>
      <w:r>
        <w:t>Марксшылдығымен қаймықтырады. Ол аса білімді адам. «Та-</w:t>
        <w:br/>
        <w:t>рихта ешқандай жеке батыр жеңіске жеткен емес, жеңіс еңбекші</w:t>
        <w:br/>
        <w:t>халықтікі. Қаһарман дегеніміз - сол мұхиттың бір ғана тамшысы»</w:t>
        <w:br/>
        <w:t>деп ашық сөйлеп тұрады.</w:t>
        <w:br/>
        <w:t>- Демек, үкімет басында Марксизм өкілі бар деші, және</w:t>
        <w:br/>
        <w:t>«төңкерістік ұйтқы күштің бастығы». Мұны шектемей, мұншалық</w:t>
        <w:br/>
        <w:t>бейбастақ жіберетіні қалай?! -деп түйілдім мен.</w:t>
        <w:br/>
        <w:t>- Ахыметжан әпенді қазір гоминдаңмен келіссөздің әуресінде</w:t>
        <w:br/>
        <w:t>жүр, мұршасы жоқ, - деп Юсуп күрсінді, - мұршасы болса да, дәл</w:t>
        <w:br/>
        <w:t>қазір толық шектей алмайтын жағдай бар. Үш-төрт «сауытты»</w:t>
        <w:br/>
        <w:t>қабаттап киіп алған бұл әпербақанға оқ өтпейді. Бірінші сауыты</w:t>
        <w:br/>
        <w:t>-үкімет құрамындағы Әлихан төре бастаған кертартпалар. Екінші</w:t>
        <w:br/>
        <w:t>сауыты - олардың уағыз-насихатшылары - шариғат жастанған дін</w:t>
        <w:br/>
        <w:t>иелері. Үшінші сауыты - байлар. Бұл қазір бірнеше байдың күйеу</w:t>
        <w:br/>
        <w:t>баласы болып алды. «Ерекше жаралған қаһарманға» қызын беріп,</w:t>
        <w:br/>
        <w:t>нәсіл алуға құмар байлар бар. Тіпті ондай құмарлығы жоқ байлар-</w:t>
        <w:br/>
        <w:t>ды да қорқытып «құмар» ете алады. Төртінші сауыты - баукеспе</w:t>
        <w:br/>
        <w:t>ұрылар. Бұл аймақтағы содырлар мен ұрылар - осының мүриті.</w:t>
        <w:br/>
        <w:t>Оларды түрмеден суырып алып, үсті-үстіне көбейтіп жатыр. Бұлар</w:t>
        <w:br/>
        <w:t>тұрғанда оған оқ өте ме?...</w:t>
        <w:br/>
        <w:t>Үшеуіміз осы әңгімемен барып, суреткетүстік те, осы әңгімемен</w:t>
        <w:br/>
        <w:t>барып кітап дүкеніне кірдік. Үрімжідегі қараңғы кілетте жасырын</w:t>
        <w:br/>
        <w:t>сатылатын кітаптар бұл қаланың салтанатты дүкендерінде ашық</w:t>
        <w:br/>
        <w:t>сөреге тізіліп, сіресіп тұр екен. Табылмайтындығынан арманға</w:t>
        <w:br/>
        <w:t>айналып кеткен атақты кітаптар көзімді суырғандай тартса да,</w:t>
        <w:br/>
        <w:t>банкіміз - Юсуп Қасымның кішкентай қапшығы болғандықтан,</w:t>
        <w:br/>
        <w:t>Ленин мен Сталин шығармаларынан үш-төртін ғана алдым.</w:t>
        <w:br/>
        <w:t>Төсегімізге сол кітаптарды жастана барып тағы жаттық.</w:t>
        <w:br/>
        <w:t>Ертеңінде сәскеде Юсуп Қасым ентіге жетті.</w:t>
        <w:br/>
        <w:t>- Жүріңдер, жүріңдер... Тез-тез! - деп Қуат екеуміздің</w:t>
        <w:br/>
        <w:t>102</w:t>
        <w:br/>
        <w:t>көздерін сүртісті, түнімен бәйек болып күтті. Таңертеңіне бұрынғы</w:t>
        <w:br/>
        <w:t>масқара киімімізді қайта кие түрегелдік, басқарма қақпасынан</w:t>
        <w:br/>
        <w:t>шыққанымызша сол қалпымызбен тұра тұруға келіскенбіз.</w:t>
        <w:br/>
        <w:t>Таңертең әскерлермен бірге ерте тамақтанып едік. Сағат дәл</w:t>
        <w:br/>
        <w:t>сегізде кезекшіге кеңсе терезесінен дабыстаған Маскаловтың жуан</w:t>
        <w:br/>
        <w:t>дауысы естілді.</w:t>
        <w:br/>
        <w:t>- Шәуешектік екі жігіт мұнда келсін!...</w:t>
        <w:br/>
        <w:t>Сәлеммен сүйретіле кіріп, кешегі орындықтарға отырдық. Орын-</w:t>
        <w:br/>
        <w:t>басар бастықтың алдында қалың сары қағаз қапшықты екі дело жа-</w:t>
        <w:br/>
        <w:t>тыр екен, соны алақанымен бір ұрып қойып сөйледі Маскалов:</w:t>
        <w:br/>
        <w:t>- Міне, екеуіңнің делоң, бәрін оқып шықтым. Күмәнданарлық</w:t>
        <w:br/>
        <w:t>ешқандай мәселе жоқ. Куәға тартқан адамдарыңның бірімен де</w:t>
        <w:br/>
        <w:t>сөйлеспеген.Оныменқоймайшаштарыңдыағартып,қартайтқанша</w:t>
        <w:br/>
        <w:t>жатқызған. Мұның себебін қазір көресіңдер. Біздегі мына істеп</w:t>
        <w:br/>
        <w:t>жатқантергеушілергоминдаңнан қалған. Өзімізден шыққаны жоқ;</w:t>
        <w:br/>
        <w:t>мыналар аяғын қорқып басады, сендер сияқты Үрімжіден кел-</w:t>
        <w:br/>
        <w:t>ген бір адамды ақтап жіберіп, артынан оның жасырын міндетпен</w:t>
        <w:br/>
        <w:t>келгені анықталса, өздері атылады, солай қорқады. Сондықтан</w:t>
        <w:br/>
        <w:t>ақтай алмай жатқызып қояды. Қорықпай істейтін алал тергеушіге</w:t>
      </w:r>
    </w:p>
    <w:p>
      <w:r>
        <w:t>біз көп-көп мұқтажбыз. Оқыған азаматтарымыздың бәрі армияда.</w:t>
        <w:br/>
        <w:t>Екеуің осы басқармада тергеуші болып қалыңдар! Мұнда берген</w:t>
        <w:br/>
        <w:t>жауаптарыңнан жақсы оқыған және төңкеріске қатынасқан алал</w:t>
        <w:br/>
        <w:t>азамат болғандықтарыңды түсіндім. Әсіресе Үрімжіден кел-</w:t>
        <w:br/>
        <w:t>ген адамды сендер тез айырасыңдар. Сендер істемей мұнда кім</w:t>
        <w:br/>
        <w:t>істейді, солай ма?</w:t>
        <w:br/>
        <w:t>- Солай, тергеуші болатын кісіде алдымен нерв қуаты болу керек</w:t>
        <w:br/>
        <w:t>қой, - дедім мен, - бірақ қазір менде ол жоқ, есіріп ауырдым. Ызалан-</w:t>
        <w:br/>
        <w:t>сам есімнен танып қаламын. Қаным тіпті аз, сондықтан, үлкен ауруға</w:t>
        <w:br/>
        <w:t>шалдықпай тұрғанда үйіме жетіп, дем алуым қажет, істей алмаймын.</w:t>
        <w:br/>
        <w:t>Қуат осы пікірді жеткізе айтып келді де, күштірек талап қойды:</w:t>
        <w:br/>
        <w:t>- Біз бұл жерге өз еркімізден айрылып, қатты аязда кісенделіп ай-</w:t>
        <w:br/>
        <w:t>далып келдік. Ақ екенімізге көзіңіз рас жеткен болса, үйлерімізге, өз</w:t>
        <w:br/>
        <w:t>ауданымызға соны түсіндіру үшін басқарманың өзі жеткізіп салуға</w:t>
        <w:br/>
        <w:t>міндетті... Денсаулығымыз түзелген соң қайтып келіп істелік!</w:t>
        <w:br/>
        <w:t>- Талаптарың орынды. Бірақ, қазіргі төңкеріс мұқтажын</w:t>
        <w:br/>
        <w:t>ойласаңдар оларың қате. Несі бар, бұл жерде врач жеткілікті,</w:t>
        <w:br/>
        <w:t>көрініп тұрасыңдар, еңбекақы алып істей жүріп, тұрмыстарың</w:t>
        <w:br/>
        <w:t>жақсарған соң денсаулық тез толықтанады. Қазір идеяларыңа бір</w:t>
        <w:br/>
        <w:t>түрлі ауру пайда болған. «Тергеушілері бұзық болса, оны түзейтін</w:t>
        <w:br/>
        <w:t>бастықтары қайда» деп бізге наразы боласыңдар. Мұның да толық</w:t>
        <w:br/>
        <w:t>92</w:t>
        <w:br/>
        <w:t>болғанша келемін» деп енді бір көшеге жүгіре жөнеліп еді. Жан</w:t>
        <w:br/>
        <w:t>құрал асатын салпыншағы ең молынан екі белбеу алып келгенде,</w:t>
        <w:br/>
        <w:t>бетім ду ете түсті.</w:t>
        <w:br/>
        <w:t>- Ой, мынауың не?</w:t>
        <w:br/>
        <w:t>- Сендерді қалыптарыңа келтіремін, Манас майданының қыран</w:t>
        <w:br/>
        <w:t>офицері болғандықтарың өтірік пе?</w:t>
        <w:br/>
        <w:t>- Үй, сонда базардан сатып алып, базар ортасында тағынамыз</w:t>
        <w:br/>
        <w:t>ба, қой-қой, ұят болады!</w:t>
        <w:br/>
        <w:t>- Ұялатын қыз емессің, соғысқанды қойып, гоминдаңға</w:t>
        <w:br/>
        <w:t>тас лақтырып көрмеген кейбіреулердің полковникше жасанып</w:t>
        <w:br/>
        <w:t>жүргенін көрмедіңдер ме, несі ұят? Мә, тағынып ал!</w:t>
        <w:br/>
        <w:t>- Қой досым, мұныңмен келісе алмаймын. Мына салпыншақ</w:t>
        <w:br/>
        <w:t>ілгектеріне немді ілемін? - деп күбірледім, кремшілер жа-</w:t>
        <w:br/>
        <w:t>ман етігімізді жалтыратып шығарды. Түрегелісімізбен ақысын</w:t>
        <w:br/>
        <w:t>«дүкендері» үстіне тастай-тастай салған Юсуп Қасым:</w:t>
        <w:br/>
        <w:t>- Тым болмаса суретке түсіпалғанымызша тағынатұрыңдаршы,</w:t>
        <w:br/>
        <w:t>артынан сөйлесейік, - деп өтінді. Қуат екеуміз суретханаға кірген</w:t>
        <w:br/>
        <w:t>соң тағынуға келісіп, қолымызға алып едік, бізге белбеу әперуінің</w:t>
        <w:br/>
        <w:t>мәнісін қолтықтап жүре түсіндірді, - мына киімдеріңде бел-</w:t>
        <w:br/>
        <w:t>беу болмаса, пленге?! немесе бұзықтығынан жазаланған әскерге</w:t>
        <w:br/>
        <w:t>ұқсап қаласыңдар! Ондайларды біздің құлжалықтар тәлкек</w:t>
        <w:br/>
        <w:t>қылады. Лүкшек көп, менсіз жерде ұрып та кетеді, қазір тағынып</w:t>
        <w:br/>
        <w:t>алыңдаршы!</w:t>
        <w:br/>
        <w:t>Қуат маған қарап басын изеді де:</w:t>
        <w:br/>
        <w:t>- Олай болса Аласапыранов болсақ болайық, таяқ жемей, аман</w:t>
      </w:r>
    </w:p>
    <w:p>
      <w:r>
        <w:t>кету керек шығар? -деді.</w:t>
        <w:br/>
        <w:t>- Тым болмаса мына салпыншақтарын кесіп тастап</w:t>
        <w:br/>
        <w:t>тағынайыншы! - деп мен жан-жағыма қарап қынжыла өтіндім</w:t>
        <w:br/>
        <w:t>Юсуптен. Ол белбеуді қолына алды да беліме мықтап байлады,</w:t>
        <w:br/>
        <w:t>бешпетімнің етегін тартып түзеп, арқамнан қағып қалды:</w:t>
        <w:br/>
        <w:t>- Міне, енді жарасты, ақ бас генералдың дәл өзі болдың, жүр</w:t>
        <w:br/>
        <w:t>енді!</w:t>
        <w:br/>
        <w:t>Орталық үш көше түйілісіндегі үлкен базардың күншығыс</w:t>
        <w:br/>
        <w:t>жағындағы мүйістен айнала бергенімізде паранжасыз базаршылап</w:t>
        <w:br/>
        <w:t>жүрген ұйғыр әйелдері тұс-тұсқа тырым-тырақай қаша жөнелді.</w:t>
        <w:br/>
        <w:t>- Өй, мына қатындарға сайгелді тиді ме? -деп Қуат аңыра</w:t>
        <w:br/>
        <w:t>қалғанда, Юсуп күліп жіберді. Бір кемпір күнбатыс жақ көшеге</w:t>
        <w:br/>
        <w:t>қашып бара жатып, етпетінен түскен екен. Қарап тұра қалған еркек</w:t>
        <w:br/>
        <w:t>Плен (орысша) - соғыс тұтқыны</w:t>
        <w:br/>
        <w:t>100</w:t>
        <w:br/>
        <w:t>жөнелді. Қағазды әрең жасырып, үстімді қалыңдатып жауып тастау-</w:t>
        <w:br/>
        <w:t>ын қасымдағы кісіден әрең өтіндім.</w:t>
        <w:br/>
        <w:t>Түнде ыстығым қатты өрлеп, ес-тұсымды білмей қалыппын.</w:t>
        <w:br/>
        <w:t>Таңертеңбасымды көтеріп, су сұрапіштім. Аурубіраз жеңілдегендей.</w:t>
        <w:br/>
        <w:t>Кеселді кілтші кіріп еді, камераластарым шулап, менің түн бойы</w:t>
        <w:br/>
        <w:t>естен танғанымды айтты, дәрігер шақырып тексертуді сұрады.</w:t>
        <w:br/>
        <w:t>«Сүзек болса бәрімізге жұғады. Бұл камерада адам көп, сығылысып</w:t>
        <w:br/>
        <w:t>жатырмыз, ауруханаға жатқызыңыздар» десті.</w:t>
        <w:br/>
        <w:t>- Тергеуі бітпеген адамды ауруханаға жатқызуға бола ма, жатып</w:t>
        <w:br/>
        <w:t>тұрсын! -деп тыжырынған кілтші менен кешегі материалды ақыра</w:t>
        <w:br/>
        <w:t>сұрады,- жазып болдың ба...</w:t>
        <w:br/>
        <w:t>Он беттік қағазды аппақ саусағына тыжырына қысып, басқа ләм</w:t>
        <w:br/>
        <w:t>демей жөнелген кілтшінің артынан шу тағы көтерілді:</w:t>
        <w:br/>
        <w:t>- Дәрігер шақырып көрсетсін!</w:t>
        <w:br/>
        <w:t>- Ауруханаға жібермесе адамы аз камераға ауыстырсын!</w:t>
        <w:br/>
        <w:t>Айтыңыз бастықтарға!...</w:t>
        <w:br/>
        <w:t>Ауру тексерушіні қойып, қылмыс тексеретін ешкімді көрмей,</w:t>
        <w:br/>
        <w:t>тағы екі күнді өткіздім, тағы екі түн естен танғанымда басқа бір</w:t>
        <w:br/>
        <w:t>кілтші келіп бұрынғы орныма шығарды. Қаратонымды әрең көтеріп,</w:t>
        <w:br/>
        <w:t>жыртық пима сүйреткен түрімнен Манап пен Қуат қатты шошып,</w:t>
        <w:br/>
        <w:t>ыршып-ыршып тұрысты...</w:t>
        <w:br/>
        <w:t>Екеуінің есікті кезек соққылап жүріп келтірген ыстық басатын</w:t>
        <w:br/>
        <w:t>дәрісі ем болмай, кешінде тағы да қалтырай жығылдым да, лапыл-</w:t>
        <w:br/>
        <w:t>дай өртеңдім. Есім бар сияқты, екі жағымнан төніп жатқан қимас</w:t>
        <w:br/>
        <w:t>төрт көз, кірпік қағар емес. «Бұлар тынышталып ұйықтасын» де-</w:t>
        <w:br/>
        <w:t>тен оймен, көзімді ашпай, ыңқылдамай жатуға тырыстым. Аяқ</w:t>
        <w:br/>
        <w:t>жағымнан телміріп жылап отырған Нұрияшымды көргендеймін...</w:t>
        <w:br/>
        <w:t>- Нұрияшпысың? Нұрияш, Нұрияшым, сағындым ғой! - деп</w:t>
        <w:br/>
        <w:t>басымды көтеріп алып едім, еріндері қыбырлап, екі жағымнан</w:t>
        <w:br/>
        <w:t>сөйлегендей болған екі дос қайта жатқызды. Енді әке-шешем</w:t>
        <w:br/>
        <w:t>«көрініп», тағы бұлқына «түрегелдім»:</w:t>
      </w:r>
    </w:p>
    <w:p>
      <w:r>
        <w:t>- Менің мұнда келгенімді қалай білдіңдер? Әке... апа, апатай-</w:t>
        <w:br/>
        <w:t>ым... жыламаңдар, жыламаңдаршы!...</w:t>
        <w:br/>
        <w:t>Мұнан соң не сөйлегенімді білмеймін. Бір кезде сергігендей болып,</w:t>
        <w:br/>
        <w:t>көзімді ашсам, Қуат пен Манап көз жастарын үнсіз төгіп отыр екен.</w:t>
        <w:br/>
        <w:t>- Мазаларыңды алдым-ау, ұйықтаңдаршы, енді сергідім! - деп</w:t>
        <w:br/>
        <w:t>көзімді тағы жұмдым. Екі қолым ауырлап, зілдей болып бара жатыр</w:t>
        <w:br/>
        <w:t>еді. Екі «тауды» екі қолыма «ұстап» «сүзістіре» бергенімде Әлихан</w:t>
        <w:br/>
        <w:t>төре бір «жартастың қуысынан» шыға келіп мыжылып шелпек бо-</w:t>
        <w:br/>
        <w:t>лып кеткендей болды. «Осынша былық сенің көрсоқырлығыңнан</w:t>
        <w:br/>
        <w:t>85</w:t>
        <w:br/>
        <w:t>дұрыс емес екенін қазір түсіндірейін, екеуің ауыз үйде отырып ойла-</w:t>
        <w:br/>
        <w:t>нып көріңдер, қалай да осында істегендерің жақсы!</w:t>
        <w:br/>
        <w:t>Біз ауыз үйге шығысымызбен Маскалов телефонда гүж ете</w:t>
        <w:br/>
        <w:t>түсті:</w:t>
        <w:br/>
        <w:t>- Аршидден! Мұнда, үшінші номерге қазір кел!</w:t>
        <w:br/>
        <w:t>- Аршидден дейтіннің түрме бастығы екенін естігенімізбен</w:t>
        <w:br/>
        <w:t>мүлде көрмей шығып едік. Кебежедей қарнын жарқылдаған жалпақ</w:t>
        <w:br/>
        <w:t>белбеумен буған қаба сақал қаратойған қаздай алшаңдап кіріп келді.</w:t>
        <w:br/>
        <w:t>Бір мықынына асқан қылыш қынабының ұшы есік табалдырығына</w:t>
        <w:br/>
        <w:t>созылып, шақ ете түскенде күліп жібере жаздап едім, бір мықынына</w:t>
        <w:br/>
        <w:t>«арқандалған» маузері төр үйге жүр-жүрлеп, май құйрықтың</w:t>
        <w:br/>
        <w:t>астынан түрткілегендей көрінісінен сол құралдарды асынуды да</w:t>
        <w:br/>
        <w:t>білмейтініне тыжырындым.</w:t>
        <w:br/>
        <w:t>- Кескекті қабан көріп пе едің? - деп Қуат сыбырлады.</w:t>
        <w:br/>
        <w:t>- Құрық ала қашқан борсық шығар, - деп мен жымидым.</w:t>
        <w:br/>
        <w:t>Қылышының табалдырыққа тағы соғылуынан сақтанды ма әлде</w:t>
        <w:br/>
        <w:t>сасқандығы ма, Аршидден ішкі есікті шала жауып кірді.</w:t>
        <w:br/>
        <w:t>- Ауыз үйдегі екі баланы көрдің бе?! - деп Маскалов бізге</w:t>
        <w:br/>
        <w:t>естірте дауыстап сұрады. Не жауап алғанын ести алмай қалдық.</w:t>
        <w:br/>
        <w:t>Бастық енді зіркілдей жөнелді, - міне, ол екеуінің делосы, оқып та</w:t>
        <w:br/>
        <w:t>көрген жоқсың... ешбір жауабында ілініп қаларлық күмән жоқ... бәрі</w:t>
        <w:br/>
        <w:t>факт, куәлі, кепілді... не үшін төрт ай жатады?! Мұндай азаматтар-</w:t>
        <w:br/>
        <w:t>ды үш ай, төрт ай түрмелеп, шашы ағарғанша азаптау кімнің ісі?</w:t>
        <w:br/>
        <w:t>Түрмедегілерді көріп тұратын дәрігер қайда? Қылмысы едәуір ауыр</w:t>
        <w:br/>
        <w:t>адамның үш айға кесілетінін көрмей жүрмісің?! Сенің түрмеңде</w:t>
        <w:br/>
        <w:t>мұндай адам әлі көп. Осыларды анықтап шығуыңа үш тәулік уақыт</w:t>
        <w:br/>
        <w:t>беремін. Артынан мен тексеремін, қалғаны табылса, орнына өзіңді</w:t>
        <w:br/>
        <w:t>қамаймын!... Ұқтың ба?... Бар, тез анықта!</w:t>
        <w:br/>
        <w:t>Мылтық-қылышын сарпылдата жөнелген Аршидденнің соңынан</w:t>
        <w:br/>
        <w:t>жымиыса қарап қалып, өзара бас изестік. Маскаловтың сөзіне</w:t>
        <w:br/>
        <w:t>сүйініп, жадырағандай едік. Қуат, «қалып істесек қалай» деп ым-</w:t>
        <w:br/>
        <w:t>дады да, мен денсаулығымның жарамайтынын білдіріп ымдадым.</w:t>
        <w:br/>
        <w:t>Маскалов бізді ойланып алсын деді ме, өзі ойланды ма, біраз уақыт</w:t>
        <w:br/>
        <w:t>өткен соң шақырды.</w:t>
        <w:br/>
        <w:t>- Міне, түрме жағдайына, обалға қарауға тиісті бастығы осы по-</w:t>
        <w:br/>
        <w:t>мешүик! Бізде қолынан ешқандай іс келмейтін, бірақ найзасын таста-</w:t>
        <w:br/>
        <w:t>майтын Дон Кихоттар бар, қолынан іс келсе де бітіргісі келмейтін</w:t>
        <w:br/>
        <w:t>тергеуші бар. Қызмет қалай жүреді?... Ойланған шығарсыңдар?</w:t>
      </w:r>
    </w:p>
    <w:p>
      <w:r>
        <w:t>Біз ойланғанымызды да, өзінен қатты әсерленгенімізді де</w:t>
        <w:br/>
        <w:t>білдірдік. Бірақ, денсаулығымызды біраз оңалтып алып істемесек,</w:t>
        <w:br/>
        <w:t>93</w:t>
        <w:br/>
        <w:t>- Олай болса кеттім! Тыңдамадым да көрмедім!</w:t>
        <w:br/>
        <w:t>Есіктен шығып жүре беріп едім, екі дос артымнан күле</w:t>
        <w:br/>
        <w:t>шықты.</w:t>
        <w:br/>
        <w:t>- Достым, сен аса солшыл болып кеткен ұқсайсың! - деп күле</w:t>
        <w:br/>
        <w:t>кінәлаған Юсуп Қасымға Қуат басқаша пікір айтты.</w:t>
        <w:br/>
        <w:t>- Олай емес, түрмедегі ауруынан толық айыға алмай жүр. Нерв</w:t>
        <w:br/>
        <w:t>қуатынан айрылып қалды, шыдамсыз болып кетті.</w:t>
        <w:br/>
        <w:t>Бұл екі түрлі сынның дұрыс жағын байқағандай болдым</w:t>
        <w:br/>
        <w:t>да, ойлап көру үшін жауапсыз қалдырдым. Біраз кідірістен соң</w:t>
        <w:br/>
        <w:t>анықтағым келетін басқа бір мәселе есіме түсті:</w:t>
        <w:br/>
        <w:t>- Жә, осы Ғани батырдың төңкеріске сіңірген еңбегі қай-қай</w:t>
        <w:br/>
        <w:t>соғыста болған екен?</w:t>
        <w:br/>
        <w:t>- Нылқыда Әкбар батырдың басшылығында тұңғыш көтеріліс</w:t>
        <w:br/>
        <w:t>бастаған алтының бірі. Онда партизан ұйымдастырушы негізгі орын-</w:t>
        <w:br/>
        <w:t>да Әкбар болыпты.... Ол ойлай алатын басы бар, оқыған инабатты,</w:t>
        <w:br/>
        <w:t>өткір адам екен. Нылқыны азат еткеннен кейін, қалай екені жұмбақ,</w:t>
        <w:br/>
        <w:t>ол кісі оқ тиіп өліп кетіпті... Ғанидың үлкен үлес қосып, батырлық ат</w:t>
        <w:br/>
        <w:t>алғаны одан кейін... Бұраталаны алуда зор қайрат көрсетіпті. Өзім де-</w:t>
        <w:br/>
        <w:t>тенге жанқияр, жомарт, ақ көңілдігі де бар бұл гөйдің. Жүрегі таудай.</w:t>
        <w:br/>
        <w:t>Бірақ, көңіліне жақпай қалған адамына бек харамы?.</w:t>
        <w:br/>
        <w:t>- Иә, сотанақы батырлар ежелден солай болады ғой, - деп</w:t>
        <w:br/>
        <w:t>күрсіндім, - бірақ, осының шаужайсыз кетуі төңкеріске қатерлі,</w:t>
        <w:br/>
        <w:t>өзі егіскен жеміс ағашын өзі қиратады әлі! Ленин сотқарларды</w:t>
        <w:br/>
        <w:t>да төңкеріс сабына тарту қажеттілігін көрсете келіп, оларды өз</w:t>
        <w:br/>
        <w:t>уақытында шектемесе, солай зияндайтынын жазыпты.</w:t>
        <w:br/>
        <w:t>Қуат быртықтау сұқ саусағын көрсете жымиды:</w:t>
        <w:br/>
        <w:t>- Барлық былықтың шектелмей жатуы бір-ақ мәселеде</w:t>
        <w:br/>
        <w:t>шырақтарым, коммунистік партияның әшкере ұйымы бұл жерде</w:t>
        <w:br/>
        <w:t>құрылмай жатқандығында ғана!</w:t>
        <w:br/>
        <w:t>- Әттең дүние! - деп мен тістендім де, Юсуп Қасым басын</w:t>
        <w:br/>
        <w:t>изеп-изеп қалды:</w:t>
        <w:br/>
        <w:t>- Кешеден бері сендерге Құлжа жағдайын көрсетіп, ұзақ сөйлеп</w:t>
        <w:br/>
        <w:t>келе жатқаным осыны түсіндіру үшін еді, мәселе осында... төңке-</w:t>
        <w:br/>
        <w:t>ріске жалпылық жағынан ишара көрсетіп отыратын ұйытқы группа</w:t>
        <w:br/>
        <w:t>бар. Бірақ бұлардың біріңғай майданға тартқан жат идеядағылары</w:t>
        <w:br/>
        <w:t>өздерінен әлдеқайда күшті. Егер армия офицерлерінің көпшілігі</w:t>
        <w:br/>
        <w:t>өзімізден болмаса тас-талқанымызды шығарар еді. Бұларды шек-</w:t>
        <w:br/>
        <w:t>теу үшін «көм» аты аталмаса да басқадай атпен төңкерістік күшті</w:t>
        <w:br/>
        <w:t>ұйым құруды тұс-тұстан талап етуіміз қажет!</w:t>
        <w:br/>
        <w:t>3 Харамы - қара жүрек. қотиын, қанішер, арам пиғылды</w:t>
        <w:br/>
        <w:t>104</w:t>
      </w:r>
    </w:p>
    <w:p>
      <w:r>
        <w:t>Құдіретті тергеушім, өтірік қоссам тас төбемнен ұрыңыз!</w:t>
        <w:br/>
        <w:t>Тас жол құрылысы мекемесі бізді арба жіберіп алдырды.</w:t>
        <w:br/>
        <w:t>Қонаққа арналған жатын үйіне орналастық. Киіп шыққан көнтерілі</w:t>
        <w:br/>
        <w:t>қара етік пен көнетоз сақшы сарыларымыз форым жағынан осы</w:t>
        <w:br/>
        <w:t>мекеме қызметкерлерінің киіну дәстүріне үйлесетіндігіне қуанып</w:t>
        <w:br/>
        <w:t>едік. Сонда да түрмеден шыққанымызды бадырайтып, әйгілеп</w:t>
        <w:br/>
        <w:t>тұратыны тез байқалды. Мекеме бастығынан арбакештеріне</w:t>
        <w:br/>
        <w:t>дейін, әлгі кеселді кілтшісіне, салпыншақты жалпақ белбеу буы-</w:t>
        <w:br/>
        <w:t>нады екен. Қолынан келетін ауқаттылары тіпті жоғары дәрежелі</w:t>
        <w:br/>
        <w:t>офицер болып көрінуге бар күшін салатын көрінеді; бастықтары</w:t>
        <w:br/>
        <w:t>мен бұғалтырлары түгел сап-сары ала, соғыс майданынан осы</w:t>
        <w:br/>
        <w:t>мекеменің мұқтажы үшін ғана келген қыран қолбасшы форыммен</w:t>
        <w:br/>
        <w:t>қоқилана, гоминдаң генералдарымен жаңа ғана алыса түсіп алып</w:t>
        <w:br/>
        <w:t>соққандай алқына жүреді екен. Ал, біз, осылардың қолына түскен</w:t>
        <w:br/>
        <w:t>соғыс тұтқыны тәрізімен келіппіз.</w:t>
        <w:br/>
        <w:t>- Аласапырановтарымен бәстессек Дон Кихоттарына ұқсап</w:t>
        <w:br/>
        <w:t>кетерміз, шырағым, - деп Қуат бұрынғысындай езуін құлағына</w:t>
        <w:br/>
        <w:t>жеткізе жымиды, - қолымызға ақша түссе де бұлай киіну ұят болар!</w:t>
        <w:br/>
        <w:t>- Иә, біз қалалық мекемесінің емес, таудағы бөлімшесінің</w:t>
        <w:br/>
        <w:t>қызметкеріміз ғой, бізге осы да болады, - деп күрсіндім, - әсіресе</w:t>
        <w:br/>
        <w:t>мен солай киінсем, мына аппақ шашыммен тым ақымақ шал бо-</w:t>
        <w:br/>
        <w:t>лып көрінер едім. Құдай сақтасын!</w:t>
        <w:br/>
        <w:t>Мекеме бастығының «пункттеріңнен арба келгенше демалыңдар»</w:t>
        <w:br/>
        <w:t>деген сөзі бойынша, жуынып тазарып, үйге хат салдық. Денсаулығы</w:t>
        <w:br/>
        <w:t>қалыпты Қуат көшеге шығып тамашалауды, бой жазуды аңсады да,</w:t>
        <w:br/>
        <w:t>мен жатуды ғана көксеп тұратын болдым. Көз жұмсам-ақ Нүрияшпен</w:t>
        <w:br/>
        <w:t>«аймаласамын», оның балғын денесі балқытып жібергендей бола-</w:t>
        <w:br/>
        <w:t>ды, «құшақтасып ән саламыз», «қосыла күліп», «қосыла жыласа-</w:t>
        <w:br/>
        <w:t>мыз»... Бірақ соңғы трагедиясын ойламауым абзал ғой, бұл кезеңге</w:t>
        <w:br/>
        <w:t>жеткенде өз үйіме «келе қоямын»; әкемнің Тізесін «жастана қоямын»,</w:t>
        <w:br/>
        <w:t>«құлыным» дей ме, күшігім дей ме, әйтеуір, жанын жайнамаз ете</w:t>
        <w:br/>
        <w:t>иіліп, айналып-үйіріледі де отырады.</w:t>
        <w:br/>
        <w:t>96</w:t>
        <w:br/>
        <w:t>- Ахметжан әпенділерге мұндай талап қойылмаған ба? - деп</w:t>
        <w:br/>
        <w:t>түйілдім мен.</w:t>
        <w:br/>
        <w:t>- Қойылыпты. Осы Құлжадан Әбдікерім Апбас басшылығын-</w:t>
        <w:br/>
        <w:t>дағы бір топ, Тарбағатайдан Дубек басшылығындағы бір топ, Алтай-</w:t>
        <w:br/>
        <w:t>дан Әлмен бастаған бірнешеуі бұл талапты әлдеқашан қойған екен.</w:t>
        <w:br/>
        <w:t>Алғы шептегі армиядан бұл талапты қоюшылар тіпті көп дейді.</w:t>
        <w:br/>
        <w:t>- Не жауап айтыпты бұған?</w:t>
        <w:br/>
        <w:t>- «Әлбатта құрамыз, қазірше шарт-жағдайы жетпей тұр» деп</w:t>
        <w:br/>
        <w:t>қана қойыпты.</w:t>
        <w:br/>
        <w:t>- Жетпеді емес, асып та кетті, - деп қынжылдым.</w:t>
        <w:br/>
        <w:t>- Осы талапты көбейтуіміз керек, жолдастар... менің сабақ</w:t>
        <w:br/>
        <w:t>сағатым жетіп қалды, кеттім. Енді ертең кездесеміз, хайыр!</w:t>
        <w:br/>
        <w:t>Юсуп Қасым осы сөздерді айтты да, жедел басып жөнеле</w:t>
      </w:r>
    </w:p>
    <w:p>
      <w:r>
        <w:t>берді. Біз сәулетті белбеуімізді ағытып, жан қалтаға тыға сала</w:t>
        <w:br/>
        <w:t>жатқан жерімізге тарттық. Тосып жатқан арбамыз келген екен.</w:t>
        <w:br/>
        <w:t>Бұғалтыр бөлімінен абанса ақша сұрап алып, Юсуп Қасымға</w:t>
        <w:br/>
        <w:t>хат жазып, арбакеш көршісіне тапсырдық та, таңертеңіне ерте</w:t>
        <w:br/>
        <w:t>аттандық.</w:t>
        <w:br/>
        <w:t>Текеске апаратын бұраңы мол арба жолмен шоқалақтата оты-</w:t>
        <w:br/>
        <w:t>рып, Іле жағасындағы Жаманты бекетіне түс ауа еңкейдік. Тас жол</w:t>
        <w:br/>
        <w:t>жұмысындағы қара нөпір қалың тұтқын сол егістен көрінді, сазды</w:t>
        <w:br/>
        <w:t>ойпаңнан көтерме жол жасап, кетпен, зәмбіл, жалғыз дөңгелекті</w:t>
        <w:br/>
        <w:t>қол арба сияқты аспаптармен тозаңды аспанға көтеріп жатыр.</w:t>
        <w:br/>
        <w:t>Тұтқындарды құралмен басқарып тұрған ешкім көріне қоймады.</w:t>
        <w:br/>
        <w:t>Сары аяқ тұтқындардың өздері де қара алаға, теңбіл көкке, боз</w:t>
        <w:br/>
        <w:t>алаға айналып, жендет сиқынан айрылып болған сияқты, дөңдегі</w:t>
        <w:br/>
        <w:t>топыраққа ғана жендеттей тиіп, араша талайды. Қимылдарына</w:t>
        <w:br/>
        <w:t>қарағанда мейлінше тоқ екені байқалды.</w:t>
        <w:br/>
        <w:t>Шапкасынқұлақшекесінеқисыққондырғанбіреутұтқындардың</w:t>
        <w:br/>
        <w:t>ар жағындағы оқшау дөңге атпен шауып шықты да, біреулерге бір</w:t>
        <w:br/>
        <w:t>жерді қамшысымен нұсқай салып, бізге қарай шауып түсті.</w:t>
        <w:br/>
        <w:t>- Осы жолдың десятнигі:%, - деп күбірледі арбакеш ұйғыр жігіт,</w:t>
        <w:br/>
        <w:t>- Жүніс дейтін қазақ.</w:t>
        <w:br/>
        <w:t>Соғыс тұтқындарын жұмысқа салып жүрген қара мұртты қара</w:t>
        <w:br/>
        <w:t>қазақтың салпыншақты белбеуі мен тобылғы сапты қамшысынан</w:t>
        <w:br/>
        <w:t>басқа ешқандай құралы жоқ сияқты. Бізге тігіле қарап иек қақты,</w:t>
        <w:br/>
        <w:t>амандасқаны екен.</w:t>
        <w:br/>
        <w:t>- Бізге жіберген әлгі қызметкерлері осы жігіттер ме? - деп арба-</w:t>
        <w:br/>
        <w:t>М Десиятник (орысша) - он басы мағынасында, жол құрылыс бөлімшесінің</w:t>
        <w:br/>
        <w:t>басқарушысы</w:t>
        <w:br/>
        <w:t>105</w:t>
        <w:br/>
        <w:t>қолымыздан тартып тұрғызды, - белбеу қайда, тағыныңдар!</w:t>
        <w:br/>
        <w:t>Әлихан төрені көресіңдер. Мына белбеусіз киіммен кіре алмай-</w:t>
        <w:br/>
        <w:t>сыздар!</w:t>
        <w:br/>
        <w:t>Билет белдікті бұл рет өз еркімізбен тағынып, ере жөнелдік.</w:t>
        <w:br/>
        <w:t>Асыға басып бірнеше қысқа көшеден айналып өттік. Қай тұс</w:t>
        <w:br/>
        <w:t>екенін білмей қалыппын, кішілеу ғана клубқа жетіппіз. Кірсек зал</w:t>
        <w:br/>
        <w:t>толы адам екен, бір қауым адам орындық жетпей түрегеліп түр.</w:t>
        <w:br/>
        <w:t>Арт жағына ала біз де тұра қалдық. Сахнада екі елідей ғана шоқша</w:t>
        <w:br/>
        <w:t>қара сақалды, шағын, жақ жұтылау тұрқы бар, ақ сұр сұлуша</w:t>
        <w:br/>
        <w:t>кісі сөйлеп түр екен. Юсуп Қасымның ұзын иегімен нұсқауына</w:t>
        <w:br/>
        <w:t>қарағанда, бізге аты төңкерістік жарнама бетінде алғаш көрінген</w:t>
        <w:br/>
        <w:t>бастық осы кісі сияқты.</w:t>
        <w:br/>
        <w:t>Үнінің қарлығыңқырап шығуынан біз келуден бұрын едәуір</w:t>
        <w:br/>
        <w:t>сөйлеп тастағаны байқалады. Сөз мәнісінің түбін ыңғуырлағандай,</w:t>
        <w:br/>
        <w:t>бар күшімен ышқынып, өзбекше араластыра ұйғырша сөйлеп</w:t>
        <w:br/>
        <w:t>түр. Естігеніміз біздің құлағымызды да ыңғуырлап түршіктірді:</w:t>
        <w:br/>
        <w:t>«..мұндай зиялы сыман жастар едәуір көп. Намаз оқымайды,</w:t>
        <w:br/>
        <w:t>мешіттің қайда екенін де білмейді. Шашына қарасаңыз - қытай,</w:t>
        <w:br/>
        <w:t>тіліне қарасаңыз - мұсылман, ділі - жаһаннам түтегі, кеңірдегінен</w:t>
        <w:br/>
        <w:t>темекінің иісі, арақтың заһары шығып тұрады. Мұндайларды кім</w:t>
        <w:br/>
        <w:t>дейміз? Бір сөзбен айтқанда, бұлар - қытайдың күнжарасын же-</w:t>
        <w:br/>
        <w:t>гендер. Оқығаны пақат со бірдемені жеудің тәсілі ғана... Қанша</w:t>
        <w:br/>
        <w:t>сөйлесек теешакның құлықығатомбұр шалғандәк?”” тыңдамайды...»</w:t>
      </w:r>
    </w:p>
    <w:p>
      <w:r>
        <w:t>- дегенінде естуге шыдамым таусыла қалғандай болды менің.</w:t>
        <w:br/>
        <w:t>- Артынан сөзге шығуыма рұқсат етер ме екен?! - деп сыбыр-</w:t>
        <w:br/>
        <w:t>ладым.</w:t>
        <w:br/>
        <w:t>- Не сөйлемек едің? - деп Юсуп Қасым үңілді.</w:t>
        <w:br/>
        <w:t>- Қай ғасырда қай қоғамның адамына, қай шаңырақта сөйлеп</w:t>
        <w:br/>
        <w:t>тұрғанын білмейтін бүл «көсемге» ұқсап есекті аузыма алмай-</w:t>
        <w:br/>
        <w:t>мын ғой. Қай заманның архивы екенін сыпайы дәлелмен қысқаша</w:t>
        <w:br/>
        <w:t>түсіндіріп қана түсер едім.</w:t>
        <w:br/>
        <w:t>Юсуп Қасым қолымен аузын баса күліп жіберді де, Қуат жы-</w:t>
        <w:br/>
        <w:t>мия тойтарды.</w:t>
        <w:br/>
        <w:t>- Шаңырақ менікі, қоғам менікі деп сөйлеп түр ғой. Олай</w:t>
        <w:br/>
        <w:t>сөйлесең қазір байлатады да, «тозақтың» ең түбіне жібере салады.</w:t>
        <w:br/>
        <w:t>Ақыметжандардың күші бұған толық жететін болғанға дейін тірі</w:t>
        <w:br/>
        <w:t>қалар ма екенсің әуелі!?</w:t>
        <w:br/>
        <w:t>3.«Есектің құлағына домбыра шерткендей» деген сөз. Бұл - тым түйсіксіз махлұққа</w:t>
        <w:br/>
        <w:t>сөз сіңбейді деген мағынадағы теңеу</w:t>
        <w:br/>
        <w:t>103</w:t>
        <w:br/>
        <w:t>Қуат соза күрсініп алып, сөйлей бастағанда Юсуп Қасым</w:t>
        <w:br/>
        <w:t>төсек астынан бір құмыра шарап пен стакандарын шығарып еді.</w:t>
        <w:br/>
        <w:t>Қарындасы амандаса кіріп, алдымызға басытқылық сәй қойып</w:t>
        <w:br/>
        <w:t>шықты...</w:t>
        <w:br/>
        <w:t>Алғашындабұрынғы қалпымды сақтап шарапішпей қойғанмын.</w:t>
        <w:br/>
        <w:t>Қуат Юсуппен қағыстыра отырып сөйлеп, менің жасырарымның</w:t>
        <w:br/>
        <w:t>ештеңесін қоймай жайып салды. Маған Нұрияның өлімінен кел-</w:t>
        <w:br/>
        <w:t>ген рухи соққыны сөйлегенде де Шихаңзыға өткеннен соңғы менің</w:t>
        <w:br/>
        <w:t>«у қайтару» жолындағы «батырлығым» сөйленгенде де дастарқан</w:t>
        <w:br/>
        <w:t>иесі маған шарап ішкізе алмай қойды. Бедірейіп отырып алып,</w:t>
        <w:br/>
        <w:t>тыңдай бергенмін. Кейін өз түрмемізде есіріп ауырып, ұрттап</w:t>
        <w:br/>
        <w:t>қойған «қышқылтым» сөйленіп бола бергенде Юсуп Қасым жы-</w:t>
        <w:br/>
        <w:t>лап жіберді. Есік жаққа бір қарап қойып көзін сүртті де жойқын</w:t>
        <w:br/>
        <w:t>күшпен бекінгендей ернін жымыра біраз кідіріп алып, бәсең үнмен</w:t>
        <w:br/>
        <w:t>сөйледі:</w:t>
        <w:br/>
        <w:t>- Бал дәметкен жастық шақтан қайта-қайта зәр ішіпсің до-</w:t>
        <w:br/>
        <w:t>стым. Бұл ішкен зәрлерің бастан-аяқ таптық зәр екенін менен көрі</w:t>
        <w:br/>
        <w:t>жақсырақ түсінетініңді білемін. Шовинизмнің өзі шын мәнінде</w:t>
        <w:br/>
        <w:t>таптық зұлымдық екенін маған да айтушы едің ғой, одан ұлттық</w:t>
        <w:br/>
        <w:t>күрес жолымен құтылып едік, енді алдымызға тап күресі міндеті</w:t>
        <w:br/>
        <w:t>ашық қойылып отыр. Соңғы ішкен зәрің, ашықтан-ашық, таптық</w:t>
        <w:br/>
        <w:t>зәр. Тірі болсаң мұның да уын қайтара алатыныңа сенемін... кел,</w:t>
        <w:br/>
        <w:t>бұрынғы шыдамдылықпен күресе беруіміз үшін ішелік!</w:t>
        <w:br/>
        <w:t>Өмірімде тұңғыш рет шын ықыласпен құшырлана ұстаған</w:t>
        <w:br/>
        <w:t>«от ұрттағышты» екі доспен қағыстырып жіберіп, қағып салдым.</w:t>
        <w:br/>
        <w:t>Күрес отынішкен сияқтымын, сөзім де лапылдай жөнелді бір аздан</w:t>
        <w:br/>
        <w:t>соң. Өшкіндеген сайын әлсін әлі қағыстыра отырып, алау өрлей</w:t>
        <w:br/>
        <w:t>бергенде, жынданып үйді өртеп жібермесін дегендей, лагманмен</w:t>
        <w:br/>
        <w:t>«күргейлеп қойып» сөйлестік. Таң белгі бергенше айтылмаған</w:t>
        <w:br/>
        <w:t>жыр, шертілмеген сыр қалмаған сияқты.</w:t>
        <w:br/>
        <w:t>Таңертеңгі шәйдан соң көшеге шықтық та, алдымен суретке</w:t>
        <w:br/>
        <w:t>түспек болдық. Адам қайнағандай сапырылысып жатқан базар не</w:t>
      </w:r>
    </w:p>
    <w:p>
      <w:r>
        <w:t>қилытовармен жайнап кетіпті. Юсуп Қасым сонытамашалатқандай</w:t>
        <w:br/>
        <w:t>бейнемен әлденеше суретханалардан өткізіп бастай берді. Етік</w:t>
        <w:br/>
        <w:t>кремдеуші балалардың базарына кіріп қалғанымызды бір-ақ</w:t>
        <w:br/>
        <w:t>білдім. Білегін сыбанып алған өңшең күйелі қол «ака-акалап»,</w:t>
        <w:br/>
        <w:t>әрқайсысы өз «дүкеніне» тартып, бірі қолдан, бірі етектен жабы-</w:t>
        <w:br/>
        <w:t>сады. «Дүкен» дегені отырғызып етік майлайтын бір-бір орындық</w:t>
        <w:br/>
        <w:t>екен. Юсуп Қасым кремдерінің сапасын тексере барып, Қуат</w:t>
        <w:br/>
        <w:t>екеумізді екеуінің орындығына отырғызды. «Етіктерің кремделіп</w:t>
        <w:br/>
        <w:t>99</w:t>
        <w:br/>
        <w:t>Осындай «қызықты киноларды» қиялмен көре жатып, кешке</w:t>
        <w:br/>
        <w:t>жақын қақпа алдына шығамын. Босағадағы отырғышқа отырып</w:t>
        <w:br/>
        <w:t>алып, көшеден ерсілі-қарсылы өтіп жатқан адамдарға қараймын.</w:t>
        <w:br/>
        <w:t>Кешкі салқында өтетіндердің көбі алды-арты бірдей былқылдаған</w:t>
        <w:br/>
        <w:t>ақ балтыр «қыздар» болады. Оларға әлдеқандай сезіммен</w:t>
        <w:br/>
        <w:t>қарамасаң да сол былқылдақтары түйсігіңнің ғана көзіне түртіп</w:t>
        <w:br/>
        <w:t>қалғандай, еріксіз қаратады. Көбі периротка. Бұлардың әсіресе</w:t>
        <w:br/>
        <w:t>томиндаң офицерлерінен қалғандары қазір тіпті құтырып алғанын,</w:t>
        <w:br/>
        <w:t>енді ұлттық армия офицерлерін аулайтындықтарын естимін. Жай</w:t>
        <w:br/>
        <w:t>әскерге әлі де селсоқтау қарайтын сияқты.</w:t>
        <w:br/>
        <w:t>«Ой, шикінім-ай, дүниенің бар оты өшсе де, енді сендерден</w:t>
        <w:br/>
        <w:t>жылу сұрасам-ау» деймін ішімнен.</w:t>
        <w:br/>
        <w:t>Үлкен көшеден келе жатқан ұзын бойлы, қызыл күрең ұйғыр</w:t>
        <w:br/>
        <w:t>жігіт маған бұрылып келіп, сәлем берді. Қырылған сақал-мұртына</w:t>
        <w:br/>
        <w:t>қарағанда менен үлкен көрінсе де, «ақ шашымның абыройы</w:t>
        <w:br/>
        <w:t>шығар» деген оймен сәлемін ала салдым. Жеңі түрулі қоңыр</w:t>
        <w:br/>
        <w:t>шақпақ көйлегіне жай ғана белдік буынып шапкысын көтере</w:t>
        <w:br/>
        <w:t>кюінен осы қаланың аласапырановтарынан аулағырақ жігіті екені</w:t>
        <w:br/>
        <w:t>ғана байқалғандай, ақ сүр Юсуп Қасымға шырайы да, сәлем беруі</w:t>
        <w:br/>
        <w:t>де ұқсамайды. Аңыра қарап амандасқан маған шырамытқан белгі</w:t>
        <w:br/>
        <w:t>де көрсетпей:</w:t>
        <w:br/>
        <w:t>- Осы мекемеде Шәуешектен келген жігіттер бар ма? -деді.</w:t>
        <w:br/>
        <w:t>Сонда таныдым:</w:t>
        <w:br/>
        <w:t>- Юсуп Қасымбысың ей!?</w:t>
        <w:br/>
        <w:t>- Биғабіл, сенбісің? - деді ол құшақтаса кеттік. - Биғабіл де-</w:t>
        <w:br/>
        <w:t>уге ешқандай фактым жоқ қой... достым, достым... қалай болып</w:t>
        <w:br/>
        <w:t>кеткенсің?! - деп ол шашымды түйіле сылағанда, көзімнен жас</w:t>
        <w:br/>
        <w:t>парлай жөнеліп еді, көшеде тұрғандығымыз есіме тез түсе тиы-</w:t>
        <w:br/>
        <w:t>лып, жатын үйіме жетектедім:</w:t>
        <w:br/>
        <w:t>- Қалай болып кеткенім-ұзақ сөз. Біздің мұнда келгенімізді өзің</w:t>
        <w:br/>
        <w:t>қалай естідің?!</w:t>
        <w:br/>
        <w:t>- Осы мекеме арбакеші бізге іргелес көрші еді, содан</w:t>
        <w:br/>
        <w:t>естідім...</w:t>
        <w:br/>
        <w:t>Екеуміз иен үйде кезек қаудырласып отырғанымызда Қуат келіп</w:t>
        <w:br/>
        <w:t>саудырласты. Екеумізді үйіне бастай жөнелді Юсуп Қасым.</w:t>
        <w:br/>
        <w:t>- Бүгін бейсенбі, ертең демалыс. Кеңінен сөйлесейік! ... Құдайға</w:t>
        <w:br/>
        <w:t>шүкір, жексенбіні қуып шықтық. Мұсылман болған соң арақты</w:t>
        <w:br/>
        <w:t>ұлы жұма күні ішетін болғанбыз! -деп қарқылдай күлді.</w:t>
        <w:br/>
        <w:t>Юсуптыңүйі Қазан мәлісінде екен. Кішкене ғана ауласын алма,</w:t>
        <w:br/>
        <w:t>өрік ағаштарымен толтырып қойып, екі бөлмелі аласа үйде оты-</w:t>
      </w:r>
    </w:p>
    <w:p>
      <w:r>
        <w:t>97</w:t>
        <w:br/>
        <w:t>мен паромға жетіп, өзеннен өттім.</w:t>
        <w:br/>
        <w:t>Почта-телеграф бөлімшесінде телефоншыдан басқа ешкім жоқ</w:t>
        <w:br/>
        <w:t>екен. Телефон қоңырауын бере сала трупкасын құлағыма тақап</w:t>
        <w:br/>
        <w:t>едім, қаладағы біреудің әйелімен қалжыңдасып тұрғаны естілді.</w:t>
        <w:br/>
        <w:t>Мылжыңы бітер емес. «Алео» десіммен-ақ:</w:t>
        <w:br/>
        <w:t>- Ей, сен кім?! -деп ақырып жіберді, - таста трубканы!</w:t>
        <w:br/>
        <w:t>- Алло, сіз тастай тұрыңыз, алыстан мекеме жұмысымен</w:t>
        <w:br/>
        <w:t>сөйлескелі тұрмын!</w:t>
        <w:br/>
        <w:t>- Анаңны... таста!</w:t>
        <w:br/>
        <w:t>- Алло, сіздің атыңыз солай ма еді? -деп қатты дабыстадым,</w:t>
        <w:br/>
        <w:t>- анаңны... сіз тастаңыз! Мұндай мылжыңдарыңызды әлемге жай-</w:t>
        <w:br/>
        <w:t>май, барып құлағына ғана сыбырлаңыз. Босатыңыз телефонды!</w:t>
        <w:br/>
        <w:t>- Ей, сен кім, қай жерден?!</w:t>
        <w:br/>
        <w:t>- Мен- Қазық Қағаров! Қайтпексің?!</w:t>
        <w:br/>
        <w:t>Телефон трубкасын құлақтарына төсегенімен сөйлесе ал-</w:t>
        <w:br/>
        <w:t>май тұрғандар әр мекемеден бар екен, бәрі қарқылдап күліп ала</w:t>
        <w:br/>
        <w:t>жөнелді. Олардың «шақшақтарын»” телефоншымен бірге тыңдай</w:t>
        <w:br/>
        <w:t>күліп тұрғанымда Жүніс кіріп келді:</w:t>
        <w:br/>
        <w:t>- Өй, Биғабіл, мұнда екенсің ғой, неғып мәз болып тұрсың,</w:t>
        <w:br/>
        <w:t>бағанадан іздеп таба алмай жүрсем... жүр тез, асығыс жұмыс</w:t>
        <w:br/>
        <w:t>шығып қалды!</w:t>
        <w:br/>
        <w:t>Мұртынтүлкі мұртына ұқсатып бекер қоймаған екен, миығынан</w:t>
        <w:br/>
        <w:t>ғана жымыңдап, пунктке жеткенше жұп-жұмсақ сөйлесіп келді</w:t>
        <w:br/>
        <w:t>де, склатқа кіргізді, бар-мәзірін өлшеп санап өткізді. Бұзылмаған</w:t>
        <w:br/>
        <w:t>топ кездемелердің сыртына жазылған өлшемдерін есепке ал-</w:t>
        <w:br/>
        <w:t>дым, бұзылғандарын метрлеп өлшедік те, мен жазған актіге қол</w:t>
        <w:br/>
        <w:t>қойыстық.</w:t>
        <w:br/>
        <w:t>- Жә, енді, бүгін сенің қызмет өткізіп алған күнің ғой, пожалы-</w:t>
        <w:br/>
        <w:t>ста жүр, арақ ішелік!</w:t>
        <w:br/>
        <w:t>- Мен арақ ішпеймін, айран ішсеңіз жүріңіз.</w:t>
        <w:br/>
        <w:t>- Қызметіңді жуасың, маған арақ әпер!</w:t>
        <w:br/>
        <w:t>Бір құмыра арақ әкеліп ұстатып едім, қолымды ұстай алып,</w:t>
        <w:br/>
        <w:t>қасына отырғызды. Екі шыныға бөліп құя сала «құттықтап» ала</w:t>
        <w:br/>
        <w:t>жөнелді:</w:t>
        <w:br/>
        <w:t>- Қызметің құтты, табысты, жомарттығың сүтті, дабысты бол-</w:t>
        <w:br/>
        <w:t>сын! Менің ай-шайсыз қолғанатым, оң қанатым бол! Тату-тәтті, бір-</w:t>
        <w:br/>
        <w:t>бірімізге инабатты болып өтуіміз үшін, қане көтеріп тасталық!</w:t>
        <w:br/>
        <w:t>Ішудің дәстүріне ысылған шебер екенін осылай байқатты.</w:t>
        <w:br/>
        <w:t>% Шақшақ (ұйғырша) - қалжың</w:t>
        <w:br/>
        <w:t>ПІ</w:t>
      </w:r>
    </w:p>
    <w:p>
      <w:r>
        <w:t>істетеді екен. Тымырсық ыстықтан шөлдеп келіп, шәйға қанбай</w:t>
        <w:br/>
        <w:t>іше беріппіз. Бас техник те, завхоз да көрінбеді, Жүніс зейілділігін</w:t>
        <w:br/>
        <w:t>жарқ еткізді.</w:t>
        <w:br/>
        <w:t>- Ей, жігіттер, күн батып қалды, пожаливиста”, мына арбакеш-</w:t>
        <w:br/>
        <w:t>пен бірге барып, аттарға шөп орып әкеліңдер!</w:t>
        <w:br/>
        <w:t>Келісімізбен көрінген мына қожайындық төбемізден қойып</w:t>
        <w:br/>
        <w:t>жібергендей. Қуат екеуміз тыжырынып қалып, бір-бірімізге</w:t>
        <w:br/>
        <w:t>жымия қарастық. Келе салып кеңірдектесу ұят көрінді. Өзіміз</w:t>
        <w:br/>
        <w:t>сияқты «белбеусіз» арбакешке ере жөнелдік. Белбеу тағынбай</w:t>
        <w:br/>
        <w:t>келгендігіміздің кесірін әлден көргендейміз. Сонда да артын күтіп</w:t>
        <w:br/>
        <w:t>көруіміз жөн сияқты.</w:t>
        <w:br/>
        <w:t>Сөйтіп, күніне үш уақыт шөп орып әкеліп, үш уақыт тамақ</w:t>
        <w:br/>
        <w:t>ішуден басқа қызмет көріне қоймады. Арбакеш те жұмсағыш</w:t>
        <w:br/>
        <w:t>болып, бұл міндет екеумізге қалғандай. Есепші боламыз деп</w:t>
        <w:br/>
        <w:t>келіп, шөпші болғанымыздың ызасына мен екі күн әрең шыдап</w:t>
        <w:br/>
        <w:t>едім. Үшінші күні таңертең орған шөбімді байлай салып Қуатқа</w:t>
        <w:br/>
        <w:t>тігілдім:</w:t>
        <w:br/>
        <w:t>- Ей, біз тұтқынбыз ба?... «Нерв қуатынан айрылған шыдам-</w:t>
        <w:br/>
        <w:t>сыз», «солшыл» деп Юсуп екеуің сындамаған болсаңдар, бұл</w:t>
        <w:br/>
        <w:t>мәселені әлдеқашан шешер едім. Енді кінәламаңдар, қазір бара</w:t>
        <w:br/>
        <w:t>салып-ақ сөйлесемін!</w:t>
        <w:br/>
        <w:t>- Сабыр, сабыр, - деп Қуат қарқылдай күлді, - сен сөйлессең</w:t>
        <w:br/>
        <w:t>нервіңді тағы да асқындырып аларсың, мен-ақ сөйлесейін...</w:t>
        <w:br/>
        <w:t>Таңертеңгілік шәйді үй қожасының әйеліне қылжақтай ішіп</w:t>
        <w:br/>
        <w:t>отырған Жүніс бізді елер емес. Өткен күндердегі «шөп әкелдіңдер</w:t>
        <w:br/>
        <w:t>ме... отырыңдар» деген «есіркеуі» де жоқ. Келіп отыра қалдық.</w:t>
        <w:br/>
        <w:t>Шәй құйған әдеміше сары әйел біздің қабағымызға қарап қойып,</w:t>
        <w:br/>
        <w:t>сыртқа шықты. Жүністің таңертең тұра салып кішкене шарапхана-</w:t>
        <w:br/>
        <w:t>дан ауыз ашатын «бір стопкасын» бүгін екі-үшке жеткізіп қайтқаны</w:t>
        <w:br/>
        <w:t>байқалады. Көзі әлден қызара қалыпты.</w:t>
        <w:br/>
        <w:t>- Бас техник келмей ме, ағай? - деп сұрады Қуат.</w:t>
        <w:br/>
        <w:t>- Ол тауға жол салынатын жерді өлшеп көруге кеткен. Оны</w:t>
        <w:br/>
        <w:t>қайтесің?</w:t>
        <w:br/>
        <w:t>- Завхоздарыңыз қайда?</w:t>
        <w:br/>
        <w:t>- Ол... Құлжада... оны сұрап қайтесің?</w:t>
        <w:br/>
        <w:t>- Бізді қайтпексіңдер?</w:t>
        <w:br/>
        <w:t>- Қайткенің не, осылай істеп жалақыларыңды алып тұрсаңдар</w:t>
        <w:br/>
        <w:t>болмады ма?... Техникті,тіптіесебін дұрыс өткізе алмайтыртыңдап</w:t>
        <w:br/>
        <w:t>5 Пожаливиста (орысша) - тілеуіңді берсін</w:t>
        <w:br/>
        <w:t>107</w:t>
        <w:br/>
        <w:t>түйіліп барып қол қойды да, «тым тақыстығымды» күбірлей сөкті.</w:t>
      </w:r>
    </w:p>
    <w:p>
      <w:r>
        <w:t>Түстен кейін сүйрей жөнелді қолымнан. Күн шыжыған</w:t>
        <w:br/>
        <w:t>ыстық болса да, бастық қолқалаған «тамашаны» көргім келді.</w:t>
        <w:br/>
        <w:t>«Тым тақыстығыма», «аса қараулығымды» қоса мойындату үшін</w:t>
        <w:br/>
        <w:t>жетектегенін сезбей қалыппын.</w:t>
        <w:br/>
        <w:t>Көшеден көк жасаңды далаға шыға бергенімізде кешегі кемпір</w:t>
        <w:br/>
        <w:t>қарсы жолығып, Жүніске жымыңдай ымдап өтті. Бастық енді</w:t>
        <w:br/>
        <w:t>жеделдете басты аяғын. Оқшау салынған жалғыз тамға келген-</w:t>
        <w:br/>
        <w:t>де сүйріктей сұлу қос келіншек жымия көтерілді орындарынан,</w:t>
        <w:br/>
        <w:t>алтын Тісті ағы Жүніске ашық үйіріліп, қалжыңдаса амандасты,</w:t>
        <w:br/>
        <w:t>бұрыннан үйір-шүйір екенін де, «шөкен»” екенін де тілмен таныта</w:t>
        <w:br/>
        <w:t>қойды. Қынай бел торысы маған қиыла қарап, «ұяла» амандасты.</w:t>
        <w:br/>
        <w:t>«Өзімдікі» екенін солай білдірсе де «келін» мен «келіншектің»</w:t>
        <w:br/>
        <w:t>қайсысы екенін таныта қоймады, үнсіз жаутақтай берді.</w:t>
        <w:br/>
        <w:t>Қос келіншек дайындап қойған дастарқанын жая салғанда,</w:t>
        <w:br/>
        <w:t>Жүніс сымының қалтасынан құмырасын суырып қоя салды. Мәз</w:t>
        <w:br/>
        <w:t>күлкі мен назды қалжыңның қатерлі иірімі тартып бара жатуына</w:t>
        <w:br/>
        <w:t>қысылып, шәйді асыға ұрттадым. Шығып кетуге сылтау таба ал-</w:t>
        <w:br/>
        <w:t>май отырғанымда мөлтілдеп арақ құйылды. Есіме қорқынышты</w:t>
        <w:br/>
        <w:t>бір іс түсе қалғандай, бажырая қарадым Жүніске:</w:t>
        <w:br/>
        <w:t>- Начальник тақсыр, склад кілті жатақханада қалыпты, тез ба-</w:t>
        <w:br/>
        <w:t>рып келейін!</w:t>
        <w:br/>
        <w:t>«Шөкен» алдында бұлай атауым десятнигіме тым жағымды</w:t>
        <w:br/>
        <w:t>тиетінін мөлшерлеп едім, дәл шықты.</w:t>
        <w:br/>
        <w:t>- Бар, тез кел! - десімен секіріп шыға жөнелдім...</w:t>
        <w:br/>
        <w:t>Айтып қойған бір үйден айран іше қайтып, жатақханадағы</w:t>
        <w:br/>
        <w:t>орныма қисая сала кітап оқып едім. Ұйықтап қалыппын, есік</w:t>
        <w:br/>
        <w:t>шақырлағанда, оянсам түн екен, Жүніс шайқақтап мас кірді.</w:t>
        <w:br/>
        <w:t>- Сенде еркектік жоқ! - деп қолын сілкіп қалғанда, «бар, міне»</w:t>
        <w:br/>
        <w:t>дей жаздап аузыма әрең ие болдым...</w:t>
        <w:br/>
        <w:t>Осылай жүріп запхоздықтың бір жарым айын әрең өткізіппін.</w:t>
        <w:br/>
        <w:t>Бар нәрсемнің бәрі Жүніс жағынан «жоқ» аталып болғанда, енді</w:t>
        <w:br/>
        <w:t>жоққа шығатын ешнәрсем қалмағанда «бас білігі» запхозы қайтып</w:t>
        <w:br/>
        <w:t>келді. «Аурумын» деп үйге қайтуға арыз жаза қойып едім, менен</w:t>
        <w:br/>
        <w:t>әбден торыққан десиятник осынымды ғана «барға» шығарып,</w:t>
        <w:br/>
        <w:t>растаған куәлік қағаз жазып берді. «Бас білгісін» қайта басып жей</w:t>
        <w:br/>
        <w:t>бермек қой. Акт бойынша түгендеп, склатын қайта өткізе салдым.</w:t>
        <w:br/>
        <w:t>Телефон арқылы сөйлесуіміз бойынша, қош айтып, үйіне</w:t>
        <w:br/>
        <w:t>45 Шөкен (ұйғырша) - келіншек</w:t>
        <w:br/>
        <w:t>“ Келін (қырғызша) - келіншек</w:t>
        <w:br/>
        <w:t>113</w:t>
        <w:br/>
        <w:t>кештен сұрап, атынан түсті де атын жетектей келе арбаға отырып,</w:t>
        <w:br/>
        <w:t>жартылай орысшалай бұйырды,- но... о”, айда!</w:t>
        <w:br/>
        <w:t>Кеудесін кере шайқақтап, тік жүретін, отыздан асқан бұл кісі</w:t>
        <w:br/>
        <w:t>шекесіне қисық қондырылған шапкасымен-ақ қаланың сәнқой</w:t>
        <w:br/>
        <w:t>маскүнемі екенін бірден танытқандай. Сымының кең балағы мен</w:t>
        <w:br/>
        <w:t>көнімді қара етігінің қатпарланған қонышы қызыл асығына түсе</w:t>
        <w:br/>
        <w:t>жұмарланыпты. Шалғысы тегістеліп қайшыланған қара мұрты да,</w:t>
        <w:br/>
        <w:t>қарайып кеберсіген ерні де бізден әлде не дәметкендей жыбырлап,</w:t>
        <w:br/>
        <w:t>қызғылт тартқан қиық көзі жұтына үңілді.</w:t>
      </w:r>
    </w:p>
    <w:p>
      <w:r>
        <w:t>- Бірдемелерің бар ма? - деп мұртының астымен ғана күбірледі</w:t>
        <w:br/>
        <w:t>бір шақта. Біз ұқпағандай аңыра қарап едік, оң қолын стаканша</w:t>
        <w:br/>
        <w:t>қуыстап алып, аузына төңкере ишаралады, - қаладан сарқытқа ала</w:t>
        <w:br/>
        <w:t>шыққандарың бар шығар, бүгін мына плендерге жұмыс көрсетуге</w:t>
        <w:br/>
        <w:t>шығып, шаршап қалдым.</w:t>
        <w:br/>
        <w:t>- Өзіміз ішпеуші едік, есімізде болмапты! -дей салды Қуат.</w:t>
        <w:br/>
        <w:t>Жүніс енді ірі кісі пішініне келіп, кердие орнықты:</w:t>
        <w:br/>
        <w:t>- Жолдау қағаздарың қане? -деп сұрап, қағаздарымызды көріп</w:t>
        <w:br/>
        <w:t>шықты да, кекіріп жіберді, - маған телефонда «мықты оқыған</w:t>
        <w:br/>
        <w:t>екі бұғалтыр жібердік» деп еді, қане сөйлей отырыңдар, қайдан</w:t>
        <w:br/>
        <w:t>оқыдыңдар, есепшот қағуды білесіңдер ме?</w:t>
        <w:br/>
        <w:t>- Есепшот көрмегенбізағай,-деді Қуат күлімсіреп,- мұғалімдік</w:t>
        <w:br/>
        <w:t>техникумда оқыдық. Есептеріңіз миллиардқа дейін ғана болса</w:t>
        <w:br/>
        <w:t>ешкімге телмірте қоймаспыз.</w:t>
        <w:br/>
        <w:t>- Есепшот білмейтін бұғалтыр какой:” бұғалтыр? - деп екі</w:t>
        <w:br/>
        <w:t>алақанын жайған Жүніс, шүметайын орысша атап жіберді де ар-</w:t>
        <w:br/>
        <w:t>тынан кеңшілік еткенсіді, - но, керек жоқ, қазақ жігіт екенсіңдер,</w:t>
        <w:br/>
        <w:t>істей тұрыңдар, әйтеуір айтқанға көнесіңдер ғой!</w:t>
        <w:br/>
        <w:t>Жолдау қағазымызды сырт көйлегінің төс қалтасына жұмарлап</w:t>
        <w:br/>
        <w:t>тыға салды. Мына мұрттың қол астында істеуден сескеніп, бұл</w:t>
        <w:br/>
        <w:t>пунктте дұрысырақ бастық бар-жоқтығын білгім келді, өз нервім</w:t>
        <w:br/>
        <w:t>де ширығып, шегіне жетіп тұр ғой:</w:t>
        <w:br/>
        <w:t>- Ағай, бұл пунктіңізде неше қызметкер бар?</w:t>
        <w:br/>
        <w:t>- Жеті қызметкер бар. Тоғызтарау жолы да бізге қарасты, мен-</w:t>
        <w:br/>
        <w:t>бастық. Онда орынбасар десятнигіміз бар. Бас технигіміз - орыс.</w:t>
        <w:br/>
        <w:t>Екі запхоз, екі арбакеш жұмыс істеп келеді.</w:t>
        <w:br/>
        <w:t>Мен бастық дегеннен шошынсақ та, бас техник пен «орынба-</w:t>
        <w:br/>
        <w:t>сар» десятнигінен үміт күте келіп бір ұйғыр ауласына түстік. Сол</w:t>
        <w:br/>
        <w:t>ауладан бір ғана бөлмені жалдап алып, тамақты үй иесінің әйеліне</w:t>
        <w:br/>
        <w:t>5 Но(орысша)- «ал», «жүр», «бірақ» деген мағынада</w:t>
        <w:br/>
        <w:t>35 Қакой (орысша) - қалай, қандай</w:t>
        <w:br/>
        <w:t>106</w:t>
        <w:br/>
        <w:t>шып түсіп, өзен ағынымен қаштым. Бұл, әрине, күнәмді су жуып</w:t>
        <w:br/>
        <w:t>тазартар дегендік емес қой. Қылмысым арта-арта құрлыққа симай</w:t>
        <w:br/>
        <w:t>бара жатуымнан ғана солай.</w:t>
        <w:br/>
        <w:t>П</w:t>
        <w:br/>
        <w:t>Құлжадан Шихудың кірекеш арбасына отырып едім, жүгі ауыр</w:t>
        <w:br/>
        <w:t>болып, он күнде әрең жеткізді. Шілденің желсіз, қапырық ыстығы</w:t>
        <w:br/>
        <w:t>Шихуды шыжғырып тұрған шалқар түс уақытында Әмірқанның</w:t>
        <w:br/>
        <w:t>үйін іздей жөнелдім. Түскен деңімнен кезіккен біреу оның былтыр</w:t>
        <w:br/>
        <w:t>қарашада қайтып келгенін айтып еді. Қазір осындағы қолбасшылық</w:t>
        <w:br/>
        <w:t>штаптың қамдау бөлімінде қызметкер екенін де естіп шықтым.</w:t>
        <w:br/>
        <w:t>Өзім алдыңғы жылы бір көрген кішкене қақпаны қағысыммен</w:t>
        <w:br/>
        <w:t>сарт-сұрт басып келген біреу ілгекті ағытты. Бойы менен сәл</w:t>
        <w:br/>
        <w:t>биіктей өсіп, ат жақты сұрға айналған Әмірқан көйлекшең, әскери</w:t>
        <w:br/>
        <w:t>сары галифе сым мен жеңіл етік киіпті. Мені танымағандай,</w:t>
        <w:br/>
        <w:t>кіруіме жол босатып, босағада тұра қалды. Өзіме таныс сарғыштау</w:t>
      </w:r>
    </w:p>
    <w:p>
      <w:r>
        <w:t>көкшіл сұр көзі мен Үрімжідегі тергеуде жырылған құлағына</w:t>
        <w:br/>
        <w:t>қарап қойып, табалдырықтан аттадым. Шапкысын баса киген, ақ</w:t>
        <w:br/>
        <w:t>шашты, арықтау «кексе» жігіттің көзіне қарай түскісі келгендей</w:t>
        <w:br/>
        <w:t>үңілгенде, жүзімді тайдыра өттім алдынан. Су жаңа сұр бешпет-</w:t>
        <w:br/>
        <w:t>сым, сықырлақ батіңке киген менің әйтеуір оқыған кісі сияқты</w:t>
        <w:br/>
        <w:t>көрінуімнен болса керек, алдыма түсіп, кірер есікті нұсқады.</w:t>
        <w:br/>
        <w:t>Қиыстау қарап тұра қалдым:</w:t>
        <w:br/>
        <w:t>- Осында Құдайдың қара тышқан бейнесіндегі елшісін көрген</w:t>
        <w:br/>
        <w:t>жігіт бар ма?</w:t>
        <w:br/>
        <w:t>-АА, кімді айтасыз?! - дегенінде күліп жіберіп едім. Жалма-жан</w:t>
        <w:br/>
        <w:t>шапкамды көтеріп жіберіп маңдайыма қарай сала құшақтай алды.</w:t>
        <w:br/>
        <w:t>- Міне, Биғабіл! - деп кіргізді үйіне. Алдымнан шешесі, арт</w:t>
        <w:br/>
        <w:t>жағымдағы қарсы үйден әпеке-жездесі шығып үйіріле амандасты.</w:t>
        <w:br/>
        <w:t>Әмірқанға Үрімжіден айрылысқаннан бергі жайды шәй іше от-</w:t>
        <w:br/>
        <w:t>ырып қысқаша сөйлеп бердім. Жездесі күрсіне түрегеліп, сыртқа</w:t>
        <w:br/>
        <w:t>шыға жөнелгенде, ауыз үйге әпекесі шығып, тамақ дайындығына</w:t>
        <w:br/>
        <w:t>кіріскендей болды.</w:t>
        <w:br/>
        <w:t>- Әйтеуір көзің мен маңдайың қалпында қалыпты, Биға! - деп</w:t>
        <w:br/>
        <w:t>қызара күлімсіреген Әмірқан көзін сипап қалғанда, кәрі шешесі</w:t>
        <w:br/>
        <w:t>парлатып жіберіп, бетін орамалына баса қойды.</w:t>
        <w:br/>
        <w:t>- Бұл жерде өзің тергелмедің бе? -деген сұрауыма Әмірқанның</w:t>
        <w:br/>
        <w:t>қайтарған жауабы күлдіріп жіберді:</w:t>
        <w:br/>
        <w:t>- Шешем - аю, жезделерім - жолбарыс. Бұлардан мені әкете</w:t>
        <w:br/>
        <w:t>16</w:t>
        <w:br/>
        <w:t>бұл қудың «ата қарызы» деуінен атадағы «қарызын», баласынан</w:t>
        <w:br/>
        <w:t>өндірмек емеуіріні сезілсе де сескене қоймадым: «оның жұттан</w:t>
        <w:br/>
        <w:t>қуалап әкеліп тастаған малы Сарбаста емес, Орқашарда тұрса</w:t>
        <w:br/>
        <w:t>да қырылмас па. Қайта, Орқашардағы мал тез қырылыпты ғой!</w:t>
        <w:br/>
        <w:t>Әкенің бұл көңілшектігі маған түгіл, өзіне де қылмыс болмас,</w:t>
        <w:br/>
        <w:t>адалдық қасиет қой!»</w:t>
        <w:br/>
        <w:t>Менің қайтып келгенімді естіген Төлеуғазы да «көңіл айта»</w:t>
        <w:br/>
        <w:t>келді. Үрімжіден әкелген шәйіменен қуаттанып алғанын киімінен</w:t>
        <w:br/>
        <w:t>де, шырайынан да көрсете жетті.</w:t>
        <w:br/>
        <w:t>- Биғаш, «арналған киім тілеу тілейді» деген рас екен. Сенің</w:t>
        <w:br/>
        <w:t>қолды болып кеткеніңді естіген соң, былтыр менен киген етігіңді</w:t>
        <w:br/>
        <w:t>жалтыратып майлап сақтап едім, тілеуі дұрыс шықты. Аман</w:t>
        <w:br/>
        <w:t>қайтса өз қолыммен тегін кигізейін деп сақтағанмын.. Өзің</w:t>
        <w:br/>
        <w:t>қаралы-жаралы болып қайтыпсың. Сен болмасаң барлық шәйім</w:t>
        <w:br/>
        <w:t>қарақшының қолында кететінін немесе жолда қалатынын ақымақ</w:t>
        <w:br/>
        <w:t>ағаң кейін түсінген... Өзім де қатты өкініп жүр едім... -деп жыл-</w:t>
        <w:br/>
        <w:t>пылдады.</w:t>
        <w:br/>
        <w:t>- Сол етік сөзін соза берме, Төлеуғазы! - деп түйіле қарадым,</w:t>
        <w:br/>
        <w:t>- көңіл айта келсең рахмет, «етік кигізуге» келсек, қайт, керегі жоқ</w:t>
        <w:br/>
        <w:t>маған!</w:t>
        <w:br/>
        <w:t>Мінезіметаңырқағандай аңыра қарап алған Төлеуғазы қайтадан</w:t>
        <w:br/>
        <w:t>маймөңкеледі:</w:t>
      </w:r>
    </w:p>
    <w:p>
      <w:r>
        <w:t>- Биғаш, сен құтқарған сол шәйларыммен, құдайға шүкір, бай-</w:t>
        <w:br/>
        <w:t>ып алдым, сомам молайды. Бір шәй орташа бір өгізге өтті де от-</w:t>
        <w:br/>
        <w:t>ырды... Қайтыс болған аяулы ағамызға «бата оқырлығым» үшін...</w:t>
        <w:br/>
        <w:t>төрт өгізге ғана келген сол бір етікті қимаймын ба, тілеулі етік қой,</w:t>
        <w:br/>
        <w:t>өзің ки.</w:t>
        <w:br/>
        <w:t>Ызадан маңдай терім бұрқырай қалды. «Не деп отыр мы-</w:t>
        <w:br/>
        <w:t>нау» деп жан-жағыма қарасам, үйде ешкім жоқ екен. Далада шәй</w:t>
        <w:br/>
        <w:t>қайнатып жүрген шешемнің қасына шықтым:</w:t>
        <w:br/>
        <w:t>- Апа, мына аш бит бірдеме әкеліп пе еді?</w:t>
        <w:br/>
        <w:t>- Сары қағазға ораған бірдеңені кебеженің үстіне қойған. Ашып</w:t>
        <w:br/>
        <w:t>көрмедім... не дейді?!</w:t>
        <w:br/>
        <w:t>- «Төрт өгізге ғана келген бір етікті» бата оқырлыққа</w:t>
        <w:br/>
        <w:t>әкелген бе?</w:t>
        <w:br/>
        <w:t>- Не деп тұрсың қарағым-ау?... Неге келген болса да «бата</w:t>
        <w:br/>
        <w:t>оқыр» деген қазақ салты емес пе?...</w:t>
        <w:br/>
        <w:t>- Қой апа, бұл қазақ емес, қан сорғыш қандаланың дәл өзі! -</w:t>
        <w:br/>
        <w:t>дей сала үйге кіріп, буыншағын ашып қарасам, сол пәлелі етік пен</w:t>
        <w:br/>
        <w:t>бір бау қант екен. Сыпайылық үшін бір бау қантын шығарып ал-</w:t>
        <w:br/>
        <w:t>122</w:t>
        <w:br/>
        <w:t>жуды. Қайтып келіп екінші рет өткен пароммен біз де өттік. Әлгі</w:t>
        <w:br/>
        <w:t>сары ала пагонды «дәрежелілер» кителдерін жайып төсеп, батыр-</w:t>
        <w:br/>
        <w:t>ды шешіндіре бастады. Бірі етігін тартып, шұлғауын қолтығына</w:t>
        <w:br/>
        <w:t>қысты да, екеуі екі балағынан тартып, галифе сымын суырды. Іш</w:t>
        <w:br/>
        <w:t>киімнен басқасын түгел шештірген батыр қабығы аршылған те-</w:t>
        <w:br/>
        <w:t>рекше сұлап жатқан жерінен тірі жан иесі екендігін білдіргісі кел-</w:t>
        <w:br/>
        <w:t>тендей ыршып тұрды да суға түсті. Қақпа саңлауларынан сығалап</w:t>
        <w:br/>
        <w:t>әйелдер, маңайын жағалап жүз шақты ерлер тұр. Батыр жуынып</w:t>
        <w:br/>
        <w:t>болып судан шықгы да әлгі төселген жарқырауық шенді кителдер-</w:t>
        <w:br/>
        <w:t>ге қайта сұлады. Дәрежелі офицерлер батырға қайта жапырласып,</w:t>
        <w:br/>
        <w:t>су штанның екі балағынан тартып әрең шығарды да, тақсырының</w:t>
        <w:br/>
        <w:t>ғауретін ордені молырақ бір кителмен тәптіштеп қымтады. Өзенге</w:t>
        <w:br/>
        <w:t>шайқап қанша сықса да құрғамаған дымды штанды қымырсыз</w:t>
        <w:br/>
        <w:t>«өлік бұтына» кигізу тым қиын екен. Дәрежелілер екі жағынан</w:t>
        <w:br/>
        <w:t>жүгінісе отырып балақтарын саумалап әрең сұғындырып еді. Шат</w:t>
        <w:br/>
        <w:t>тұйығына апарған соң тіпті жылжыта алмады, шарасыз қалды. Рас</w:t>
        <w:br/>
        <w:t>тірі екендігін сол дағдарыста білдірді батыр; ыршып тұрып, штан</w:t>
        <w:br/>
        <w:t>ышқырын құйрығынан өзі өрлетіп берді. Бауын байлауды сонда да</w:t>
        <w:br/>
        <w:t>«дәрежелілеріне» қалдырып, маңындағы халық арасынан таныс</w:t>
        <w:br/>
        <w:t>іздегендей қызылкөк көзімен тінте тасырайды...</w:t>
        <w:br/>
        <w:t>- Түфит әкеңнің аузын... арсыз! Шімірікпейді екен жүзі, бұл</w:t>
        <w:br/>
        <w:t>да батырлық болғаны ғой! - деп Қуат күбірледі де, менің қатты</w:t>
        <w:br/>
        <w:t>басылған азуым шақырлап кетті. Бүгежектеп жүріп киіндіріп болған</w:t>
        <w:br/>
        <w:t>«дәрежелілердің» ортасынан шыққан «тақсырға» екі бүктеле жетті</w:t>
        <w:br/>
        <w:t>Жүніс. Қалтырай ұсынған қос қолына батыр саусағының ұшы ғана</w:t>
        <w:br/>
        <w:t>тиіп еді, денсаулық жайын тәптіштей сұрап жалбарақтады.</w:t>
        <w:br/>
        <w:t>- Жүніс ұры сен бе? - деп қана сұрады тақсыры амандасу ор-</w:t>
        <w:br/>
        <w:t>нына. - Бағана сені атып қоя жаздадым. Бақырмасаң бітіп едің!</w:t>
        <w:br/>
        <w:t>- Тақсыр-ау, сіздің қолыңыздан кім алады мені! - деп Жүніс</w:t>
        <w:br/>
        <w:t>қарқылдады.</w:t>
      </w:r>
    </w:p>
    <w:p>
      <w:r>
        <w:t>Оны қолпаштағандардың бәрін бір-ақ сыбап біз жөнелдік.</w:t>
        <w:br/>
        <w:t>- Бүйтіп тапқан дәрежелеріңді...</w:t>
        <w:br/>
        <w:t>«Батырлар» автомобильге отырып, Текес жаққа жөнелді.</w:t>
        <w:br/>
        <w:t>- Мына ит ана аюмен таныс екен ғой? - дедім мен паромға</w:t>
        <w:br/>
        <w:t>шығып бара жатып, - көп көлденеңдеп едім, осы жерден тезірек</w:t>
        <w:br/>
        <w:t>жөнелейін, сен де аулағырақ жүр бұл пәледен!</w:t>
        <w:br/>
        <w:t>Әділетті тергеушім, әлсіздіктен ауыр қылмыс жоқ екенін осы</w:t>
        <w:br/>
        <w:t>тараудан тағы көрдіңіз. Аса ауыр қылмыс екенін асыға қашуым</w:t>
        <w:br/>
        <w:t>да дәлелдеп тұрмай ма? Құлжаға жүретін арбаның келуіне тағат</w:t>
        <w:br/>
        <w:t>қыла алмай, Текес тауынан матап ағызған көп қарағай салға ыр-</w:t>
        <w:br/>
        <w:t>115</w:t>
        <w:br/>
        <w:t>Мұнан соңғы ішу-ішпеу мәселесіндегі тартыс барлық қауымға</w:t>
        <w:br/>
        <w:t>мәлім ғой. Құл завхоз мас болса, мұндай қу бастыққа тұла бойы-</w:t>
        <w:br/>
        <w:t>мен ас болмай ма? Не десе де ішпей қойып едім. Өз үлесіндегі</w:t>
        <w:br/>
        <w:t>арақты көтере салды. Сонан соң алдыңғы күнгі «шешендігімді»</w:t>
        <w:br/>
        <w:t>мақтай жөнелді. Мақтаудың сыры мақтаушыға да, мақтаншаққа да</w:t>
        <w:br/>
        <w:t>мәлім, үрлеп-үрлеп марсиып, алшайта сала тоқ ішегімді суырып</w:t>
        <w:br/>
        <w:t>алуды ойламаса, мені тегін мақтар ма?</w:t>
        <w:br/>
        <w:t>- Сол сөзіңнен таныдым, настояши” ғалым екенсің! Қане бау-</w:t>
        <w:br/>
        <w:t>ыр, сендей оқымысты жаңа өркеннің өсе беруі үшін ішелік... тым</w:t>
        <w:br/>
        <w:t>болмаса бөліп ішелік!</w:t>
        <w:br/>
        <w:t>Ақыры менен түңілді де, бөліп емес, өліп іше салды....</w:t>
        <w:br/>
        <w:t>Бастығым ертеңіне түске жақын бір ұйғыр қартты ертіп әкелді де:</w:t>
        <w:br/>
        <w:t>- Мына кісіге пункт қызметіне көмектескендігі үшін, бес метр</w:t>
        <w:br/>
        <w:t>дегнал"! өлшеп бер! - деп қолымен нұсқай сала жөнелді.</w:t>
        <w:br/>
        <w:t>- Жазба бұйрық түсірмесеңіз бермеймін, - деп едім, қайрылып</w:t>
        <w:br/>
        <w:t>тікірейе қалды. Талабымның жайын түсіндірдім, - бастық жолдас,</w:t>
        <w:br/>
        <w:t>бұл, әкемнің малы емес, менің артымда да есеп алушы барын білесіз,</w:t>
        <w:br/>
        <w:t>құжат керек! «Есебін өткізе алмай тыртыңдап жатыр» деп күлуіңізден</w:t>
        <w:br/>
        <w:t>бұрын сізге де «есеп білетіндігімді» көрсетуге борыштымын ғой!</w:t>
        <w:br/>
        <w:t>Өткен кештегі «ғалым екенсің» деген аузымен «залым екенсің»</w:t>
        <w:br/>
        <w:t>дегенді күбірлей сала құжат жазды. Мен кездеме өлшеп бердім.</w:t>
        <w:br/>
        <w:t>- Биғабіл, сен түсініп ал, - деді сонан соң, қарт алдыңда</w:t>
        <w:br/>
        <w:t>«білетіндігін» көрсете мықынын таянып қораздана қалды, - бұрын</w:t>
        <w:br/>
        <w:t>істемеген қызметің, тым қорқақ болма! Бұл кішкене ғана пункт, қиг</w:t>
        <w:br/>
        <w:t>етсе қағазға сүйенетін ресми мекеме емес. Бастық «бер» деген соң</w:t>
        <w:br/>
        <w:t>бітті. Бер де тізімдей сал, конец, жауабын жинақтап өзім түзей жатар-</w:t>
        <w:br/>
        <w:t>мын! Бәріне қағаз жазып отыруға менде уақыт бар ма... панимаеш?!</w:t>
        <w:br/>
        <w:t>- Понимаю, бұғалтырлық заңына ешқандай жұдырық өтпейді.</w:t>
        <w:br/>
        <w:t>Заңды құжат қана өтеді. Сізді есеп білетіндігіме сендіре алсам,</w:t>
        <w:br/>
        <w:t>«тыртыңдамайтын» қызметкер болғаным, знаеш начальник”2!</w:t>
        <w:br/>
        <w:t>Тағы бір күні қырғыз кемпірді ертіп келе сыбырлады:</w:t>
        <w:br/>
        <w:t>- Мына кемпірге екі-үш кило шекер бере салшы, үлкен пайда-</w:t>
        <w:br/>
        <w:t>сын көресің!</w:t>
      </w:r>
    </w:p>
    <w:p>
      <w:r>
        <w:t>“Үш килосын Жүністің өз атына тізімдей сала мен күбірледім:</w:t>
        <w:br/>
        <w:t>- Уақытыңыз кетпеді, міне, қол қоя салыңыз, «үлкен пайда-</w:t>
        <w:br/>
        <w:t>сын» өзіңіз-ақ көріңіз!</w:t>
        <w:br/>
        <w:t>Мұным үшін тілеудің де, «ақыл» айтудың да қисынын таба алмай</w:t>
        <w:br/>
        <w:t>4 Настояций (орысша) - нағыз</w:t>
        <w:br/>
        <w:t>41 Дегнал - кездеме аты</w:t>
        <w:br/>
        <w:t>8 Начальник (орысша) - мекеме бастығы</w:t>
        <w:br/>
        <w:t>12</w:t>
        <w:br/>
        <w:t>Сөйлесе шығып, базарға бардық. Батыс жақ жарымы соғыста</w:t>
        <w:br/>
        <w:t>түгел күйреп кеткен қаланың ойрандалған күйік шеке дуалына бір</w:t>
        <w:br/>
        <w:t>жігіт шығып, айқайлап түр екен:</w:t>
        <w:br/>
        <w:t>- Есіл Шиху! Сені азат ету жолында құрбан болған</w:t>
        <w:br/>
        <w:t>қаһармандарым!... Көл болып төгілген қан! Мыңдаған асыл доста-</w:t>
        <w:br/>
        <w:t>рым!... Сендердің қан-жан бодауларыңа келген үстемдігіміз жаудың</w:t>
        <w:br/>
        <w:t>жемі болғаны ма?... Тілінен шыққан тәтті заһарына уланғанымыз</w:t>
        <w:br/>
        <w:t>ба?... Қайда қалды тарих кегі. Қайда... қайда қалдың халық ары!...</w:t>
        <w:br/>
        <w:t>Отан зары ілінбегеніме құлаққа!</w:t>
        <w:br/>
        <w:t>- Әне, анау бітімге наразылық жариялап тұр! -деп Әмірқан</w:t>
        <w:br/>
        <w:t>елеңдей ұмтылды.</w:t>
        <w:br/>
        <w:t>- Ей, сен массың, түсіп кет, - деп ақырды біреу.</w:t>
        <w:br/>
        <w:t>- Мас болса қазықтай дуалда бұлай тұра ала ма! Сөзі дүп-</w:t>
        <w:br/>
        <w:t>дұрыс! - деп бір өктем дауыс қарсы ақырғанда маңайындағылар</w:t>
        <w:br/>
        <w:t>дабырлап, даңғырлап ала жөнелді:</w:t>
        <w:br/>
        <w:t>- Сөйлесін, соғыста жан қиған адамға бір сөйлеп алуды</w:t>
        <w:br/>
        <w:t>қимаймысың!</w:t>
        <w:br/>
        <w:t>- Өз халқына айтпай кімге айтпақ бұл зарын?</w:t>
        <w:br/>
        <w:t>- Сөйлей бер, қайткенін көріп аламыз! -деседі.</w:t>
        <w:br/>
        <w:t>- Ей, халайық, жүрегі мәлім гоминдаңға Ахыметжан алдана-</w:t>
        <w:br/>
        <w:t>ды деп ойлайсыңдар ма? -деп енді бір шашты жігіт жыпылықтата</w:t>
        <w:br/>
        <w:t>сөйлеп кетті, - неше мыңдаған қол бастаушы Ысқақбек,</w:t>
        <w:br/>
        <w:t>Дәлелқандар алданбақ па? Алданатын адамды олар жібермек пе?...</w:t>
        <w:br/>
        <w:t>Жеті қабат сұмдығын көріп, жаудың ажал қазанынан әрең құтылған</w:t>
        <w:br/>
        <w:t>мыңдаған саналыларымыз алданбақ па? Қойыңдар бассыздықты!</w:t>
        <w:br/>
        <w:t>- Е, бас деген осының өзінде ғана болды, жүр, өтіп кетелік! -</w:t>
        <w:br/>
        <w:t>дедім де, жиылған халық арасынан Әмірқанды жетектей жөнелдім.</w:t>
        <w:br/>
        <w:t>Күйтіндегі Баянбайдан былтыр Шихуда деп естіген туысқаным</w:t>
        <w:br/>
        <w:t>есіме түсе кетті, - Әмірқан ей, осында, қала ішінде тұратын</w:t>
        <w:br/>
        <w:t>Қойбағар дейтін шалды білемісің?</w:t>
        <w:br/>
        <w:t>- Білемін. Үйі тас жолға шығатын көшеде, ол нең еді?...</w:t>
        <w:br/>
        <w:t>Оңтүстік жақ шеткі көшедегі бір ашық ауладан көрсеткен</w:t>
        <w:br/>
        <w:t>есікке кіріп барып едік, кішкене кезімде көрген аңқылдақ жеңешем</w:t>
        <w:br/>
        <w:t>жалғыз отыр екен, ұшып тұрды, Биғазыға ұқсатқандай, тани кетті:</w:t>
        <w:br/>
        <w:t>- Япыр-ау, Биғанбысың? Әкең иманды болсын! -дей салмасы</w:t>
      </w:r>
    </w:p>
    <w:p>
      <w:r>
        <w:t>бар ма? Төріндегі сырмаққа жете етбетімнен түстім. Аңғалдықпен</w:t>
        <w:br/>
        <w:t>тосын айтылған мына «көңіл» көк болат найзадай түйреп еді.</w:t>
        <w:br/>
        <w:t>Жүрегім оқ дәл тиген елікше ыршып қалып омақасқандай бол-</w:t>
        <w:br/>
        <w:t>ды. Енді бір сәтте тіршіліктің сол тетігі тілініп кеткені қайта</w:t>
        <w:br/>
        <w:t>сезілгендей бүріп, қолым да, аяғым да бауырыма тартыла берді.</w:t>
        <w:br/>
        <w:t>19</w:t>
        <w:br/>
        <w:t>ала ма? Сақшыға өздері жауап беріп қайтарады да, өздері талап</w:t>
        <w:br/>
        <w:t>етіп, қызметке орналастырды.</w:t>
        <w:br/>
        <w:t>- Үрімжіден қалай өтіп едің?</w:t>
        <w:br/>
        <w:t>- Бар дәулетім - жезделерім емес пе? Таудағы бір жен-</w:t>
        <w:br/>
        <w:t>дет жездем барып Үрімжіден ала қашпай ма? Сенімен</w:t>
        <w:br/>
        <w:t>айрылысардағы уағдамыз бойынша Манас майданына</w:t>
        <w:br/>
        <w:t>қалуыма да көнбей, бөктерлей тартып отырып, шешемнің ал-</w:t>
        <w:br/>
        <w:t>дына бір-ақ түсірді.</w:t>
        <w:br/>
        <w:t>Бір жайды сұрасаңыз қарсы сұрау қоя сөйлейтін әдетін әлі</w:t>
        <w:br/>
        <w:t>тастамаған қайсар Әмірқанға қызықтай қарадым.</w:t>
        <w:br/>
        <w:t>- Ынтықбай, Серәлі, Салықтар менен кейін өтіп, осы үйде үш-</w:t>
        <w:br/>
        <w:t>төрт күн жатып қайтты, -деп тың хабар бастады ол, - үйлеріне</w:t>
        <w:br/>
        <w:t>аман жетіп, қызметке орналасып алыпты, бәрінен хат келді!</w:t>
        <w:br/>
        <w:t>- Адрестері анық жазылып па... көрейінші?</w:t>
        <w:br/>
        <w:t>Басқа да бірнеше сабақтастың адресі бар екен. Юсуп</w:t>
        <w:br/>
        <w:t>Қасым айтқан жоғары басшыларға «төңкерістік күшті ұйым</w:t>
        <w:br/>
        <w:t>құру» талабын көбейту әдісі табыла кеткендей болды. Бәрінің</w:t>
        <w:br/>
        <w:t>адресін қойын дәптеріме жазып отырғанымда, бір құмыра</w:t>
        <w:br/>
        <w:t>арақ алып, саңғырлай кірді әлгі жездесі. Енесі сыртқа шығып</w:t>
        <w:br/>
        <w:t>кетті.</w:t>
        <w:br/>
        <w:t>- Мына тентекті бірнеше қатерден сақтап қалғаныңды естіп</w:t>
        <w:br/>
        <w:t>едім бауыр. Өз аузыңда қалған жалғыз тамшы түкірігіңді де</w:t>
        <w:br/>
        <w:t>емізгеніңді қалай ұмытайын! - деп күліп жіберіп күрсінді, - екі</w:t>
        <w:br/>
        <w:t>жас қана парқың болса да ең қамқор ағасы болыпсың! Үй ішімізбен</w:t>
        <w:br/>
        <w:t>ескеріп отырамыз. Сені осы үйге бір келтірсем деп жүр едім. Дәм</w:t>
        <w:br/>
        <w:t>айдап өзің келдің. Тағы бір ауыр қинаудан келіпсің, ер жігіттің ба-</w:t>
        <w:br/>
        <w:t>сынан не өтпейді...</w:t>
        <w:br/>
        <w:t>Осылай мөртін таба құйылған арақтан тағы бірді қағыстырып</w:t>
        <w:br/>
        <w:t>жіберіп едім, қазіргі ішкі ахуал жайында сөйлей кеткен дәрігер</w:t>
        <w:br/>
        <w:t>жезде жаңағы менің ойымдағы талаптың дәл үстінен түсті, «тура</w:t>
        <w:br/>
        <w:t>төңкерістік ұйым» көзқарақты, оқыған жұртшылықтың ортақ та-</w:t>
        <w:br/>
        <w:t>лабына айналып кеткен екен!</w:t>
        <w:br/>
        <w:t>-Сенсияқтыазаматтардыңекіжақтанбірдей соққы жегенсебебі</w:t>
        <w:br/>
        <w:t>де сол, қуаты жетерлік әшкере бір ұйымның болмағандығынан!</w:t>
        <w:br/>
        <w:t>-деп бір кідіргенде:</w:t>
        <w:br/>
        <w:t>- Тездете ұйымдасып мұндай жуан-жуан қара күштерді шекте-</w:t>
        <w:br/>
        <w:t>месек ол жіңішке қыршындарды қиыпбітіреді,-депмен қостадым,</w:t>
        <w:br/>
        <w:t>- әкімшілікті тағы да гоминдаңшыға айналдыра салады. Біз істі</w:t>
        <w:br/>
        <w:t>дұрысына тартпай тұра алмаймыз. Сонда сүйенетін ұйымымыз</w:t>
        <w:br/>
        <w:t>болмаса, тұншықтыра салу оларға оп-оңай!</w:t>
        <w:br/>
        <w:t>422</w:t>
      </w:r>
    </w:p>
    <w:p>
      <w:r>
        <w:t>есепшотбілмейтіндіктеріңе қарамай,қазақболғансоңбір-біріміздің</w:t>
        <w:br/>
        <w:t>айтқанымызға көнерміз деп, қарсы алушыларың екенімді айтып</w:t>
        <w:br/>
        <w:t>едім ғой. Ескерші, братешка! Жүріңдер, сенбесеңдер көздеріңше</w:t>
        <w:br/>
        <w:t>сөйлесіп көрейін!</w:t>
        <w:br/>
        <w:t>Жамантының жалғыз көшесімен шығысқа қарай біраз жүріп,</w:t>
        <w:br/>
        <w:t>өзен бойына келдік те, пароммен”? өтіп, пошта-телеграфф</w:t>
        <w:br/>
        <w:t>бөлімшесіне бардық. Жүніс Құлжаның емес, басқа бір жердің теле-</w:t>
        <w:br/>
        <w:t>фонын алды. «Шерников» деп шақыртты біреуі. «Бастехник» деген</w:t>
        <w:br/>
        <w:t>орысы өзінің бастығы екен де, орналастыру жөнін содан сұрамақ</w:t>
        <w:br/>
        <w:t>екен. Шерниковпен сөйлесе кеткенде, өзінің орысша білетіні де</w:t>
        <w:br/>
        <w:t>өтірік болып, бізбен сөйлескендегідей ғана «өнер» көрсетті:</w:t>
        <w:br/>
        <w:t>- Бас мекеменің бізге жіберген екі адамы келгелі үш күн болды.</w:t>
        <w:br/>
        <w:t>Бұғалтырлікке жолдау қағаз әкеліпті, қалай орналастырамыз? Харашо,</w:t>
        <w:br/>
        <w:t>харашо! Оқыған жігіттер екен! -деді де, телефон трубкасын алақанымен</w:t>
        <w:br/>
        <w:t>баса қойып, - ұқтыңдар ма, қалай таныстырғанымды? - деп бізге</w:t>
        <w:br/>
        <w:t>«жақсылығын» ескертіп өтті, - можна, можна?, ал, өз ісіңіз қалай?..</w:t>
        <w:br/>
        <w:t>Но, досвидание”! Іс бітті! - деп бізді ерте жөнелді бастығымыз. - Кім</w:t>
        <w:br/>
        <w:t>достық, кім қастық істейтінін түсініп алып айтысыңдар жігіттер, сен-</w:t>
        <w:br/>
        <w:t>дер әлі баласыңдар! «Қандай, істей ала ма» деп сұрағанында, келісе</w:t>
        <w:br/>
        <w:t>алмайтындықтарыңды, есепшот білмейтіндіктеріңді білдірсем-ақ қолын</w:t>
        <w:br/>
        <w:t>бір-ақ сілтер еді. Бастық мен қабылдамасам ол қайтпек сенңдерді?...</w:t>
        <w:br/>
        <w:t>Жақсылықты ұмытпай, менің айтқанымды ғана орындап тұрсаңдар</w:t>
        <w:br/>
        <w:t>болғаны, қанымызбір емес пе,знаеш! Қане,мынадүкенненқызметтеріңді</w:t>
        <w:br/>
        <w:t>құттықтап бір-екі стопка ата кетейік!</w:t>
        <w:br/>
        <w:t>- Рахмет! - деді Қуат шоршып түскендей, - біз мүлде</w:t>
        <w:br/>
        <w:t>ішпейміз!</w:t>
        <w:br/>
        <w:t>Қайтып келе сала тағы қузап, қызметке тағайындалдық. Қуатты</w:t>
        <w:br/>
        <w:t>Тоғызтарау бөлімшесінде істеуге арбамен жөнелтті де, мені «осын-</w:t>
        <w:br/>
        <w:t>да уақытша завхоздық істеуге» қалдырды.</w:t>
        <w:br/>
        <w:t>-Мына жолдасыңтайкелтірекен, маған мұндай мінезжақпайды.</w:t>
        <w:br/>
        <w:t>Жуас деп сені қалдырдым. Бұрынғы запхоз есебін өткізіп келген</w:t>
        <w:br/>
        <w:t>соң, сені бұғалтырлікке көтеремін! Менің айтқаныммен жүрсең</w:t>
        <w:br/>
        <w:t>ешқандай вопрос”? шықпайды, панимаешь2е,</w:t>
        <w:br/>
        <w:t>- Понимаю! - деп мен жымидым.</w:t>
        <w:br/>
        <w:t>М Братешка (орысша) - інішек</w:t>
        <w:br/>
        <w:t>3 Паром - ағынды өзен үстенен көлденең тартылған темір. Арқан бойымен жыл-</w:t>
        <w:br/>
        <w:t>житын көпір кеме</w:t>
        <w:br/>
        <w:t>З Можно - мақұл, болады</w:t>
        <w:br/>
        <w:t>Ч До свидание - хайыр, хош</w:t>
        <w:br/>
        <w:t>5 Вопрос- сұрақ</w:t>
        <w:br/>
        <w:t>% Панимаешь (орысша) - түсінесің бе?</w:t>
        <w:br/>
        <w:t>109</w:t>
        <w:br/>
        <w:t>Осы зармен езіліп-үгіліп, Дөрбілжінге бір аптада жетіп едім,</w:t>
        <w:br/>
        <w:t>үйімді Маралсу бойынан, қара құрым киіз үйден таптым. Жарас</w:t>
      </w:r>
    </w:p>
    <w:p>
      <w:r>
        <w:t>апарып салды. Көзім жұдырықтай болып ісіп, шашым ағарып</w:t>
        <w:br/>
        <w:t>келуінен білген шешем жылатпай қойды. Өзі де ширап алыпты.</w:t>
        <w:br/>
        <w:t>Аға-бауырлардың бәрі де, қайғы-қасірет көрсетпей, «күлімдеп»</w:t>
        <w:br/>
        <w:t>құшақтасты.</w:t>
        <w:br/>
        <w:t>- Әйтеуір, өзің аман қайтсаң болмады ма, әкеңнің тілеуі қабыл!</w:t>
        <w:br/>
        <w:t>-дейді шеше.</w:t>
        <w:br/>
        <w:t>- Ой, ынжық! - деседі ағалар көзіме қарап қойып. - Өзіңнің</w:t>
        <w:br/>
        <w:t>тірі қайтуың - әкеміздің тіріліп келуі емес пе?... Сен олай-бұлай</w:t>
        <w:br/>
        <w:t>болып кетсең ол кісі шынымен өлер еді, ауыра салысымен сенің</w:t>
        <w:br/>
        <w:t>амандығың үшін өзін құрбандыққа үш рет атаған!</w:t>
        <w:br/>
        <w:t>- Қашан жан үзгенге дейін сені сұрап жатты, Қырау! - деп</w:t>
        <w:br/>
        <w:t>Биғаділ турасынан тастады бір шақта. - «Келді ме», «келді ме» деп</w:t>
        <w:br/>
        <w:t>сұрай берді. Апам бізге: «қиналмай үзілсін, келді деңдерші» деп</w:t>
        <w:br/>
        <w:t>күбірледі соңында. Біз: «Биғабіл келді», «аман келді» деп дабырла-</w:t>
        <w:br/>
        <w:t>сып едік, көзін бақырайта қарап, аузын екі-ақ ашты да, үзілді!...</w:t>
        <w:br/>
        <w:t>Осыны естігенде өзімді тоқтата алмай еңіреп жіберіппін. Бәрі</w:t>
        <w:br/>
        <w:t>жабыла ұрысты Биғаділге, зорланып ширап, тоқтата қойдым.</w:t>
        <w:br/>
        <w:t>Байқасам бәрі де жүдеу екен. Салмақпен сұрай отырып ұқтым.</w:t>
        <w:br/>
        <w:t>Биғайшадан басқасы сүзекпен түгел ауырып тұрыпты да, ең</w:t>
        <w:br/>
        <w:t>соңында әкем жығылып, өзі ғана кетіпті.</w:t>
        <w:br/>
        <w:t>Қабақтарына қайғы болып үйіріліп тұрған басқа жәйттерді</w:t>
        <w:br/>
        <w:t>келісіммен айтып ауырлатпауға бекініскен екен: Оспанның күйеу</w:t>
        <w:br/>
        <w:t>болмақ ұлы да өліп, біздің үйге баққызған отыз ірі қарасы жұттан</w:t>
        <w:br/>
        <w:t>қырылыпты. Менің Шихаңзыдан мініп келген кері атым ұры</w:t>
        <w:br/>
        <w:t>қолына түсіп, Шағанобаға өткізіліпті. Қолдарында жалғыз сиыр</w:t>
        <w:br/>
        <w:t>ғана қалып тотиған соң, «қырсықты жұрттан» көшіп, осы таныс</w:t>
        <w:br/>
        <w:t>елі арасына - Маралсуға қайтып келіпті.</w:t>
        <w:br/>
        <w:t>Зіл қасірет алдында бұл хал маған қайғы болып сезілмеді.</w:t>
        <w:br/>
        <w:t>Көңіл айтып, құран оқушылар қатарында Оспан молда да келіп</w:t>
        <w:br/>
        <w:t>көрісіп, ұзақ бір сүрені сыңғырлатты. «Е, Биған, инсанға тумақ -</w:t>
        <w:br/>
        <w:t>сүннәт, өлмек - парыз, бәріміз де осы бес күндік жалған дүниенің</w:t>
        <w:br/>
        <w:t>мейманымыз. Бақи дүниеге кетпейтін кім бар дейсің, қайғырма!...</w:t>
        <w:br/>
        <w:t>Артыңда өзіңдей балалары қалған Жәкеңде арман жоқ. «Атадан</w:t>
        <w:br/>
        <w:t>бала туса игі еді, ата жолын қуса игі еді» депті. Иншалла, мұнан</w:t>
        <w:br/>
        <w:t>кейін өзің барсың орнында, істей алмай кеткен ісін өзің істеп,</w:t>
        <w:br/>
        <w:t>бұл дүниедегі ар-намысын өзің қорғайсың. Ата қарызы - Алла</w:t>
        <w:br/>
        <w:t>қарызы... ол дүниеде жүзі жарық болсын» деп қайтты.</w:t>
        <w:br/>
        <w:t>«Жыланның аяғын» ғана емес, «қарасанына» дейін «көрген»</w:t>
        <w:br/>
        <w:t>121</w:t>
        <w:br/>
        <w:t>жатқан завхозды сұрауларың қалай?... Слушите:" жігіттер, мен не</w:t>
        <w:br/>
        <w:t>бұйырсам, соны орындап тұрсаңдар болғаны! Знаеш””, мен қан</w:t>
        <w:br/>
        <w:t>майдан кешіп, бүкіл Ілені...</w:t>
        <w:br/>
        <w:t>- Сіздің бастық екеніңізді біліп, өз қызмет міндетімізді сұрап</w:t>
        <w:br/>
        <w:t>отырмыз! - деп Қуат та қатқылдау дауыспен сөйледі, - біздің</w:t>
        <w:br/>
        <w:t>жолдау қағазымызды көрдіңіз, арбакешке көмекші болуға, шөп</w:t>
        <w:br/>
        <w:t>орушылыққа тағайындалған емеспіз.</w:t>
        <w:br/>
        <w:t>- Қай іске көмек керек болса соны ғана істейсіңдер, менің берген</w:t>
        <w:br/>
        <w:t>қызметім осы! Одан жоғары мәртебе керек болса, ол бізде жоқ.</w:t>
        <w:br/>
        <w:t>Қуат жатақханаға қарай тарта жөнелді. Сатып алған белбеуін</w:t>
      </w:r>
    </w:p>
    <w:p>
      <w:r>
        <w:t>байланып келіп сөйлеспек екенін түсініп, күліп жібердім де, ыза</w:t>
        <w:br/>
        <w:t>аралас қарқылдай жөнелдім.</w:t>
        <w:br/>
        <w:t>- Слушите брат”, - дедім сонан соң, өзінше бөсіп тігіле сөйледім,</w:t>
        <w:br/>
        <w:t>- біз Үрімжінің араққа емес, қанға мас гоминдаңымен соғысып</w:t>
        <w:br/>
        <w:t>шыққанбыз. Мына шаш сонымен ағарған. Әлгі сөйлесіп отырған</w:t>
        <w:br/>
        <w:t>жігітіңіз - сондағы өшімізді Манас майданында қайтарып, бір рота</w:t>
        <w:br/>
        <w:t>сары аяқты «жалғыз өзі қырған» қайсар сойқан. Сенбесең, телефон</w:t>
        <w:br/>
        <w:t>арқылы Маскаловтан сұра, анықтағың келсе, сол майдан штабының</w:t>
        <w:br/>
        <w:t>саяси, әскери бөлімдерінен сұра! Біз саған келген әлдеқандай бұралқы</w:t>
        <w:br/>
        <w:t>емеспіз, негізгі қызметіміз - ішкі істер басқармасының тергеушілігі,</w:t>
        <w:br/>
        <w:t>денсаулығымыз кеміп кеткендіктен ғана осы жайлаулы жердің</w:t>
        <w:br/>
        <w:t>қызметін істей тұруға келдік!</w:t>
        <w:br/>
        <w:t>Қуат белбеуін тағынып, буыншағын есік алдына қойып кірді:</w:t>
        <w:br/>
        <w:t>- Ал, не дейсіз бізге, жоғары орныңыздың бұйрығы керексіз</w:t>
        <w:br/>
        <w:t>болса, Құлжаға барып сөйлесеміз бе, осы жерден телефон арқылы</w:t>
        <w:br/>
        <w:t>сөйлесеміз бе?</w:t>
        <w:br/>
        <w:t>- Сендерді керексіз деп кім айтты, қазірше, бастықтармен</w:t>
        <w:br/>
        <w:t>сөйлескенше тұра тұрыңдар дедім, қате ме? Қай жерде, не</w:t>
        <w:br/>
        <w:t>істеп келсеңдер де осы пунктке жолданған соң бастықтарыңа</w:t>
        <w:br/>
        <w:t>бағынуларың керек. Солай емес пе, знаешь!</w:t>
        <w:br/>
        <w:t>- Құлретіндеістете беруіңізге көне алмаймыз! Біз плен емеспіз,</w:t>
        <w:br/>
        <w:t>басынбаңыз!</w:t>
        <w:br/>
        <w:t>-Ой, сендерді «құл» деп, «плен» деп кімайтты? Мынажолдасың</w:t>
        <w:br/>
        <w:t>естіп отыр ғой міне, не деген әпербақан жігіт едің, отыршы өзің!</w:t>
        <w:br/>
        <w:t>- Жоқ, отырып та, шөбіңді орып, тасып та болдық. Қызмет</w:t>
        <w:br/>
        <w:t>бересіз бе, бермейсіз бе, енді соны ғана айтыңыз!</w:t>
        <w:br/>
        <w:t>- Братишка!!, мен сендерге қызмет бермеу жағында емеспін,</w:t>
        <w:br/>
        <w:t>% Слушите (орысша) - тыңдаңдар</w:t>
        <w:br/>
        <w:t>2 Знаеш (орысша) - білесің бе?</w:t>
        <w:br/>
        <w:t>% Брат (орысша) - аға, туысқан</w:t>
        <w:br/>
        <w:t>108</w:t>
        <w:br/>
        <w:t>- Дем ал, ішің пысса кітабыңды оқи жат, еш нәрсе ойлама!...</w:t>
        <w:br/>
        <w:t>Осылай «ойлатпай» төрт-бес күн тынықтырған соң ғана тағы</w:t>
        <w:br/>
        <w:t>бір ауыр қазаны естіртті: Бағдарқан да өлген екен. Оның да</w:t>
        <w:br/>
        <w:t>аларлық құны, қайтарарлық кегі қалды дүниеде - шемендей то-</w:t>
        <w:br/>
        <w:t>лып шері қалды! Көңілін сұрай барғанымда Нұрасыл жайын біліп</w:t>
        <w:br/>
        <w:t>тапсырыпты. «Қайғыра бергенім қайсысына дес әпермек, жаурай</w:t>
        <w:br/>
        <w:t>берсең жау иілер ме?... Санадан солып, қурамай шыдауым керек.....</w:t>
        <w:br/>
        <w:t>«Тұрмыс - күрес» деген ғой!... Күрес, күрес, күрес!... Күйремеу</w:t>
        <w:br/>
        <w:t>үшін тек күресе біл!... Алдымен өзіңдегі күйреуіктікпен күрес!...»</w:t>
        <w:br/>
        <w:t>Басымды көтере сала киім ауыстырып, көнетоз сақшы сарым-</w:t>
        <w:br/>
        <w:t>ды кидім де, сыртқа шықтым. Күн тал түске көтеріліп, шыжыған</w:t>
        <w:br/>
        <w:t>уақыт болса да, өзен бойының жасаңы жайлы дым лебімен ыстықты</w:t>
        <w:br/>
        <w:t>серпіп түр. Ерте тұратын шешем мен Биғайша дем алып үйде жа-</w:t>
        <w:br/>
        <w:t>тыр. Биғаділ ағаларының егін суаруына көмекке кеткен. Шешемнің</w:t>
        <w:br/>
        <w:t>тезек теретін қабын қаттап-қаттап қолтығыма қыса жөнелдім. Жар</w:t>
        <w:br/>
        <w:t>қабақтан шығып, қалың шиге кірген соң ешкім көре қойған жоқ</w:t>
        <w:br/>
        <w:t>еді. Кере қап тезекті көтеріп, бір тұстан қайта түскенімде тұмадан</w:t>
      </w:r>
    </w:p>
    <w:p>
      <w:r>
        <w:t>су алуға келген құрбылас қызыл сары келіншек қарап тұр екен.</w:t>
        <w:br/>
        <w:t>Баяғыда орысша сауатсыздар курсында менімен бірге оқыған</w:t>
        <w:br/>
        <w:t>Бектемірдің жаңа түскен келіншегі.</w:t>
        <w:br/>
        <w:t>- Мұның не, ей?! -деді.</w:t>
        <w:br/>
        <w:t>- Мұным осы, танымайтын затың ба еді?!</w:t>
        <w:br/>
        <w:t>- Үрімжіден оқып келген өнерің осы ма дегенім ғой!</w:t>
        <w:br/>
        <w:t>- Өнерім көп, бәрін де біліп келдім, қайсысы керек еді өзіңе?</w:t>
        <w:br/>
        <w:t>Сыңғырлай күлген келіншек сөзінің орайы енді келгендей тез</w:t>
        <w:br/>
        <w:t>сөйлеп қалды:</w:t>
        <w:br/>
        <w:t>- Шашың ағарып келіп бүк түсіп жата беруіңнен шал болып,</w:t>
        <w:br/>
        <w:t>бітіп келген екен десем, білетінің қуантты ғой!</w:t>
        <w:br/>
        <w:t>- Шын қуансаң шыжымымды босата салайын...</w:t>
        <w:br/>
        <w:t>Бірге отырған екі-үш үй түскі дамылдан тұрған екен. Тезек</w:t>
        <w:br/>
        <w:t>теріп келгеніме бір кемпір аңыра қарап тұра қалды:</w:t>
        <w:br/>
        <w:t>- Қарағым-ау, мына ыстықта тезек тергенбісің?!</w:t>
        <w:br/>
        <w:t>- Қайрат тергенім ғой апа, мұның аты - айығу!</w:t>
        <w:br/>
        <w:t>- Бәсе, ақылды едің ғой, қарағым, қайраттанғаның жақсы!</w:t>
        <w:br/>
        <w:t>- Қайтсын байқұс бала, қайғыға басыла бермейін деп істеп</w:t>
        <w:br/>
        <w:t>жүргені ғой! -деп оған іргелес кемпір күрсіне күбірлеп тұрғанда,</w:t>
        <w:br/>
        <w:t>үйден шешем шықты:</w:t>
        <w:br/>
        <w:t>- По, балам-ай, мұның не мына ыстықта, тезек деген әне, жал</w:t>
        <w:br/>
        <w:t>болып үйіліп жатпай ма?... Сен кіріспе бұл боқтыққа!</w:t>
        <w:br/>
        <w:t>- Мұныңыз - тәтті ұйқыдан безіп жүріп, құзғын сәріде суды</w:t>
        <w:br/>
        <w:t>124</w:t>
        <w:br/>
        <w:t>дым да, етікті қайта орап апарып, белдеудегі атының қанжығасына</w:t>
        <w:br/>
        <w:t>байлап кірдім:</w:t>
        <w:br/>
        <w:t>- Менің «жаман» әкемнің бата оқырына «төрт өгіз» кетпейді, өз</w:t>
        <w:br/>
        <w:t>иманы өзінде, батаға да зәру емес! Бір бау қантың азалық құрмет</w:t>
        <w:br/>
        <w:t>есептелсін! ... Жетті, рахмет!</w:t>
        <w:br/>
        <w:t>- Биғаш, жаман ағаң сөзге шорқақ қой, «төрт өгіз» деген</w:t>
        <w:br/>
        <w:t>сөзді қосып қателесіппін кешір!... Шын ниетіммен әкелгенім еді,</w:t>
        <w:br/>
        <w:t>Ұсынған қолды қайта серпімей, алып қалшы!... Адамға адам ке-</w:t>
        <w:br/>
        <w:t>рек екенін түсініп келісім, бұл даулы етік десең, маған көрсеткен</w:t>
        <w:br/>
        <w:t>жақсылығыңды басқасымен қайтарамын, ренжіме маған!</w:t>
        <w:br/>
        <w:t>- Ренжіген мен емес, ренжіткен сен едің, екеумізге де аян ғой.</w:t>
        <w:br/>
        <w:t>Осы етік жайында жанаса кеткен жерімнен жанымды суырып</w:t>
        <w:br/>
        <w:t>ала жаздамап па едің, «төрт өгізді» тағы да атап кесетіп отырсаң</w:t>
        <w:br/>
        <w:t>қайтпекпін!</w:t>
        <w:br/>
        <w:t>- Айып менде, айып менде, - деп қарқылдай күлді Төлеуғазы,</w:t>
        <w:br/>
        <w:t>- бұл жолы шын ниетпен жақын болуды көксеп келіп едім, сол</w:t>
        <w:br/>
        <w:t>жолдағы айыбымды өтеп сендірмесем болмайды екен!.. Сен</w:t>
      </w:r>
    </w:p>
    <w:p>
      <w:r>
        <w:t>білетін азаматымызсың ғой Биғаш, әйтеуір аман келдің. Енді</w:t>
        <w:br/>
        <w:t>билікті бір қызметке шығуыңа сөз бар ма?... Өзің көп қайғырмай</w:t>
        <w:br/>
        <w:t>көңілді жүр! Кімнің әкесі өлмеген, артында сендей баласы қалған</w:t>
        <w:br/>
        <w:t>әкеде арман жоқ, бәрінен денсаулығың керек!</w:t>
        <w:br/>
        <w:t>Төлеуғазы шәй ішіп қана, тілеулестігін, айыбын танитындығын</w:t>
        <w:br/>
        <w:t>білдіріп қана аттанды да, мен оның тілеулес-жақындығының да,</w:t>
        <w:br/>
        <w:t>айыбын-иманын тануының да «билікті» қызмет алуымда ғана</w:t>
        <w:br/>
        <w:t>екенін біліп аттандырдым.</w:t>
        <w:br/>
        <w:t>- Елдің билікті-сыйлықты қызмет дегеніне елікпе, қарғам,</w:t>
        <w:br/>
        <w:t>- деді шешем ол кеткен соң, - әділін айта салатын азаматқа ман-</w:t>
        <w:br/>
        <w:t>сап тұрақтағанын көргеміз жоқ. Әр қу келіп миыңды бір қажай</w:t>
        <w:br/>
        <w:t>бермесін, өз денсаулығыңа жайлы бір қызмет табылар!... Әйтеуір</w:t>
        <w:br/>
        <w:t>бұрынғыдай жалшы, кедей болмайтын сияқтымыз. Жалшының</w:t>
        <w:br/>
        <w:t>ақысы да бұрынғыдай құрдым емес...</w:t>
        <w:br/>
        <w:t>Помешик жаңгүдейлер кеткен соң олардың жеріне ортақтасып</w:t>
        <w:br/>
        <w:t>егін салып алушыларға рұқсат етілген екен. Биыл Бигелді де,</w:t>
        <w:br/>
        <w:t>Биғазы да күш-көлігі барлармен ортақтасып егін салуға кірісіпті.</w:t>
        <w:br/>
        <w:t>Бұрынғы жалшылардың көбі осылай ортақшы болып кете беретін</w:t>
        <w:br/>
        <w:t>болған соң, жалақы да өсірілгенін айтты шешем.</w:t>
        <w:br/>
        <w:t>Қарындасым басыма жастық қойып, көрпе төсеп берді де,</w:t>
        <w:br/>
        <w:t>шешем жалғыз сиырынан ұйытқан айранын бір жағыма, қаймақ-</w:t>
        <w:br/>
        <w:t>тарысын бір жағыма қойды. Әкемнің домбырасын ірге жағыма</w:t>
        <w:br/>
        <w:t>сүйеді:</w:t>
        <w:br/>
        <w:t>123</w:t>
        <w:br/>
        <w:t>- Бұлай неге тосыннан айта салдыңыз! -деп Әмірқан кейіп</w:t>
        <w:br/>
        <w:t>отыр екен.</w:t>
        <w:br/>
        <w:t>- Қайдан білейін, балам-ау, үйінен келген екен деп қалыппын.</w:t>
        <w:br/>
        <w:t>- Ол кісі қашан қайтыс болыпты?!</w:t>
        <w:br/>
        <w:t>- Біз үшінші айдың бас кезінде естідік, сүзектен кетіпті... Был-</w:t>
        <w:br/>
        <w:t>тыр күзден бері сүзек қатты тарады ғой?</w:t>
        <w:br/>
        <w:t>Егіле, езіле солқылдадым. «Бар тілегін маған арнап, жан жүрегін</w:t>
        <w:br/>
        <w:t>маған жайған есіл әке, бар үмітін маған артушы еді ғой?... Сол</w:t>
        <w:br/>
        <w:t>«құлынының» өлі-тірілігін де біле алмай өткені ме?!... Өмір бойы-</w:t>
        <w:br/>
        <w:t>на жоқшылық тақсыретін тартып келсе де, қай бейуазға тарыдай</w:t>
        <w:br/>
        <w:t>зәбір тигізіп еді?!... Қара жүрек қатал тағдыр, тым болмаса соңғы</w:t>
        <w:br/>
        <w:t>минутында қасында болдырмағаның ба!... «Бармын әке» дегізбей,</w:t>
        <w:br/>
        <w:t>барлығыма сенгізбей, көз алдында басымды бір игізбей, бітпес</w:t>
        <w:br/>
        <w:t>өкініш, өшпес күйік уын тағы құйғаның ба жаныма!... Көргенінің</w:t>
        <w:br/>
        <w:t>барлығы көрдей түнек болып келіп еді ғой, ал мен күйіктен басқа</w:t>
        <w:br/>
        <w:t>не бердім, не пайдам тиді?...»</w:t>
        <w:br/>
        <w:t>Бірнеше адамның көңіл-тоқтау айтып отырғаны еміс-еміс</w:t>
        <w:br/>
        <w:t>сезіледі. Көзі өшкіндеп бара жатқан үзілер кезеңде, кеберсіген</w:t>
        <w:br/>
        <w:t>ернін әрең қымырлатып, арман айтып жатқан әкем ғана айқын</w:t>
        <w:br/>
        <w:t>«көрінеді». Жайылған дастарқанға да, иілген бастарға да қарамай,</w:t>
        <w:br/>
        <w:t>қарауға мұрсам да жетпей шыға жөнелдім. Өзім алғаш түскен</w:t>
        <w:br/>
        <w:t>деңге барып едім, Дөрбілжін жаққа жүретін арба жоқ екен. Бірер</w:t>
        <w:br/>
        <w:t>күн аялдауға көндіре алмаған Әмірқан мен бір-екі туыс жігіт арба</w:t>
        <w:br/>
        <w:t>іздеп тұс-тұсқа жүгірді. Әмірқанның жездесі келіп, жүйрік тілмен</w:t>
        <w:br/>
        <w:t>көңіл айтты да, үйіне жетектеді...</w:t>
      </w:r>
    </w:p>
    <w:p>
      <w:r>
        <w:t>Кешке жақын жалғыз атты арба табылып, сол үйдің қақпасы ал-</w:t>
        <w:br/>
        <w:t>дынантүн қата аттандым. Жолаушысы жалғыз менғана, Әмірқанға</w:t>
        <w:br/>
        <w:t>жақын біреудің арбасы екен. Шешесі барып, разы болар ақысын</w:t>
        <w:br/>
        <w:t>бере жалынып көндіріпті. Қанша қузағанмен жаны бар аттың от-</w:t>
        <w:br/>
        <w:t>тауы, тынығуы керек қой, ол тыныққанда менің тынышым кетеді.</w:t>
        <w:br/>
        <w:t>Тынысым тарылып барып, көз жұмамын. «Әйтеуір аман қайттың</w:t>
        <w:br/>
        <w:t>ба, құлыным» деген әкемнің үні естіледі. Құбылаға қарап жүгініп,</w:t>
        <w:br/>
        <w:t>мен үшін намаз оқиды. Отыра қалып, кішкенесінше алдына алады.</w:t>
        <w:br/>
        <w:t>«Биылша үйден шықпа, күшігім - деп аймалайды. - Арақ ішсең</w:t>
        <w:br/>
        <w:t>іш, тамақты көп жесең болғаны, саған келетін күнәнің барлығын</w:t>
        <w:br/>
        <w:t>өзім көтеремін, Құдай алдында жауабым дап-дайын!...»</w:t>
        <w:br/>
        <w:t>Көз жасым сорғалап, үнсіз жылай түсемін арбадан, бет алдыма</w:t>
        <w:br/>
        <w:t>жүріп кетемін. «Осы ықыласың үшін не пайдам тиді әкетайым!...</w:t>
        <w:br/>
        <w:t>Қай киіміңе жамау болдым!...»- арбакеш ат жегіп шақырғанда бір-</w:t>
        <w:br/>
        <w:t>ақ қайтамын.....</w:t>
        <w:br/>
        <w:t>120</w:t>
        <w:br/>
        <w:t>- Мә, склад кілті. Бүгіннен бастап өзің басқарасың... Мә, ал!</w:t>
        <w:br/>
        <w:t>Мен кімге не беруді бұйырсам соны таратып тұрасың!</w:t>
        <w:br/>
        <w:t>Мен аңыра қарап, кілтін алмай тұрып қалдым;</w:t>
        <w:br/>
        <w:t>- Складта бар нәрсені санап тізімдеп акт бойынша өткізуіңіз</w:t>
        <w:br/>
        <w:t>керек қой!</w:t>
        <w:br/>
        <w:t>- Ойбой, акт-құжат деген неге керек? Бастығыңа сенбесең</w:t>
        <w:br/>
        <w:t>кіммен отаса аласың? Завхоздың маған өткізіп кеткен тізімі, онан</w:t>
        <w:br/>
        <w:t>соң тартылған азықтың құжаттары, түгел склатта, үстел үстінде</w:t>
        <w:br/>
        <w:t>түр. Соны өзің түгендей салмаймысың? Одан басқа жұмыс жоқ</w:t>
        <w:br/>
        <w:t>сенде, панимаешь?</w:t>
        <w:br/>
        <w:t>- Мен бастығымды счет білетіндігіме сендіруге, дұрыс істеу</w:t>
        <w:br/>
        <w:t>арқылы ғана «отасуға» борыштымын, панимаешь! - деп мен де</w:t>
        <w:br/>
        <w:t>орысша ырғаққа түсе қойдым, - актсыз өткізіп алу никагда непра-</w:t>
        <w:br/>
        <w:t>вилна?!</w:t>
        <w:br/>
        <w:t>- По! «Жуастан жуан шығады» дегендей, тым арамза жігітпісің,</w:t>
        <w:br/>
        <w:t>қалай?!</w:t>
        <w:br/>
        <w:t>- Арамзалық емес, істің ең алалы осы. Қазна өткізіп алудың</w:t>
        <w:br/>
        <w:t>бірден-бір ережесі осы. Мұны білмейтін адам есепшотын қалай</w:t>
        <w:br/>
        <w:t>шатырлатса да қателеседі.</w:t>
        <w:br/>
        <w:t>- Үй, бастығыңа сенбеймісің? Бастық қателестіру үшін істете</w:t>
        <w:br/>
        <w:t>ме сені?</w:t>
        <w:br/>
        <w:t>- Бастық атаулының бәрі алал болса жер беті осылай арам</w:t>
        <w:br/>
        <w:t>қанға боялар ма еді?...Алал бастық, алал запхоз болса, үкіметтен</w:t>
        <w:br/>
        <w:t>алған мал есебін өткізе алмай, өзіңіз айтқандай «тыртыңдап» жа-</w:t>
        <w:br/>
        <w:t>тар ма? Шынын айтсам, сенбеймін, сқклаты ресми акт бойынша</w:t>
        <w:br/>
        <w:t>өткізбесеңіз, «айранын ішіп, шелек жұғынын» өткізетін нағыз</w:t>
        <w:br/>
        <w:t>арамзалық сол болмай ма! Ондай пәлелі шелекті көтерте көрмеңіз!</w:t>
        <w:br/>
        <w:t>-деп жүріп кеттім.</w:t>
        <w:br/>
        <w:t>- Болды онда, конец”, сенетін есепші тауып өткізерміз...</w:t>
        <w:br/>
        <w:t>Осы тартыспен екі күнді үнсіз өткердік. Жол жасаушы</w:t>
        <w:br/>
        <w:t>тұтқындар әтіреті бастықтарына ұн, шәй, шекер тарату жұмысын</w:t>
        <w:br/>
        <w:t>өзі өтей салып, шарапханаға кіріп-шығып жүрді, мені бақылап,</w:t>
      </w:r>
    </w:p>
    <w:p>
      <w:r>
        <w:t>«тамырымды ұстап» жүргені де байқалады, бір екі рет паром</w:t>
        <w:br/>
        <w:t>жаққа аяңдап едім, артымнан ерді. Аласапырановтар да амал азба,</w:t>
        <w:br/>
        <w:t>жол құрылысы мекемесіне телефонмен шағым айтқызбай осылай</w:t>
        <w:br/>
        <w:t>бірнеше күн өткізсе, «істемей қойды» деп мені шағып жіберуі</w:t>
        <w:br/>
        <w:t>мүмкін ғой. Үшінші күні таңертең айран-сүт ішіп келу сылтауы-</w:t>
        <w:br/>
        <w:t>мен жоғары жаққа өрлей жөнелдім де, түт ағаштарының далдасы-</w:t>
        <w:br/>
        <w:t>% Неправильно (орысша) - әсте дұрыс емес</w:t>
        <w:br/>
        <w:t>38 Конец - бітті, тамам</w:t>
        <w:br/>
        <w:t>10</w:t>
        <w:br/>
        <w:t>сәлем жолдап қалу үшін Қуат келді. Бір-бір стопканы шарапха-</w:t>
        <w:br/>
        <w:t>надан қағыса сала шығып едік, Құлжа жолының кіре берісінен</w:t>
        <w:br/>
        <w:t>тарсылдаған бесатар дауысы естілді.</w:t>
        <w:br/>
        <w:t>Жаманты шетіне іліне тоқтаған жүк автомобилінің үстінде бес-</w:t>
        <w:br/>
        <w:t>алты офицер тұр, ыңғай айқыш-ұйқыш таспалы белбеу буынған</w:t>
        <w:br/>
        <w:t>сары ала, дәрежелі офицерлер сияқты. Бәрі маузер асынып-</w:t>
        <w:br/>
        <w:t>ты. Шолақ жеңді ақ жібек көйлек киген ұзын бойлы бір дәу сол</w:t>
        <w:br/>
        <w:t>дәрежелілердің бірінің иығына бесатар сүйеп қойып атқылап түр.</w:t>
        <w:br/>
        <w:t>Көшедегі ит біткен иенге тырым-тырақай қашып барады. Мылтық</w:t>
        <w:br/>
        <w:t>дауысын ести шыққан бала-шаға, әйел атаулы үйді үйіне қайта</w:t>
        <w:br/>
        <w:t>тығылып жоғалуынан таныдық. Мергеніміз - Ғани батыр екен. Зы-</w:t>
        <w:br/>
        <w:t>тып бара жатқан әр итті бір атып қалып тұр, оғы көп иттің біреуіне</w:t>
        <w:br/>
        <w:t>дарымаса да, маңайлап түсіп, бұрқ еткізген шаңы дарығандай.</w:t>
        <w:br/>
        <w:t>Ол едәуір алыс қыраттан атпен түсіп келе жатқан Жүніске ке-</w:t>
        <w:br/>
        <w:t>зене қалды бір сәтте. «Ғани ака, Ғани ака» «атпаңыз» деп дабыр-</w:t>
        <w:br/>
        <w:t>лай жалынды нөкерлері. Ағасы «шапкысын ғана түсіремін» дей</w:t>
        <w:br/>
        <w:t>көздегенде, өзін нысанаға алып тұрғанын Жүніс те көре қойыпты,</w:t>
        <w:br/>
        <w:t>қисық қондырылған шапкысын қолына ала, қос қолын көтере жа-</w:t>
        <w:br/>
        <w:t>лына айқайлады. «Әлгі Жүніс деген ұры екен ғой» деп мылтығын</w:t>
        <w:br/>
        <w:t>күле түсірді Ғани. Мылтығын біреуіне ұстата сала автомобилден</w:t>
        <w:br/>
        <w:t>түсуге ыңғайланғанда төрт нөкер қатар секіріп сүйемек болып еді.</w:t>
        <w:br/>
        <w:t>Сүйеуге екеуі ғана жетті.</w:t>
        <w:br/>
        <w:t>«Батыры» кабинаға кіріп отырысымен автомобиль жылжып</w:t>
        <w:br/>
        <w:t>алдымыздан өте берді. Сусар терісімен жұлындалған қара қатипа</w:t>
        <w:br/>
        <w:t>бөркін бір көзіне түсіре, шекесіне қондыра киген «батыр» қызарып</w:t>
        <w:br/>
        <w:t>алған көк көзін бізге тасырайта қарап өтті.</w:t>
        <w:br/>
        <w:t>- Біз де ит әлде қатын болып көріндік пе екен? -деп Қуат</w:t>
        <w:br/>
        <w:t>белбеуін түзей жымиды.</w:t>
        <w:br/>
        <w:t>- Жоқ, білетіні бар батыр екен, Жүністің де нағыз ит екенін</w:t>
        <w:br/>
        <w:t>«біліп» кезенбеді ме?</w:t>
        <w:br/>
        <w:t>Батырды көруге қатындар қандай ынтық. Нәсіл алып қалуды кей</w:t>
        <w:br/>
        <w:t>байдың аңсап жүргенін естіген кей әйел тамсанып, таусап қалуға,</w:t>
        <w:br/>
        <w:t>кейі көзімен жалмап қалуға құмартқаны байқалады. Арғы жағадағы</w:t>
        <w:br/>
        <w:t>қақпалардан қаптап шыға келіп еді. Өзіне ғашық «дұшпандарын»</w:t>
        <w:br/>
        <w:t>қуалауға батыр да асыға құмартқандай бергі жағалық көпірмен</w:t>
        <w:br/>
        <w:t>мықтап тістестірілген паромға көлігі бел шығысымен кабинка-</w:t>
        <w:br/>
        <w:t>дан секіріп түсті. Маузерін жалаңаштап ұстап түсіпті. Ар жақтағы</w:t>
        <w:br/>
        <w:t>қақпалардан асыра шаңқылдатып жібергенде иттер қаңқылдап,</w:t>
        <w:br/>
        <w:t>кәрі қатындар шаңғырлай қашып, қақпаларын жапты.</w:t>
        <w:br/>
        <w:t>Ар жаққа өткен батыр өз тобымен өзен жағасына отырып қол</w:t>
        <w:br/>
        <w:t>14</w:t>
      </w:r>
    </w:p>
    <w:p>
      <w:r>
        <w:t>Арақ ішуге жас шарты толмай отырған Әмірқан төңкерісшілдік</w:t>
        <w:br/>
        <w:t>шартын бізден асыра толықтады:</w:t>
        <w:br/>
        <w:t>- Бітім сылтауын пайдаланбақ болып отырған гоминдаңға ал-</w:t>
        <w:br/>
        <w:t>дырып қоймауымыз үшін төңкерістік мұндай ұйым тіпті керек емес</w:t>
        <w:br/>
        <w:t>пе? Егер басшылар ұйымдастырмаса, өзіміз-ақ ұйымдасамыз.</w:t>
        <w:br/>
        <w:t>Сөйтіп, төңкеріс басшылығына талап қоюшыларды Шиху ауда-</w:t>
        <w:br/>
        <w:t>нынан ұйымдастыруға жездесі де құлшынды. «Ұсыныс хат» жол-</w:t>
        <w:br/>
        <w:t>данатын адресті айқындап жазып бердім. «Күн жарығын көрудің»</w:t>
        <w:br/>
        <w:t>осы талабы жөнінде әр аудандағы сабақтастарға Әмірқан екеуміз</w:t>
        <w:br/>
        <w:t>екеулеп хат жазуға кірістік...</w:t>
        <w:br/>
        <w:t>Ертеңіне таңертең қызметіне кеткен Әмірқан сағат он-</w:t>
        <w:br/>
        <w:t>дар мөлшерінде үйге жүгіріп кірді. Қолында шиыршықталған</w:t>
        <w:br/>
        <w:t>«Төңкерістік Шығыс Түркістан» газетінің екі санын алдыма та-</w:t>
        <w:br/>
        <w:t>стай салып отыра кетті.</w:t>
        <w:br/>
        <w:t>Гоминдаң үкіметімен жасасқан он бір тармақты бітім жайын-</w:t>
        <w:br/>
        <w:t>да Ахыметжан Қасыми жазған жарнама сипатты мақала басылған</w:t>
        <w:br/>
        <w:t>екен. Осы бітім арқылы «Шынжаңдағы барлық ұлт халқының</w:t>
        <w:br/>
        <w:t>теңдік мүддесін қорғауға» міндеттеліп, «Шынжаң өлкелік</w:t>
        <w:br/>
        <w:t>біріккен үкімет» құрылғандығын жариялапты. Шынжаңда баян-</w:t>
        <w:br/>
        <w:t>ды бейбітшілік орнауы үшін демократия толығымен іске асыры-</w:t>
        <w:br/>
        <w:t>луы шарт екенін баса көрсетіпті. Қарсы жақтың бұл принципті</w:t>
        <w:br/>
        <w:t>орындау-орындамау жағдайын бақылап, бүлдіруіне төтеп беретін</w:t>
        <w:br/>
        <w:t>күшіміз - ұлттық армия өз қалпында, өзі жеткен орындарын-</w:t>
        <w:br/>
        <w:t>да сақталатындығын оқығанда ғана тиянақ тапқандай болдым.</w:t>
        <w:br/>
        <w:t>Соңында гоминдаң өктемдігіне қарсы барлық халықты ымырасыз</w:t>
        <w:br/>
        <w:t>төңкерістік қырағылыққа ұлт атауын қоспай шақыруы... ұтымды</w:t>
        <w:br/>
        <w:t>да жағымды сезілді.</w:t>
        <w:br/>
        <w:t>Әмірқанға қарасам бастерісіаузынатүсіпотырекен. Алдындағы</w:t>
        <w:br/>
        <w:t>газетіне үңілдім. «Біріккен үкімет» құрамын жариялаған мақаланы</w:t>
        <w:br/>
        <w:t>оқыпты. Үкімет бастығы: Жаң жыжүң, орынбасарлары: Ахымет-</w:t>
        <w:br/>
        <w:t>жан Қасыми, Бұрһан Шаһиді. Бас хатшы: Лю Миңчүн, орынбасар-</w:t>
        <w:br/>
        <w:t>лары: Әбдікерім Апбас, Сәліс...</w:t>
        <w:br/>
        <w:t>- Көрдің бе, біз жақтың бәрі орынбасар, - деп қынжылды</w:t>
        <w:br/>
        <w:t>Әмірқан,-ұлттықармия Манас жағасындатұрып қалмай, Үрімжіге</w:t>
        <w:br/>
        <w:t>басып кіріп сөйлессе бұлай болмас еді ғой?</w:t>
        <w:br/>
        <w:t>- Осылай боларын біз былтыр күзде-ақ айтқанбыз, Әміш!...</w:t>
        <w:br/>
        <w:t>Бас қолбасшылыққа бір кітап арыз да жазғанбыз. Әйтеуір мына</w:t>
        <w:br/>
        <w:t>«әпендіміздің» сөзінде сәуле бар екен, ұлттық армия жеткен</w:t>
        <w:br/>
        <w:t>жерінде сақталады; ашық көзі бар, қайраты молырақ ұйым</w:t>
        <w:br/>
        <w:t>құрылар... соңын күтелік...</w:t>
        <w:br/>
        <w:t>118</w:t>
        <w:br/>
        <w:t>кешіп жүріп жиған боқтың тапасы, еңбектің ең жапасы, мұны енді</w:t>
        <w:br/>
        <w:t>қой, апасы! Менің тергенім - айығудың санасы, жұмыстың сарасы,</w:t>
        <w:br/>
        <w:t>«сарасы» болатыны - қаралы шешені тірі сақтай тұрудың шарасы.</w:t>
        <w:br/>
        <w:t>Енді қой, апасы!</w:t>
        <w:br/>
        <w:t>Тыңдап тұрғандар құптай күлді. Шешем де күле итермеледі</w:t>
        <w:br/>
        <w:t>мені үйге. Алғашқы кемпірге қайтарған жауабымды оның өзі</w:t>
      </w:r>
    </w:p>
    <w:p>
      <w:r>
        <w:t>сыртта басқаларға қайталап айтып түсіндіріп тұрғанда, шешем</w:t>
        <w:br/>
        <w:t>мені шектеуін үйде қайталап айтып түсіндірді.</w:t>
        <w:br/>
        <w:t>- Балам, «дос басқа, дүшпан аяққа қарайды» деген. Қазірше</w:t>
        <w:br/>
        <w:t>жақсы киініп, жақсы жүр! Оқып келген баласы боқ шоқып кетіпті</w:t>
        <w:br/>
        <w:t>демесін!... Дұшпан ұстатқан нахақ түрмеден келдің. Ақталып</w:t>
        <w:br/>
        <w:t>келгеніңді көрсет, ізіңе түсетін дұшпаның көп...</w:t>
        <w:br/>
        <w:t>Ертеңіне таңертең тұсымыздағы үлкен жолмен өтіп бара жатқан</w:t>
        <w:br/>
        <w:t>арбаға отырып қалаға келдім де, алдымен Бағдарқан марқұмның</w:t>
        <w:br/>
        <w:t>үйіне барып көңіл айттым. Шешесі Нұрасыл өлімі жайында туыс-</w:t>
        <w:br/>
        <w:t>туғандарының, достарының ізденіп жүргенін жылай отырып</w:t>
        <w:br/>
        <w:t>сөйледі. Қырлы, мықты азаматтардан Құрышбек, Кеңесбайлар</w:t>
        <w:br/>
        <w:t>алдыға түсіп, Жолдыбай, Қанас сияқты тілді ақсақалдарға</w:t>
        <w:br/>
        <w:t>Бағдарқан жазған арызды көтерте, көп адам қосылып ізденіпті.</w:t>
        <w:br/>
        <w:t>Махкама шарғияға да, қазіргі аудандық үкіметтің сот-тергеу</w:t>
        <w:br/>
        <w:t>қызметін істейтін халық бөліміне де кірген екен. «Тексерейік»</w:t>
        <w:br/>
        <w:t>дейтін жауапты да толық ала алмай торығып шыққанын айтқан</w:t>
        <w:br/>
        <w:t>қарт ананың зарына шыдай алмадым, бір шыны шәйді әрең іштім</w:t>
        <w:br/>
        <w:t>де, Құрышбекті іздей жөнелдім.</w:t>
        <w:br/>
        <w:t>Тамшылық жұмысынан түскі тамаққа қайтқан үстінен дәл</w:t>
        <w:br/>
        <w:t>түсіппін. Менің Іледен қайтқанымды естісімен үйге жылай</w:t>
        <w:br/>
        <w:t>жетіп құшақтаған қайратты аға тағы да құшақтап апарып, төріне</w:t>
        <w:br/>
        <w:t>отырғызды.</w:t>
        <w:br/>
        <w:t>- Өлген адам өлді, тірі қалғаны тірлігін көрсету керек, келгенің</w:t>
        <w:br/>
        <w:t>жақсы болды, - деп бастады сөзін, - өлгеннің жалғасы - тірісі,</w:t>
        <w:br/>
        <w:t>өндіре алмай кеткенін тірісі өндіреді. Бұл тірілер өндіре алма-</w:t>
        <w:br/>
        <w:t>са, одан қалған тірілері өндіреді... әйтеуір өндіреді. Өлмейтін,</w:t>
        <w:br/>
        <w:t>тіршілігі бар, күшті аталатын халық осылай болады, Биған!.... «Дау</w:t>
        <w:br/>
        <w:t>арымайды, алтын шірімейді», біздің аталатынымыз алтын емес,</w:t>
        <w:br/>
        <w:t>жан алғыштың жаны! Нұрасыл құны жөнінде үкіметтен осыны та-</w:t>
        <w:br/>
        <w:t>лап еттік. Бізге өз рулас азаматтарымыз ғана емес, осындағы бар</w:t>
        <w:br/>
        <w:t>ұлттан жоқтаушы азаматтар ілесті. Адам жегіштері Кәкімбайды</w:t>
        <w:br/>
        <w:t>қорғады...</w:t>
        <w:br/>
        <w:t>- Не дейді сонда, қалай ақтайды?!</w:t>
        <w:br/>
        <w:t>-Махкамашарғиясы: «арақішетінадамныңөлімітексерілмейді»</w:t>
        <w:br/>
        <w:t>125</w:t>
        <w:br/>
        <w:t>емес, қарақшы болар еді! -дей салып, бос орынның біріне құлай</w:t>
        <w:br/>
        <w:t>кеттім.</w:t>
        <w:br/>
        <w:t>- Сіз де ұрлық қылдыңыз ба?!</w:t>
        <w:br/>
        <w:t>- Иә, өзіне кірген адамды ұры деп танымайтын түрме де жоқ, ақ</w:t>
        <w:br/>
        <w:t>деп таныса есігі ашылмай қояр еді ғой!</w:t>
        <w:br/>
        <w:t>үшеуі жамырай күліп келіп, мені қоршай отырды. Ызадан тағы</w:t>
        <w:br/>
        <w:t>да нерв күйреушілігіне ұшырап қалмауым үшін осылай қалжыңдай</w:t>
        <w:br/>
        <w:t>кіріп едім. Қалжыңдай, күле әңгімелесіп отырып таңға жақын</w:t>
        <w:br/>
        <w:t>ұйықтадық.</w:t>
        <w:br/>
        <w:t>Сырттан естілген бірнеше адамның дабыры мен есік құлпының</w:t>
        <w:br/>
        <w:t>шақырлауынан шошып ояндым.</w:t>
        <w:br/>
        <w:t>Алдымен әкімнің өзімен сөйлесейік, жұлмай тұра тұр, - деген</w:t>
        <w:br/>
        <w:t>бірі соңғы сөзін күбірмен айтты, - заңды болу үшін.</w:t>
      </w:r>
    </w:p>
    <w:p>
      <w:r>
        <w:t>Жастар ұйымындағы Ерболдың үні екенін тани барып сығалап</w:t>
        <w:br/>
        <w:t>едім, құлыпты бұрап тұрған Бақай екен. Қолын тартып артына</w:t>
        <w:br/>
        <w:t>қайрыла сөйледі:</w:t>
        <w:br/>
        <w:t>- Сөйлессеңдер бармаймысыңдар!</w:t>
        <w:br/>
        <w:t>- Қамаған Кибір ахүн екен, Тынысқан кетті,- деді біреуі.</w:t>
        <w:br/>
        <w:t>- Жүріңдер, бәріміз бір-ақ кірелік, қит етсе қамай салатын не</w:t>
        <w:br/>
        <w:t>жазығы бар екен?</w:t>
        <w:br/>
        <w:t>- Өз бетімен қамағаны- мұғалім, үкімет қызметкері; шариғатқа</w:t>
        <w:br/>
        <w:t>бармай, заң алдында жауап беремін дегені үшін ғана қаматса,</w:t>
        <w:br/>
        <w:t>басқаны не оңдырмақ бұл?!</w:t>
        <w:br/>
        <w:t>- Түрме мен мылтыққа ғана сүйенетін гоминдаңнан енді</w:t>
        <w:br/>
        <w:t>Мектептен Мәулен мен Қайсен келіпті. Даурыға ұмтылған</w:t>
        <w:br/>
        <w:t>бірнешеуге олар да ілесе жөнелді. Абақты есігінің алдында жағын</w:t>
        <w:br/>
        <w:t>таянып тұрып қалған Меһірді көре сала қалжыңдадым:</w:t>
        <w:br/>
        <w:t>- Ей, сенің де кіргің келіп тұр ма?! Менімен тәуір екеніңді біліп</w:t>
        <w:br/>
        <w:t>қоймасын, ары кет!</w:t>
        <w:br/>
        <w:t>- Білсе тезірек білсін деп келдім, - деп камалатты бойжеткен</w:t>
        <w:br/>
        <w:t>ашық қоңыраулата күлді, - бүйте берсе мен де кірермін ақыры!</w:t>
        <w:br/>
        <w:t>- Байдың қызын қамаса кедейдің қызын қасаптар болар, сенің</w:t>
        <w:br/>
        <w:t>де заңды жолыңды ашып шықпақпын, қайта бер, заңға жібермесе</w:t>
        <w:br/>
        <w:t>шықпай қоямын...</w:t>
        <w:br/>
        <w:t>Жазықсыздығын ыржың-ыржың күлкісімен білдіре дедектеген</w:t>
        <w:br/>
        <w:t>кілтшіні итермелеп ұйым мүшелері жеткенде, мен барып орныма</w:t>
        <w:br/>
        <w:t>отыра қалдым.</w:t>
        <w:br/>
        <w:t>- Шық, Биғабіл! - деді ашулы Тынысқан. Есікті шалқасынан</w:t>
        <w:br/>
        <w:t>серпіп тастады.</w:t>
        <w:br/>
        <w:t>142</w:t>
        <w:br/>
        <w:t>деді. Одан бүкілдей түңіліп шықтық. Халық бөлімі: «ол маскүнем</w:t>
        <w:br/>
        <w:t>екен, мас болып барыпты да, батпақты қара суға құлапты» дейді.</w:t>
        <w:br/>
        <w:t>- Не дәлелі бар оның, мастықтан жығылып жүргенін кім</w:t>
        <w:br/>
        <w:t>көріпті?!... Дәрігердің анықтау қағазын көрсеттіңіздер ме?!</w:t>
        <w:br/>
        <w:t>Денесіндегі темір шоқпар таңбаларын Қарасудың бақалары сүзіп</w:t>
        <w:br/>
        <w:t>түсіріп пе екен!</w:t>
        <w:br/>
        <w:t>- Көрсеттік, айттық қалқам, айттық! -деп Құрышбек ызамен</w:t>
        <w:br/>
        <w:t>аралас мырс-мырс күлді.</w:t>
        <w:br/>
        <w:t>- Нұрасылға Кәкімнен басқа, оның жалдаған жендеттерінен</w:t>
        <w:br/>
        <w:t>басқа өш адам бар ма екен, тексеріп көріп пе халық бөлімі?</w:t>
        <w:br/>
        <w:t>Гоминдаң өлтірген болса, атқан мылтық иә шапқан қылыш ізі бол-</w:t>
        <w:br/>
        <w:t>май ма?</w:t>
        <w:br/>
        <w:t>- Айттық, «басқадай өштескен адамы болса осындағы халықтан</w:t>
        <w:br/>
        <w:t>сұрап, айғағын тауып, мастықтан өлсе оның дәлелін тауып</w:t>
        <w:br/>
        <w:t>беріңіздер! Ондайлар табылмаса ердің ажалы Кәкімнен болғанына</w:t>
        <w:br/>
        <w:t>біздің дәлеліміз көп» деп, білетініміздің бәрін шұбырттық. «Әлі</w:t>
      </w:r>
    </w:p>
    <w:p>
      <w:r>
        <w:t>де тексеріп көрерміз» дей салды соңында. Бұл - жеңілгеннен</w:t>
        <w:br/>
        <w:t>айта салған ғана сөз бұйдасы. Кәкімнің гоминдаң жендеті екенін,</w:t>
        <w:br/>
        <w:t>жендетін мәнсапқа гоминдаң ғана көтеруге тиіс екенін айта</w:t>
        <w:br/>
        <w:t>бергендігімізден болса керек. Былтыр Мыңбекті қызметінен боса-</w:t>
        <w:br/>
        <w:t>тып қана қойды. Сондадаоны «қүрметті кісі» атап, қорғаушыларын</w:t>
        <w:br/>
        <w:t>тіпті көбейтіп жатыр. Мол пара жеген бір бастық бар сияқты.</w:t>
        <w:br/>
        <w:t>- Олай болса, бастық атаулысына ескертіп қоймадыңыздар</w:t>
        <w:br/>
        <w:t>ма?... Қан ішкен қарақшыны қорғаушы да қан ішкен есептеледі,</w:t>
        <w:br/>
        <w:t>факт буып тұрған Кәкімді кім қорғаса, ертең күн ашылғанда со-</w:t>
        <w:br/>
        <w:t>нысымен бірге өзі де бірге құртылады. Осыны ептеп қана ескертіп</w:t>
        <w:br/>
        <w:t>байқадыңыздар ма?</w:t>
        <w:br/>
        <w:t>- Мұны добалдай қып кім айта алар? -деп күлді Құрышбек,-</w:t>
        <w:br/>
        <w:t>қанша есептесе де тым қышқыл ғой, құйрығынан түйреп шамдан-</w:t>
        <w:br/>
        <w:t>дырып алмайық дедік.</w:t>
        <w:br/>
        <w:t>- Шамданса шамдансын, мен айтайын! Сессіз серт айтылмай-</w:t>
        <w:br/>
        <w:t>ды, Кәкім де сеспен айта жүріп, сертін орындады. Біз сонысын</w:t>
        <w:br/>
        <w:t>ғана өзіне қайтарамыз!... Дәлелге бедел емес, дәлел ғана төтеп бере</w:t>
        <w:br/>
        <w:t>алмақ. Бізді тойтара алатын дәлелі болмаса, күн көзін ешқандай</w:t>
        <w:br/>
        <w:t>ұлық алақанымен жаба алмайды. Халықты гоминдаң да құрта</w:t>
        <w:br/>
        <w:t>алмаған, халықты құрта алмаса, дәлелді жаба алмайды!</w:t>
        <w:br/>
        <w:t>- Осыны айтсақ та құлағына асар ма қазір?!</w:t>
        <w:br/>
        <w:t>- Құлағына аспаса да құлақтансын. Көпті, заманды құрта ал-</w:t>
        <w:br/>
        <w:t>майтынын біліп, құрсағымен ақылдасады!</w:t>
        <w:br/>
        <w:t>Құрышбек разы болғандай қарқылдап күлді:</w:t>
        <w:br/>
        <w:t>126</w:t>
        <w:br/>
        <w:t>- Танимын, кезіккенмін. Былтыр алғаш келгенімде Өмірбектің</w:t>
        <w:br/>
        <w:t>хатын тапсырғанмын... соның қалыңдығы ғой.</w:t>
        <w:br/>
        <w:t>- Менің осы апаныма бай әулетінен сол сұлу бикеш қана кіреді.</w:t>
        <w:br/>
        <w:t>Ол қазір ата-анасынан қыспақ көріп жүр, бай баласына зорлап бер-</w:t>
        <w:br/>
        <w:t>мек екен!</w:t>
        <w:br/>
        <w:t>- Кімге?</w:t>
        <w:br/>
        <w:t>- Шәуешектегі бір үлкен баймен құдаласпақ көрінеді. Осы</w:t>
        <w:br/>
        <w:t>жердегі мырза офицерлерден де соңына түсушілер баршылық.</w:t>
        <w:br/>
        <w:t>Меһір қысылғанда маған қарай қашады, менен байдың</w:t>
        <w:br/>
        <w:t>қыдырқұттары да сақтанғысы келетінін біледі. Сенің қалаға көшіп</w:t>
        <w:br/>
        <w:t>келгеніңді естігенін бүгін түсте маған қуанып айтты. Өзі жер-су</w:t>
        <w:br/>
        <w:t>мекемесінде істейді. «Бұлай зорлай берсе, Өмірбек қайтқанша сол</w:t>
        <w:br/>
        <w:t>сабақтасының үйінде тұрып істеймін» дейді.</w:t>
        <w:br/>
        <w:t>- Дұрыс, мен де сөйлесермін. Үйі қауіпті болса менің</w:t>
        <w:br/>
        <w:t>қарындасыммен бірге тұрсын, - деп шықтым. Бақай тағы қоймай</w:t>
        <w:br/>
        <w:t>жетектеп, көше асханасынан тамақтандырды.</w:t>
        <w:br/>
        <w:t>Күн бата үйге қайтып келсем, қарындасым қақпа алдында тұр</w:t>
        <w:br/>
        <w:t>екен. Бір құпия сырымды біліп қойғандай жайнаңдай сөйледі маған:</w:t>
        <w:br/>
        <w:t>- Аға, жолдан кімді көрдің? - деп жымыңдап жүзіме тексере</w:t>
        <w:br/>
        <w:t>қарады.</w:t>
        <w:br/>
        <w:t>- Сен таңданарлық ешкім де көрінбеді ғой?</w:t>
      </w:r>
    </w:p>
    <w:p>
      <w:r>
        <w:t>- Иә, көрмедің?! Жаңа алдыңнан шығып кетті ғой! - деп күліп</w:t>
        <w:br/>
        <w:t>жіберді, - менен әр күні сұрап тұрады ол сені. Біліп қойдым, бәлем!</w:t>
        <w:br/>
        <w:t>-деп жалт бұрылып үйге беттеді. Мен Меһірдің келіп қайтқанын</w:t>
        <w:br/>
        <w:t>тұспалдадым:</w:t>
        <w:br/>
        <w:t>- Иә, біліпсің! .... Мұрныңды жиып ал онан да.</w:t>
        <w:br/>
        <w:t>Биғайша жарқылдап, менімен бірге күле кірді үйге....</w:t>
        <w:br/>
        <w:t>Соның ертеңіне түсте мектептен қайтып, төргі үйге кірсем,</w:t>
        <w:br/>
        <w:t>сол көңілді қарындасым томсарып алып, қара қатипаға кесте тігіп</w:t>
        <w:br/>
        <w:t>отыр екен. Кіріп келгенімде тым мұңлы пішін байқап едім, мені</w:t>
        <w:br/>
        <w:t>көре сала көңілді бейнеге ауыса қойды.</w:t>
        <w:br/>
        <w:t>- Қайшікен-ау, мынауың не? Сабақ қарасаңшы! - деп едім, ор-</w:t>
        <w:br/>
        <w:t>нынан тұрып жүре жауап қатты:</w:t>
        <w:br/>
        <w:t>- Оқып жатырмын аға, бір уақыт қол өнер сабағы да керек</w:t>
        <w:br/>
        <w:t>шығар?</w:t>
        <w:br/>
        <w:t>Есіктен күрсіне шыққанын сездім де, не көңілсіздік екенін</w:t>
        <w:br/>
        <w:t>байқағым келді. Екінші күні түскі демалысқа қайтқанымда қиыстап</w:t>
        <w:br/>
        <w:t>келіп түпкі үйдің терезесінен үңілдім. Қарындасым тағы да жалғыз</w:t>
        <w:br/>
        <w:t>кесте тігіп, бұлаулатып жылап отыр екен. Кіріп барғанымда көзін</w:t>
        <w:br/>
        <w:t>сүрте салды.</w:t>
        <w:br/>
        <w:t>134</w:t>
        <w:br/>
        <w:t>- Менің тілімді мазақ ете беррсең, түрмеге кете берреді екенсің,</w:t>
        <w:br/>
        <w:t>сен де қой енді шыррағым... жә, бұл рреткі түррмеге қалай түстің,</w:t>
        <w:br/>
        <w:t>соныңды айтшы!...</w:t>
        <w:br/>
        <w:t>Әңгімелей келіп, қақпасының алдына тоқтадық. Желкесіндегі</w:t>
        <w:br/>
        <w:t>потайдың керпішінен тағы бір үй салып алған екен.</w:t>
        <w:br/>
        <w:t>- Осы потайдағы құзғындардан қорқып, біз де қыррға шығып</w:t>
        <w:br/>
        <w:t>кеткенбіз. Сенің әкеңе шешемді қосып жіберріп қайттық, - деп</w:t>
        <w:br/>
        <w:t>мұңайған Ораздың қолын енді мен алып, көңіл айттым. Сырттан</w:t>
        <w:br/>
        <w:t>дабыр естіп, баласын құшақтай шыққан келіншегі үйіне қайта</w:t>
        <w:br/>
        <w:t>кіре жөнелді, - әне, қатын сені құшақтап көррісу дәмесімен кіррді.</w:t>
        <w:br/>
        <w:t>Жаңа мен жылайын дегенде жыламай қойып едің, жыламасаң да</w:t>
        <w:br/>
        <w:t>осы құшағын пайдалансаң қалай! Әкем қыррға кеткен!</w:t>
        <w:br/>
        <w:t>- Қой мылжыңды. Балаңның бауы берік, өмірі ұзақ болсын,</w:t>
        <w:br/>
        <w:t>төлеуі бар өлімнің арманы жоқ...</w:t>
        <w:br/>
        <w:t>- Ей кемпір, ей! - депүй жағына дабыстай жөнелді Ораз,- мына</w:t>
        <w:br/>
        <w:t>ынжық байыңды арртынан аңдып келе жатсам, өрртенген мектеп-</w:t>
        <w:br/>
        <w:t>ке келіп, «сен дал болыпсың, мен шал болыппын» деп жылады.</w:t>
        <w:br/>
        <w:t>Бассал да көрріс, жоқтауыңнан екі добалдай адамның өліміне жы-</w:t>
        <w:br/>
        <w:t>ламаса, обалың маған болсын, боздат!</w:t>
        <w:br/>
        <w:t>Соңынан мен сөйлей кірдім келіншекке:</w:t>
        <w:br/>
        <w:t>- Сен жылатсаң, мен мүлде уанбай қоямын, астыңа түсіп те,</w:t>
        <w:br/>
        <w:t>үстіңе шығып та жылай беремін. Көріссең пәлеге қалғаның!</w:t>
        <w:br/>
        <w:t>Төсегінің алдына бір тізеленіп алып, расында боздатуға дайын</w:t>
        <w:br/>
        <w:t>отырған келіншек орнынан күле түрегеліп, құшақтаса келіп аман-</w:t>
        <w:br/>
        <w:t>дасты.</w:t>
      </w:r>
    </w:p>
    <w:p>
      <w:r>
        <w:t>- Сонда да шүррлерін жібермеуін қаррашы! -деп Ораз отыра</w:t>
        <w:br/>
        <w:t>кетті. Баласын құшақтап сүйе барып, төрге жүгіндім. Бұл отыры-</w:t>
        <w:br/>
        <w:t>сымнан құран оқуға дайындалғанымды білген келіншек дастарқан</w:t>
        <w:br/>
        <w:t>әкеліп жайды. Мен, құран орнына қазақша сөйлей жөнелдім:</w:t>
        <w:br/>
        <w:t>- Марқұмдар біздің тоқтаусыз жылауымызға лайық, ең қадірлі</w:t>
        <w:br/>
        <w:t>ата-ана, біз үшін жандарын жайнамаз етіп, біздің өмірімізді ғана</w:t>
        <w:br/>
        <w:t>тілеп өткен, біз үшін ең ұмытылмас ата-ана. Көп жылап, сол</w:t>
        <w:br/>
        <w:t>тілектерін селге кетіре жаздадым. Сендер де селге кетірмеңдер!</w:t>
        <w:br/>
        <w:t>Арттарына- құлындарыңа өмір-береке берсін, аллаһуакбар!</w:t>
        <w:br/>
        <w:t>Оқыған құраным осы ғана. Қабыл болып дәл тигенін жалғыз</w:t>
        <w:br/>
        <w:t>келіннің солқ-солқ ете түсуінен түсініп бет сипадым. Бетін Ораз да</w:t>
        <w:br/>
        <w:t>ықыласпен сипап, дастарқан жиған соң қалжыңына қайта басты:</w:t>
        <w:br/>
        <w:t>- «Сен дал болыпсың, мен шал болыппынды» осы қатынына</w:t>
        <w:br/>
        <w:t>айтарр-ақ деген үмітпен көррістірмек едім. Амал не, топырраққа</w:t>
        <w:br/>
        <w:t>айтқанша, дәл тиерр жеріне айтсаң, мен де жылар едім ғой!</w:t>
        <w:br/>
        <w:t>128</w:t>
        <w:br/>
        <w:t>- Не болды? - деп сұрап едім. Тағы да күлімсіреген болып</w:t>
        <w:br/>
        <w:t>төмен қарап алды. Жеңіл қайтарды жауабын:</w:t>
        <w:br/>
        <w:t>- Әкем есіме түсіп босай қалыппын!</w:t>
        <w:br/>
        <w:t>Бас киімім мен қолымдағы кітаптарды кереуетке қоя сала ауыз</w:t>
        <w:br/>
        <w:t>үйге шығып, шәйға дастарқан жасап жатқан шешемнің алдына</w:t>
        <w:br/>
        <w:t>тұра қалдым:</w:t>
        <w:br/>
        <w:t>- Апа, Биғайшаға не болды, соның шындығын айтшы маған?!</w:t>
        <w:br/>
        <w:t>- Не болушы еді, әрбіреуіміздің қабағымызға қарап әурелене</w:t>
        <w:br/>
        <w:t>бермеші қарағым, ештеңе болған жоқ.</w:t>
        <w:br/>
        <w:t>- Болған! Осы бір-екі күннің ішінде бір іс болған, менің ба-</w:t>
        <w:br/>
        <w:t>сымды ауыртқыларың келмей, жасырып отырсыңдар, апатай, мен</w:t>
        <w:br/>
        <w:t>разы болсын десең айт! Менің басым ар-намыс қажалудан басқа</w:t>
        <w:br/>
        <w:t>әрқандай қиыншылықтан ауырмайды!</w:t>
        <w:br/>
        <w:t>- Отыр, отыр, айтайын, - деді шешем сәкі кенересіне өзі де</w:t>
        <w:br/>
        <w:t>менімен қатар отыра қалды, - кеше таңертең мектепке кетісіңмен</w:t>
        <w:br/>
        <w:t>Оспан молда келген. «Құдай қосты, баламды беріңдер, қандай</w:t>
        <w:br/>
        <w:t>дайындық керек болса, ақылдасып қойыңдар... Биғанға өзім</w:t>
        <w:br/>
        <w:t>келіп сөйлесемін» деп, Биғайшаның көз алдында сөйлесіп кетті.</w:t>
        <w:br/>
        <w:t>Қарындасыңа отыз қараның дауы барын айтқанымда, сені қинамау</w:t>
        <w:br/>
        <w:t>үшін ғана еріксіздікпен өтірік рай көрсетіп жүріпті. «Біраз оқып</w:t>
        <w:br/>
        <w:t>алайын» деп қана күлімсірейтін. Мүлде разы еместігін мен кеше-</w:t>
        <w:br/>
        <w:t>ден бері ғана біліп қиналып жүрмін!</w:t>
        <w:br/>
        <w:t>- Қиналарлық ештеңе жоқ екенін айтып едім ғой, апатай,</w:t>
        <w:br/>
        <w:t>ешқандай зардапты қиналыс жоқ. Жалғыз қарындасымды еріксіз</w:t>
        <w:br/>
        <w:t>байлап бере алмаймын! Бізде ол айдап кететін мал да жоқ. Ең</w:t>
        <w:br/>
        <w:t>ауыр кесім болғанда, жұтта алдап өткізген малы бірнеше жыл-</w:t>
        <w:br/>
        <w:t>да сол жұттағыдай ақ сөңке, қан-сөлсіз күйі ғана өтіп болады, ол</w:t>
        <w:br/>
        <w:t>үшін қиналмаймын! - деп орнымнан түрегелдім де, төр үйдегі</w:t>
        <w:br/>
        <w:t>Биғайшаның қасына күле барып отырдым:</w:t>
        <w:br/>
        <w:t>- «Қол өнер сабағына» уақыт әлі көп Ғайшажан, асықпа, -</w:t>
        <w:br/>
        <w:t>дегенімде күліп жіберді, - ағаларың тірі тұрса ешкім тартып ала</w:t>
      </w:r>
    </w:p>
    <w:p>
      <w:r>
        <w:t>алмайтын зор бақыт бар сенде, әкені жылап ескерме!... Мен барда</w:t>
        <w:br/>
        <w:t>еріктісің, мұны оқушы кезімде-ақ айтып едім ғой. Енді бұлақтай</w:t>
        <w:br/>
        <w:t>ағып тұрған еңбекақым бар кезде тіпті еркінсің. Маған тұрмыс</w:t>
        <w:br/>
        <w:t>жөнінен ешқандай қиыншылық келмейді; алаңсыз оқи бер! Гимна-</w:t>
        <w:br/>
        <w:t>зиядан да оқитын боласың, ұқтың ба?!</w:t>
        <w:br/>
        <w:t>- Ұқтым, - деп басын изеген қарындасымның шырайы енді</w:t>
        <w:br/>
        <w:t>қалпына келіп, шындап көңілденгені көрінді...</w:t>
        <w:br/>
        <w:t>Демалыс күні - жұма күні таңертең көптен ойланып жүрген</w:t>
        <w:br/>
        <w:t>бір мақаланы жазуға кірістім, сахара халқын көшпенділіктен</w:t>
        <w:br/>
        <w:t>135</w:t>
        <w:br/>
        <w:t>берейінші! Алтыншы класс оқитын жылы ғана сынау беріп</w:t>
        <w:br/>
        <w:t>өтейін.</w:t>
        <w:br/>
        <w:t>- Қиналмай оқып өте аламысың?</w:t>
        <w:br/>
        <w:t>- Қиынын сізден сұрап түсініп тұрмаймын ба?.. Осы боқ</w:t>
        <w:br/>
        <w:t>мұрындардан секіріп-ақ өтейін, - дегенде жанарлы қара көзі жалт-</w:t>
        <w:br/>
        <w:t>жұлт ете түсті.</w:t>
        <w:br/>
        <w:t>- Үйден шықпаған адам бұйығы болып қалатынын білемісің?</w:t>
        <w:br/>
        <w:t>- Иә, сіз сияқты мылқау аталмайтындығыма сенемін, - деп</w:t>
        <w:br/>
        <w:t>Биғайша жымиғанда, шешеміз күліп жіберді:</w:t>
        <w:br/>
        <w:t>- Сөзден қара жаяу еместігін байқаған шығарсың?</w:t>
        <w:br/>
        <w:t>Осылай жеңген соң мен де тез келістім. Кей сабақтан түсінік</w:t>
        <w:br/>
        <w:t>талап еткенде әдеппен монтия тыңдап, жайшылық уақытта да</w:t>
        <w:br/>
        <w:t>еркелеп, қалжыңдай жүрді. Еркі мықты, аса талапкер оқушы</w:t>
        <w:br/>
        <w:t>болғанына қуандым...</w:t>
        <w:br/>
        <w:t>Аудан қазақтары өз күшімен салған мектебін гоминдаң келе сала</w:t>
        <w:br/>
        <w:t>тартып алып сары аяқтар казармасына айналдырған. Одан былтыр</w:t>
        <w:br/>
        <w:t>жазда мина түсіп күйреп қана «құтылыпты». Төңкерістен соң ханзу</w:t>
        <w:br/>
        <w:t>мектебіне қырық-отыздан артық оқушы табылмапты да, оларға бір</w:t>
        <w:br/>
        <w:t>бөлмесін ғана қалдырып, былтыр күзде қазақ оқушыларын соның ор-</w:t>
        <w:br/>
        <w:t>нына қайта жиыпты. Екі-үш жыл тау-тауда босып жүріп әжімденген</w:t>
        <w:br/>
        <w:t>қайсар қаралар қайта жамырай жеткен екен. Ұстаздары оларды</w:t>
        <w:br/>
        <w:t>бірінші, екінші кластан бастап қайта оқытуға өмірлерін қимапты да,</w:t>
        <w:br/>
        <w:t>үшінші, төртінші кластарға ілдалдап көтере салыпты. Биылғы алды</w:t>
        <w:br/>
        <w:t>бесінші класс пен төртінші екі кластың дені осылар екен.</w:t>
        <w:br/>
        <w:t>Мектеп бастығы қара мұрт Арысбек, ғылыми меңгеруші</w:t>
        <w:br/>
        <w:t>сары түкті Сәрсен екен. Көне ұстаздардан күлдіргі Дәулет пен</w:t>
        <w:br/>
        <w:t>әнші Мәулен, тістеуік Набиолла молда ғана бар көрінеді. Баяғы</w:t>
        <w:br/>
        <w:t>«жанасқыш» тайынша аталған көк көз Мәкен мен күлкіші Қиялзат,</w:t>
        <w:br/>
        <w:t>тағы басқа бірнешеуі кейінірек қосылыпты. Мектеп былтыр қайта</w:t>
        <w:br/>
        <w:t>ашылғанда көнімді Қайсен, биыл мен қосылып, жиырма шақты</w:t>
        <w:br/>
        <w:t>штатпен құралыпшпыз. Қайсен екеумізге сол ылдалдамен көтерілген</w:t>
        <w:br/>
        <w:t>«жоғары кластарының» негізгі сабақтарын түгел арта салды.</w:t>
        <w:br/>
        <w:t>Оқушыларымның тебіндеген мұрты мен ұстаздарына теңелген</w:t>
        <w:br/>
        <w:t>бойларына қарап, естиярлығына сеніп едім, өз кластарына лайық</w:t>
        <w:br/>
        <w:t>бірнеше сабақтан сылти басты да, өткен жылы Мәкен оқытқан</w:t>
        <w:br/>
        <w:t>математикадан мүлде ақсап, жылжи алмай қалатынын байқатты,</w:t>
        <w:br/>
        <w:t>баспалдақсыз биік үйдің дөдегесіне қолдарын іліндіріп қана</w:t>
        <w:br/>
        <w:t>қойғандай, тиянақсыз салбырап қалды. Екінші класта жатталып</w:t>
      </w:r>
    </w:p>
    <w:p>
      <w:r>
        <w:t>кететін көбейту кестесін де көбі білмейді екен. Оқу жылының</w:t>
        <w:br/>
        <w:t>соңына дейін бітіруге тиісті программа Қазақстан мектептерінің</w:t>
        <w:br/>
        <w:t>131</w:t>
        <w:br/>
        <w:t>- Жә, онда былай болсын, сен бұл іске кіріспей, сыртта тұр;</w:t>
        <w:br/>
        <w:t>осыны өзің айтқандай тәптіштеп жазып берсең болғаны, аяғына</w:t>
        <w:br/>
        <w:t>қоятын көп қолды мен құрайын.</w:t>
        <w:br/>
        <w:t>Дайындап қойған сөзімді сол жерде жазып беріп едім, басын</w:t>
        <w:br/>
        <w:t>изей түсіп, сылқ-сылқ күле түсіп оқып шықты:</w:t>
        <w:br/>
        <w:t>- «Ептеп» дегеніңе мен біз сұғады екен десем, жылқының май-</w:t>
        <w:br/>
        <w:t>ындай сіңіртіп, бүкіл денесіне қатер жүгіртіпсің-ау! Сеңделектер-</w:t>
        <w:br/>
        <w:t>ақ. Жарапсың, қалқам, жарапсың, аман бол!... Тергей алмайтын на-</w:t>
        <w:br/>
        <w:t>нымды ескерту болыпты. Осы бойынша тағы бір қузап көрелік...</w:t>
        <w:br/>
        <w:t>Тамақ ішіп, түс ауғанша тынығып алдым да, қызыл көпірден</w:t>
        <w:br/>
        <w:t>өтіп, соғыста күйреген ана мектебіме қарай аяңдадым. Былтыр жаз-</w:t>
        <w:br/>
        <w:t>да болған төңкерістік соғыста бүкіл майлы-жайыр теріскейіндегі ау-</w:t>
        <w:br/>
        <w:t>дандардан осы мектеп қана шығындалғанын естігенмін: тұс-тұсынан</w:t>
        <w:br/>
        <w:t>төнген шабуылдан қысылған сары аяқ жендеттер қаланың басқа</w:t>
        <w:br/>
        <w:t>жерінен пана таба алмай, дөңдегі темір шатырлы берік мектепке</w:t>
        <w:br/>
        <w:t>бекініп алыпты. Шатыры мен терезелерінен пулимет сақылдатып ал-</w:t>
        <w:br/>
        <w:t>дырмай, көп бөгепті. Ұлттық армия полкы мен партизан қосынының</w:t>
        <w:br/>
        <w:t>бөгелетіні ішіндегі мың шақты сары аяқтың қуаттылығы емес, аты бар</w:t>
        <w:br/>
        <w:t>аяулы мектептің қымбаттылығы болыпты да, қимай тұрып қалыпты.</w:t>
        <w:br/>
        <w:t>Аяулысын аяса, оны далдаланған ажал қирата беретінін түсінген соң</w:t>
        <w:br/>
        <w:t>ғана көзді жұмып, бір тал мина жіберген екен. Мектеп түтіні көкті,</w:t>
        <w:br/>
        <w:t>жалыны жауды басып, бір-ақ құлапты.</w:t>
        <w:br/>
        <w:t>Күйреген керпіш, күйік топырақ төмпешіктерінің біріне шығып</w:t>
        <w:br/>
        <w:t>тұрып қалдым. «Алтын бесік ана мектеп, дал болып сен қалыпсың,</w:t>
        <w:br/>
        <w:t>шал болып мен қайтышшын, - деп дауыстап қалып едім, сол сезім</w:t>
        <w:br/>
        <w:t>екпінімен сөзімді жалғастыра түскім келді, - сенің ашқан көзің</w:t>
        <w:br/>
        <w:t>міне, менің басқан ізім қайда?!...»</w:t>
        <w:br/>
        <w:t>- Көзің бар-ақ екен! - деп арт жағымнан біреу күліп жібергенде</w:t>
        <w:br/>
        <w:t>жалт қайрылдым, Ораз екен,- басқан ізін сұррайды тағы да! -дей</w:t>
        <w:br/>
        <w:t>келіп құшақтады. Әкеме көңіл айта беріп, көз жасын мөлт еткізді.</w:t>
        <w:br/>
        <w:t>- Жылама, жылама... мен бұл суды тауысып алғанмын, қойдым</w:t>
        <w:br/>
        <w:t>жылауды!</w:t>
        <w:br/>
        <w:t>- Жүрр үйге,- деп қолтықтап ала жөнелген Ораз біраз</w:t>
        <w:br/>
        <w:t>үнсіздіктен соң сөйледі, - мына дуалмен қорршалған, осы</w:t>
        <w:br/>
        <w:t>мектебіңнің жатақханасы емес пе еді, қазірр баталион казаррма-</w:t>
        <w:br/>
        <w:t>сы болып тұрр. Осы жатақхананы босатып беррсе де осындағы ең</w:t>
        <w:br/>
        <w:t>жақсы, ең кең мектеп боларр еді!...</w:t>
        <w:br/>
        <w:t>- Өй, «р» байқұсты әлі жаныштап жүрмісің?... «И-ды» құртып</w:t>
        <w:br/>
        <w:t>болып, осыған кезіккен бес-алты жылыңның ішінде неше миллион</w:t>
        <w:br/>
        <w:t>«р-ды» ысырап қылдың, жетер енді?!</w:t>
        <w:br/>
        <w:t>127</w:t>
        <w:br/>
        <w:t>едің? - деген сабырлы шешемді де ыза жеңе бастағаны қолының</w:t>
      </w:r>
    </w:p>
    <w:p>
      <w:r>
        <w:t>дірілінен байқалды. Юсуп Қасым мен Қуаттың «солшылдық» пен</w:t>
        <w:br/>
        <w:t>«нерв қуатынан айрылғандық» жөнінде Құлжада айтқан сыны</w:t>
        <w:br/>
        <w:t>әрең бөгеп, сабырға шақырғандай салмақ іздеп отырғанымда, ше-</w:t>
        <w:br/>
        <w:t>шем ақырғы сөзін бір-ақ айтты, - молда, намаз оқығанда ұстайтын</w:t>
        <w:br/>
        <w:t>құлағың естіген, бұл жөнді балалардың өз ықтиярына бергенбіз.</w:t>
        <w:br/>
        <w:t>Биғабілдің сөзіне сонда сен өзің де қол жайып дұға оқып едің</w:t>
        <w:br/>
        <w:t>ғой?... Мына ниетіңді естіген бала безініп болды: «малға сатыл-</w:t>
        <w:br/>
        <w:t>маймын» деді. Қалғанын өзің білесің!</w:t>
        <w:br/>
        <w:t>Молда жанбасындағы қамшысын бүктей суырып, жер сабай</w:t>
        <w:br/>
        <w:t>зекірді:</w:t>
        <w:br/>
        <w:t>- Көкке шықсаң аяғыңнан, жерге кірсең шашыңнан тартып</w:t>
        <w:br/>
        <w:t>аламын, міне менің білетінім осы! Құтылшы қане!... Онан да</w:t>
        <w:br/>
        <w:t>жөндеріңді тап!</w:t>
        <w:br/>
        <w:t>Төлеуғазының басынуынан қалған ашуым Оспанның мына</w:t>
        <w:br/>
        <w:t>сөзіне келгенде басымнан бір-ақ шықты; маңдайымнан тер болып</w:t>
        <w:br/>
        <w:t>шапшыды.</w:t>
        <w:br/>
        <w:t>- Қармақ сақалым, от басын сабаламаңыз, - деп баяулай сөйлеп</w:t>
        <w:br/>
        <w:t>бардым да, қамшысын жұлып алып, есікке лақтырдым, - «бағып бер»</w:t>
        <w:br/>
        <w:t>деп жалынып жіберген арықтарыңның басын қармаққа шаншып,</w:t>
        <w:br/>
        <w:t>түсірдім деп жүр екенсің ғой! Көңілшектігінен басқа жазығы жоқ</w:t>
        <w:br/>
        <w:t>Жаппарды осылай жемек екенсің ғой, иманыңды... менің балық емес</w:t>
        <w:br/>
        <w:t>екенімді мынадан көр! - деп, жағына шапалақпен салып жібердім.</w:t>
        <w:br/>
        <w:t>- Ойбай, құдағи, мынауыңа қой де, қой де! - дей түрегелді.</w:t>
        <w:br/>
        <w:t>Сақалы мен жағасын қосып ұстап, қылқындыра бастадым.</w:t>
        <w:br/>
        <w:t>Мұрнынан қан сау ете түсті.</w:t>
        <w:br/>
        <w:t>- Мына қамшыңды әкемнің көз алдында көрсетсең, одан</w:t>
        <w:br/>
        <w:t>көретінің басқа еді, бізді басынғаның ғой! Аруағы разы болсын,</w:t>
        <w:br/>
        <w:t>міне! - деп бөксесінен бір тептім де, орнынан тұрғыздым, - кет,</w:t>
        <w:br/>
        <w:t>жоғал! Шашым мен аяғымнан ғана емес, қай жерімнен тартсаң да</w:t>
        <w:br/>
        <w:t>тарта бер енді!</w:t>
        <w:br/>
        <w:t>Қармақ молда мұрнын қолымен баса міңгірледі:</w:t>
        <w:br/>
        <w:t>- Құдай, мына қанды ешкім көрмесін, үят қой, ұят қой, құман әкел!</w:t>
        <w:br/>
        <w:t>- Әкелме, бұл имансыз «құдағи» дегенін қою үшін осы қан</w:t>
        <w:br/>
        <w:t>күйінде барсын баратын жеріне!</w:t>
        <w:br/>
        <w:t>Шешем маған «қой» дегендей ым қағып шығып, леген мен</w:t>
        <w:br/>
        <w:t>құман әкелді.</w:t>
        <w:br/>
        <w:t>- Әлгі сөзім ашу үстінде қате айтылды, бірақ,- деп Оспан бетін</w:t>
        <w:br/>
        <w:t>сумен бір сипады, - әкең тұстаспын ғой, сенің ұруың да қате бол-</w:t>
        <w:br/>
        <w:t>ды, бірақ,- деп, бетін тағы бір сипай бергенде бір-ақ сүйреп сыртқа</w:t>
        <w:br/>
        <w:t>137</w:t>
        <w:br/>
        <w:t>аузыңызға өзім түсе қалмадым ба. Тыныштық-тыныштық деп</w:t>
        <w:br/>
        <w:t>«үздіксіз төңкерісімізді»“5 тұншықтырғысы келетін, жауларғақарсы</w:t>
        <w:br/>
        <w:t>шоқпарлы қолымызды байлағысы келетін «түзетімпаздардың»</w:t>
        <w:br/>
        <w:t>атақты әуені емес пе бұл! Тарихи «түзетімпаздық» қылмысымды</w:t>
        <w:br/>
        <w:t>әшкерелеп, қақпаныңызды дәп басқан-ақ шығармын-ау!</w:t>
        <w:br/>
        <w:t>ІШ</w:t>
      </w:r>
    </w:p>
    <w:p>
      <w:r>
        <w:t>Құлжадан қайтып келісіммен қарындасымды оқу құралдарын</w:t>
        <w:br/>
        <w:t>толықтап, сабаққа ғана қаратып қойғанмын. Ауру, өлім-жітім</w:t>
        <w:br/>
        <w:t>себебінен бес-алты ай оқи алмай қалған екен. Бір ай қайта</w:t>
        <w:br/>
        <w:t>пысықтаған соң емтихан алып, биыл төртінші класта оқи</w:t>
        <w:br/>
        <w:t>алатындығына толық сенгендігімді айттым. Ол сыртқа шығып кет-</w:t>
        <w:br/>
        <w:t>кенде шешем сөз қозғады:</w:t>
        <w:br/>
        <w:t>- Балам, әлгі Оспан қу құдалық сөзін тағы қозғап жүр. «Аға</w:t>
        <w:br/>
        <w:t>өлсе ініге мұра», Дүйсенім өлсе Бейсенім бар, Биғайшамыз да бой</w:t>
        <w:br/>
        <w:t>жетті, он алты жасқа толды. Биғанға айт дейді.</w:t>
        <w:br/>
        <w:t>- «Аға өлсе ініге мұра» дейтіндей, қашан атастырып едік? Ат-</w:t>
        <w:br/>
        <w:t>тары аталып жүргенде де «әменгер» деген сұмдық сөз ғой, қайдан</w:t>
        <w:br/>
        <w:t>шығарған?!</w:t>
        <w:br/>
        <w:t>- Отыз қарасы біздің қолда өлген соң мұндай сұмдық шықпай</w:t>
        <w:br/>
        <w:t>қоя ма?... Бірақ, мына баласы тіпті жақсы. Көргенсің ғой, оқыған</w:t>
        <w:br/>
        <w:t>бала. Сыр тартып байқасам, қарындасың да теріс еместігін</w:t>
        <w:br/>
        <w:t>білдірді.</w:t>
        <w:br/>
        <w:t>-Теріс-теріс еместігін осы аудан мектебінбітірген соң көрелік,</w:t>
        <w:br/>
        <w:t>оқуға ынтасы жоғары екен, өздігінен бірер жыл ғана оқып үшінші</w:t>
        <w:br/>
        <w:t>клас бітіру оңай адамның қолынан келмейді. Оспан молданың</w:t>
        <w:br/>
        <w:t>қулықпен өткізген отыз қарасы біздің қолда қырылды екен деп</w:t>
        <w:br/>
        <w:t>ешқайсының моюшы болмаңдар! Оған менің бұрынғы жауабымда</w:t>
        <w:br/>
        <w:t>екенімді айтып қой, көнсе де сол, көнбесе де сол, Биғайша оқиды,</w:t>
        <w:br/>
        <w:t>көзі толық ашылған соң жарасса мейлі!...</w:t>
        <w:br/>
        <w:t>Сары ала шағи киінген тамыз айы орталағанда мектепке</w:t>
        <w:br/>
        <w:t>жақынырақ көшеден екі бөлмелі үй жалдап алдық та қалаға көштік.</w:t>
        <w:br/>
        <w:t>Ортақ салынған егіннің өнімі де тұрмысымызға едәуір қамсыздық</w:t>
        <w:br/>
        <w:t>әкелгендей. Оқу басталысымен Биғайша қыздар мектебіне барып еді,</w:t>
        <w:br/>
        <w:t>төртінші кластағы сабақтастарын көріп, қызғылт тарта күле қайтты:</w:t>
        <w:br/>
        <w:t>- Аға, ол кластың оқушылары кішкене екен. Арасында жалғыз</w:t>
        <w:br/>
        <w:t>сорайып жүрмей, бесінші класс біткенше өз бетіммен үйде оқи</w:t>
        <w:br/>
        <w:t>45 Маузейдің: «сотциализм - үздіксіз төңкеріс дәуірі» деген</w:t>
        <w:br/>
        <w:t>130</w:t>
        <w:br/>
        <w:t>аязымен бірге ширай жетсем, халық бөлімінде құлып түр. Шабар-</w:t>
        <w:br/>
        <w:t>ман орынбасар әкім Кибір ахұнның бөлімін нұсқады. Жүгінер биін</w:t>
        <w:br/>
        <w:t>қармақ молданың тағы да дәл тапқанын сезе қойдым, бұл әкім ар-</w:t>
        <w:br/>
        <w:t>тын мешітке тірей тұратын тағы бір «жарықтық» еді. Мені көре</w:t>
        <w:br/>
        <w:t>сала қалың бурыл сақалы дір ете түсті. Жайшылықта да ашылмай</w:t>
        <w:br/>
        <w:t>түксиіп тұратын қалың түкті қабағы көзін жауып, тіпті түнеріп</w:t>
        <w:br/>
        <w:t>алды, мені сыңар мүйізімен ғана іліп тастауға дайындалған дәу</w:t>
        <w:br/>
        <w:t>қара бұқаша қиыстай қарап, гүж ете түсті.</w:t>
        <w:br/>
        <w:t>- Махкама шарғия шақыртса неге бармайсың?</w:t>
        <w:br/>
        <w:t>- Мені шақыртқан мәселе - махкама шарғия дұрыс шешпейтін</w:t>
        <w:br/>
        <w:t>мәселе, үкімет заңы ғана қарауғатиісті залымның дауы. Сондықтан</w:t>
        <w:br/>
        <w:t>бармадым да, халық бөліміне өз арызымды кіргіздім.</w:t>
        <w:br/>
        <w:t>- Нека, құдалық мәселесін махкама шарғия қарайды. Ертең</w:t>
        <w:br/>
        <w:t>сонда бар!</w:t>
        <w:br/>
        <w:t>- Бармаймын, хакім! Себебі...</w:t>
      </w:r>
    </w:p>
    <w:p>
      <w:r>
        <w:t>- Шариғат үкімін зұлым көремісің, барасың! -деп зекіді әкім.</w:t>
        <w:br/>
        <w:t>- Әйел адамды мал орнына айырбастауды жақтайтын ешқандай</w:t>
        <w:br/>
        <w:t>қазыға жүгінбеймін. Аласысы болса заң бойынша алады!</w:t>
        <w:br/>
        <w:t>- Хұкүматқа бағынамысың? Бағынбаймысың?</w:t>
        <w:br/>
        <w:t>- Тек үкімет заңына ғана бағынатынымды айтып тұрмын ғой!</w:t>
        <w:br/>
        <w:t>- Қама! - деп әкім шабарманға ақырып қалды да, маған кесімін</w:t>
        <w:br/>
        <w:t>де айтып салды, - шариғат үкімін қашан инабатқа алсаң сонда</w:t>
        <w:br/>
        <w:t>шығасың!</w:t>
        <w:br/>
        <w:t>Аңырып тұрған шабарманға «айда» дегендей өзім ым қаға</w:t>
        <w:br/>
        <w:t>қайырдым жауабын:</w:t>
        <w:br/>
        <w:t>-Менімекемеденешкім қалмағанбейуақытташақыртуыңыздан-</w:t>
        <w:br/>
        <w:t>ақ осы үкіміңіздің жайын түсініп болғанмын! Өзіңіз басын-</w:t>
        <w:br/>
        <w:t>да отырған үкімет заңын өзіңіз қашан инабатқа алсаңыз, осы</w:t>
        <w:br/>
        <w:t>абақтыңыздан сонда ғана шығамын! - деп мен де кесете шықтым.</w:t>
        <w:br/>
        <w:t>Абақтысы ауыз қораның шығыс жақ төргі бұрышында екен,</w:t>
        <w:br/>
        <w:t>есік ашып жатқан шабарманға қазыр барып үйіме қамсыз болуды</w:t>
        <w:br/>
        <w:t>айтуын өтіне кірдім, есіктің шақылдамай жабылуы, иіс-қоңыссыз</w:t>
        <w:br/>
        <w:t>жаңа сабан төсек абақты тұрмысының да жаңарып-жақсарып</w:t>
        <w:br/>
        <w:t>қалғанын байқатты. Ағаш отын маздап жанып тұрған пеш аузын-</w:t>
        <w:br/>
        <w:t>да үш жігіт жылынып отыр екен, орындарынан ыршып-ыршып</w:t>
        <w:br/>
        <w:t>тұрды, Құлжамен аралықтағы барлық түрмені көріп келген ұзын</w:t>
        <w:br/>
        <w:t>қара тоныма қарап, «әкім тақсырдың» өзі кірді деп білген сияқты.</w:t>
        <w:br/>
        <w:t>- Япыр-ай, абақтыға мынадай кісілер әлі де кіреді екен-ау? -</w:t>
        <w:br/>
        <w:t>деп қалды бірі.</w:t>
        <w:br/>
        <w:t>- Өзінің түріне қарайтын үкімет жоқ, түріне қараса өзі үкімет</w:t>
        <w:br/>
        <w:t>141</w:t>
        <w:br/>
        <w:t>«Ерлі-зайыпты» екеуміз бір-бірімізге қарасып алып, қатар</w:t>
        <w:br/>
        <w:t>күлдік. Қып-қызыл келіншек құлпырып-жұтынып тұрса да, оның</w:t>
        <w:br/>
        <w:t>бала тапқаны рас та, менің шашым ағарып, шал болып қайтқаным</w:t>
        <w:br/>
        <w:t>рас қой!</w:t>
        <w:br/>
        <w:t>Мұнан соң қалжыңды тоқтатып, алдағы іс жайын әңгіме еттік.</w:t>
        <w:br/>
        <w:t>Ораз әлі өзінің жеке жұмысында жүр екен. Қызмет сұрануға</w:t>
        <w:br/>
        <w:t>«пәле-жаладан» қорқатын әкесі көнбепті. Мен қызметті әкімшілік</w:t>
        <w:br/>
        <w:t>саласынан талап етіп, халық бөліміне орналассам, өзі адвокаттық</w:t>
        <w:br/>
        <w:t>істеуге әкесін көндіре алатындығын айтты.</w:t>
        <w:br/>
        <w:t>- Сәрсен саясатты халық бөлімінен түсіріп, қазақ ерлерр</w:t>
        <w:br/>
        <w:t>мектебінің ғылыми меңгерушілігіне шығаррды. Сен енді халық</w:t>
        <w:br/>
        <w:t>бөліміне сұрран, - деді ол, - тамырр, сен мықты істей аласың,</w:t>
        <w:br/>
        <w:t>далдаңа мен де баррайын. Қарра жұдырықтаррдың төрешілдігінен</w:t>
        <w:br/>
        <w:t>күн көрре алмайтын сияқтымыз!</w:t>
        <w:br/>
        <w:t>Оны жеке баспен ешкім жеңе алмайтындығын Құлжадағы аху-</w:t>
        <w:br/>
        <w:t>алмен қосақтап айттым да, төңкерістік әшкере ұйым ғана шектей</w:t>
        <w:br/>
        <w:t>алатындығын түсіндірдім. Сөйтіп, Дөрбілжіннен де соны талап</w:t>
        <w:br/>
        <w:t>етушілерді ұйымдастыруға келістік.</w:t>
        <w:br/>
        <w:t>- Мен нерв жағынан әлсіреп қалдым, «шал болдым» деп бе-</w:t>
        <w:br/>
        <w:t>кер «жылағаным» жоқ, - деп күлдірдім сонан соң, - әркіммен</w:t>
      </w:r>
    </w:p>
    <w:p>
      <w:r>
        <w:t>шармаяқтаса бермей, тыныш қана оқытушылығымды істемекпін!</w:t>
        <w:br/>
        <w:t>- Сәрсен барған мектеп тып-тыныш қана қоя ма сені?!</w:t>
        <w:br/>
        <w:t>- Оқу-ағарту бөлімінің бастығы Тынысқан екен ғой, ол біздің</w:t>
        <w:br/>
        <w:t>тынысымыз емес пе, соның тыныш қойғызуын талап етпеймін</w:t>
        <w:br/>
        <w:t>бе? «Сот» болып халыққа қанша пайда жеткізермін, оқытушылық</w:t>
        <w:br/>
        <w:t>істесем, сүтті сиыры болатындығыма сенемін!</w:t>
        <w:br/>
        <w:t>Ертеңіне оқу-ағарту бөліміне кіріп келсем, Тынысқанның</w:t>
        <w:br/>
        <w:t>үстеліне еңкейіп Сәрсен де тұр екен. Мені Тынысқан құшақтай</w:t>
        <w:br/>
        <w:t>амандасқан соң Сәрсен де құшақтамасын ба. Кішпейілдігін асы-</w:t>
        <w:br/>
        <w:t>ра көрсетті. Жүрегі тым ыстық адам болған сияқтанып көрінді.</w:t>
        <w:br/>
        <w:t>Мен де «тыныш қызмет» тапқанымды сезініп құлшындым. Та-</w:t>
        <w:br/>
        <w:t>лаптары бойынша қолма-қол өтініш жазып ұсынысыммен жаңа</w:t>
        <w:br/>
        <w:t>тағайындалған әкім - Нұрсапаға кіргізіліп, тып-тыныш бекітіліп</w:t>
        <w:br/>
        <w:t>те шықты. Тұрмыс жайымды ескеріп, өткен екі айға жалақы беруді</w:t>
        <w:br/>
        <w:t>де бекітіпті. Кассирі санап әкелген ақшасын тып-тыныш алып</w:t>
        <w:br/>
        <w:t>шыға бердім.</w:t>
        <w:br/>
        <w:t>Көреген тергеушім, былтыр күздегі соғысқұмарлығымнан</w:t>
        <w:br/>
        <w:t>алған қылмыс өніміңізден осы тараудағы тынышқұмарлығымнан</w:t>
        <w:br/>
        <w:t>алатын қылмыс өніміңіз анағұрлым артып-ақ түсер. Қырман тол-</w:t>
        <w:br/>
        <w:t>сын! Тыныштыққа қандай жау құмартатынын айтып жүргеніңізде</w:t>
        <w:br/>
        <w:t>129</w:t>
        <w:br/>
        <w:t>шығардым. Қамшысын қолына ұстата ескерттім сонан соң:</w:t>
        <w:br/>
        <w:t>- Бұл үйге екінші келмейсің! Келгеніңді естісем көрдегі әкемнің</w:t>
        <w:br/>
        <w:t>артына барып тығылсаң да аямаймын!... Кет!...</w:t>
        <w:br/>
        <w:t>Бұл даудың шақыртуын ертеңіне таңертең мектептен күтіп едім,</w:t>
        <w:br/>
        <w:t>қазірше күтпеген зор жиналыстың шақыртуы келді. Аудандық</w:t>
        <w:br/>
        <w:t>халық клубында ашылатын, қырықтан төменгі барлық «жас»</w:t>
        <w:br/>
        <w:t>қызметкерлердің жиналысы екен, мұндай жастағылардың мектептегі</w:t>
        <w:br/>
        <w:t>ең үлкені, Дәулет бастап кластарға тапсырма бере шықтық. Октябрь</w:t>
        <w:br/>
        <w:t>соңының сирей бастаған бүгінгі шуақты күні келешек шуағынан да</w:t>
        <w:br/>
        <w:t>иіс сездіргендей, «жастар жиналысынан» өзіміз талап етіп жүрген</w:t>
        <w:br/>
        <w:t>ұйым үміті жанғандай, зал іші тым қызулы көрінді.</w:t>
        <w:br/>
        <w:t>Сахнаға аудандық үкімет хатшысы Тұрған Алиев пен Ербол</w:t>
        <w:br/>
        <w:t>ғана шықты. Алдыңғысы алдына тезис жайып, сөйлеуге кірісті де,</w:t>
        <w:br/>
        <w:t>кейінгісі хатшылық үстеліне жазуға отырды. Екеуінің де әшкере</w:t>
        <w:br/>
        <w:t>жүретін «жаңа идеялы» азаматтар екенін білетінмін.</w:t>
        <w:br/>
        <w:t>Шешен алдымен ішкі-сыртқы жағдай туралы сөйлей келе, «он</w:t>
        <w:br/>
        <w:t>бір тармақты бітімнің» бүлдіріле бастағанын айтқанда елеңдей</w:t>
        <w:br/>
        <w:t>қалдық. Американ елшілігіне сүйенген Үрімжі гоминдаңы «үш</w:t>
        <w:br/>
        <w:t>аймақ» әкімшілігіне қастандық жасауға кірісіпті. Ахыметжан</w:t>
        <w:br/>
        <w:t>«әпенді» ескерту жариялапты, бітім шарттары аяқ асты етіліп</w:t>
        <w:br/>
        <w:t>қатерге ұшырағанын, біріккен үкімет құр сөздің қуыршағы бола</w:t>
        <w:br/>
        <w:t>бастағанын әшкерелеп, үш аймақтың төңкерістік үкіметі мен бүкіл</w:t>
        <w:br/>
        <w:t>Шынжаң халқы бұған көне алмайтынын ұқтырыпты.</w:t>
        <w:br/>
        <w:t>Алиевтің мұнан соңғы сөзінде кейбір «кертартпа қара күштер»</w:t>
        <w:br/>
        <w:t>пиғылы аты аталмай көп шенеліп еді. Түртісе отырып түсіндік, ол</w:t>
        <w:br/>
        <w:t>Алтай уәлиі Оспанның кері кетуі болып шықты. Он бір тармақты</w:t>
        <w:br/>
        <w:t>бітім жарияланған соң, үш аймақ үкіметінің басшылығы ұйытқы</w:t>
        <w:br/>
        <w:t>труппа жағынан Ахыметжан әпендіге өткізіліпті де, дамолда</w:t>
        <w:br/>
        <w:t>Әлихан төре қызметінен астыртын босатылыпты. Оған іштей на-</w:t>
      </w:r>
    </w:p>
    <w:p>
      <w:r>
        <w:t>разы болған діншіл Оспан батыр гоминдаңшыл Жанымхан қажы</w:t>
        <w:br/>
        <w:t>молданың имамдығына ұйитын нысай көрсетіпті. Марксизмге</w:t>
        <w:br/>
        <w:t>ежелден қарсы қараңғы көкірекке гоминдаңшылардың үш аймақ</w:t>
        <w:br/>
        <w:t>төңкерісі «құдайсыз коммунистердің ісі» деп көрсететін үгіті дәл</w:t>
        <w:br/>
        <w:t>осы кезеңде қона кетпесін бе?</w:t>
        <w:br/>
        <w:t>Үрімжідегі Жанымхан тобының аттары мен төңкеріске қарсы</w:t>
        <w:br/>
        <w:t>әрекеттерін сөйлеуші ашық сөйлесе де, Оспанның бұрылысын со-</w:t>
        <w:br/>
        <w:t>лай, атсыз түсіндірді. Халыққа сегіз жылдан бері «Оспан батыр»</w:t>
        <w:br/>
        <w:t>аталып келген мықтының енді жауына беріліп, жауға айналып</w:t>
        <w:br/>
        <w:t>қалғанын бірден әшкерелей салу кей тыңдаушыларға кері әсер</w:t>
        <w:br/>
        <w:t>беретінін ескергенін байқадық.</w:t>
        <w:br/>
        <w:t>138</w:t>
        <w:br/>
        <w:t>отырықшылыққа, малшылық пен егіншілікті тең өркендетуге</w:t>
        <w:br/>
        <w:t>шақыратын ғылми мақала еді. Мал шаруашылығын жұт апатынан</w:t>
        <w:br/>
        <w:t>сақтаудың да, мәдени-ағарту істерін дамытудың да негізі сонымен</w:t>
        <w:br/>
        <w:t>құрылатындығын айқын көрсету үшін, «еңбегім жансын десең</w:t>
        <w:br/>
        <w:t>ебін тап» деп тақырып қойдым, ершімді, екпінді сөйлемдерді енді</w:t>
        <w:br/>
        <w:t>тауып жүйелеп келе жатқанымда Оспан молда кіріп келді. Кіржие</w:t>
        <w:br/>
        <w:t>амандастым. Сол шырайыма қарап ширағандай, отыра сала сөйледі,</w:t>
        <w:br/>
        <w:t>сол алдашылықтың сөзі, аптығы қармақтай иілген тығырық жирен</w:t>
        <w:br/>
        <w:t>сақалының дірілінен-ақ байқалды.</w:t>
        <w:br/>
        <w:t>Қолындағы кітабын тарақтап, мізбақпай қарап қалған</w:t>
        <w:br/>
        <w:t>Биғайшаға сөйледім:</w:t>
        <w:br/>
        <w:t>- Ауыз үйге барып оқи ғой.. Ешқандай күдіксіз-алаңсыз</w:t>
        <w:br/>
        <w:t>оқи бер, алдашыға мен бармын! -дедім түрегеліп шығып бара</w:t>
        <w:br/>
        <w:t>жатқанында. Оспан көзінің астымен сүзе қарап кідіргенде сөзімді</w:t>
        <w:br/>
        <w:t>айқындап жалғастырдым, - аузында иманы, артында жиғаны бар</w:t>
        <w:br/>
        <w:t>молда, сөзге бақ! Көзін бадырайтып қойып баттита сөйлейтіндей,</w:t>
        <w:br/>
        <w:t>ол қорғансыз жетім емес!. Алдыңғы жылы жазда неге келісіп едік,</w:t>
        <w:br/>
        <w:t>«бер баламды» дейтіндей, ол берілуге бекітілген, малға сатылған</w:t>
        <w:br/>
        <w:t>қыз ба еді?</w:t>
        <w:br/>
        <w:t>- Жаппар марқұм о дүниеге кетті, Биғабіл, оның аруағын сый-</w:t>
        <w:br/>
        <w:t>ла, алысқан сөзіміз, сойысқан ақ сарбас, көк қасқаларымыз бар,</w:t>
        <w:br/>
        <w:t>алал бала аруақты күңірентпейді деп ишанамын! Мал өтіп болған,</w:t>
        <w:br/>
        <w:t>енді қашанға келісеміз, тағы не керек, соны сөйлесуге келдім.</w:t>
        <w:br/>
        <w:t>- Аруақ күңіренетін істі мен істегенім жоқ, мұның билігін</w:t>
        <w:br/>
        <w:t>маған берген, мен қарындасымның өз еркіне бергенмін, соған разы</w:t>
        <w:br/>
        <w:t>болғансыңдар, солай емес пе еді?!</w:t>
        <w:br/>
        <w:t>- Олай болса алатын малын алып болушы ма еді, біткен ғой</w:t>
        <w:br/>
        <w:t>шырағым, енді не сөз!</w:t>
        <w:br/>
        <w:t>- Ей, молда, - деді шешем, - иманым бар дейтін аузыңмен</w:t>
        <w:br/>
        <w:t>бұлай сөйлеме! Шөп жоқ деп, қырылатын малыңды ауыз оты бар</w:t>
        <w:br/>
        <w:t>жерде бағып беруге, қар жауып тұрғанда айдатып жіберіп едің ғой!</w:t>
        <w:br/>
        <w:t>Іле-шала қар басып қалған соң қайтара алмағанымыз қалың мал</w:t>
        <w:br/>
        <w:t>аталмақ па? Оны бағып, қыстан шығарып беру түгіл өзі қыстан</w:t>
        <w:br/>
        <w:t>шыға алмай өлген Жаппардың аруағын сен күңірентпе бүйтіп!</w:t>
        <w:br/>
        <w:t>Жазығы жоқ, көңілшектігі үшін күңірентпе!</w:t>
        <w:br/>
        <w:t>- Ей құдағи, осы үйдің жөн білетін, қалған үлкені сенсің ғой,</w:t>
        <w:br/>
        <w:t>өтесі өтіп болғанда сен мұны айтасың, бұл балалар не демек,</w:t>
        <w:br/>
        <w:t>құдайшылығыңа кел! Түбінде менен кетісе алмайсың ғой, қайта</w:t>
        <w:br/>
        <w:t>кірер есігіңді қатты серпімей, жөніңе кел құдағи!</w:t>
      </w:r>
    </w:p>
    <w:p>
      <w:r>
        <w:t>- Сен жөніңе кел, қашан құдалық болып өтесі үшін беріп</w:t>
        <w:br/>
        <w:t>136</w:t>
        <w:br/>
        <w:t>программасымен бірдей көрінеді, неше жыл қағаз бетіне қарай</w:t>
        <w:br/>
        <w:t>алмай, тозғындап келген мына мұрттыларыма тым ауыр сияқты.</w:t>
        <w:br/>
        <w:t>Қайсен екеуміз қынжылсақ та қыңқ етпеуге бекідік. «Қайтеміз,</w:t>
        <w:br/>
        <w:t>жеткіншектердің зая кеткен екі-үш жылы үшін көтердік» дестік те,</w:t>
        <w:br/>
        <w:t>нар болуға тырыса бердік.</w:t>
        <w:br/>
        <w:t>Білімді педагог болуға осылай күшеп жүргенімде «билікті</w:t>
        <w:br/>
        <w:t>қызмет» таппағанымды біліп Төлеуғазы жүріпті. Мектептен қайтар</w:t>
        <w:br/>
        <w:t>жолым төрт көше базарынан тосып отыра қалыпты бір күні кешке</w:t>
        <w:br/>
        <w:t>жақын. Қайдағы ескіні тауып киіп, «қайыршы» бола қалуын көре</w:t>
        <w:br/>
        <w:t>сескеніп едім, пәлелі етікті жарқ еткізгенде шошып қалдым, алды-</w:t>
        <w:br/>
        <w:t>ма тастай салды да, алқымымнан ала түсті:</w:t>
        <w:br/>
        <w:t>- Әкел төрт қара шәйімді! Жан баға алмай мен жүрсем,</w:t>
        <w:br/>
        <w:t>жарқырап сен жүресің, бұл қай басынғаның?...</w:t>
        <w:br/>
        <w:t>Ол «мәдениетті мұғалім» қан базарда майдандаса алмайты-</w:t>
        <w:br/>
        <w:t>нын біліп ұстады. Жолы қыз жолындай жіңішке оқытушыдан сор-</w:t>
        <w:br/>
        <w:t>лы бар ма екен осындайда, мына аш битті сығып тастауға күшім</w:t>
        <w:br/>
        <w:t>жетер-ақ еді, амал қанша, қолымды оқыс көтеріп қалмау үшін, жан</w:t>
        <w:br/>
        <w:t>қалтамнан да шығармай тұрып алғанымды көрген бірнешеу араға</w:t>
        <w:br/>
        <w:t>түсе қалып, Төлеуғазының айқасқан саусағын ажыратты.</w:t>
        <w:br/>
        <w:t>- Несі бар еді шырағым-ау, сөйлесеңші?! -деседі.</w:t>
        <w:br/>
        <w:t>- Анау сөйлеп болсын, артынан сөйлейін.</w:t>
        <w:br/>
        <w:t>Төлеуғазы аузынан жынын шаша, айқайға баса сөйлеп, тұқым-</w:t>
        <w:br/>
        <w:t>тұқиянымнан түсе ұмтылғанда, көпшілік зорлап тоқтатып, маған</w:t>
        <w:br/>
        <w:t>сөйлетті. Төрт көшеге халық толып болған екен. Бірер минутта-ақ</w:t>
        <w:br/>
        <w:t>қайтарып болдым жауабын.</w:t>
        <w:br/>
        <w:t>-...Мұндайда оқытушылықтан қор қызмет жоқ екен, ағайлар,-</w:t>
        <w:br/>
        <w:t>дедім соңында, - мен сіздердің балаларыңызға дұрыс тәрбие болу</w:t>
        <w:br/>
        <w:t>үшін ғана сабыр сақтадым. Бұл қабағандығын осыдан бірер ай</w:t>
        <w:br/>
        <w:t>бұрын көрсетсе кеңірдегін суырып тастар едім ғой!</w:t>
        <w:br/>
        <w:t>Аласалауғанамықты қара жігіт көпшілікті бұза-жара кіріп келді</w:t>
        <w:br/>
        <w:t>де, Төлеуғазыны жұдырықтай, тепкілей жөнелді. Даукес алғашқы</w:t>
        <w:br/>
        <w:t>жұдырықтан-ақ ұшып түсті. Арашашы екі-үш жігіттің бөгеуіне</w:t>
        <w:br/>
        <w:t>төртпақ қара тоқтар емес. Екі аяқ, екі қолы серіппедей соғып, көз</w:t>
        <w:br/>
        <w:t>ілестірмей қағып өте берді. Ұра түссін дегендей көпшілік үнсіз</w:t>
        <w:br/>
        <w:t>тұрып қалған екен. Өлтіретіндей болғанда мен барып құшақтай</w:t>
        <w:br/>
        <w:t>алдым.</w:t>
        <w:br/>
        <w:t>-Биғабілмісің, ей?-деп қайрылыптұрақалдыда, қолымды алды</w:t>
        <w:br/>
        <w:t>қара жігіт, - қайтып келгеніңді бүгін түсте Меһірден естіп едім.</w:t>
        <w:br/>
        <w:t>Мына пәленің қалай жабысқанын келе салып өз сөзіңнен ұқтым,</w:t>
        <w:br/>
        <w:t>- дей сала екі бүйірін таянып, сүйемелде тұрған Төлеуғазының</w:t>
        <w:br/>
        <w:t>132</w:t>
        <w:br/>
        <w:t>- Шықпаймын, ағай, «шариғат үкімін инабатқа алғанша</w:t>
        <w:br/>
        <w:t>жатасың» деп әкім кескен, «заң жолын инабатқа алғаныңызша</w:t>
      </w:r>
    </w:p>
    <w:p>
      <w:r>
        <w:t>шықпаймын» деп мен пішкенмін! Арамызда жүйрік аэроплан</w:t>
        <w:br/>
        <w:t>тозғанша жете алмайтын қашықтық бар!</w:t>
        <w:br/>
        <w:t>Қарқылдап, дуылдай күлді жиылғандар. Бүркіт тұмсық Ербол</w:t>
        <w:br/>
        <w:t>абақтыға кимелей кіріп, қолымнан тарта жөнелді:</w:t>
        <w:br/>
        <w:t>- Сенің пішімің орындалатын болды.</w:t>
        <w:br/>
        <w:t>- Құдайға барыспай-ақ жер бетінде шешілетін болды! - деп</w:t>
        <w:br/>
        <w:t>Бақай даңғырлады.</w:t>
        <w:br/>
        <w:t>- Тексеріп шешуді халық бөлімі міндетіне алып шықты,</w:t>
        <w:br/>
        <w:t>- деп оның сөзін біреуі толықтады. Ербол оңашалап апарып</w:t>
        <w:br/>
        <w:t>күбірледі:</w:t>
        <w:br/>
        <w:t>- Ашық қарсыласып бұл надан шалдарды ерегестірмей-ақ</w:t>
        <w:br/>
        <w:t>қайта бер. «Жағдай» дейтін сөздің жуандап айтылып жүргені осы</w:t>
        <w:br/>
        <w:t>шалдардың жуандығынан екенін білесің ғой, «жағдайға қарау»</w:t>
        <w:br/>
        <w:t>дегеніміз осылардың қабағына қарау деген сөз емес пе. Сенің жай-</w:t>
        <w:br/>
        <w:t>күйіңе көбірек қарап шешуді халық бөліміне тапсырдық. Ұйым</w:t>
        <w:br/>
        <w:t>жағынан және тапсырамыз... Мұнан соң шақырғанда ағаң ғана</w:t>
        <w:br/>
        <w:t>келсін, мәселені анықтайтынғана жауаппен қайтып тұрса болғаны,</w:t>
        <w:br/>
        <w:t>сенің жауабың жетіп болыпты.</w:t>
        <w:br/>
        <w:t>МеНір мен Бақай екі жағымнан қолтықтап ала жөнелді. Ашық</w:t>
        <w:br/>
        <w:t>зеңгір аспанды ақ аяз сұрландырып түр екен. Бет қаритын ызғарды</w:t>
        <w:br/>
        <w:t>достардың жалыны серпіп, маған жолатпай келе жатқандай,</w:t>
        <w:br/>
        <w:t>қызулы сезіммен қайттым.</w:t>
        <w:br/>
        <w:t>Көреген тергеушім, осы «топ» мендей қарақшыны өз</w:t>
        <w:br/>
        <w:t>зынданыңызданала қашқандай-ақ тізіміңізге ала қойған шығарсыз-</w:t>
        <w:br/>
        <w:t>ау! Түрмеңізден ала қашпай-ақ әділін айтып ақтау сөз кірістірсе де</w:t>
        <w:br/>
        <w:t>мылтықпен жауап беретіндігіңізге күмән бар ма, осылай бірлескен</w:t>
        <w:br/>
        <w:t>«топтан» қатерлі дүшпан болған ба? Кенезеңіз кепкенде менен әрең</w:t>
        <w:br/>
        <w:t>тауып отырған қылмыстарды жоққа шығарып кетсе тотиғаныңыз</w:t>
        <w:br/>
        <w:t>ғой. Сондықтан, бұл байланысқан тамырларымды да түп-түгел</w:t>
        <w:br/>
        <w:t>қиып тастамай тыншымассыз! Жоқ, мені сізден әкеткен жоқ. Оған,</w:t>
        <w:br/>
        <w:t>мылтығыңыздан оқ шықпағандығы айғақ!</w:t>
        <w:br/>
        <w:t>ІҮ</w:t>
        <w:br/>
        <w:t>Жаңа жылдан бастап Үрімжідегі Жанымхан тобына қарсы</w:t>
        <w:br/>
        <w:t>ереуіл мен үгіт үдей түсті. Гоминдаң үкіметі Жанымханды қазына</w:t>
        <w:br/>
        <w:t>меңгермесінің бастықтығына, Қадуаңды Үрімжі аймағының</w:t>
        <w:br/>
        <w:t>уәлилігіне сайлаған екен. Оспанды шырғалауға міндеттелген бұл</w:t>
        <w:br/>
        <w:t>143</w:t>
        <w:br/>
        <w:t>«Баянды бейбітшілік пен шынайы халықшылдық» үмітіне</w:t>
        <w:br/>
        <w:t>ауыр қатер төнгенін осылай сөйлеп болған шешен бұл қатерге</w:t>
        <w:br/>
        <w:t>төтеп беру үшін төңкерісшіл күштердің ұйымдасу талабы</w:t>
        <w:br/>
        <w:t>қанағаттандырылғандығын айтты. «Төңкерісшіл жастар ұйымы»</w:t>
        <w:br/>
        <w:t>құрылғандығын жариялағанда зал ду көтерілді. Гоминдаң мен кер-</w:t>
        <w:br/>
        <w:t>тартпа қара күштерге қарсы ұран мен сөз ереуілге айналып, көше</w:t>
        <w:br/>
        <w:t>шеруіне аттандық....</w:t>
        <w:br/>
        <w:t>Сол күні түстен кейін өтініш жазып таңертеңінде ұйымға</w:t>
        <w:br/>
        <w:t>алдыңғы қатарда қабылданып едім. Содан үш-төрт күн өтісімен</w:t>
        <w:br/>
        <w:t>әскер алу науқаны басталғанда тағы да алдымен барып тізімделіппін,</w:t>
        <w:br/>
        <w:t>«төңкерісшіл жастар ұйымының мүшесі төңкерістік әрқандай</w:t>
        <w:br/>
        <w:t>әрекеттің бастамашысы, әрқандай кербақпалықтың жауы болуғатиіс»</w:t>
      </w:r>
    </w:p>
    <w:p>
      <w:r>
        <w:t>деген ұйым жарлығы бойынша мүшелер түгел тізімделді.</w:t>
        <w:br/>
        <w:t>Менің әскерлікке жазылуыма үй ішімізден Биғаділ қарсы</w:t>
        <w:br/>
        <w:t>шықты алдымен:</w:t>
        <w:br/>
        <w:t>- Барлық сүйенішіміз сен кетсең үйге кім қарайды? - деп</w:t>
        <w:br/>
        <w:t>бұртиды ол, - сен Оспан «батырмен» соғысуға кеткенде, мұндағы</w:t>
        <w:br/>
        <w:t>Оспан молда бізді жеп қоймай ма?.. Біз егін жұмысында</w:t>
        <w:br/>
        <w:t>жүргенімізде жалғыз қарындасыңды тартып та әкетер, мен бара-</w:t>
        <w:br/>
        <w:t>мын сенің орныңа!</w:t>
        <w:br/>
        <w:t>Ағалар мен шешемнің бір-біріне қарасып жымиыстарынан</w:t>
        <w:br/>
        <w:t>бәрінің де осыны қуаттайтындығын түсініп жауап қайтардым:</w:t>
        <w:br/>
        <w:t>- Біріншіден, ұйым уставы бойынша жазылдым. Бұл</w:t>
        <w:br/>
        <w:t>ахуалдарыңды ұйымға тапсырып кетемін. Екіншіден, әскери</w:t>
        <w:br/>
        <w:t>тәрбие көрген, епті жауынгермін, сен дөрекі күшсің, тарс ете</w:t>
        <w:br/>
        <w:t>түскенде жалп ете түсесің.</w:t>
        <w:br/>
        <w:t>-«Үшіншіден», мен де тізімделіп келдім әскерлікке, деп қойып</w:t>
        <w:br/>
        <w:t>қалды Биғаділ, - бір үйден бір ретте екі әскер алмайтынын естіп</w:t>
        <w:br/>
        <w:t>барып жазылдым. «Төртіншіден», айлық ақшасы бар сені енді</w:t>
        <w:br/>
        <w:t>жібермеу үшін жазылдым. Үйге сен өте керексің. «Бесіншіден»,</w:t>
        <w:br/>
        <w:t>мен төбелесті сенен көп көрдім, жан жерден жұдырық тигізбеуге</w:t>
        <w:br/>
        <w:t>сенен ұстамын, молдамен айтысуға ғана ұсталығым жоқ; соның</w:t>
        <w:br/>
        <w:t>ғана қулығын білмеймін. Сол үшін комиссиядан сені қалдыруды</w:t>
        <w:br/>
        <w:t>өтініп өзім жазылып келдім.</w:t>
        <w:br/>
        <w:t>Биғаділ осылай шұбыртажөнелгендебажырая қарап қалыпедім,</w:t>
        <w:br/>
        <w:t>үй іші түгел күлісті. Менен жасырын ақылдасып келіскен сөз екен.</w:t>
        <w:br/>
        <w:t>Биғазы жайлап түсіндірді. Менің комиссияға барып тізімделгенімді</w:t>
        <w:br/>
        <w:t>естісімен Биғаділ де жетіп, маған қарсы тізімделіпті, Дөрбілжін</w:t>
        <w:br/>
        <w:t>батальонының командирі Білеубайға да айтып, мені қалдыру</w:t>
        <w:br/>
        <w:t>жағында болуды өтініп шығыпты.</w:t>
        <w:br/>
        <w:t>139</w:t>
        <w:br/>
        <w:t>Екі-үш күннен соң-ақ мен ғана емес, мектеп оқытушыларының</w:t>
        <w:br/>
        <w:t>ешқайсысы әскерге алынбағандығы естілді. Биғаділ Білеубайдың</w:t>
        <w:br/>
        <w:t>батальонына өтіп, айыр қалпақты жауынгер болып шыға келді.</w:t>
        <w:br/>
        <w:t>Менің Алтайдағы Қабен мен Нұрияның үйіне барып амандасу</w:t>
        <w:br/>
        <w:t>арманым сол аянышты арман күйінде бұрынғыдан да ауырлай</w:t>
        <w:br/>
        <w:t>түскендей, «Оспан бүліншілігінің қатерінен сол қасіретті жандар-</w:t>
        <w:br/>
        <w:t>ды қорғап қала алсам, Нұрияш махаббатын шынымен аялағаным,</w:t>
        <w:br/>
        <w:t>мәңгілікке сақтағаным болар еді ғой, әттегене!»</w:t>
        <w:br/>
        <w:t>Оспан молданың дауы сонан бір айдан соң басталды, махка-</w:t>
        <w:br/>
        <w:t>ма шарғияның шабарманы класта сабақ өтіп тұрғанымда кіріп,</w:t>
        <w:br/>
        <w:t>шақырту қағазын ұсынды. Мұғалімдер бөлмесіне ертіп апарып,</w:t>
        <w:br/>
        <w:t>жауап жазып қайтардым: «шариғат мекемесіне баруға уақытым</w:t>
        <w:br/>
        <w:t>жоқ, онымен ешқандай байланысым да жоқ. Егер аудандық үкімет</w:t>
        <w:br/>
        <w:t>шақыртса, өздерінің тапсырған қызметін тастай сала жүгіруге</w:t>
        <w:br/>
        <w:t>борыштымын. Менің үстімнен арыз түскен болса, үкіметке</w:t>
        <w:br/>
        <w:t>жолдаңыздар» деп қана жазып жөнелттім. Сақал мен сәлделерге</w:t>
        <w:br/>
        <w:t>Оспан молданың тықпалаған параларын осылай селге кетіріп,</w:t>
        <w:br/>
        <w:t>аудандық үкіметтің халық бөліміне - заңға ғана жүгінгім келді.</w:t>
        <w:br/>
        <w:t>Алдыңғы жылы жазда «қонағасы» деп зорлап сойған құла қасқа</w:t>
        <w:br/>
        <w:t>тайын шариғатына «құдалықтың батасы» деп сиғыза салатын</w:t>
        <w:br/>
        <w:t>екі ауызды молда алдап қырғызған малын «қыздың бағасы» деп</w:t>
        <w:br/>
        <w:t>сөзімді қазысына тиғыза салмақ екен. Құдалық батасы болып</w:t>
        <w:br/>
        <w:t>өткен қыздың еркіндігіне шариғат «жарықтығының» қылыштай</w:t>
      </w:r>
    </w:p>
    <w:p>
      <w:r>
        <w:t>тиетіні белгілі ғой.</w:t>
        <w:br/>
        <w:t>«Шарғияның» шақыртуы ертеңіне тағы жетті. «Сіздердің</w:t>
        <w:br/>
        <w:t>шақыртуларыңызға бармаймын, ақыруларыңызға көнбеймін.</w:t>
        <w:br/>
        <w:t>Себебі, менісіздерге шақырту дәрежесінежетіп жүгінген молданың</w:t>
        <w:br/>
        <w:t>нағыз имансыз қараниет екенін толық білемін. Қасиетті мешітті</w:t>
        <w:br/>
        <w:t>былғатпау үшін арызын заң тергеуіне жолдап беріңіздер» деп жа-</w:t>
        <w:br/>
        <w:t>зып қайтардым тағы да.</w:t>
        <w:br/>
        <w:t>Жүгінген молда да, жүгіндірген молда да осы жауаптан соң</w:t>
        <w:br/>
        <w:t>төрт-бес күн үнсіз қалып еді. Парамен былғанатын биді енді үкімет</w:t>
        <w:br/>
        <w:t>арасынан іздеп жүргенін сезіп, халық бөліміне даудың барлық аху-</w:t>
        <w:br/>
        <w:t>алын баяндадым, қармақ молданың жұттан қырылған малының</w:t>
        <w:br/>
        <w:t>жасы, жынысы, тайынша-торпағына дейін анықтап тізімделген</w:t>
        <w:br/>
        <w:t>санын арызбен қоса тапсырып, «залымдығына шыдамай тағы да</w:t>
        <w:br/>
        <w:t>ұрып салмауым үшін» жауапқа жайдары Биғазыны шақыртып</w:t>
        <w:br/>
        <w:t>тұруларын өтіне шықтым, осыдан үш күн өтіп, мекеме жабылатын</w:t>
        <w:br/>
        <w:t>кешкі шақта мені шақыртыпты.</w:t>
        <w:br/>
        <w:t>Шақырту уақытсыз, шақырылған тағы да мен болғаныма ақпан</w:t>
        <w:br/>
        <w:t>140</w:t>
        <w:br/>
        <w:t>Енді мен де жоқшылығыммен бастырып, айлығымнан асырып</w:t>
        <w:br/>
        <w:t>жүріп, бірнеше жылда өтеп боламын.</w:t>
        <w:br/>
        <w:t>Үстіндегі ауыр жүкті жұлып алғандай бұл сөзіме серги күлді</w:t>
        <w:br/>
        <w:t>Биғазы. Күліп жіберді де күрсінді.</w:t>
        <w:br/>
        <w:t>- Осы үкіметтің қит етсе «жағдай» дейтіні қиын екен. Қия ба-</w:t>
        <w:br/>
        <w:t>стырмайтын болып барады ғой, қайдан шыққан қырсық бұл?!</w:t>
        <w:br/>
        <w:t>- «Жағдай» дегеніміз - Оспандардың жанама аты емес пе.</w:t>
        <w:br/>
        <w:t>«Батыр Оспан», «молда Оспан», «бай Оспандарды» «Жақаң»,</w:t>
        <w:br/>
        <w:t>«Жақай», «Жақаш» дей тұрмасақ, гоминдаң - Жанымхандар тар-</w:t>
        <w:br/>
        <w:t>тып әкетеді дейді. Дәл қазір «Жақайды» он бес қана қара алуға</w:t>
        <w:br/>
        <w:t>көндіруінің өзі біз үшін үлкен қамқорлық!</w:t>
        <w:br/>
        <w:t>Жағдайтұманынқаптатқан«қаракүштерді» осылайтеңеулермен</w:t>
        <w:br/>
        <w:t>ғана атап күліп жүре бердім. Күлмесем миымды күйдіретіндей,</w:t>
        <w:br/>
        <w:t>жан-сезімімнен күйгелектік арылар емес.</w:t>
        <w:br/>
        <w:t>«Жағдайға» қарсы осындай сезіммен тым қатты «күлген»</w:t>
        <w:br/>
        <w:t>Бақайды сақшы қамап қойғанын естідім бір күні. «Ақ сайтан»</w:t>
        <w:br/>
        <w:t>Мұқанды кешкі қайтар жолынан тостым. Келешекте қандай</w:t>
        <w:br/>
        <w:t>күйге түсерін білмесе «ақ сайтан» атала ма, төңкерісшіл жа-</w:t>
        <w:br/>
        <w:t>стар ұйымына кіруді талап етіп жүргенін білетінмін, жастардың</w:t>
        <w:br/>
        <w:t>ашты қалжыңынан мойып, тым «ақ жарқын» бейнеге енген де</w:t>
        <w:br/>
        <w:t>жарқылдай түскен болатын, мен қайтып келгелі сол бір алдап апа-</w:t>
        <w:br/>
        <w:t>рып қолға алуынан болған наразылығымды жуып-шайып кетіру</w:t>
        <w:br/>
        <w:t>үшін кешірім сұрағыштап жүретін. Мен соның ақысына Бақайды</w:t>
        <w:br/>
        <w:t>шығартпақпын.</w:t>
        <w:br/>
        <w:t>- Ей, ақ сайтан, Бақайды неге қамадыңдар?</w:t>
        <w:br/>
        <w:t>- Биға, ақ сайтан деп атамаңдаршы мұнан соң, Құдай біледі, не</w:t>
        <w:br/>
        <w:t>сұрасаң берейін.. арақ ішемісің?!</w:t>
        <w:br/>
        <w:t>- Бақайды ертеңнен қалдырмай шығарып бер!</w:t>
        <w:br/>
        <w:t>- Құдай біледі, мен мың ышқынсам да шығатын жерде емес ол,</w:t>
      </w:r>
    </w:p>
    <w:p>
      <w:r>
        <w:t>қолымнан келмейді, Биға!</w:t>
        <w:br/>
        <w:t>- Асқазаныңнан бойыңа тарап кетіп пе еді?! - дегенімде</w:t>
        <w:br/>
        <w:t>қарқылдай күлді. Аса ықыласты көрінетін түп-тұнық, «шынайы»,</w:t>
        <w:br/>
        <w:t>«ыстық» күлкісінен тым қабілетті артист екенін байқатты. Доғал</w:t>
        <w:br/>
        <w:t>мұрны мен қою түктілігінен көп қырылып көк аязданып тұратын</w:t>
        <w:br/>
        <w:t>иегі, қалың қасы,дөңгелек сұр көзі күлкігетүгел бейімделіп, қандай</w:t>
        <w:br/>
        <w:t>кейіпте, не десе де нандыратындай. «Алдар көсе мен Қожанасыр</w:t>
        <w:br/>
        <w:t>рөлін орындатар ма еді» деп ойладым. Бақайдың қамалуына өзінің</w:t>
        <w:br/>
        <w:t>қатыссыз екенін айтты ол:</w:t>
        <w:br/>
        <w:t>- Қолға алдырған бөлім бастығының өзі, тым қатты</w:t>
        <w:br/>
        <w:t>қателесіпті.</w:t>
        <w:br/>
        <w:t>145</w:t>
        <w:br/>
        <w:t>арнаулы қуыршақтардың қаңқасы у екенін әшкерелеуге біз де</w:t>
        <w:br/>
        <w:t>міндеттелдік. (Оспан батырдың әйтеуір өз басына ылайық емес (бізге</w:t>
        <w:br/>
        <w:t>жұмбақ) бір түрлі өзгеріске ұшырап қалғандығы сезілді. Қаншалық</w:t>
        <w:br/>
        <w:t>кербағып бара жатқаны, осы үгіттің үдеуінен көрініп отырды.)</w:t>
        <w:br/>
        <w:t>Жұмалық демалысымыздың барлығын солар жұтып жатты. Көшеде</w:t>
        <w:br/>
        <w:t>төңкерістік күрес жолымен оларды гоминдаңға қосақтап біз соқсақ,</w:t>
        <w:br/>
        <w:t>мешіттерде исламдық күрес жолымен «кәпірге» қосақтап молдалар</w:t>
        <w:br/>
        <w:t>соқты. «Сатқындарды сасытып, иг жемес жемтікке айналдырдық»</w:t>
        <w:br/>
        <w:t>дегендей ентігіп біз қайтсақ, «мұнапиқктардың орнын жаһаннамнан</w:t>
        <w:br/>
        <w:t>көрсеттік» дегендей, мешіттерден алқынып молдалар шығады.</w:t>
        <w:br/>
        <w:t>Төңкерісшіл жастар ұйымы атынан сахнаға атақты драмалар-</w:t>
        <w:br/>
        <w:t>дан дайындап, театр қоямыз. Жай халыққа билет сатылады. Бай-</w:t>
        <w:br/>
        <w:t>ларды «қүрметті билетпен» шақыртып, алдыңғы орынмен сыйлай-</w:t>
        <w:br/>
        <w:t>мыз, гоминдаң мен Жанымхандарды осы «жұрт беделділерінің»</w:t>
        <w:br/>
        <w:t>күшімен соғатындығымызды сөйлей сыйлаймыз. «Еңбекші жау-</w:t>
        <w:br/>
        <w:t>ынгерлер қаны мен жанын қиып жүргенде, «бар сенген құрметті</w:t>
        <w:br/>
        <w:t>адамдарымыз» малын аяп отырмақ па», капиталдық көмектерін</w:t>
        <w:br/>
        <w:t>олар да жарыса атайды, Башпай уәлиден екі-үш есе үлкен байлар</w:t>
        <w:br/>
        <w:t>он-жиырма есе кем атса да алқына шығады.</w:t>
        <w:br/>
        <w:t>Сөйтіп, жауды соқтық деп бәріміз де алқынып жүрдік. Алқына-</w:t>
        <w:br/>
        <w:t>алқына байлар алшаңдай түсті де, молдалар аспандай түсті. Ер-</w:t>
        <w:br/>
        <w:t>бол айтқан «жағдай» еселеп қайта жуандады. Осы «жағдай»</w:t>
        <w:br/>
        <w:t>қолдап, Кәкімбайдан Нұрасыл құнын қуғызбады да, Құрышбектер</w:t>
        <w:br/>
        <w:t>қоймайтын болғандықтан, семьясының тұрмысына аздап «үкімет</w:t>
        <w:br/>
        <w:t>көмегі» шықты. Оспан молданың дауын да осы «жағдай»</w:t>
        <w:br/>
        <w:t>қолдағандықтан, халық бөлімі лажисызданып, бізге он бес ірі</w:t>
        <w:br/>
        <w:t>қара төлеуді кесіпті. Бұған Биғазы реніш білдіріп қайтты да, семья</w:t>
        <w:br/>
        <w:t>кеңесінде шешем екеуміз кеніш білдірдік.</w:t>
        <w:br/>
        <w:t>- «Оспан молданың өз қолындағы күйлі малы да қырылғанда,</w:t>
        <w:br/>
        <w:t>бізге қулықпен қырғызған арық-тұрағы құнды болмақ па» деген</w:t>
        <w:br/>
        <w:t>сөзбен қанша тірессем де осылай кесті, - деп наразылығын Биғазы</w:t>
        <w:br/>
        <w:t>еселеді.</w:t>
        <w:br/>
        <w:t>- Әйтеуір жарымға түсіруі мен уақыт кеспегені біздің де күй-</w:t>
        <w:br/>
        <w:t>жайымызға қарағандығы ғой, балам, - деп, шешем басу айтты,-</w:t>
        <w:br/>
        <w:t>«шығасына иесі басшы» деген. Осалдық өзімізден өткен соң бол-</w:t>
        <w:br/>
        <w:t>ды. Енді бас аман болса, бір өтелер!</w:t>
        <w:br/>
        <w:t>- Біздің үйдің ең зор қырсығы көңілшектікте болатын, - дедім</w:t>
        <w:br/>
        <w:t>мен, - осы төлеуіміз - мықты сабақ. Еккен азықтық астығыңнан</w:t>
        <w:br/>
        <w:t>сен төлеме, шайлық сүттік жалғыз сиырынан шешем айрылмасын!</w:t>
        <w:br/>
        <w:t>Байлығымен бастырып, қарындасыңды әкетпек еді ғой, жеңіс осы.</w:t>
      </w:r>
    </w:p>
    <w:p>
      <w:r>
        <w:t>144</w:t>
        <w:br/>
        <w:t>қасына қайта барды. - Осы етік туралы екінші соқтығатын болсаң,</w:t>
        <w:br/>
        <w:t>қол-аяғыңды түгел шағамын, біліп қой, менің атым - Бақай!</w:t>
        <w:br/>
        <w:t>Жетім қалып, кішкене кезінен көшеде өскен жұдырықшы</w:t>
        <w:br/>
        <w:t>Бақайды енді танып, қолынан қайта ұстадым да, жетектей</w:t>
        <w:br/>
        <w:t>жөнелдім. Қол күшінің мығымдығымен ұста пимашы болып</w:t>
        <w:br/>
        <w:t>алғанын да, Максим Горькийге еліктеп өздігінен сауат ашқан ақын</w:t>
        <w:br/>
        <w:t>екенін де Өмірбектен естігенмін.</w:t>
        <w:br/>
        <w:t>Төрт көшенің күнбатыс жақ тармағына өтісімізбен Бақай бір</w:t>
        <w:br/>
        <w:t>қақпаның ішіне ертіп кіргізді:</w:t>
        <w:br/>
        <w:t>- Алдымен менің жатын орнымды көріп шық, әйтпесе сай-</w:t>
        <w:br/>
        <w:t>дан санымды, құмнан ізімді таба алмай қаларсың! Қазір әскери</w:t>
        <w:br/>
        <w:t>қамдаудың пимасын басып, қарбалас болып жатыр едік. Төбелес</w:t>
        <w:br/>
        <w:t>десе елеңдеп тұратын құлағым ғана апарды жаңа. Мен бармасам</w:t>
        <w:br/>
        <w:t>сыпайысимын деп кегіңді жібере жаздапсың! Дүниеде несиеге</w:t>
        <w:br/>
        <w:t>қалған кектен жаманы жоқ, қашан қайтарғаныңша жаныңды жеп</w:t>
        <w:br/>
        <w:t>болады!...</w:t>
        <w:br/>
        <w:t>Қатар-қатар қазан қайнап тұрған шуаш булы кең үйдегі он</w:t>
        <w:br/>
        <w:t>шақты жалаңаш жұмысшы терге малшынып алыпты. Қалыпқа</w:t>
        <w:br/>
        <w:t>салған киізді ыстық сумен былшылдатып соққылап жатыр екен.</w:t>
        <w:br/>
        <w:t>Біз соның түп жағындағы бір кісілік қана қараңғы үйшікке</w:t>
        <w:br/>
        <w:t>кірдік, астын керпішпен көтере тізген төрт тақтайдың үстінде</w:t>
        <w:br/>
        <w:t>жалаң қабат киіз жатыр. Бас жағына шоқпыт-шоқпыт екі</w:t>
        <w:br/>
        <w:t>көрпені жұмарлап үйе салыпты. Бір ұзын орындықта кітаптары</w:t>
        <w:br/>
        <w:t>да үюлі түр. Қазақша, татарша, өзбекше үлкен-үлкен томдар да</w:t>
        <w:br/>
        <w:t>көрінеді. Бір бөтелке арақты төсек астынан суырған Бақай екі</w:t>
        <w:br/>
        <w:t>шыныға бөліп құя салды:</w:t>
        <w:br/>
        <w:t>- Кел, тұңғыш көріскенде қандай «ордада» қалай бас</w:t>
        <w:br/>
        <w:t>қосқанымыздың естелігі болсын, алып жіберелік, азаматым!</w:t>
        <w:br/>
        <w:t>- Боққа толған жарғақ қап тұратын алтын ордадан адам тұрған</w:t>
        <w:br/>
        <w:t>ат қора мың артық емес пе, Бақай, мен көп іше алмайтынмын.</w:t>
        <w:br/>
        <w:t>Осындай үйдің «естелігі үшін» дегеніңе көтерсек көтердік! - деп</w:t>
        <w:br/>
        <w:t>қағыстырып жібердім де, суша сіміре жұттым. Бақай құшақтай</w:t>
        <w:br/>
        <w:t>алып маңдайымнан сүйді де, жылап жіберді.</w:t>
        <w:br/>
        <w:t>- Сенің кім екеніңді Өмірбектен толық ұққанмын, мына жа-</w:t>
        <w:br/>
        <w:t>ста мынадай бұйра шаштың ағаруы оңай жападан болмағанын</w:t>
        <w:br/>
        <w:t>мына сөзің де толық түсіндірді. Осы сасық тауық қораға қай</w:t>
        <w:br/>
        <w:t>мырза кіріп, қандай оқымысты осылай арақ көтерісер еді</w:t>
        <w:br/>
        <w:t>менімен?... Табымның көзді азаматы! -деп, басымды мүйіздей</w:t>
        <w:br/>
        <w:t>алақанымен уқалап-уқалап жіберді, - әлгі мен айтқан Меһірді</w:t>
        <w:br/>
        <w:t>танимысың?</w:t>
        <w:br/>
        <w:t>133</w:t>
        <w:br/>
        <w:t>түскен соң, мұғалімдер жиынын ашыңыздар, толық сөйлеп берейін.</w:t>
        <w:br/>
        <w:t>Бұл- оқу-ағарту қызметіміздің бір үлкен мәселесі!</w:t>
        <w:br/>
        <w:t>Мектеп меңгерушісі бас изеп қалып еді, оқу бөлімінің</w:t>
        <w:br/>
        <w:t>меңгерушісі Сәрсен кіжие қарады маған:</w:t>
      </w:r>
    </w:p>
    <w:p>
      <w:r>
        <w:t>- Қит етсе жиын шақыратын нетұр,- дегенде сарғыш көк көзі жарқ</w:t>
        <w:br/>
        <w:t>еге түсті, - оңаша сөйлесіп, екеу ара ғана түсінісе салса болмады ма?!</w:t>
        <w:br/>
        <w:t>Арысбек бұл ақылға да қосылғандай оқыс бас изеп қалып,</w:t>
        <w:br/>
        <w:t>Сәрсен мен маған кезек қарады.</w:t>
        <w:br/>
        <w:t>- Бұл мектеп - мектеп болуы керек пе, медіресе болуы керек</w:t>
        <w:br/>
        <w:t>пе?! - деп екі меңгерушіге мен де кезек қарадым. - Мұнда дін</w:t>
        <w:br/>
        <w:t>сабағы ғана керек пе, пән сабағы да керек пе?!... Бұл Молдеке</w:t>
        <w:br/>
        <w:t>екеуміздің арамыздағы ғана мәселе ме?... Сәке, бұл ең алдымен,</w:t>
        <w:br/>
        <w:t>сіздің - мектептің ғылыми меңгерушісінің іздеп жүріп тексеретін</w:t>
        <w:br/>
        <w:t>ісіңіз болуға тиіс! Жиын сіздің басшылығыңызда ашылсын!</w:t>
        <w:br/>
        <w:t>- Түстен кейін жұмысым бар, келе алмаймын және бүгін еден</w:t>
        <w:br/>
        <w:t>жуылады, бөлме босамайды! - деп шығып жүре берген ғылыми,</w:t>
        <w:br/>
        <w:t>меңгерушіге басқа оқытушылар үдірейе қарады.</w:t>
        <w:br/>
        <w:t>- Жоқ, Сәрсен, тоқташы, - деп қалды Арысбек,- осындай сөзді</w:t>
        <w:br/>
        <w:t>мен де еміс-еміс естіп жүр едім, жиынды бүгін-ақ ашалық!</w:t>
        <w:br/>
        <w:t>Оқушылар тарасымен мектеп қызметкерлері түгел қалып,</w:t>
        <w:br/>
        <w:t>ғылыми меңгерушіні жарым сағат тосып едік келмеді.</w:t>
        <w:br/>
        <w:t>- Шортти%, - деді мектеп меңгерушісі, - сөйлесе берейік, ал-</w:t>
        <w:br/>
        <w:t>дымен сен сөйле, Биғабіл!</w:t>
        <w:br/>
        <w:t>- Жиынды талап еткен мен едім, - деп соза күрсіндім, -</w:t>
        <w:br/>
        <w:t>Молдекемді сөзбен тоқпақтап алу үшін емес, оқушы тәрбиелеу -</w:t>
        <w:br/>
        <w:t>оқыту жұмысымыз үшін лайықты бір методқа келісіп алу үмітімен</w:t>
        <w:br/>
        <w:t>ғана талап еттім....</w:t>
        <w:br/>
        <w:t>Сөзді осылай жаймашуақтай бастадым да, екі класс оқушылары</w:t>
        <w:br/>
        <w:t>алдында Набиолланың сөйлеген сөзі мен өз сөзімнің қалпын</w:t>
        <w:br/>
        <w:t>бұзбай сөйлеп бердім.</w:t>
        <w:br/>
        <w:t>- Осылай ғой, Молдеке?! Тәлім-тәрбие жұмысына қайсынымыз</w:t>
        <w:br/>
        <w:t>кесе-көлденең, әзәзіл болып жүрміз, қайсынымыз айғырлық</w:t>
        <w:br/>
        <w:t>көрсеттік; енді қалай тілдесеңіз де осы оқытушы - қызметтес</w:t>
        <w:br/>
        <w:t>көпшіліктің алдында тілдеңізші, қане, сөз сіздікі!</w:t>
        <w:br/>
        <w:t>- Маған сөз қалған жоқ, - деп сырт бұрыла күбірледі молда,</w:t>
        <w:br/>
        <w:t>- не десеңдер де сендердікі жөн болып тұр ғой, ауыз өздеріңдікі,</w:t>
        <w:br/>
        <w:t>сөйлей беріңдер!</w:t>
        <w:br/>
        <w:t>-Недеген сөзіңіз бұл?- деп Арысбек тікірейе қалды оған,- кла-</w:t>
        <w:br/>
        <w:t>45 Шортти (орысша) - албасты деген мағынадағы жеңіл тілдеу</w:t>
        <w:br/>
        <w:t>152</w:t>
        <w:br/>
        <w:t>түстен кейінгіуақыт кеңейді. Кластарды күн батар алдында жуса да</w:t>
        <w:br/>
        <w:t>үлгіреді. Жоғары кластарға күніне екі сағаттан пысықтау уақытын</w:t>
        <w:br/>
        <w:t>беріңіздер, менің пікірім осы ғана, - деп тоқтаған Қайсеннің сөзін</w:t>
        <w:br/>
        <w:t>мен толықтадым.</w:t>
        <w:br/>
        <w:t>- Коллектив пысықтау уақытын шығарып, оған қузаушылық</w:t>
        <w:br/>
        <w:t>ету - ғылыми меңгерушінің міндеті. Осы себепті, мектеп</w:t>
        <w:br/>
        <w:t>қызметкерлерінің күздегі қарарында Сәкеңнің өтеуіне сабақ аз</w:t>
        <w:br/>
        <w:t>бөлініп еді ғой. Кенже қалған бұл кластардың негізгі сабақтары</w:t>
        <w:br/>
        <w:t>түгел бізге бөлінгендіктен Сәкеңнің мұндай қузаушылық міндеті де</w:t>
      </w:r>
    </w:p>
    <w:p>
      <w:r>
        <w:t>бізді басып қалды. Сонда да бұдан шаршадық демейік, пысықтау</w:t>
        <w:br/>
        <w:t>уақытын шығарып берсеңіздер болғаны.</w:t>
        <w:br/>
        <w:t>Менің қосымша сөзім аяқтала бергенде Сәрсен шыға жөнеліп</w:t>
        <w:br/>
        <w:t>еді. Оған тағы да ымдап тоқтата алмаған Арысбек, бізге бас изеп</w:t>
        <w:br/>
        <w:t>күлміңдей берді:</w:t>
        <w:br/>
        <w:t>- Талаптарың дұрыс, - деп түрегелді де, шкаф тартпаларынан</w:t>
        <w:br/>
        <w:t>қамшысын іздей жүріп, «қаулы» шығарды, - мен оған ақырындап</w:t>
        <w:br/>
        <w:t>түсіндірейін, орындалатын талап...</w:t>
        <w:br/>
        <w:t>Данышпан тергеушім, бір жиыннан екі қиынды қуып</w:t>
        <w:br/>
        <w:t>шыққанымнан сіздің мен туралы қазіргі кездегі күдігіңіздің</w:t>
        <w:br/>
        <w:t>дұрыстығы жарқ етіп көріне қалмады ма? Бұл екеуі қиын</w:t>
        <w:br/>
        <w:t>болғанда қандай, сол дәуірдің мықтылары қорқатын «Жақаң»</w:t>
        <w:br/>
        <w:t>мен «Жақаштардың» дәл өзі ғой. Мендей қылмыскерлер жиында</w:t>
        <w:br/>
        <w:t>сөйлеуін қоймаса, Жақаң атаулының құйрықтары бүлкілдеуін қояр</w:t>
        <w:br/>
        <w:t>ма. Сіздің мүддеңізге лайық жаратылған Жақаңдардың бейғамды-</w:t>
        <w:br/>
        <w:t>ғы үшін де мен жиынға қатынаса алмастай етіп байлап қана</w:t>
        <w:br/>
        <w:t>қылмысымды сауып ала беру, сіздерге ғана тән данышпандық.</w:t>
        <w:br/>
        <w:t>2</w:t>
        <w:br/>
        <w:t>Бақай түрмеде жиырма шақты күн жатып шықты. Оның қолға</w:t>
        <w:br/>
        <w:t>алынған негізгі себебін өзінен ұқтым. Сақшының «жағдайды</w:t>
        <w:br/>
        <w:t>янаттады» дейтін - сылтау үшін жариялаған жала «себеп»</w:t>
        <w:br/>
        <w:t>екен де, Бақайдың Меһірге ара түсуі - астыртын, шын себеп</w:t>
        <w:br/>
        <w:t>екен: Шындығында «Жақаңды» янаттамапты, Меһірді үйінде</w:t>
        <w:br/>
        <w:t>қылқындырып жатқан «Жақаңның» қолынан ләм демей-ақ ұялтып</w:t>
        <w:br/>
        <w:t>айырыпты.</w:t>
        <w:br/>
        <w:t>Аудандық үкімет абақтысына бір түнеп шыққанымнан соң маған</w:t>
        <w:br/>
        <w:t>Менірдің кейінгі ахуалын Бақай да, оның өзі де толық айтпай, жасы-</w:t>
        <w:br/>
        <w:t>рып жүріпті. Әкесінің бай саудагерге байлап зорлап беру райын толық</w:t>
        <w:br/>
        <w:t>ұққан МеНір әпеке-жездесінің үйіне паналайтын болған екен. Бір кеш-</w:t>
        <w:br/>
        <w:t>156</w:t>
        <w:br/>
        <w:t>алдынан Ербол кезігіп, сөйлесе кетті. Февраль соңының жылымық</w:t>
        <w:br/>
        <w:t>ашық күні еді. Темекі орадық. Қайда тұрғанымызды да сезбей</w:t>
        <w:br/>
        <w:t>қалыппыз.</w:t>
        <w:br/>
        <w:t>- Петр біріншінің сақалға неліктен өштескенін енді түсіндім,-</w:t>
        <w:br/>
        <w:t>деді ол,- әр талынан бір пәле өреді екен ғой!</w:t>
        <w:br/>
        <w:t>- Пәле ғана емес, пәтуә да өреді. Сөз таба алмай қалғаныңда</w:t>
        <w:br/>
        <w:t>етектей сақалың болса соны сыйлай берсең болғаны, жеңілгеніңді</w:t>
        <w:br/>
        <w:t>сездірмейді. Ондай қысылшаңда көседен сорлы ешкім жоқ. Қолы</w:t>
        <w:br/>
        <w:t>қайда тиянақтарын білмей, танауына кіріп те кетеді. Сақалың бол-</w:t>
        <w:br/>
        <w:t>са текеше сүзе де білесің ғой шіркін!</w:t>
        <w:br/>
        <w:t>- Меніңше, ондай сүзісер шақтасақал таяқ жеудің ғана тұтқасы.</w:t>
        <w:br/>
        <w:t>Пәлесін өргізіп үлгіргенше сап ете түссең...</w:t>
        <w:br/>
        <w:t>- Һойт, мұнапиқлар! - деп сыртымыздан зірк ете қалған дауы-</w:t>
        <w:br/>
        <w:t>стан селкете түстік, сақал туралы сөйлесіп тұрғанымызда күйектей</w:t>
        <w:br/>
        <w:t>ақ бурыл атышулысының өзі жетіп келіпті, «қазы әжім» шығып,</w:t>
        <w:br/>
        <w:t>қарап тұрғанын көрмеппіз. - Кір мұнда деп имек таяғымен нұсқай</w:t>
        <w:br/>
        <w:t>бұйырды.</w:t>
        <w:br/>
        <w:t>- «Тұтқасынан» ұстағыш болсаң, енді ұста, - деп Ерболға күле</w:t>
      </w:r>
    </w:p>
    <w:p>
      <w:r>
        <w:t>күбірлеп, мешітке кірдім. Қазы көрінісімен темекімді қаратон</w:t>
        <w:br/>
        <w:t>жеңінің ішінде өшіріп тастай салып едім, Ербол саусағының ара-</w:t>
        <w:br/>
        <w:t>сына шошита қыстырып кірді. Қазы ләм демей алшаңдап барып,</w:t>
        <w:br/>
        <w:t>мехрап алдына малдас құра қарағанда, мол сақал құйын соққандай</w:t>
        <w:br/>
        <w:t>ұйтқи сілкінді. Біз еденге жайылған кілем үстінде түрегеп тұрмыз.</w:t>
        <w:br/>
        <w:t>Мен қолымды жан қалтадан шығармай, бір аяғымды қасақана</w:t>
        <w:br/>
        <w:t>алдыға соза тастап селкілдеттім де, Ербол темекісін шошайтқан</w:t>
        <w:br/>
        <w:t>күйі тұра берді. Қазы әжі жараған бураша ақшиып, үнсіз қадалды.</w:t>
        <w:br/>
        <w:t>Көбіктей шашыла шұбалған сақалы дірілдеп сілкіне түсті.</w:t>
        <w:br/>
        <w:t>- Бура қай уақытта жараушы еді? - деп жымидым Ерболға</w:t>
        <w:br/>
        <w:t>қарап.</w:t>
        <w:br/>
        <w:t>- Үштің айында.</w:t>
        <w:br/>
        <w:t>- Наурызға дейін қайтпайды екен-ау!</w:t>
        <w:br/>
        <w:t>- Не деп тұрсыңдар? - деп зекіді қазы.</w:t>
        <w:br/>
        <w:t>- Сіздің не дейтініңізді күтіп тұрмыз, - дедім мен.</w:t>
        <w:br/>
        <w:t>- Рузы айында темекі тартатын қайдан келген</w:t>
        <w:br/>
        <w:t>мұнапиқсыңдар?!</w:t>
        <w:br/>
        <w:t>Ербол мырс ете түсіп, іле қайырды жауабын:</w:t>
        <w:br/>
        <w:t>- Мұнапиқ емес, мупиқпыз тақсыр, рузыны біз білмейміз.</w:t>
        <w:br/>
        <w:t>- Сен қай мелләт?!</w:t>
        <w:br/>
        <w:t>- Сібемін.</w:t>
        <w:br/>
        <w:t>- Сенші?!</w:t>
        <w:br/>
        <w:t>147</w:t>
        <w:br/>
        <w:t>Оқушылар класқа қарай жүргенде, Сәрсен есікке жүгіріп барып,</w:t>
        <w:br/>
        <w:t>тоса қалды да, көсеуін иттен қорынғандай шайқай берді. Арты-</w:t>
        <w:br/>
        <w:t>нан тағы ыршып барып қолын ұстадым да, көсеуін жұлып алдым.</w:t>
        <w:br/>
        <w:t>Енді маған ұмтылған Сәрсенді мұғалімдер ұстап, бөлмеге жетектеп</w:t>
        <w:br/>
        <w:t>әкетті. Мен оқушыларды класқа кіргізіп, тыныштандырып шықсам,</w:t>
        <w:br/>
        <w:t>құла жорға үйреністі діңгегіне келіп байланған екен. Болған оқиғаны</w:t>
        <w:br/>
        <w:t>мұғалімдер Арысбекке баяндап отырған үстене кірдім.</w:t>
        <w:br/>
        <w:t>Оқиға сөйленіп болысымен Арысбектің иек қағуы бойынша</w:t>
        <w:br/>
        <w:t>сөз алған Сәрсен сақылдап жіберді:</w:t>
        <w:br/>
        <w:t>- Сөйлеп болдыңдар ма?! - деп ол екі молда мен Мәкеннен</w:t>
        <w:br/>
        <w:t>басқасына бағжия қарап шығып, - оқушыларының алдында</w:t>
        <w:br/>
        <w:t>ғылыми меңгерушіні сабап берудің не екенін сөйлемейсіңдер ғой?</w:t>
        <w:br/>
        <w:t>- Қашан сабады? - деді Өмірбек. Қара торы, толық жүзі</w:t>
        <w:br/>
        <w:t>қызғылт тарта қалып, келтелеу мұрнының делдие қалуынан</w:t>
        <w:br/>
        <w:t>оның жуырда келе қоймайтын ызасы керней қалғаны байқалды, -</w:t>
        <w:br/>
        <w:t>оқушыларды қирата сабап жүрген көсеуіңді алғаны сабау ма, әлде</w:t>
        <w:br/>
        <w:t>сабауға қарсылық па?... Оқушыларын алаңда да оқытпай сабайтын</w:t>
        <w:br/>
        <w:t>ғылыми меңгеруші бола ма екен?</w:t>
        <w:br/>
        <w:t>-Һы,сендертосатұрыңдар,кімүшінсойылсоғып отырғандарың</w:t>
        <w:br/>
        <w:t>түсінікті. Сөйлеп болайын; Биғабілдің оқушыларды құтыртып,</w:t>
        <w:br/>
        <w:t>маған қарсы салғанына жарты жыл болған. Олар сабауға батына</w:t>
      </w:r>
    </w:p>
    <w:p>
      <w:r>
        <w:t>алмаған сайын қайрайтынын да кейбірінен естіп жүргенмін. Сол</w:t>
        <w:br/>
        <w:t>қайрауларымен жетілдіріп болғаны бүгін толық көрінді: «Арызың</w:t>
        <w:br/>
        <w:t>болса, бас мұғалімімізге айт, сенітанымаймыз» дегенге келді бүгін.</w:t>
        <w:br/>
        <w:t>Солай жетілген оқушыларының алдында ұстазы бүгін әзәзілдіктің</w:t>
        <w:br/>
        <w:t>жаңа сабағын өтті. Қолымды қайырып тұрып таяғымды жұлып</w:t>
        <w:br/>
        <w:t>алды. Мұнысы не?! «Осылай бұрап, осылай ұрыңдар» дегенді</w:t>
        <w:br/>
        <w:t>істеп көрсетуі емес пе?... Осы сойқанның әнеукүні ғана мына мол-</w:t>
        <w:br/>
        <w:t>даны «көміп, буып, тарпып тастаймын» дегенін естіп едіңдер ғой?</w:t>
        <w:br/>
        <w:t>Бүгін бәрің тағы да жақтай қалыпсыңдар. Кеше молданы көміп,</w:t>
        <w:br/>
        <w:t>бүгін мені жерлесе, ертең Арысбекті қайтетіні белгілі емес пе?</w:t>
        <w:br/>
        <w:t>Осындағы тәжірибелі көне ұстаздардың барлығын жоғалтып,</w:t>
        <w:br/>
        <w:t>мұратына жетпек!... Қорытып айтқанда, мұны молданың әзәзіл</w:t>
        <w:br/>
        <w:t>деп атауы дұп-дұрыс. Сондағы жиынға осыны біліп қатынаспай</w:t>
        <w:br/>
        <w:t>қойғанмын, бұл әзәзілге ергендерің оңбайсыңдар, айтарым сол.</w:t>
        <w:br/>
        <w:t>Аластамай тыныштық көре алмаймыз!</w:t>
        <w:br/>
        <w:t>Сәрсеннің сөзі аяқтай бергенде оны кекеткен дауыстар үдей</w:t>
        <w:br/>
        <w:t>түсіп, ду күлкі көтерілді соңында, Арысбек үстелді ұрып қалып,</w:t>
        <w:br/>
        <w:t>шақ ете түсті:</w:t>
        <w:br/>
        <w:t>- Неге күлесіңдер? Қалжың ба бұл?... Шорти, оқушыларды</w:t>
        <w:br/>
        <w:t>165</w:t>
        <w:br/>
        <w:t>аралық демалыста оқытушылар далада жүрген, бөлме оңаша еді.</w:t>
        <w:br/>
        <w:t>Молданы шақырып кіргіздім де, орындыққа отырғыздым.</w:t>
        <w:br/>
        <w:t>- Молдеке, жаңағы екі класс оқушыларына сөйлеген сөзіңізді</w:t>
        <w:br/>
        <w:t>естіп кіргенмін. Сол сөзіңіздің қателігін өзіңізге ғана айтып</w:t>
        <w:br/>
        <w:t>қоймақпын. Басқалардың алдында айтып, бетіңізден алғым да,</w:t>
        <w:br/>
        <w:t>ешкімге мәлімдегім де келмеді. Алғашқы ұстазымсыз, аяймын</w:t>
        <w:br/>
        <w:t>сізді. Туған еліңізді, келешек ұрпақтарыңызды сіз де аяңыз...</w:t>
        <w:br/>
        <w:t>«Пәннің алды бар, арты жоқ, жалған дүниенің, нан тауып жеудің</w:t>
        <w:br/>
        <w:t>ғана сөзі. Оны оқыма, дінді ғана оқы» деуіңіз, ең жұмсақ сөзбен</w:t>
        <w:br/>
        <w:t>айтқанда, ешкіміңізді де аямағандық. «Қараңғылыққа қала бер,</w:t>
        <w:br/>
        <w:t>керең, мылқау, көзді соқыр өгіз бол» деген сөз. Білім - өнерді</w:t>
        <w:br/>
        <w:t>керексізге шығарудың осыдан басқа ешқандай мағынасы жоқ. Көп</w:t>
        <w:br/>
        <w:t>өмір көріп келе жатырсыз ғой, мұны түсінесіз.</w:t>
        <w:br/>
        <w:t>- Пов, өзің жетіліп алған соң мені балаңша тарбиялағың келді-</w:t>
        <w:br/>
        <w:t>ау енді... сонда не демексің, қысқартып айтшы, әпәндім!</w:t>
        <w:br/>
        <w:t>- Қысқартып айтсам, бір-ақ сөз. Қатты тиер деп сипалап отыр</w:t>
        <w:br/>
        <w:t>едім, анықтап айтуды сұрадыңыз ба?... Ғылыммен айтыспаңыз</w:t>
        <w:br/>
        <w:t>демекшімін, «айғырмен ойнаған ат арқасын алдырады» деуші</w:t>
        <w:br/>
        <w:t>едіңіз ғой?</w:t>
        <w:br/>
        <w:t>Миығынан жымия мырс ете түсті Молдекем, көзі қызара шаты-</w:t>
        <w:br/>
        <w:t>нап, шоқ сақалы маған қарай жапырыла төнді:</w:t>
        <w:br/>
        <w:t>- Тағы не айтпақсың?!</w:t>
        <w:br/>
        <w:t>-Бұдан басқаайтарым жоқ.Ғылымсабағынөтеушімұғалімдерді</w:t>
        <w:br/>
        <w:t>әзәзілге теңеуіңізге көптеген шәкірттеріңіз күлді ғой, шынында</w:t>
        <w:br/>
        <w:t>кімнің әзәзіл екенін түсінгені. Бұл сөзіңізге мен тойтарыс айтпасам</w:t>
        <w:br/>
        <w:t>да жеткілікті болды.</w:t>
        <w:br/>
        <w:t>- «Менімен айтыспа, арқаңды алдырасың» дедің бе, айғырым</w:t>
        <w:br/>
        <w:t>кім сонда!?</w:t>
        <w:br/>
        <w:t>- Ғылым! Сіз ше, пән!... Оның тарпыған жауы көмілмей қалған</w:t>
      </w:r>
    </w:p>
    <w:p>
      <w:r>
        <w:t>емес!</w:t>
        <w:br/>
        <w:t>- Естідіңдер ғой, әпеңділер? - дегенде ғана қараппын, молданың</w:t>
        <w:br/>
        <w:t>алғашқы қитұрқы дауысымен-ақоқытушылар жиналып, есіктен қарап</w:t>
        <w:br/>
        <w:t>тұр екен. Соларға бажырая қарап сөйледі. - Менімен айтысқаныңды</w:t>
        <w:br/>
        <w:t>бір-ақ тарпып, көміп тастаймын, айғырың- мен демеді ме?!</w:t>
        <w:br/>
        <w:t>- Бұл не сөз өзі. Талқыларлық мәселе сияқты ғой?! - деп мектеп</w:t>
        <w:br/>
        <w:t>меңгерушісі Арысбек қасымызға келіп, екеумізге кезек қарады.</w:t>
        <w:br/>
        <w:t>Кәдімгі қара мұрты ішкі күлкіден ойнақтай түсті. Молда айтып</w:t>
        <w:br/>
        <w:t>болған әлгі шалдуарын қайталай алмай қалған соң, мен қысқаша</w:t>
        <w:br/>
        <w:t>талап қойдым:</w:t>
        <w:br/>
        <w:t>- Қазір сөйлеуге демалыс уақыты бітті. Оқушылар сабақтан</w:t>
        <w:br/>
        <w:t>151</w:t>
        <w:br/>
        <w:t>едіңіз, бүгін ғылыми меңгеруші бола тұрып, мектептің ғылыми</w:t>
        <w:br/>
        <w:t>сабақтарына шабуыл жасалып жатқанда «қатысым жоқ» деп</w:t>
        <w:br/>
        <w:t>оқшаулануыңызға таңданамын!...</w:t>
        <w:br/>
        <w:t>- Шорти,-деп Арысбек бұл сөзіме иығын селкілдете, құйқылжи</w:t>
        <w:br/>
        <w:t>күлді. Ол жайды Қиялзат оған күбірлей түсіндіріп жатқанда,</w:t>
        <w:br/>
        <w:t>Сәрсенге басқа бір негізгі талаптың шетін шығардым:</w:t>
        <w:br/>
        <w:t>- Мектебіміздегі оқу жағдайынан сізге қоятын тағы бір талабы-</w:t>
        <w:br/>
        <w:t>мыз бар. Бұл - Қайсен екеуміздің басымызға көбірек түсіп жүрген</w:t>
        <w:br/>
        <w:t>қиыншылық, - дей сала Қайсенге иек қақтым. Сен сөйле дегенім еді.</w:t>
        <w:br/>
        <w:t>Тартысты, даулы сөзден шалғай жасағысы келетін тұйық</w:t>
        <w:br/>
        <w:t>Қайсен суға қой тоғытқандай итермелемесе сөйлемейтін. Алдыңғы</w:t>
        <w:br/>
        <w:t>күні мұңдаса қалғанымызда осы талапты алдымен сол көтермекші</w:t>
        <w:br/>
        <w:t>болған. Менің иегімді көре сала сөйлеп қалды:</w:t>
        <w:br/>
        <w:t>- Осыны мен сөйлейінші! - деп ақ құба жүзі қызғылт тарта</w:t>
        <w:br/>
        <w:t>кідірді. Сөйлер алдында істейтін бір «жұмысы» қалып, сол үшін</w:t>
        <w:br/>
        <w:t>кідіргеніне күліп жібердім. Мұрнын сұқ саусағымен жапыра</w:t>
        <w:br/>
        <w:t>сүйкеп алды да, сонан соң саусағын екінші қолының алақанына</w:t>
        <w:br/>
        <w:t>сүртті, вазелен жағынатын адамша енді қос алақанымен сылап</w:t>
        <w:br/>
        <w:t>«ерітіп», сіңіре отырып сөйлемек. Осылай сөйлесе сөзінің де</w:t>
        <w:br/>
        <w:t>сіңімді болатынын білетін сияқты. Майланған арбадай сықырсыз</w:t>
        <w:br/>
        <w:t>сырғытып сөйлей жөнелді, - өздеріңіз білесіздер, біздің жоғары</w:t>
        <w:br/>
        <w:t>класс оқушыларының қайта пысықтайтын бұрынғы сабағы көп,</w:t>
        <w:br/>
        <w:t>томиндаңның қырсығынан оқи алмай, ұмытып кеткен. Жаңа</w:t>
        <w:br/>
        <w:t>сабақтарын игеруге сол әлі бөгет болып жатыр. Бос уақыттарында</w:t>
        <w:br/>
        <w:t>өз үйлерінде жеке-жеке пысықтатайық десек, класс сыпырылатын,</w:t>
        <w:br/>
        <w:t>тазаланатын уақыт деп, оқушыларды қуып шығаратындар бар...</w:t>
        <w:br/>
        <w:t>Мектепке құла жорғасымен ғана келіп-қайтып, ыңғай ат үстінде</w:t>
        <w:br/>
        <w:t>басқаратын Арысбек бұл сөзге елең ете түсті:</w:t>
        <w:br/>
        <w:t>- Шортый, қуып шығаратын кім?!</w:t>
        <w:br/>
        <w:t>Қайсен мұрнын тағы бір сүйкеп алып, алақанына сылай берді,</w:t>
        <w:br/>
        <w:t>ендігі сөзді жағымды болмайтынын түсіне бөгелгенін білдім де,</w:t>
        <w:br/>
        <w:t>жауабын мен қайырдым:</w:t>
        <w:br/>
        <w:t>- Қуып шығарып жүрген оқу меңгерушісі. Өткенде екеуіңізге</w:t>
        <w:br/>
        <w:t>айтып едік. Ұмытып қалыпсыз, қиыншылығымыз асып бара-</w:t>
        <w:br/>
        <w:t>ды. Енді Сәкеңе талап ретінде айтуымызға тура келді. Мына</w:t>
        <w:br/>
        <w:t>сторжыңыз - өзіңіздің үй жұмысшыңыз болып қалған; үйдегі</w:t>
      </w:r>
    </w:p>
    <w:p>
      <w:r>
        <w:t>жұмысыңызға үлгіре алмай қалатын болған соң кластарды ерте</w:t>
        <w:br/>
        <w:t>жуғызып құлыптап тастау керек болыпты. Мектептегі сабақ</w:t>
        <w:br/>
        <w:t>пысықтау уақыты солай жоғалды!</w:t>
        <w:br/>
        <w:t>- Енді күн ұзарып қалды,- деп Қайсен қайта сабақтады сөзін,-</w:t>
        <w:br/>
        <w:t>155</w:t>
        <w:br/>
        <w:t>тыңдамағаныма көп болды. Сағыныштымын. Бос уақытымда ести</w:t>
        <w:br/>
        <w:t>отырайын деп кірдім, сөйлей беріңіз.</w:t>
        <w:br/>
        <w:t>Бұл сөзіме оқушылар ду күлді де, шорт тынды. Набиолланың</w:t>
        <w:br/>
        <w:t>ақ құба жүзі қызғылт тарта қалған екен.</w:t>
        <w:br/>
        <w:t>- Бізде сіз тыңдарлық не сабақ қалды дейсіз, әпәндім, осы</w:t>
        <w:br/>
        <w:t>кластардың бас мұғалімі сіз болған соң бірер пікірі бар ма екен деп</w:t>
        <w:br/>
        <w:t>жалтақтап қалдық.</w:t>
        <w:br/>
        <w:t>-Сабағыңызғақазіршелпікірім жоқ, дегенмен, қызужұмысүстіне</w:t>
        <w:br/>
        <w:t>келген адамның «іске сәт» дейтіні бар ғой, кәде үшін «қасиетті»</w:t>
        <w:br/>
        <w:t>өсиетіңізге бір ауыз сөз қыстыра кетейін, күлмеңдер, азамат-</w:t>
        <w:br/>
        <w:t>тар, күлмеңдер!... Мына ұстаздарың менің де алғашқы ұстазым</w:t>
        <w:br/>
        <w:t>болатын. Ақылға «қонымды» өсиеттерімен менің де ақылымды</w:t>
        <w:br/>
        <w:t>арттырып шығарған, демек, ұстаздарыңның да ұстазы, айрықша</w:t>
        <w:br/>
        <w:t>құрметтеңдер! Бұл кісінің әрқандай сөзін жақсы тыңдап, ақылға</w:t>
        <w:br/>
        <w:t>салыңдар! Ең аз болғанда пікір жүргізу қабілеттеріңді артылтады.</w:t>
        <w:br/>
        <w:t>Ал заңымызда діни сенім еркіндігі бар. Мектеп деген медіресе</w:t>
        <w:br/>
        <w:t>емес, пән ғылымының орны болса да, үкіметіміз дін сабағын да</w:t>
        <w:br/>
        <w:t>қосымша оқытуды тапсырып отыр. Екеуіне де оқытушы беріп,</w:t>
        <w:br/>
        <w:t>оларға еңбекақы төлеп зор расхот шығарып оқытып отыр. Демек,</w:t>
        <w:br/>
        <w:t>қазіргі ауқым талабына екеуі де қажет. Сондықтан, ешқайсысын</w:t>
        <w:br/>
        <w:t>ала-құла демей, тең оқуға, тең игеруге міндеттісіңдер, сөзім</w:t>
        <w:br/>
        <w:t>осы ғана, - дей сала кілт бұрылып, арт жағымда тұрған молдаға</w:t>
        <w:br/>
        <w:t>күбірледім, - осыным әзәзілдік емес шығар, молдеке?</w:t>
        <w:br/>
        <w:t>Есікке беттегенімде тағы да ізетпен түрегелген оқушыларға қол</w:t>
        <w:br/>
        <w:t>сермей шығысыммен оқушылар дуылдай күлді. Ұстаз үстелі шарт</w:t>
        <w:br/>
        <w:t>ете түсті:</w:t>
        <w:br/>
        <w:t>- Сонша неге күлесіңдер, өңшең дөрт аяқ?! - дегеніне күліп</w:t>
        <w:br/>
        <w:t>жіберіп, артқы сөзін тыңдамай кете бердім.</w:t>
        <w:br/>
        <w:t>Набиолланың өзімді әзәзілге теңеуіне күлкім келсе де,</w:t>
        <w:br/>
        <w:t>оқушыларды менің өтеп жатқан сабақтарымнан суыту пиғылымен</w:t>
        <w:br/>
        <w:t>бүкіл ғылымға, материализмге қарсы шабуыл жасағаны ызам-</w:t>
        <w:br/>
        <w:t>ды келтірді. «Бұл аса мешеу, көкірегі қараңғы молданың өзінің</w:t>
        <w:br/>
        <w:t>ғана кербағуы емес, бүкіл жаңа халықты - келешек қоғам иесін</w:t>
        <w:br/>
        <w:t>кербақтыруға тырысқан, дамып өркендеу жолымызға кесе-</w:t>
        <w:br/>
        <w:t>көлденең жата қалған кері төңкерістік әрекет қой. Солай болса</w:t>
        <w:br/>
        <w:t>да, тасқынды өзенге шіріген томар бөгет бола алар ма, қарымды</w:t>
        <w:br/>
        <w:t>толқын өзін де қағып әкете бермеуші ме еді? Өзіне осыны оңашада</w:t>
        <w:br/>
        <w:t>ескертіп қана қоя салайын» - осы оймен Набиолланың кластан</w:t>
        <w:br/>
        <w:t>шығуын тостым.</w:t>
        <w:br/>
        <w:t>Жазғытұрымның жайлы шуақты күні болғандықтан сағат</w:t>
        <w:br/>
        <w:t>150</w:t>
      </w:r>
    </w:p>
    <w:p>
      <w:r>
        <w:t>ширағанын сездірмегім келіп ішімнен тығыла сөйледім, -</w:t>
        <w:br/>
        <w:t>мен сізді күні бүгінге дейін сыйлап келдім. Үлкендігіңізді,</w:t>
        <w:br/>
        <w:t>ұстаздығыңызды сыйлап едім, олай болмағанда, сол сөзіңіздегі</w:t>
        <w:br/>
        <w:t>өз әзәзілдігіңізді сол оқушыларыңыздың алдында-ақ көрсетіп,</w:t>
        <w:br/>
        <w:t>аузыңызды аштырмайтын дәлелмен буып тастар едім. Егер мен</w:t>
        <w:br/>
        <w:t>сізше теріс үгіттесем, сіздің сабағыңызды оқушыларға мүлде</w:t>
        <w:br/>
        <w:t>оқытпай тастата алар едім, өзіңіздің не істеп қойғаныңызға</w:t>
        <w:br/>
        <w:t>қарамай, құрметтеушіңізге шүйліге бермеңіз... менің әзәзілдігім</w:t>
        <w:br/>
        <w:t>болса да, айғырлығым-асқақтығым болса да, сіздің сабағыңызға</w:t>
        <w:br/>
        <w:t>бөгеттік қылған сөзім болса да айтыңызшы қане осы жерде!</w:t>
        <w:br/>
        <w:t>Мен болған істі болған күйінде ғана ашық сөйлеп, әзәзілдіктің</w:t>
        <w:br/>
        <w:t>қарсы жағында отырғанымда сізді кім бөгеп отыр?</w:t>
        <w:br/>
        <w:t>Молда орнынан атып тұрып тақия астындағы жалтыр басын</w:t>
        <w:br/>
        <w:t>сипады да, қолындағы тымағын сілке сөйледі:</w:t>
        <w:br/>
        <w:t>-Бағанакөміптастаймындегенсөзінестідіңдерғой, құлақтарың</w:t>
        <w:br/>
        <w:t>бар, міне енді «буып тастаймын» демеді ме, бұдан артық не ке-</w:t>
        <w:br/>
        <w:t>рек сендерге, ал, қайтсе өйтсін, - деп жөнеле берді, - Алланың</w:t>
        <w:br/>
        <w:t>жазғанын көрдім мен де!</w:t>
        <w:br/>
        <w:t>- Молда тоқтаңыз, отырыңыз!- деп артынан күлімсірей қараған</w:t>
        <w:br/>
        <w:t>Арысбек Сәрсенге ымдады, - ғылыми меңгеруші, сіз қайтарып</w:t>
        <w:br/>
        <w:t>әкеліңіз ананы!... «Дін сабағын шектеді» деп қазір қазыға жетеді</w:t>
        <w:br/>
        <w:t>ол, дін мен пән арасындағы қарсылыққа айналдырады!</w:t>
        <w:br/>
        <w:t>- Менің не қатысым бар? - деді Сәрсен, сарғыш көк көзі</w:t>
        <w:br/>
        <w:t>күлімдеп біздің арамыздағы айтыспен «ойнағысы» келгені</w:t>
        <w:br/>
        <w:t>байқалады, - түрткілеп тулатқан өздерің, құлақтап жуасытып</w:t>
        <w:br/>
        <w:t>аларсыңдар!</w:t>
        <w:br/>
        <w:t>Бұл сөзге шамданудың орнына тағы да күлімдей қарады Арысбек:</w:t>
        <w:br/>
        <w:t>- Шорти, бұл қалай сөз? Мұндай мәселеге ғылыми меңгерушінің</w:t>
        <w:br/>
        <w:t>қатысы болмаса, енді кімнің қатысы болмақ?!</w:t>
        <w:br/>
        <w:t>- Қандай іс өзі, алдымен ұқтырыңдаршы? -деп Сәрсен</w:t>
        <w:br/>
        <w:t>мені өзіне арнайы қайта сөйлетіп, қайта жүгіндірмекші болды.</w:t>
        <w:br/>
        <w:t>Мұғалімдер енді оған тігіле қарап қалды да, мен шалқая түстім.</w:t>
        <w:br/>
        <w:t>Болған мәселені Мәулен сөйлеп берді.</w:t>
        <w:br/>
        <w:t>-Ендітолықұққан шығарсыз?- дедім Сәрсенге, қайсынымызды</w:t>
        <w:br/>
        <w:t>жақтасаңыз да өз еркіңіз. Молда шағымын қайда барып айтса</w:t>
        <w:br/>
        <w:t>да жауапкер өзім, оны тоқтатып, келістіріп қой деп жалынбай-</w:t>
        <w:br/>
        <w:t>мын, бірақ, қырқыншы жылдары оқушыңыз Ораз, Ғазірейіл мен</w:t>
        <w:br/>
        <w:t>Гитлерді теңестіріп, «қанішер» деп атағанда Бексапа үшеуімізді</w:t>
        <w:br/>
        <w:t>екі-үш сағат қысап тергеп едіңіз, есіңізге түскен шығар, сондай</w:t>
        <w:br/>
        <w:t>қаймана бір сөзді саяси мәселеге айналдырып, жабыса кететін сіз</w:t>
        <w:br/>
        <w:t>154</w:t>
        <w:br/>
        <w:t>- Не қыпты?!</w:t>
        <w:br/>
        <w:t>- Байларды сыпыра боқтап, көшеде айқайлапты. «Жоғалсын</w:t>
        <w:br/>
        <w:t>бетсіз жағдай» деп ұрандаған кездері де болған.</w:t>
        <w:br/>
        <w:t>- Міне, мұны естіген өзің екенсің ғой, сол ұранын анықтаған</w:t>
        <w:br/>
        <w:t>болып түзей салмаймысың!</w:t>
        <w:br/>
        <w:t>- Астағыпыралла, естіген көп адам тұрса, мен қайтып</w:t>
        <w:br/>
        <w:t>түзетпекпін? - деп тағы да қарқылдады.</w:t>
      </w:r>
    </w:p>
    <w:p>
      <w:r>
        <w:t>- Солай ұрандаған себебін дұрыста! Өзің келешекке сенемісің,</w:t>
        <w:br/>
        <w:t>осы жағдайға сенемісің?!... Бақайдың келешегі нұрлы деп</w:t>
        <w:br/>
        <w:t>сенемісің, байдың келешегі нұрлы деп сенемісің?!</w:t>
        <w:br/>
        <w:t>Шын ықыласпен қарқылдап тағы күлген «ақ сайтан» күлкісін</w:t>
        <w:br/>
        <w:t>шорт тия сөйледі:</w:t>
        <w:br/>
        <w:t>- Биға, дәл қазір осы философияның өзі Бақайдың ұранынан да</w:t>
        <w:br/>
        <w:t>қатерлі. Құдай біледі. Мен- өзің ғой... сөзіңнің дұрыстығын толық</w:t>
        <w:br/>
        <w:t>түсінемін. Бірақ, осы жерде қалсын, басқа ешкімге бұлай сөйлеуші</w:t>
        <w:br/>
        <w:t>болма!</w:t>
        <w:br/>
        <w:t>- Біздің жүрегіміз қорқа-қорқа пысып, шыныққан жүрек.</w:t>
        <w:br/>
        <w:t>Келешегіміз нұрлы екенін ешкімнен жасырмаймыз, осы сөзімді ма-</w:t>
        <w:br/>
        <w:t>териал етіп, тағы бір қаматсын деп айтып тұрмын саған. Негізінде</w:t>
        <w:br/>
        <w:t>сенің қорыққаның жөн! Ол - нағыз пролетар жұмысшы. Тізесі</w:t>
        <w:br/>
        <w:t>батқан боқ қарын байды боқтаудың несі шам?!</w:t>
        <w:br/>
        <w:t>«Ақ сайтан» аса жағымды күлкісімен тағы бір күлді де, нағыз</w:t>
        <w:br/>
        <w:t>шыншыл шырайға келе қалды:</w:t>
        <w:br/>
        <w:t>- Былай болсын, Биға, ол көп сор кешіп өскен жігіт қой, Құдай</w:t>
        <w:br/>
        <w:t>біледі, жаным қатты ашиды. Сондықтан айтамын, жастар ұйымы</w:t>
        <w:br/>
        <w:t>жағынан талап қойылса мен қылмыс жағынан жеңілдетейін.</w:t>
        <w:br/>
        <w:t>- Ол мүше болған жоқ. Жастар ұйымы сондықтан талап ете ал-</w:t>
        <w:br/>
        <w:t>май отыр.</w:t>
        <w:br/>
        <w:t>- Олай болса, бірсыпыра жастың бірлесіп, ақтай жазған талап</w:t>
        <w:br/>
        <w:t>арызын әкел, бастыққа мен кіргізіп сөйлесейін...</w:t>
        <w:br/>
        <w:t>Осыған келіскен соң үйге бара салып көп адам атынан арыз</w:t>
        <w:br/>
        <w:t>жаздым. Сөз бірлестіру үшін Бақайға бір хат жеткізіп қоюға тура</w:t>
        <w:br/>
        <w:t>келді: «Көп адам атынан сені ақтап, сақшыға арыз жаздық, сен өз</w:t>
        <w:br/>
        <w:t>жауабыңда«солкезде мас едім, пәлен байдыңұрып, ақымды бермей,</w:t>
        <w:br/>
        <w:t>жұмыстан қуалап жібергені есіме түсе кеткен де, соны боқтағамын</w:t>
        <w:br/>
        <w:t>дей бер», деп үп-ұсақ жазылған осы хатты кәмпит қағазына орап</w:t>
        <w:br/>
        <w:t>шиыршықтап, нан арасына салып пысырттым. Таңертеңіне Биғазы</w:t>
        <w:br/>
        <w:t>бір шәйнек шәйімен түрмеге кіргізіп қайтты. Атақты Бақайды</w:t>
        <w:br/>
        <w:t>ақтауға көп қол қойылды. Ақ сайтанға өз қолыммен тапсырдым.</w:t>
        <w:br/>
        <w:t>Түстен кейін мектептен қайтып келе жатқанымда үлкен мешіт</w:t>
        <w:br/>
        <w:t>146</w:t>
        <w:br/>
        <w:t>тауып түрмелеген екен. «Жағдайға қарсы сөйлемеймін, Меһірге</w:t>
        <w:br/>
        <w:t>жақын жүрмеймін» деген тіл хатқа қол қойғызып шығарыпты.</w:t>
        <w:br/>
        <w:t>Бақайдан осыны естіген соң Меһірді іздеп, мекемесіне бардым,</w:t>
        <w:br/>
        <w:t>терезесінен көрінісімен шыға келді. Көзі жаудырап тұратын шын-</w:t>
        <w:br/>
        <w:t>шыл ақ құба сұлу барынша жасанып, тіпті көріктеніп алыпты.</w:t>
        <w:br/>
        <w:t>- Үй, сен Бақайды көрсетіп сорлатқанша біздің үйді неге</w:t>
        <w:br/>
        <w:t>паналамағансың? - деп сұрадым амандаса салып, - біздің үйді</w:t>
        <w:br/>
        <w:t>әкең түгіл, балалары да таба алмайтын еді ғой!</w:t>
        <w:br/>
        <w:t>- Табылмайтын сенбісің, сені тіпті сорлатпаймын ба? - деп</w:t>
        <w:br/>
        <w:t>сықылықтады Меһір, - Бақайды жиырма күн қаматқанымда,</w:t>
        <w:br/>
        <w:t>үйіңнен табылсам, сені кемінде қырық күн қаматармын... Бақайдың</w:t>
        <w:br/>
        <w:t>өзі айтты ма?... Өзің сүрініп жүргенде тоңқалаң асырмайын деп</w:t>
      </w:r>
    </w:p>
    <w:p>
      <w:r>
        <w:t>саған мұны айтпағанмын, кешір!</w:t>
        <w:br/>
        <w:t>- Қазір қайда тығылып жүрсің?</w:t>
        <w:br/>
        <w:t>- Күндіз мекемеден айдап әкете алмайды, шақырғанына бармай-</w:t>
        <w:br/>
        <w:t>мын. Кеште... Өмірбектің орнында, шешемнің қасында боламын.</w:t>
        <w:br/>
        <w:t>- Ол үйден әкету тіпті оңай ғой.</w:t>
        <w:br/>
        <w:t>- Қазір ондаекенімді білмейді. Білсе де шешем қиын, кірісіммен</w:t>
        <w:br/>
        <w:t>қақпаны мықтап құлыптайды. Біреу есік қақса, «жалғызбын,</w:t>
        <w:br/>
        <w:t>тонағалы жүрмісің» деп айқай салып қуады, жандас қоралада</w:t>
        <w:br/>
        <w:t>мықтытуыстары барғой... Бірақ, мағантөнген пәле көбейіп барады,</w:t>
        <w:br/>
        <w:t>- деп Меһір мұңая күрсінді,- тіпті әр күні хат жазып өндіршектеп</w:t>
        <w:br/>
        <w:t>жүрген екі-үшеуі бар. Әкем өзі жақтыратын жерлеріне «арзан қыз»</w:t>
        <w:br/>
        <w:t>деп астыртын құлақтандырып қойған сияқты. Олары менің сыр-</w:t>
        <w:br/>
        <w:t>тымнан өзара таласады, - деп тағы да сықылықтай күліп алды да,</w:t>
        <w:br/>
        <w:t>жыламсырай түсіндірді. - «Кедей, жетім қазаққа кеткенше қайтсе</w:t>
        <w:br/>
        <w:t>де бай балаларының біреуі алсын» дейді екен... Мә, мына екі хатты</w:t>
        <w:br/>
        <w:t>сен оқып көрші! Хаттарды көре сала-ақ аты таныс капитан мен</w:t>
        <w:br/>
        <w:t>лейтенанттың хаттары екенін байқап жан қалтаматықтым, айырым</w:t>
        <w:br/>
        <w:t>түсінік жазып, оларды Білеубайдың шектеуін талап еткім келді.</w:t>
        <w:br/>
        <w:t>- Әкемнің ең қызығып жүргені Шәуешекте екенін білесің, -деп</w:t>
        <w:br/>
        <w:t>МеНір сөзін жалғастырды, - оның өзі келіп зорлап әкете алмай-</w:t>
        <w:br/>
        <w:t>ды. Бірақ осы жердегі бір-екі бай саудагер де әкем үшін намыста-</w:t>
        <w:br/>
        <w:t>нып, маған өшігіп жүр; қастандық істер ме екен деп ойлаймын...</w:t>
        <w:br/>
        <w:t>Қызғаншақтықпен кезігушілер көбейіп барады.</w:t>
        <w:br/>
        <w:t>- Өзіңді өзің көріктендіргің келгендей, жарқырай түскенің не?</w:t>
        <w:br/>
        <w:t>Мұндайда аса сұлу болып алудың өзі қырсық емес пе?</w:t>
        <w:br/>
        <w:t>- Бәсе, әнеу күнгі көрсеткен сұлуыма қарамай қойып едің,</w:t>
        <w:br/>
        <w:t>сұлудың бәрін қырсық деп танитын болыпсың да? - деп күліп</w:t>
        <w:br/>
        <w:t>жіберді МеһҺір, - айтуға үлгіре алмай қалыппын, сүйінші! - деді</w:t>
        <w:br/>
        <w:t>158</w:t>
        <w:br/>
        <w:t>те әкесі барып «ертіп әкеліп» оңаша, қонақ үйіне кіргізіпті де, есік</w:t>
        <w:br/>
        <w:t>алдына тұрып ап, әкелік үкімін ашық айтыпты:</w:t>
        <w:br/>
        <w:t>- Біз сені аймақтың ең жоғары семьяларының біріне</w:t>
        <w:br/>
        <w:t>атастырдық... Жақсы жігіт!... Барасың!</w:t>
        <w:br/>
        <w:t>- Бармаймын!</w:t>
        <w:br/>
        <w:t>- Не үшін?!</w:t>
        <w:br/>
        <w:t>- Жақсы жігіт болса, екі әйел шығара ма?</w:t>
        <w:br/>
        <w:t>- Әлі үйленбеген ана біреуіне ше?</w:t>
        <w:br/>
        <w:t>- Ешқайсына!</w:t>
        <w:br/>
        <w:t>- Енді кімге бармақсың?</w:t>
        <w:br/>
        <w:t>- Өзімнің уағдаласып қойған адамым бар.</w:t>
        <w:br/>
        <w:t>-Шы...ы,- деп ұмтылып беріпті әкесі, - бізден туылып, жетім-</w:t>
        <w:br/>
        <w:t>кедейге бармақсың ғой? Олай аяқ асты болғанымша өлтіріп, ты-</w:t>
        <w:br/>
        <w:t>ныш болайын!</w:t>
      </w:r>
    </w:p>
    <w:p>
      <w:r>
        <w:t>МеНірдің алқымынан ала түскенде шешесі бажалақтап, бала-</w:t>
        <w:br/>
        <w:t>ларын түгел жиыпты. Әлуетті, жуан әке жалынумен жабысуға бой</w:t>
        <w:br/>
        <w:t>бермей қылқындыра беріпті. «Ата-анаңның ақылына көнемісің,</w:t>
        <w:br/>
        <w:t>жоқ па» деп зіркілдей бүріп жатқанда, сыпайы киінген екі жігіт</w:t>
        <w:br/>
        <w:t>ертіп Бақай кіріп келіпті. (Меһірді кәрленген әкесі айдап әкеле</w:t>
        <w:br/>
        <w:t>жатқанын көрген тетелес сіңлісі Бақайға жүгіріп барып хабарлай</w:t>
        <w:br/>
        <w:t>қойған екен.)</w:t>
        <w:br/>
        <w:t>«Ассалаумағалейкүм» дегенде бөгде дауысқа жалт қараған</w:t>
        <w:br/>
        <w:t>намысқой, абыройлы әке алқымдағы қолын жия қойып, сырт ай-</w:t>
        <w:br/>
        <w:t>нала бергенде, Меһір ырши жөнеліпті. «Біз Абдолды іздеп келіп</w:t>
        <w:br/>
        <w:t>едік, үйде ме» деп шешесінен сұраған Бақай, бас шайқаудан басқа</w:t>
        <w:br/>
        <w:t>жауап естімеген соң, шығып жүре берген екен.</w:t>
        <w:br/>
        <w:t>- Сенің атың кім? -деп сұрапты Меһірдің әкесі.</w:t>
        <w:br/>
        <w:t>- Атым - Бақай.</w:t>
        <w:br/>
        <w:t>- Абдолда не жұмысың бар?</w:t>
        <w:br/>
        <w:t>- Мына жігіттердің жұмысы бар екен, үйін білмеген соң мені</w:t>
        <w:br/>
        <w:t>ертіп келді... «Әбдірешит іздеп келді» деп айта салыңызшы! -деп</w:t>
        <w:br/>
        <w:t>Бақай ханымға тапсыра сала жөнеліпті.</w:t>
        <w:br/>
        <w:t>Қызының Бақай «сотанақпен» бірге жүргенін сырттай көп</w:t>
        <w:br/>
        <w:t>естіген «Жақаш» сол «сотанақтың» өзі кіріп келіп құтқарғанын</w:t>
        <w:br/>
        <w:t>көрген соң аясын ба. Меһірді осылай домбытып жуасытып, қашан</w:t>
        <w:br/>
        <w:t>ұзатылғанша қамай тұратын берік үйінен қашырып жібермеді</w:t>
        <w:br/>
        <w:t>ме. Қызын «жөнге салуға кедергі» болған осы жайын әкімшілік</w:t>
        <w:br/>
        <w:t>басындағы Кибір ахұнға сыбырлап қойған сияқты...</w:t>
        <w:br/>
        <w:t>Әдетте байды мысқылдап күле жүретін Бақайдың «жағдайға</w:t>
        <w:br/>
        <w:t>қарсы ұрандағанын» сақшы осылайша, Кибір ахұнның күшеуімен</w:t>
        <w:br/>
        <w:t>157</w:t>
        <w:br/>
        <w:t>Төргі бөлмеге кірдік. Шыншылдығы да, ширақ принципшілдігі</w:t>
        <w:br/>
        <w:t>де тігіл қарайтын томпақтау көзі мен қоңырқай жүзінен байқалып</w:t>
        <w:br/>
        <w:t>тұратын, отыз жастар шамасындағы ұзын бойлы Әлиев амандаса</w:t>
        <w:br/>
        <w:t>сала орын нұсқады:</w:t>
        <w:br/>
        <w:t>- Кел, кел, отыр... үлкен пәле туғызыпсың сен!</w:t>
        <w:br/>
        <w:t>- Жоқ, Түке, үлкеніне шұбырта кішісін де туып жүрген</w:t>
        <w:br/>
        <w:t>мөлдекемдердің өзі. Пәлеге кім-кімнің жүкті екені қарындарынан</w:t>
        <w:br/>
        <w:t>да көрініп тұрмай ма? - деп жымия отырып баяндадым. Екі класты</w:t>
        <w:br/>
        <w:t>қосып алып сөйлеген Набиолланың сөзін де, өз сөзімді де, мек-</w:t>
        <w:br/>
        <w:t>теп оқытушыларының жиынында болған сөздерді де түгел сөйлеп</w:t>
        <w:br/>
        <w:t>беріп едім, Әлиев күле отырып тыңдады да:</w:t>
        <w:br/>
        <w:t>- Жақсы істепсің! -деп үстелді алақанымен сарт еткізді. - Ербол,</w:t>
        <w:br/>
        <w:t>Биғабілдің бұл жауабын толық көшір де, маған бер. Қатал талапты</w:t>
        <w:br/>
        <w:t>шарғияға енді біз қоюға тиіспіз... Мектеп махкама шарғия ашып отырған</w:t>
        <w:br/>
        <w:t>медіресеемес,бізашқан жаңазаманмектебі.Ғылымғақарсы көкулерін</w:t>
        <w:br/>
        <w:t>осы мәселені факт етіп-ақ тыюға болады екен! Рахмет, Биғабіл! -</w:t>
        <w:br/>
        <w:t>деп қайта күлімсіреді сонан соң, сопақша қоңыр жүзі қуанышқа тола</w:t>
        <w:br/>
        <w:t>қалғандай көрінді, - шарғияға жауап бере беруден қысылып жүр едік.</w:t>
        <w:br/>
        <w:t>Енді заң бойынша өздерін тергейтін күш тауып бердің.</w:t>
        <w:br/>
        <w:t>Мектептегі оқу бөлім меңгерушісінің ісі мен өзіміздің тар-</w:t>
      </w:r>
    </w:p>
    <w:p>
      <w:r>
        <w:t>тып жүрген қиыншылығымызды қайталап мәлімдедім сонан</w:t>
        <w:br/>
        <w:t>соң, «Сәрсен де жағдай үшін ғана сақталып тұрған адам» екенін</w:t>
        <w:br/>
        <w:t>түсіндірген Әлиев «қорықпай, батыл істей бер» дегенді де тапсы-</w:t>
        <w:br/>
        <w:t>рып қайтарды.</w:t>
        <w:br/>
        <w:t>Өмірбек қайтып келісімен Меһірдің әке-шешесі құрмет абы-</w:t>
        <w:br/>
        <w:t>ройы бар тың туыстарын қызына елшілікке салды: «Ешкімге де</w:t>
        <w:br/>
        <w:t>барасың деп зорламайық, өз еркімен-ақ көрсін. Кеште қаңғып</w:t>
        <w:br/>
        <w:t>жүріп әлде кіммен кетсе, соның құсасымен өлерміз, онан да өз</w:t>
        <w:br/>
        <w:t>қолымыздан, өз рұқсатымызбен ұзатуға уағда берейік! Жалғыз-ақ</w:t>
        <w:br/>
        <w:t>шарт, қашан ұзатылып кеткенше өз семьясында болсын. Қызметтен</w:t>
        <w:br/>
        <w:t>қайтысымен ешқайда бармай, өз үйіне келіп тұрсын» депті, Меһір</w:t>
        <w:br/>
        <w:t>оларға, «ойланып көріп, жауабын ертең берейін» деп қайтарған</w:t>
        <w:br/>
        <w:t>екен.</w:t>
        <w:br/>
        <w:t>Мен сол күннің кешінде мектептен кешірек қайттым.</w:t>
        <w:br/>
        <w:t>(Оқушыларымның сабақтан соңғы екі сағаттық пысықтау</w:t>
        <w:br/>
        <w:t>уақытында өзім бірге болмасам, Сәрсен оларды кластан қуып</w:t>
        <w:br/>
        <w:t>шығатындықтан, кеш қайтатын болғанмын.) Өмірбек келіп, үйден</w:t>
        <w:br/>
        <w:t>тосып отырыпты. Меһір екеуі менімен ақылдаспақ екен.</w:t>
        <w:br/>
        <w:t>Ымырт жабыла Меһір үш бойжеткеннің далдасымен келіп</w:t>
        <w:br/>
        <w:t>кірді. Бәрі бір түсті, бір модылы киіммен, ыңғай «шолақ періше»</w:t>
        <w:br/>
        <w:t>160</w:t>
        <w:br/>
        <w:t>қары еріп кеткен, март соңының жылылық түні. Көшеде клуб</w:t>
        <w:br/>
        <w:t>алдындағы «жалғыз көзден» басқа шам жоқ еді, пышағын салып</w:t>
        <w:br/>
        <w:t>жіберіп зытушы болса, ешкім де тани алмайтындай.</w:t>
        <w:br/>
        <w:t>Клуб алдынан ұзаңқырап, төрт көшеге жақындағанымда арт</w:t>
        <w:br/>
        <w:t>жағымнан біреу ысқырып қалды. Түзу көшенің қыздар өтіп бара</w:t>
        <w:br/>
        <w:t>жатқан тұстағы екі шетінен төрт адам шығып келді де, шеп жая</w:t>
        <w:br/>
        <w:t>жылжыды маған қарай. Қандай адамдар екенін анық айыру үшін</w:t>
        <w:br/>
        <w:t>белгі бермей елемегенсіп өте беріп едім, алдымды кескестей келіп</w:t>
        <w:br/>
        <w:t>үңілісе қалды. Қыздардың төрт көше мүйісінде далдалана қарап</w:t>
        <w:br/>
        <w:t>тұрғанын байқадым. Арт жағымнан әлгі ысқырғаны ентіге жүгіріп</w:t>
        <w:br/>
        <w:t>жетті. Өмірбек деп танып тосқаны анықталған соң қол шырақ жаға</w:t>
        <w:br/>
        <w:t>қойып, әрқайсысына мен де үңіле қарадым.</w:t>
        <w:br/>
        <w:t>- Көше тәртібін тексерушіге ұқсамайсыздар ғой? -дегенімде</w:t>
        <w:br/>
        <w:t>ешқайсысы үн қатпай жүре берді. Түс таныс ұйғыр жігіттер екенін</w:t>
        <w:br/>
        <w:t>танып қалдым да, қайырыла сұрадым, - ей, сіздер кімді іздеп</w:t>
        <w:br/>
        <w:t>жүрсіздер?</w:t>
        <w:br/>
        <w:t>Артында кетіп бара жатқаны тұра қалды.</w:t>
        <w:br/>
        <w:t>- Жүре беріңіз, жүре беріңіз, - деп күлді ол, ішіп шыққан соң</w:t>
        <w:br/>
        <w:t>танымай қалған ғой.</w:t>
        <w:br/>
        <w:t>- Сіздер бұл көшеде арақ ішпейтінсіздер, бәріңізді танимын....</w:t>
        <w:br/>
        <w:t>Бұлай жүрулеріңізде бір мақсат бар сияқты. Өздеріңізге шатақ тау-</w:t>
        <w:br/>
        <w:t>ып алмаңыздар.</w:t>
        <w:br/>
        <w:t>Олар жауапсыз жөнеле берді де, мен төрт көшеге бардым.</w:t>
        <w:br/>
        <w:t>Қыздар тосып түр екен. Әлгі сөздерді естіп тұрыпты.</w:t>
        <w:br/>
        <w:t>- Көрдіңіздер ме, қатердің кімге төнетінін? - дегенімде</w:t>
        <w:br/>
        <w:t>түсінгендіктерін білдіре құптады, - бұлар Өмірбектің қай жаққа</w:t>
        <w:br/>
        <w:t>кеткенін біліп аңдыған. Енді ол кештерде жалғыз ешқайда</w:t>
        <w:br/>
        <w:t>шықпасын, әсіресе «сбиданияны»" қазірше қоя тұру керек!</w:t>
      </w:r>
    </w:p>
    <w:p>
      <w:r>
        <w:t>Меһір менің қолтығымнан ұстап, оңашарақ шығарды:</w:t>
        <w:br/>
        <w:t>- Ертең мен үйге барып қамаламын ғой, бүгін әңгімелесіп алайық!</w:t>
        <w:br/>
        <w:t>Қазір осы киіммен барып өзің ғана Өмірбекті ертіп кел де кіші</w:t>
        <w:br/>
        <w:t>бөлмесіне кір, Әлия екеуміз сонда отырамыз, сөзсіз келуің керек!</w:t>
        <w:br/>
        <w:t>- Түсінемін, - деп жымидым мен, - сауықпай тұрған басыма</w:t>
        <w:br/>
        <w:t>тағы бір сақина тауып бермексің... Мынауың... түріне қарағанда,</w:t>
        <w:br/>
        <w:t>әрине, жаман қыз емес қой, бірақ, екінші өртке түспей тұра тұруым</w:t>
        <w:br/>
        <w:t>керек. Қазір нервім нашар, енді бұдан да сәтсіздікке ұшырасам,</w:t>
        <w:br/>
        <w:t>шорт сынып күйреймін ғой, соны түсін, кешір мені!... Бақайды тау-</w:t>
        <w:br/>
        <w:t>4“ Свидания (орысша) - кездесу, көрісі (бұл шақта қалыңдық пен күйеудің кешкі</w:t>
        <w:br/>
        <w:t>сейілі осылайша аталатын)</w:t>
        <w:br/>
        <w:t>162</w:t>
        <w:br/>
        <w:t>ып, Өмірбекке қосып дереу жіберемін. Жаңағылар қара пальтолы-</w:t>
        <w:br/>
        <w:t>ны тағы да мен екен деп біледі де, кезіксе де бүгінше үңілмейді.</w:t>
        <w:br/>
        <w:t>МеНірдің екінші сөзін тыңдамай, асыға жөнеліп едім. Қыздар да</w:t>
        <w:br/>
        <w:t>қолтықтасып жүре берді. Жұмыстан шаршап ерте жатқан Бақайды</w:t>
        <w:br/>
        <w:t>үйшігінен таптым да, Өмірбекке апарып қосып бердім. Меһірге</w:t>
        <w:br/>
        <w:t>айтылған сөз өзіне мықты ескертілді...</w:t>
        <w:br/>
        <w:t>Үш күннен соң Өмірбек біздің мектепке жолданып келіп,</w:t>
        <w:br/>
        <w:t>оқытушылыққа орналасты, менің міндетім сонда да жеңілдер емес:</w:t>
        <w:br/>
        <w:t>үш кластан маған міндеттелген алты түрлі сабақтың төртеуі менен</w:t>
        <w:br/>
        <w:t>бұрын шала жансар оқытылған, ұмытылған, шикі сабақтар еді. Қыс</w:t>
        <w:br/>
        <w:t>бойы жаңа сабақ өтерде алдымен соған байланысты бұрынғы сабағын</w:t>
        <w:br/>
        <w:t>сөйлеп, толық ескертіп алып өту арқылы біршама жақсы сіңіріп</w:t>
        <w:br/>
        <w:t>келдім. Әр сабақтан толық игерілмей келе жатқан тақырыптар сон-</w:t>
        <w:br/>
        <w:t>да да баршылық. Жылдық сынау уақыты жақындаған сайын күшей</w:t>
        <w:br/>
        <w:t>түстім, уақытым жетпейтін болған соң, кештерде үш класс оқушысын</w:t>
        <w:br/>
        <w:t>бір-ақ бөлмеге жиып, үшеуіне де ортақ шикі бір тақырыпта қоспа</w:t>
        <w:br/>
        <w:t>сабақ өтуге тура келді. Сөйтіп, математика, жаратылыс, жағырапия,</w:t>
        <w:br/>
        <w:t>ботаника сабақтарының кенже миларды айналдырып тұрған</w:t>
        <w:br/>
        <w:t>тақырыптарынан айрықша лексиялар жасадым.</w:t>
        <w:br/>
        <w:t>Мұныма ғылыми меңгерушінің наразылығы күшейе түсті;</w:t>
        <w:br/>
        <w:t>класс тазалап, от жағып, мектеп күзететін сторждың уақыты өз</w:t>
        <w:br/>
        <w:t>үйінің жұмысын істеуге қайшыкез болып қалды. Сәрсен мені атуға</w:t>
        <w:br/>
        <w:t>мылтық, сүзіп тастауға мүйіз ыңғайлағандай, тұна қарап қойып,</w:t>
        <w:br/>
        <w:t>жан-жағына алақтай беретін болды. Өзіне жылы күлкілі көз мектеп</w:t>
        <w:br/>
        <w:t>меңгерушісінен ғана табылғандай, соған ғана жылпылдап, қонаққа</w:t>
        <w:br/>
        <w:t>шақырғыштай түсті. Бұл шақта молда өзімен-өзі, үнсіз, дербес</w:t>
        <w:br/>
        <w:t>қалған. Арысбекті енді «еме» алмаса да, құйрық тіреп, сүйеніп</w:t>
        <w:br/>
        <w:t>жүрген Мәкен мен кіші молда сол қонақпен бірге қонақтап жүрді.</w:t>
        <w:br/>
        <w:t>Бұл екеуі қазір бізге де Жалпек. Менің жүзіме төмендей қарайтын</w:t>
        <w:br/>
        <w:t>күйге түсіп еді.</w:t>
        <w:br/>
        <w:t>Басқа тәуір мұғалімдер бұл еңбетіме дән риза. Бұл артық ми-</w:t>
        <w:br/>
        <w:t>хынаттануым арқылы олардың, әсіресе Қайсеннің ауыры жеңілдей</w:t>
        <w:br/>
        <w:t>түсті. Олар алғыс айтып жүрді.</w:t>
        <w:br/>
        <w:t>Мәдениеттілік пен ғылымгерлік тонына оранып алған адамның</w:t>
        <w:br/>
        <w:t>надандығын өздігінен әшкерелеуі қиынға түседі ғой. Біздің Сәрсен</w:t>
        <w:br/>
        <w:t>өзінің байлық құдіретіне сенетін батырлығымен оқушылар алдын-</w:t>
        <w:br/>
        <w:t>да онысын тез әшкерелеп алды; мен жоқта көсеу ала әлде қамшы</w:t>
      </w:r>
    </w:p>
    <w:p>
      <w:r>
        <w:t>үйіре қуалайтын ғылыми меңгерушіден класында тып-тыныш</w:t>
        <w:br/>
        <w:t>сабақ пысықтап отырған ірі оқушылар түгел қарқылдай күліп</w:t>
        <w:br/>
        <w:t>қашатын да, сол күлкілерін мұрындарынан шығара келіп, маған</w:t>
        <w:br/>
        <w:t>163</w:t>
        <w:br/>
        <w:t>жасаныпты. Бірі Меһірдің маған көрсетіп жүрген «күнікей сұлуы»</w:t>
        <w:br/>
        <w:t>екенін шам жарық болса да үңіліп әрең таныдым. Бұлай үңілуіме</w:t>
        <w:br/>
        <w:t>үш бойжеткен төмен қарасып жымиды да, Өмірбек пен Меһір бір-</w:t>
        <w:br/>
        <w:t>біріне қарасып алып, ашық күлді. Шешем мен туыстарым ауыз</w:t>
        <w:br/>
        <w:t>үйде болғандығынан ұялып, әзілдей алмап едім.</w:t>
        <w:br/>
        <w:t>- Мына шалдың көзі жетпей жатыр,- деп Өмірбек</w:t>
        <w:br/>
        <w:t>қарқылдады.</w:t>
        <w:br/>
        <w:t>- Көзіне көзілдірік керек екен,- деп Меһір күбірлей</w:t>
        <w:br/>
        <w:t>сықылықтады, - бәсе, неғып танымай жүр десем...</w:t>
        <w:br/>
        <w:t>Көзімді елеусіз қысып қалдым оған:</w:t>
        <w:br/>
        <w:t>- Шшпион бар ма екен деп байқастырғаным ғой, бәрі өз</w:t>
        <w:br/>
        <w:t>қарындастарым екен. Ал, жайланып, еркін отырыңыздар.</w:t>
        <w:br/>
        <w:t>- Біз клуб жаққа бара тұрайық, - деп бірі бастап түрегелді, -</w:t>
        <w:br/>
        <w:t>МенНірдің ізіне түсіп жүргендер бар. Көріне жүрмесек осында іздеп</w:t>
        <w:br/>
        <w:t>кірулері мүмкін. Бір айналып келіп ертіп әкетеміз.</w:t>
        <w:br/>
        <w:t>Саны кем болып қалмауы үшін Биғайшаны қосып шығардым.</w:t>
        <w:br/>
        <w:t>Үшеу ара «топтық» кеңесіміз олар шығып кеткен соң басталды.</w:t>
        <w:br/>
        <w:t>Сөйлесе келе Меһірдің өз үйіне әдеппен тұра тұруын жөн көрдік.</w:t>
        <w:br/>
        <w:t>МеНірдің әкесі өз табына тән көзқараспен намыстанып,</w:t>
        <w:br/>
        <w:t>қызының «жетім кедейге» баруына қатал қарсы болып жүргенімен,</w:t>
        <w:br/>
        <w:t>халыққа қатал мінез көрсетпеген, ынсайы бар, өзіне келер-кетерін</w:t>
        <w:br/>
        <w:t>біраз ойлай алатын, абыройы шайқалмаған жер иесі болатын. Көп</w:t>
        <w:br/>
        <w:t>адамға жария болып қалғанда, аса ұятты жауыздық істей қоймас</w:t>
        <w:br/>
        <w:t>деп мөлшерледік.</w:t>
        <w:br/>
        <w:t>- Ендігі істейін деп отырған ісі - қызына ықпал жасай ала-</w:t>
        <w:br/>
        <w:t>тындарын іске қосу, Өмірбекке астыртын тиым салу, қызын одан</w:t>
        <w:br/>
        <w:t>түңілдіріп, бұзатын шара қолдану, - дедім мен, - осы амалдарға</w:t>
        <w:br/>
        <w:t>төтеп бере алсақ болғаны.</w:t>
        <w:br/>
        <w:t>Сөзімізді аяқтай бергенде қыздар қайтып келді. Өмірбек пен</w:t>
        <w:br/>
        <w:t>МеНір енді тезірек шығып кетіп, үйлеріне жетіп алу жобала-</w:t>
        <w:br/>
        <w:t>рын айтты: үш қыз бен Меһір алдымен шығып жүре бермек те,</w:t>
        <w:br/>
        <w:t>Өмірбек екеуміз арттарынан қара көре ермек екенбіз. Бұл жоспар-</w:t>
        <w:br/>
        <w:t>ларын мен бұздым; аңдушы қаскүнемдер болса, соңында жүрген</w:t>
        <w:br/>
        <w:t>Өмірбекті бассалмай ма, оған келетін қатер осындайда ғой, солай</w:t>
        <w:br/>
        <w:t>әрекеттенушілердің бар-жоғын алдын ала байқағым келді:</w:t>
        <w:br/>
        <w:t>Қыздардың бірінің қол шырағын сұрап алдым да, Өмірбектің</w:t>
        <w:br/>
        <w:t>қара побрык пальтосы мен малақайын кидім. Өмірбекті кейінірек</w:t>
        <w:br/>
        <w:t>жеткізетінімді айтып, қыздардың соңынан өзім ғана ердім.</w:t>
        <w:br/>
        <w:t>Жуан Өмірбектің пальтосы маған кеңірек келсе де сырт</w:t>
        <w:br/>
        <w:t>қараушыға байқалмайтындай екен. Аспан сәл бұлыңғыр, көше</w:t>
        <w:br/>
        <w:t>161</w:t>
      </w:r>
    </w:p>
    <w:p>
      <w:r>
        <w:t>сонан соң, - Өмірбек қайтып келе жатыр, телеграммасы кеше</w:t>
        <w:br/>
        <w:t>кешке жақын жетті. Міне шешем екеуміздің арызымыз іске аспай</w:t>
        <w:br/>
        <w:t>қойған соң көп адамға қол қойғызып жолдап едік, армиядан боса-</w:t>
        <w:br/>
        <w:t>тып қайтарыпты.</w:t>
        <w:br/>
        <w:t>- «Бәсе» дегенді осындай шындыққа ғана айту дұрыс...</w:t>
        <w:br/>
        <w:t>Мөлдірей қалуың содан екен ғой? -деп Меһірге жымия қарасам,</w:t>
        <w:br/>
        <w:t>ол қолымдағы телеграммаға мұңая қарап түр екен. Көз жасын ыр-</w:t>
        <w:br/>
        <w:t>шытып қалып сөйледі:</w:t>
        <w:br/>
        <w:t>- Мені мырзалардың базарына салып жатқан мына таласта</w:t>
        <w:br/>
        <w:t>кеселім Өмірбекке тимес пе екен?</w:t>
        <w:br/>
        <w:t>- Солай болуы болады. Бірақ кесел мен кесірден қорқатын жетім</w:t>
        <w:br/>
        <w:t>қазіргі ауқымда сені ала алмақ емес. Көріп алармыз, қорықпай-ақ</w:t>
        <w:br/>
        <w:t>қой... Сөйтсе де тойыңа рұқсат алғанша онымен бір үйде тұрма,</w:t>
        <w:br/>
        <w:t>біздің үйде бол.</w:t>
        <w:br/>
        <w:t>- Жоқ, сені тіпті де шарпытпаймын! Туылып өскен жерім ғой,</w:t>
        <w:br/>
        <w:t>пана болатын сабақтас қыздар да көп.</w:t>
        <w:br/>
        <w:t>- Олай болса өзің біл, әйтеуір сенің мықты тұруың шарт.</w:t>
        <w:br/>
        <w:t>Таластың зоры енді басталады. Өзіңе қауіп төне қалса, маған ха-</w:t>
        <w:br/>
        <w:t>барла, бұдан былай Бақайды іздеме.</w:t>
        <w:br/>
        <w:t>Бір жақсы мұғалімнің армиядан босап қайтып келе жатқанын ал-</w:t>
        <w:br/>
        <w:t>дымен оқу-ағарту бөліміне барып айттым. Біздің мектепте оқытушы</w:t>
        <w:br/>
        <w:t>әлі кем еді. Әсіресе жарамды оқытушыдан тарығып жүрген Тынысқан</w:t>
        <w:br/>
        <w:t>өзіне таныс Өмірбектің қайтуына қуана құлшынды.</w:t>
        <w:br/>
        <w:t>МеНірді қинап жүрген «жағдай» жайын төңкерісшіл жастар</w:t>
        <w:br/>
        <w:t>ұйымына мәлімдеуге бардым сонан соң. Меһірдің өзі де екі рет</w:t>
        <w:br/>
        <w:t>арыз жазғанын, бірақ, оның ісіне Тұрған Әлиев те беттей алмай</w:t>
        <w:br/>
        <w:t>қалып отырғанын айтты Ербол; әкесі: «біздің семьялық ісімізге</w:t>
        <w:br/>
        <w:t>араласпауларыңды талап етемін» деп қайтарыпты.</w:t>
        <w:br/>
        <w:t>- Сөйтсе де, Меһір жастар ұйым мүшесі ғой, -деді Ербол,</w:t>
        <w:br/>
        <w:t>- аймақтық төңкерісшіл жастар ұйымына мәлімдедік. Соның</w:t>
        <w:br/>
        <w:t>нұсқауын көрмекпіз... Ал өзіңнің үстіңнен махкама шарғия төніп</w:t>
        <w:br/>
        <w:t>түр, естідің бе?</w:t>
        <w:br/>
        <w:t>- Не істеппін?</w:t>
        <w:br/>
        <w:t>- Дінге шабуыл жасап, «дін сабағын буып тастаймын», «көміп</w:t>
        <w:br/>
        <w:t>тастаймын» депсің, сені тыю жөнінде қатал талап қойыпты.</w:t>
        <w:br/>
        <w:t>- Астағыпыралла! - дегенімде Ербол қарқылдап күлді, -</w:t>
        <w:br/>
        <w:t>«Құдайдың өзі де, көріп тұрған», бүкілдей керісінше! -деп күрсіне</w:t>
        <w:br/>
        <w:t>жымидым.</w:t>
        <w:br/>
        <w:t>- Олай болса, Әлиевке айтып қой, шарғия қатынасы соның</w:t>
        <w:br/>
        <w:t>қолында.</w:t>
        <w:br/>
        <w:t>159</w:t>
        <w:br/>
        <w:t>мәлімдеп қайтатын. Сторждың мектептегі жұмысын тез бітіртуге</w:t>
        <w:br/>
        <w:t>асығып, өз басымен қузауға тиісті міндетіне құйрығымен қарайтын</w:t>
        <w:br/>
        <w:t>ғылыми меңгеруші екенін түсінген сайын қомсыныпты. Ол келіп</w:t>
        <w:br/>
        <w:t>қуалағанда оқушылары қасарысып отырып алып, қарсы жауап</w:t>
      </w:r>
    </w:p>
    <w:p>
      <w:r>
        <w:t>қайтаруды шығарыпты:</w:t>
        <w:br/>
        <w:t>- Біз мүғалімдеріміздің тапсыруымен сабақ пысықтап отырмыз.</w:t>
        <w:br/>
        <w:t>- Класта бірге пысықтамасақ, түсіне алмайтындарымыз көп.</w:t>
        <w:br/>
        <w:t>Бас мұғаліміміз қатты тапсырған, тарай алмаймыз.</w:t>
        <w:br/>
        <w:t>- Биғабіл ағай мұғалімдер бөлмесінде отыр, соған айтыңызшы,</w:t>
        <w:br/>
        <w:t>- деседі екен.</w:t>
        <w:br/>
        <w:t>Менің атыма «ағай қосылып, соған «жүгіну» талабы тағы қосыла</w:t>
        <w:br/>
        <w:t>естілгенде, әрине, есіре зекіріпті Сәрсен, әр партаны көсеулеп</w:t>
        <w:br/>
        <w:t>жүріп қуып шығыпты, класс бастығы маған алқына жетіп хабарла-</w:t>
        <w:br/>
        <w:t>ды. Бұл шақта жиын ашқалы Арысбектің келуін күтіп отырғанбыз.</w:t>
        <w:br/>
        <w:t>Оқытушылар түгел еді. Талқыға осы мәселені де салмақ едік.</w:t>
        <w:br/>
        <w:t>Есік алдына шыға келсем, оқушыларым кітап-дәптерлерін</w:t>
        <w:br/>
        <w:t>көтере шығып, сыртта түр екен. Сәрсен класс есігінде қақшия</w:t>
        <w:br/>
        <w:t>қарап түр. Қолын артына қайыра ұстап тұрған таяғын ойнатады.</w:t>
        <w:br/>
        <w:t>Тұла бойым лапылдап, бір түрлі күш керней жөнелді. Ашу мен</w:t>
        <w:br/>
        <w:t>ызаның қайраты «көрдің бе, көрдің бе» дескендей, арылы-берілі</w:t>
        <w:br/>
        <w:t>шапқылап, таси жөнелгендей. Нервім көтеріле қалғанын байқадым</w:t>
        <w:br/>
        <w:t>да, алқынымды баса, оқушыларға қарап бәсеңдей үн қаттым:</w:t>
        <w:br/>
        <w:t>- Қазірше дене тәрбие алаңының дәл ортасына малдастарыңды</w:t>
        <w:br/>
        <w:t>құра отырып оқи тұрыңдар, мектеп меңгерушісі келіп көрсін!</w:t>
        <w:br/>
        <w:t>- дегенімде қарқылдай күлген оқушылар айтқанымды мүлт</w:t>
        <w:br/>
        <w:t>жібермей, құрғақ жерге келе қораланып отыра қалыпты.</w:t>
        <w:br/>
        <w:t>- Немене, қайтатын уақыттарың болмады ма? Босатыңдар</w:t>
        <w:br/>
        <w:t>мектепті! - деп ақыра ұмтылған Сәрсен көсеумен бір-екеуін жон-</w:t>
        <w:br/>
        <w:t>датып та үлгірді. Оқушылар қайта үдере түрегелгенде Сәрсеннің</w:t>
        <w:br/>
        <w:t>алдына ыршып барып тұра қалдым. Көзін маған шекшите қараған</w:t>
        <w:br/>
        <w:t>Сәрсеннің шикіл сары жүзі түгел оңып, көгілдір сұрға айнала</w:t>
        <w:br/>
        <w:t>қалды. Пістелеу дөңес мұрны едірейіп, толық беті мен қалың ерні</w:t>
        <w:br/>
        <w:t>жыбыр-жыбыр ете түсті. Өзім де пәлендей тәуір көрініп тұрмаған</w:t>
        <w:br/>
        <w:t>сияқтымын.</w:t>
        <w:br/>
        <w:t>- Неменеге қаныңды ішіңе тарта қалдың? -деп маған, -</w:t>
        <w:br/>
        <w:t>қайтыңдар! - деп оқушыларға ақырды.</w:t>
        <w:br/>
        <w:t>- Сен неменесің?! - дедім мен, - оқушыларыңның сабақ</w:t>
        <w:br/>
        <w:t>пысықтауына қарсымысың? Оқушылардың өз алаңын да өздерінен</w:t>
        <w:br/>
        <w:t>қорымақпысың? Осы алаңды да жуғызып, сүрткізбекпісің?</w:t>
        <w:br/>
        <w:t>Кіріңдер, кластарыңа! - деп оқушыларға енді мен ақырдым.</w:t>
        <w:br/>
        <w:t>164</w:t>
        <w:br/>
        <w:t>болған бір күні түстен кейінгі бірінші сағатта класс араладым.</w:t>
        <w:br/>
        <w:t>Кезекшіде оқытушылардың келген-келмегенін, сабақ өтеген-</w:t>
        <w:br/>
        <w:t>өтемегенін де бақылайтын міндет бар болатын, қарама-қарсы екі</w:t>
        <w:br/>
        <w:t>бөлмедегі бесінші клас пентөртінші а кластың ауыз бөлмесіне кіріп</w:t>
        <w:br/>
        <w:t>тұра қалдым. Төртінші а кластың есігі шала жабулы, ешкім жоқ</w:t>
        <w:br/>
        <w:t>екен. Бесіншіден Набиолланың қазымыр үні естілді. Екі кластың</w:t>
        <w:br/>
        <w:t>да «дін» сабағы сағаты болғандықтан, қос молда «табындарын»</w:t>
        <w:br/>
        <w:t>қосып жіберіпті. Үлкені - Набиолла сөйлеп тұр. Сөзі құлағымды</w:t>
        <w:br/>
        <w:t>ыңғуырлағандай, тыжырына тыңдадым.</w:t>
        <w:br/>
        <w:t>«..Сіздерге бұл турасында аз сөйлемеп едім ғой,</w:t>
        <w:br/>
        <w:t>құлақтарыңыздан ағып кеткен тақылетті. О дүниеде күнәларың</w:t>
        <w:br/>
        <w:t>маған артылмасын, тағы айтайын, пән сабағы - осы жалған</w:t>
      </w:r>
    </w:p>
    <w:p>
      <w:r>
        <w:t>дүниеде нан тауып жеудің ғана сөзі. Оның алды бар, арты жоқ.</w:t>
        <w:br/>
        <w:t>Ал дін - Алла сөзі. Пәни дүниеге де, бақи дүниеге де зәру ғылым,</w:t>
        <w:br/>
        <w:t>бұл дүниеде нан, о дүниеде иман!... Қайсысын оқу қажет екенін</w:t>
        <w:br/>
        <w:t>қане, ойланып көріңдер!... Мұғалымдеріңнің сөзі де, өзі де әдемі</w:t>
        <w:br/>
        <w:t>болған соң, соның аузына қарап отырып, біздей алқа-салқа мол-</w:t>
        <w:br/>
        <w:t>да сөзін ұмытып қалмаңдар! Алла Тағала уатабәрәкә пәндәларын</w:t>
        <w:br/>
        <w:t>азғындықтан сактау үшін илаһи хақ ғылымын үйретуге махсұс</w:t>
        <w:br/>
        <w:t>жіберген расулолла сөзіне иланыңыздар! Иман деген осы. Уасуаси</w:t>
        <w:br/>
        <w:t>әзәзіл Әлхананың сөзі қашан да, қаншалық әдемі болғанымен де</w:t>
        <w:br/>
        <w:t>адамзатты аздырушы заһар ғана!...»</w:t>
        <w:br/>
        <w:t>Ауыз бөлмеде бұдан артық тыңдай беруге шыдамым жетпеді.</w:t>
        <w:br/>
        <w:t>Жайбарақатсып қана күлімсірей кірдім. Оқушылар класс</w:t>
        <w:br/>
        <w:t>бастығының сәлем командасымен тік түрегелді де, менің бас изей</w:t>
        <w:br/>
        <w:t>көрсеткен жедел ишараммен отыра қалысты. Тез барып, тере-</w:t>
        <w:br/>
        <w:t>зе алдына өзім де отыра кеттім. Жым-жырт; молда да жым бола</w:t>
        <w:br/>
        <w:t>қалды. Сиысу үшін тығыз отырған екі класс оқушыларының ара-</w:t>
        <w:br/>
        <w:t>сынан ірі мұрттыларым жымың-жымың күліп, маған қарай берді.</w:t>
        <w:br/>
        <w:t>«Молданың әлгі сөзін естіді ме екен» дегендей. Түпкі терезе ал-</w:t>
        <w:br/>
        <w:t>дында отырған кіші молда оларға көзінің астымен ғана қарап</w:t>
        <w:br/>
        <w:t>қойып, дуал шертті. Екі түрлі ұстаздың пікірлері қайшыкез екенін</w:t>
        <w:br/>
        <w:t>естияр, зерек оқушылар толық түсінетін. Набиолла бүгежектеп</w:t>
        <w:br/>
        <w:t>кідіріп қалған соң-ақ күлкіден қыстығып, бұғып алысты.</w:t>
        <w:br/>
        <w:t>- Молдеке, «сабағыңызды» жалғастыра беріңіз! -дегенімде</w:t>
        <w:br/>
        <w:t>көбі шиқылдады.</w:t>
        <w:br/>
        <w:t>- Әпәндім бір қызметпен кірген шығар деп күтіп тұрмын.</w:t>
        <w:br/>
        <w:t>Сөзіңіз бар ма еді? - деуінен «сөзің болмаса шығып кетерсің» де-</w:t>
        <w:br/>
        <w:t>гендей нысай барын түсіне жауап қаттым:</w:t>
        <w:br/>
        <w:t>- «Әпәндіңіз» де өз шәкіртіңіз еді ғой, сізден сабақ</w:t>
        <w:br/>
        <w:t>149</w:t>
        <w:br/>
        <w:t>ста сөйлеген сөзіңізді Биғабіл бұзып жеткізіп отырса, айтсаңызшы,</w:t>
        <w:br/>
        <w:t>сөз енді сізге берілді!</w:t>
        <w:br/>
        <w:t>- Сөйлей беріңдер дедім ғой! - деп тағы күбірлей салған</w:t>
        <w:br/>
        <w:t>молдаға мұғалімдер дүрсе қоя берді.</w:t>
        <w:br/>
        <w:t>- Болмапты, болмапты, - деп алдымен Дәулет басын шайқап-</w:t>
        <w:br/>
        <w:t>шайқап жіберіп божбия қалды.</w:t>
        <w:br/>
        <w:t>- Одан төменгі кластарға да молданың осылай сөйлеп тұрғанын</w:t>
        <w:br/>
        <w:t>мен де бір естіп қалғанмын, - деп қана қойды Қиялзат.</w:t>
        <w:br/>
        <w:t>- «Менің оқытқанымды ғана оқыңдар, басқасы керексіз» деген</w:t>
        <w:br/>
        <w:t>сөз болды ғой бұл? -деп Қайсен тынды.</w:t>
        <w:br/>
        <w:t>Ауыз үйден аяқ тықырын естіп, Сәрсен келген болар деп</w:t>
        <w:br/>
        <w:t>күттім де, кірмей қойған соң, есіктен қарадым. Сыртқы есікке</w:t>
        <w:br/>
        <w:t>сүйене қойған Сәрсен сыртқа қараған болып тұра берді. Баспалап</w:t>
        <w:br/>
        <w:t>тыңдайтын тыңшылық әдетін әлі тастамағанына ызалана келіп</w:t>
        <w:br/>
        <w:t>қайта отырдым, әнші Мәулен мен және бір-екі мұғалім де қысқаша</w:t>
        <w:br/>
        <w:t>сөйлеп, сықақты наразылық көрсетті:</w:t>
        <w:br/>
        <w:t>- Жоқ, ол ғана емес... Осы мектепті медіресеге айналдырсақ</w:t>
        <w:br/>
        <w:t>қайтеді?!</w:t>
        <w:br/>
        <w:t>- Олай болса дәретің жоқ деп бізді есігінен де қаратпас, тайып</w:t>
      </w:r>
    </w:p>
    <w:p>
      <w:r>
        <w:t>тұрғанымыз жөн шығар?</w:t>
        <w:br/>
        <w:t>- Ең көне ұстазынан, «мен ғана періште, басқа оқы-</w:t>
        <w:br/>
        <w:t>тушыларыңның бәрі әзәзіл» деген түсінік алған шәкірттері енді</w:t>
        <w:br/>
        <w:t>бізді таспен атқылайтын болар?!</w:t>
        <w:br/>
        <w:t>- Молдеке, сөйлеңіз, - деп қайталады Арысбек, - молдаға сөз</w:t>
        <w:br/>
        <w:t>бергенбіз... «әзәзіл» дегеніңіз рас па, соны айтыңызшы тым болмаса!</w:t>
        <w:br/>
        <w:t>Набиолла жаратпаған шыраймен ернін жымқырып қойып,</w:t>
        <w:br/>
        <w:t>миығынан суық күлімсіреді:</w:t>
        <w:br/>
        <w:t>- Әзәзіл деген мен айтпасам да көрініп отырмай ма, бәріңді</w:t>
        <w:br/>
        <w:t>маған лезде шұқшита қойғанын көрмеймісіз?</w:t>
        <w:br/>
        <w:t>- Шорт, басы жоқ, аяғы жоқ бұл не дегеніңіз! -деп Арысбек</w:t>
        <w:br/>
        <w:t>шытына қалғанда сыздана кірген Сәрсен есік жақтағы орындыққа</w:t>
        <w:br/>
        <w:t>қисая кетті. Оған бір қарап қойған Арысбек, мұртын жыбырлатып</w:t>
        <w:br/>
        <w:t>қайта күлімсірей жалғастырды сөзін,- әзәзілдігі болса сіз де ашық</w:t>
        <w:br/>
        <w:t>дәлелімен сөйлеп, көпшілікке түсіндірмейсіз бе!</w:t>
        <w:br/>
        <w:t>Набиолла ернін тағы да жымқыра, суық күлімсіреді. Сәрсенге</w:t>
        <w:br/>
        <w:t>«көрдің бе пәлені» деген бейнемен басын бір изеп қалғанда, шоқ</w:t>
        <w:br/>
        <w:t>сақалы дір ете түсті:</w:t>
        <w:br/>
        <w:t>- Осы қазір-ақ бәрімізді қырылыстырады. Кім екенін сонда</w:t>
        <w:br/>
        <w:t>түсінесіз мүдір әпәнді!</w:t>
        <w:br/>
        <w:t>- Молдеке, - дедім мен бәсең үнмен, нервімнің қатты</w:t>
        <w:br/>
        <w:t>153</w:t>
        <w:br/>
        <w:t>- Моңғолмын.</w:t>
        <w:br/>
        <w:t>- Бар, бар, кет малғұндар, кет! - деп имек таяғын сермеп,</w:t>
        <w:br/>
        <w:t>қалтақтай түрегелді қазы имам. - Кет, кет, дереу шығыңдар!</w:t>
        <w:br/>
        <w:t>- Өзіңіз шақырып кіргіздіңіз ғой тақсыр, жылынып алып</w:t>
        <w:br/>
        <w:t>шығайықшы! - деп Ербол мешке қарай күле жылжығанда қазының</w:t>
        <w:br/>
        <w:t>таяғы құйрығына сарт ете түсті;</w:t>
        <w:br/>
        <w:t>- Кәпір жылынатын үй емес бұл, тез жоғал бәдбахит!</w:t>
        <w:br/>
        <w:t>- Мына таяғыңыз мұсылманның ғана құйрығына арналған таяқ.</w:t>
        <w:br/>
        <w:t>Кәпірдің құйрығына ұрсаңыз сынып қалады,- деп қарқылдап күле</w:t>
        <w:br/>
        <w:t>шықты Ербол...</w:t>
        <w:br/>
        <w:t>Тағы да жетіп келген жұма күнгі «гоминдаң - Жанымхандарға</w:t>
        <w:br/>
        <w:t>қарсы» көше үгітіне «жағдайлардың» осындай асқақтауларын да</w:t>
        <w:br/>
        <w:t>қосып жібердік, халық ең көп жиналған төрт көшеде бұл кезекте мен</w:t>
        <w:br/>
        <w:t>сөйледім,гоминдаң- Жанымхандарсияқтызашықжаудыңозбырлығын</w:t>
        <w:br/>
        <w:t>шектеуге армиямыздың құдіреті толық жететіндігін қанша төпелей</w:t>
        <w:br/>
        <w:t>дәріптесек те жол ашық қой. Бірақ өз ішіміздегі «Жақаңдардың»</w:t>
        <w:br/>
        <w:t>озбырлығын шектеу жөнінде дәл қазыр ашық сөйлеу қатерлі еді.</w:t>
        <w:br/>
        <w:t>Тілеуі қабыл болғыр шынайы демократиялық заңымызға мықтап жа-</w:t>
        <w:br/>
        <w:t>быстым, заңды үгіттеу жөнімен ғана бүре түсудің ыңғайы келе кетті.</w:t>
        <w:br/>
        <w:t>Ұлттар теңдігін, дін - сенім еркіндігін, әйелдердің ерік-теңдігін,</w:t>
        <w:br/>
        <w:t>таптар арасындағы қанамау-қаналмау заңдарын бір-бірлеп талдай</w:t>
        <w:br/>
        <w:t>түсіндірдім де, мысал қосып «Жақаңдарды» бір-бірден нығытып,</w:t>
        <w:br/>
        <w:t>мыти өттім: «белгілі бір имам» деп қана атап, «сібе» мен «моңғолды»</w:t>
        <w:br/>
        <w:t>ислам тергеуіне алуын мысалдап масқаралағанымда күлкіден төрт</w:t>
      </w:r>
    </w:p>
    <w:p>
      <w:r>
        <w:t>көше жаңғырықты. Кей қыздардың өз еркінен тыс зорлыққа ұшырап</w:t>
        <w:br/>
        <w:t>қыспаққа алынуы, «қалың мал» мен «әменгерлікке» маталуы да,</w:t>
        <w:br/>
        <w:t>парақорлықтан кедейлердің қаналуы да, өзін ұрған қожайынын</w:t>
        <w:br/>
        <w:t>боқтағаны үшін жұмысшының қамалуы да күлкі толқытарлық</w:t>
        <w:br/>
        <w:t>айшықты мысалдармен безелді. Қатуларына түжырдым соңында:</w:t>
        <w:br/>
        <w:t>- Бұлардың бәрі де демократия заңына қайшылық, бұлардың</w:t>
        <w:br/>
        <w:t>бәрін де сөзсіз шектеуіміз қажет! Кейбір ақ сәлденің астына қара</w:t>
        <w:br/>
        <w:t>бауыр бүйі паналайтыны бар. Шаққызбау үшін де, шапқызбау</w:t>
        <w:br/>
        <w:t>үшін де, шағылмау үшін де, шақпау үшін де жаңа заман заңына,</w:t>
        <w:br/>
        <w:t>заңдылыққа ұмтылайық! - деп сәкіден түсе жөнелгенімде қалың</w:t>
        <w:br/>
        <w:t>қол көтеріле сермеліп, шапалақтар шатырлап ала жөнелді....</w:t>
        <w:br/>
        <w:t>Кертартпа «Жақаң» мен «Жақаштардың» өктемдігін осылай еп-</w:t>
        <w:br/>
        <w:t>тей жіктеп жүргенімде, кластарда оқытып жүрген сабақтарымды</w:t>
        <w:br/>
        <w:t>Набиолла молда өктей шектеп жүріпті. Әр класқа күніне бір сағат</w:t>
        <w:br/>
        <w:t>Дін сабағын өтетін молдалардың не сөйлеп, нені өсиеттейтініне</w:t>
        <w:br/>
        <w:t>келгелі зер салмаған екенмін. Мектеп қызметін басқаруға кезекші</w:t>
        <w:br/>
        <w:t>148</w:t>
        <w:br/>
        <w:t>Үшінші</w:t>
        <w:br/>
        <w:t>4»</w:t>
        <w:br/>
        <w:t>ШАННЫАҚТА</w:t>
        <w:br/>
        <w:t>бөлім</w:t>
        <w:br/>
        <w:t>кеге ақыл да қонбайды екен ғой. Өз жаныңыздың шындық атаулы-</w:t>
        <w:br/>
        <w:t>дан мүлде пәк жаралғанын қоса түсіндірген осы жұдырығыңызға</w:t>
        <w:br/>
        <w:t>мәңгілік қарыздармын!</w:t>
        <w:br/>
        <w:t>Қылмыс қайнарын бұлай түсіндіре алмаған надан Досан</w:t>
        <w:br/>
        <w:t>қызметтен босатқанын да түсіндіре алмай шығара салмады ма?</w:t>
        <w:br/>
        <w:t>Қызметтен қуылған қылмыскер тым болмаса түрмеленбей не</w:t>
        <w:br/>
        <w:t>түсінбек!</w:t>
        <w:br/>
        <w:t>184</w:t>
        <w:br/>
        <w:t>қаптап алыпты. Менің сәлемімді алған-алмағанын білуіме сол</w:t>
        <w:br/>
        <w:t>жуан мұрт тіпті кесір болып ернін мүлде көрсетпей қойды.</w:t>
        <w:br/>
        <w:t>Бір орындықты тартып апарып, қызметтестерімнің сыртына,</w:t>
        <w:br/>
        <w:t>аулақтана отырдым.</w:t>
        <w:br/>
        <w:t>Әкімнің қатарында отырған Тынысқан жымыңдай қарады</w:t>
        <w:br/>
        <w:t>маған. Сұлу ақ сары жүзі әлі де нұр атып тұрғандай, мен оған әлі</w:t>
        <w:br/>
        <w:t>де иба сақтап, иіле қарайтынмын.</w:t>
        <w:br/>
        <w:t>- Мұнда, мына қатарға келіп отырсаңшы!</w:t>
        <w:br/>
        <w:t>- Мен аласталғанмын ғой, осылай отырайын ағай, - деп</w:t>
        <w:br/>
        <w:t>қалғанымда, «лауазымды» әкім мен жауласқан Сәрсен -</w:t>
        <w:br/>
        <w:t>Нәбиолладан басқасы түгел күлді. Ең жақсы естіліптаңдандырғаны</w:t>
      </w:r>
    </w:p>
    <w:p>
      <w:r>
        <w:t>- Арысбек пен Мәкеннің күлкісі, «е, құдай қолдай көр» деп, мен</w:t>
        <w:br/>
        <w:t>де күлдім ішімнен. Құдай емес, Тынысқанның қолдауы екенін</w:t>
        <w:br/>
        <w:t>сезгендеймін.</w:t>
        <w:br/>
        <w:t>Тынысқан жиын жайын түсіндірді де, әкімге сөз берді.</w:t>
        <w:br/>
        <w:t>- Әрқандай іс ынтымақпен ғана жеңіске жетеді, - деп баста-</w:t>
        <w:br/>
        <w:t>ды әкім сөзін, - үлкендерің үлкенше кешірімшіл болып, кішілерің</w:t>
        <w:br/>
        <w:t>- кішіше құрмет сақтап, жол берісіп істесеңдер, ынтымақ деген</w:t>
        <w:br/>
        <w:t>сол, мектептеріңде өзара түсінбестік оқиға болған екен. Кімдікі оң,</w:t>
        <w:br/>
        <w:t>кімдікі теріс, бәрің де пікір қатынастырыңдар, қандай пікірлерің</w:t>
        <w:br/>
        <w:t>болса да ынтымақтасу жолымен бәсең сөйлеңдер! -деп өзі де</w:t>
        <w:br/>
        <w:t>мұртының астынан ғана жыбырлатып, бәсең сөйледі, - ең қатты</w:t>
        <w:br/>
        <w:t>наразылық сенен шыққан екен, Биғабіл, алдымен сен сөйле!</w:t>
        <w:br/>
        <w:t>Мен де өзінше «бәсең» үнмен сөйлеп, алдымен былтырғы,</w:t>
        <w:br/>
        <w:t>мен жоқ уақыттағы рахат «ынтымақтарынан» бастап баян-</w:t>
        <w:br/>
        <w:t>дадым, үлкені «кешірімшіл», кішілері «ибалы» қалпында,</w:t>
        <w:br/>
        <w:t>«тып-тыныш», жол берісіп жүргенде оқушыларына қайсысы</w:t>
        <w:br/>
        <w:t>не оқытқанын өздері де білмей қалғанын айтқанымда,</w:t>
        <w:br/>
        <w:t>бірсыпырасы жымыңдап, бастарын төмен сала берді. Негізгі</w:t>
        <w:br/>
        <w:t>пән сабақтарының былтыр тым шала оқытылуынан сал ауруы-</w:t>
        <w:br/>
        <w:t>на ұшырап, жүре алмай қалған жәйітін, соны емдеу жолындағы</w:t>
        <w:br/>
        <w:t>талабыма биылғы болған бөгет-кедергілерді, «аласталғаныма»</w:t>
        <w:br/>
        <w:t>дейін толық сөйлеп тындым.</w:t>
        <w:br/>
        <w:t>Әкімнен жасқанды ма, сөзімнің шындығы басқаны ма, ешкім</w:t>
        <w:br/>
        <w:t>қарсы сөз қоспады да, алмады. Бәрі де тәртіппен өзді-өз пікірлерін</w:t>
        <w:br/>
        <w:t>айтып, сөз берілмеген Сәрсен мен Нәбиолладан басқасы түгел</w:t>
        <w:br/>
        <w:t>мені ақтады. Бұл ақтауларды Арысбек қипыжықтай құптағанда,</w:t>
        <w:br/>
        <w:t>Сәрсен адырая қарап қойғанын байқадым. Бірнешеуі бұл мектепті</w:t>
        <w:br/>
        <w:t>қалпына келтіру үшін менің рөлім «ерекше» екенін айтқанда ғана</w:t>
        <w:br/>
        <w:t>Арысбек пен Мәкеннің құйрықтары қозғала бергені болмаса,</w:t>
        <w:br/>
        <w:t>169</w:t>
        <w:br/>
        <w:t>лы тамыздық салғыштай жүріп, кезектесе үрлеген екен, лап ете</w:t>
        <w:br/>
        <w:t>түсіпті:</w:t>
        <w:br/>
        <w:t>«Құда, сіз балаңызға менің мына пікірімді мықтап жеткізіңіз, -</w:t>
        <w:br/>
        <w:t>депті әкім Қиялзаттың әкесіне, - Биғабіл дейтін бұзықтан Қиялзат</w:t>
        <w:br/>
        <w:t>аулақ жүрсін. Менің жанашырлық пікірім осы. Оны жақтаса бірге</w:t>
        <w:br/>
        <w:t>аласталып кетуі мүмкін. Ол қазіргі жағдайдың бәріне қарсы, халық</w:t>
        <w:br/>
        <w:t>ынтымағына ашықтан-ашық қарсы шыққан бұзық... Тағы айтай-</w:t>
        <w:br/>
        <w:t>ын, осы сөзім оған жеткені сезілсе, Қиялзаттың өзі түгіл, сіздің</w:t>
        <w:br/>
        <w:t>мыңбектігіңізге де кесірі тиетіні сөзсіз!»</w:t>
        <w:br/>
        <w:t>Үгіттен қайтыпкелісіммен Қиялзат өзініңосы құпия қысылысын</w:t>
        <w:br/>
        <w:t>айтып, менің сақтануымды ескертіп отырғанда, үйге Өмірбек кіріп</w:t>
        <w:br/>
        <w:t>келді. Қиялзат бұл сырды осы досынан да жасыратынын білдіріп,</w:t>
        <w:br/>
        <w:t>сөзін тоқтата қойып еді, Өмірбек мырс-мырс күлді:</w:t>
        <w:br/>
        <w:t>»Тым жасырын сияқты ғой сөздерің, білемін, сені де келістіріп</w:t>
        <w:br/>
        <w:t>қорқытқан сияқты.</w:t>
        <w:br/>
        <w:t>- Ешқандай жасырын сөз болған жоқ!... Кім қорқытыпты?</w:t>
        <w:br/>
        <w:t>Өмірбектен жымиыстан басқа жауап шықпады да, Қиялзат</w:t>
        <w:br/>
        <w:t>күрсіне түрегелді:</w:t>
        <w:br/>
        <w:t>- Менің асығыс жұмысым бар еді. Қайтайын, - деді де, «анаған</w:t>
      </w:r>
    </w:p>
    <w:p>
      <w:r>
        <w:t>айтып қойма» дегендей, маған басын шайқай шықгы.</w:t>
        <w:br/>
        <w:t>- Енді мен айтайын, - деп мырсылдады Өмірбек Қиялзат</w:t>
        <w:br/>
        <w:t>кетісімен, - Досан сені жақтайтындардың бәрін мұртымен жеке-</w:t>
        <w:br/>
        <w:t>жеке байлап, қорқытып жатқанын естіп жүрмін. Соның ішінде</w:t>
        <w:br/>
        <w:t>шын қорқатыны менмін. Ол қырына алса, қазіргі жағдайға байла-</w:t>
        <w:br/>
        <w:t>ныстырып, қатынымды алғызбай қоя алады ғой...</w:t>
        <w:br/>
        <w:t>- Ой қатының құрсын сенің, айтсаңшы енді айтатыныңды!...</w:t>
        <w:br/>
        <w:t>Өмірбектің шешесі алдыңғы күні Досанға барып, туыс</w:t>
        <w:br/>
        <w:t>жағынан жақындығын баяндапты да, келінін алып беруін</w:t>
        <w:br/>
        <w:t>өтініпті. Досан да жақындығын мойындай келіп, жалғыз-ақ</w:t>
        <w:br/>
        <w:t>шарт қойыпты.</w:t>
        <w:br/>
        <w:t>- Балаңа мықтап ұқтыр. Биғабіл дейтін бұзыққа жақын</w:t>
        <w:br/>
        <w:t>жүретінін естідім. Тегінде одан аулақ жүрмесе, келін түгіл өз</w:t>
        <w:br/>
        <w:t>қызметінен де айрылуы мүмкін, Биғабіл үкіметке қарсы кісі. Оны</w:t>
        <w:br/>
        <w:t>жақтап-жағаттаған адамға күйесі жұқпай қалмайды!</w:t>
        <w:br/>
        <w:t>- Ой құрып қалғыр Құдай-ай! -депті шанышқы тілді кемпір,</w:t>
        <w:br/>
        <w:t>- келіншегін әпер деп өтінсем, досынан айыр деп бұйырғаның</w:t>
        <w:br/>
        <w:t>қай сұмдық, Досан-ау! Қайтып айырмақпын қаршадайынан дос</w:t>
        <w:br/>
        <w:t>сабақтасын!... Күніне келіп көрісіп тұратын ол баланың үкіметке</w:t>
        <w:br/>
        <w:t>деген тинақтай қарсылығын естісемші!</w:t>
        <w:br/>
        <w:t>- Жеңгей, менің құлағым мың екенін түсін. Сен не білесің,</w:t>
        <w:br/>
        <w:t>175</w:t>
        <w:br/>
        <w:t>пікірлер сарқылып, бір арнаға түсіп еді. «Екі жауға» сөз берместен</w:t>
        <w:br/>
        <w:t>маймөңкелеген әкімнің сөзі біздің күткенімізден басқаша шықты:</w:t>
        <w:br/>
        <w:t>Мәселені Сәрсен екеумізге тең бөліп бере келіп, жуып-шайды</w:t>
        <w:br/>
        <w:t>да, жөнсіз-жолсыз «ынтымақ» орнатуға кірісті: «мектептен ол кет-</w:t>
        <w:br/>
        <w:t>песе мен кетем дейтін сөз мұнан соң қайсыныңнан шықса, мәселе</w:t>
        <w:br/>
        <w:t>соған ауады, - деп тындырды, біз үнсіз тынып қалып едік,- «басқа</w:t>
        <w:br/>
        <w:t>пікірлерің бар ма?» деп әкім қысықтау көзін қыдырта қарап</w:t>
        <w:br/>
        <w:t>жіберіп, маған тоқтатты.</w:t>
        <w:br/>
        <w:t>- Басқасын қойып, осы басты мәселеміздің өзі шешілмесе, не</w:t>
        <w:br/>
        <w:t>пікіріміз болмақ? - деп жымидым мен.</w:t>
        <w:br/>
        <w:t>- Йә, солай болды! - десіп қалды Мәулен, Қиялзат, Өмірбек</w:t>
        <w:br/>
        <w:t>үшеуі.</w:t>
        <w:br/>
        <w:t>- Қалай шешілмейді? - деп әкім маған шытына қарады.</w:t>
        <w:br/>
        <w:t>- «Ынтымақ» деген сөзден жақсы сөз әлемде жоқ, - деп, тура</w:t>
        <w:br/>
        <w:t>қарадым мен, - бірақ, әділ негізі, тиянақты принципі болмаған</w:t>
        <w:br/>
        <w:t>«ынтымақтан» жаман сөз тіпті жоқ... Себебін айтайын: жаман бо-</w:t>
        <w:br/>
        <w:t>латыны: «қасқыр, сен жесең үндемей ғана тып-тыныш тартып жей</w:t>
        <w:br/>
        <w:t>бер! Қой, сен желінсең үндемей, тыпырламай өле бер; құлағымды</w:t>
        <w:br/>
        <w:t>ауыртпаңдар!» деген мағынадағы «ынтымақ» болып шықпай</w:t>
        <w:br/>
        <w:t>ма? Қасқыр қасқырлығын қоймаса, қой одан үркуін, алқымынан</w:t>
        <w:br/>
        <w:t>алынғанда тыпырлауын қояр ма? Ынтымақтың мұндай қотанында</w:t>
        <w:br/>
        <w:t>екеуі қалай тынышталмақ? Тәңірі алдында қасқырмен бірге</w:t>
        <w:br/>
        <w:t>кінәланған қой бейшара қалай жасамақ?!...</w:t>
        <w:br/>
        <w:t>-Сенөзіңдіқоймын,қойдайқоңыр,бейуазбын депсанаймысың?</w:t>
        <w:br/>
        <w:t>- деп әкім де жымиды, бірақ, жуан мұрты тарамдалып, жағынан</w:t>
      </w:r>
    </w:p>
    <w:p>
      <w:r>
        <w:t>құлағына дейін жапқан екен.</w:t>
        <w:br/>
        <w:t>- Әсілі мен де қой сияқты жануармын, бірақ, бейуаз емеспін.</w:t>
        <w:br/>
        <w:t>Олай болатыным, тілі бар, санасы бар, өлерін алдын ала</w:t>
        <w:br/>
        <w:t>білетін қоймын. «Қасеке, бір қотанда жасаған көршіміз ғой,</w:t>
        <w:br/>
        <w:t>қозыларымыз бен бөлтіріктерімізді жақсы тәрбиелеп өсірейік»</w:t>
        <w:br/>
        <w:t>деген «жазығым» бар, қайтып бейуаз болмақпын. Осы жазығым</w:t>
        <w:br/>
        <w:t>үшін «аласталғанмын», осы жазығым үшін қазір де Қасекеңмен</w:t>
        <w:br/>
        <w:t>тең кінәланып отырмын ғой....</w:t>
        <w:br/>
        <w:t>Бұл сөзіме көпшілік түгел күлгенде әкім зорланғандай әрең</w:t>
        <w:br/>
        <w:t>күлді:</w:t>
        <w:br/>
        <w:t>- Өзің атап айтшы, не талабың бар?!</w:t>
        <w:br/>
        <w:t>-Сіздібұрын бірталай жыл мектепте болған,тәжірибелі мұғалім</w:t>
        <w:br/>
        <w:t>деп естігенмін. Сол үшін алдыңғы сөзімде меңгерушілердің де,</w:t>
        <w:br/>
        <w:t>оқытушы-оқушылардыңда бар жайын сіздұрыссараптар депсеніп,</w:t>
        <w:br/>
        <w:t>толық айтқанмын, бір-біріне ұқсамайтын бес-алты түрлі сабақты</w:t>
        <w:br/>
        <w:t>170</w:t>
        <w:br/>
        <w:t>меңгерушісі» болғаным ба, білмеймін. Әйтеуір, өзіме белгісіз</w:t>
        <w:br/>
        <w:t>бір «шен» біткен сияқты. Бәріне «Биға» атандым.</w:t>
        <w:br/>
        <w:t>Қатты наразылықпен өтіп келе жатқан оқу жылы аса тәтті-</w:t>
        <w:br/>
        <w:t>татулықпен аяқтады. Тоғыз ай бойына шиыршық атқызған</w:t>
        <w:br/>
        <w:t>«толғағынан» жақсы нәтиже туылды. Аймақтық және аудандық</w:t>
        <w:br/>
        <w:t>оқу бөлімдеріне құралған жылдық емтихан комиссиясы мен</w:t>
        <w:br/>
        <w:t>оқытқан сабақтардың игерілуін жоғары бағалады. Бұрын тым</w:t>
        <w:br/>
        <w:t>нашарлығымен аты шыққан бесінші кластың ортақ номері сек-</w:t>
        <w:br/>
        <w:t>сен беске жетіп, алтыншы класқа түгел көшкенін көргенде еркін</w:t>
        <w:br/>
        <w:t>тыныс тапқандай болдым. Ақсақтарымның аяғы жазылып, мені</w:t>
        <w:br/>
        <w:t>мұнан соң қинамайтын дәрежеге жеткені ғой, келесі оқу жылында</w:t>
        <w:br/>
        <w:t>заулай бермей ме?...</w:t>
        <w:br/>
        <w:t>Оқушылар жаздық демалысқа босасымен шынжаңдық</w:t>
        <w:br/>
        <w:t>шуыл тағы көтерілді. Мәсғұттың өлке бастығы болып</w:t>
        <w:br/>
        <w:t>тағайындалғанына қарсы ереуіл Үрімжіге жақын Тұрпан,</w:t>
        <w:br/>
        <w:t>Тоқсұн, Пішан аудандарында тіпті жалпыласқанын газеттен</w:t>
        <w:br/>
        <w:t>оқып жүр едік. Тісін басып отырған Сұң Шилян төңкерістік</w:t>
        <w:br/>
        <w:t>үкімет өкілдері Құлжаға қайтысымен сол үш аудан халқын</w:t>
        <w:br/>
        <w:t>жаппай қырғындауға кірісіпті. Бәйтікке барып жатып алған</w:t>
        <w:br/>
        <w:t>Оспанға сол тұстан қару-жарақ керуенін жосылтып, «қырсаң</w:t>
        <w:br/>
        <w:t>менше қыр» дегендей тапсырмасы да естілді, қыңыр батырдың</w:t>
        <w:br/>
        <w:t>қыр желкесінен сылап Американ елшілігінің өкілдері жүріпті;</w:t>
        <w:br/>
        <w:t>қырғындау жолын оның да көрсетіп жүргені ғой!...</w:t>
        <w:br/>
        <w:t>Бұл шуылдарға айқай қосқан үгітке мен де аттандым. Шуылдың</w:t>
        <w:br/>
        <w:t>арты шұрқанға айналатыны белгілі. «Халықты жалпы, шұғыл</w:t>
        <w:br/>
        <w:t>аттанысқа дайындау» тапсырмасы шықты...</w:t>
        <w:br/>
        <w:t>Үтітшілер тобы ішіндегі екі тауды бір ай кезіп қайтып</w:t>
        <w:br/>
        <w:t>келгенімде, Үрімжі шығысындағы шуылдың тынғаны естілді. Та-</w:t>
        <w:br/>
        <w:t>лап орындалып тынбапты. Сұң Шилян Американ қаруларымен</w:t>
        <w:br/>
        <w:t>жарым ай қырғындап тындырыпты. Екі жүз шақты жауынгер</w:t>
        <w:br/>
        <w:t>көтерілісшінің қорғауымен Тұрпан әкімі Әбдірахман Мұһити ғана</w:t>
        <w:br/>
        <w:t>әрең құтылып, Құлжаға өтіпті.</w:t>
        <w:br/>
        <w:t>Гоминдаңға қарсы үгітте мен жүргенде, маған қарсы «үгітке»</w:t>
        <w:br/>
        <w:t>Досан әкім кіріскені де естілді. Жазғытұрымғы Сәрсенмен тар-</w:t>
      </w:r>
    </w:p>
    <w:p>
      <w:r>
        <w:t>тыста ынтымақ жөніндегі әкімнің сөзі мен менің жауабым</w:t>
        <w:br/>
        <w:t>«ынтымақтаспай» қалғаны бар емес пе. Сондағы жеңілісте әкімнің</w:t>
        <w:br/>
        <w:t>көзінен жылтырағаны маған іштей өшігудің ұшқыны екен. Жаздық</w:t>
        <w:br/>
        <w:t>демалысқа босасымен Арысбек пен Сәрсен сол ұшқынға май-</w:t>
        <w:br/>
        <w:t>%Сұң Шилян- сол кездегі гоминдан үкіметінің өкілі</w:t>
        <w:br/>
        <w:t>174</w:t>
        <w:br/>
        <w:t>білген есік жақ терезенің алдына көлденеңінен сұлапты да, жаңа</w:t>
        <w:br/>
        <w:t>келген Өмірбек келе сала кеңірдектесудің жөнін таба алмай оты-</w:t>
        <w:br/>
        <w:t>рып қалыпты.</w:t>
        <w:br/>
        <w:t>Түрегеп тұрып тілдескендердің негізгі тартысы - осы мектеп-</w:t>
        <w:br/>
        <w:t>ке менің керектігім мен керексіздігім ғана екен. Менің керектігім</w:t>
        <w:br/>
        <w:t>жеңсе, Сәрсен керексіз болып қалады. Олай болғанда Набиолла да,</w:t>
        <w:br/>
        <w:t>Мәкен де керектен мүлде шығамыз деп ойлайды; Арысбек керекке</w:t>
        <w:br/>
        <w:t>жарағанымен ат үстінде жүре алмақ емес; сөйте-сөйте Сәрсеннің</w:t>
        <w:br/>
        <w:t>логикасынша ол да «керектен қалдырылмақ»....</w:t>
        <w:br/>
        <w:t>Мен керексізге ұйғарылсам былтырғысынша мектепті алба-</w:t>
        <w:br/>
        <w:t>сты қайта басады; оқушылар сынаудан тағы да дұрыс өте алмай-</w:t>
        <w:br/>
        <w:t>ды; Қайсендер мыжылады. Сондықтан, бұл тартыс екі жақтың да</w:t>
        <w:br/>
        <w:t>өмірге таласы сияқты өршіпті.</w:t>
        <w:br/>
        <w:t>Екі молда, бір Мәкені жеңіле бастағанда Сәрсен ыршып тұрып</w:t>
        <w:br/>
        <w:t>айқайлапты да, соның айқайымен үшеуі қайта өршеленіпті. Мек-</w:t>
        <w:br/>
        <w:t>теп меңгерушісінің «қара мысығы» тышқанды енді көргендей ыр-</w:t>
        <w:br/>
        <w:t>шып кеп түсіпті осы кезде, солардың сөзін қаулыға ала қойыпты.</w:t>
        <w:br/>
        <w:t>Мұрнын сұқ саусағымен қанша жапырса да сөз сіңіре алмай</w:t>
        <w:br/>
        <w:t>тұрған Қайсен пысқырып қалыпты енді:</w:t>
        <w:br/>
        <w:t>-Менбір пікірімді айтып қана кетейін, - депті ақ құба жүзі қып-</w:t>
        <w:br/>
        <w:t>қызыл болып, тұншығып бара жатқанын сездіріп, - егер Биғабілдің</w:t>
        <w:br/>
        <w:t>ісі теріс болса менің де ісім теріс. Осы кластар Биғабілдің тала-</w:t>
        <w:br/>
        <w:t>бынсыз оңалмайтынына көзім толық жетіп ілескенмін. Егер ол</w:t>
        <w:br/>
        <w:t>керексіз болса, мен де керексіз! Мен де кеттім ендеше!</w:t>
        <w:br/>
        <w:t>Осы сөзбен шығып жүре берген Қайсеннің артынан Арыс-</w:t>
        <w:br/>
        <w:t>бек: «шортый мас ешкі» деп қалыпты. Жайшылықта моп-момын</w:t>
        <w:br/>
        <w:t>Қайсеннің мына қылығын, тастан-тасқа секіре жөнелген мас</w:t>
        <w:br/>
        <w:t>ешкіге теңеген «тапқыр» бастығының сөзіне төртеуі қарқылдай</w:t>
        <w:br/>
        <w:t>күліп ала жөнеліпті.</w:t>
        <w:br/>
        <w:t>Қарсы жақтың жеңіске жеткендей мәз-майрам қарқылына</w:t>
        <w:br/>
        <w:t>олардың қарсы жағы түгел түтіккенін дауыстарынан ести</w:t>
        <w:br/>
        <w:t>қайтыпты Қайсен, артынан іле-шала Мәулен мен Өмірбек те шыға</w:t>
        <w:br/>
        <w:t>жөнеліпті.</w:t>
        <w:br/>
        <w:t>- Зорлап таңған осы қаулысын мектеп қаулысы етіп, оқу-ағарту</w:t>
        <w:br/>
        <w:t>бөліміне апармақ. Сені қаралап шығармақ, - деді Қайсен сөзінің</w:t>
        <w:br/>
        <w:t>соңында, - олай болғанда осы мектептен мен де шығамын!</w:t>
        <w:br/>
        <w:t>Бұл пікіріне мен қарсы болдым:</w:t>
        <w:br/>
        <w:t>- «Битке өкпелеп, тонымызды отқа тастамайық», сен ба-</w:t>
        <w:br/>
        <w:t>рып сабақ өтей бер, менің орныма Өмірбек істейді. Сендердің</w:t>
        <w:br/>
        <w:t>жолдарыңды менің осы кетуім-ақ ашып бере алатынына сеніп бар,</w:t>
        <w:br/>
        <w:t>167</w:t>
      </w:r>
    </w:p>
    <w:p>
      <w:r>
        <w:t>көне ұстаздарына қарсы салу деген не бұл... рас болса болмапты,</w:t>
        <w:br/>
        <w:t>болмапты! Сен сөйле енді Биғабіл!</w:t>
        <w:br/>
        <w:t>- Сәрсеннің сөзі рас деп сенсеңіз, расында да болмапты, - деп</w:t>
        <w:br/>
        <w:t>бастадым мен, - қанша дегенмен аты Сәрсен саясат емес пе еді.</w:t>
        <w:br/>
        <w:t>Гоминдаңнан игерген амалы жетерлік көрінеді. Бір меңгерушіні</w:t>
        <w:br/>
        <w:t>иландыраалмаған саясатшы саясатшы боларма?.. Бірақ,тәжірибелі</w:t>
        <w:br/>
        <w:t>басы бар кісіге бұл мәселенің дұрыс-бұрыстығын айыру қиын</w:t>
        <w:br/>
        <w:t>емес еді. Көптен айтылып келе жатқан мәселе ғой! Сізге мен өзім</w:t>
        <w:br/>
        <w:t>он шақты рет мәлімдегенмін. Менің сөзіме құла жорғаның құлағы</w:t>
        <w:br/>
        <w:t>да елеңдейтін болғанын қоса айтпап па едім. Оқушыларың мен</w:t>
        <w:br/>
        <w:t>оқытушыларыңды құтыртқан болсам, үкімет тексеріп көрер. Енді</w:t>
        <w:br/>
        <w:t>сол құла жорға үрке жөнелетін жауапты бір-ақ қайтарудың шарты</w:t>
        <w:br/>
        <w:t>толды. Бірің - бір, екің - екі, не мақсатпен жала жаба бересіңдер</w:t>
        <w:br/>
        <w:t>маған?! Кенже қалған оқушыларды өз кластарына лайық дәрежеге</w:t>
        <w:br/>
        <w:t>жеткізу жолындағы алал талапқа не үшін қарсы бола бересіңдер?...</w:t>
        <w:br/>
        <w:t>Гоминдаңның кесірі аз болғандай, енді өздерің кесе көлденең жа-</w:t>
        <w:br/>
        <w:t>тып алғандарың қалай?!.. Мен де Сәрсеннің өзінше «қорытып,</w:t>
        <w:br/>
        <w:t>айтайын», бұл әзәзіл ғылыми меңгеруші болып тұрған мектеп</w:t>
        <w:br/>
        <w:t>оңбайды! Бұл тұрғанда мұғалім болып мен де оңбайды екенмін!...</w:t>
        <w:br/>
        <w:t>Ал, «аласталдым», енді келмеймін бұл тұрғанда!</w:t>
        <w:br/>
        <w:t>Осыны айта шықтым да класқа кірдім, оқушыларға ертең</w:t>
        <w:br/>
        <w:t>сабақ өтеуге келе алмайтынымды ғана ескертіп, тапсырма беріп</w:t>
        <w:br/>
        <w:t>қайттым.</w:t>
        <w:br/>
        <w:t>Ертеңіне мектепке Қайсен де бармай қалған екен, кеше</w:t>
        <w:br/>
        <w:t>кеште мен кеткен соңғы айтысты маған келіп хабарлады: мен</w:t>
        <w:br/>
        <w:t>шығып кетісіммен тістенген екі молда да, тісін жасырып, тілін</w:t>
        <w:br/>
        <w:t>шығарып отырған Мәкен көк көз де ақсия түрегеліпті; ме-</w:t>
        <w:br/>
        <w:t>нен көрген «зорекерліктерді» жаудыра жөнеліпті сөйтіп, сол</w:t>
        <w:br/>
        <w:t>жиынға менің үстімнен қаулы қабылдатпақ екен. Жалаға қарсы</w:t>
        <w:br/>
        <w:t>жауап айтқандарды тықсырған соң менің жақтаушыларым да</w:t>
        <w:br/>
        <w:t>түрегелмесін бе, жалғастыра қойған екі үстелдің екі жағы- екі жақ</w:t>
        <w:br/>
        <w:t>бола даурығысып, тіктесе кетіпті.</w:t>
        <w:br/>
        <w:t>Мәкен қай жақта болса мұрты солай басатын Арысбек менің</w:t>
        <w:br/>
        <w:t>салмағымды да едәуір түйсінетін болған. Сондықтан, екі құйрығы</w:t>
        <w:br/>
        <w:t>орындыққа кезек түсіп, ыстық пеште отырғандай дамылсыз қопақтай</w:t>
        <w:br/>
        <w:t>берген екен. Бір жағында ғылыми меңгеруші шіреніп отырған зіл</w:t>
        <w:br/>
        <w:t>Сәрсеннің сыбыры бөксесінен баса қойған сияқты, Арысбектің</w:t>
        <w:br/>
        <w:t>құйрығы тыныштық тауып, арқалыққа шалқалай қойыпты.</w:t>
        <w:br/>
        <w:t>Оқытушы болған он жылдық тарихында қарсы жағында тұрып</w:t>
        <w:br/>
        <w:t>Сәрсенді жеңіп көрмеген ер қашты Дәулет айқайдан ауаша деп</w:t>
        <w:br/>
        <w:t>166</w:t>
        <w:br/>
        <w:t>бұрын жақсы оқи алмаған оқушыларға игертуді қандай мұғалім</w:t>
        <w:br/>
        <w:t>міндетіне ала алады? Мұндай мұғалімнің игерту жолындағы</w:t>
        <w:br/>
        <w:t>жанқияр талабын қандай ғылыми меңгеруші тойтарады?! Класта</w:t>
        <w:br/>
        <w:t>пысықтату уақытында қандай ғылыми меңгеруші қуып шығып,</w:t>
        <w:br/>
        <w:t>есік құлыптатады?! Мектеп сторждын малайлану үшін осылай ету</w:t>
        <w:br/>
        <w:t>керек болыпты. Сабақ пысықтау уақытында оқушыларды кластан</w:t>
        <w:br/>
        <w:t>ғана емес, дене тәрбие алаңынан да қуалап сабайтын, осындай</w:t>
        <w:br/>
        <w:t>ғылыми меңгеруші болған ба жер үстінде? Жоқ, болмаған, болмай-</w:t>
        <w:br/>
        <w:t>ды да! Қазір бізде болуы тіпті де мүмкін емес!... Міндетін толық</w:t>
      </w:r>
    </w:p>
    <w:p>
      <w:r>
        <w:t>танитын ғылыми меңгеруші керек бізге...</w:t>
        <w:br/>
        <w:t>- Уақыт кеш болып қалыпты,- деді әкім сағатына қарап жіберіп,</w:t>
        <w:br/>
        <w:t>- кейін және сөйлесерміз. Бүгінгі әңгіме осымен тоқтап тұрсын!</w:t>
        <w:br/>
        <w:t>Биғабіл, сен ертең мектебіңе бар, ешқайсының өз беттеріңмен</w:t>
        <w:br/>
        <w:t>кетуші немесе «аластаушы» болмаңдар! Араларыңдағы мәселені</w:t>
        <w:br/>
        <w:t>тату-тәтті ынтымақпен шешіп, болмағанда Тынысқанға айтып</w:t>
        <w:br/>
        <w:t>тұрыңдар!... Жігітім, сен бәсең бол, - деп жымия шықты маған</w:t>
        <w:br/>
        <w:t>қарап, - ынтымақпен жауласпағаның жақсы!</w:t>
        <w:br/>
        <w:t>Осы сөздерді мұртының астынан ғана бүлкілдетіп, маңғаздана</w:t>
        <w:br/>
        <w:t>шыққан әкімнің соңынан Арысбектің «бетпақ екен, по, бетпақ</w:t>
        <w:br/>
        <w:t>екен» деген күбірі қуа шықты. Бадырая қарап қалған мені Тынысқан</w:t>
        <w:br/>
        <w:t>ишаралап, кейін қалдырып сыбырлады:</w:t>
        <w:br/>
        <w:t>- Бұл әкімнің «жағдай» үшін айтып жүрген сөзі ғой. Талабың</w:t>
        <w:br/>
        <w:t>дұп-дұрыс. Әлиев екеуміз сөйлескенбіз, тез арада орындалады.</w:t>
        <w:br/>
        <w:t>Сен үнсіз барып, сабағыңды өтей бер, оқушыларыңды қумауды</w:t>
        <w:br/>
        <w:t>мықтап тапсырдық!...</w:t>
        <w:br/>
        <w:t>Осы сөзбен жіберген бетпақ кеңірдегім ертеңіне барып сабағын</w:t>
        <w:br/>
        <w:t>өтей берді. Оқушыларым бір күн ішінде ақ сағынып қалған сияқты...</w:t>
        <w:br/>
        <w:t>Данышпан «тергеушім, «бетпақ» деген сөз мағына жағынан,</w:t>
        <w:br/>
        <w:t>«тоңмойын - кері төңкерісші» деген сөздің дәл өзі емес пе? Сол</w:t>
        <w:br/>
        <w:t>кезде-ақ сойдиып шыққан ең сойқанды қылмыс екен ғой. Бетпақ</w:t>
        <w:br/>
        <w:t>кеңірдегімді қия салса не обал бар?</w:t>
        <w:br/>
        <w:t>ҮІ</w:t>
        <w:br/>
        <w:t>Он бір тармақты бітім жергілікті халықтың буырқана тасыған</w:t>
        <w:br/>
        <w:t>төңкерістік қимылдарын басып,тыныштандыра тұруды ғана мақсат</w:t>
        <w:br/>
        <w:t>еткен гоминдаңның «шынайы демократия» атындағы шырғасы</w:t>
        <w:br/>
        <w:t>еді. Осымен алдай тұрып, бассалып төңкерістік қолқасын суырып</w:t>
        <w:br/>
        <w:t>алмақ - ұйысқан күшін ыдыратып, үш аймақ үкіметін аудармақ</w:t>
        <w:br/>
        <w:t>болатын. Жанымханды іске салып, Оспанды аздырумен бастады</w:t>
        <w:br/>
        <w:t>салдыңыз-ау... Сөзіңіз қалай епті, қалай жұмсақ, по, по-по? -</w:t>
        <w:br/>
        <w:t>дегенімде Махмұт менен қаттырақ күлді. Шәкербайдың жүзі сұр</w:t>
        <w:br/>
        <w:t>қалпына қайта келіп, көзі қызара түсті.</w:t>
        <w:br/>
        <w:t>- Ал, енді не пікірің бар?</w:t>
        <w:br/>
        <w:t>- Менің сізге пікірім жоқ, әкім бұйрығын айтып отырсыз ғой.</w:t>
        <w:br/>
        <w:t>Мен сол кісінің өзінен ұғайын, дауылдатып тұрған мектепсіз далаға</w:t>
        <w:br/>
        <w:t>барып екі күнде мектеп ашып, «меңгеруші» болатындай, ол кісіге</w:t>
        <w:br/>
        <w:t>не «жақсылығым» өтті екен. Соны білейін, - деп орнымнан тұра</w:t>
        <w:br/>
        <w:t>бергенімде, иығымнан баса қойды бастығым.</w:t>
        <w:br/>
        <w:t>- Ол кісінің бас ауруы бар екен. Ешкімнің кіруін жақтырмайды,</w:t>
        <w:br/>
        <w:t>қазір үйінде дәріленіп жатыр.</w:t>
        <w:br/>
        <w:t>- Сірә, сол басты ауыртқан мен болармын. Өзім барып, тамы-</w:t>
        <w:br/>
        <w:t>рын ұстап көрейінші.</w:t>
        <w:br/>
        <w:t>- Қандай пікірің болса да маған айт, қуыршақ емес, оқу-ағарту</w:t>
        <w:br/>
        <w:t>бөлім бастығымын ғой? - деп Шәкербай сұқтана қарады маған.</w:t>
        <w:br/>
        <w:t>- Сізге айтарым мынау ғана: ол мектебіңізге «меңгеруші»</w:t>
        <w:br/>
        <w:t>болмаймын, меңгерушілікті аңсаушыларды ғана жарылқаңыз!...</w:t>
      </w:r>
    </w:p>
    <w:p>
      <w:r>
        <w:t>Менің ендігі қызметім бұлай жер аударылудағы қылмысымды</w:t>
        <w:br/>
        <w:t>түсіндіруші іздеу ғана.</w:t>
        <w:br/>
        <w:t>- «Жер аудардық», «қылмысты» деп кім айтты, Биған-ау,</w:t>
        <w:br/>
        <w:t>саған?! По, тіпті... қызық жігіт екенсің өзің! Бұл мектептегілермен</w:t>
        <w:br/>
        <w:t>келісе алмайтын болған соң денсаулығыңа көңіл бөлдік. Бекер</w:t>
        <w:br/>
        <w:t>шармаяқтасып, шиеленісе бергенше, қабілетін көрсетіп, таза ауа-</w:t>
        <w:br/>
        <w:t>да тыныш қана істеп өссін деген әкімнің қамқорлығы мен айтып</w:t>
        <w:br/>
        <w:t>отырғаным. Осы бәріміз, мына Махмұт пен мектебіңнің бастығы</w:t>
        <w:br/>
        <w:t>да, тіпті тұрған Әлиев те... алғыс айта қосылдық. Алдымен мен</w:t>
        <w:br/>
        <w:t>қуаттадым бұл тағайындауды. Төте жауапты бастығың менмін ғой,</w:t>
        <w:br/>
        <w:t>бағынғаның жақсы, қабілеті күшті мұғалім екеніңді бәрі айтқан</w:t>
        <w:br/>
        <w:t>соң тағайындадым.</w:t>
        <w:br/>
        <w:t>- «Шармаяқтасу», «келісе алмау» дегеніңіз - шайпау жала</w:t>
        <w:br/>
        <w:t>екенін сіз түсінбейсіз, жаңа келдіңіз. Мүмкін, түсініп болсаңыз да</w:t>
        <w:br/>
        <w:t>түсінбейсіз, жалалы іске жауапкер бола көрмеңіз. Толық түсінген</w:t>
        <w:br/>
        <w:t>әкімнің өзі болатын, сөзім сол кісінің өзінде ғана.</w:t>
        <w:br/>
        <w:t>-Ендеше,толықтүсінген кісіңіздің бұйрығыосы, бұл қызметтен</w:t>
        <w:br/>
        <w:t>бастартса, бағынбаса оқытушылықтан қалдырылсын депбұйырған</w:t>
        <w:br/>
        <w:t>ауданның әкімі. Оған бағынбасаң, қайсынымызға бағынбақсың?</w:t>
        <w:br/>
        <w:t>Мектептен келген бар арыз да, документтер де өз қолында. Сонда</w:t>
        <w:br/>
        <w:t>да қамқорлық етіп, меңгерушілікке көтеріп отырғанда, барғаның</w:t>
        <w:br/>
        <w:t>жөн шырағым, біздің ешқандай өштігіміз жоқ қой саған!</w:t>
        <w:br/>
        <w:t>- Менің қылмыс документтерімді «қолына ұстап» отырып,</w:t>
        <w:br/>
        <w:t>182</w:t>
        <w:br/>
        <w:t>ген құқайын бәріне көрсеткен екен... Оларды мүйіздетпеу жағын</w:t>
        <w:br/>
        <w:t>ескеретін сізге ғана айтып отырмын...</w:t>
        <w:br/>
        <w:t>- Мақұл, ұқтым. Жазғасалымғы жиында ынтымақ туралы сөзің</w:t>
        <w:br/>
        <w:t>онымен шаргез келіп қалған еді ғой. Содан өшіккен екен,- деп</w:t>
        <w:br/>
        <w:t>күрсінді Тынысқан.</w:t>
        <w:br/>
        <w:t>- Иә, есіңізде екен, дәл солай! Сәрсендерден де мұртты майла-</w:t>
        <w:br/>
        <w:t>нып алған болса керек, мені енді дара қалдырып, қара жүректеріне</w:t>
        <w:br/>
        <w:t>қаралатып аластамақ.</w:t>
        <w:br/>
        <w:t>- Түсінікті сияқты... бұл істерін қозғамай-ақ бір жөні табы-</w:t>
        <w:br/>
        <w:t>лар!... Мен бұл жәйтті Дубекке барысыммен жеткізейін. Оның</w:t>
        <w:br/>
        <w:t>аймақтық үкіметке біреуден айтқан сәлемі де ем. Өзіңе айтаты-</w:t>
        <w:br/>
        <w:t>ным, газет редакциясынан өзіңді төте шақырған хат келе қалса,</w:t>
        <w:br/>
        <w:t>ауданнан сұрамай, іркілмей барып ал. Жақында «Дөрбілжін ха-</w:t>
        <w:br/>
        <w:t>барлары» газеті де сол редакциядан шығарылмақ. Саған қызмет</w:t>
        <w:br/>
        <w:t>жетерлік...</w:t>
        <w:br/>
        <w:t>Мені осылай тыныштандыра кеткен Тынысқаннан да, тынысты</w:t>
        <w:br/>
        <w:t>редакторлардан да үшінші күнітыныстарайтарлық қаралы суықха-</w:t>
        <w:br/>
        <w:t>бар естілді. «Халық дауысы» газетіне Дубектің үлкейтілген суретін</w:t>
        <w:br/>
        <w:t>қара сызықпен қоршап басыпты да, «аса қайғылы хабар» деп ба-</w:t>
        <w:br/>
        <w:t>стап, үн қоса боздаған жоқтау шығарыпты. Жиырма жеті жасында</w:t>
        <w:br/>
        <w:t>еркін жеткен философтан, төңкерістік қылыш қанат, құрыш топшы</w:t>
        <w:br/>
        <w:t>жас қыраннан айрылған екенбіз! «Халық дауысының» барлық үтір,</w:t>
        <w:br/>
        <w:t>нүктелерінің орнын леп белгісі алып, түп-түгел халық дауысына</w:t>
        <w:br/>
        <w:t>айналыпты. Шәуешектің бар көшесі шуылға толып, орқаштанған-</w:t>
        <w:br/>
        <w:t>жарқаштанған зар толқынына дейін естіліп тұрғандай.</w:t>
        <w:br/>
        <w:t>Бұл жоқтау ертеңіне Тарбағатайдың ең шет аудандарына дейін</w:t>
      </w:r>
    </w:p>
    <w:p>
      <w:r>
        <w:t>жайылып, бүкіл аймақ болып күңірене жөнелді, түрмеден ем</w:t>
        <w:br/>
        <w:t>қонбас дертке шалдықтырып шығарған Шың Шысай - томиндаң</w:t>
        <w:br/>
        <w:t>дертіне лағнат жаудыра күңіренді.</w:t>
        <w:br/>
        <w:t>Газеттердегі бар жоқтау өз көкірегімнен ағытылғандай</w:t>
        <w:br/>
        <w:t>шалқалап жатып алып, булыға оқыдым. Жосыла берген көз жа-</w:t>
        <w:br/>
        <w:t>сымды шешеме көрсетпеу үшін екінші күнгі газетті сол күні</w:t>
        <w:br/>
        <w:t>түстен кейін бүркене оқып, бүлкілдеп жатқанымда, аудандық оқу-</w:t>
        <w:br/>
        <w:t>ағарту бөлімінен шақыру келді. Жаңа тағайындалып келген бөлім</w:t>
        <w:br/>
        <w:t>бастығы Шәкербай «тез жетуімді» тапсырыпты.</w:t>
        <w:br/>
        <w:t>Аймаққа «уақыттық» деп шақырылған Тынысқанның біржолата</w:t>
        <w:br/>
        <w:t>көшуіне Досанның тез келісуі орнына осы Шәкербай туысын</w:t>
        <w:br/>
        <w:t>келтіре қою үшін болғанын кеше естігенмін. Шәуешек ауданының</w:t>
        <w:br/>
        <w:t>тау бөктеріндегі бір ауылдық мектебінен алдыңғы күні келе сала өз</w:t>
        <w:br/>
        <w:t>бетімен бұлай жедел шақыртпаса керек еді. «Оспан молданың мал</w:t>
        <w:br/>
        <w:t>179</w:t>
        <w:br/>
        <w:t>бұл мектептен Сәрсен қуылмаса, менің ауысып істейтін қызметім</w:t>
        <w:br/>
        <w:t>дайын тұр: Шәуешекке кетемін, Дубек Шалғынбаевтың мені</w:t>
        <w:br/>
        <w:t>«Халық дауысы» газетіне сұрап жатқанын естігенмін. Аудандық</w:t>
        <w:br/>
        <w:t>оқу-ағарту бөлімі бермей тұрған екен. Дәл осы кезеңде біздің тала-</w:t>
        <w:br/>
        <w:t>бымыз үстем шығатынына дау жоқ!</w:t>
        <w:br/>
        <w:t>- Жоқ, бұлар аудандық үкіметке қаралатып шығарса, сені</w:t>
        <w:br/>
        <w:t>ешқандай жерге қабылдатпай тастай алады.</w:t>
        <w:br/>
        <w:t>- Сүрт мұрныңды,- деп мырс ете түстім мен,- аудандық үкімет</w:t>
        <w:br/>
        <w:t>қаралайтындай мен қайсысының аузына жіберіп қойыппын?</w:t>
        <w:br/>
        <w:t>- Сен сүрт мұрныңды. Жағдайға қарсы солшыл бұзақы десе</w:t>
        <w:br/>
        <w:t>бұралмағаныңды көрермін!</w:t>
        <w:br/>
        <w:t>- Ұзынсың ғой, мен бұралғанда сен үзіліп кетерсің, бар</w:t>
        <w:br/>
        <w:t>қызметіңе, оқушылардың уақыты бүкілдей зая кетпесін!</w:t>
        <w:br/>
        <w:t>- Келмеймін деп шыққамын, сен барғанша менің де жатқаным-</w:t>
        <w:br/>
        <w:t>жатқан... Бірақ, оқу-ағарту бөліміне мәлімдеп келіп жатуымыз керек!</w:t>
        <w:br/>
        <w:t>- Мен айтып болғанмын. Сен барып өз жайыңды мәлімде, «мас</w:t>
        <w:br/>
        <w:t>ешкіні» Биғабіл құтыртты демейтін болсын.</w:t>
        <w:br/>
        <w:t>Қайсен соған кетті де, мен газетке фелетон жазуға кірістім,</w:t>
        <w:br/>
        <w:t>түс уақытында бесінші кластан екі оқушы келіп мені Арысбектің</w:t>
        <w:br/>
        <w:t>шақырғанын айтты.</w:t>
        <w:br/>
        <w:t>- Бүгінгі есеп сабағыңызға Мәкен кіргендіктен сабақтастар-</w:t>
        <w:br/>
        <w:t>дың бәрі теріс қарап отырып алды, - деп күлісті.</w:t>
        <w:br/>
        <w:t>Арысбектің үкіметтерді шарлап келіп, лажсыз шақыртқанын,</w:t>
        <w:br/>
        <w:t>менің орныма Өмірбекті емес, тағы да сауатсыз Мәкенін «өсірмек»</w:t>
        <w:br/>
        <w:t>екенін түсіне қойдым. Бірақ оқушылардың мына қыңыраюы маған</w:t>
        <w:br/>
        <w:t>қырсық сияқты сезілді. Сәрсеннің «оқушыларды құтыртты»</w:t>
        <w:br/>
        <w:t>дейтін аш жаласына азық болып шықпай ма? Оқушыларға қандай</w:t>
        <w:br/>
        <w:t>оқытушы кірсе де бағынып, дұрыс оқулары мектептің бұзуға бол-</w:t>
        <w:br/>
        <w:t>майтын негізгі тәртібі екенін айтып бағынуды қатты тапсырып</w:t>
        <w:br/>
        <w:t>шығардым.</w:t>
        <w:br/>
        <w:t>- Мәкен былтыр төртінші кластағы есебімізді дұрыс оқыта</w:t>
        <w:br/>
        <w:t>алмағанда биыл қалай оқытпақ? -деп күңкілдей қайтты олар.</w:t>
      </w:r>
    </w:p>
    <w:p>
      <w:r>
        <w:t>Аудандық оқу-ағарту бөлімі мені сол күннің кешінде</w:t>
        <w:br/>
        <w:t>шақырды. Арысбекбастағанмектепқызметкерлеріауданәкімінің</w:t>
        <w:br/>
        <w:t>кеңсесіне жиналыпты. Өткен күз соңында тағайындалып келген</w:t>
        <w:br/>
        <w:t>Досан әкім жамылып отырған қара палтосының ішіне тығыла</w:t>
        <w:br/>
        <w:t>түсіп, маған тымырая қарады. Қоңыр жүзінде қандай рай бары</w:t>
        <w:br/>
        <w:t>баса киген қоңыр шіләпадан байқалар емес. Райы тұрмақ</w:t>
        <w:br/>
        <w:t>жүзінің өзін де көру қиын сияқты; шіләпа басқыншылығынан</w:t>
        <w:br/>
        <w:t>қалған қушықтау бетін дөңес мұрны мен тоқпақтай қара мұртты</w:t>
        <w:br/>
        <w:t>168</w:t>
        <w:br/>
        <w:t>Құрметті тергеушім өтірік қоссам тас төбемнен ұрыңыз!</w:t>
        <w:br/>
        <w:t>«Досан қызметтен аластап, Әлиев демалыс берген түңғыш күн ғой,</w:t>
        <w:br/>
        <w:t>апатай, оята көрме!» - кешегі іңірде осыны айта ұйықтап едім. Төр үй</w:t>
        <w:br/>
        <w:t>есігі сақ етіп ашылғанда бір-ақ ояндым. Өмірбек саңғырлай кірді:</w:t>
        <w:br/>
        <w:t>- По, әлі ұйықтап жатырмысың? Сенен төңкерісші түгіл сау жігіт</w:t>
        <w:br/>
        <w:t>те шықпас? Мә, мынаны оқи жат... мектепке кетіп барамын...</w:t>
        <w:br/>
        <w:t>«Халық дауысы» газетін үстіме тастай сала жөнелген Өмірбек</w:t>
        <w:br/>
        <w:t>соңғы сөзін табалдырықтан аттап бара жатып айтты. «Оспан көр</w:t>
        <w:br/>
        <w:t>аузында» деген тақырыптағы бас мақаланы оқи бастағанымда-ақ</w:t>
        <w:br/>
        <w:t>көзім бадырая түсті. Көр аузына емес, Алтайдың мойнына міне</w:t>
        <w:br/>
        <w:t>түскен сияқты.</w:t>
        <w:br/>
        <w:t>Сол мақаланы оқи сала киіндім. «Төңкеріс дәуірінде Оспанның</w:t>
        <w:br/>
        <w:t>аты аталып тілденгені осы ғой. Осының өзі-ақ оқыс ауқымының</w:t>
        <w:br/>
        <w:t>басталуы болар... Бет-аузымды шайқай сала шәйға отырып, тағы</w:t>
        <w:br/>
        <w:t>оқыдым.- Бәсе, өзімізді-өзімізге жәркемдетпесе, мыңгүй атала ма?</w:t>
        <w:br/>
        <w:t>Америкадан тіс, «Жанымханнан»&gt; тұяқ құрап беріп, бәйтіктен тік</w:t>
        <w:br/>
        <w:t>тұрғыза айтақтаған екен ғой. Аузын енді өз қанымен бояды деші, өз</w:t>
        <w:br/>
        <w:t>бауырын өзіне жұлғызды деші!... Әттең надандық!... Соқырлық!...</w:t>
        <w:br/>
        <w:t>Өзінің қай қозысын жарып, қай шешесін, боздатқанын да білмей</w:t>
        <w:br/>
        <w:t>жайқамақ қой, қарашы, қарашы!... Жауымен сегіз-тоғыз жыл</w:t>
        <w:br/>
        <w:t>жағаласқанда беліне тірек, кеудесіне қалқан, басына қорған болған</w:t>
        <w:br/>
        <w:t>өзінің жауынгер халқына- жарылқаушысына, жаратушысына апат</w:t>
        <w:br/>
        <w:t>қатерін төндіргенін қарашы!..»</w:t>
        <w:br/>
        <w:t>- Не болды, балам, саған? - деп үңіле қарады шешем, -</w:t>
        <w:br/>
        <w:t>қалшылдап кеттің ғой.</w:t>
        <w:br/>
        <w:t>Газетті Биғайшаға жауапсыз ұсына салып, шәйімді асыға</w:t>
        <w:br/>
        <w:t>ұрттадым. «Қарашы, қарашы, «батырлығына» қарашы. Өз</w:t>
        <w:br/>
        <w:t>туысқандарының терісі төселген мешітте намаз оқып, өз халқының</w:t>
        <w:br/>
        <w:t>басынан жасалған биік таққа отырмақ екен?... Мұндай ниет, өз ба-</w:t>
        <w:br/>
        <w:t>5 Үрімжі ақшасына осы кезде өлкелік қазына меңгермесінің меңгерме бастығы</w:t>
        <w:br/>
        <w:t>- Жанымханның аты жазылатын. Үрімжіде құны қалмаған бұл ақшаның атын</w:t>
        <w:br/>
        <w:t>сықақтап «Жанымхан» деп итайтындар болған</w:t>
        <w:br/>
        <w:t>186</w:t>
        <w:br/>
        <w:t>сөйтіп. Үрімжіден басталған халық наразылығы жеті аймақтың да</w:t>
        <w:br/>
        <w:t>бар ауданына жауып, нөсерлетіп тұрған май айының соңғы бір</w:t>
        <w:br/>
        <w:t>күні Мәсғұт қызмет өткізіп ала қойды. Біріккен үкіметтің бірінші</w:t>
      </w:r>
    </w:p>
    <w:p>
      <w:r>
        <w:t>орынбасары Ахыметжан Қасыми бітім шарты бұзылғандығын</w:t>
        <w:br/>
        <w:t>жариялады. Өлкелік кеңестегі жергілікті ұлттық мүшелер тарай</w:t>
        <w:br/>
        <w:t>жөнелісті. Бірсыпырасы томиндаң бұзғыншылығынан тітірене</w:t>
        <w:br/>
        <w:t>безіп, Құлжаға өтті.</w:t>
        <w:br/>
        <w:t>Манас өзені қайтадан бекіп, саяси шекараға айналғанын</w:t>
        <w:br/>
        <w:t>әшкерелей қайтқан Ахыметжан үш аймақтөңкерістік үкіметінің са-</w:t>
        <w:br/>
        <w:t>яси нысанасын да ілгерілей жариялады, «дұспанымыздың дұспаны</w:t>
        <w:br/>
        <w:t>- біздің досымыз» деді ол. Бүкіл Шынжаң халқына көрсетілген</w:t>
        <w:br/>
        <w:t>қысқа ғана бұл айқын формула Жұңго коммунистік партиясы мен</w:t>
        <w:br/>
        <w:t>Совет одағы, тіпті дүниежүзілік бүкіл социализм лагері біздің арқа</w:t>
        <w:br/>
        <w:t>тірегіміз екенін ашық сөйлейтін етті.</w:t>
        <w:br/>
        <w:t>Мәсғұтқа қарсы көше ереуілі мен үгітті тағы да үдете түстік.</w:t>
        <w:br/>
        <w:t>«Жанымхан тобы» мен «Мәсғұт - айса гроһын»” әкесі Америка</w:t>
        <w:br/>
        <w:t>мен шешесі Гоминдаңнан түп атасы капитализм лагеріне дейін</w:t>
        <w:br/>
        <w:t>індетіп, тұқым-тұқиянымен қоса соққыладық. Бұл кезде Байтік</w:t>
        <w:br/>
        <w:t>тауын жастанып, Шонжыдағы Хабатуанға”” дейін көсіліп жатқан</w:t>
        <w:br/>
        <w:t>«Оспан батырдың» атын сонда да атамай сындау ұйғарылған еді.</w:t>
        <w:br/>
        <w:t>Өз ішіміздегі «жағдайлардың» көңіліне оның көлеңкесін түсірмей,</w:t>
        <w:br/>
        <w:t>«Жақа», «Жақаш» дегендей ғана сылап-сипап, жәрдемімен</w:t>
        <w:br/>
        <w:t>жарақтана түсуіміз керек қой...</w:t>
        <w:br/>
        <w:t>Мектептегі тартыс арқылы аудан әкімінің алдынан</w:t>
        <w:br/>
        <w:t>«ынтымақпен жауласып», мектеп меңгерушісінің суық күбірін</w:t>
        <w:br/>
        <w:t>ести шықсам да, нағыз ынтымақтың ұйтқысы мен болып</w:t>
        <w:br/>
        <w:t>көріндім, сол айтыстан төрт-бес күн өтісімен-ақ Сәрсен үнсіз</w:t>
        <w:br/>
        <w:t>төмендеп, екінші класқа бас мұғалімдікке ауысты. Ондағы</w:t>
        <w:br/>
        <w:t>Өмірбек төртінші класс сабақтарын Қайсенмен үнсіз ғана</w:t>
        <w:br/>
        <w:t>бөлісіп алды. Қайсен оқу бөлімі меңгерушілігіне тағайындалған</w:t>
        <w:br/>
        <w:t>еді. Бұл алмасулар менің күштеуіммен болғанын түсінген На-</w:t>
        <w:br/>
        <w:t>биолла да үнсіз жорғалап, алдыма түскенін «Биғаш» атауынан</w:t>
        <w:br/>
        <w:t>мен түсіндім. Мәкен көк көз ұзын мойынын бұраңдатып, күле</w:t>
        <w:br/>
        <w:t>сөйлейтін болды да, мектеп меңгерушісі кеңес сұрағыш болды</w:t>
        <w:br/>
        <w:t>менен. Әрқайсысы бос уақытымды тауып, тентек оқушыларды</w:t>
        <w:br/>
        <w:t>менің талқыма сала берді. «Бас бақылаушы» болғаным ба,</w:t>
        <w:br/>
        <w:t>кеңесшімін бе, «оқушылардың соты», «мұғалімдердің тәртіп</w:t>
        <w:br/>
        <w:t>45 Гроһ (ұйғырша) - топ</w:t>
        <w:br/>
        <w:t>4 Хабатуан (ханзуша) - қазақ 8-ші полкы. Халық көтерілісшілері мен үш аймақ</w:t>
        <w:br/>
        <w:t>армиясына қарсы Жанымхан тобы құрған полк</w:t>
        <w:br/>
        <w:t>173</w:t>
        <w:br/>
        <w:t>бас инспекторлыққа тағайындалған Махмұт Керім жалғыз отыр</w:t>
        <w:br/>
        <w:t>екен. Менімен жақын сыбайластық сақтап жүр еді. Шәкербайдың</w:t>
        <w:br/>
        <w:t>есікті нығай жапқанына қарай сала маған көзін қысып қалып,</w:t>
        <w:br/>
        <w:t>түрегеліп амандасты. Есіктіңнығай жабылуығанаемес,Махмұттың</w:t>
        <w:br/>
        <w:t>күрең қабағы мен күрсінісі де суық хабар жеткізгендей, үстел</w:t>
        <w:br/>
        <w:t>шетіне тіксіне келіп отырдым. Шәкербай Махмұттың бас жағына</w:t>
        <w:br/>
        <w:t>барып отырып, оған қызарақтай қарады.</w:t>
        <w:br/>
        <w:t>- Ал, Махмұт, сөйле! - дегенінде сопақ сүр жүзінен гөрі қоңқа,</w:t>
        <w:br/>
        <w:t>қырлы мұрны көбірек қызарып, едірейе түсуінен бұл жолы ерекше</w:t>
        <w:br/>
        <w:t>қисынсыз бір іске зорланып отырғаны байқалды.</w:t>
        <w:br/>
        <w:t>Қара бұйра шашты, ақ құба Махмұт сұрлана қалды бұл</w:t>
        <w:br/>
        <w:t>бұйыруына. Сонсоң қою қасын көтере, мойнын сырт бұра қайырды</w:t>
        <w:br/>
        <w:t>жауабын:</w:t>
      </w:r>
    </w:p>
    <w:p>
      <w:r>
        <w:t>- Өзіңіз сөйлеңіз, мен түсінбейді екенмін.</w:t>
        <w:br/>
        <w:t>- Әкім саған айтып еді ғой, - дегенде Шәкербайдың боз көзі от</w:t>
        <w:br/>
        <w:t>ала қалды,- сенің тиянақтандыратын ісің екені тапсырылған ғой!</w:t>
        <w:br/>
        <w:t>- Менің байланысым жоқ, білмеймін деп ол кісіге де</w:t>
        <w:br/>
        <w:t>айтқанмын.</w:t>
        <w:br/>
        <w:t>- Бастық отырғанда бар іске араласып алмайын дегені шығар,-</w:t>
        <w:br/>
        <w:t>деп мен жымидым, - әйтеуір өлімге үкім етілмеген шығармын, өз</w:t>
        <w:br/>
        <w:t>аузыңыздан естиін.</w:t>
        <w:br/>
        <w:t>- Жоқ, Биғабіл, ондай сұмдық сөзді айтпа, шырағым,- деп</w:t>
        <w:br/>
        <w:t>Шәкербай жылмағай жұмсақ түске келе қалды. - Өзің ыңғай</w:t>
        <w:br/>
        <w:t>сұмдық ойлайтын жігітпісің, қалай. Әкім қабілеттілігіңе және</w:t>
        <w:br/>
        <w:t>қысы-жазы дем алмай істеген еңбегіңе қарап зор сенім ар-</w:t>
        <w:br/>
        <w:t>тып, үлкенірек қызметке - мектеп меңгерушілігіне тағайындап</w:t>
        <w:br/>
        <w:t>қойды: Күрті қыстағына барып, мектеп ашатын болдың, күз бо-</w:t>
        <w:br/>
        <w:t>лып қалғандықтан биылша тыныш қана бір бөлмелі үйде оқыта</w:t>
        <w:br/>
        <w:t>тұрасың да, жаз шыға жобасын өзің сызып, бірнеше бөлмелі мек-</w:t>
        <w:br/>
        <w:t>теп салдырасың. Меңгерушіге өзіңді тағайындады. Ертеңінен ба-</w:t>
        <w:br/>
        <w:t>стап, бізден алатыныңды - оқу құралдарын, қағаз-қарындаш, бор,</w:t>
        <w:br/>
        <w:t>тағы басқа керектеріңді ал да, тез жүріп кет, оқу басталуға екі-ақ</w:t>
        <w:br/>
        <w:t>күн қалды!</w:t>
        <w:br/>
        <w:t>Алдын ала дайындаған осы сөздерін кері үтір, нүктесіз</w:t>
        <w:br/>
        <w:t>жітірмелете, бір-ақ сөйлеп тынған Шәкербайдың жүзіне қарап</w:t>
        <w:br/>
        <w:t>отырып, ызам қатты келді. Қол-аяғымды жерге тигізбей, Ебі</w:t>
        <w:br/>
        <w:t>дауылының өтіндегі қыстаққа лақтыра салғандай тынғанына күліп</w:t>
        <w:br/>
        <w:t>жіберіппін:</w:t>
        <w:br/>
        <w:t>- Шәке, мені «ыңғай сұмдық ойлайтын жігіт сияқтысың» деп</w:t>
        <w:br/>
        <w:t>отырып, сұмдықтың академиясын бітіріп келгендігіңізді көрсете</w:t>
        <w:br/>
        <w:t>181</w:t>
        <w:br/>
        <w:t>жанашырлықпен айтып отырғаным. Балаң жалғыз осы ғана</w:t>
        <w:br/>
        <w:t>шығар?.. Сақтансын деген соң сақтансын!.. Бұл сөзімді</w:t>
        <w:br/>
        <w:t>ауыздарыңнан шығарсаңдар маған естілмей қоймайды; келінің</w:t>
        <w:br/>
        <w:t>келмеске кететін ахуал содан шығады тегінде.... Пәлелі жаққа</w:t>
        <w:br/>
        <w:t>шықпай, жақсы жүрсе бір жөні болар, сөйлесіп берермін,- деп,</w:t>
        <w:br/>
        <w:t>кемпірді қорқытып та, дәмелендіріп те қайтарыпты әкім.</w:t>
        <w:br/>
        <w:t>Өмірбек мұнан соң өзінің менімен байланысын үзген бейне-</w:t>
        <w:br/>
        <w:t>ге түсе тұратынын айтты, жуан қайын атасына жуан мұртты бір</w:t>
        <w:br/>
        <w:t>жыбырлатып алмақ екен, бірақ мені жамандау жағына қашан да</w:t>
        <w:br/>
        <w:t>қосылмайтынын, тіпті өзінің орнына екі-үш мықты ақтаушы,</w:t>
        <w:br/>
        <w:t>жақтаушы шығара алатынын білдірді.</w:t>
        <w:br/>
        <w:t>- Ақтаушы-жақтаушығазәру болатындай не қылмыс өткізіппін?</w:t>
        <w:br/>
        <w:t>- деп мен тыжырындым. Өмірбек қарқылдай күлді:</w:t>
        <w:br/>
        <w:t>- Өктем қаралаушының алдында жалғыз қалудан үлкен қылмыс</w:t>
        <w:br/>
        <w:t>бар ма?... Көкжал алдында құйрығын бұлаңдатпайтын ит қанша</w:t>
        <w:br/>
        <w:t>дейсің бұл жерде? Тұс-тұсыңнан андап қаралаушылар, жалаңдаған</w:t>
        <w:br/>
        <w:t>жалақор көбейеді әлі. Ендеше қазірдің өзінде жалғыз қалдым дей</w:t>
        <w:br/>
        <w:t>бер. Анау Қайсенің қай сен болмақ? Сенің күшіңмен өсіп алды.</w:t>
        <w:br/>
        <w:t>Енді сені жақтайтын үні өше қалды да, ғылыми меңгерушілігін</w:t>
        <w:br/>
        <w:t>қорғаштайды. Әкім оның аузын әлдеқашан буып тастағанын</w:t>
        <w:br/>
        <w:t>білдім, қазір маған да жуымай, тымпиып ала қойыпты. Қиялзатың</w:t>
        <w:br/>
        <w:t>әлгіндей, Мәулендердің де сол, олардың да мәуедей жапырыла</w:t>
      </w:r>
    </w:p>
    <w:p>
      <w:r>
        <w:t>тұрудан басқа лажы жоқ...</w:t>
        <w:br/>
        <w:t>- Енді не қыл деп отырсың өзің маған соны айтшы?</w:t>
        <w:br/>
        <w:t>- Қараланып, қарғыс таңба басылмай тұрғанда, төңкерісшіл</w:t>
        <w:br/>
        <w:t>жастар ұйымының бір қызметіне орналаса ғой, сен талап</w:t>
        <w:br/>
        <w:t>етсең Әлиев бас салады. Тым болмағанда күншіл Арысбек пен</w:t>
        <w:br/>
        <w:t>Мәкендердің үні өшсін, мектептен кетсең, тілегі орындалып,</w:t>
        <w:br/>
        <w:t>тындым бола қояды да, сенің теріңмен өнген өркенді класқа</w:t>
        <w:br/>
        <w:t>Мәкенін кіргізіп, өсіре қояды. Негізгі жақтаушыларынан со-</w:t>
        <w:br/>
        <w:t>лай айрылған Досан күнжарасын қанша пышақтағанымен, сені</w:t>
        <w:br/>
        <w:t>қаралай алмай қалуы мүмкін.</w:t>
        <w:br/>
        <w:t>-Халықтыңтүпкілікті мұқтажы жағынаналғанда,оқытушылықтан</w:t>
        <w:br/>
        <w:t>игілікті қызметті Дөрбілжіннен таба алмаспын, «Халық дауысы»</w:t>
        <w:br/>
        <w:t>газетіне бара ғой дей алмаймысың тым болмаса?!</w:t>
        <w:br/>
        <w:t>- Дубектің өкпе ауруы күшейіп.. жатып қалыпты,-деп Өмірбек</w:t>
        <w:br/>
        <w:t>ауыр күрсінді, - хал үстінде дейді... Тынысқан соның газеттегі бас</w:t>
        <w:br/>
        <w:t>редакторлық қызметіне шақыртылыпты, кеткелі жатыр.</w:t>
        <w:br/>
        <w:t>Бар сенгендерімнен айрылғандаймын, әпшім енді қуырылды:</w:t>
        <w:br/>
        <w:t>- Бар, бар, бәрің кет! Сен қатының үшін Досанның бұдырына</w:t>
        <w:br/>
        <w:t>176</w:t>
        <w:br/>
        <w:t>сұрауына шақыртты ма, Досан мұрттың жан сұрауына шақыртты</w:t>
        <w:br/>
        <w:t>ма» деген қауіппен тез бекініп, бетімді жуа сала жөнелдім. Бұл</w:t>
        <w:br/>
        <w:t>шақта тұрған Әлиев те жоқ еді, қыр райондарынан төңкерісшіл</w:t>
        <w:br/>
        <w:t>жастар ұйымының бөлімшелерін құруға кетіпті. «Досан мен</w:t>
        <w:br/>
        <w:t>аластаудың орайы осы деп білген болар тегі!»</w:t>
        <w:br/>
        <w:t>Кіріп барғанымда Шәкербайдың өлеусіреген боз көзі бадырая</w:t>
        <w:br/>
        <w:t>қарап, қол ұсынып еді. Менің көзімнің жылаудан ісінгенін байқай</w:t>
        <w:br/>
        <w:t>қойып, кеңк ете түсті де, көзін басып ала солқылдап, уқалап-</w:t>
        <w:br/>
        <w:t>уқалап жіберді. Сол бозарған құрғырын қызарту үшін уқалап жа-</w:t>
        <w:br/>
        <w:t>тыр ма деген ой келе қалды. Дубектің білім жағынан да, идеоло-</w:t>
        <w:br/>
        <w:t>тия жағынан да ең жақын серігіндей, қабырғасы қатты қайысып,</w:t>
        <w:br/>
        <w:t>егіліп отырғандай көрінді. Көзі түгіл дөңес қырлы мұрны да лезде</w:t>
        <w:br/>
        <w:t>қан қызылға айналып шыға келді. Мен жыласудың орнына сеске-</w:t>
        <w:br/>
        <w:t>не бағдарладым. Сыздықтатқан бәсең сыпайы үнмен сылдырай</w:t>
        <w:br/>
        <w:t>сөйледі сонсоң ол:</w:t>
        <w:br/>
        <w:t>- Солай, Биғабіл, арқа тірер арысымыздан айрылдық... Жас та</w:t>
        <w:br/>
        <w:t>болса бас, жөн көрсетер жолбасшымыз, қиырдан көретін қыранымыз</w:t>
        <w:br/>
        <w:t>еді ғой, тым ауыр қаза болды, амал қанша, тағдырға кім ара түсе</w:t>
        <w:br/>
        <w:t>алар, керек жоқ... енді біздің міндетіміз ауырлады. Әкім сені бесінші</w:t>
        <w:br/>
        <w:t>районға, Тарбағатай ғой, үгіт қызметіне шықсын деп тапсырды. Ол</w:t>
        <w:br/>
        <w:t>районнан төртінші класс бітірушілерді аудандық мектепке келтіру</w:t>
        <w:br/>
        <w:t>қызметі де бар. Бұл - өз міндеттерің. Қиялзат екеуің ертең ерте осы</w:t>
        <w:br/>
        <w:t>мекемеден жүретін арбамен бөктерге жетіп алыңдар, аржағына сол</w:t>
        <w:br/>
        <w:t>жердегі жүзбектен лау ат мініп шығасыңдар... Жаяу уақыты ғой, қан</w:t>
        <w:br/>
        <w:t>толтыруыңа да жақсы орай бұл.</w:t>
        <w:br/>
        <w:t>Үтітке мені шығарып қойып, өзіме жер қақпан қазып жатқан</w:t>
        <w:br/>
        <w:t>әкімнің мына ғаярының сөзіне ләм демей көндім. Күшті тірегінен</w:t>
        <w:br/>
        <w:t>айрылған азалы газет енді мені төтелей шақырып жұлып әкетуге</w:t>
        <w:br/>
        <w:t>жуырда бата алмайды да, төңкерістік қызметтен бас тартуға сыл-</w:t>
        <w:br/>
        <w:t>тау айтқым келмеді...</w:t>
      </w:r>
    </w:p>
    <w:p>
      <w:r>
        <w:t>Бұл қызметтен августың соңғы аптасында қайттым. Күз демімен</w:t>
        <w:br/>
        <w:t>күңгірттенген бұлыңғыр жайлаудан да, бұлдыр тұманды өз ісіммен</w:t>
        <w:br/>
        <w:t>де қайтуға асыққаныммен ол райондағы екі міндет әрең бітті.</w:t>
        <w:br/>
        <w:t>Үйге ымыртта жеттім де таңертеңіне Шәкербайға мәлімдей</w:t>
        <w:br/>
        <w:t>барып, бесінші районнан мектепке келетін оқушылардың тізімін</w:t>
        <w:br/>
        <w:t>ұсындым, ол оны үстелдің шетіне сырасалып, инспектор:! бөліміне</w:t>
        <w:br/>
        <w:t>ертіп кірді.</w:t>
        <w:br/>
        <w:t>Баяғы Керім шянжаңның ұлы- оқытушылықтан былтыр ғана</w:t>
        <w:br/>
        <w:t>З Инспектор - мектеп-оқу жұмысын бақылап, тексеріп отыратын қызметкер</w:t>
        <w:br/>
        <w:t>180</w:t>
        <w:br/>
        <w:t>дәрежемді орынсыз «көтеруіне» мен «көтерілмей-ақ» қойдым.</w:t>
        <w:br/>
        <w:t>Қалдырсаңдар қалдыра беріңдер, бармадым! -деп түрегелдім.</w:t>
        <w:br/>
        <w:t>- Олай болса өзің біл, қызметтен босатылғаның осы, сентяб-</w:t>
        <w:br/>
        <w:t>рден бастап штаттан өшірілесің. Бізде не жазық бар, айт деді,</w:t>
        <w:br/>
        <w:t>маған келмесін деді. Айттық, болды, кінә өзіңде...</w:t>
        <w:br/>
        <w:t>Сөйтіп, табан бір жыл демалыссыз істеп, көрсеткен</w:t>
        <w:br/>
        <w:t>қайратымның бодауына қайқайып шыға жөнелдім. «Тынысқан</w:t>
        <w:br/>
        <w:t>айтқандай, мен істейтін іс көп қой. Қамықтың не, қамықпадың</w:t>
        <w:br/>
        <w:t>не, бәрі бір болған соң ең абзалы - қамықпау шығар?... Жалғыз-ақ</w:t>
        <w:br/>
        <w:t>Оспан қудың алашақ малы осы күзден бастап, шамам жетісінше</w:t>
        <w:br/>
        <w:t>бір-бірден өтеле бермек болатын. Оны биылша тағы тоқтата тұруды</w:t>
        <w:br/>
        <w:t>халық бөлімінен өтінермін. Ең зорлағанда екі-үш күн қамар. Сиыр</w:t>
        <w:br/>
        <w:t>түгіл шыбын да тауып бере алмайтынымды білген соң ол көрден</w:t>
        <w:br/>
        <w:t>қоя бермей ме, басқа не істемек маған?... Ішіңнен жидіме Биға,</w:t>
        <w:br/>
        <w:t>күрес тетігі - шыдамдылық!...»</w:t>
        <w:br/>
        <w:t>Төңкерісшіл жастар ұйымына оқ тигендей сенделектеп кірген</w:t>
        <w:br/>
        <w:t>сияқтымын, Тұрған Әлиев күлімсірей қарады, біліп отыр екен. Ер-</w:t>
        <w:br/>
        <w:t>бол қалжыңға айналдырды:</w:t>
        <w:br/>
        <w:t>- Жағаласқан «Жақашың» жағаңды жыртып жіберген бе, алқа-</w:t>
        <w:br/>
        <w:t>салқасың ғой өзің?!</w:t>
        <w:br/>
        <w:t>- Досанның қысымынан ғана емес, күннің ыстығынан</w:t>
        <w:br/>
        <w:t>да болған шығар? -деп жағамды жиып едім, бешпетімнің де,</w:t>
        <w:br/>
        <w:t>көйлегімнің де түймесін жол-жөнекей түгел ағытып болған</w:t>
        <w:br/>
        <w:t>екенмін. Түймелей отырып, болған жайды баяндадым. Көзі ба-</w:t>
        <w:br/>
        <w:t>дырайып кеткен Әлиевтің сөзі қысқа болды:</w:t>
        <w:br/>
        <w:t>- Қамсыз жатып дем ала бер! Биыл аз істемедің, ендігі жер-</w:t>
        <w:br/>
        <w:t>де жақсы көретін қызметіңе мықтап орналасасың. Еңбек ақың да</w:t>
        <w:br/>
        <w:t>бекер кетпейді, дем алған күндеріңнің ақысын толығымен алатын</w:t>
        <w:br/>
        <w:t>боласың...</w:t>
        <w:br/>
        <w:t>- Бетсіз жағдай! - деп тістенді Ербол Әлиев өз бөлмесіне кіріп</w:t>
        <w:br/>
        <w:t>бара жатқанда.</w:t>
        <w:br/>
        <w:t>- Бәрі де Манас бойында тоқтап қалуымыздан болып түр ғой,</w:t>
        <w:br/>
        <w:t>- деп мен де үйге қайтуға беттедім, - олай болмағанда жағам түгіл</w:t>
        <w:br/>
        <w:t>балағыма жолай алар ма еді бұл иттер!</w:t>
        <w:br/>
        <w:t>Данышпан тергеушім, шыр заманда шын сөйлеуден</w:t>
        <w:br/>
        <w:t>зор шырғалаң жоқ екенін түсінсем де, шыншылдықтың өзі</w:t>
        <w:br/>
        <w:t>шырғалаңшылдық, кері төңкерісшілдік болатынын ол кезде толық</w:t>
      </w:r>
    </w:p>
    <w:p>
      <w:r>
        <w:t>білмейді екенмін. Мұны осы жақында, «шыныңды» айт деп сіз</w:t>
        <w:br/>
        <w:t>қинағанда ғана айқын түсіндім; осыны шұқшия сұрап тіпті құлақ</w:t>
        <w:br/>
        <w:t>шекеме қойып жібермедіңіз бе! «Кемеңгер» жұдырық қонбаған ше-</w:t>
        <w:br/>
        <w:t>183</w:t>
        <w:br/>
        <w:t>жабыс, Қайсен меңгерушілігіне жабыссын, Қиялзат қыдырына жа-</w:t>
        <w:br/>
        <w:t>быссын, айрылмаңдар соларыңнан?... Бәрің жоғал көзімнен!...</w:t>
        <w:br/>
        <w:t>Сөзіме мырс-мырс күлген Өмірбек бұрқырап шыққан маңдай</w:t>
        <w:br/>
        <w:t>терімді сүрткенімде тым-тырыс тынып, жүзіме қарай берді.</w:t>
        <w:br/>
        <w:t>Қиықша көзі қызарып, жасаурай қалыпты. Күрсініп алып, бәсең</w:t>
        <w:br/>
        <w:t>ғана күбірледі.</w:t>
        <w:br/>
        <w:t>- Сен мені жанбағарға санап отырсың-ау, Биған, мен ғана емес,</w:t>
        <w:br/>
        <w:t>осы достарыңның бәрі де қорғайды сені, уақыттық қана тактика</w:t>
        <w:br/>
        <w:t>үшін ғой мұнымыз... Оқушыларың сен үшін түгел айқайлап арыз</w:t>
        <w:br/>
        <w:t>көтеріп шығатынынжазғытұрым-ақкөрсеткен. Төңкерісшіл жастар</w:t>
        <w:br/>
        <w:t>ұйымы солардың талабымен қайралып, сен туралы қылшылдай</w:t>
        <w:br/>
        <w:t>кірісер әлі, қам жеме.</w:t>
        <w:br/>
        <w:t>-«Жағдайлар» күшесеұйымның жантая қалуы дамүмкінғой?</w:t>
        <w:br/>
        <w:t>Американ мен Сұң Шилянның мына құтыруы «жағдайлардың»</w:t>
        <w:br/>
        <w:t>көзін тағы да жарқырата түспес деймісің? Осы мен көрген және</w:t>
        <w:br/>
        <w:t>біз көрешек сергелдеңнің барлығы армияны Манас бойында</w:t>
        <w:br/>
        <w:t>тоқтатып қойып, төңкерістің аяқсыз салбырап тұрып қалуында</w:t>
        <w:br/>
        <w:t>ғана, Үрімжіге жетіп барып тоқтағанымызда бұл жағдайлардың,</w:t>
        <w:br/>
        <w:t>жанышқанды қойып жағамызға қолы жетпей де қалар еді</w:t>
        <w:br/>
        <w:t>ғой?!...</w:t>
        <w:br/>
        <w:t>- Ойбо...й, сен бұған бола дүниені шарлап әуреленбей-ақ қойшы,</w:t>
        <w:br/>
        <w:t>сені қорғаудың бір жолы жаңағы сөзімнен де шыға келгендей болды,</w:t>
        <w:br/>
        <w:t>тұра тұр, кейін айтармын. Онан даосы демалыс кезінде әлгі Әлияңмен</w:t>
        <w:br/>
        <w:t>келісіп ал да, көңіл көтере бер, божырамай... Сенің кеткен жағыңа</w:t>
        <w:br/>
        <w:t>қарап көбірек жаудырайтынын естіп жүрмін Меһірден.</w:t>
        <w:br/>
        <w:t>- Қай бетіммен келіспекпін қазір. Тағы да қаңғығалы тұрып,</w:t>
        <w:br/>
        <w:t>қатын іздеу қай теңім!... Меһірмен кездесе алып тұрмысың?</w:t>
        <w:br/>
        <w:t>- Ол түн ортасында әрең шығып жүр... сендердің аңдушы,</w:t>
        <w:br/>
        <w:t>қуғыншыларың жоқ қой. Күндіз-ақ ертіп жүре бере аласың... ол</w:t>
        <w:br/>
        <w:t>мықты қыз, ей!</w:t>
        <w:br/>
        <w:t>Мен ішімнен күрсіндім: «Нұрияштай қыз қайда, ол барда</w:t>
        <w:br/>
        <w:t>мұндай қайғы-қайғы ма еді?... Әй, осы соның өлгенін көрмегенмін</w:t>
        <w:br/>
        <w:t>ғой өзім, мүмкін, тірі де болар. Алтайға бір барып келетін орай ту-</w:t>
        <w:br/>
        <w:t>ылар ма екен шіркін! Тым болмаса шешесінің бауырына бір кіріп,</w:t>
        <w:br/>
        <w:t>бір жыласып әлі де баласы екенімді көрсетіп қайтсамшы!»</w:t>
        <w:br/>
        <w:t>- Қатыншыл екенсің, - дедім Өмірбекке қарап, - сол Әлияңды</w:t>
        <w:br/>
        <w:t>өзің-ақ алшы тоқалдыққа!</w:t>
        <w:br/>
        <w:t>Өмірбек мырс-мырс күле шықты:</w:t>
        <w:br/>
        <w:t>- Көрермін әлі, соның ізін сүйе іздеп барып жығыларсың ал-</w:t>
        <w:br/>
        <w:t>дына...</w:t>
        <w:br/>
        <w:t>177</w:t>
      </w:r>
    </w:p>
    <w:p>
      <w:r>
        <w:t>Ойланып жатып қалдым. Досанның үстінен аймақтық үкіметке</w:t>
        <w:br/>
        <w:t>арыз жазғым да келді. «Бірақ, әлі іс жүзінде көрілмеген қастығын</w:t>
        <w:br/>
        <w:t>қалай жазарсың, пәленге «бұзықтан аулақ жүр» депті, түгенге</w:t>
        <w:br/>
        <w:t>«айрыл» депті. Мені жалғыз қалдырып аластамақ екен деп қана</w:t>
        <w:br/>
        <w:t>жазғаныммен не тындырармын, Досанды сындырғаным сол, сеніп</w:t>
        <w:br/>
        <w:t>айтқан достарымның мойнын жұлдырармын. Ол жерде Досанның</w:t>
        <w:br/>
        <w:t>сүйемелшісі болмаса әкімдікке тағайындалар ма? Жоқ, қазірше</w:t>
        <w:br/>
        <w:t>жазбайын, әшкерелеп қойып сорландырмайын достарды...»</w:t>
        <w:br/>
        <w:t>Қазірше жастар комитеті мен Тынысқанға ептеп мәлімдеп қоя</w:t>
        <w:br/>
        <w:t>тұруды ұйғардым.</w:t>
        <w:br/>
        <w:t>Түс уақытында бір оқушы іздеп келді. Тынысқан шақыртыпты.</w:t>
        <w:br/>
        <w:t>Көшуге дайындалып, мүліктері буып-түйілген төргі үйінде жалғыз</w:t>
        <w:br/>
        <w:t>отыр екен. Қасындағы орындыққа нұсқап отырғызып, асығыс</w:t>
        <w:br/>
        <w:t>сөйлей жөнелді:</w:t>
        <w:br/>
        <w:t>- «Халық дауысы» газетіне ауыстым, Дубек ауырып қалыпты.</w:t>
        <w:br/>
        <w:t>Аудандық үкіметтен соның орнына уақытша істей тұруға сұрап</w:t>
        <w:br/>
        <w:t>еді. Әсілі біржолата әкетпек екен; үйіммен көшіріп әкетуге маши-</w:t>
        <w:br/>
        <w:t>на келіпті. Саған айтып кететін бір ісім бар. Сол үшін шақырттым.</w:t>
        <w:br/>
        <w:t>Сені Дубектің газет редакциясына талап еткеніне үш айдан асып</w:t>
        <w:br/>
        <w:t>қалды. Бірақ, Досан мүрт көнер емес. Жақыннан бері тіпті қатайып</w:t>
        <w:br/>
        <w:t>алды; «жалғыз тәуір мұғалімімізден айрыла алмаймыз, ол кетсе</w:t>
        <w:br/>
        <w:t>мектебіміз бүтіндей күйрейді» деп бермей қойды.... сенің өзіңе хат</w:t>
        <w:br/>
        <w:t>келіп пе еді?</w:t>
        <w:br/>
        <w:t>- Бір редакторынан келген. Сені сұратып жатырмыз деп ескерт-</w:t>
        <w:br/>
        <w:t>кен ғана хат. Өзім осы оқытушылығымды ғана... игілікті қызмет</w:t>
        <w:br/>
        <w:t>деп танушы едім. Сондықтан, газетханаға өздігімнен байланы-</w:t>
        <w:br/>
        <w:t>спай жүргенмін. Енді сол мұртыңыз, қатайып алғаннан бері менің</w:t>
        <w:br/>
        <w:t>іргемнен су жүгіртіп жүріпті. Қапымды тауып аластамақ екен.</w:t>
        <w:br/>
        <w:t>- Жаңсақ сөз болар, айрылмаймын деп жүріп аластамақ па?</w:t>
        <w:br/>
        <w:t>- Иә, айрылмаймын деп алып қалып, мойнымды қайырып</w:t>
        <w:br/>
        <w:t>тастамақ екен. Айрылып қалса қайыра алмай қалады ғой.</w:t>
        <w:br/>
        <w:t>Қорымнан аққан қомақты бұлақша тұнық арықтай күлген</w:t>
        <w:br/>
        <w:t>Тынысқан сол күшті күлкісін кілт тоқтатып, көкшіл сұлу көзін</w:t>
        <w:br/>
        <w:t>жарқырата сұрады:</w:t>
        <w:br/>
        <w:t>- Мұны қайдан білдің?</w:t>
        <w:br/>
        <w:t>- Мектепте менің ісімді құптаушылардан естідім. «Биғабіл</w:t>
        <w:br/>
        <w:t>- бұзақы, барлық жағдайға да, үкіметке де қарсы кісі, әрине, ол</w:t>
        <w:br/>
        <w:t>аласталады. Жақтаушы болып, жақын жүріп, жардан ұшып кетпе,</w:t>
        <w:br/>
        <w:t>одан аулақ бол» деген сөздерді жеке-жеке кесетіп айтып жүріпті.</w:t>
        <w:br/>
        <w:t>«Бұл сөзімді басқа біреуге айтып қойсаң, маған өкпелеме» де-</w:t>
        <w:br/>
        <w:t>178</w:t>
        <w:br/>
        <w:t>сын өзіне «тақ» етіп, құйрығын қондыратындығын түсінбейтінін</w:t>
        <w:br/>
        <w:t>қарашы!...»</w:t>
        <w:br/>
        <w:t>- «Көр аузында» екені ып-рас, тамаша тақырып, - дей салдым</w:t>
        <w:br/>
        <w:t>да, шыға жөнелдім. Күн отты көзін кең ашып, сәскеге көтеріліпті.</w:t>
        <w:br/>
        <w:t>«Ебі» желі Желдіқараны9 баса көктей өтіп, барлық төскейін</w:t>
        <w:br/>
        <w:t>шаңыттандырған екен, оң қанатының лебі қаланы да шарпып, үдеп</w:t>
        <w:br/>
        <w:t>келеді. Түйдектелген жаңбыр бұлты күн батыстан қауырт жылжи</w:t>
        <w:br/>
        <w:t>көтеріліп келіп, қарсы желден тоқырай қалыпты. Тасыған өзенге</w:t>
      </w:r>
    </w:p>
    <w:p>
      <w:r>
        <w:t>тап болған қалың көштей, «аңысын бағып» төне, түнере қарайды.</w:t>
        <w:br/>
        <w:t>Мұндайда «көш басшы» бұлт өктем болса, солтүстікке қиырлай</w:t>
        <w:br/>
        <w:t>ығысып, Тарбағатай жонымен «еңбектей» жылжушы еді. Онда</w:t>
        <w:br/>
        <w:t>«ақылға» келе қоймаған сияқты, үйлісіп қалыпты.</w:t>
        <w:br/>
        <w:t>Жаздың соңғы айы туылғалы тамшы тамбай тозаңытқан қала сол</w:t>
        <w:br/>
        <w:t>мол бұлтқа қарап тамсанып жатқандай. Осы қаланың кенезесі кепкен</w:t>
        <w:br/>
        <w:t>көшесімен келе жатсам да басқа тілеуді- егіншілердің қырман тілеуін</w:t>
        <w:br/>
        <w:t>тілеп келемін. «Қазірше жауын келмей-ақ қойса екен» деп күбірледім.</w:t>
        <w:br/>
        <w:t>Биыл егін өнімі мол еді. Жаугершіліктің жалпы аттанысынан бұрын</w:t>
        <w:br/>
        <w:t>жиылып бітетіндігін біліп аттансам, артыма алаңдамаймын ғой.</w:t>
        <w:br/>
        <w:t>Төңкерісшіл жастар ұйымына келдім. Бірнеше жігіт жиылып</w:t>
        <w:br/>
        <w:t>гулесіп отыр екен. Мен оқыған газетті бәрі оқи жиылыпты; «тезірек</w:t>
        <w:br/>
        <w:t>аттану», «жау жолын кесу» жөніндегі талаптар жан-жақтан құйыла</w:t>
        <w:br/>
        <w:t>табысып жатыр.</w:t>
        <w:br/>
        <w:t>- Ең алдымен аттанатын тобыңда мен де бармын, - дей кірдім.</w:t>
        <w:br/>
        <w:t>- Сені әкім жібере қоймас, - деген Ерболдың күдір мұрны жы-</w:t>
        <w:br/>
        <w:t>миыстан бүкірейе түсті, - «жақсы оқытушысын» запас сақтамаса</w:t>
        <w:br/>
        <w:t>мектеп «күйремей ме»?</w:t>
        <w:br/>
        <w:t>- Бұған жібермесе өзінің артқы екі сирағын ғана шағып</w:t>
        <w:br/>
        <w:t>кетермін!</w:t>
        <w:br/>
        <w:t>Төргі бөлмеден Әлиевтің мені шақырған дауысы естілгенде,</w:t>
        <w:br/>
        <w:t>отырғандардың күлкісі тына қалды.</w:t>
        <w:br/>
        <w:t>- Әкімде неше сирақ болушы еді сонша? - деген Ерболға жауап</w:t>
        <w:br/>
        <w:t>бере түрегелдім:</w:t>
        <w:br/>
        <w:t>- Бұған жауапты зоологиядан ізде, қос мекенділердің еңірісінде</w:t>
        <w:br/>
        <w:t>екі-ақ аяқ болушы ма еді?</w:t>
        <w:br/>
        <w:t>- Үлкені крокодил% ғой, аяғы екеу-ақ шығар! - деп қалған</w:t>
        <w:br/>
        <w:t>біреуінің сөзіне ду күлгенде төр үйге кіріп, есік жаптым.</w:t>
        <w:br/>
        <w:t>Э Желдіқара- Дөрбілжіннің Шығыс оңтүстігіндегі бөктер таудың аты. Күншығыстан</w:t>
        <w:br/>
        <w:t>соғатын құрғақ дауылдың - ебінің өті</w:t>
        <w:br/>
        <w:t>5 Крокодил - құрлықта дем алып, суда кәсіп ететін ең ірі жыртқыш. Қыс болмайтын</w:t>
        <w:br/>
        <w:t>ыстық үйектің теңіз, көлдерінде жасайды. Жағаға келген жануарлар мен адамды су</w:t>
        <w:br/>
        <w:t>астына тартып әкетіп жейді.</w:t>
        <w:br/>
        <w:t>187</w:t>
        <w:br/>
        <w:t>бұл жоспарын, 1947 жылдың 25-ші февралында Үрімжіде сары</w:t>
        <w:br/>
        <w:t>аяқ армиясын халықша киіндіріп, үкімет құрамындағы үш аймақ</w:t>
        <w:br/>
        <w:t>өкілдеріне қастандық жасау, қанды оқиға тудыру арқылы сол арам</w:t>
        <w:br/>
        <w:t>пиғылдарын айқын көрсетті.</w:t>
        <w:br/>
        <w:t>Мұндай аударыспақ ойынында Ахыметжан Қасыми</w:t>
        <w:br/>
        <w:t>басшылығындағы төңкерістік күш те қолдарын жау қолқасына</w:t>
        <w:br/>
        <w:t>солай созбасын ба? Тыныштық бітім шырғасын шындап, заңды</w:t>
        <w:br/>
        <w:t>түрде пайдалануға кірісті, «халықтың ереуіл жасау, ұйымдасу, да-</w:t>
        <w:br/>
        <w:t>уыс беру, ең соңында жергілікті өз автономиялы үкіметін өздері</w:t>
        <w:br/>
        <w:t>сайлап алу құқықтары бар» деп жылмаңдатып тұрғанда жұлып</w:t>
        <w:br/>
        <w:t>алу керек қой. «Уақытша біріккен үкімет» құрылған осы он айдың</w:t>
        <w:br/>
        <w:t>ішінде-ақ гоминдаңның құйрығын бүлкілдетіп жіберді, оның</w:t>
        <w:br/>
        <w:t>қанды шеңгелінде тұрған жеті аймақтың бәрінде де төңкерісшіл</w:t>
      </w:r>
    </w:p>
    <w:p>
      <w:r>
        <w:t>жастар ұйымы құрылды. Тіпті, Үрімжі аймағының бірнеше ауданы</w:t>
        <w:br/>
        <w:t>мен Қашқар аймағындағы халық күшей тартысып, үкімет басына</w:t>
        <w:br/>
        <w:t>өз адамдарын сайлап алды.</w:t>
        <w:br/>
        <w:t>Сөйтіп, қолқа суырмақшының өз қолқасы суырылып бара</w:t>
        <w:br/>
        <w:t>жатқаны байқалды. Жяң Жиеші осы шақта Жаң Жыжүңға ұзын</w:t>
        <w:br/>
        <w:t>мойнын соза үңірейіпті:</w:t>
        <w:br/>
        <w:t>- Мұндай бітімді тез бұзбасақ, өзіміз бітіп кетеміз, дереу бұз!</w:t>
        <w:br/>
        <w:t>- Өзім қол қойған бітімді өзім қай бетіммен бұза аламын?</w:t>
        <w:br/>
        <w:t>- деп қипыжықтапты батыс-солтүстік әкімшілік мекемесінің</w:t>
        <w:br/>
        <w:t>бастығы, бітім шарттарын толық атқармай, жергілікті халықтан</w:t>
        <w:br/>
        <w:t>өзі де көзге түртіліп барған еді, - мен Шынжаң біріккен үкіметінің</w:t>
        <w:br/>
        <w:t>төрағалығынан бас тартайын, бітім бұзудың ебін өзіңіз табыңыз!</w:t>
        <w:br/>
        <w:t>Жұңго гончандаңымен жасасқан бітімдерді талай бұзып</w:t>
        <w:br/>
        <w:t>тәжірибеленген әккі Жяң Жиеші, Жаң Жыжұңның Шынжаңдағы</w:t>
        <w:br/>
        <w:t>біріккен үкімет төрағалығынан бас тартқанын дереу бекітіп, ор-</w:t>
        <w:br/>
        <w:t>нына өзінің ұйғырдан тапқан ең адал пендесі Мәсғұтты қонжита</w:t>
        <w:br/>
        <w:t>қойды. Мәсғұт Нанжиңнен сол қожасының бұйрығымен келіп</w:t>
        <w:br/>
        <w:t>бұл кезде Үрімжідегі біріккен үкіметтің бас бақылаушысы бо-</w:t>
        <w:br/>
        <w:t>лып тұрған, Марксизмнің жауы, «пантүркизмнің» туы. Іс жүзінде</w:t>
        <w:br/>
        <w:t>томиндаңның нағыз құлы болатын.</w:t>
        <w:br/>
        <w:t>Өзі гоминдаңның «Шынжаңға автономия бердің» деп айтуы-</w:t>
        <w:br/>
        <w:t>на сылтау боларлық ұйғыр ұлтынан шыққан, өзі «гоминдаңның ең</w:t>
        <w:br/>
        <w:t>жаманы» екені белгілі Мәсғұтқа қарсы халық ереуілі ду көтерілді.</w:t>
        <w:br/>
        <w:t>Бітім шарты бойынша, жалпы халықтың дауыс беруімен сайлана-</w:t>
        <w:br/>
        <w:t>тын үкімет бастығы, тым болмағанда өлкелік кеңес мүшелерінің</w:t>
        <w:br/>
        <w:t>мақұлдауынан даөтпей Жяң Жиешінің құйрығынан шыға келіп шу-</w:t>
        <w:br/>
        <w:t>латты. «Шынайы демократиясын» шыңғыртып жібергендей болды</w:t>
        <w:br/>
        <w:t>172</w:t>
        <w:br/>
        <w:t>- Әкесі әлі де сол қалпы, Шәуешектегі біреуге атастырып</w:t>
        <w:br/>
        <w:t>қойған ғой, Меһірді қайтсе де соған көндірмек, - деп тітіркеніп</w:t>
        <w:br/>
        <w:t>қалды да, жітірмелете сөйледі, - Өмірбектің жаман жігіт емес</w:t>
        <w:br/>
        <w:t>екенін айта бастаса қатты ызаланып ақырып жібереді екен... Сырт-</w:t>
        <w:br/>
        <w:t>тан кірісушілер де қиын болып түр. Шешесі жақсы, Өмірбекті жек</w:t>
        <w:br/>
        <w:t>көрмейді. Бірақ, Өмірбек сақтанбаса қатерлі дегеніңіз рас болды.</w:t>
        <w:br/>
        <w:t>Білесіз ғой, әлі аңдып жүр!... Кештерде Меһірмен бірге жүруден</w:t>
        <w:br/>
        <w:t>мен де қорқып қалдым.</w:t>
        <w:br/>
        <w:t>- Қорықсаңыз неге бірге келіп қамалдыңыз? -дегенімде тағы</w:t>
        <w:br/>
        <w:t>да құйқылжып толқи күлді, жауап қайырмай тұқыра толқыды.</w:t>
        <w:br/>
        <w:t>- Тоңып келесіз ғой деймін, жылытайын ба?</w:t>
        <w:br/>
        <w:t>- Жоқ, - деп күрсініп, қолтығымнан мықтап қымқыра түсті.</w:t>
        <w:br/>
        <w:t>Үлкен көшеге шықтық. Төрт-бес серігімен алдымыздан Бақай өте</w:t>
        <w:br/>
        <w:t>шықты. Бізді әдейі көрмегенси өтті.</w:t>
        <w:br/>
        <w:t>- Меһір мен Өмірбекті осы бишаралар қорғап жүр, -деп сы-</w:t>
        <w:br/>
        <w:t>бырлады Әлия, - Бақай Меһірді ертіп шыққанда қасындағылары</w:t>
        <w:br/>
        <w:t>алыстан байқап ілеседі. Өмірбекті қоршап жүреді.</w:t>
        <w:br/>
        <w:t>“Үлкен көшеден қиыстай өтіп, тағы бір тар көшеге кірдік.</w:t>
        <w:br/>
        <w:t>- Мені оншалық жақтырмайтындығыңыз рас болды ғой, - деп</w:t>
        <w:br/>
        <w:t>жымия күбірледі де, тұқыра түсті қыз.</w:t>
      </w:r>
    </w:p>
    <w:p>
      <w:r>
        <w:t>- Қашан?... Қалайша?...</w:t>
        <w:br/>
        <w:t>- Бағана «ондай жөнім жоқ емес, кейін естірсіз» демедіңіз бе?</w:t>
        <w:br/>
        <w:t>- Иә, бірақ, ол ешқашан жақтырмағандықтың жауабы емес,</w:t>
        <w:br/>
        <w:t>басқа бір мәселе жайында.</w:t>
        <w:br/>
        <w:t>- «Мені мүлде басқаша түсінеді екенсіз» дегенімде айттыңыз</w:t>
        <w:br/>
        <w:t>ғой, - бұл сөзін Арысбекше жітірмелете сөйлеп, үнін тігілірек</w:t>
        <w:br/>
        <w:t>түсірді, - көрінген жігітке көне салатын көше қызы дейтіндей</w:t>
        <w:br/>
        <w:t>түсінігіңіз бар ма әлде?</w:t>
        <w:br/>
        <w:t>- Тіпті де олай емес, - деп күрсіндім, - ол өз басымнан өткен</w:t>
        <w:br/>
        <w:t>бір оқиғадан айтылып қалған сөз. Сізге ешқандай байланысы жоқ.</w:t>
        <w:br/>
        <w:t>- Байланысы жоқ болса айтыңызшы!</w:t>
        <w:br/>
        <w:t>- Кейін.</w:t>
        <w:br/>
        <w:t>- Не үшін кейін?</w:t>
        <w:br/>
        <w:t>- Кейін айтылатын сөз болған соң кейін.</w:t>
        <w:br/>
        <w:t>Қызсылқылдап тағы да құйқылжи күлді де, тағы да күрсініспен</w:t>
        <w:br/>
        <w:t>тоқтатты.</w:t>
        <w:br/>
        <w:t>-Үлкенсыр,-деді өзіне-өзі сөйлегендейғана күбірлеп, қараңғы</w:t>
        <w:br/>
        <w:t>көше шетіндегі үйеңкі түбінде тұрып қалыппыз.</w:t>
        <w:br/>
        <w:t>- Оған басыңызды қатыра көрмеңіз, ол тіпті сыр қатарына да</w:t>
        <w:br/>
        <w:t>жатпайды.</w:t>
        <w:br/>
        <w:t>196</w:t>
        <w:br/>
        <w:t>қолымды жия қойдым. «Дүниеде Нұрияштан басқа мен басынбай-</w:t>
        <w:br/>
        <w:t>тын қыз барын білмейтін де шығармын» дей жаздап жиылдым.</w:t>
        <w:br/>
        <w:t>- Сіз мені мүлде басқаша түсінетін сияқтысыз? - деп тағы</w:t>
        <w:br/>
        <w:t>күрсінді Әлия. Күрсінді де көзі ойнақтап, күлімсірей қарады маған.</w:t>
        <w:br/>
        <w:t>Әдемі жамалы түгел күлімсіреп, жұқа ерні жыбыр ете түсті де,</w:t>
        <w:br/>
        <w:t>иығымен толқи қозғалып қалып, түзеліп отырды. Сөйлерде ернінің</w:t>
        <w:br/>
        <w:t>жыбырлайтынын да, құйқылжуын да, күлімсіреуі мен қатты күлуін</w:t>
        <w:br/>
        <w:t>де Арысбекке ұқсатып, томсара қарап қалып едім; бірақ, ол сияқты</w:t>
        <w:br/>
        <w:t>жирендірмей, сұлу жүзіне аса жарасымды, үйлесімді қылықтар бо-</w:t>
        <w:br/>
        <w:t>лып көрінді. Бұдан соңғы сөзін салмақтырақ сөйледі Әлия.</w:t>
        <w:br/>
        <w:t>- Кездесе салып бұлай басынуыңыздан мен туралы басқаша</w:t>
        <w:br/>
        <w:t>түсінігіңіз барын байқадым.</w:t>
        <w:br/>
        <w:t>- Йә, ондай жөнім жоқ емес, кейін естірсіз, қазірше кінәлай</w:t>
        <w:br/>
        <w:t>көрмеңіз мені, қызығып кеттім.</w:t>
        <w:br/>
        <w:t>Әлия лып етіп түрегеліп барып шам жақты.</w:t>
        <w:br/>
        <w:t>- Шәй әкелейін, олар өз әңгімелерімен өздері болып, бізді</w:t>
        <w:br/>
        <w:t>ұмытып та қалған шығар? - деп сыңғырлай шықты есіктен. «Сөзді</w:t>
        <w:br/>
        <w:t>де Арысбекше жітірмелете, тез сөйлейді екен. Құдай екем, оның</w:t>
        <w:br/>
        <w:t>мінезін бұл сұлудан ары етсін! Айыр құйрықты алаяқ қой ол» деген</w:t>
        <w:br/>
        <w:t>ой оралып, Әлия дастарқан алып кіргенде күрсіне қарадым. Қос</w:t>
        <w:br/>
        <w:t>тәлеңкемен қант-кәмпит, ботнаспен бауырсақ қойып, шәй әкеліп</w:t>
      </w:r>
    </w:p>
    <w:p>
      <w:r>
        <w:t>құйды. Қимылы да аса жарасымды екен, таңданарлықтай тамаша</w:t>
        <w:br/>
        <w:t>мүсін. «Сұлулар тәңірісі мұны да арнаулы эстетикалық қалыбынан</w:t>
        <w:br/>
        <w:t>бар ықыласымен шығарғандай екен-ау! Оқыс ұрыншақтық,</w:t>
        <w:br/>
        <w:t>жағымсыз қылық көрсетіп қойдым-ау осыған. Нұрияштан</w:t>
        <w:br/>
        <w:t>басқаны бойыма тоғытпаудан болғаны ғой, ештеңе етпес... Және</w:t>
        <w:br/>
        <w:t>өзі ұрынсын дегендей, құлыпты иен үйде күтіп отырғанда ұрынбау</w:t>
        <w:br/>
        <w:t>да қиын шығар, ұрына берейін, тұмсығыма ұрар деймісің...» де-</w:t>
        <w:br/>
        <w:t>тен оймен жымиып қойған сияқтымын. Маған көз астымен қарап</w:t>
        <w:br/>
        <w:t>қойып шәй ішіп отырған қыз да жымиды.</w:t>
        <w:br/>
        <w:t>- Тағы да не сұмдық ойладыңыз екен? -деді де тұла бойымен</w:t>
        <w:br/>
        <w:t>құйқылжи сылқылдап, Арысбекше күлді.</w:t>
        <w:br/>
        <w:t>- Сұмдық емес, Құдай Тағаланың өзіме ұсынған сыйлығы ма-</w:t>
        <w:br/>
        <w:t>стандырып отыр.</w:t>
        <w:br/>
        <w:t>Жып-жылтыр ұзын қара бұрымды басын сол жақ иығына жыға,</w:t>
        <w:br/>
        <w:t>қиыла күлімсіреді Әлия.</w:t>
        <w:br/>
        <w:t>- Шәй іше отырыңыз, - деп алып, күрсіне қарады маған,- жаз-</w:t>
        <w:br/>
        <w:t>да қайда болдыңыз?</w:t>
        <w:br/>
        <w:t>- Қасыма келіп отырсаңыз айтамын.</w:t>
        <w:br/>
        <w:t>- Қолыңыз тәртіп сақтаса, - деп жымиды.</w:t>
        <w:br/>
        <w:t>194</w:t>
        <w:br/>
        <w:t>қалжыңдай келген Махмұт Керімге де осыны айттым. Ол күліп</w:t>
        <w:br/>
        <w:t>жіберіп, құшақтай алды да, арқамнан сипалай берді:</w:t>
        <w:br/>
        <w:t>- Оқушыларды жәліп қылушы” мұғалімдіктен зор бе-</w:t>
        <w:br/>
        <w:t>дел ешқандай әкімге біткен емес, құттықтаймын Биға! Рухи</w:t>
        <w:br/>
        <w:t>үстемдігіңді сақтап дем ала тұр, жақында орналасасың.</w:t>
        <w:br/>
        <w:t>Қайдағы демалыс болсын, ертеңінде жастар ұйымына ерте</w:t>
        <w:br/>
        <w:t>жиналдықта, демді алқына шығардық, ұйым мүшелерінтүгел сапқа</w:t>
        <w:br/>
        <w:t>тұрғызып, сақ-сақ команда мен сарт-сұрт жүріске баса жөнелдік.</w:t>
        <w:br/>
        <w:t>«Бір-екі-бір!...» «Жүгіріңдер!»... «Бір-екі-бір!» «Жатыңдар!» «Жер</w:t>
        <w:br/>
        <w:t>бауырлап алға!».... «Сәкен,ішке жықөкшеңді,оқ жұлып әкетеді!»...</w:t>
        <w:br/>
        <w:t>«Мәкен, бас құйрықты, Оспан соныңды көзеп отыр!»... «түр»...</w:t>
        <w:br/>
        <w:t>«Бұға жүгір!» «Бір-екі-бір!...»</w:t>
        <w:br/>
        <w:t>Түстен кейін салқын түскен соң да осылай сақылдап, қадам</w:t>
        <w:br/>
        <w:t>санауымызды «үшке» бір шығара алмай қайтып едік. Өмірбек</w:t>
        <w:br/>
        <w:t>қолтықтай жөнелді мені.</w:t>
        <w:br/>
        <w:t>- Қайда апармақсың?</w:t>
        <w:br/>
        <w:t>- Біздің үйге... қызмет жөнінде әңгімелесеміз.</w:t>
        <w:br/>
        <w:t>- Айта жүр, қаншалық қызмет екен, естиін.</w:t>
        <w:br/>
        <w:t>- Барғанда айтамын, бірнешеуіміз талқыға салмақпыз.</w:t>
        <w:br/>
        <w:t>Иір-қиыр, ыңғай шет көшемен ертіп келіп, қақпасының құлпын</w:t>
        <w:br/>
        <w:t>ашты да, шешесі бір жаққажолаушылап кеткенін айтты. Күнұясына</w:t>
        <w:br/>
        <w:t>қонған шақ. Қақпаны енді ішінен құлыптай сала күбірледі:</w:t>
        <w:br/>
        <w:t>- Тұра тұр, айтатынымды алдымен айтып алайын. Сен осы</w:t>
        <w:br/>
        <w:t>мектептегі орныңа мені ұсынып жүргеніңді естідім. Арысбек кеше</w:t>
      </w:r>
    </w:p>
    <w:p>
      <w:r>
        <w:t>Қиялзаттан айтқан сәлеміңе қатты ызаланған екен. Бүгін менімен</w:t>
        <w:br/>
        <w:t>күлімдеп сөйлесті. Алтыншы класқа бас мұғалім болатындығымды</w:t>
        <w:br/>
        <w:t>айтты. Мен қабыл алмай шықтым. Сірә, оқушыларды да, бізді де</w:t>
        <w:br/>
        <w:t>солай тыныштандыра тұрып, алдымен сен пәледен құтылуды аб-</w:t>
        <w:br/>
        <w:t>зал көретін сияқты. Ал сен сытылып Алтайға кеткелі жүрсің. Сен</w:t>
        <w:br/>
        <w:t>кетсең талап қойып жүрген біздің жеңілгеніміз.</w:t>
        <w:br/>
        <w:t>- Енді жеңілмейсіңдер, Арысбектің мектеп меңгерушілігі де</w:t>
        <w:br/>
        <w:t>қатер астында болады мұнан соң. Менің ырылдасудан құтылып,</w:t>
        <w:br/>
        <w:t>біраз кеңи тұрғым келеді, - дей бергенімде Меһір шыға келді</w:t>
        <w:br/>
        <w:t>үйден. Күлімсірей жетіп, қолымды ала күбірледі:</w:t>
        <w:br/>
        <w:t>- Қазір-ақ кеңисің.</w:t>
        <w:br/>
        <w:t>Осы күбірден ғана үйде тағы біреу барын айқын түсініп, сы-</w:t>
        <w:br/>
        <w:t>пайыси қойдым.</w:t>
        <w:br/>
        <w:t>- Құлыптаулы үйге қайдан кіріп алғансыңдар?</w:t>
        <w:br/>
        <w:t>Ч Жәліп қылыш - өзіне тарту, қызықтыру, ертіп әкету</w:t>
        <w:br/>
        <w:t>192</w:t>
        <w:br/>
        <w:t>жүздер сұрланыңқы көрінді. Сахнада Әлиев сақылдап, келетін</w:t>
        <w:br/>
        <w:t>кісілерді қарсы алу тәртібін сөйлеп түр.</w:t>
        <w:br/>
        <w:t>Зал толған халық ду етіп түрегелді бір шақта, шапалақ шатыр-</w:t>
        <w:br/>
        <w:t>лап ала жөнелді. Ұзын бойлы, тіп-тік, кең иықты генерал майор</w:t>
        <w:br/>
        <w:t>сақ-сақ басып, оң жақ шетпен өте шықты да, сахнаға шыға чес</w:t>
        <w:br/>
        <w:t>беріп, тік тұра қалды:</w:t>
        <w:br/>
        <w:t>- Сәлем!</w:t>
        <w:br/>
        <w:t>- Сәлем, Дәлелқан аға! - деп жастар ұйымының мүшелері бір</w:t>
        <w:br/>
        <w:t>дауыспен жауап қайырды.</w:t>
        <w:br/>
        <w:t>- Алтай халқынан, жау қоршауында тұрған жауынгер аға-</w:t>
        <w:br/>
        <w:t>бауырларыңнан сәлем!</w:t>
        <w:br/>
        <w:t>- «Урра...а....!» -деген даусымыз залды жаңғырықтырып</w:t>
        <w:br/>
        <w:t>жіберді. - «Жауды біз қоршаймыз!» «Жоғалсын гоминдаң!»</w:t>
        <w:br/>
        <w:t>«Жоғалсын халық жаулары!...»</w:t>
        <w:br/>
        <w:t>Генерал бізді қол ишарасымен басып отырғызды да, үстелдің</w:t>
        <w:br/>
        <w:t>төріне өтіп, залды шола қарады, сөйлемек екен. Ат жақты, бет сүйегі</w:t>
        <w:br/>
        <w:t>шығыңқы, шағындап қана қойылған қырықпа мұртты қызғылт сұр</w:t>
        <w:br/>
        <w:t>кескінінен қажымас қайрат, қаһарлы ашу байқатып, аса өткір қарады.</w:t>
        <w:br/>
        <w:t>Шоқтай қызарып алған қиықшалау көзінің кең шанағы ойыстанып,</w:t>
        <w:br/>
        <w:t>неше тәулікті ұйқысыз өткізгеңдігін әйгілеп түр.</w:t>
        <w:br/>
        <w:t>Олашықдауыспенсөйлейжөнелді. Біржылданберіқырыстанып</w:t>
        <w:br/>
        <w:t>жүрген қырсықты-қыңыр Оспанмен Үрімжідегі жаулардың қалай</w:t>
        <w:br/>
        <w:t>астасқанынан бастады сөзін. Әккі жау қару мен қазына уын төгіп,</w:t>
        <w:br/>
        <w:t>Алтай халқының ішкі рулық жігін - ескі сенім қайшылықтарын</w:t>
        <w:br/>
        <w:t>қатты ушықтырғандықтан, көптеген қарапайым халықтың даалда-</w:t>
        <w:br/>
        <w:t>нып жау қылышына айналып кеткенін ұғындырды. Біздің қарулы</w:t>
        <w:br/>
        <w:t>күш оқ шығармай қорғанып тұр екен. «Айқын жауға күшіміз жетер</w:t>
        <w:br/>
        <w:t>еді, бірақ, оларға далда болып, алдына түскен жаңсақ жауды - өз</w:t>
        <w:br/>
        <w:t>бауырластарымызды қыруға еркіміз жетпеді» деп, зор дауыспен</w:t>
        <w:br/>
        <w:t>айқайлап жіберді генерал, - «қоршап құрсаулау талаптарың дұп-</w:t>
        <w:br/>
        <w:t>дұрыс, бауырлар!»</w:t>
      </w:r>
    </w:p>
    <w:p>
      <w:r>
        <w:t>Сағатына қарап, сатырлаған қол шапалақты тоқтатты да, өзі ба-</w:t>
        <w:br/>
        <w:t>стап, отан азаматтығы жөнінде екі ұран көтертіп тұжырды...</w:t>
        <w:br/>
        <w:t>Полковник, майор, капитан дәрежелі төрт-бес офицер генералға</w:t>
        <w:br/>
        <w:t>ілесе келіп, сахнаның оң жақ бүйіріне отырып еді. Генерал залға</w:t>
        <w:br/>
        <w:t>түсіп, қайтуға беттегенде, олар да түсіп, көтеріле шатырлаған</w:t>
        <w:br/>
        <w:t>шапалақтың арасымен өтіп келе жатты. Бір семізше қаралтымы</w:t>
        <w:br/>
        <w:t>үңіле берді жан-жағына, мен де шырамытып, ұмтыла түстім.</w:t>
        <w:br/>
        <w:t>Атақты генералдың иығынан өзімнің «атақсыз генералымды»</w:t>
        <w:br/>
        <w:t>байқамай қалыппын:</w:t>
        <w:br/>
        <w:t>198</w:t>
        <w:br/>
        <w:t>Осы сөзбен ғана қайтарып едім, төртеуі де көздерін сүртіп</w:t>
        <w:br/>
        <w:t>бара жатқанын байқап, өзім де бір ыршытып жіберіп, үйге кірдім.</w:t>
        <w:br/>
        <w:t>Мәулен сөйлеп отыр екен:</w:t>
        <w:br/>
        <w:t>- Оқытушылардың метод ауыстыру жиындарынан өзге арала-</w:t>
        <w:br/>
        <w:t>сымыз жоқ. Басқа мектеп мұғалімдері жақтап жүрген Биғабілді</w:t>
        <w:br/>
        <w:t>жақтамаудан ұялып қана айтып жүргенің ғой деймін шырағым,</w:t>
        <w:br/>
        <w:t>мыңбек баласы, - деп ол қыжырта күлгенде, Қиялзат қайтсем</w:t>
        <w:br/>
        <w:t>түсіндіремін дегендей ентелеп, нақтай сөйледі оған:</w:t>
        <w:br/>
        <w:t>- Менің келіспей отырғаным - оқушыларды айқайлатып,</w:t>
        <w:br/>
        <w:t>саясатқа томпақ келіп қалу жағы ғана. Олардың араласуына</w:t>
        <w:br/>
        <w:t>жол берсек, тіпті оқытушылық методикаға да томпақ болып</w:t>
        <w:br/>
        <w:t>қалмаймыз ба?</w:t>
        <w:br/>
        <w:t>- Жалпайту керек десең өзің ғана жалпайта бер... Әкімнің өзі</w:t>
        <w:br/>
        <w:t>заңға қайшы томпайғанда, оқушылардың заңды талабы томпай-</w:t>
        <w:br/>
        <w:t>са не болады екен? Бұл мүрт бүгін Биғабілге істегенін ертең бізге</w:t>
        <w:br/>
        <w:t>істемей ме? Аянарымыз жоқ бұл жауыздықтан!</w:t>
        <w:br/>
        <w:t>- Мен өз жөнімді өзім табармын, - деп күрсіндім, - жеке бас</w:t>
        <w:br/>
        <w:t>желкек теріп жесе де күн көрмей ме? Осы мектепке қайта келіп</w:t>
        <w:br/>
        <w:t>ырылдасудан соным жақсы. Мен туралы оқушылар түгіл сендер</w:t>
        <w:br/>
        <w:t>де «құтыртып» әуре болмай-ақ қойыңдар, жалғыз-ақ анау биша-</w:t>
        <w:br/>
        <w:t>ра оқушыларды Мәкенге қайта тұншықтыртпай, жетігіректерің</w:t>
        <w:br/>
        <w:t>оқытсаңдар болғаны!</w:t>
        <w:br/>
        <w:t>- Жоқ, сені біз бұлай қорлата алмаймыз, - деп ышқынды</w:t>
        <w:br/>
        <w:t>Қиялзат, - қайтсек те келтіреміз орныңа!</w:t>
        <w:br/>
        <w:t>- Орнына келмейтін жағдай туып тұрғанда орныма қайтып ба-</w:t>
        <w:br/>
        <w:t>рармын? Оқушы кезімізде мұғалім Арысбек Мәкенін көтермелеу</w:t>
        <w:br/>
        <w:t>үшін мені көзге түртуші еді ғой. Енді оқытушы кезімізде</w:t>
        <w:br/>
        <w:t>меңгеруші Арысбек Мәкенін өрлету үшін мені көрге итеруші бо-</w:t>
        <w:br/>
        <w:t>лыпты. Қайтып бірге істеп береке таптырармын? Мені жақтаймын</w:t>
        <w:br/>
        <w:t>деп ырың-жырың, басқа мектептерге күлкі жырым-жырым болмай</w:t>
        <w:br/>
        <w:t>тұра тұрыңдар, тірі болсам бір жағынан өзім-ақ шыға келермін!</w:t>
        <w:br/>
        <w:t>- Биған, бұлай айнуыңды бізден басқа ешкімге айтушы болма,</w:t>
        <w:br/>
        <w:t>- деп Қиялзат түрегелді.</w:t>
        <w:br/>
        <w:t>- Оттама, қайтсеңде осы мектепте істеуің керек! - деп Мәулен</w:t>
        <w:br/>
        <w:t>түрегелді, - орныңа келмесең өзіңнің де, біздің де жеңілгеніміз.</w:t>
        <w:br/>
        <w:t>- Арысбекке әлгі жауабымды жасырмай айтыңдар, - деп</w:t>
        <w:br/>
        <w:t>қала бердім, - әкімшілік те, бедел де өз қолдарында ғой,</w:t>
        <w:br/>
        <w:t>оқушыларды маған көндіріп бер деуі өздеріне намыс болар, сол</w:t>
      </w:r>
    </w:p>
    <w:p>
      <w:r>
        <w:t>мықтылықтарымен маған қарсы «құтыртсын!»</w:t>
        <w:br/>
        <w:t>«Оқушыларды құтыртып қойыпсың» деп кешке жақын</w:t>
        <w:br/>
        <w:t>191</w:t>
        <w:br/>
        <w:t>- Әскери қатарға кіруді талап етпе, - деді Әлиев, - аузыңнан</w:t>
        <w:br/>
        <w:t>шығарсаң-ақ Досан бас салады, Күртіге оқытушылыққа жіберіп,</w:t>
        <w:br/>
        <w:t>осылай ықтиярсыздандырсам, алдыңғы шепке кетеді деген сасық</w:t>
        <w:br/>
        <w:t>үміті бар. Қисынын осылай таппаса, қабілетті мұғалімді өздігінен</w:t>
        <w:br/>
        <w:t>босата алмайды. Қалалық басқа мектептерден, өз мектебіңдегі</w:t>
        <w:br/>
        <w:t>тәуір оқытушылардан, тіпті оқу-ағарту бөлімінің инспекторлары-</w:t>
        <w:br/>
        <w:t>нан да сенің қуылуың жөнінде наразылық пікірлер түсіп жатыр.</w:t>
        <w:br/>
        <w:t>Оқушылар жиылып болған соң бұл наразылық тіпті күшейетін</w:t>
        <w:br/>
        <w:t>сияқты. Сені жібере алмаймыз.</w:t>
        <w:br/>
        <w:t>- Түке, бұрыннан ойлап жүрген талабым еді бұл... Барайын,</w:t>
        <w:br/>
        <w:t>Алтайдан жау қуылысымен қайтып келейін.</w:t>
        <w:br/>
        <w:t>- Жоқ, әскери қатарға сені жібермейміз... Қазірше тіпті ешқандай</w:t>
        <w:br/>
        <w:t>мұғалім жіберілмейді. Аймақтық ұйымның нұсқауы бойын-</w:t>
        <w:br/>
        <w:t>ша, жастарға ертеңнен бастап әскери тәрбие жүргізіледі. Ұйым</w:t>
        <w:br/>
        <w:t>мүшелерінен тәрбиеленуге лайықтыларын тізімдеп жатырмыз. Соғыс</w:t>
        <w:br/>
        <w:t>майданында болған Өмірбек екеуің осы курс жұмысын істейсіңдер.</w:t>
        <w:br/>
        <w:t>Жаумен соғысу міндеттерің осы қызметпен-ақ неше еселеп орында-</w:t>
        <w:br/>
        <w:t>лады. Қайталап айтып қояйын, майданға кетемін деуші болма, олай</w:t>
        <w:br/>
        <w:t>десең-ақ мүрт аспанда ойнақтайды, түсіндің бе?!</w:t>
        <w:br/>
        <w:t>Шын түсінетінім Алтайға бару ғана болғанымен, қазірше мұны</w:t>
        <w:br/>
        <w:t>да «түсіне» тұрғым келді. Бұл жерде әскери тәрбие берерлік ресми</w:t>
        <w:br/>
        <w:t>офицер аз емес, «дер кезінде үнсіз-ақ сытыла жөнелмеймін бе!..»</w:t>
        <w:br/>
        <w:t>Түс кезінде қайтсам, үйге Мәулен мен Қиялзат келіп, шәй</w:t>
        <w:br/>
        <w:t>ішіп отыр екен. Мәулен Арысбектің жасырын тапсырмасын ашық</w:t>
        <w:br/>
        <w:t>күлкісімен сықақтай әшкереледі:</w:t>
        <w:br/>
        <w:t>- Мәкен көк көзді, алтыншы класс оқушылары қуып</w:t>
        <w:br/>
        <w:t>шығыпты. Арысбек бізге сені бопсалап қорқытуды тапсырған соң</w:t>
        <w:br/>
        <w:t>келдік. Алдымен отыр... Біз қорқытайық, сен тезірек қорық та,</w:t>
        <w:br/>
        <w:t>оқушыларыңды жуасытып бер, әйтпесе «құтыртып қойған» өзің</w:t>
        <w:br/>
        <w:t>жауапқа тартыласың.</w:t>
        <w:br/>
        <w:t>- Былжырамашы, мұғалім «Әбзей», - дедім мен (бұрынғы</w:t>
        <w:br/>
        <w:t>ұстаздың жасы құралыптастығы бойынша қатты қалжыңдасатын</w:t>
        <w:br/>
        <w:t>болғанбыз),- онан да жөнін айт!</w:t>
        <w:br/>
        <w:t>- Сен оқытқан кластар тулай бастады, неліктен қудаланған</w:t>
        <w:br/>
        <w:t>жайыңды толық естіген сияқты. Мәкен кіргенде, «сізден оқып</w:t>
        <w:br/>
        <w:t>жетісіпболғанбыз,былтырғы өзімізбен біргеқиналғаноқытушымыз</w:t>
        <w:br/>
        <w:t>керек» десіпті де, сырт айналып отырып алыпты. Арысбек кіріп</w:t>
        <w:br/>
        <w:t>тәртіпке шақырған екен, «біз ешқашан тәртіп бұзғамыз жоқ» деп</w:t>
        <w:br/>
        <w:t>наразы күбір шығарыпты. «Өзіміздің бас мұғалім керек» дегенді</w:t>
        <w:br/>
        <w:t>бастағаның қайсының, «тұр орныңнан» деп Арысбек ақырғанда,</w:t>
        <w:br/>
        <w:t>188</w:t>
        <w:br/>
        <w:t>түгел түрегеліпті. Біз-екеуін мықтап қорқыту арқылы жуасытпақ</w:t>
        <w:br/>
        <w:t>болған Арысбек, бәрі бірдей түрегелгенде өзі қорқып қалғандай,</w:t>
      </w:r>
    </w:p>
    <w:p>
      <w:r>
        <w:t>жымыңдай сөйлеп, сенің «басқа мектепке жауапты болып» ауысып</w:t>
        <w:br/>
        <w:t>кеткеніңді айтқан екен. Оқушылар өзара сөйлескенсіп, қарсы факт</w:t>
        <w:br/>
        <w:t>қойыпты да, меңгеруші шығып бара жатқанда, жоғарғы жаққа</w:t>
        <w:br/>
        <w:t>арыз көтеретіндіктерін білдірісіп қалыпты. Соған қатты ызаланып</w:t>
        <w:br/>
        <w:t>шыққан Арысбек бұл мәселені сенің бұзғыншылығыңа айналды-</w:t>
        <w:br/>
        <w:t>рып отыр.</w:t>
        <w:br/>
        <w:t>- Олай десе мен-ақ құтыртқан болайын, осыған өздерің</w:t>
        <w:br/>
        <w:t>сенесіңдер ме? - деп екеуіне кезек қарадым.</w:t>
        <w:br/>
        <w:t>- Оттамашы, оқушым, - деді Мәулен әлгіндегі кеткен есесі</w:t>
        <w:br/>
        <w:t>үшін, - құтыртқаныңа құтыра беретін жас бала емес қой олар?</w:t>
        <w:br/>
        <w:t>- Сен құтыртты дегенді саяси жақ қуаттайды ғой, сенбеске лаж</w:t>
        <w:br/>
        <w:t>бар ма? - деп Қиялзат күмілжіді, желбезегін делдите жымиғанда</w:t>
        <w:br/>
        <w:t>мен де жымия қарадым оған. «Таптық тегің жаман-ау кәпір» деген-</w:t>
        <w:br/>
        <w:t>дей жазғыра жымиысым еді бұл. Соған меңзей әзілдедім:</w:t>
        <w:br/>
        <w:t>- Туа сала саясатты «қулық» деп түсіндіріп едің, сеніміңді сая-</w:t>
        <w:br/>
        <w:t>сат билесе нағыз ку өзің екенсің-ау!... Жеңсе шындық батыр жаққа,</w:t>
        <w:br/>
        <w:t>жеңілсе сұмдық батыр жаққа құлай салмақсың ба, қалай?</w:t>
        <w:br/>
        <w:t>Мәулен мырс-мырс күлді де, Қиялзат қызғылт тарта күлімсіреп</w:t>
        <w:br/>
        <w:t>сөйледі:</w:t>
        <w:br/>
        <w:t>-Олай емес, Биқа, сені орғажығу жағынатіпті де қосылмаймыз.</w:t>
        <w:br/>
        <w:t>Бірақ, «құтыртты» деуінің қисыны табылып отырғой. Оқушыларды</w:t>
        <w:br/>
        <w:t>өзің түзетпесең, әкімге мәлімдемек.</w:t>
        <w:br/>
        <w:t>- Ендеше, меңгерушіңе де, әкіміңе де, тіпті өзіңе де жауабым</w:t>
        <w:br/>
        <w:t>мынау: «құтыртты» десеңдер, сол оқушыларды бәрің дұғалап,</w:t>
        <w:br/>
        <w:t>маған қарсы құтыртып ала беріңдер, дауым жоқ.</w:t>
        <w:br/>
        <w:t>-Оларға мені қоссаң,обал кетемінғой?-деп Қиялзат қарқылдай</w:t>
        <w:br/>
        <w:t>күлді, - оқушылары бұлай құтыра талап еткен оқытушыны</w:t>
        <w:br/>
        <w:t>мен өрденмен сыйлар едім, амал не!... Дәл қазіргі жағдай қиын,</w:t>
        <w:br/>
        <w:t>өзің үшін олардың бұл талаптарын баса тұру керек болып отыр.</w:t>
        <w:br/>
        <w:t>Оқушыларыңа өзіңнен инабатты ешкім жоқ, бірдеңе айт та, баса</w:t>
        <w:br/>
        <w:t>сал, Биқа. Олар араласпасын бұл мәселеге, сен туралы мұғалімдер</w:t>
        <w:br/>
        <w:t>пікір қойып жатыр, болмады ма сол?</w:t>
        <w:br/>
        <w:t>- Мұғалімдерді де мен «құтыртып» жатқан шығармын? -</w:t>
        <w:br/>
        <w:t>деп мен бадырая қарадым да, Қиялзат «олай емес» дегендей ба-</w:t>
        <w:br/>
        <w:t>сын шайқады, - олай болса әркімнің ауруы өзіне батады, - деп</w:t>
        <w:br/>
        <w:t>сөзімді жалғастырдым, - өздеріне пайдалы мұғалім талап еткен</w:t>
        <w:br/>
        <w:t>оқушыларды менің құтыртпағаныма да сенсеңдер болар! Бар,</w:t>
        <w:br/>
        <w:t>сәлем айт қожаларыңа, қолдарынан келсе маған қарсы құтыртсын!</w:t>
        <w:br/>
        <w:t>189</w:t>
        <w:br/>
        <w:t>- Бұл үйдің құлпы мені таниды. Үйіме барып қамалудан бұрын</w:t>
        <w:br/>
        <w:t>осында бір қамалғым келгенін айттым да кіре бердім, - деп күлген</w:t>
        <w:br/>
        <w:t>МеНір мені босаға сыртында тоқтатып сыбырлады. Әлгі бір қыз</w:t>
        <w:br/>
        <w:t>жөніндегі қасіретіңді Әлияға әшкерелеп қойма, кіші үйде отыр.</w:t>
        <w:br/>
        <w:t>«Мен үшін өлген Нұрияшымды ұмытып өмір сүрмекпін-ау! -</w:t>
        <w:br/>
        <w:t>деген оймен күрсіндім, - әйткенмен, тірі жанға тіршілік те керек</w:t>
        <w:br/>
        <w:t>қой, сөйлесіп көрмеймін бе!»</w:t>
        <w:br/>
        <w:t>Қыр мұрынды, сұлу қара торы Әлия орнынан түрегеліп, сәл</w:t>
        <w:br/>
        <w:t>күлімдей амандасты. Қайқиған ұзын кірпікті, ойнақы қара көзі</w:t>
      </w:r>
    </w:p>
    <w:p>
      <w:r>
        <w:t>тігіле қараған менің найзалы қара көзіммен тоғыса қалып, жалт</w:t>
        <w:br/>
        <w:t>берді.</w:t>
        <w:br/>
        <w:t>- Денсаулық қалай, құдаша? - деп қайталай амандасқанымда</w:t>
        <w:br/>
        <w:t>тұқыра жымиып, басын үнсіз изеді.</w:t>
        <w:br/>
        <w:t>- Отырыңыз, отырыңыз! - дедім мен. Ол үстел шетіне қайта</w:t>
        <w:br/>
        <w:t>отырмай, терезе алдына барып отырды. Жаңа қонысының төменгі</w:t>
        <w:br/>
        <w:t>қатарына мен де отыра кетіп едім, Әлия сықылықтап күле</w:t>
        <w:br/>
        <w:t>түрегелді:</w:t>
        <w:br/>
        <w:t>- Жоғары отырыңыз.</w:t>
        <w:br/>
        <w:t>- Бұл үйде сіз жоғары отыруға тиістісіз.</w:t>
        <w:br/>
        <w:t>Өмірбек пен Меһір мұнда кірмей, арғы үйге кеткен. Қыз жы-</w:t>
        <w:br/>
        <w:t>мия түсіп үстелдің төменгі шетіне отырды. Тағы да қуалай ба-</w:t>
        <w:br/>
        <w:t>рып төменгі қатарына отыра қалдым да, қыз және түрегеле бер-</w:t>
        <w:br/>
        <w:t>тенде иығынан баса қойдым. Тұла бойымен толқып, бетін баса</w:t>
        <w:br/>
        <w:t>сықылықтап күлген Әлия үстелге етпеттеп алды. Иығындағы</w:t>
        <w:br/>
        <w:t>қолымды түсірмей, мен де өзінше етбеттеп жата қалдым, қыз</w:t>
        <w:br/>
        <w:t>саңғырлай күліп жіберіп, басын көтергенде, мен де көтерілдім,</w:t>
        <w:br/>
        <w:t>ол енді түзеле отырып күрсінді. Мен де күрсінгенсіп, қолымды</w:t>
        <w:br/>
        <w:t>мойнынан асыра құшып едім, қолым қомақты омырауын</w:t>
        <w:br/>
        <w:t>шеңбектей түскенін сезбей қалыппын. Шолақ жеңді зеңгір</w:t>
        <w:br/>
        <w:t>жібек кофтамен отырған оның денесі иіле, икемделе берді</w:t>
        <w:br/>
        <w:t>маған қарай. Мен де көйлекшең едім. Қатып қалған жүрегім</w:t>
        <w:br/>
        <w:t>жібігендей, нығыз бұлшықты бикештің қызуы балқытып бара</w:t>
        <w:br/>
        <w:t>жатқандай сезілді. Қыса түсіппін. Тұқыра түсіп сөйледі қыз:</w:t>
        <w:br/>
        <w:t>- Мұныңыздың аты не?.. Қойыңызшы!</w:t>
        <w:br/>
        <w:t>- Жас құда мен құдаша тек отырмақ па, әуел десең «түйе</w:t>
        <w:br/>
        <w:t>көбейтер!»</w:t>
        <w:br/>
        <w:t>-.Айтпаңызшы оны!-депбұртия қалған Әлия қайта күлімсіреді.</w:t>
        <w:br/>
        <w:t>- Мен құдашаңыз емес, жиеніңізбін... және... мені басқаша... біреу</w:t>
        <w:br/>
        <w:t>деп басынатын сияқтысыз ғой?</w:t>
        <w:br/>
        <w:t>Әлия күрсініп жібергенде мен тағы да қосыла күрсініп,</w:t>
        <w:br/>
        <w:t>193</w:t>
        <w:br/>
        <w:t>- Олай болса, неге жасырасыз?</w:t>
        <w:br/>
        <w:t>Бұл тергеуден орынсыз қысыла қалғаныма қарқылдай күлдім,</w:t>
        <w:br/>
        <w:t>кесірсіз сырды жасырудан үлкен кесір жоқ сияқты. Таза махаб-</w:t>
        <w:br/>
        <w:t>бат адамы «жасыр» дегендіктен жасырғаным болмаса, мұнда не</w:t>
        <w:br/>
        <w:t>қиыншылық бар ед?</w:t>
        <w:br/>
        <w:t>- Мен ғой өздігінен жасырып тұрғаным жоқ, «жасыр» деген</w:t>
        <w:br/>
        <w:t>соң жасырғаным, - деп алып тіпті қатты күлішпін. Әлия:</w:t>
        <w:br/>
        <w:t>- Ақырын күліңіз, біздің үй әнеу қақпада!</w:t>
        <w:br/>
        <w:t>- Не себепті «жасыр» деді екен, соны өзінен сұрап білейін</w:t>
        <w:br/>
        <w:t>де, толық айтып берейін... Естірсің екеуміздің таныстығымызға</w:t>
        <w:br/>
        <w:t>нұқсан жеткізетін сыр емес ол!</w:t>
        <w:br/>
        <w:t>- Рас қой?! - деп алып, мен, «рас» дегендей изектегенімде соза</w:t>
        <w:br/>
        <w:t>күрсінді Әлия. - По, басымды қатты ауырттыңыз.</w:t>
      </w:r>
    </w:p>
    <w:p>
      <w:r>
        <w:t>- Менің сырым үшін басыңыз ауыра ма?</w:t>
        <w:br/>
        <w:t>Әлия үнсіз бас изеп, томсара, мұңдана қарады. Құшағыма тарт-</w:t>
        <w:br/>
        <w:t>тым. Сүймек болғанымда ғана бас тартты:</w:t>
        <w:br/>
        <w:t>- «Кейін айтылатын сөз болған соң кейін», -деп менің</w:t>
        <w:br/>
        <w:t>сөзімді қайталай сықылықтады да, сытыла берді, - хайыр, ертең</w:t>
        <w:br/>
        <w:t>кездесерміз!</w:t>
        <w:br/>
        <w:t>- Па, кенеземді кептіргеніңіз-ай! - деп күліп мен де қайрыла</w:t>
        <w:br/>
        <w:t>жөнелдім.</w:t>
        <w:br/>
        <w:t>- Тоқташы! - деп өзі ыршып келіп құшақтай алды... Кезектесе,</w:t>
        <w:br/>
        <w:t>соңынан кезек беріспей жабыса шөпілдетісіп айырылыстық,- тағы</w:t>
        <w:br/>
        <w:t>да көрінбей кетпеуің үшін! - деп иығымен солқылдай сықылықтап</w:t>
        <w:br/>
        <w:t>қайтты Әлия.</w:t>
        <w:br/>
        <w:t>«Көңіл көтере тұруды ойлап келіп, көңілімді біржолата</w:t>
        <w:br/>
        <w:t>тұтқындатып қайттым ба осы мен? - дедім, былай шыға бере. -</w:t>
        <w:br/>
        <w:t>Сабыр, сабыр, Арысбек мінезділігін сұлулығы арашалап әкетті</w:t>
        <w:br/>
        <w:t>ме, қалай... Есіл Нұрияшым... іші-сырты бірдей, алтындай таза</w:t>
        <w:br/>
        <w:t>алтайлығым... өкініш-арманым да айрылғаны ма сенен?... Жоқ,</w:t>
        <w:br/>
        <w:t>жоқ, олай болмақ емес, тым болмағанда жүрегімнің ең төрінде</w:t>
        <w:br/>
        <w:t>жасайсың... барып қайтсам солай... соғыса барып тоғыса қалсамшы</w:t>
        <w:br/>
        <w:t>соныммен...»</w:t>
        <w:br/>
        <w:t>Ертеңіне таңертең жастар ұйымына ерте жиылып, Еміл</w:t>
        <w:br/>
        <w:t>жасаңына саппен сартылдата жүгіріп жетіп, сақылдаған әскери</w:t>
        <w:br/>
        <w:t>тәрбиеге кірісіп едік. Күн көтеріліп қалғанда Ербол ентіге жетті</w:t>
        <w:br/>
        <w:t>де, «сағат дәл тоғызда клубта зор жиын барын» хабарлады. Үйге</w:t>
        <w:br/>
        <w:t>қайтып тамақтана сала клуб залына келдім. Жай жиын емес</w:t>
        <w:br/>
        <w:t>сияқты, аудандық үкіметтің басшылары арттарына алақ-жұлақ</w:t>
        <w:br/>
        <w:t>қарап, алдыңғы қатарда отыр. Мұрттар мен сақалдар басылыңқы,</w:t>
        <w:br/>
        <w:t>197</w:t>
        <w:br/>
        <w:t>тапқан сияқты, қуырдақты тыныштықпен асап, шәйді үнсіз ұрттап</w:t>
        <w:br/>
        <w:t>еді, онысы тасқынды көңілінің екінші күшті толқынын көтеру</w:t>
        <w:br/>
        <w:t>алдындағы тыныштық екен: Шәй құя кірген Әлияға тұна қарап,</w:t>
        <w:br/>
        <w:t>жалтырата майлаған қара шашын сылай түсті. Әлия менің әскери</w:t>
        <w:br/>
        <w:t>киім киюіме көңілсізденіп, мөлдіреген дымды көзін көбірек</w:t>
        <w:br/>
        <w:t>тоқтатып қойып жүр еді.</w:t>
        <w:br/>
        <w:t>-Конвой% Мұрат!- деп дабыстады Үсен. Ауыз үйде тамақтанып</w:t>
        <w:br/>
        <w:t>отырған екі жауынгердің бірі сарт-сұрт басып кіре чес берді:</w:t>
        <w:br/>
        <w:t>- Келдім, тақсыр капитан, конвой Мұрат!</w:t>
        <w:br/>
        <w:t>- Сұңқар қайда?</w:t>
        <w:br/>
        <w:t>- Сұңқарды штаб начальникке тапсырып шыққансыз тақсыр,</w:t>
        <w:br/>
        <w:t>капитан!</w:t>
        <w:br/>
        <w:t>- Дереу ертіп кел, жоғалады!</w:t>
        <w:br/>
        <w:t>- Құп, тақсыр капитан, Сұңқарды ертіп келуге!</w:t>
        <w:br/>
        <w:t>Әсілінде Бақай болғысы келмейтін Бақай «қожа» мен «құлға»</w:t>
        <w:br/>
        <w:t>кезек қарап, көзі жарқ-жұрқ ете түсіп еді:</w:t>
      </w:r>
    </w:p>
    <w:p>
      <w:r>
        <w:t>- «Тақсырың» не, төңкеріс жауынгері! - дегенше конвой</w:t>
        <w:br/>
        <w:t>ғайып болды. Ынтықбай мен Өмірбек маған қарап жымыңдасты.</w:t>
        <w:br/>
        <w:t>«Сұңқар» дегені ақ шұнақ қаншық ит екенін поручик маған сы-</w:t>
        <w:br/>
        <w:t>бырлай айтып күлді. Қызынып ширай түскен Бақайды қасындағы</w:t>
        <w:br/>
        <w:t>Өмірбек жанбастан шымшып тоқтатты да, тостағанын көтеріп</w:t>
        <w:br/>
        <w:t>тағы түрегелді:</w:t>
        <w:br/>
        <w:t>- Жолдастар, тоғышар «тақсыр» аталмай, төңкерістік «жолдас»</w:t>
        <w:br/>
        <w:t>аталуымыз жолымыздың болуы үшін қолайлы шығар, сендердің</w:t>
        <w:br/>
        <w:t>жолдарыңа тілейтін ақ тілеуімнің бірі осы...</w:t>
        <w:br/>
        <w:t>- Тоқтай түр! - деп бір қолын жая көтерді Үсен, - әйелдер</w:t>
        <w:br/>
        <w:t>теңдігін ұмытқансыңдар ма? Әлде бұрыннан осылайсыңдар ма?...</w:t>
        <w:br/>
        <w:t>Мешеуліктен қашан құтылар екенсіңдер! Кел, сұлу бикеш, мұнда,</w:t>
        <w:br/>
        <w:t>батыр ағаларыңның ортасынан орын ал!</w:t>
        <w:br/>
        <w:t>Тұла бойымен сықылық қаққан Әлия жайнаңдай қарап, бүгін</w:t>
        <w:br/>
        <w:t>күтушілік міндеті барын айтты да, шәй құя берді.</w:t>
        <w:br/>
        <w:t>- Біздің Тарбағатай ол жөнінен расында да мешеу, - деп көзін</w:t>
        <w:br/>
        <w:t>сығырайта жымиды Өмірбек, - қыз-келіншектеріміз де феода-</w:t>
        <w:br/>
        <w:t>лизм шырмауындағы бір оңбаған жұртшылық. Сіздің төңкерісшіл</w:t>
        <w:br/>
        <w:t>қыз-келіншектерше қайын аға, қайын аталарынан темекі сұрап</w:t>
        <w:br/>
        <w:t>та тарта алмайтынын қайтерсіз? Алдымен осы қызды бір жөнге</w:t>
        <w:br/>
        <w:t>салыңызшы!</w:t>
        <w:br/>
        <w:t>Қарқылдай күлген Бақай мен Ынтықбайға ілесе ілелік екі офи-</w:t>
        <w:br/>
        <w:t>% Қонвой (орысша) - атқосшы, күзетші, қарауылшы</w:t>
        <w:br/>
        <w:t>206</w:t>
        <w:br/>
        <w:t>- Мақұл-ақ болсын, - дегенімде сықылықтай келіп қатарыма</w:t>
        <w:br/>
        <w:t>отыра кетті. «Ұжмақ иісі» аңқып, Нұрияштың лебі жеткендей,</w:t>
        <w:br/>
        <w:t>жүрегім лап ете түсті де, тежеулі қалпына қайта келе қалды.</w:t>
        <w:br/>
        <w:t>«Сәулешім мен дегенде шартсыз адал еді ғой» деген оймен</w:t>
        <w:br/>
        <w:t>күрсініп жіберіп, Әлияға жазда қайда болғанымды баяндай ба-</w:t>
        <w:br/>
        <w:t>стадым. Жанасып тығылыса отырдым да, оң жақ балтырымды</w:t>
        <w:br/>
        <w:t>тізесіне арта сөйледім. Қыз тағы күрсінді бұл қылығыма, жаңағы</w:t>
        <w:br/>
        <w:t>қойған шартында аяқ тәртібінің айтылмағандығынан ба, иә, қайтер</w:t>
        <w:br/>
        <w:t>дейсің дегені ме елемегенсіді. Сөйтсе де өзін тағы да «басқаша</w:t>
        <w:br/>
        <w:t>түсінетіндігімді» анықтағандай, жүзінен ауыр мұңайыс көрінді.</w:t>
        <w:br/>
        <w:t>- Жаз бойы осылай қаңғуыма алған «сыйлығымды» естідіңіз</w:t>
        <w:br/>
        <w:t>бе? - деп сұрадым айтып болып.</w:t>
        <w:br/>
        <w:t>- Естімей, - деп басын төмен сала күбірледі, - бәрі айтып жүр,</w:t>
        <w:br/>
        <w:t>әкімнің неден өштескенін де білемін.</w:t>
        <w:br/>
        <w:t>- Неден өштестіріппін?</w:t>
        <w:br/>
        <w:t>- Ынтымақ-теңдік жөніндегі сөзіңіз қатты тиіпті дейді.</w:t>
        <w:br/>
        <w:t>- Ол жаман сөз бе?</w:t>
        <w:br/>
        <w:t>- Бізге... қыздарға одан жақсы сөз жоқ шығар? - деп Әлия тағы</w:t>
        <w:br/>
        <w:t>да Арысбекше құйқылжи сықылықтап, орнынан бір қозғалды.</w:t>
        <w:br/>
        <w:t>Тақымымдағы тізесін жайшылықси ғана жиып, иығыма басын</w:t>
        <w:br/>
        <w:t>сүйеді. «Қолымның тәртібі» енді сақталсын ба, арғы иығынан</w:t>
        <w:br/>
        <w:t>аса орап барып, көз құмарын тағы да тап баса қойды, тылсым</w:t>
        <w:br/>
        <w:t>байлағандай үнсіз-қыбырсыз отырып қалыппыз...</w:t>
      </w:r>
    </w:p>
    <w:p>
      <w:r>
        <w:t>Қақпа сақ-сақ ұрылғанда екеуміз екі жаққа ыршыдық.</w:t>
        <w:br/>
        <w:t>- Кім?! - деп арғы үйден Өмірбек шыққанда мен де ұмтылдым.</w:t>
        <w:br/>
        <w:t>Сырт қап-қараңғы. Бақайдың дауысы естілді. Клубтан кино көрушілер</w:t>
        <w:br/>
        <w:t>тарағанда Меһірді үйіне дейін шығарып салу міндеті бар екен:</w:t>
        <w:br/>
        <w:t>- «Қалыңдығымда» енді ақың қалмаған шығар? - деп қақпа</w:t>
        <w:br/>
        <w:t>сыртынан Өмірбекке «кіжіне» күбірледі, - шығарып бер!...</w:t>
        <w:br/>
        <w:t>Екі қыз екі жағымнан келіп, қолтықтаса шықты қақпадан.</w:t>
        <w:br/>
        <w:t>- Мына селтигені кім еді тағы да? - деп маған үңіле қараған</w:t>
        <w:br/>
        <w:t>Бақай құшақтай алып, екі қыздың арасынан көтере жөнелді, -</w:t>
        <w:br/>
        <w:t>жақсысын тауыпсың, құттықтаймын! - деп бетімнен сүйе сыбыр-</w:t>
        <w:br/>
        <w:t>лап түсірді жерге.</w:t>
        <w:br/>
        <w:t>- Үндеме, үндеме, әлі тауып болғаным жоқ...</w:t>
        <w:br/>
        <w:t>Түсіне қойған Бақай Меһірді қолтықтай жөнелді де, Өмірбек</w:t>
        <w:br/>
        <w:t>маған көшенің төменгі жағын ымдап қойып, қақпа алдында тұрып</w:t>
        <w:br/>
        <w:t>қалды. Әлияны қолтықтап, нұсқаған жаққа мен жөнелдім.</w:t>
        <w:br/>
        <w:t>- Меһірдің әке-шешесі Өмірбекке қалай қарап жүр? - деп</w:t>
        <w:br/>
        <w:t>сұрадым біраз үнсіздіктен соң.</w:t>
        <w:br/>
        <w:t>195</w:t>
        <w:br/>
        <w:t>ұялып, осылай ғана күбірлеп едім, көзінің қиығымен ғана қарап</w:t>
        <w:br/>
        <w:t>қойып күрсінді ол:</w:t>
        <w:br/>
        <w:t>- Шіркін сенің жүрегің-ай, қия алмай әліге дейін қиналады</w:t>
        <w:br/>
        <w:t>екенсің-ау! Басыңа түскен қыс та содан болғанын енді түсіндім.</w:t>
        <w:br/>
        <w:t>- Иә, дәл солай, өзімді өзім әрең басқарған болып келемін. Сор-</w:t>
        <w:br/>
        <w:t>лы шешесін мен де өз баласы екендігіме сендірмей бұл қиналыс</w:t>
        <w:br/>
        <w:t>тоқтар емес.</w:t>
        <w:br/>
        <w:t>- Кім білсін, ол ауыл өз жұртынан енді табыла қояр ма екен?</w:t>
        <w:br/>
        <w:t>- деп күрсінді Ынтықбай, - Оспанның жеңіліп қашса да халықты</w:t>
        <w:br/>
        <w:t>зорлап айдай жөнелуі мүмкін. Алтай халқына бір зор қырғын апа-</w:t>
        <w:br/>
        <w:t>ты төнді ғой?</w:t>
        <w:br/>
        <w:t>Ынтықбай Дәлелқанның сол қырғынды болдырмау үшін</w:t>
        <w:br/>
        <w:t>шегінгенін айқындай әңгімеледі.</w:t>
        <w:br/>
        <w:t>Алдыңғы күннің арғы күні сәскеде бандылар Сарсүмбені</w:t>
        <w:br/>
        <w:t>қоршау үшін күншығыс, солтүстік, оңтүстік, жақтарынан бірдей</w:t>
        <w:br/>
        <w:t>шеп жайып, андыздап келе жатты. Дәлелқан өз үйінің алдындағы</w:t>
        <w:br/>
        <w:t>сыпы рашеткасына сүйеніп, Құлжадан келген генерал майор Ма-</w:t>
        <w:br/>
        <w:t>жаровпен сөйлесіп тұр, кең аула мен алдыңғы көше бойына созыла</w:t>
        <w:br/>
        <w:t>сап түзеп, лықсып тұрған атты әскердің арт жағы бұйрық күтіп,</w:t>
        <w:br/>
        <w:t>тықырши даурығысады. Жорық жамылғысымен атқа қонуға дай-</w:t>
        <w:br/>
        <w:t>ын тұрған екі генерал асығар емес, үндері баяу болса да салмақты</w:t>
        <w:br/>
        <w:t>айтысып тұрған райлары бар. Бас қолбасшылық штаптың</w:t>
        <w:br/>
        <w:t>штаб бастығы ақ бас Мажаров жаудың алдын тосып тойтаруды</w:t>
        <w:br/>
        <w:t>қуаттайды, бұйрық түсіруді талап етеді. Дәлелқан оңай шығынмен</w:t>
        <w:br/>
        <w:t>тойтарылмайтындығын айтып, шегіне тұруды айтады.</w:t>
        <w:br/>
        <w:t>- Сіз қорықсаңыз кете беріңіз, мен соғысамын. Іле мен</w:t>
        <w:br/>
        <w:t>Тарбағатайдан күш топталып келгенше бөгей тұруға мұндағы</w:t>
      </w:r>
    </w:p>
    <w:p>
      <w:r>
        <w:t>армияның күші жетеді, - деген Мажаровқа Дәлелқан мысқылды</w:t>
        <w:br/>
        <w:t>шыраймен жымия қарады:</w:t>
        <w:br/>
        <w:t>- Тосатын алды да, қуатын арты да жоқ жау бұл, қазірше</w:t>
        <w:br/>
        <w:t>Сарсүмбені ғана бермей қан төксеңіз, аймақтың ең артқы тілі</w:t>
        <w:br/>
        <w:t>- Жеменей мен Қабадан да жау келіп басады. Алтай халқының</w:t>
        <w:br/>
        <w:t>мінезімен ойнай көрмеңіз, зор қырғын болады!</w:t>
        <w:br/>
        <w:t>- Қазір жаудың оншалық көбейе қоюы мүмкін емес, мұндай</w:t>
        <w:br/>
        <w:t>күшіміз тұрғанда Алтайды өздігімізден босатып бере алмаймыз, бізде</w:t>
        <w:br/>
        <w:t>алдымен, жауынгерлік намыс болуға керек, - деп түйілген Мажаровқа</w:t>
        <w:br/>
        <w:t>Дәлелқан түйіле қарап, ірі дауыспен орысша сөйлеп кетті:</w:t>
        <w:br/>
        <w:t>- Сіз дәл қазір соғыссаңыз, нағыз жаумен емес, өз халқыңызбен</w:t>
        <w:br/>
        <w:t>соғысасыз, одан үлкен намыс жоқ, кіммен, қанша «жаумен»</w:t>
        <w:br/>
        <w:t>соғысқалы тұрғаныңызды қазір анау шоқыдан көрсетемін. Са-</w:t>
        <w:br/>
        <w:t>201</w:t>
        <w:br/>
        <w:t>- Иә, сонымен бірге жүресің. Қалған жайды содан ұғарсың, ал</w:t>
        <w:br/>
        <w:t>мен кеттім...</w:t>
        <w:br/>
        <w:t>Әлмен кірісімен жабылған берік қақпа лезде сақырлап қайта</w:t>
        <w:br/>
        <w:t>ашылды да, екі босағадағы төрт қарауыл қайта тіктеліп, ізетке келе</w:t>
        <w:br/>
        <w:t>қалды. Айқыш-ұйқыш сап-сары ала асынған жуан қара капитан</w:t>
        <w:br/>
        <w:t>ыршып келіп құшақтай алды мені. Екі жылдың алдында ғана бойы</w:t>
        <w:br/>
        <w:t>менімен теп-тең Ынтықбай көлденеңіне жайылып кеткендей жап-</w:t>
        <w:br/>
        <w:t>жалпақ. Фуражкасының күнқағары иегіме келіп тірелді. Бірнеше</w:t>
        <w:br/>
        <w:t>рет сүйісіп алған соң тілге келдік. Екеуміздің көзіміз де жаспен</w:t>
        <w:br/>
        <w:t>бұлдырап, үңіле қарастық.</w:t>
        <w:br/>
        <w:t>- Үй, сені мына екі жыл созғыға салып ұзартқан ба?!</w:t>
        <w:br/>
        <w:t>- Біраз қысқаштап, балғалап көрді, - деп жымия күлдім мен,-</w:t>
        <w:br/>
        <w:t>созыла қоймаған сияқты едім, сені балғалап жалпайтып жіберген</w:t>
        <w:br/>
        <w:t>бе қалай?</w:t>
        <w:br/>
        <w:t>-Осы жолғы Оспан шоқпары болмаса, балғатие қоймап еді. Сен</w:t>
        <w:br/>
        <w:t>расында да биіктеп кетіпсің, басыңдағы қарды қара! Шырайың күз</w:t>
        <w:br/>
        <w:t>соңындағыдай сұп-сұр. Бұрынғы ақ сұр емес, нақ сұр болыпсың.</w:t>
        <w:br/>
        <w:t>Манас бойындағы қара сұрлардың қанына сусыныңды өз күшіңмен</w:t>
        <w:br/>
        <w:t>бір қандырып қайтқаныңды естігенмін қыраным... Жә, тоса түр</w:t>
        <w:br/>
        <w:t>енді, генералды Шәуешекке шығарып салып сөйлесейін!</w:t>
        <w:br/>
        <w:t>Ынтықбай қайта жүгіріп кірісімен ауладан екі мотордың от</w:t>
        <w:br/>
        <w:t>алған гүрілі естілді де, аз кідірістен соң автомобиль қақпадан</w:t>
        <w:br/>
        <w:t>жылжып шыға берді. Генерал кабинадан жымия қарады маған.</w:t>
        <w:br/>
        <w:t>Артында отырған Әлмен қол сермеп өткенде мен де қол көтеріп</w:t>
        <w:br/>
        <w:t>қалдым. Соңынан жаяулап шыққан Досан әкім де маған жымия</w:t>
        <w:br/>
        <w:t>қарап, шляпалы басын сәлем алғандай изеп қалып, мекемесіне</w:t>
        <w:br/>
        <w:t>қарай бүрсеңдей жөнелді.</w:t>
        <w:br/>
        <w:t>Ынтықбайды үйден шәй ішуге көндіріп ерте қайттым. Одан</w:t>
        <w:br/>
        <w:t>алдымен сұрағаныма қайтқан жауап қатты тиіп жүрегімді солқ</w:t>
        <w:br/>
        <w:t>еткізді. Өксіп қалдым да, базары қайнап тұрған төрт көшеге келіп</w:t>
        <w:br/>
        <w:t>қалғандығымыздан тиыла қойдым: Қабен 44-ші жылдың соңында</w:t>
        <w:br/>
        <w:t>кірген сол түрмеде өлтіріліпті...</w:t>
        <w:br/>
        <w:t>- Нұрияның үй іші... шешесі аман ба?</w:t>
        <w:br/>
        <w:t>- Былтырғы осы уақытқа дейін аман еді. Одан бері өзіміз</w:t>
      </w:r>
    </w:p>
    <w:p>
      <w:r>
        <w:t>қарбалас болып, Оспаншылармен аңдысуғатүсіп, сұрастыра алмай</w:t>
        <w:br/>
        <w:t>қалдық.... Біз осылай шегінуден бір күн ғана бұрын ол ауылдарға</w:t>
        <w:br/>
        <w:t>Оспанның бір топ күші келіп түскенін естідік.</w:t>
        <w:br/>
        <w:t>-Нұрияш...Нұрияш!-депкүбірледіммен. Үнімдірілдейшықты.</w:t>
        <w:br/>
        <w:t>«Нұрияштан дерек бар ма» деп сұрай жаздадым да, Үрімжіде</w:t>
        <w:br/>
        <w:t>өлтірілген жайын БЫінтықбайға бұрын өзім айтқандығымнан</w:t>
        <w:br/>
        <w:t>200</w:t>
        <w:br/>
        <w:t>- Биғаш! - деп бұрылып тұра қалды Әлмен.</w:t>
        <w:br/>
        <w:t>- Әлеке! - деп жетіп бардым да, құшақтаса түстім...</w:t>
        <w:br/>
        <w:t>- Бәсе, осында қайтып келген шығар деп сұрастырмақ едім.</w:t>
        <w:br/>
        <w:t>Өзіңнің басыңа қылау түскен бе?</w:t>
        <w:br/>
        <w:t>- Неше рет қар жауып, боран да соққан...</w:t>
        <w:br/>
        <w:t>«Генералым» қолтықтай жөнелгенде жиналыстың жалғасы</w:t>
        <w:br/>
        <w:t>түгіл қаулысына қарармын ба, шыға бердім.</w:t>
        <w:br/>
        <w:t>Құрметті тергеушім, бұл тарауда сізге де қайрылуға мұрсам</w:t>
        <w:br/>
        <w:t>жоқ. Біраз соғысып, қылмыстарымды семіртіп алайын!... А... маған</w:t>
        <w:br/>
        <w:t>қарап араны ашылған делоңызды осы кергуім де керней түсер-ақ!</w:t>
        <w:br/>
        <w:t>П</w:t>
        <w:br/>
        <w:t>- Оспан бұзылды деп Алтай халқының да қопарыла</w:t>
        <w:br/>
        <w:t>бұзылғаны ма, Әлеке, бұл қалай болғаны? - деп сұрадым клуб-</w:t>
        <w:br/>
        <w:t>тан шыға бере.</w:t>
        <w:br/>
        <w:t>- Оспан бұзылайын деп бұзылған емес те, халық Оспан үшін</w:t>
        <w:br/>
        <w:t>бұзылайын деп бұзылған емес,-деп Әлменіріақтістерін баяғысынша</w:t>
        <w:br/>
        <w:t>ақсита күлімсіреді, - өйтетіні, Оспан гоминдаң өктемдігіне мұқтаж</w:t>
        <w:br/>
        <w:t>еместе,халықбұзылуғатіптідемұқтажемеседі,бәріндефеодализмнің</w:t>
        <w:br/>
        <w:t>санадағы түнегі бұзды. Әлихан төренің үкімет басынан түсірілуі ис-</w:t>
        <w:br/>
        <w:t>лам дінінің қатерге түсуі деп Оспан бұзылды да, оған қарап бірнеше</w:t>
        <w:br/>
        <w:t>рубасылары бұзылды, олардың шылауы мен шырмауындағы қараңғы</w:t>
        <w:br/>
        <w:t>жұртшылықтың бәрі бұзылды сөйтіп. Отызыншы жылдарда Совет</w:t>
        <w:br/>
        <w:t>үкіметінде болған асыра солшылдық Алтайдағы ру феодалдарының</w:t>
        <w:br/>
        <w:t>кертартпа үгітіне құрал болған. Сөйтіп комунист дейтін атаудан аса</w:t>
        <w:br/>
        <w:t>қатты жирендіріп қойған.</w:t>
        <w:br/>
        <w:t>Генералды автомобиль кабинасынакіргізіп, арттарына қарайлап</w:t>
        <w:br/>
        <w:t>тұра қалған әкім мен өз серіктерін Әлмен «жүре беріңдер» дегендей</w:t>
        <w:br/>
        <w:t>қол сермеп жөнелтті. Төрт көшенің күн шығыс жақ тармағындағы</w:t>
        <w:br/>
        <w:t>әскери қамдау мекемесіне жітірмелете сөйлесіп жеттік. Тым</w:t>
        <w:br/>
        <w:t>асығыс екен. Қарулы қарауылды қақпа алдына қойып, сыбырлай</w:t>
        <w:br/>
        <w:t>тұжырды сөзін:</w:t>
        <w:br/>
        <w:t>- Білеубай батальоны бүгін кеште Қобыққа аттанады. Олар тек</w:t>
        <w:br/>
        <w:t>Қобықты ғана қорғайтұруға міндеттелді. Ертеңгі кеште Тарбағатай</w:t>
        <w:br/>
        <w:t>полкының қалған баталиондарын Алтайға жүргізіп болу үшін біз</w:t>
        <w:br/>
        <w:t>қазір Шәуешекке барамыз. Ертең түсте жүруге дайындалып түр.</w:t>
        <w:br/>
        <w:t>Осындағы қызметке бізден бір капитан қалады, айтпақтайын, ол</w:t>
        <w:br/>
        <w:t>өзіңнің сабақтасың екен ғой, әлгі Ынтықбай.</w:t>
        <w:br/>
        <w:t>- Ол дакеліп пе еді?!</w:t>
        <w:br/>
        <w:t>199</w:t>
      </w:r>
    </w:p>
    <w:p>
      <w:r>
        <w:t>- Жә, бұл жақтан әскер жеткенше Алтай қалай болар деп</w:t>
        <w:br/>
        <w:t>ойлайсың?</w:t>
        <w:br/>
        <w:t>- Алтай жерін көшіріп әкете қоймас, - деп Ынтықбай</w:t>
        <w:br/>
        <w:t>бұрынғысынша сүзе қарап күлімсіреді, - және Ошаңның... (сол</w:t>
        <w:br/>
        <w:t>оңбағанды «Ошаң» деп құрметтеп дағдыланған аузыма ұрар ма</w:t>
        <w:br/>
        <w:t>еді!). Оспанның «қарсыласпағанға тиісіп, қарсыласқанды аяма»</w:t>
        <w:br/>
        <w:t>дейтін ұраны бар. Өзі бар жерде бұл ұран орындалып жүретін.</w:t>
        <w:br/>
        <w:t>Сонысын білетін генерал да «тентектігі» жоқ туысқандары мен</w:t>
        <w:br/>
        <w:t>«аруақты», «қарашаңырақ» аталатын үлкен семьясын қалдырып</w:t>
        <w:br/>
        <w:t>жүре берді. Қауіпты көрінгендерін, әзер болса, біраз күн қамай</w:t>
        <w:br/>
        <w:t>тұрар. Ол қамауы да мырза түрме болатындығына іргелі ру - қалың</w:t>
        <w:br/>
        <w:t>Жантекей кепіл. Алтайдың жергілікті әскери бөлімдері ғой Совет</w:t>
        <w:br/>
        <w:t>шекарасына өтсе де бас сауғалай тұрады. Ең қатерде қалғаны -</w:t>
        <w:br/>
        <w:t>Іледен келген Нүсіпқан полкі, ол мықты полк еді, бірақ, тым бы-</w:t>
        <w:br/>
        <w:t>тырап, әр аудан районға орналасқан және Оспаншылар оған азу-</w:t>
        <w:br/>
        <w:t>ын баса қарайтын. Осы полк зор шығынға ұшырап жүрер ме екен</w:t>
        <w:br/>
        <w:t>деймін?</w:t>
        <w:br/>
        <w:t>- Гоминдаңның қалың армиясы Оспанның соңынан келіп, Ал-</w:t>
        <w:br/>
        <w:t>тайды бекітіп ала қоймай ма?</w:t>
        <w:br/>
        <w:t>- Ол жақтың жол қатынасы өте қиын, біз жеткенше шөлден</w:t>
        <w:br/>
        <w:t>өтіп үлгіре алмайды...</w:t>
        <w:br/>
        <w:t>Шайға әрең қанған Ынтықбай қызметіне асыға қайтты. Екі</w:t>
        <w:br/>
        <w:t>сағаттан соң барып әскери киім алуымды күбірлей шықты, Әлмен</w:t>
        <w:br/>
        <w:t>тапсырып кеткен екен.</w:t>
        <w:br/>
        <w:t>Бір тәулік ішінде екі ұлын соғысқа аттандырғалы отырған ана</w:t>
        <w:br/>
        <w:t>жүрегі әлем-тапырық еді. Соны тыныштандыру үшін бар жеңілдік</w:t>
        <w:br/>
        <w:t>пен мықтылықты құдай бергендей өзімізге ғана орната бердім.</w:t>
        <w:br/>
        <w:t>Сарт-сұрт басып Биғаділ жетті. Қобыққа Орқашардың төте жо-</w:t>
        <w:br/>
        <w:t>лымен жаяу асу үшін батальон бүгін түн қайтпақ екенін айтқанда</w:t>
        <w:br/>
        <w:t>шешемнің көзі қайта бадырайды.</w:t>
        <w:br/>
        <w:t>- Апатай, бадыраймай-ақ қой, - деп күлді кеуделі Биғаділ, -</w:t>
        <w:br/>
        <w:t>борбайымыз шидей кезінде-ақ сенің білезігіңді іздеп, күндіз-түні</w:t>
        <w:br/>
        <w:t>тау кезгенімізді ұмыттың ба, не көрмеп едік? Енді міне, балтыр</w:t>
        <w:br/>
        <w:t>дегенің жатқан бесігімнен де жуан. Құлжаның көн етігіне си-</w:t>
        <w:br/>
        <w:t>май, қонышын жырып бара жатқан балтырға уайымдай ма екен?!</w:t>
        <w:br/>
        <w:t>Орқашардың «құйрық» жағындағы анау «кетікке» жетіп барамыз</w:t>
        <w:br/>
        <w:t>да аттап түсіп Оспанның алқымынан ала қоямыз!</w:t>
        <w:br/>
        <w:t>Бұл «алқымдау» шешемізді алаңдата түсетін еді, жауды</w:t>
        <w:br/>
        <w:t>жағаластырмауға мен күшедім:</w:t>
        <w:br/>
        <w:t>- Жаяу сендер жетіп алқымдағанша, машинамен зымыратқан</w:t>
        <w:br/>
        <w:t>203</w:t>
        <w:br/>
        <w:t>цер күліп еді, оларға көз қиығымен бір-бір қарап қойған Үсен</w:t>
        <w:br/>
        <w:t>орнынан ширай түрегеліп Әлияны араққа қолқалаумен болды,</w:t>
        <w:br/>
        <w:t>«мешеуліктен құтылуды» оған да айтып жатты.</w:t>
        <w:br/>
        <w:t>- Соқтың, соқтың! - деді салмақты сарысы Өмірбекке қарап,</w:t>
        <w:br/>
        <w:t>- жеңілгенін мойындау да батырлық, кел жігіттер, үй иесінің осы</w:t>
      </w:r>
    </w:p>
    <w:p>
      <w:r>
        <w:t>жеңісі үшін бір көтерелік!</w:t>
        <w:br/>
        <w:t>Тостағанын бізден бұрынырақ көтеріп жіберген Өмірбек</w:t>
        <w:br/>
        <w:t>Әлияға ымдап ауыз үйге шықты. Үсеннің зорлауымен қатарына</w:t>
        <w:br/>
        <w:t>- кереуетке отыра кеткен Әлия оның күбіріне сылқылдап күле</w:t>
        <w:br/>
        <w:t>қарады маған, «көрдің бе» дегендей ойнақылана қарады. «Көрдің</w:t>
        <w:br/>
        <w:t>бесінің» ар жағында шалқақтамауыма ескерту де бар сияқты.</w:t>
        <w:br/>
        <w:t>Үсенге күбірлей бір жауап айта салып, сытылып шыға жөнеліп еді,</w:t>
        <w:br/>
        <w:t>бұл сөзінің: «біздің ішетін арағымыз басқа, содан ішейін» дегені</w:t>
        <w:br/>
        <w:t>екенін артынан түсіндім: бір рюмкаға қызыл күрең шәй құйып</w:t>
        <w:br/>
        <w:t>алып кірген Әлияның соңынан «қызыл арақ» екенін растағандай</w:t>
        <w:br/>
        <w:t>вино бөтелкесін алып Өмірбек кірді.</w:t>
        <w:br/>
        <w:t>- Ал,ағай, сіздің жеңіспен аман-есен қайтуыңызүшін көтерейік!</w:t>
        <w:br/>
        <w:t>- деп рюмкасын Әлия соғыстырғанда:</w:t>
        <w:br/>
        <w:t>- Қайта оралғанымызда сіздің аман-есен, шын ниетпен</w:t>
        <w:br/>
        <w:t>күтіп алуыңыз үшін! - деп Үсен соғыстырып қағып салды да,</w:t>
        <w:br/>
        <w:t>қыздың білегінен ұстай алды, - сұлулардың әрқашан батыр үшін</w:t>
        <w:br/>
        <w:t>жаралғандығын білетін шығарсыз, кел, отыр мұнда!</w:t>
        <w:br/>
        <w:t>- Кешіріңіз, ағай, мен жұмыста жүрмін, шәй құяйын! - деген</w:t>
        <w:br/>
        <w:t>Әлия лып етіп барып шәугімін ұстай алды. Өмірбек бір тік сөз</w:t>
        <w:br/>
        <w:t>бастардағы әдетінше соза күрсініп, қонақтарына қарады енді:</w:t>
        <w:br/>
        <w:t>- Жә..., жаңағы бір сәтте тағы бір тост көтеретін сөзімді бастай</w:t>
        <w:br/>
        <w:t>бергенімде, «тақсыр капитан» Үсен бұйрықпен тоқтатып еді. Жа-</w:t>
        <w:br/>
        <w:t>ман үйдің қонағы билейді, енді сабыр ете тұрсын! Қазір менің айта</w:t>
        <w:br/>
        <w:t>кетерлік бір қуанышым, бір аянышым бар. Қуанышым- 44-ші жыл</w:t>
        <w:br/>
        <w:t>басынан бері көріспеген сабақтасым Ынтықбайдың үйімнен дәм</w:t>
        <w:br/>
        <w:t>татып отыруы. Сол айырылысқаннан бері нағыз батырлық өмір ба-</w:t>
        <w:br/>
        <w:t>стап, үздіксіз өрлеп келе жатқанын естідім. Қане, осы достың ұзақ</w:t>
        <w:br/>
        <w:t>жасауы үшін, табыстан-табысқа жете беруі үшін алып жіберелік!</w:t>
        <w:br/>
        <w:t>Бөтелкедегі шәйынан құйып алған Әлия да қағыстырып жіберіп,</w:t>
        <w:br/>
        <w:t>менің қасыма орындық әкеліп отырып, жасыра күрсінді. Маған</w:t>
        <w:br/>
        <w:t>қарап жалтақтай түсіп, «арақ емес, шәй іштім» деп күбірледі сонан</w:t>
        <w:br/>
        <w:t>соң. Төрдің арғы шетінде отырған Үсен бадырая бір қарап қойды</w:t>
        <w:br/>
        <w:t>қызға.</w:t>
        <w:br/>
        <w:t>- Сұңқар келді, тақсыр капитан! - деп сақ ете түсті осы кезде</w:t>
        <w:br/>
        <w:t>конвой кіріп. «Дереу» деген бұйрықпен тым тез жүрген сияқты,</w:t>
        <w:br/>
        <w:t>207</w:t>
        <w:br/>
        <w:t>Оқушылардың білім алу жолындағы, тәуірірек мұғалімінен оқу</w:t>
        <w:br/>
        <w:t>жолындағы талабын тойтара алмаймын, анықтап айтқанда, өз ба-</w:t>
        <w:br/>
        <w:t>сыма жабылған жаладан қорқып, оқу-ағартудағы кербақпалыққа</w:t>
        <w:br/>
        <w:t>қызмет істеп бере алмаймын. Қиялзат, бұрынғы достығымыз үшін</w:t>
        <w:br/>
        <w:t>ескертейін, сен де қызмет істеме оған, солқылдама. Арысбектің</w:t>
        <w:br/>
        <w:t>Мәкенге сүт деп жасырын емізіп келгені іс жүзінде ылғи у болып</w:t>
        <w:br/>
        <w:t>еді ғой. Содан өлексеге айналған Мәкеннің осы оқушыларды да</w:t>
        <w:br/>
        <w:t>өлексеге айналдыруына орай тудырып берсек, біз кім болмақпыз?</w:t>
        <w:br/>
        <w:t>Буғызбаңдар да бумаңдар оқушы талабын... Мәкен бұрын оларға</w:t>
        <w:br/>
        <w:t>не бере алып еді, енді алтыншы класқа көшкенде несін бере</w:t>
        <w:br/>
        <w:t>алмақ, сауат жағынан бәрің де жоғары едіңдер ғой одан?... Табан</w:t>
        <w:br/>
        <w:t>бір жыл төккен ашы теріміз арқылы әрең көтерілген оқушыларды</w:t>
        <w:br/>
        <w:t>Арысбектің Мәкенге қайтадан байлап беруіне ұжданың қалай шы-</w:t>
        <w:br/>
        <w:t>дап, маған бастырмақ болдың, Қиялзат? Мені қатерден қорғаудың</w:t>
        <w:br/>
        <w:t>орнына өзіңнің ар-намысыңды қорға, әкеңнің мыңбектігін тіпті</w:t>
        <w:br/>
        <w:t>аяма оныңнан!</w:t>
      </w:r>
    </w:p>
    <w:p>
      <w:r>
        <w:t>“Үш-төрт оқушы есік ашып қарады да, Қиялзат пен Мәуленді</w:t>
        <w:br/>
        <w:t>көріп, есікті жаба жөнелді. Тасып келе жатқан ашуым сабасына</w:t>
        <w:br/>
        <w:t>түсе қалғандай, қайтпақ болған екеуін қайтаотырғыздым да,сыртқа</w:t>
        <w:br/>
        <w:t>өзім шығып, оқушыларымның сәлем бере ұсынған қолдарын ала</w:t>
        <w:br/>
        <w:t>сөйледім:</w:t>
        <w:br/>
        <w:t>- Сендер менен ақыл сұрауға келген шығарсыңдар? - дегенімде</w:t>
        <w:br/>
        <w:t>жымың-жымың күлісті. - Ақылым мынау: сендерге мен ғана</w:t>
        <w:br/>
        <w:t>емес, өздеріңнің оқу талаптарыңды қанағаттандыра алатын тәуір</w:t>
        <w:br/>
        <w:t>мұғалімдер керек. Мәселен, Өмірбек, Дәулет, Мәулен, ғылыми</w:t>
        <w:br/>
        <w:t>меңгеруші болғанымен Қайсен де сағаттық сабақ өтейтін болады.</w:t>
        <w:br/>
        <w:t>Мәкеннің бас мұғалім болуына қарсы шығуларың әсте қате емес,</w:t>
        <w:br/>
        <w:t>бұрын сендерді шала жансар оқытқандықтан өткен жылы қатты</w:t>
        <w:br/>
        <w:t>қиналдыңдар ғой...</w:t>
        <w:br/>
        <w:t>- Сіздің не себептен ауысқандығыңызды өзіңізден естуге келіп</w:t>
        <w:br/>
        <w:t>едік, - деп бірі күбірледі.</w:t>
        <w:br/>
        <w:t>- Оны сұрамай-ақ қойыңдар, сендер естігеннен басқа өзімнің де</w:t>
        <w:br/>
        <w:t>бір қажетіммен ауыспақпын. Мұнан соң мені іздемей, өздеріңнің</w:t>
        <w:br/>
        <w:t>талаптарыңа лайық басқа бір тәуір оқытушыны сұрағандарың</w:t>
        <w:br/>
        <w:t>жөн! Қандай оқытушы кірсе де ынтамен жақсы оқу шарт. Мен</w:t>
        <w:br/>
        <w:t>жақсы оқытушыдан оқу арқылы емес, өздігімнен ізденіп оқу</w:t>
        <w:br/>
        <w:t>арқылы көз ашқанмын. Өздігінен ізденіп оқитын өршіл талаптан</w:t>
        <w:br/>
        <w:t>үлкен мұғалім дүниеде жоқ. Сендерге тапсырарым да, ақылым да</w:t>
        <w:br/>
        <w:t>осы ғана. Сабақтастарыңның бәріне жеткізіңдер осыны. Өмірбек</w:t>
        <w:br/>
        <w:t>сияқты тәуірірек оқыта алатын біреуін талап етсеңдер болғаны.</w:t>
        <w:br/>
        <w:t>190</w:t>
        <w:br/>
        <w:t>жеңгесінен басқа мен үшін көрнеу жақын жүретін Әлия ғана бар</w:t>
        <w:br/>
        <w:t>екен. Үлкен құпиялыққатүскенМеВірдібүгін«базарғасалмағанын»</w:t>
        <w:br/>
        <w:t>жөн көрдім. Бақай мен бізден басқа әлдеқайдан келген капитан,</w:t>
        <w:br/>
        <w:t>поручик дәрежелі екі-үш қазақ офицер отырыпты. Өмірбек өзінің</w:t>
        <w:br/>
        <w:t>әскерде достасқан азаматтары екенін айтып, аттарымен таныстыр-</w:t>
        <w:br/>
        <w:t>ды. Ілелік жігіттер екен. Ертең бізбен бірге жүретін екі рота барын</w:t>
        <w:br/>
        <w:t>Ынтықбай айтып еді, офицерлері осылар екенін түсіндім.</w:t>
        <w:br/>
        <w:t>Үсен аталған отыз жас шамасындағы семізше күрең қызыл</w:t>
        <w:br/>
        <w:t>капитан өз ротасының «беті қайтып көрмеген, аса қыран рота»</w:t>
        <w:br/>
        <w:t>екенін айтып, шірене түсті. «Нылқыдағы төңкерістен кейін өзім</w:t>
        <w:br/>
        <w:t>құрап, өзім бастап шығып едім. Содан Шихуға дейін гоминдаң</w:t>
        <w:br/>
        <w:t>шеріктерінің қаншасын қырғанымызды бір құдай өзі біледі, ақыры</w:t>
        <w:br/>
        <w:t>санын алудан да зеріктік қой» деп, бір қолын сермей шалқалады.</w:t>
        <w:br/>
        <w:t>Соның ішінде өзінің ерен қыран екенін байқататын әңгімелер де</w:t>
        <w:br/>
        <w:t>ағытыла берді.</w:t>
        <w:br/>
        <w:t>Жалғастыра қойылған екі үстелдің терезе жағында менімен</w:t>
        <w:br/>
        <w:t>қатар жайғасқан поручик оған жымия күліп қойып отыр еді.</w:t>
        <w:br/>
        <w:t>Шәй үстінде қуырдақ келіп, төменгі жақтан екі бөтелке мөлдіреп</w:t>
        <w:br/>
        <w:t>«отыра» қалғанда, Үсеннің сол әңгімесі үдей түсті. Айналдырып</w:t>
        <w:br/>
        <w:t>келіп айтпағы рота жауынгерлерінің қырандығы емес, түгелімен</w:t>
        <w:br/>
        <w:t>өз «қырандығы» екені бір шайқаста жау пулиметынан ротасы тұра</w:t>
        <w:br/>
        <w:t>қашқанын айтқанда сезілді, өзі ақырып тоқтатып, алдыға түсе</w:t>
        <w:br/>
        <w:t>«ұмтылыпты», гранатты тастап-тастап жіберіп, пулиметын жой-</w:t>
        <w:br/>
        <w:t>ыпты да, «жаудың быт-шытын» шығарыпты.</w:t>
        <w:br/>
        <w:t>Бұл «батырлығы» айтылғанда төрде онымен қатар отырған</w:t>
        <w:br/>
        <w:t>Ынтықбай күржие қарап қойды да, тағы күлген поручикке бір</w:t>
        <w:br/>
        <w:t>жағында отырған салмақты сары капитан көзін қыса жымиды.</w:t>
      </w:r>
    </w:p>
    <w:p>
      <w:r>
        <w:t>Жерлес серіктерінің бұл ишаралы күлкісінен Үсеннің мақтаншақ</w:t>
        <w:br/>
        <w:t>біреу екені байқалып еді.</w:t>
        <w:br/>
        <w:t>Бақай тостағандарға арақ құйып, алды-алдыларына қоя келіп</w:t>
        <w:br/>
        <w:t>күбірледі маған:</w:t>
        <w:br/>
        <w:t>- Арақ ішпей батырлық көпірген емес, мынауың енді іше келе</w:t>
        <w:br/>
        <w:t>тарихтың тас-талқанын шығарады, көріп отыр!</w:t>
        <w:br/>
        <w:t>- Сабақтас, қызметтес достар! - деп тост көтеру сөзіне Өмірбек</w:t>
        <w:br/>
        <w:t>түрегелді, - шеше жолаушылап кеткен, үйімде қазір өзімнен</w:t>
        <w:br/>
        <w:t>басқа ешкім жоқтығынан дайындығым жөнсал болса да, ертең</w:t>
        <w:br/>
        <w:t>жүретіндіктеріңді естіп, дәм татқызып қалуға шақырып отырмын.</w:t>
        <w:br/>
        <w:t>Осы тостағанды амандықтарың үшін, жауды жеңіп, үстемдікпен</w:t>
        <w:br/>
        <w:t>қайтуларың үшін көтерелік!</w:t>
        <w:br/>
        <w:t>Бірінші тосты көтерісіп тастағанымызда Үсен батыр тыным</w:t>
        <w:br/>
        <w:t>205</w:t>
        <w:br/>
        <w:t>зеңбірек-пулиметті қалың қол алдына салып қуа жөнелмей</w:t>
        <w:br/>
        <w:t>ме?... Сендердің Қобықты күзеткен болып, қой сорпасына той-</w:t>
        <w:br/>
        <w:t>ып қана жататындықтарыңды естідім, Оспанның алқымынан сен</w:t>
        <w:br/>
        <w:t>дәмеленбей-ақ қой. Одан «комиссар» менің де дәмем жоқ, маған</w:t>
        <w:br/>
        <w:t>мына Қостоғайды күзеттірмек.</w:t>
        <w:br/>
        <w:t>- Е, сен де баратын болдың ба?! -деп маған түйіле қарады</w:t>
        <w:br/>
        <w:t>Биғаділ. Әкемізге тартып, жуан қара болып өскен ол менен әлде</w:t>
        <w:br/>
        <w:t>қайда үлкен сияқты көрінетін болған, түксие түсті.</w:t>
        <w:br/>
        <w:t>- Сенен арырақ барайын десем, Қостолағайдың айраны</w:t>
        <w:br/>
        <w:t>жібермей қоймады ма?... Жазық далаға құрылған пулиметтің ал-</w:t>
        <w:br/>
        <w:t>дына Оспан келмейтіндігіне ғана ренжіп отырмын.</w:t>
        <w:br/>
        <w:t>- Мен әскерлікке сен үшін кіріп, үйден алаңсыз кетейін десем...</w:t>
        <w:br/>
        <w:t>- Үй алаңсыз болады, айлық еңбекақымды беріп тұрады. Оспан</w:t>
        <w:br/>
        <w:t>молданың аузын халық бөліміне буғызып қоямын да, Қостолағайға</w:t>
        <w:br/>
        <w:t>барып, «демалып» қайтамын...</w:t>
        <w:br/>
        <w:t>Түстен кейін тиісті орындарға барып, сол істерді растығымен</w:t>
        <w:br/>
        <w:t>орындап келдім. Қазірше иыққа әскери дәреже белгісі қонбаса да,</w:t>
        <w:br/>
        <w:t>әйтеуір офицерлігімді білдіретін салпыншақты белбеу байланып,</w:t>
        <w:br/>
        <w:t>маңдайында бес бұрышты қызыл жұлдызы бар фуражканы сәнқой</w:t>
        <w:br/>
        <w:t>офицерше шекеме қондыра қойдым (бұл шақта жырық қалпақ ұлттық</w:t>
        <w:br/>
        <w:t>армияның әдеттегі жауынгерлеріне ғана тән болып қалған).</w:t>
        <w:br/>
        <w:t>Жүз елу километр шамасындағы таулы жолға жаяу түсетіндігі</w:t>
        <w:br/>
        <w:t>үшін, бүгін шешесінің ерекше аялауында отырған әдеттегі әскер</w:t>
        <w:br/>
        <w:t>Биғаділ маған тыжырына қарады:</w:t>
        <w:br/>
        <w:t>- Қарашы, апа, мына мылқауыңа, менің ең жек көретін</w:t>
        <w:br/>
        <w:t>взводтарыма ұқсай қалыпты... қалпақтарыңды қанша қырлап</w:t>
        <w:br/>
        <w:t>шекірейгендеріңмен бізсіз шегіртке де соға алмайсыңдар,</w:t>
        <w:br/>
        <w:t>кербездерім!</w:t>
        <w:br/>
        <w:t>Өзінің ең жақсы көретін ағасына Биғаділдің лезде мұншалық</w:t>
        <w:br/>
        <w:t>жауыға қалуына шешемізден бастап бәріміз күліп едік. Себебін со-</w:t>
        <w:br/>
        <w:t>дан екі-үш сағат өткен соң түсіндім.</w:t>
        <w:br/>
        <w:t>Айтқанына көнбей әскери аттанысқа келе қалуыма наразылық</w:t>
      </w:r>
    </w:p>
    <w:p>
      <w:r>
        <w:t>білдіре жеткен Өмірбек мені үйіне қонаққа шақырды: «Алтай-</w:t>
        <w:br/>
        <w:t>дан келген Ынтықбай сүзегеніңді ерте бар. Сабақтас уақытымда</w:t>
        <w:br/>
        <w:t>атысарға оғымыз жоқ жау едік. Кейін сен жанқияр дос болып</w:t>
        <w:br/>
        <w:t>кеткеніңді айттың ғой. Ондай өзгерісіне мен де жанқияр дос</w:t>
        <w:br/>
        <w:t>екендігімді көрсетейін» деді.</w:t>
        <w:br/>
        <w:t>Күн бата Ынтықбайды ерте жеттім. Күтушіден жамағайын</w:t>
        <w:br/>
        <w:t>% Взвод (пай) командирін жай әскерлер осылай атайтын</w:t>
        <w:br/>
        <w:t>204</w:t>
        <w:br/>
        <w:t>быр етіңіз, - дей сала арт жағында тұрған штаб бастығына жазба</w:t>
        <w:br/>
        <w:t>нұсқау ұстатты. Әр бөлімнен міндет қабылдауға келіп, алдында</w:t>
        <w:br/>
        <w:t>тұрған дәрежелі офицерлерге екі-ақ ауыз сөз сөйледі: «барлық</w:t>
        <w:br/>
        <w:t>бөлім-бөлімшелер қолбасшылық штаптың орналастыруы мен</w:t>
        <w:br/>
        <w:t>бұйрығына толық бағынсын, бассыз әрекет болмасын! Бір аптада</w:t>
        <w:br/>
        <w:t>негізгі жау Шіңгілге дейін адаланатындығына сеніңіздер!»</w:t>
        <w:br/>
        <w:t>Офицерлерден бастап барлық жауынгер «уралап» ду көтерді.</w:t>
        <w:br/>
        <w:t>Штаб бастығы алға шығып, қорғанысты орындарға шегіне тұру</w:t>
        <w:br/>
        <w:t>бұйрығын жариялауға ыңғайланғанда Дәлелқан Мажаровты ертіп арт-</w:t>
        <w:br/>
        <w:t>қы аулаға өтті. Өңшең жарау сайгүліктер ерттеліп дайын тұрыпты.</w:t>
        <w:br/>
        <w:t>Генералдармен бірге шегінуге дайындалғандар қорғаушылары</w:t>
        <w:br/>
        <w:t>болып екі жүз шақты адам екен. Көбі Оспан кезігетін адамдар,</w:t>
        <w:br/>
        <w:t>олар қос-қос атпен қолбасшы соңына еріп қаланың күншығысына</w:t>
        <w:br/>
        <w:t>қарай тарта жөнелді, екі генерал «жаңжүн қызыл» деп аталатын</w:t>
        <w:br/>
        <w:t>шоқыға атпен өрлеп барып, қатар тұра қалды. Дәлелқан дүрбімен</w:t>
        <w:br/>
        <w:t>жан-жағын шола қарады да, дүрбісін Мажаровқа ұсынды. «І...һ...1»</w:t>
        <w:br/>
        <w:t>деді Мажаров алғаш қарағанында-ақ. Осы ыңылдауын үш жағына</w:t>
        <w:br/>
        <w:t>қарап үш рет қайталады. Көз жетім жерге дейін қара нөпір қалың</w:t>
        <w:br/>
        <w:t>қол, аттарына жалпая отырған өңшең шошақ тымақты қазақ. Одан</w:t>
        <w:br/>
        <w:t>арғысы қатар-қатар будақтаған түтін, Дәлелқанның пікіріне сонда</w:t>
        <w:br/>
        <w:t>ғана мойындаған Мажаров басын изеп-изеп қалды.</w:t>
        <w:br/>
        <w:t>Екі генерал күбірлесе шоқыдан түсіп, Қыран өзенінің бір</w:t>
        <w:br/>
        <w:t>көпірінен өтті де, батыс-оңтүстіктегі Бұйрат тауға бет түзеп жорта</w:t>
        <w:br/>
        <w:t>жөнелді. Бұл жаққа жау өте қоймаған, ешқандай қараң көрінбеп</w:t>
        <w:br/>
        <w:t>еді. Жазықтағы бір қырманның тұсынан өте бергенде тарс-түрс</w:t>
        <w:br/>
        <w:t>мылтық атылып, сол жақтағы генерал қорғаушысының жетектегі</w:t>
        <w:br/>
        <w:t>аты оққа ұшты. Қырмандағы сабан далдасынан атылыпты. Құрал</w:t>
        <w:br/>
        <w:t>кезене қалған бірнеше қорғаушыға «атпаңдар» деп дауыстаған</w:t>
        <w:br/>
        <w:t>генералдың төбесінен бір оқ зулап өте шықты лезде. «Бір автомат-</w:t>
        <w:br/>
        <w:t>пен ғана бізде де құрал барын білдіре салыңдар» деп жүре берді...</w:t>
        <w:br/>
        <w:t>Генерал оқ атылған жықпыл-жыралардан осы үн, осы</w:t>
        <w:br/>
        <w:t>бұйрықпен өтіп, Ертіс жағасына жетті, Ертістің бұл тұсы кешу</w:t>
        <w:br/>
        <w:t>берместей, молығып алған екен. Құлдай шапқылап, Буыршындағы</w:t>
        <w:br/>
        <w:t>пароммен өтіпті...</w:t>
        <w:br/>
        <w:t>- Мажаров Құлжаға бүгін жетіп қалар, түнде осында келе сала</w:t>
        <w:br/>
        <w:t>жеңіл машинамен жөнелген! -деді Ынтықбай үйге кіргенін сезбей</w:t>
        <w:br/>
        <w:t>сөйлеп келіп. Ауыз үйде тұрған шешеме жалт қарады да, селк ете</w:t>
        <w:br/>
        <w:t>түсті. Өзі де күліп жіберді. - Амансыз ба, апа?...</w:t>
        <w:br/>
        <w:t>Өзім қауіптенген сұрауды ішкі үйге кіріп жайланып отырған</w:t>
        <w:br/>
        <w:t>соң тастадым:</w:t>
        <w:br/>
        <w:t>202</w:t>
      </w:r>
    </w:p>
    <w:p>
      <w:r>
        <w:t>Үсен қуырдақтан асап-асап жіберіп, шайнаңдай сөйледі:</w:t>
        <w:br/>
        <w:t>- Біріңді бірің мақтап алу қисынын ойлап отырып, ата жо-</w:t>
        <w:br/>
        <w:t>лын да ұмытып қалдыңдар-ау сендер, жаудан есе-теңдік әперген</w:t>
        <w:br/>
        <w:t>еңселі ағаларыңа арнап айтатын алғыстарың қайда? - деп алып,</w:t>
        <w:br/>
        <w:t>аузындағысын жұта қарады жан-жағына. Дастарқандастарының</w:t>
        <w:br/>
        <w:t>сөлекет шыққан сөзге таңырқап, жым-жырт қарай қалғанын</w:t>
        <w:br/>
        <w:t>өзінің ұлы сөз айтып ұялтқандығына балағандай, үстем мереймен</w:t>
        <w:br/>
        <w:t>солқылдап күлетүрегелді орнынан. Рюмкасын көтере шіреніп, тост</w:t>
        <w:br/>
        <w:t>сөз сөйлейтіндігін білдірді, - керек жоқ, керек жоқ, «білмегенді</w:t>
        <w:br/>
        <w:t>кешірмесең білгендігің қайсы» деген! - деп кідірді де, - конвой</w:t>
        <w:br/>
        <w:t>Мұрат! - деп шақырды тағы да.</w:t>
        <w:br/>
        <w:t>- Келді, тақсыр конвой Мұрат!</w:t>
        <w:br/>
        <w:t>- Күлкіні қойып, есікке жақсы қарауларыңды бұйырамын,</w:t>
        <w:br/>
        <w:t>ұқтың ба?</w:t>
        <w:br/>
        <w:t>- Құп, тақсыр капитан, жақсы қарауға!</w:t>
        <w:br/>
        <w:t>- Рюмкаларыңды көтере тұрып тыңдауларыңды өтінемін!</w:t>
        <w:br/>
        <w:t>-деп бізге енді қарады Үсен. Рюмкаларымызды жымия көтерісіп</w:t>
        <w:br/>
        <w:t>түрегелдік, - бұл аймақты мына біз азат еткенбіз. Енді Алтайды</w:t>
        <w:br/>
        <w:t>азат етуге аттандық. Бір-біріңді батырлықпен сыйлауға орай туды-</w:t>
        <w:br/>
        <w:t>рып беріп отырған қаһарман ілеліктердің даңқы арта беруі үшін,</w:t>
        <w:br/>
        <w:t>қытайға сатылған Керейлерді ада-күде жойып қайту үшін осы</w:t>
        <w:br/>
        <w:t>рюмканы ада-күде жұтып қояйық!</w:t>
        <w:br/>
        <w:t>-«Тарихтыңтас-талқанын шығарар» демеп пе едім? -деп Бақай</w:t>
        <w:br/>
        <w:t>күбір ете түсті де, рюмкасын дастарқанға қоя салды. Серіктері</w:t>
        <w:br/>
        <w:t>сөйлеушінің алғашқы сөзінен-ақ ұялғандай жымия күлісіп, рюм-</w:t>
        <w:br/>
        <w:t>каларын төмендете беріп еді, Ынтықбай үстел шетіне қоя жыми-</w:t>
        <w:br/>
        <w:t>ды. Өмірбектікі де «отыра» кеткен. Мен рюмкамды «тақсырдың»</w:t>
        <w:br/>
        <w:t>көзіне көрсете созып апарып, дастарқанның дәл ортасына қоя</w:t>
        <w:br/>
        <w:t>қойдым.</w:t>
        <w:br/>
        <w:t>- Неге бұлай қоясыз?! - деп Үсен түйіле қарады маған, - алды-</w:t>
        <w:br/>
        <w:t>мен саған бұйырамын, алыңыз, ақ басым!</w:t>
        <w:br/>
        <w:t>- Дастарқандастарына ортақтығы жоқ, зорлық мүйізі бар сөз</w:t>
        <w:br/>
        <w:t>рюмканы көтертпек түгіл еденге ұрғызар еді. Осы сөзді сөйлеуді</w:t>
        <w:br/>
        <w:t>маған да бұйырсаңыз алайын.</w:t>
        <w:br/>
        <w:t>- Бұйырды... «тақсыр капитанның» өзі бұйырды! - деп Өмірбек</w:t>
        <w:br/>
        <w:t>пен Бақай қатар дауыстады, - сенің сөйлеуіңді бұйырды!</w:t>
        <w:br/>
        <w:t>- Бұйырса толығымен орындадым!.. Шың Шысай мен</w:t>
        <w:br/>
        <w:t>томиндаңға қарсы он жылға созылған төңкерістік қозғалыстың</w:t>
        <w:br/>
        <w:t>жеңіс жемісі бүкіл Шынжаң халқына осы дастарқандағыдай ортақ.</w:t>
        <w:br/>
        <w:t>Төтенше еңбек сіңірген Алтай халқы мен Іле халқының даңқы арта</w:t>
        <w:br/>
        <w:t>209</w:t>
        <w:br/>
        <w:t>- Онда осы сияқты «тақсыр капитандарға» саяси көмекші</w:t>
        <w:br/>
        <w:t>болғанымыз ғой, қарсыңнан көзейтін жаудан артыңнан көзейтін</w:t>
        <w:br/>
        <w:t>жау қиын болар-ақ!</w:t>
        <w:br/>
        <w:t>- Көлеңкеде отырып, Іледегі төңкеріс жеңісінің буына пысқан</w:t>
      </w:r>
    </w:p>
    <w:p>
      <w:r>
        <w:t>осындай кеуделер де бар көрінеді. Мұндайлар гоминдаңға қалай</w:t>
        <w:br/>
        <w:t>кезенсе, Алтайдағы халыққадасолай кезенетінін генералдың өзіде</w:t>
        <w:br/>
        <w:t>байқаған сияқты, жаппай қырғындауға қарсы шара белгілеп берер.</w:t>
        <w:br/>
        <w:t>Бірақ, нақ мына Үсендермен қалай байланыс жасау қатерсіз бола-</w:t>
        <w:br/>
        <w:t>тынын біздің де мықтап ойластыруымыз жөн екен. Ал, таңертең</w:t>
        <w:br/>
        <w:t>кездесерміз.</w:t>
        <w:br/>
        <w:t>Өмірбек пен Бақай дастарқандарын енді үлкен үйіне жайыпты.</w:t>
        <w:br/>
        <w:t>Кіші үйдегі әлгі қонақ үстеліне қайта келіп отыра кеттім. Жарты</w:t>
        <w:br/>
        <w:t>бөтелке арақ пен бір тәлеңке ет, екі кесе, екі рюмка тұр. Қарсы</w:t>
        <w:br/>
        <w:t>үйден Әлия шығып, екі есікті де жаба кірді. Маған мұңая қарап</w:t>
        <w:br/>
        <w:t>келді қасыма. Қолынан тартып жандастыра отырғыздым.</w:t>
        <w:br/>
        <w:t>-- Тағы кететін болдыңыз ба енді?! - деп өзі жақ иығыма қолын</w:t>
        <w:br/>
        <w:t>асты да, кеудеме басын сүйей өксіді. Қолымның «тәртіпсіздігіне»</w:t>
        <w:br/>
        <w:t>біржолата кешірім жариялағандай.</w:t>
        <w:br/>
        <w:t>- Иә, баратын болдым. Қандай пікірің бар? Жыламашы!</w:t>
        <w:br/>
        <w:t>- Енді недеймін, жолыңыз болсын! -деп басын көтерді. Түзеліп</w:t>
        <w:br/>
        <w:t>отырды да, костюмының жан қалтасынан қол орамал алып, көзін</w:t>
        <w:br/>
        <w:t>сүртті, - бірақ,... бастықтың бәріне ашық қарсы шыға сөйлейтін</w:t>
        <w:br/>
        <w:t>әдетіңіз бар ұқсайды!</w:t>
        <w:br/>
        <w:t>Бұл сөзінен тіксіне қалдым.</w:t>
        <w:br/>
        <w:t>- Бастық біткенге бас ұра беру қажет пе еді?!</w:t>
        <w:br/>
        <w:t>- Бас ұра бер демеймін ғой,- деп құйқылжи күлді Әлия,-баста</w:t>
        <w:br/>
        <w:t>ұрмай, қарсыдашықпай қоясалуғаболадығой,жақтырмағаныңызға</w:t>
        <w:br/>
        <w:t>қарсы шыға беріп қалай өспексіз?</w:t>
        <w:br/>
        <w:t>- Дұрысты - дұрыс, қатені - қате деме демекшімісіз? Өсу,</w:t>
        <w:br/>
        <w:t>жоғарылау жолы солай дегеніңіз бе?</w:t>
        <w:br/>
        <w:t>- Солай болмағанда... мен көріп жүрген бастықтардың бәрі</w:t>
        <w:br/>
        <w:t>солай өскен. Қате десеңіз кешіріңіз. Бірақ жаңағы өзі ыза болып</w:t>
        <w:br/>
        <w:t>отырған капитанға айтқан сөзіңізден қатты шошыдым. Әсіресе</w:t>
        <w:br/>
        <w:t>соғыс уақытында мұндай мінез өте қатерлі ғой.</w:t>
        <w:br/>
        <w:t>Негізі бүкілдей қате түсінік болса да, соңғы сөзінен шындық</w:t>
        <w:br/>
        <w:t>жылтыраған соң Әлияны қайта құшақтап өзіме тарттым. «Жас</w:t>
        <w:br/>
        <w:t>өсіп, жарлы байымай ма, қате түсінік түзелмей ме, тіршілік буыны</w:t>
        <w:br/>
        <w:t>қатқанша өспей ме?...»</w:t>
        <w:br/>
        <w:t>Әлия тағы да жыпылықтатып, жітірмелете сөйледі:</w:t>
        <w:br/>
        <w:t>- Біреудің пікіріне қарсы ашық сөйлеуді қиын жек көремін.</w:t>
        <w:br/>
        <w:t>21</w:t>
        <w:br/>
        <w:t>осы жолмен күні бұрын өтіп кетіпті. Бақан генералға ілесіп келеді.</w:t>
        <w:br/>
        <w:t>Баукең енді сонысын алып қалмақ. Құдандалы Дәлелқанға сәлемді</w:t>
        <w:br/>
        <w:t>қос қолдап берді де, қолын ала сөйлеп аттан түсірді. Жол шетіне</w:t>
        <w:br/>
        <w:t>отырғызып қымыз құйды.</w:t>
        <w:br/>
        <w:t>- Бақанымды алып қалайын, шешесі аңырап сағынып жүр,-</w:t>
        <w:br/>
        <w:t>деді сонан соң.</w:t>
        <w:br/>
        <w:t>- Бірге келе жатқан адамның ешқайсысын мұндайда жолға</w:t>
        <w:br/>
        <w:t>қалдыра алмаймын Бауке, -деп күбірледі генерал, сыр шашылады.</w:t>
      </w:r>
    </w:p>
    <w:p>
      <w:r>
        <w:t>Бағдар-бағыт әшкереленетін жәйт болады.</w:t>
        <w:br/>
        <w:t>- Тақсыр-ау, тым болмаса шешесі бетінен сүйіп, мауқын бас-</w:t>
        <w:br/>
        <w:t>сын да, таң атқалы төбеге бір шығып, бір түсіп қарауылдап, екі</w:t>
        <w:br/>
        <w:t>көзі бұлаулап жүр, көрмегеніне бір жылдан асып қалды ғой, бір</w:t>
        <w:br/>
        <w:t>түн қасында болсын. Қонған жеріңізге таңертең ерте өзім жеткізіп</w:t>
        <w:br/>
        <w:t>салайын.</w:t>
        <w:br/>
        <w:t>- Олай болса таңертең күн шықпай жетсін. Біз бүгін аудандық</w:t>
        <w:br/>
        <w:t>үкімет үйінде боламыз. Менің анау қосардағы бөрте атым-</w:t>
        <w:br/>
        <w:t>ды да алып қал, жақсылап суытып, жетектей барарсың.... Анау</w:t>
        <w:br/>
        <w:t>Бурылтоғайдағы Кемелбай ауылының түз сатушы керуені келіп</w:t>
        <w:br/>
        <w:t>жүр дей ме осында, олардың қайда екенін білемісің? - деп генерал</w:t>
        <w:br/>
        <w:t>көзінің қиығымен қарай сұрады.</w:t>
        <w:br/>
        <w:t>- Он шақты түйемен келген алты аттыны көргенмін. Бүгін</w:t>
        <w:br/>
        <w:t>таңертең қызыл адыр жаққа кетті деп естідім.</w:t>
        <w:br/>
        <w:t>-Кемелбайауылынанкелсекеселәкелдідейбер,-деді Дәлелқан.</w:t>
        <w:br/>
        <w:t>Ат үстінен тыңдап тұрған бір мықты шабарманына бұрыла қарап</w:t>
        <w:br/>
        <w:t>бұйырды, - он жауынгер бастап бар да, бар керуенімен ұстап, Же-</w:t>
        <w:br/>
        <w:t>менейге айдап қайт! Алдымен құралсыздандырыңдар! Бауке, кезіге</w:t>
        <w:br/>
        <w:t>қалса сіздің де есіңізде болсын, бұларды қайтармай, амалдап қолға</w:t>
        <w:br/>
        <w:t>алдыр, нағыз сойқанды, у таратқыш жау деп біл!</w:t>
        <w:br/>
        <w:t>Генералдар жолға түсті де, бақанына алпамсадай Дәлелқанның</w:t>
        <w:br/>
        <w:t>пілдей жорғасын жетектетіп Баукей қайтты. Құрым палшопкамен</w:t>
        <w:br/>
        <w:t>«орыс қалпағын» киген, жаңа бесатарлы бақан да жүрт көзіне</w:t>
        <w:br/>
        <w:t>басқаша көрінетіндей екен. Күн еңкейіп қалыпты. Баукей үйінің</w:t>
        <w:br/>
        <w:t>жол ортасындағы қырқаға шықты. Қызыл адырға жетті деп естіген</w:t>
        <w:br/>
        <w:t>әлгі он түйелі алты жау сол қырқаның астымен көлденеңдеп келеді</w:t>
        <w:br/>
        <w:t>екен. Бурылтоғайға қайта жөнеліп бара жатқан беті сияқты.</w:t>
        <w:br/>
        <w:t>- Мыналармен сөйлесіп, алдарқатып көрейін, аялдатпасам</w:t>
        <w:br/>
        <w:t>құтылып кететін сияқты, - деді Баукей екі баласына; сендер ат-</w:t>
        <w:br/>
        <w:t>тан түсіп, асықпай дәретке отырған болыңдар да, соңымыздан</w:t>
        <w:br/>
        <w:t>жақындамай еріп отырыңдар. Бақан, мына мылтығыңның қандай</w:t>
        <w:br/>
        <w:t>екенін байқатпа, көздері қызарып, бассалып жүрмесін!</w:t>
        <w:br/>
        <w:t>221</w:t>
        <w:br/>
        <w:t>Қарсы болсаңыз да ішіңізге сақтап қойып, артынан көрмеймісіз...</w:t>
        <w:br/>
        <w:t>өшіңіз болса орайы келгенде қайтпай ма?</w:t>
        <w:br/>
        <w:t>«Жоқ, мынау - буыны қатқан кексе пікір, Арысбектей кәрі</w:t>
        <w:br/>
        <w:t>түлкінің пікірі. Қалай жұқты екен есіл сұлуға!» - деген оймен «ая-</w:t>
        <w:br/>
        <w:t>май» қыса түстім.... Ол иегімнен еңді сүйе бастап еді, ішкі үйдің</w:t>
        <w:br/>
        <w:t>есігі қағылды. Құшағымнан серпіліп босап, түзеле қалды Әлия.</w:t>
        <w:br/>
        <w:t>- Әлі «ұйықтамай» отырғандарың қалай? -деп жымыңдай кірді</w:t>
        <w:br/>
        <w:t>Өмірбек. Жатуға дайыңдалып болып кірген екен. Шкафтан бір стакан</w:t>
        <w:br/>
        <w:t>әкелді деүстелдегібөтелкеденүшстаканғақұйды.- Кел,ішелік, келісіп</w:t>
        <w:br/>
        <w:t>қалған екенсіңдер, құттықтаймын! - деп көтерді. Қыз ішпейтіндігін</w:t>
        <w:br/>
        <w:t>айтып, азар да безер болған соң екі стаканды екі қолыма ұстай</w:t>
        <w:br/>
        <w:t>түрегелдім. Әлі де аяғыштықпен жетіліңкіремей отырған ұжданымды</w:t>
        <w:br/>
        <w:t>арақпен қайрай түскім келіп еді. Стаканның біреуін Әлия ұстай алды</w:t>
        <w:br/>
        <w:t>да, екеуміздікіне шақ-шүқ қағыстырып жіберіп, қағып салды...</w:t>
        <w:br/>
        <w:t>- Ал, «ұйықтаңдар» енді! - деп қызға көлеңкелі жақ көзін</w:t>
        <w:br/>
        <w:t>маған қаратып қысып қалған Өмірбек кереуеттегі адиялды жұлып</w:t>
        <w:br/>
        <w:t>тастап, бас жаққа жастық қоя сала жөнелді. Үйіне қайтуды айтып,</w:t>
      </w:r>
    </w:p>
    <w:p>
      <w:r>
        <w:t>апарып салуымды өтініп отырған бойжеткен, костюмын жауып</w:t>
        <w:br/>
        <w:t>күтпей-ақ шешіп, орындық арқалығына кигізе қойды. «Әлгіндей</w:t>
        <w:br/>
        <w:t>отырайықшы, қорқамын» деді сонан соң.</w:t>
        <w:br/>
        <w:t>- Өзің айтқандай, «қарсы пікірді бұлай ашық қоюдың» керегі</w:t>
        <w:br/>
        <w:t>не! Қорқуды да «ішке сақтап қойып», жазасын «орайы келгенде»</w:t>
        <w:br/>
        <w:t>берерміз! -дедім мен.</w:t>
        <w:br/>
        <w:t>Әділетті тергеушім, қарсы пікірлі адамға ашық қарсы сөйлеуді</w:t>
        <w:br/>
        <w:t>жек көріп, жасырын илеуді сүйетін сол сұлуға қолданған сондағы</w:t>
        <w:br/>
        <w:t>жазамды жақтырып-ақ қалған шығарсыз. «Шыныңды» сөйле деп</w:t>
        <w:br/>
        <w:t>шыжымдап отырған қазіргі сізге сол кездің өзінде-ақ соқтандай</w:t>
        <w:br/>
        <w:t>жағымды іс істеппін ғой. Шынын сөйлеймін деп бұл тарауда сізді</w:t>
        <w:br/>
        <w:t>қылмыстан ашықтырып алғанымның өзі де зор қылмыс емес пе?</w:t>
        <w:br/>
        <w:t>ІШ</w:t>
        <w:br/>
        <w:t>Айтылған уақытта алты автомобильмен зырлата жөнелдік.</w:t>
        <w:br/>
        <w:t>Алдыңғы үшеуінде салмақты сары мен Ынтықбайдың ротасы.</w:t>
        <w:br/>
        <w:t>Жол бастаушымыз Ынтықбай болғандықтан, Үсеннің «қыран</w:t>
        <w:br/>
        <w:t>ротасының» алдына солар түскен. Қолбасшылықтың бұйрығы</w:t>
        <w:br/>
        <w:t>қосқан Үсен екеуміз төртінші автомобилдің кабинасында,</w:t>
        <w:br/>
        <w:t>түндегіше дәреже сұраспай-ақ тізе қағыстырып, иық соғыстырып</w:t>
        <w:br/>
        <w:t>келеміз. «Тақсыр капитанмен» соғыстыруды талап етпесем де өзі</w:t>
        <w:br/>
        <w:t>соғылады. Өзі емес-ау, ойлы-қырлы жолда шоқақтаған автомобиль</w:t>
        <w:br/>
        <w:t>212</w:t>
        <w:br/>
        <w:t>- Саған тағы ескертейін, жігітім, мұндай жауды қолға түсіру</w:t>
        <w:br/>
        <w:t>емес, көрінген жерінен түйреу керек, Керей бандыларына сол ғана</w:t>
        <w:br/>
        <w:t>керек!</w:t>
        <w:br/>
        <w:t>Бұл кеуденің мені бүкілдей түңілдіргені осы лақпа жауабы</w:t>
        <w:br/>
        <w:t>ғана еді. Ынтықбай айтқандай, «көлеңкеде отырып төңкеріс буына</w:t>
        <w:br/>
        <w:t>пысқан» нағыз шикі наданның өзі екен.</w:t>
        <w:br/>
        <w:t>- Рога, шеп жайыңдар! - деп ақырды Үсен. «Рота» деп бұйырған</w:t>
        <w:br/>
        <w:t>екі взводына осы тұрған белесімізден бастап, тас жолдың екі</w:t>
        <w:br/>
        <w:t>жағындағы бес-алты төбешікті мен нұсқадым:</w:t>
        <w:br/>
        <w:t>- Әрқайсысына бір отделение бір пулиметімен барып орналас-</w:t>
        <w:br/>
        <w:t>сын! Дәл алдыларыңа иә аралықтарыңа келгенге дейін көрінуші</w:t>
        <w:br/>
        <w:t>болмаңдар! Алдымен бастарынан асыра, тұс-тұсынан тосын</w:t>
        <w:br/>
        <w:t>атқылап, құрал тастауға, қол көтеруге бұйырыңдар! Оған көнбей</w:t>
        <w:br/>
        <w:t>қару ыңғайлағандарын ғана атыңдар! Естеріңде болсын, бұл осы</w:t>
        <w:br/>
        <w:t>соғыстың тактикасы ғана емес, төңкерістік үкіметтің саяси жолы!-</w:t>
        <w:br/>
        <w:t>деп соңғы сөзді капитанның да құлағын жара дауыстап сөйледім.</w:t>
        <w:br/>
        <w:t>Жауабымен де, күлкісімен де білері барына сендірген Ыбырай</w:t>
        <w:br/>
        <w:t>поручиктің взводын осы капитаннан алысырақ міндетке бөлгім</w:t>
        <w:br/>
        <w:t>келді, олар автомобиліне түсіп, жолдың аржағына жөнелді де,</w:t>
        <w:br/>
        <w:t>қалған бір взвод осы маңдағы дөңдерге күн шығыс бетті далдалай,</w:t>
        <w:br/>
        <w:t>тарап бара жатты.</w:t>
        <w:br/>
        <w:t>- Жақындатып алып дәлдеп атыңдар, жаппай атқылаңдар! -деп</w:t>
        <w:br/>
        <w:t>тағы сақылдады Үсен әудем жерде жатып. Бір шақырымдай алды-</w:t>
        <w:br/>
        <w:t>мыздан солтүстікке қиыстай шапқылаған бір топ аттыны көріпті.</w:t>
        <w:br/>
        <w:t>Қасында шоңқиып отырған «сұңқары» да шәуілдеп қоя берді.</w:t>
        <w:br/>
        <w:t>- Атпаңдар, бұл - өз адамдарымыз! - деп мен де сақылдадым.</w:t>
        <w:br/>
        <w:t>Жаңағы қашқан бандының соңына түскен атты қуғыншы бөлімдер</w:t>
      </w:r>
    </w:p>
    <w:p>
      <w:r>
        <w:t>айыр қалпағымен әр жырадан, әр белестен көрініп еді. Бұға жүгіріп</w:t>
        <w:br/>
        <w:t>«тақсырдың» қасына жеттім. Бұл реткі бұйрығын тіпті қате беріп</w:t>
        <w:br/>
        <w:t>қалғанына өзі де опық жегендей төмен қарай берді. Сөйлесетін іс</w:t>
        <w:br/>
        <w:t>барын айтып, «конвой Мұратын» ары қарай еңбектетіп жібердім</w:t>
        <w:br/>
        <w:t>де, қатарласа келіп жаттым:</w:t>
        <w:br/>
        <w:t>- Жолдас командир, «кемедегінің жаны бір» дейді ғой. Соғыс</w:t>
        <w:br/>
        <w:t>майданында біздің де жанымыз бір. Сондықтан, түсінісіп келісіп</w:t>
        <w:br/>
        <w:t>алайықшы! Бүгінгі ісіміз жақсы болмады. Бұған кешігіп келіп,</w:t>
        <w:br/>
        <w:t>қолайлы қарауылдарды ала алмай қалуымыз - бірінші себеп;</w:t>
        <w:br/>
        <w:t>екінші себеп, сіздің алғашқы бұйрығыңыздың да қате берілуінен</w:t>
        <w:br/>
        <w:t>болды, өзі келетін бар жауды үркітіп қашырып алдық...</w:t>
        <w:br/>
        <w:t>- Ол бұйрық біздің өз амандығымыз үшін дұп-дұрыс болды,</w:t>
        <w:br/>
        <w:t>- деп Үсен жерді жұдырықтап жіберді, қанша жау екенін көрдің</w:t>
        <w:br/>
        <w:t>242)</w:t>
        <w:br/>
        <w:t>самай тері бұршақтап, алқынып тұр. Капитан да сақ ете түсіп</w:t>
        <w:br/>
        <w:t>бұйырды:</w:t>
        <w:br/>
        <w:t>- Тамақтандырылсын!</w:t>
        <w:br/>
        <w:t>- Құп, тақсыр капитан, Сұңқарды тамақтандыруға!</w:t>
        <w:br/>
        <w:t>Бұйрықшының өзі мен менен басқа дастарқандастар ду күлді. Өзі</w:t>
        <w:br/>
        <w:t>командирлік бұйрығының ресмилігін бұзбау үшін күлмеген шығар,</w:t>
        <w:br/>
        <w:t>мен «Биғаділім де осылай қорланған-ау» дегенашынышпен күлмедім.</w:t>
        <w:br/>
        <w:t>Бағана, үйде офицерлік қалпақты шекеме қондыра қойғанымда, осын-</w:t>
        <w:br/>
        <w:t>дай әулекілерді елестетіп, жат көре қалған екен ғой мені.</w:t>
        <w:br/>
        <w:t>- Енді аянышымды айтайын, - деді Өмірбек, толтыра құйылған</w:t>
        <w:br/>
        <w:t>тостағанын тағы да қолына алып түрегелді, - жан құрал асынып,</w:t>
        <w:br/>
        <w:t>жарқырауық пагон тағынғандардан да батырырақ бір сабақтасым</w:t>
        <w:br/>
        <w:t>отыр осында. Туған еліне адалдығымен, жанқиярлығымен</w:t>
        <w:br/>
        <w:t>томиндаңның қаһарлы апанына екі рет кіріп шайқасқан</w:t>
        <w:br/>
        <w:t>қандыкөйлек қыран, көрешегін толық көріп, жүрегі қанға, шашы</w:t>
        <w:br/>
        <w:t>аққа толып қайтып еді. Енді сендермен бірге үшінші рет аттанғалы</w:t>
        <w:br/>
        <w:t>отыр,- деп бір кідіргенде Әлияның бұға түсіп күрсінгені естілді,-</w:t>
        <w:br/>
        <w:t>көз ашқалы көргені азап, қауіп пен қатер, кедергі мен кесір еді. Осы</w:t>
        <w:br/>
        <w:t>өткен бір жыл бойына бірер күн еркін дем алмай миқынаттанып</w:t>
        <w:br/>
        <w:t>гүлдендірген қызметін де тастап аттанғалы отыр. Кел достар,</w:t>
        <w:br/>
        <w:t>осы аса аянышты достың аман қайтуы үшін осы рюмканы сарқа</w:t>
        <w:br/>
        <w:t>көтерелік!</w:t>
        <w:br/>
        <w:t>Шалқалап тәкәппарлана отырған Үсеннен басқасы түгел</w:t>
        <w:br/>
        <w:t>шапалақ соқты. Ауыр Ынтықбай ыршып тұрып, қолымды алды:</w:t>
        <w:br/>
        <w:t>- Титтей де артығы жоқ ақиқат сөз болды!</w:t>
        <w:br/>
        <w:t>- Еркек тоқты қошақан болдым деп енесін қомсынбай, ел</w:t>
        <w:br/>
        <w:t>құрбандығына жараса, «азамат» аталар еді, «батыр» аталу оңай</w:t>
        <w:br/>
        <w:t>ма? -деп күлдім мен, - асыра бағалап қойғандықтарыңа борыш-</w:t>
        <w:br/>
        <w:t>тымын, достар!</w:t>
        <w:br/>
        <w:t>Бақай ұмтылып келіп бетімнен шөп еткізді де, рюмка-</w:t>
        <w:br/>
        <w:t>сын қағыстырып жіберіп қағып салды. Қолымдағы рюмканы</w:t>
        <w:br/>
        <w:t>жақындаған бар рюмкаға тиістіріп, көтере беріп едім, шәйді тол-</w:t>
        <w:br/>
        <w:t>тыра құйған рюмкасын Әлия да созып, сақ еткізіп, менің ішуімді</w:t>
        <w:br/>
        <w:t>мұңая бағдарлай тұрып сімірді. Шәйін ашысынғандай тыжыры-</w:t>
        <w:br/>
        <w:t>нып қалды сонан соң. Өтірікшілікті аса шебер келістіргеніне қарап</w:t>
      </w:r>
    </w:p>
    <w:p>
      <w:r>
        <w:t>қалыппын.</w:t>
        <w:br/>
        <w:t>- Мына сөз неткен кесек? -деді салмақты сары капитан</w:t>
        <w:br/>
        <w:t>иегімен мені нұсқай Үсенге қарап. Жауабын ортадағы Ынтықбай</w:t>
        <w:br/>
        <w:t>қайырды:</w:t>
        <w:br/>
        <w:t>- Өзі одан да кесек азамат.</w:t>
        <w:br/>
        <w:t>208</w:t>
        <w:br/>
        <w:t>жеттік. Автомобильдер қайта шегініп, далдаға түсті. Жеменейге</w:t>
        <w:br/>
        <w:t>он шақты ғана километр қалыпты, белең-белесті, адырлы дала</w:t>
        <w:br/>
        <w:t>екен. Андыздай ағарып егін аңыздары жатыр. Атты кісіге бәрі</w:t>
        <w:br/>
        <w:t>жол сияқты. Қашан жау, жыртық қаптың тесігінен төгілгендей,</w:t>
        <w:br/>
        <w:t>кез келген жерден заулап өте беретіндей. Сонда да «иек артпа»,</w:t>
        <w:br/>
        <w:t>«тосқауылдық», «қылт етпе», «қарауылдық» делінген жақын</w:t>
        <w:br/>
        <w:t>жерлерге бөлініп, шеп жаю туралы далдалана сөйлесе бастадық.</w:t>
        <w:br/>
        <w:t>Жауынгерлер «ашмөңке» бөлкелерін үлесіп алып, бұйрық бой-</w:t>
        <w:br/>
        <w:t>ынша жер бауырлай баспалап жатқан.</w:t>
        <w:br/>
        <w:t>- Атыңдар! - деп сақ ете түсті Үсен орнынан ыршып тұрып.</w:t>
        <w:br/>
        <w:t>Тақымдарынамылтықбасқанон шақты атты қазақ бір шақырымдай</w:t>
        <w:br/>
        <w:t>алдымыздағы тұмсықтан заулатып шыға келіпті. Адыр жотасынан</w:t>
        <w:br/>
        <w:t>қақшия қалып сақылдаған таспалы офицерді көре сала жалт берді,</w:t>
        <w:br/>
        <w:t>тарс-тұрс атылған мылтықтардың бірін дарытпай, әлгі тұмсықтан</w:t>
        <w:br/>
        <w:t>қайта айналып кетті. Лезде арғы белеңге шығып, тымақтарын</w:t>
        <w:br/>
        <w:t>солтүстік жаққа серместі де ғайып болды. Аржағынан көтеріліп</w:t>
        <w:br/>
        <w:t>келіп қалған шаңның енді солтүстікке қарай созылғанынан</w:t>
        <w:br/>
        <w:t>түсіндік: Жеменейден қашқан жаудың негізгі бір бөлігі әлгі</w:t>
        <w:br/>
        <w:t>шолғыншыларының ишарасын ұға сала солтүстікке қиырлап,</w:t>
        <w:br/>
        <w:t>орағыта жөнелді. Біз адырдан екі взводты автомобильге жүгірттік</w:t>
        <w:br/>
        <w:t>те, пулиметтарды кабина үстіне орната сала кескестей зырлаттық.</w:t>
        <w:br/>
        <w:t>Жолсызбен гүрілдетіп-сарылдатып, қиқақтатып-шойқақтатып бір</w:t>
        <w:br/>
        <w:t>белеңге әрең шыққанымызда екі жүз шамалы бандының шығыс-</w:t>
        <w:br/>
        <w:t>солтүстікке бет түзеп, андыздап-тұмандатып бара жатқаны көрінді.</w:t>
        <w:br/>
        <w:t>Әлде қайда ұзап өтіп кетіпті. Қуалай беруімізге жықбыл-жыралар</w:t>
        <w:br/>
        <w:t>жол берер емес.</w:t>
        <w:br/>
        <w:t>- Жаңағы онын неге дәлдеп атпадыңдар?!-деп капитан жауын-</w:t>
        <w:br/>
        <w:t>герлерге зекірді, - сонша атқылап бірін түсіре алмағандарың не-</w:t>
        <w:br/>
        <w:t>ткен масқаралық!</w:t>
        <w:br/>
        <w:t>- Тым алыстан бұйырдыңыз, - деді Өмірбектің үйінде көп</w:t>
        <w:br/>
        <w:t>күлген поручик Ыбырай, - оғымыз еркін жетпей қалды жолдас ка-</w:t>
        <w:br/>
        <w:t>питан!</w:t>
        <w:br/>
        <w:t>- Өздері келіп алдымызға тұра қалмақшы болған жауды алы-</w:t>
        <w:br/>
        <w:t>стан айқайлап қашырғаныңыз «неткен масқаралық»! -деп мен</w:t>
        <w:br/>
        <w:t>кінәладым өзін, - күні бұрын қопақтап «қорқытатын батырдың»</w:t>
        <w:br/>
        <w:t>қолына бізден басқа кім түсер. Осы бір қопақтауыңызбен-ақ</w:t>
        <w:br/>
        <w:t>Жеменейдегі бар жауды құтқардыңыз.</w:t>
        <w:br/>
        <w:t>Әскерлердің жымың-жымың күліскенін байқаған командир,</w:t>
        <w:br/>
        <w:t>олардың алдында өз қырын сындыртпау үшін ғана болса керек.</w:t>
        <w:br/>
        <w:t>Маған айбар тіге қарап, екілене сөйледі:</w:t>
        <w:br/>
        <w:t>216</w:t>
      </w:r>
    </w:p>
    <w:p>
      <w:r>
        <w:t>қағыстырады. Қағысып қалады да едірейе қарайды жан-жағына.</w:t>
        <w:br/>
        <w:t>Едірейгені маған ешнәрсе етпейтін сияқты...</w:t>
        <w:br/>
        <w:t>Бағана, сәскеде келіп екі ротаның офицерлеріне жиын ашқан</w:t>
        <w:br/>
        <w:t>Әлмен Үсеннің мінездемесін сырттай біле тұра мені оған по-</w:t>
        <w:br/>
        <w:t>литрук етіп әдейі қосқан. Менің полк штабы атынан жазылған</w:t>
        <w:br/>
        <w:t>қызмет жолдамамды жариялап оқып тапсырған да, құқық-міндет</w:t>
        <w:br/>
        <w:t>жөнімізді айырып түсіндіріп, саяси жақтан политруктардың пікірі</w:t>
        <w:br/>
        <w:t>негіз болатынын қадағалап ұқтырған. Саяси орындағы кісіні</w:t>
        <w:br/>
        <w:t>едіреюмен састыра алмайтынын «тақсырдың» өзінен толығырақ</w:t>
        <w:br/>
        <w:t>түсінемін ғой.</w:t>
        <w:br/>
        <w:t>Дөрбілжіннен, яғни Әлиядан алыстай бере екеуміз екі түрлі</w:t>
        <w:br/>
        <w:t>күйге түстік: ол тым көтеріңкі, «күйіп-жанғанын» айтып әндете</w:t>
        <w:br/>
        <w:t>береді де, мен тым басылыңқы болып, қалғи бастадым. Оның</w:t>
        <w:br/>
        <w:t>әндететіні - жүрерде Әлиямен қос қолдап қоштасқаны, менің</w:t>
        <w:br/>
        <w:t>қалғитыным - Әлиямен түн бойы қос қолдап құшақтасқаным.</w:t>
        <w:br/>
        <w:t>Таң атардағы уәде бойынша Әлия мені жүрт көзінен алыс</w:t>
        <w:br/>
        <w:t>тұрып ұзатпақ еді. Біз жолға шығарда келіп тұсымыздан көз алмай</w:t>
        <w:br/>
        <w:t>қарап тұрған. Оған қасымдағы «тақсыр» тұра ұмтылған, екі қолын</w:t>
        <w:br/>
        <w:t>айызы қанғанша қысып, бірдеме десіп қайтқан. Автомобиль енді</w:t>
        <w:br/>
        <w:t>жылжи бергенде сол сүйікті қол көтеріле сермелді де, қадалған</w:t>
        <w:br/>
        <w:t>қара көз алақанымен басыла қалды.</w:t>
        <w:br/>
        <w:t>«Ашық қарсы сөйлеуді жек көретін» сол сұлудан жігіттік</w:t>
        <w:br/>
        <w:t>қолқасына пәлендей жауап ала алмаса да, оның сол жұмсақ</w:t>
        <w:br/>
        <w:t>қолдары мен сол күлімсіреулері, сол жылауы «тақсырдың»</w:t>
        <w:br/>
        <w:t>жүрегін менікінен асыра алаулатып-жалындатып аттандырыпты.</w:t>
        <w:br/>
        <w:t>Ол әндетпей кім әндетсін. Тұп-тура «жиырма сегіз қыздың» аты</w:t>
        <w:br/>
        <w:t>тізілген әнге менің Әлекейім де қосыла кетті міне. Оған менің да-</w:t>
        <w:br/>
        <w:t>уысым да қосыла кетіп барып тынды. Сол тынғаннан тына қалып</w:t>
        <w:br/>
        <w:t>отырып, тегіс жолға шыға ұйықтап кетіппін.</w:t>
        <w:br/>
        <w:t>Орқашардың «Қарапұшық» аталатын тұмсығынан өте</w:t>
        <w:br/>
        <w:t>бергенімізде Үсеннің дауысы бір оятты. Автомобиль үстіндегі кон-</w:t>
        <w:br/>
        <w:t>воиына дауыстады:</w:t>
        <w:br/>
        <w:t>- Конвой Мұрат, Сұңқар қайда орналасты?</w:t>
        <w:br/>
        <w:t>- Сұңқар менің бұтымның арасында отыр, тақсыр капитан, қам</w:t>
        <w:br/>
        <w:t>жемеңіз! -деген үн кабина желкесінен естілді.</w:t>
        <w:br/>
        <w:t>-Ой өлгеніңді ...нің жауабын, жазаңды берермін! -деп капитан</w:t>
        <w:br/>
        <w:t>кіжінгенде шофер татар күліп жіберді де, мен жымия түсіп қайта</w:t>
        <w:br/>
        <w:t>қалғыдым...</w:t>
        <w:br/>
        <w:t>- Ей, политрук! -деп мені тағы оятты бір шақта рота командирі.</w:t>
        <w:br/>
        <w:t>Барқырататын әні таусылып қалған сияқты. - Көтер басыңды,</w:t>
        <w:br/>
        <w:t>213</w:t>
        <w:br/>
        <w:t>ғана амалдап қолға келтіру ғой. Ауыр қылмыстылары тергеліп</w:t>
        <w:br/>
        <w:t>анықталған соң ғана жазаланады!</w:t>
        <w:br/>
        <w:t>- Полк комиссарының таңертеңгі сөзі - генералдың соңғы</w:t>
        <w:br/>
        <w:t>бұйрығы, - дедім мен, - бұл реткі соғыс тактикасын да айқын</w:t>
        <w:br/>
        <w:t>белгілеп беріпті ғой, жолдас командирім, қанға шөлдей бермей,</w:t>
        <w:br/>
        <w:t>мына судан қана ішіп алыңызшы!...</w:t>
        <w:br/>
        <w:t>Лек-легімен келе жатқан Тарбағатай полкі автомобилдерінің</w:t>
      </w:r>
    </w:p>
    <w:p>
      <w:r>
        <w:t>алды біздің бір автомобильден берілген шам белгісін көре зырлап</w:t>
        <w:br/>
        <w:t>өте шықты. Екінші лектің алдындағы бірі ғана бұрылып, бізді жа-</w:t>
        <w:br/>
        <w:t>най келіп тоқтап еді. Екі ротаны сапқа тұрғыза қойдық. Генерал</w:t>
        <w:br/>
        <w:t>осы тоқтаған автомобильде екен, түсе қалғанда салмақты сары-</w:t>
        <w:br/>
        <w:t>дан бұрынырақ жүгірген Үсен сарт-сұрт басып барып, алынған</w:t>
        <w:br/>
        <w:t>мәлімет жөнінен рапорт берді.</w:t>
        <w:br/>
        <w:t>- Азаматтар, - деді Дәлелқан бізге жақындап келіп,- сендердің</w:t>
        <w:br/>
        <w:t>ендігі міндеттерің - Буыршын-Жеменей жолын буу, екінші рота</w:t>
        <w:br/>
        <w:t>Буыршынның бергі жағасындағы үлкен-кіші жолтүйілістерін түгел</w:t>
        <w:br/>
        <w:t>алсын,Ынтықбайбіледі! Біріншіротанеғұрлымтезжетіп,Жеменей-</w:t>
        <w:br/>
        <w:t>ден шыға жолдарды бөгесін! Негізгі күштерің үлкен жол маңында</w:t>
        <w:br/>
        <w:t>болады. Жер жағдайын білетін жол көрсетуші қосылады. Шекара</w:t>
        <w:br/>
        <w:t>жақтан түре қуатын бөлімдер бар, олар күн шыға әрекеттенеді, сақ</w:t>
        <w:br/>
        <w:t>болыңдар! Жаудың қатерлі қимылға келгендері болса, оқты, әрине,</w:t>
        <w:br/>
        <w:t>дәлдеп шығару шарт, қатерсіздері аман құралсыздандырылсын!</w:t>
        <w:br/>
        <w:t>Неғұрлым бәрі де аман құралсыздандырылсын! Тексеріліп басшы-</w:t>
        <w:br/>
        <w:t>лары, қауіптелері ғана қолға алынатын болады.... ұқтыңдар ма, ба-</w:t>
        <w:br/>
        <w:t>лалар?! «Жалпылай қыр да жоқ» дейтін сөз таралыпты. Сендерге</w:t>
        <w:br/>
        <w:t>де айтайын: негізгі принцип - шығынсыз-қырғынсыз тыныштан-</w:t>
        <w:br/>
        <w:t>дыру! Қаймана атқылау, өз бетімен адам өлтіру қатал шектеледі!</w:t>
        <w:br/>
        <w:t>Мен алдымда тұрған Үсенге жаңағы өзінше ескерте</w:t>
        <w:br/>
        <w:t>күбірледім:</w:t>
        <w:br/>
        <w:t>- Қыраным, осы сөз есіңізде босын!</w:t>
        <w:br/>
        <w:t>Бұйрықты қабылдағандығын салмақты сарыдан тағы да</w:t>
        <w:br/>
        <w:t>бұрынырақ сақ еткізген Үсен генерал автомобиліне бұрыла бер-</w:t>
        <w:br/>
        <w:t>генде, ротасына сақылдап, жүру бұйрығын түсірді...</w:t>
        <w:br/>
        <w:t>Жол бастаушымыздың сөзімен біздің ротамыз Буыр-</w:t>
        <w:br/>
        <w:t>шыннан берідегі бір сүрлеу жолға бұрылып, Жеменейге сәл</w:t>
        <w:br/>
        <w:t>төтелей тартты. Онысы құмды-сортаңды, бұраңы мол жол бо-</w:t>
        <w:br/>
        <w:t>лып шықты. Батып қалған жерінен автомобильдеріміздің өзін</w:t>
        <w:br/>
        <w:t>сүйретіп шығарып жүргенімізде Жеменей жақта екі-үш рет</w:t>
        <w:br/>
        <w:t>атылған зеңбірек гүмпілі естілді. Буыршын-Жеменей тас жолы-</w:t>
        <w:br/>
        <w:t>на әрең шықтық та, белгіленген адырға кешігіп, күн көтеріле</w:t>
        <w:br/>
        <w:t>249</w:t>
        <w:br/>
        <w:t>- Мыналарың кім? -деп тікірейді жуан қара. Баукей де ша-</w:t>
        <w:br/>
        <w:t>бармандарды енді көргендей қайрылып қарап жіберіп, кіші ұлын</w:t>
        <w:br/>
        <w:t>шақырды:</w:t>
        <w:br/>
        <w:t>- Дәкен сен.. құнаныңды қуза, бері, маған жете жүр!</w:t>
        <w:br/>
        <w:t>Сыралғы әкенің бұл сөзі «сен де дайындал, кейіндей түс»</w:t>
        <w:br/>
        <w:t>дегені екенін түсінген қоңырша тоқ жүзді Бақан да сұрлана түсті</w:t>
        <w:br/>
        <w:t>мылтығын ыңғайлап, атының басын тежей берді. Тасыр-тұсыр</w:t>
        <w:br/>
        <w:t>шапқылап жеткен мықты жауынгерлер қас қаққанша қоршай</w:t>
        <w:br/>
        <w:t>тоқтап, керуеншілерді қару тастауға бұйырды, тастаған көрнеу</w:t>
        <w:br/>
        <w:t>қаруларын ғана емес, тығынды жасырын қаруларын да, жасырын</w:t>
        <w:br/>
        <w:t>хаттарды да тінтіп тауып, айдай жөнелді бандыларды.</w:t>
        <w:br/>
        <w:t>- Түбімізге жеттің, Баукей, жазаңды құдай берсін! -дей жөнелді</w:t>
        <w:br/>
        <w:t>жуан қара.</w:t>
        <w:br/>
        <w:t>- Түштеріңе жету үшін емес, адасқандықтарыңа көздеріңді</w:t>
        <w:br/>
        <w:t>жеткізу үшін генерал бізге бұйырып ұстатты, - деп шабарман</w:t>
        <w:br/>
        <w:t>қузады,- қаймана біреуді қарғама.</w:t>
      </w:r>
    </w:p>
    <w:p>
      <w:r>
        <w:t>Баукей бір қойын бара сойып, Бақанына ауыл үлкендерінің ба-</w:t>
        <w:br/>
        <w:t>тасын әперді. Таңертең ерте бөрте жорғаны тағы да жетектетіп ала</w:t>
        <w:br/>
        <w:t>жөнеліп еді, суыт жүрісті екі атты қарсы жортып келеді екен. Бау-</w:t>
        <w:br/>
        <w:t>кей әлде не қауіппен оңтүстікке қарай ойыса тартып еді, қарсы келе</w:t>
        <w:br/>
        <w:t>жатқан екеу де солай бұрылып, кескестей ұшыртты. Аудан әкімі</w:t>
        <w:br/>
        <w:t>мен оның шабарманы екен. Генералға ауданның міндетті қонақ</w:t>
        <w:br/>
        <w:t>иесі әрі өзінің де таныс-білістігі, ауыл араластығы бар әкімді көре</w:t>
        <w:br/>
        <w:t>тынышталып, ақ жарқын амандасқан Баукей а дегеннен-ақ салқын,</w:t>
        <w:br/>
        <w:t>сызды қабақ көрді, жаңа форманы жас әкімнің күлімдеп тұратын</w:t>
        <w:br/>
        <w:t>нарт қызыл сопақша жүзі де, түп-түзу пісте мұрны да бір жағына</w:t>
        <w:br/>
        <w:t>қисайып, кекшие қарады:</w:t>
        <w:br/>
        <w:t>- Мына бөрте кімдікі?</w:t>
        <w:br/>
        <w:t>- Генералдікі, осыны апара жатырмын.</w:t>
        <w:br/>
        <w:t>- Апара алмайсың енді, Дәлелқан түн ортасында-ақ қашып</w:t>
        <w:br/>
        <w:t>жоғалды, енді келе алмайды, аты бізге тапсырылды. Ей бала,</w:t>
        <w:br/>
        <w:t>мылтықты да тапсыр мына шабарманға!</w:t>
        <w:br/>
        <w:t>- Генералдың өз қолы қойылған қағаз болмаса, атты бере алмай-</w:t>
        <w:br/>
        <w:t>мын, тақсыр,- деп шылбырды қолына орай ұстаған Бақан мылтық</w:t>
        <w:br/>
        <w:t>бауын білегіне орап, тақымына мықтап қыса түсті, - мылтық</w:t>
        <w:br/>
        <w:t>өзімдікі, мен өз бауырыңыз, қолқанатыңызбын, бере алмаймын!</w:t>
        <w:br/>
        <w:t>- Сен, Баукей, есіңді тап! - деді әкім, - енді Дәлелқаннан үміт</w:t>
        <w:br/>
        <w:t>үз, мұнан соң Алтай топырағында алшаңдай алмайды! Қара, жан-</w:t>
        <w:br/>
        <w:t>жағыңа, пайғамбардың ақ туы аспаныңды алып, Ислам армиясы</w:t>
        <w:br/>
        <w:t>жер қайыстырып, қоршап болды! Ауданның керекке жарар бар</w:t>
        <w:br/>
        <w:t>223</w:t>
        <w:br/>
        <w:t>бе? Алдыңғы барлаушыларын қолға түсіремін деуің де құр қиял!</w:t>
        <w:br/>
        <w:t>Бұл жау мылтығының аузын көзеп, өндіршегіңді үзетін, асқан мер-</w:t>
        <w:br/>
        <w:t>ген жау екенін білмейсің, жігітім! Бұларды қолға түсірем деп ажал</w:t>
        <w:br/>
        <w:t>таппай атқылай бер, қашқаны қашып жоғалсын да, өлгені өліп</w:t>
        <w:br/>
        <w:t>жоғалсын, банды керейге сол ғана керек! Осы өзің қай елсің, онан</w:t>
        <w:br/>
        <w:t>да соны айтшы маған!</w:t>
        <w:br/>
        <w:t>- Мен қазақпын, сен де қазақсың, керей де қазақ! Оң-солын</w:t>
        <w:br/>
        <w:t>айыра алмай, надандықпен әлде зорланып ілескендерін осы-</w:t>
        <w:br/>
        <w:t>лай атқылап, осылай тоздыра берсек, сен де оңбайсың, мен де</w:t>
        <w:br/>
        <w:t>оңбаймын!</w:t>
        <w:br/>
        <w:t>- Соғыста қарсыдағыңның бәрі жау. Сен оны аясаң ол сені ата</w:t>
        <w:br/>
        <w:t>салады. Саған да бұйрығым сол, ата бересің!</w:t>
        <w:br/>
        <w:t>- Бұл пікіріңді қолбасшылыққа неге айтпадың, командир жол-</w:t>
        <w:br/>
        <w:t>дас! Әр оделенияде бірден пулимет тұрғанда, берілмес нысайда</w:t>
        <w:br/>
        <w:t>болғанын жайпай салатын автоматтар тұрғанда, өз қолыңда ажал-</w:t>
        <w:br/>
        <w:t>ды түшкіре салатын маузер тұрғанда, сөйтіп төкпелі құралдар түгел</w:t>
        <w:br/>
        <w:t>тұрғанда бесатарлы ғана бандыларды қолға түсіруден қорқатын</w:t>
        <w:br/>
        <w:t>қандай жүрек біздікі! Құралын тастаған мың жауға автоматты бір-</w:t>
        <w:br/>
        <w:t>екі әскер де қожа болып, айдап әкете бермеуші ме еді? Қашқан жау-</w:t>
        <w:br/>
        <w:t>дан да, қуған достан да қорқып, күндік жерден атқылата беретін</w:t>
        <w:br/>
        <w:t>қай «батырсың», соны айтшы маған!?</w:t>
        <w:br/>
        <w:t>- Атып тастамай тұрғанымда аулақ кет! -деп зекіді Үсен.</w:t>
        <w:br/>
        <w:t>- Қолбасшылықтың бұйрығына қарсы қылмыс істеп отырған</w:t>
      </w:r>
    </w:p>
    <w:p>
      <w:r>
        <w:t>сен түгіл, тергеуші мен де ата алмаймын, ол жаққа барыспалық,</w:t>
        <w:br/>
        <w:t>капитан! Мен- саяси нұсқаудың орындаушысымын, бұл жөніндегі</w:t>
        <w:br/>
        <w:t>жоғарының нұсқауына тапжылмай көнесіз!</w:t>
        <w:br/>
        <w:t>- Рота командирлерің қайда? -деп айқайлады арт жағымыздан</w:t>
        <w:br/>
        <w:t>бір атты жауынгер. Жалт қарастық. Тал түске көтерілген күн</w:t>
        <w:br/>
        <w:t>жарқырап тұрғанымен, батыс-солтүстіктен лүпілдеген жай қоңыр</w:t>
        <w:br/>
        <w:t>самал бар еді. Ескектете жеткен бапты, жарау кері ат ауыздықтап,</w:t>
        <w:br/>
        <w:t>шыр көбелек айналды.</w:t>
        <w:br/>
        <w:t>- Мұнда! -деп тұра ұмтылған Үсенге аттан түсе қалып чес</w:t>
        <w:br/>
        <w:t>берген жауынгер екі хат ұсынды. Бірі бір жапырақ қағазға жазы-</w:t>
        <w:br/>
        <w:t>ла салған Ынтықбайдың сәлемі: «аманбысың, ей, Биғаш, сары</w:t>
        <w:br/>
        <w:t>ала белдіктеріңді алыстан жарқылдатып қашырған шолғыншы он</w:t>
        <w:br/>
        <w:t>бандыңды біздің «салмақты сары» ұстады. Нағыз «қыран» сен-</w:t>
        <w:br/>
        <w:t>де емес, менде болғанын өзіне ескертерсің! Артындағы негізгі</w:t>
        <w:br/>
        <w:t>қосыны төмен шегініп барып жатты. Өткен жоқ. Олар да қолға</w:t>
        <w:br/>
        <w:t>түспек!»</w:t>
        <w:br/>
        <w:t>Хаттың енді бірі, полк комиссары Әлменнен екен. Алдымен</w:t>
        <w:br/>
        <w:t>218</w:t>
        <w:br/>
        <w:t>беруі үшін... Азғырындыға ұшырағандарының туысқандарымен</w:t>
        <w:br/>
        <w:t>ап-аман табысуы үшін... жеке батырлықтың жер болуы үшін..</w:t>
        <w:br/>
        <w:t>көтерелік достар, осы тосты!</w:t>
        <w:br/>
        <w:t>Дастарқандастар ду көтеріліп, рюмкаларын шақ-шұқ</w:t>
        <w:br/>
        <w:t>қағыстырғанда кеселді капитан кекжиіп отырып қалды, онымен</w:t>
        <w:br/>
        <w:t>де қағыстыру үшін рюмкамды соза бердім алдына. Орындығына</w:t>
        <w:br/>
        <w:t>шалқалап алған капитан дөңес мұрнын тыжыра, үстемси сұрады:</w:t>
        <w:br/>
        <w:t>- Қай дәрежеңіз үшін мақұлдық етсем болар екен?</w:t>
        <w:br/>
        <w:t>- Тым болмағанда фелдфебел” шығармын. Бәріміз бір</w:t>
        <w:br/>
        <w:t>қолбасшылықтың жауынгерлеріміз ғой әйтеуір, жауынгер деген</w:t>
        <w:br/>
        <w:t>шын адам деген сөз емес пе, сол атқа толық ие болуымыз үшін</w:t>
        <w:br/>
        <w:t>ішелік!</w:t>
        <w:br/>
        <w:t>- Мұндай сөз тез көнгенді ғана жеңіл құтқарады! - деп</w:t>
        <w:br/>
        <w:t>салмақты сары капитан сақылдай күлді де, Ынтықбай күлімсіреп</w:t>
        <w:br/>
        <w:t>қана қуаттады:</w:t>
        <w:br/>
        <w:t>- Иә, жеңілірек түсу үшін жөн шығар кісім, ішіп жіберіңіз!</w:t>
        <w:br/>
        <w:t>- Мен қыңырларды қылышпен түзетіп, бандыларды тып-типыл</w:t>
        <w:br/>
        <w:t>ету үшін ішемін! - деп тістене сақылдаған Үсен рюмкасын менің</w:t>
        <w:br/>
        <w:t>рюмкаммен «сүйісіп» қалудан сақтағандай, тез жұлып әкетіп аузы-</w:t>
        <w:br/>
        <w:t>на кептей қойды. Мен де салық еткізіп көмекейіме құя салдым.</w:t>
        <w:br/>
        <w:t>Сақылдаған күлкі, шабытты қалжыңдар енді үдей түсіп еді,</w:t>
        <w:br/>
        <w:t>салмақты сары Ынтықбаймен күбірлесті де, «ертең жүретін</w:t>
        <w:br/>
        <w:t>болғандықтан ертерек қайтуды» айтып, үй иесіне рахмет білдіре</w:t>
        <w:br/>
        <w:t>түрегелді. «Тақсыр капитанның» қасқыр мінезін көрсетпей ертіп</w:t>
        <w:br/>
        <w:t>әкеткісі келгенін сездіре бас изеп, қолтықтай шықты онысын.</w:t>
        <w:br/>
        <w:t>Түнде Шәуешектентелефон күтетінін айтып, қонбай қоштасқан</w:t>
        <w:br/>
        <w:t>Ынтықбай былай шыға бере мені оңашалап кідірді:</w:t>
        <w:br/>
        <w:t>- Сенің осы түн кірпік ілмей қоштасарлық біреуің барын сездім,</w:t>
        <w:br/>
        <w:t>- деді қолымды қатты қыса күлімсіреп, - Нұрия қайтып келмейтін</w:t>
      </w:r>
    </w:p>
    <w:p>
      <w:r>
        <w:t>болған соң... осының жөн... екеуміздің бұл жорықта қандай міндет</w:t>
        <w:br/>
        <w:t>көтеретіндігімізді білдің бе?</w:t>
        <w:br/>
        <w:t>- Білмеймін, бірақ Үсеннің жаңағы тост сөзіне қарағанда, аса</w:t>
        <w:br/>
        <w:t>қатерлі міндет көтеруге тиісті екенімізді түсініп сөйледім.</w:t>
        <w:br/>
        <w:t>- Бәсе, дәп бастың. Әлмен майор аса қырағы азамат қой шіркін,</w:t>
        <w:br/>
        <w:t>бағана Шәуешекке жүрерде сені генералға жақсылап танысты-</w:t>
        <w:br/>
        <w:t>рып отырған үстіне бардым. Екеуміздің осы роталармен бірге</w:t>
        <w:br/>
        <w:t>жүретініміз сонда айтылды. Міндет нұсқауы біз жүргенше келетін</w:t>
        <w:br/>
        <w:t>болған.</w:t>
        <w:br/>
        <w:t>5 Фелдфебел (орысша) - әскери дәрежелерінің ең төмені</w:t>
        <w:br/>
        <w:t>210</w:t>
        <w:br/>
        <w:t>шы атына міне жөнелгенде жадырағандай, - Өмірбек айтқандай-ақ</w:t>
        <w:br/>
        <w:t>жігіт сияқтысың әлгі... Баукей дегеннің жайын бір автомобильмен,</w:t>
        <w:br/>
        <w:t>қауіпсыз болу үшін жиырма қорғаушымен іздеп тауып, біліп қайт!</w:t>
        <w:br/>
        <w:t>- Жоқ, бүгінше автомобильдер мен тас жолдағы Взвод</w:t>
        <w:br/>
        <w:t>қозғалмасын! (күндіз қаша алмай тығылып қалғандары түн</w:t>
        <w:br/>
        <w:t>қараңғысымен қашуы мүмкін ғой.) Басқа бөлімшелер үштен-</w:t>
        <w:br/>
        <w:t>төрттен тарап, ұзаққа созыла тоссын! Маған екі-үш жауынгер ғана</w:t>
        <w:br/>
        <w:t>жетеді,- дегеніме «тақсырды» әрең көндірдім де, мықты үш серік</w:t>
        <w:br/>
        <w:t>ертіп, жаяулай тарттым.</w:t>
        <w:br/>
        <w:t>Алдымыздағы бір бел астында ауыл бар екен. Баукейді сол ау-</w:t>
        <w:br/>
        <w:t>ылдан ғана сұрап, қан жолдың оңтүстігіндегі екі белеңді асып ба-</w:t>
        <w:br/>
        <w:t>рып таптым.</w:t>
        <w:br/>
        <w:t>Асығыс олпы-солпы тігілген екі үйдің қасында, шашылып-</w:t>
        <w:br/>
        <w:t>шағылып жатқан ту-талақай үй мүлкінің ортасында қара шашы</w:t>
        <w:br/>
        <w:t>әбден қобыраған ұзын бойлы қара бәйбіше түр. Кимешегі алды-</w:t>
        <w:br/>
        <w:t>нан қақ айрылып, мойнына салыныпты. Ессіз-түссіз бажырайып</w:t>
        <w:br/>
        <w:t>қарай берді бізге. Ісінген көзі жұмылып мұрны көнектей болыпты.</w:t>
        <w:br/>
        <w:t>«Баукеңнің» үйін сұраған бізге «осы дода соныкі» деп қырылдап,</w:t>
        <w:br/>
        <w:t>солқ-солқ етті де еңіреп жіберді. Үні де бітіп қалған екен. Екі</w:t>
        <w:br/>
        <w:t>сынық керегені бір-біріне жыға қалап, тілінген туырлық жапқан</w:t>
        <w:br/>
        <w:t>кішкентай итарқаны нұсқай еңіреді.</w:t>
        <w:br/>
        <w:t>Сол итарқадан шоқша сақал, шомбал мұртты біреу еңбектеп</w:t>
        <w:br/>
        <w:t>шығып келеді екен. «Мен» деп шығып, екі қолымен жергірей</w:t>
        <w:br/>
        <w:t>түрегелді. Келіскен қырлы мұрнының сол жақ етегінде бұршақтай</w:t>
        <w:br/>
        <w:t>қара меңі бар, орта бойлы, иықты кісі екен. Бәйбішесі кішкене</w:t>
        <w:br/>
        <w:t>көгеннің аржағына лақтырылған бір ескі сырмағын тауып әкеліп</w:t>
        <w:br/>
        <w:t>жайды да, «отырыңдар, балалар» деп Баукей нұсқады. Өзі</w:t>
        <w:br/>
        <w:t>шағылған сандықтың үстіне отыра кетті, аса ұтқыр шешен тілмен</w:t>
        <w:br/>
        <w:t>шерте жөнелген әңгімесі көз алдыма суреттей тізілді...</w:t>
        <w:br/>
        <w:t>Ж</w:t>
        <w:br/>
        <w:t>Жеменейдің күншығыс жақ маңында отыратын Баукейдің үш</w:t>
        <w:br/>
        <w:t>үйлік қана ауылы өздері еккен егінін жиып, қырмандап жатқан кез.</w:t>
        <w:br/>
        <w:t>«Сарсүмбені құйыршық қоршапты», «Дәлелқан генерал Жеме-</w:t>
        <w:br/>
        <w:t>нейге келе жатыр» дегенді естіген Баукең екі биесінің бір торсық</w:t>
        <w:br/>
        <w:t>қымызын қанжығаға байлады да, кенже ұлын құнанға мінгізіп, ерте</w:t>
        <w:br/>
        <w:t>шықты жолға. Үлкен ұлы- Сақан генерал қасында қорғаушы офи-</w:t>
        <w:br/>
        <w:t>цер, екінші ұлы- Бақан соның үйінде тұрып оқитын орталау мектеп</w:t>
        <w:br/>
        <w:t>оқушысы еді. Сақан генералдың жас бала-шағасын орналастыруға</w:t>
      </w:r>
    </w:p>
    <w:p>
      <w:r>
        <w:t>220</w:t>
        <w:br/>
        <w:t>Буыршынның «бірсыпыра қасаппен» алынғанын, аудандық үкімет</w:t>
        <w:br/>
        <w:t>қайта құрылғанын жазыпты. Түнде өздері тіксіне кірген баталиондар</w:t>
        <w:br/>
        <w:t>қарайғанныңбәрін қарақшы көріп,бытырлатып жіберген екен. Мұндай</w:t>
        <w:br/>
        <w:t>әрекет енді қайталанса командирлеріне жаза берілетіні ескертіліпті.</w:t>
        <w:br/>
        <w:t>Алдыларыңдағы Жеменей шекара жақтан далаға атылған біздің үш-</w:t>
        <w:br/>
        <w:t>төрт сынариятпен ғана босаған екен. Қолбасшылық бұрынғы әкімін</w:t>
        <w:br/>
        <w:t>қолға алуды бұйырып, жаңа әкім тағайындады. Бұзылғандар ол жерде</w:t>
        <w:br/>
        <w:t>де аз емес сияқты. Сендер қанаттарыңды енді кең жая тосқауылдап,</w:t>
        <w:br/>
        <w:t>күдіктілерін аудандық сақшыға жолдай беріңдер! Атылуға тиістілері</w:t>
        <w:br/>
        <w:t>сендердің «мархаматтарыңда» қашып шығыпты ғой, қалғанын атпай</w:t>
        <w:br/>
        <w:t>ұстаңдар! Алдыларыңда Баукей дейтін кісінің ауылы бар. Генерал сол</w:t>
        <w:br/>
        <w:t>ауылдың жайын білуді шұғыл тапсырыпты. Бір суық хабар естілген</w:t>
        <w:br/>
        <w:t>сияқты. Биғабіл барып анықтап, неғұрлым тез жазып жіберсін!</w:t>
        <w:br/>
        <w:t>Осылай жазылған екі хатты оқып шығып, Үсенге «көрдің бе»</w:t>
        <w:br/>
        <w:t>дегендей түйіліспен қайта ұсындым да:</w:t>
        <w:br/>
        <w:t>- Буыршынға қашан қайтасыз? -деп тік тұрған хабаршы жау-</w:t>
        <w:br/>
        <w:t>ынгерге қарадым.</w:t>
        <w:br/>
        <w:t>- Рұқсат болса, қазір қайтамын жолдас политрук.</w:t>
        <w:br/>
        <w:t>- Тоса тұрыңыз, мен бірдеме жазып жіберейін, - дедім де</w:t>
        <w:br/>
        <w:t>әскери сөңкемді алып, жазуға дайындала бастадым. «Тақсыр» ка-</w:t>
        <w:br/>
        <w:t>питан күлімсірей үңіліп күбірледі. Маған күлімсірегенін көргенім</w:t>
        <w:br/>
        <w:t>осы еді. Ұзынша күдір мұрны жыбыр қағып, бүкірейе түсті:</w:t>
        <w:br/>
        <w:t>- Не жазбақсың?</w:t>
        <w:br/>
        <w:t>- Біздің де батырлығымыз бар ғой, аулақ жүріспесек тіпті өзіміз</w:t>
        <w:br/>
        <w:t>атысатын болмадық па, мұндай «батырлық» оларға қайда?</w:t>
        <w:br/>
        <w:t>- Қалжың ғой, Биғаш, қайтесің оны, әлі-ақ түсінісіп кетпейміз бе?</w:t>
        <w:br/>
        <w:t>Қорыққанынан яки ұялғанынан қызара қалған жүзіне қадала</w:t>
        <w:br/>
        <w:t>қарадым:</w:t>
        <w:br/>
        <w:t>- Тұмсығымыздағы батырлық пен көзіміздегі қорқақтықтың</w:t>
        <w:br/>
        <w:t>қоспасын басымыздың ақылына жеңдіреміз бе, жоқ па?</w:t>
        <w:br/>
        <w:t>- Жеңдіреміз, - деп мырс-мырс күлді Үсен. Мен жауап хат</w:t>
        <w:br/>
        <w:t>жазуға кірістім:</w:t>
        <w:br/>
        <w:t>«Жолдас комиссар, сәлем! Төтелейміз деп түскен құмды жол-</w:t>
        <w:br/>
        <w:t>да машина тоқтап қалып, уақытынан кешігіп жеткендігімізден</w:t>
        <w:br/>
        <w:t>солтүстікке бұрыла қашқан жауды бөгеуге үлгіре алмай қалдық.</w:t>
        <w:br/>
        <w:t>Ендігі тапсырмаларыңыз толығымен орындалады» деп жаздым да,</w:t>
        <w:br/>
        <w:t>өз қолымды төменге қойып, командирге көрсеттім. Жымия оқыған</w:t>
        <w:br/>
        <w:t>Үсен қуанғанынан дәрежесіне қарамай, қолын менің есімімнің</w:t>
        <w:br/>
        <w:t>аяғына сүйкеп жіберді.</w:t>
        <w:br/>
        <w:t>- Сені енді түсініп қалдым-ау деймін,-деді «тақсырым» хабар-</w:t>
        <w:br/>
        <w:t>219</w:t>
        <w:br/>
        <w:t>азаматын ұйымдастырып, тұс-тұстан төндіріп қойып келемін.</w:t>
      </w:r>
    </w:p>
    <w:p>
      <w:r>
        <w:t>Қызыл құлақтарыңды шұнтитып тастадық, Дәлелқанның қарасы</w:t>
        <w:br/>
        <w:t>өшті! Есің бар да еліңді тап, ат пен мылтықты тапсырт мына жа-</w:t>
        <w:br/>
        <w:t>рым есіңе!</w:t>
        <w:br/>
        <w:t>- Аға көріп, жағалап жүрген бауырыңды өлгіртсең өлтірт, тірімде</w:t>
        <w:br/>
        <w:t>бере алмаймын, тақсыр, - деп үн сала жылап жіберді Бақан.</w:t>
        <w:br/>
        <w:t>- Әкім мырза әкеңіз, марқұм да тілегімізді жерге тастап</w:t>
        <w:br/>
        <w:t>көрмеген еді, тату-тәтті бауырлас, жұрттас еліңбіз ғой, - деді Ба-</w:t>
        <w:br/>
        <w:t>укей, - мүлде айрылысар досша мына ереуілде еріміздің артқы</w:t>
        <w:br/>
        <w:t>қасын сұрамаңыз.</w:t>
        <w:br/>
        <w:t>Баукеңнің бетінен бе, жауабының дітінен бе, әлде неден</w:t>
        <w:br/>
        <w:t>шіміріккендей дығырлатуын тоқтата ойланды әкім. Шабарма-</w:t>
        <w:br/>
        <w:t>ны мылтыққа жармаса түсті. Мылтықты бауырына мықтап баса</w:t>
        <w:br/>
        <w:t>жылаған Бақан алғыза қоймады. «Қоя тұр» дегендей күбір ете</w:t>
        <w:br/>
        <w:t>түсті әкім.</w:t>
        <w:br/>
        <w:t>- Бәрібір, бізге бермесең қазір-ақ келіп дін исламның басқа</w:t>
        <w:br/>
        <w:t>жауынгерлері алады, үйлеріңе дереу қайтыңдар да ойланыңдар.</w:t>
        <w:br/>
        <w:t>Сендерді жібермейміз Жеменейге! - деді сонан соң қатал үнмен,</w:t>
        <w:br/>
        <w:t>- Советтен «жұқпалы індет әкелгендер»“ мен «Шығыс Түркістан»</w:t>
        <w:br/>
        <w:t>атын жамылған қызылға әскер болғандардың әке-шешесі, аға-</w:t>
        <w:br/>
        <w:t>бауыры, бала-шағасы түгел шектеледі! Қайтыңдар, бұр аттың ба-</w:t>
        <w:br/>
        <w:t>сын!</w:t>
        <w:br/>
        <w:t>Баукей мен Бақанды ауылына осылай қайта қуып әкеліп</w:t>
        <w:br/>
        <w:t>тастатқан әкім бір бел астындағы өзінің үлкен ауылына кетіп еді.</w:t>
        <w:br/>
        <w:t>Ежелден зор ауылдың мол қарақшыларына қарауылдата қойыпты,</w:t>
        <w:br/>
        <w:t>тезірек босып бір жаққа паналай тұруға асыққан Баукейдің үш үйі</w:t>
        <w:br/>
        <w:t>сол күні күндіз де, түнде де қия баса алмай қалды. Күңкілдесіп</w:t>
        <w:br/>
        <w:t>дайындық көрді де, ертеңіне ымырт жабыла үй жығып, көше</w:t>
        <w:br/>
        <w:t>жөнелді.</w:t>
        <w:br/>
        <w:t>«Ит-құстан» қатерсізірек деп тапқан осы далдалы жұртқа үйлерін</w:t>
        <w:br/>
        <w:t>таң бозара тігіп болып, ұйқыға жатқандары сол-ақ екен, «Шақабай-</w:t>
        <w:br/>
        <w:t>шақабай», «Жәнібек-Жәнібек» деген ұрандар жаңғырыға көтеріліп,</w:t>
        <w:br/>
        <w:t>көп аттың сатыр-сұтыр тұяғы жер тітірете жетті. Арттарынан тағы</w:t>
        <w:br/>
        <w:t>бір топ шапқылап келе жатқан сияқты, барылдаған бір дауыс артына</w:t>
        <w:br/>
        <w:t>қайырыла, бар сүреннен асыра айқайлады.</w:t>
        <w:br/>
        <w:t>- Ау, батырлар, бұл бір қудың жиғаны қайсыныңның тісіңе</w:t>
        <w:br/>
        <w:t>сыздық болады, барыңдар анау Сарғалидың ауылына, босып</w:t>
        <w:br/>
        <w:t>кетпесін! Оның балалары да шарқиға әскер болған. Арғы беттен</w:t>
        <w:br/>
        <w:t>5% Қоммунизм идеясындағыларды айтады</w:t>
        <w:br/>
        <w:t>224</w:t>
        <w:br/>
        <w:t>Баукей соны айтты да құлдап түсіп, керуеншілермен қатарласа,</w:t>
        <w:br/>
        <w:t>сөйлесе аяңдады. Түстері суық, құралды керуеншілер өзіндік</w:t>
        <w:br/>
        <w:t>беделі, таныстығы бар Баукейді жатырқамаса да, артындағы</w:t>
        <w:br/>
        <w:t>мылтықты, шәпкылы Бақанға жалтақтап, едірейе қарасып қояды.</w:t>
        <w:br/>
        <w:t>- Мына шекірейгенің кім? - деп сұрады біреуі.</w:t>
        <w:br/>
        <w:t>- Менің балаларым ғой, біреуі ауданда оқып жүр еді, қалаша</w:t>
        <w:br/>
        <w:t>киінемін деп болмайды.</w:t>
        <w:br/>
        <w:t>- Мылтығы бар ғой өзінің?</w:t>
      </w:r>
    </w:p>
    <w:p>
      <w:r>
        <w:t>- Осы күнде кімде жоқ дейсің, шырағым, менің ескі көсеуімді</w:t>
        <w:br/>
        <w:t>оқудан қайтқалы иығынан тастамай жүр ғой. Өздерің қайда</w:t>
        <w:br/>
        <w:t>барасыңдар, тұздарың әлі сатылып болмаған ба?</w:t>
        <w:br/>
        <w:t>- Қайтып барамыз, тұзды өткізіп, астық алып болдық.</w:t>
        <w:br/>
        <w:t>- Елге тура қайтасыңдар ма? Өй, олай болса біздің ауданның</w:t>
        <w:br/>
        <w:t>керуенін бастай кетсеңдерші! Сол жақтағы әскерлерге қыстық киім,</w:t>
        <w:br/>
        <w:t>азық-түлік апаратын керуен, осы күнге жігітсымақтар қылт етпе</w:t>
        <w:br/>
        <w:t>төте жолды біле ме, маған бастап апаруды бұйырып, асықтырғалы</w:t>
        <w:br/>
        <w:t>үш күн болды. Менің қырманым жиылып болмай жатыр. Сауабым-</w:t>
        <w:br/>
        <w:t>ды алыңдаршы, Құдай үшін, ерте кетіңдерші!</w:t>
        <w:br/>
        <w:t>Әскерге азық-түлік таситын керуен дегенде көзі қызармайтын</w:t>
        <w:br/>
        <w:t>банды бар ма, жымың қақты бір-біріне қарасып.</w:t>
        <w:br/>
        <w:t>- Болады онда, бізге де серік болсын, ерте кетелік, қашан</w:t>
        <w:br/>
        <w:t>жүрмек?</w:t>
        <w:br/>
        <w:t>- Осы ертең таңертең-ақ... онда былай болсын, -деп Баукей</w:t>
        <w:br/>
        <w:t>ат тізгінін тартқанда олар да тартып тұра қалысты, - анау тұста</w:t>
        <w:br/>
        <w:t>бай сарттың қойма кілті бар, күзетші біздің туыс. Бүгін сонда</w:t>
        <w:br/>
        <w:t>қоныңдар, мен ертіп апарып орналастырып қайтайын да, таңертең</w:t>
        <w:br/>
        <w:t>ертерек жетіп, сапарластарыңды қосайын.</w:t>
        <w:br/>
        <w:t>Керуенді осы сөзбен күнбатысқа бұрып бастай жөнелді Баукең.</w:t>
        <w:br/>
        <w:t>Бір жазаңға шыға бере жан-жағына алақтап қарай түскен жуан</w:t>
        <w:br/>
        <w:t>қарасы қызыл адыр жақтан будақтатып келе жатқан бір топ аттыны</w:t>
        <w:br/>
        <w:t>көріп, Баукейге суына қарады:</w:t>
        <w:br/>
        <w:t>- Дәлелқан осында келе жатыр дей ме, келді дей ме, одан не</w:t>
        <w:br/>
        <w:t>хабарыңыз бар?</w:t>
        <w:br/>
        <w:t>- Білмедім онысын, келсе келер, ел тыныш, өз жері ғой, - деп</w:t>
        <w:br/>
        <w:t>Баукей бейғамсыған пішін көрсетті. Он түйеліні көріп бұрылған</w:t>
        <w:br/>
        <w:t>әлгі шабармандар екенін біліп, ол жаққа қарамай мұртын сылады.</w:t>
        <w:br/>
        <w:t>Сөзді өз шаруашылығына бұрды енді, серіктеріне кезек қарап, иек</w:t>
        <w:br/>
        <w:t>қаға сұрланған жуан қараның көзі қан қызылға айналғанын байқай</w:t>
        <w:br/>
        <w:t>сөйледі. Бандылар абыржып, күбір-күбір ете түсті де, арт жақтағы</w:t>
        <w:br/>
        <w:t>мылтықты Бақанға қарасып мылтықтарын мойындарынан алды.</w:t>
        <w:br/>
        <w:t>222</w:t>
        <w:br/>
        <w:t>айналған қылмыстысын жолдағы бір ауылға түсірді. Кішкене ғана</w:t>
        <w:br/>
        <w:t>жаппаға қамап байлап, екеуі екі жағынан күзетке тұрды. Тұс-тұсынан</w:t>
        <w:br/>
        <w:t>қаптаған ауыл адамдарына мылтық дүмін көрсетіп зекіре тұрды.</w:t>
        <w:br/>
        <w:t>Баукеймен туыстас-рулас ауыл екен: «Бақан ғой мынау», «не</w:t>
        <w:br/>
        <w:t>істепті осынша», «дәм татқызып қалайық», «өлтірсе де жалаңаш</w:t>
        <w:br/>
        <w:t>көму мұсылмандық емес қой, киім кигізейік» дескен талаптары-</w:t>
        <w:br/>
        <w:t>мен жеңіп, қолын шешкізді де, күпі әкеліп кигізді. Іргеден құрт-</w:t>
        <w:br/>
        <w:t>ірімшік, бауырсақ салынған ыдыстар кіріп жатыр еді, күзетшілер</w:t>
        <w:br/>
        <w:t>шақылдай қалды лезде, қолы-аяғы босаса да қимылдай алмай</w:t>
        <w:br/>
        <w:t>отырған Бақанды сірестіріп қайта байлады.</w:t>
        <w:br/>
        <w:t>- «Сыдық!» «Сыдық жиен келеді», «қайдан естіді екен азама-</w:t>
        <w:br/>
        <w:t>тым?» - дескен үндермен жылай күбірлесті кемпір-шалдар.</w:t>
        <w:br/>
        <w:t>- Тірі ме екен?! - деген қажырлы, таныс дауыс естілді</w:t>
        <w:br/>
        <w:t>Бақанға.</w:t>
      </w:r>
    </w:p>
    <w:p>
      <w:r>
        <w:t>- Сүлдері бар.</w:t>
        <w:br/>
        <w:t>Сыдық деп аталған, қолында қамшысы ғана бар, еңгезердей</w:t>
        <w:br/>
        <w:t>қызыл жігіт жетіп келді де, жаппаны сыпырып шалқасынан таста-</w:t>
        <w:br/>
        <w:t>ды. Түйілген биік қабағынан шегіне берді қос күзетші.</w:t>
        <w:br/>
        <w:t>- Өлімші болғанда осылай байлауларың да бар ма еді? Мықты</w:t>
        <w:br/>
        <w:t>екенсіңдер! -деп қынынан пышағын суырды да, байлауды қиып-</w:t>
        <w:br/>
        <w:t>қиып жіберіп, Бақанды көтермелеп тұрғызды, - ал, біз қолбасшы</w:t>
        <w:br/>
        <w:t>батырларыңның өзіне барамыз, айдасаңдар ер соңымыздан!</w:t>
        <w:br/>
        <w:t>Сыдық шылбыры қолында тұрған атына мініп, Бақанды арты-</w:t>
        <w:br/>
        <w:t>на қондыра салды да заулата жөнелді. Сойғыланған дене, сансыз</w:t>
        <w:br/>
        <w:t>жарақат зар қақтырды Бақанды.</w:t>
        <w:br/>
        <w:t>- Аз шыда, бауыр, солқылдамау үшін белімнен мықтап</w:t>
        <w:br/>
        <w:t>құшақта! Ақырын жүруге жалғыз қолмын ғой, алдымыздан тосып</w:t>
        <w:br/>
        <w:t>жүрмесін.</w:t>
        <w:br/>
        <w:t>Екі белеңнен асып, шилеуітті салаға түскенде ғана тізгін тежеді</w:t>
        <w:br/>
        <w:t>ол. Іргелесе жиі тігілген қатар-қатар киіз үйлердің дәл ортасындағы</w:t>
        <w:br/>
        <w:t>оқшау біріне келіп аттан түсті, күн шығып, көтеріліп қалған шақ.</w:t>
        <w:br/>
        <w:t>- Батырға мәлімдейтін жұмысымыз бар, - деп дауыстады</w:t>
        <w:br/>
        <w:t>Сыдық, жауап күтпей-ақ екі босағада тұрған екі қорғаушыны</w:t>
        <w:br/>
        <w:t>кимелеп, жалаң күшілі ақсақ Бақанды сүйемелдей кірді. Жүксіз-</w:t>
        <w:br/>
        <w:t>жабдықсыз кең төрге жайылған кілем үстінде батбиған, жуан</w:t>
        <w:br/>
        <w:t>қарынды қара жалғыз отыр екен. Мол қара шапан жамылып, есікке</w:t>
        <w:br/>
        <w:t>сол жақ қырын ғана қаратып, малдас құрыпты.</w:t>
        <w:br/>
        <w:t>Қос қолын кеудесіне айқастыра сәлем беріп, төселген киіз</w:t>
        <w:br/>
        <w:t>шетіне іліне жүгінген Сыдыққа жауап ретінде шағын ғана сақал-</w:t>
        <w:br/>
        <w:t>мұрты жыбырлады. Шелді қызыл көзі бедірейіп, кірпік қақпай</w:t>
        <w:br/>
        <w:t>221</w:t>
        <w:br/>
        <w:t>Орқашар артта қалды. Семіз тайды бөктерледік! Үйіңе емес,</w:t>
        <w:br/>
        <w:t>соғысқа келе жатырмыз! Ән сал онан да, дауысың жақсы сияқты.</w:t>
        <w:br/>
        <w:t>Басымды төмен салып, көзімді жұмған қалпымда күбірледім:</w:t>
        <w:br/>
        <w:t>- Иә, жолдас командир, тойға келе жатпағанымызды түсінемін,</w:t>
        <w:br/>
        <w:t>осындайда көз іліндіріп алайық!</w:t>
        <w:br/>
        <w:t>- Не болды сонша ұйықтайтын, ән сал, сергі деймін.</w:t>
        <w:br/>
        <w:t>- Түн бойы әлгі ақ білекті «бөктерлеп», ұйықтай алмай</w:t>
        <w:br/>
        <w:t>шыққанмын. Алдыңғы түн де солай...</w:t>
        <w:br/>
        <w:t>- Қайдағы ақ білек?!</w:t>
        <w:br/>
        <w:t>- Сізге ауыз жаптырмай келе жатқанақбілек ші...талайәнсалып</w:t>
        <w:br/>
        <w:t>берермін, көз жұмып алайын, жолдас командир, тоса тұрыңыз.</w:t>
        <w:br/>
        <w:t>Үсен аз кідіріп, қайта әндете жөнелді де, мен қайта</w:t>
        <w:br/>
        <w:t>қалғыдым....</w:t>
        <w:br/>
        <w:t>Қобықтанқашанөткеніміздібілмеймін.Ұтыбұлаққажеткенімізді</w:t>
        <w:br/>
        <w:t>естігенде ұйқым шайдай ашылды. Автомобиль шырақтары түгел</w:t>
        <w:br/>
        <w:t>өшіріліпті. Алдыңғы автомобильдер қатарына баяу жылжи жетіп</w:t>
        <w:br/>
        <w:t>тоқтай бергенде кабина есігін ашып секіріп түстім. Осы маңды</w:t>
      </w:r>
    </w:p>
    <w:p>
      <w:r>
        <w:t>барлап, банды болса «тазалау» бірінші міндетіміз болатын. Ел</w:t>
        <w:br/>
        <w:t>жатқан шақ. Айсыз қараңғы түн. Айнала жым-жырт. Жұлдыздар</w:t>
        <w:br/>
        <w:t>жайшылықси жымыңдап, бейғам үрген ит дауысы естіледі.</w:t>
        <w:br/>
        <w:t>Автомобильдер тоқтасымен секіріскен жауынгерлер әр тұсқа</w:t>
        <w:br/>
        <w:t>взвод-взвод бойынша тарап барып етпеттеп еді. Барлаушылар өзді-</w:t>
        <w:br/>
        <w:t>өз бағыттарына жіберілді.</w:t>
        <w:br/>
        <w:t>Бекет үйлері мен тұрғындардан алынған мәліметке қарағанда,</w:t>
        <w:br/>
        <w:t>жаудың төрттен-бестен ғана жүретін шолғыншыларын есепке</w:t>
        <w:br/>
        <w:t>алмағанда, негізгі күші бұл жаққа әлі өте қоймапты. Буыршын-</w:t>
        <w:br/>
        <w:t>ды басып алған екен, ар жағындағы Сарсүмбеден кейін іле-шала</w:t>
        <w:br/>
        <w:t>қолды болды деседі. Төменгі Алтайдағы бүкіл бес ауданның</w:t>
        <w:br/>
        <w:t>жол түйілісі - қатынас орталығы Буыршын болғандықтан,</w:t>
        <w:br/>
        <w:t>үлкен Ертістің ең сенімді бұл өткелін мықтап бекіте бастапты.</w:t>
        <w:br/>
        <w:t>Совет шекарасының бер жағындағы Жеменей мен Қабаны да</w:t>
        <w:br/>
        <w:t>құрсаулап қойған сияқты. Бұл - Алтай аймағының түгелімен</w:t>
        <w:br/>
        <w:t>жауланып болуы еді.</w:t>
        <w:br/>
        <w:t>- Генералдың түсіндіруіне қарағанда, төменгі Алтай бойынша</w:t>
        <w:br/>
        <w:t>қанды соғыс тек Буыршында ғана болады, - деп Үсен күрсінді, -</w:t>
        <w:br/>
        <w:t>«аяусыз соққылау керек» депті ғой, ұйқышы политругым, есіңде</w:t>
        <w:br/>
        <w:t>болсын!</w:t>
        <w:br/>
        <w:t>- «Аяусыз соққылау» - генералдың негізгі жауға қаратқан ашу</w:t>
        <w:br/>
        <w:t>сөзі ғана болатын, - деп Ынтықбай баяу ғанатүсінік айтты,-ресми</w:t>
        <w:br/>
        <w:t>бұйрығы азғырындыға ұшырап көтерілген халықты шығындамай</w:t>
        <w:br/>
        <w:t>214</w:t>
        <w:br/>
        <w:t>келген қаңғы қулар да көп”. Ондайдың ешқайсысын аямаңдар!</w:t>
        <w:br/>
        <w:t>Құртыңдар!...</w:t>
        <w:br/>
        <w:t>Бұл дауыс алдыңғы күні кешке жақын өзі ұстатқан керуендегі</w:t>
        <w:br/>
        <w:t>жуан қараның дауысы екенін таныған Баукей шошына түсті.</w:t>
        <w:br/>
        <w:t>Қаматқан Дәлелқан кетісімен әлгі бұзылған әкім босатқанын</w:t>
        <w:br/>
        <w:t>түсініп тітіркенді. Ұйқыда жатқан Бақанның қолынан шешесі тар-</w:t>
        <w:br/>
        <w:t>та жөнеліп, сыртта үюлі қалған ескі-құсқы жүк астына сүңгітті.</w:t>
        <w:br/>
        <w:t>- «Шағыңдар шаңырағын», «тіліңдер туырлығын», «түйреңдер</w:t>
        <w:br/>
        <w:t>мылтықты шоқыншығын»! - деп даурыға жеткен топты дүрілдек</w:t>
        <w:br/>
        <w:t>сатырлатып, шарқылдатып шаға бастады үйді. Жүгіріп шыға</w:t>
        <w:br/>
        <w:t>жалбарынған бәйбіше ешқайсысын тоқатата алар емес, біреуі</w:t>
        <w:br/>
        <w:t>зекіріп қамшымен тартып-тартып жіберді.</w:t>
        <w:br/>
        <w:t>- Шығарып бер шоқыншық ұлыңды!</w:t>
        <w:br/>
        <w:t>- Шырақтарым-ау, оны өлтіргенше мені өлтіріңдер, мені! Екі</w:t>
        <w:br/>
        <w:t>дүниеде... екі дүниеде қан қарызым болмасын... тек соныма...</w:t>
        <w:br/>
        <w:t>ешкімге жазығы жоқ оқушы ғой ол... оқушы ғой... жарықтарым-</w:t>
        <w:br/>
        <w:t>ау.... шыбындай жанын қия көріңдер, шыбындай жанын!...</w:t>
        <w:br/>
        <w:t>Уықтарды шатыр-күтір күйретіп, туырлықтарды тілгілеп</w:t>
        <w:br/>
        <w:t>жұлып-жұлып тастаған рақымсыз қолдар Баукейді тепкілеп-</w:t>
        <w:br/>
        <w:t>жұдырықтап сүйрете жөнелді, қол-аяғын тас қып байлап, есік</w:t>
        <w:br/>
        <w:t>алдындағы үш-төрт лақтың қатарына көгендей салды. Сандық,</w:t>
        <w:br/>
        <w:t>кебежелер түгел шағылды. Керекке жарар мүлкі лезде таланып,</w:t>
        <w:br/>
        <w:t>жарамсыздарды лақтырылып-адаланып болған үй орнын істіктей</w:t>
        <w:br/>
        <w:t>берді енді. Іздегендері «шоқыншық», ұрандары да «шоқыншық».</w:t>
        <w:br/>
        <w:t>Мылтық біреуінің «бақытты» қолына түскен, бөрте жорға бір</w:t>
        <w:br/>
        <w:t>атқосшының жетегінде түр. Туыс көрші екі үй жым-жырт, ұңғыл-</w:t>
      </w:r>
    </w:p>
    <w:p>
      <w:r>
        <w:t>шұңғылға торғайдай тозып жоғалған сияқты. Қоқыр-қоқыр жүк</w:t>
        <w:br/>
        <w:t>арасындағы жаман түндік астында қалшылдап Бақан жатыр.</w:t>
        <w:br/>
        <w:t>Өзінен кіші екі інінің бірі қырман күзетінде қалып, бірі төрт-бес</w:t>
        <w:br/>
        <w:t>жылқысын жая кеткен. Алдашының әрқайсысына бір бебеулей жа-</w:t>
        <w:br/>
        <w:t>бысыпана жүр, құдайдан да, қарақшылардан датілейтіні Бақанның</w:t>
        <w:br/>
        <w:t>жаны. Сұққыланған мылтық штигі сол жанына жақындаған сайын</w:t>
        <w:br/>
        <w:t>шырылдайды ана. Қара тілін жалақтатқан улы жылан балапаны-</w:t>
        <w:br/>
        <w:t>на сап ете түскендегі боз торғайдай, шыр қағады, зар қағады. Ана</w:t>
        <w:br/>
        <w:t>жүрегі үзіліп кеткендей төңкеріліп түсіп, қайта ыршып тұра шы-</w:t>
        <w:br/>
        <w:t>рылдайды....</w:t>
        <w:br/>
        <w:t>Найза жақындаған сайын түршікті Бақан. Басына бір, бүйіріне</w:t>
        <w:br/>
        <w:t>бір барады қолы. Міне, бір штик түндіктен өтіп аяғына крш ете</w:t>
        <w:br/>
        <w:t>9 Октябр төңкерісінен кейін Совет одағынан қашып өткен қазақтарды айтады</w:t>
        <w:br/>
        <w:t>225</w:t>
        <w:br/>
        <w:t>түсті. Ыңқ ете түсті Бақан. «Мұнда, мұнда, міне» деп түндік</w:t>
        <w:br/>
        <w:t>астынан суырып шығарған қарақшылар жалаңаш Бақанды жа-</w:t>
        <w:br/>
        <w:t>была қамшылап, шықпыртып ала жөнелді. Шырқыраған бала үні</w:t>
        <w:br/>
        <w:t>көгендеулі әкені ышқынтатыпырлатты да, шешеге бір қарақшының</w:t>
        <w:br/>
        <w:t>аяғын құшақтатты.</w:t>
        <w:br/>
        <w:t>- Алдымен мені өлтіріңдер, әкелерім, - деп зарлады ана,- мені</w:t>
        <w:br/>
        <w:t>өлтіріңдер, мені!... Барымды алып, осы баламдығана қалдырыңдар,</w:t>
        <w:br/>
        <w:t>көкелерім!</w:t>
        <w:br/>
        <w:t>- Малдарың қайда, алтын-күміс қайда?! Шығарыңдар бәрін!</w:t>
        <w:br/>
        <w:t>- Бәрін ал, бәрін ал! Алтын-күміс бізге бітіп көрген жоқ, құдай</w:t>
        <w:br/>
        <w:t>біледі! Малдан әне екі бұзаулы сиыр, бір өгіз, екі бие бар, ыңғай</w:t>
        <w:br/>
        <w:t>жорға туады, солардан туған екі ат бар, екеуі де жорға. Әне келді,</w:t>
        <w:br/>
        <w:t>соларды алыңдар күнілерім, құтқарып бер баламды!</w:t>
        <w:br/>
        <w:t>- Сол-ақ па, басқа малдарың қайда?! - деп ақырды қарақшы,-</w:t>
        <w:br/>
        <w:t>атып тасталмай тұрып айт шыныңды!</w:t>
        <w:br/>
        <w:t>- Ыңғай екіден ғана болуы қалай? -деп тістенді біреуі.</w:t>
        <w:br/>
        <w:t>Ана ыршып тұрып, шылаушын лақтыра салды да, кимешегін</w:t>
        <w:br/>
        <w:t>дар еткізіп айырып, мойнына асты:</w:t>
        <w:br/>
        <w:t>- Нардай екі түйеміз жатыр, әне, бұлардан басқа малымыз</w:t>
        <w:br/>
        <w:t>болса... төрт ешкіміз бар және лақтары... Шалыммен бесеу болып</w:t>
        <w:br/>
        <w:t>көгенде жатыр, әне! Бәрін алыңдар, көкелерім, бұлардан басқа ма-</w:t>
        <w:br/>
        <w:t>лымыз болса, жау алсын!</w:t>
        <w:br/>
        <w:t>- Неғып тұрсыңдар! - деп ақырды жуан қара. Күн тәжі көрініп,</w:t>
        <w:br/>
        <w:t>атырап толық ағарған екен, - мына қаны сұйықты анау шұңқырға</w:t>
        <w:br/>
        <w:t>апарып ата салыңдар! Айдаңдар қарайғанын!</w:t>
        <w:br/>
        <w:t>Тілім-тілім болып қанға малшынған жалаңаш Бақанды ат сауы-</w:t>
        <w:br/>
        <w:t>рына басып ала жөнелді екеуі, ана құлап түсті. Күн шығыс жақ</w:t>
        <w:br/>
        <w:t>бел астынан шауып шыға келген үш атты өктем дауыспен айқай</w:t>
        <w:br/>
        <w:t>салды осы кезде, үкім орындаушылардың алдынан кескестей келіп</w:t>
        <w:br/>
        <w:t>тоқтатты:</w:t>
        <w:br/>
        <w:t>- Боғдабай батыр шақыртты сендерді. «Тізгін ұшымен жетсін,</w:t>
        <w:br/>
        <w:t>менен рұқсатсыз адам өлтірмесін» дейді...</w:t>
      </w:r>
    </w:p>
    <w:p>
      <w:r>
        <w:t>- Олай болса, осы шаш, осы киімсымақ тартқыларымен апа-</w:t>
        <w:br/>
        <w:t>рып, батырдың өзіне тарту етелік, - десіп жендеттер Бақанды</w:t>
        <w:br/>
        <w:t>ала жөнелді, - атпағымыздың қандай шоқыншық екенін көзімен</w:t>
        <w:br/>
        <w:t>көрсін.</w:t>
        <w:br/>
        <w:t>Көгенде үдірейісіп жатқан төрт лақ пен Баукейден басқа мал-</w:t>
        <w:br/>
        <w:t>мүлкін бөлісіп әкетіп бара жатқан қарақшылардың екеуі шапқылап</w:t>
        <w:br/>
        <w:t>жетті соңдарынан. Бақанды ату бұйрығын алған екі жендетпен</w:t>
        <w:br/>
        <w:t>күбірлесе сөйлесіп, шақырушыларға ілесті. Екі жендет қансоқтаға</w:t>
        <w:br/>
        <w:t>226</w:t>
        <w:br/>
        <w:t>- Менің атым арықтап жүр еді.</w:t>
        <w:br/>
        <w:t>- Әй анау қасқырлары бере қояр ма екен? -деді үшінші біреуі,</w:t>
        <w:br/>
        <w:t>- бізден көп, құралдары мықты көрінеді.</w:t>
        <w:br/>
        <w:t>- Осының өзі атының шылбырынан тартқандай болды ғой</w:t>
        <w:br/>
        <w:t>жаңа, байқайықшы, -деді екінші сөйлегені.</w:t>
        <w:br/>
        <w:t>- Тез алу керек, кісім, арттағылары келіп қалмасын.</w:t>
        <w:br/>
        <w:t>Бірінші болып сөйлегені осы сөзбен өндіршектей көтерілгенде,</w:t>
        <w:br/>
        <w:t>автоматты ағытып кеп қалдым, «Алла-Алла» десіп қайта бұқты,</w:t>
        <w:br/>
        <w:t>біріне де тигізе алмаған сияқтымын.</w:t>
        <w:br/>
        <w:t>Бұл жаудың аз екені сөздерінен де байқалды, бұлаққа барған</w:t>
        <w:br/>
        <w:t>шолғыншыларды жайғастырып болғанша негізгі күшімізді бөгей</w:t>
        <w:br/>
        <w:t>тұру үшін келгені болса керек.</w:t>
        <w:br/>
        <w:t>- Атпаңдар! - деп дауыстадым серіктеріме, - өздері азғантай</w:t>
        <w:br/>
        <w:t>екен, қоршалып та болған шығар?</w:t>
        <w:br/>
        <w:t>- Бұл- қоршаңдар дегенім еді.</w:t>
        <w:br/>
        <w:t>- Не дейді мынау? - деп біреуі арт жағына бүкшеңдей</w:t>
        <w:br/>
        <w:t>жөнелгенде, төртеуі төрт жерден бүкшеңдеді, - бар-жоғы</w:t>
        <w:br/>
        <w:t>бесеу екен. Мені маңайлатып қорғай атқылаған екі жауын-</w:t>
        <w:br/>
        <w:t>тер жетіп амандығымды сұрады. Бірнешеуі шегінген жау</w:t>
        <w:br/>
        <w:t>тосқауылшыларының алдынан орай жөнеліпті. Келген бұл</w:t>
        <w:br/>
        <w:t>екеуін бұлақ жағынан оқ шығарып тосуға жібердім де, өзім</w:t>
        <w:br/>
        <w:t>ұмтылып өкшелей қудым, аттарына қарай еркін жүгіртпей,</w:t>
        <w:br/>
        <w:t>бұқтыра атқылап қойып, сөйлей ердім:</w:t>
        <w:br/>
        <w:t>- Атпаңдар, атпаңдар! Милары болса өздері-ақ беріледі.</w:t>
        <w:br/>
        <w:t>Біз бұларды өлтіру үшін емес, иеннен өз еліне қайтарып, ты-</w:t>
        <w:br/>
        <w:t>ныш орналастыруға жиып жүрміз ғой, атпаңдар, атпаңдар!</w:t>
        <w:br/>
        <w:t>Мылтықтарыңды тастап, қол көтерсеңдерші, ей, бекер өлесіңдер</w:t>
        <w:br/>
        <w:t>ғой!</w:t>
        <w:br/>
        <w:t>Бір сәтте қарсы алдарынан да, оң-солынан да біздің мылтық,</w:t>
        <w:br/>
        <w:t>автоматтар атылды.</w:t>
        <w:br/>
        <w:t>- Әне, айтпадым ба? - дедім мен,- құтылар жайларың қалмады,</w:t>
        <w:br/>
        <w:t>тастаңдар мылтықтарыңды! Біз сендердің қаңғырып шөлде қалған</w:t>
        <w:br/>
        <w:t>көштеріңді құтқаруға шыққан баталионбыз. Қасқырдан аман</w:t>
        <w:br/>
        <w:t>қалған ауылдарың апаттан құтылды, өз жерлеріне, қоныстарына</w:t>
        <w:br/>
        <w:t>қайтты. Аса үлкен қылмыстарың болмаса сендерді де құтқарамыз,</w:t>
        <w:br/>
        <w:t>құралдарыңды тапсырсаңдар болғаны!</w:t>
        <w:br/>
        <w:t>Күбір-күбір сөйлескен бесеуінің бірі даңғырлай сұрады:</w:t>
      </w:r>
    </w:p>
    <w:p>
      <w:r>
        <w:t>- Ей, азамат, осы айтқаның рас па?</w:t>
        <w:br/>
        <w:t>- Ып-рас, бұл - қолбасшымыз Дәлелқанның тапсырған</w:t>
        <w:br/>
        <w:t>міндеті. Зор қылмыстыларыңнан басқаларың жазаланбайсыңдар!</w:t>
        <w:br/>
        <w:t>239</w:t>
        <w:br/>
        <w:t>қарайды. Сыдық та сесті, кесек сымбатпен бадырая қарады. Оған</w:t>
        <w:br/>
        <w:t>Боғдабайдың ең күлкілі көрінісі бас киімінен табылғандай: жап-</w:t>
        <w:br/>
        <w:t>жаңа шілапасының екі жақ етек жиегін құлақ тұсынан тесіп, қайыс</w:t>
        <w:br/>
        <w:t>бау өткізіпті де, иегінен тартып байлап тастапты. «Құдай тағала</w:t>
        <w:br/>
        <w:t>ерекше сом жаратқан Бәбісек екен» деген оймен жымия түскен</w:t>
        <w:br/>
        <w:t>Сыдық жүгінген қалпында сөйлей жөнелді:</w:t>
        <w:br/>
        <w:t>- Батыр, өзіңізге арыз айта келдік... жеткен жерлеріңізде ауыл</w:t>
        <w:br/>
        <w:t>шауып, адам өлтіріп, қырып-жойып, бұлап-талап жүріп, елді</w:t>
        <w:br/>
        <w:t>қайтып ел етпексіздер, қайтып ер аталмақсыздар, халықсыз батыр</w:t>
        <w:br/>
        <w:t>бола ма?!</w:t>
        <w:br/>
        <w:t>- Иә, дұрыс, не болғанын айт! - деді Боғдабай, Сыдықтың</w:t>
        <w:br/>
        <w:t>төменгі жағында мықшиып отырған Бақанның сиқына үңіле</w:t>
        <w:br/>
        <w:t>қарады. Сыдық қолтығынан көтере тұрғызып, күпісін сыпыра</w:t>
        <w:br/>
        <w:t>бергенде шыр ете түсті Бақан. Тұла бойындағы жарақатқа түгел</w:t>
        <w:br/>
        <w:t>жабысқан күші сыпырыла бастағанда, терісін өзімен бірге сыпы-</w:t>
        <w:br/>
        <w:t>рып, қан саулай жөнеліп еді.</w:t>
        <w:br/>
        <w:t>- Шешпе! Шешпе! -деді батырдың өзі де түршігіп.</w:t>
        <w:br/>
        <w:t>- Аяғынан найза шаншып, жазықсыз осынша тілгілеген бала-</w:t>
        <w:br/>
        <w:t>ны еңді атып тастауға апара жатқан жолынан «сіз шақырды» деген</w:t>
        <w:br/>
        <w:t>сылтаумен алып қалдық.</w:t>
        <w:br/>
        <w:t>Баукей үйінде болған бұлау-талауды, доданы Сыдық көрген-</w:t>
        <w:br/>
        <w:t>естігені бойынша толық баяндады.</w:t>
        <w:br/>
        <w:t>- Мұны істеген кім деп білесің? -деп сызданды Боғдабай.</w:t>
        <w:br/>
        <w:t>- Мен осыны сізден сұрап білу үшін келдім, батыр,- деп Сыдық</w:t>
        <w:br/>
        <w:t>зілдене қарады, - басқан жерлеріңіз, жүрген жолдарыңыз осылай</w:t>
        <w:br/>
        <w:t>шырқырап, қан жоса бола берсе, өздеріңіз кім болмақсыздар, біз</w:t>
        <w:br/>
        <w:t>кім деп танымақпыз?! Осы ма ислам жолы?!</w:t>
        <w:br/>
        <w:t>Боғдабай ойлана қарап, бәсең үнмен сұрады:</w:t>
        <w:br/>
        <w:t>- Кісім, сенің атың кім?</w:t>
        <w:br/>
        <w:t>- Атым- Сыдық, жастабанмын.</w:t>
        <w:br/>
        <w:t>- Ой, әлгі Текенің Сыдығы сен емесшсің? Е.... білетінмін,</w:t>
        <w:br/>
        <w:t>мықтының бірімін де, атыңтаныс. Жоғарырақ отыр, шырағым! Жә,</w:t>
        <w:br/>
        <w:t>жалаң бүт бала, өзіңнің шашың да тым сүркей екен, сенің ауылыңа</w:t>
        <w:br/>
        <w:t>мұндай зобалаң салғанның бастығы кім, соны айтшы енді маған?!</w:t>
        <w:br/>
        <w:t>- Кемелбай ауылының адамдары... бастығының атын Бимол-</w:t>
        <w:br/>
        <w:t>да деп естідім! -деп Бақан жуан қараның атын айтты. Боғдабай</w:t>
        <w:br/>
        <w:t>есіктегілеріне қарап ақыра бұйырды:</w:t>
        <w:br/>
        <w:t>- Шақырт, Бимолдасымен қосып Кемелбай ауылының бар ада-</w:t>
        <w:br/>
        <w:t>мын шақырт!... Япыр-ай, осылардан көргенім-ай, өздерін түгел</w:t>
        <w:br/>
        <w:t>қырып тастар ма еді!... Қайдағы қыру-жою, бұлау-талауда солар</w:t>
      </w:r>
    </w:p>
    <w:p>
      <w:r>
        <w:t>228</w:t>
        <w:br/>
        <w:t>- Мұндай шөлге неге қаштыңдар?</w:t>
        <w:br/>
        <w:t>- Қарақтарым-ай, «қабанға ерген балшыққа, бұланға ерген</w:t>
        <w:br/>
        <w:t>шешекке аунайды» деуші еді ғой, - деп кемпір-шал боздайды. -</w:t>
        <w:br/>
        <w:t>Ергеніміздің қабан екенін білмей қашыппыз, кешіріңдер бізді.</w:t>
        <w:br/>
        <w:t>- Мықтыларың қайда?! - деп Үсен түксиді, атуға жарай-</w:t>
        <w:br/>
        <w:t>тын ешкімін таба алмай, әрқайсысына бір төнеді, мылтықтарың</w:t>
        <w:br/>
        <w:t>қайда?!</w:t>
        <w:br/>
        <w:t>- Оларды қалдыра ма, біз боспай тұрғанда зорлап алып кеткен.</w:t>
        <w:br/>
        <w:t>- Атыспайтын өздерің не үшін бостыңдар? -деп сұрадым мен.</w:t>
        <w:br/>
        <w:t>- Азаматтары құйыршық болып кеткен бізді сендер</w:t>
        <w:br/>
        <w:t>қырарсыңдар.. қорқып қаштық... сорланғанға шоқпар өш емес пе,</w:t>
        <w:br/>
        <w:t>шырақтарым, құтқарыңдар бізді, құтқара көріңдер!...</w:t>
        <w:br/>
        <w:t>Жол бастаушыларымыздың жақын маңнан су табу-таба ал-</w:t>
        <w:br/>
        <w:t>мау жағдайларына қарап сусындатып, көшіріп қайтара бердік, өзі</w:t>
        <w:br/>
        <w:t>қайтып барғандарға үкіметтің тиіспейтіндігін түсіндіріп, жол қағаз</w:t>
        <w:br/>
        <w:t>беріп көшірдік.</w:t>
        <w:br/>
        <w:t>Кегін қайтара алмай Үсен тұнжырады да, Нұрияның ауылынан</w:t>
        <w:br/>
        <w:t>хабар таба алмай мен тұнжырадым. Ол ауылды Оспан бұрынырақ</w:t>
        <w:br/>
        <w:t>көшіріп, Бәйтікке жөнелткенін естігенде мен назаландым да,</w:t>
        <w:br/>
        <w:t>«Сұңқарын» бір түні қасқыр алып кеткенде Үсен назаланды.</w:t>
        <w:br/>
        <w:t>Ілгері жүрген сайын қасқыр көбейе түсті, түнеген жерлерімізде</w:t>
        <w:br/>
        <w:t>маңайлап келіп ұлып, қоршай қалып ұлып ұйықтатпауды шығарды.</w:t>
        <w:br/>
        <w:t>Мылтық атуға «біз мұндалап» жау қоршауына түсуден сақтандық.</w:t>
        <w:br/>
        <w:t>Тұс-тұсқа күзет кезегіне тұрған жауынгерлер қалжаурап</w:t>
        <w:br/>
        <w:t>қалғып, қасқырдың «қалжағына» айнала берді. Ұйықтап қалған</w:t>
        <w:br/>
        <w:t>бір күзетшімізді жаралап кеткен түні тым қатерлі мазаққа</w:t>
        <w:br/>
        <w:t>қалғанымызды біліп, күзетті қос-қостан қойдық. Оған да сенбей,</w:t>
        <w:br/>
        <w:t>офицерлер кезекпен айналып жүретін болды.</w:t>
        <w:br/>
        <w:t>Сол кезекшілік бір түні таң алдында тиді маған. Жеті жердегі</w:t>
        <w:br/>
        <w:t>күзетшіні сөзбен сергітіп, соңғы күзет орнында тіршілік белгісі</w:t>
        <w:br/>
        <w:t>білінбеген соң жер бауырлап еппен жақындадым. Күзетшінің бірі</w:t>
        <w:br/>
        <w:t>отырып, мылтығына сүйене ұйықтапты да, бірі жатып ұйықтапты.</w:t>
        <w:br/>
        <w:t>Сүр жерден түнде сұр қасқыр байқалсын ба, жатқанының маңынан</w:t>
        <w:br/>
        <w:t>жылтылдаған «ширақ» көбірек көрінді де, отырғанының алды-</w:t>
        <w:br/>
        <w:t>нан «қос шырақ», артынан «қос шырақ» көрінді, - қасқырдың</w:t>
        <w:br/>
        <w:t>көздері. Тағы бірнеше «шырақ» сырт жақтан жылтырап жақындап</w:t>
        <w:br/>
        <w:t>келеді. Тегі, «жатқаны қайда барар дейсің, отырғанын алды-</w:t>
        <w:br/>
        <w:t>мен жаркемдейік» дегенге келіскен тәрізді, отырған күзетшінің</w:t>
        <w:br/>
        <w:t>алды-артындағы екеуі жер бауырлап жақындай түсті, маған да</w:t>
        <w:br/>
        <w:t>айқын көрінді: алдындағысы жауынгерімнің асыранды күшігіне</w:t>
        <w:br/>
        <w:t>233</w:t>
        <w:br/>
        <w:t>ІҮ</w:t>
        <w:br/>
        <w:t>Тарбағатай полкі өз күшіне сенбетендіктен атқылай беріп</w:t>
      </w:r>
    </w:p>
    <w:p>
      <w:r>
        <w:t>шығындап алған Буыршынға іле-шала Іледен бір полк жетті.</w:t>
        <w:br/>
        <w:t>Қарсы шабуылдағы алғашқы осы сәтсіздіктің тәжірибе-себептерін</w:t>
        <w:br/>
        <w:t>жинақтай ойланған қолбасшылар қаританы жайып салып, батали-</w:t>
        <w:br/>
        <w:t>он дәрежелі офицерлердің кеңейтілген жиынын ашты. Буыршын</w:t>
        <w:br/>
        <w:t>- Сарсүмбе тас жолының Сарсүмбедегі жау көздеріне көрінетін</w:t>
        <w:br/>
        <w:t>«қасқа жолдарын» түгел көрсетті де, алпыс автомобиль солардың</w:t>
        <w:br/>
        <w:t>әрқайсысынан он рет көрініп түсуі қажеттігін айтты.</w:t>
        <w:br/>
        <w:t>- Азаматтар, осылай жөңкілсек, біздің бір жарым полктык</w:t>
        <w:br/>
        <w:t>қосын жау көзіне неше полк болып көрінетінін түсінесіңдер ме?! -</w:t>
        <w:br/>
        <w:t>деп жымиды Дәлелқан.</w:t>
        <w:br/>
        <w:t>- «Он бес полк», «он бес полк», -десіп офицерлер қарқылдай</w:t>
        <w:br/>
        <w:t>күлді.</w:t>
        <w:br/>
        <w:t>- Жауды қорқыта аламыз ғой, солай ма?! Өзі қорқытатын көп</w:t>
        <w:br/>
        <w:t>қол үрейленбейді, өзі үрейленбесе мылтық кезенбеген адамды ата</w:t>
        <w:br/>
        <w:t>бермейді, жауыз ниеті болмаса қырғындамай басады, солай ғой?!</w:t>
        <w:br/>
        <w:t>Ал, сапар сәтті болсын, жүріс ымырт жабыла басталады!...</w:t>
        <w:br/>
        <w:t>Сарсүмбеге жорықты ымырт жабыла жүргізді сөйтіп. Алпыс</w:t>
        <w:br/>
        <w:t>автомобиль әр кезеңнен «көздерін» бадырайта жарқыратып түсіп,</w:t>
        <w:br/>
        <w:t>түсе сала «жұмып» қайта айналып шығып, қайта бадырайтып түсе</w:t>
        <w:br/>
        <w:t>берді. Түнде жарқыраған бұл «көп көз» Сарсүмбеден қарап жатқан</w:t>
        <w:br/>
        <w:t>жаудың көзін суыра бадырайтты. «Ақшамнан таң бозарғанға</w:t>
        <w:br/>
        <w:t>дейін үздіксіз ағылған сансыз көп автомобиль» қай батырды</w:t>
        <w:br/>
        <w:t>қаймықтырмасын, жау топ-тобымен суырыла зытты. «Шабуылға</w:t>
        <w:br/>
        <w:t>Совет қызыл армиясы түгел шықты», «коммунистер құртпай</w:t>
        <w:br/>
        <w:t>тұрғанда көшіңдер, қашыңдар... мал біткенді Бәйтікке, Бәйтікке»</w:t>
        <w:br/>
        <w:t>дей қашты.</w:t>
        <w:br/>
        <w:t>Сарсүмбені ұрыс емес, осы жүріс қайтарды. «Қас батырлар»</w:t>
        <w:br/>
        <w:t>мен «бас батырлар» енді қаша соғысты. «Тоса соғысу», «боса</w:t>
        <w:br/>
        <w:t>соғысу», «тосын соғу», «қылт етпеден қыра соғу», «бұлт етпе-</w:t>
        <w:br/>
        <w:t>ден жыра соғу» секілді Шың Шысай мен гоминдаңды ақыл-естен</w:t>
        <w:br/>
        <w:t>тандырған бұл жаңылтпаш тактикаларға Дәлелқан жаңылмай, дәл</w:t>
        <w:br/>
        <w:t>жауап бере қуды. Өкшелеп қуа соғып, алды-артын буа соғып апа-</w:t>
        <w:br/>
        <w:t>рып Шіңгілден ары ығыстырды. «Батырлар» зорлап-жарлап айдай</w:t>
        <w:br/>
        <w:t>қашқан көп ауылын, елін-құдіретін қу далаға, құба салаға, құмды</w:t>
        <w:br/>
        <w:t>шөлге тастай қашты. Халықсыз қас батырлық пен бас батырлық</w:t>
        <w:br/>
        <w:t>түгіл іші қуыс бос батырлық та болмайтындығын түсінбейтін</w:t>
        <w:br/>
        <w:t>керең Бәйтіктің Ерен қамалына қайта беттеді.</w:t>
        <w:br/>
        <w:t>231</w:t>
        <w:br/>
        <w:t>- Өлгеніңді... өздері ақымақ, -деп Үсен оған қарап түйілді, -</w:t>
        <w:br/>
        <w:t>бала-шағасын қасқырға жем қылып, қай мұратына жетпек екен?</w:t>
        <w:br/>
        <w:t>- Жоқ, қарулы азаматтары бізден қорқып қашып, көштері иенде</w:t>
        <w:br/>
        <w:t>қалған ғой. Бұларды қасқырға жем қылған біз болдық!</w:t>
        <w:br/>
        <w:t>Үсен зекіріп жіберді паручикке:</w:t>
        <w:br/>
        <w:t>- Өшір үніңді, бұларды гоминдаңға сатылдырған да біз бе</w:t>
        <w:br/>
        <w:t>екенбіз?</w:t>
        <w:br/>
        <w:t>- Біз емеспіз «тақсыр», ол белгілі ғой,- деп енді жымия сөйледі</w:t>
        <w:br/>
        <w:t>поручик, - осы ауылдың қарулы азаматтары бар болса жаңа сіз-ақ</w:t>
        <w:br/>
        <w:t>қырар едіңіз, олар сол мінезіңізді біліп қашқан. Бұларды қасқырдың</w:t>
        <w:br/>
        <w:t>қыруына біздің де себепші болуымыз сол емес пе?</w:t>
      </w:r>
    </w:p>
    <w:p>
      <w:r>
        <w:t>Қып-қызыл Үсен сұрлана қайырылып, маузерін суырып</w:t>
        <w:br/>
        <w:t>алғанда, поручик атын тебініп қалып, маған тығыла күлді. Мен</w:t>
        <w:br/>
        <w:t>танысқалы командиріне қарсы сөйлегені осы еді. Мен де күле</w:t>
        <w:br/>
        <w:t>қорғадым:</w:t>
        <w:br/>
        <w:t>- Сабыр, сабыр, жолдас капитан! «Қасқыр да қас қылмайды</w:t>
        <w:br/>
        <w:t>жолдасына!» бұл өзіңіздің туысыңыз емес пе? Осы сапарда</w:t>
        <w:br/>
        <w:t>қасқырды қасқыр жегенін көрдіңіз бе? - дедім. Үсен мырс ете</w:t>
        <w:br/>
        <w:t>түсіп, қаруын қабына қайта салды, - Ыбырайдың осы сөзіндегі</w:t>
        <w:br/>
        <w:t>шыншылдыққа разы болуымыз керек. Бірақ, бүл жәйтке біз</w:t>
        <w:br/>
        <w:t>қылмыскер емеспіз, соғыс қозғаушы, бүліншілік салушы жау</w:t>
        <w:br/>
        <w:t>қылмыскер! Ыбырай жолдас, осыны қосып айтсаңыз, командир</w:t>
        <w:br/>
        <w:t>маузерінің іші кеппейтін еді, жіберіп қоя жаздамады ма?</w:t>
        <w:br/>
        <w:t>- Рас, сөзімде шалалық қалыпты, -деп жымыңдады пору-</w:t>
        <w:br/>
        <w:t>чик, - еңді бір білгенімді айтайын: түнде қасқырлардың бізді</w:t>
        <w:br/>
        <w:t>басынатын болып құтыруына осы марқұмдар себепші болыпты,</w:t>
        <w:br/>
        <w:t>тым дәніктіріп жіберіпті, халінен кеткен адам, көріп отырса да,</w:t>
        <w:br/>
        <w:t>қасқырға қайрат көрсете ала ма, осылардың көзін жаудыратып</w:t>
        <w:br/>
        <w:t>қойып жей берген екен. Қасекең ақымақтар бізді де сондай азық</w:t>
        <w:br/>
        <w:t>деп құтырыпты ғой!</w:t>
        <w:br/>
        <w:t>- Иә, солай, - деп күрсіндім мен, - соғыста ет хоректі</w:t>
        <w:br/>
        <w:t>махлұқтардың бәрі құтырады, бәрі де адам етіне құнығады.</w:t>
        <w:br/>
        <w:t>Соғысқа қатынасқан адам да солай құнығады екен. Бірақ,</w:t>
        <w:br/>
        <w:t>жазықты-жазықсыздығына, зәбірлі-зәбірсіздігіне қарамай құнығу</w:t>
        <w:br/>
        <w:t>адамгершілікке жатпайды.</w:t>
        <w:br/>
        <w:t>Үсен күлімсірей қарады маған:</w:t>
        <w:br/>
        <w:t>- Сен қу тағы да мені шымшыладың ба, қалай?</w:t>
        <w:br/>
        <w:t>- Сіздің өзіңізді шымшыламаймын ғой, «бүл елге ара</w:t>
        <w:br/>
        <w:t>түсушілердің өзін де атамын» деген сөзіңізді шымшыласам ұят</w:t>
        <w:br/>
        <w:t>болмас. Онан соң пікір білдірген досыңызға да мылтық кезей</w:t>
        <w:br/>
        <w:t>236</w:t>
        <w:br/>
        <w:t>«еркелеп», құйрығын бұлаңдата берді де, сырт жақтағысы тіпті</w:t>
        <w:br/>
        <w:t>жақындап, ыршуға дайындалғандай, күржие қалды. Ол арқасынан</w:t>
        <w:br/>
        <w:t>сап ете түсіп өзіне жалт қаратқанда, алдындағысы алқымына ала</w:t>
        <w:br/>
        <w:t>түспек екен.</w:t>
        <w:br/>
        <w:t>- Шошыма! - деген дауысыммен көзеулі германкамның дауы-</w:t>
        <w:br/>
        <w:t>сы қоса шықты, өзіме айқын көрініп жатқан алдыңғыны аттым,</w:t>
        <w:br/>
        <w:t>қасқыр қаңқ ете түсті де, екі күзетші қатар ыршыды, арт жағынан</w:t>
        <w:br/>
        <w:t>зыта жөнелгендерді байқамай, оқ тиген қасқырға қатар шанышты</w:t>
        <w:br/>
        <w:t>штиктерін.</w:t>
        <w:br/>
        <w:t>- Кім оқ шығарған?! -деп Үсен ұйықтап жатқан ротасының дәл</w:t>
        <w:br/>
        <w:t>ортасынан ақыра түрегелді.</w:t>
        <w:br/>
        <w:t>- Мен, жолдас капитан! Оқ шығарған Биғабіл, оқ жұтқан</w:t>
        <w:br/>
        <w:t>Оспанның дәл өзіндей көкжалы!</w:t>
        <w:br/>
        <w:t>- Жауға хабар бергенің бе бұл?!</w:t>
        <w:br/>
        <w:t>- Таң бозарды, екі аяқтысы да, төрт аябқтысы да енді келе ал-</w:t>
        <w:br/>
        <w:t>майды, бәрің ұйықта!</w:t>
        <w:br/>
        <w:t>Қасқырдың неліктен мұншалық дәніге басынғанын осының</w:t>
      </w:r>
    </w:p>
    <w:p>
      <w:r>
        <w:t>күндізіндегі жүрісте түсіндік:</w:t>
        <w:br/>
        <w:t>Алдымыздан бұлдырап көрінген Жетім шағылға жақындап</w:t>
        <w:br/>
        <w:t>қалғанымызда, оң жақ бүйірден біздің екі барлаушы шапқылап</w:t>
        <w:br/>
        <w:t>жетті. Тұсымыздағы құмның опаң қойнауында үйме-жүйме көп</w:t>
        <w:br/>
        <w:t>күркелі ауыл отыр екен. «Қанша баспаласақ та адам иә мал баласы</w:t>
        <w:br/>
        <w:t>көрінбеді» деді. Құралды бандылардың тұрағы болып бізді көре</w:t>
        <w:br/>
        <w:t>бекінген болар деген оймен түйені шөгертіп тастап қанаттас келе</w:t>
        <w:br/>
        <w:t>жатқан взводтарымызды жиыстырдық, сақтықпен жүруге бұйырып</w:t>
        <w:br/>
        <w:t>қойнаудағы ауылдың жан-жағына бөлімшелер жөнелттік. «Батыр»</w:t>
        <w:br/>
        <w:t>командиріміз жиырма шақты күркенің желкесінен қыдия келіп пу-</w:t>
        <w:br/>
        <w:t>лимет құрды да, білегін сыбанып жіберіп атуға өзі дайындалды.</w:t>
        <w:br/>
        <w:t>Біздің айыр қалпақтарымыз ауылдың әр тұсындағы қыраттардан</w:t>
        <w:br/>
        <w:t>қылтиып, құралдарын кезей үңілді. Ал жатпаймысың. Қыбыр</w:t>
        <w:br/>
        <w:t>еткен ештеңе көрінбегендіктен алдымызға қараудан артымызға</w:t>
        <w:br/>
        <w:t>жалтақтауымыз көбейді. «Бір бөлімшені бастап сен кір» деп маған</w:t>
        <w:br/>
        <w:t>бұйырды Үсен. Сайлауыт ондықтың бірін бастап, ауылға құлдай</w:t>
        <w:br/>
        <w:t>жөнелдім.</w:t>
        <w:br/>
        <w:t>Жер ошақ немесе көп екені белгісіз, ойран-асыр қазылған</w:t>
        <w:br/>
        <w:t>үймелер көрінген, ең үлкен қорқынышымыз солар еді. Ең шеткі</w:t>
        <w:br/>
        <w:t>бірінің далдасынан ертоқымды аттың қаңқа сүйегі арсиғанда</w:t>
        <w:br/>
        <w:t>орнымнан ытқып тұрдым. Таяздағы су иісін сезген жану-</w:t>
        <w:br/>
        <w:t>ар тарпып-тарпып су шығара алмай қалжырап жатқанда, осы</w:t>
        <w:br/>
        <w:t>тарпыған жерінде қасқырға жем болған. Қазылған екінші бір</w:t>
        <w:br/>
        <w:t>234</w:t>
        <w:br/>
        <w:t>жүреді, ісімізді ыңғай бұзумен болады. Ошаңның өсиетін құлағына</w:t>
        <w:br/>
        <w:t>бір ілмей-ақ қойды! «Қарсы шыққанның қасықтай қанын қойма,</w:t>
        <w:br/>
        <w:t>қарсы шықпағанды қатарыңа қос» деп ол кісі айтқалы қашан?! Жә,</w:t>
        <w:br/>
        <w:t>бала, сен хат білетін шығарсың, үйіңнен олар бұлаған, шығындаған</w:t>
        <w:br/>
        <w:t>мал-мүліктеріңнің бәрін тізімде, өздеріңнің көменестіктерің үшін</w:t>
        <w:br/>
        <w:t>емес, мына Сыдықтың талабы үшін қазір қайтарып әперемін.</w:t>
        <w:br/>
        <w:t>- Үйімді кімімнің... немнің аман қалғанын... білмеймін, -деді</w:t>
        <w:br/>
        <w:t>Бақан қисайып жатып, аузы икемге әрең келіп, алқына түсті.</w:t>
        <w:br/>
        <w:t>Сыдық тістене жымиып жауап қатты:</w:t>
        <w:br/>
        <w:t>- Орташа ауқатты, абыройы бар бір үлкен үйімізден... нағашым</w:t>
        <w:br/>
        <w:t>еді... таланбаған шыны да жоқ. Көгендеулі бес - лақ қалыпты.</w:t>
        <w:br/>
        <w:t>Оның да бірі - Баукеңнің өзі... таланғанын қайтарып әперерсіз-ақ,</w:t>
        <w:br/>
        <w:t>ал, мына баласының шашылған қанын, әйелінің күйреген жанын,</w:t>
        <w:br/>
        <w:t>шағылған басын, айрылған ақыл-есін, жұлынған шашын қалай</w:t>
        <w:br/>
        <w:t>әперерсіз?... Қарға болсақ та халықпыз ғой, бұлардың кегін өзіміз</w:t>
        <w:br/>
        <w:t>«сұрастырмасақ» бере қояр ма екен!...</w:t>
        <w:br/>
        <w:t>- Алдияр тақсыр, - деп, Бимолда аталған жуан қара кіріп келді.</w:t>
        <w:br/>
        <w:t>Боғдабай іштен асынған маузерін суырып алғанда, етбетінен түсе</w:t>
        <w:br/>
        <w:t>бас қойды, - дәт тақсыр, дәт!</w:t>
        <w:br/>
        <w:t>- Дәтіңнің керегі жоқ, қылықтарың жетті Кемелбай ауылы!</w:t>
        <w:br/>
        <w:t>-деп қырылдай кезенді Боғдабай, - елді бүлдірте бергенше, қырып</w:t>
        <w:br/>
        <w:t>бітірейін сендерді!</w:t>
        <w:br/>
        <w:t>«Кемелбай ауылы» аталған кешегі түйелер қарақшылар үйге</w:t>
        <w:br/>
        <w:t>түгел шулай кіріп құлады осы кезде: «дәт тақсыр, дәт», «бізді</w:t>
        <w:br/>
        <w:t>шарқидың Дәлелқанына ұстатқан Баукей шоқыншық», «қайран</w:t>
        <w:br/>
        <w:t>ақ атаным-ай», «есіл боз тұмсығым-ай», «алпыс қап ақ бидәйім-</w:t>
        <w:br/>
        <w:t>ай», «алтын ауыз ақ берденкем-ай», «көрген көк сирағым-ай» - деп</w:t>
      </w:r>
    </w:p>
    <w:p>
      <w:r>
        <w:t>бастап зарлап, жоқтай жөнелісті... «қайран» мен «есілге» сан же-</w:t>
        <w:br/>
        <w:t>тер емес, Жеменей түрмесіне қамаларда сақшы ауласында қалған</w:t>
        <w:br/>
        <w:t>он түйесі, жоқтата берсе жүзге, алынған мылтығы мыңға, астығы</w:t>
        <w:br/>
        <w:t>алты мыңға өрби беретіндей.</w:t>
        <w:br/>
        <w:t>- Тоқтат! -деп ақырды Боғдабай, - он түйеңде неше мың тон</w:t>
        <w:br/>
        <w:t>қазнаң болса да, алған адамыңнан қайтар, алдымен өздерің талаған</w:t>
        <w:br/>
        <w:t>мынаның мал-мүлкін жиып бер! Ине-сабақ жібін қалдырмай жиып,</w:t>
        <w:br/>
        <w:t>өз қалпына келтіресіңдер! Бұл кесімге қайсының бағынбасаң, міне!...</w:t>
        <w:br/>
        <w:t>Боғдабай осы сөзбен маузерін білеп-білеп жібергенде, ысқыра</w:t>
        <w:br/>
        <w:t>жеткен снаряд ауылдың желке жағына жарылып, гүмп ете түсті.</w:t>
        <w:br/>
        <w:t>Кесімшіге айыпкерлер ере ыршыды есіктен. Боғдабайдың аты</w:t>
        <w:br/>
        <w:t>көлденең тартылып тұра қалған екен, міне қашқандар ере қашқан</w:t>
        <w:br/>
        <w:t>көп банды лезде белден асып, ғайып болды. Иен қалған көп үйдің</w:t>
        <w:br/>
        <w:t>229</w:t>
        <w:br/>
        <w:t>ортасында оларға арттарынан күле қарап қалған Сыдық кілт</w:t>
        <w:br/>
        <w:t>бұрылды. Бақанды көтеріп атқа мінгізе сала өзі де ыршып мінгесе</w:t>
        <w:br/>
        <w:t>ызғытты. Әлгі таныс ауылына қайта апарып, жақсы күтуді, емдеуді</w:t>
        <w:br/>
        <w:t>тапсырды да, теріскей жақтағы өз туысының ауылына қарай бет</w:t>
        <w:br/>
        <w:t>түзеп шаба жөнелді. Солай кеткен әлгі сойқандардан сақтауға</w:t>
        <w:br/>
        <w:t>асыққан сияқты.</w:t>
        <w:br/>
        <w:t>ж</w:t>
        <w:br/>
        <w:t>ж</w:t>
        <w:br/>
        <w:t>ж</w:t>
        <w:br/>
        <w:t>Осы оқиғаны баяндай келіп, өз жарақаттарын ауырсына ты-</w:t>
        <w:br/>
        <w:t>жырынды Баукей. Көзін жұмып аз уақыт отырып қалды да, үйінің</w:t>
        <w:br/>
        <w:t>қалған тамтығын жиыстырып жүрген көрші әйелдердің біріне</w:t>
        <w:br/>
        <w:t>«қонақтарға сусын» әкеліп беруді тапсырды.</w:t>
        <w:br/>
        <w:t>- Бақан қазір ауылда, күтіліп, емделіп жатыр. Көзінің жылты-</w:t>
        <w:br/>
        <w:t>рауына қарағанда тірі қалатын сияқты, -деп тиянақтатты сөзін.</w:t>
        <w:br/>
        <w:t>Батысқа қарай еңкейген күнге қолын далдалай қарады бір сәтте.</w:t>
        <w:br/>
        <w:t>Бір түйеге тең теңдеп, бір бұзаулы сиыр, бір жылқы жетектеген</w:t>
        <w:br/>
        <w:t>үш-төрт атты көрініп еді. Әлдене белгісінен тани қойған сияқты.</w:t>
        <w:br/>
        <w:t>- Мынау - апат жайлаған біздің үйге келе жатқан жылу,- деді</w:t>
        <w:br/>
        <w:t>баяу ғана, - о шіркін туған ел! Тозып та, күйреп те, күйрегеніне</w:t>
        <w:br/>
        <w:t>көмектесіп, жылу жиып та дағдыланған елміз ғой!</w:t>
        <w:br/>
        <w:t>Солтүстік жақ белестен тағы сондай қарайғандар асып келе жа-</w:t>
        <w:br/>
        <w:t>тыр екен. Бұлардың да жылу әкеле жатқан туыстар екенін байқаған</w:t>
        <w:br/>
        <w:t>Баукей бәйбішесіне күрсіне қарады.</w:t>
        <w:br/>
        <w:t>Дене жараларын емдей алмасам да көңіл жараларын емдейтін</w:t>
        <w:br/>
        <w:t>хабарларымды мен де жеткізе сөйлеп беріп қайттым...</w:t>
        <w:br/>
        <w:t>- Тауып сөйлестің бе? -деп сұрады рота командирі, - бандыны</w:t>
        <w:br/>
        <w:t>аяу керек пе екен, аямау керек пе екен?</w:t>
        <w:br/>
        <w:t>- Аямай айқайлап қашырып, құтқара беру керек дейді ғой,</w:t>
        <w:br/>
        <w:t>Үсен жолдас, осы пікіріңізді қайталамауыңыз бәрінен де керек</w:t>
        <w:br/>
        <w:t>екен. Алданып адасушыларды аямай қыра берсек бандыдан да</w:t>
        <w:br/>
        <w:t>жауыз қарақшы болғанымыз. Бұл жөнінде бандылар патшасына</w:t>
        <w:br/>
        <w:t>айналған Оспанның саясатынан да үйренуіңіздің қажеттігін біліп</w:t>
        <w:br/>
        <w:t>қайттым...</w:t>
      </w:r>
    </w:p>
    <w:p>
      <w:r>
        <w:t>Әділетті тергеушім, осы пікірім арқылы қылышыңыздың</w:t>
        <w:br/>
        <w:t>жүзіне найзаңыздың ұшына ілінген-ақ шығармын. Жауда-жау,</w:t>
        <w:br/>
        <w:t>рахымшылдық та - жау емес пе қазір. Оспанға ергендерді ая</w:t>
        <w:br/>
        <w:t>дегенім, омақастырып, аузымды қан қылатын қылмыс қой. Тіршілік</w:t>
        <w:br/>
        <w:t>тұқымын сол кезде түгел құртып жіберсек қазіргі сізге қауіп-күдік,</w:t>
        <w:br/>
        <w:t>қарбалас қызмет қалар ма еді! Кері төңкеріс, кері төңкеріс!</w:t>
        <w:br/>
        <w:t>230</w:t>
        <w:br/>
        <w:t>тереңірек шұңқырдың қасынан екі адамның қаңқасы көрінді</w:t>
        <w:br/>
        <w:t>енді. Ышқына жүгірдік күркелер жаққа, шашылып жатқан адам</w:t>
        <w:br/>
        <w:t>сүйегі, мал сүйегі, саусақтар, бақайшықтар, төгілген қан-жын</w:t>
        <w:br/>
        <w:t>дақтары...</w:t>
        <w:br/>
        <w:t>Әр күркенің есігінен үңіле қарап ыршып жүрміз. Сасық-қаңсық</w:t>
        <w:br/>
        <w:t>иістер қолқаны қойып жан-жүректі түйрегендей. Бір үйдегі ірілі-</w:t>
        <w:br/>
        <w:t>ұсақты бар адамның сүйегі қасқырдың қарақшы тісінен ұсақталып</w:t>
        <w:br/>
        <w:t>араласып кетіпті, неше адам екенін де айырып болар емес. Ұзын</w:t>
        <w:br/>
        <w:t>қара бұрымды, қысқа бурыл бұрымды бастар мен сиреген қырма ақ</w:t>
        <w:br/>
        <w:t>шашты бастардан ғана кімнің кімі екенін байқағандайсың. Қанды</w:t>
        <w:br/>
        <w:t>кимешек-шылауыш, қызыл желек, шошақ тымақ, дал-дұл болған</w:t>
        <w:br/>
        <w:t>қара, қоңыр, қызыл көйлек-штандар, осы араласып-айқасып</w:t>
        <w:br/>
        <w:t>жатқан сүйектердікі ғой...</w:t>
        <w:br/>
        <w:t>- Тірі қалғаның бар ма, құтқарайық, - деп айқай салып едім,</w:t>
        <w:br/>
        <w:t>дауысым боздай шықты, - шыға ғой, су бар! - дедім де еңіреп</w:t>
        <w:br/>
        <w:t>жібердім. Бір есіктен сынған домбыра мен қанға боялған бесікті</w:t>
        <w:br/>
        <w:t>көріп тіпті егілдім.</w:t>
        <w:br/>
        <w:t>- Жауды осылай жылап жоқтайтын кім едің ей, нең еді бұлар</w:t>
        <w:br/>
        <w:t>сенің? -деп зілдене жетті Үсен артымнан,- жауынгерлерге беретін</w:t>
        <w:br/>
        <w:t>тәрбиең осы ма, политрук жолдас?!</w:t>
        <w:br/>
        <w:t>- Қасқыр екеуіңнің кектерің әлі де қайтпады ма? - деп мен де</w:t>
        <w:br/>
        <w:t>зілдене қарадым, - бұлар менің Нұрияшымның шыққан үйі, әке-</w:t>
        <w:br/>
        <w:t>шешесі, әпеке-сіңілісі, бауырлары!</w:t>
        <w:br/>
        <w:t>Темекісін орай тұрып, мырс-мырс күле сұрады Үсен:</w:t>
        <w:br/>
        <w:t>- Нұрияшың кім еді тағы да? Әлияны құшақтап шыққаның</w:t>
        <w:br/>
        <w:t>өтірік болғаны ғой!</w:t>
        <w:br/>
        <w:t>«Әкесіне қосып Нұрияштың өзін қанға дәл осылай бояған</w:t>
        <w:br/>
        <w:t>томиндаңға енді шешесі, бауыр-туғандары қашып бара жатыр-ау,</w:t>
        <w:br/>
        <w:t>- деген аса назалы ойға кеттім мен, - адам санасының жетілуі не-</w:t>
        <w:br/>
        <w:t>ткен машақат еді? Оспанның ісін қарашы! Өз өмірінде пір тұта</w:t>
        <w:br/>
        <w:t>сенетін Есімқан, Ырысбай сынды мықты ұстаздарын алдап ұстатып</w:t>
        <w:br/>
        <w:t>өлтіріскен Жанымханның арам жүрегі мен қанды қолын көре жүріп,</w:t>
        <w:br/>
        <w:t>енді соны пір тұтқаны қайткені екен? Өзіне ілескен туыстарын осы</w:t>
        <w:br/>
        <w:t>қасқырлардай қанды ауыз гоминдаңға қырғыза жүріп сегіз жыл</w:t>
        <w:br/>
        <w:t>соғысып, енді сол жауының бөлтірігіне айналуы, «қалғанын тағы</w:t>
        <w:br/>
        <w:t>қыр» дегендей, жау апанына бастай жөнелуі- адам санасының ісі ме?</w:t>
        <w:br/>
        <w:t>Көрген-білгені, өмірден түйгені қайда мұның...2»</w:t>
        <w:br/>
        <w:t>- Қайран елдің енді қасқырға жем болғаны-ай! - деп күлкіші</w:t>
        <w:br/>
        <w:t>Ыбырай поручик түйіле түсті. Атқа мініп, Жетімтөбе жаққа қайта</w:t>
        <w:br/>
        <w:t>беттедік.</w:t>
        <w:br/>
        <w:t>235</w:t>
      </w:r>
    </w:p>
    <w:p>
      <w:r>
        <w:t>Батыр аталған орта жасты, шоқша сақал сәл тұқырыңқырап,</w:t>
        <w:br/>
        <w:t>қозғала күрсінді:</w:t>
        <w:br/>
        <w:t>- Әйтеуір, осы бастау басына... тосқауылға бастық болып... жол</w:t>
        <w:br/>
        <w:t>бастап келгеніме бола батыр аталғаным ғой... әйтпесе, үкіметіміздің</w:t>
        <w:br/>
        <w:t>саясында ғана теперіштен әрең құтылып, енді ғана жарық көріп,</w:t>
        <w:br/>
        <w:t>тыныштық тапқан ауыл адамы едік, Құдай осылай етті, - деп алып</w:t>
        <w:br/>
        <w:t>кідірді, мен де күрсіндім бұл сөзіне. Бәр тұтқын жүзіме телміре қарап,</w:t>
        <w:br/>
        <w:t>кеңшілік дәметіп отырғандай, төбесі оқтан үйтілген жалаң ақ басым-</w:t>
        <w:br/>
        <w:t>ды бір изеп күрсінуімнен өздеріне зор жылу-рахым күткен сияқты,</w:t>
        <w:br/>
        <w:t>- мына ақсақал дұрыс айтты, жалпы отыз екі кісі болатынбыз, - деп</w:t>
        <w:br/>
        <w:t>еселеді бастығы, - он үш шолғыншыңыз желе жортып шыға келгенін</w:t>
        <w:br/>
        <w:t>алыстан көріп жасырыңдық. Аттарымыз мына сырт жақтағы ойпат-</w:t>
        <w:br/>
        <w:t>та шідер тұсаумен жүрген, көрінбепті. Шолғыншыларыңыз суға</w:t>
        <w:br/>
        <w:t>келе бас қойғанда қоршай атқыладық. Олар да сатырлатып, жуырда</w:t>
        <w:br/>
        <w:t>берілмеуге бекінген соң сіздерді бөгей тұруға он бес кісі тосқауылшы</w:t>
        <w:br/>
        <w:t>жібергенбіз. Мына бесеуін қолға түсіріпсіздер, оны әлі қайтпады.</w:t>
        <w:br/>
        <w:t>Өлді ме, қашып кетті ме, білмедік.</w:t>
        <w:br/>
        <w:t>- Өлгеніңді... біздің керуеннен әлі дәмеленіп жүр екен ғой?</w:t>
        <w:br/>
        <w:t>- деп Үсен зіркілдей жөнелді, - ей, Ыбырай, бар, қырып тастап</w:t>
        <w:br/>
        <w:t>келіңдер, ол жердегілерге айт осы бұйрығымды. Тұтқынның керегі</w:t>
        <w:br/>
        <w:t>жоқ бізге, тірі ұстаушы болмаңдар! Бұл иттің балалары, өздері</w:t>
        <w:br/>
        <w:t>атқанды былай қойғанда, өзімізді өзімізге атқызбады ма? Тоқтат</w:t>
        <w:br/>
        <w:t>политрук, сөзді мына пулиметке бер!</w:t>
        <w:br/>
        <w:t>Өз құдіретін көрсеткісі келе ақырған айбынды сары ала</w:t>
        <w:br/>
        <w:t>командирдің бұл сөзінен тұтқындар түгел қалтырады. Мен де</w:t>
        <w:br/>
        <w:t>сақылдаған қатал дауыспен сөйледім:</w:t>
        <w:br/>
        <w:t>- Сіздер қазір біздің емес, қолбасшы уәлилеріңіз Дәлелқанның</w:t>
        <w:br/>
        <w:t>алдындасыздар. Сол кісінің қамқорлық бұйрығымен тірі отырсыз-</w:t>
        <w:br/>
        <w:t>дар. Соғыс тоқтаған соң қорқу да, қорқыту да қате! Ал, «батыр»,</w:t>
        <w:br/>
        <w:t>сөйлей беріңіз!</w:t>
        <w:br/>
        <w:t>- Сөйтіп, осы бұлақ басында қалғанымыз он жеті едік, үшеуі</w:t>
        <w:br/>
        <w:t>оққа ұшты. Мына бесеуімен он тоғыз болып алдыларыңызда от-</w:t>
        <w:br/>
        <w:t>ырмыз. Мұның да екеуі жаралы, әрең отыр. Алсаңыздар міне бас,</w:t>
        <w:br/>
        <w:t>жаздық-жаңылдық, кісі өлтірістік...</w:t>
        <w:br/>
        <w:t>Жаралы екеуін өз жаралыларымызбен қоса емдеуді рота сани-</w:t>
        <w:br/>
        <w:t>тарына тапсырдым да, қайта сөйледім:</w:t>
        <w:br/>
        <w:t>- Соғыс деген өлтірісу деген сөз. Мұндайда қарсысындағы</w:t>
        <w:br/>
        <w:t>жауға оқ атпаған жауынгер жазаланады, бұл - соғыс заңы.</w:t>
        <w:br/>
        <w:t>Сондықтан, соғыста атысқа түсіп кісі өлтірген жауынгер</w:t>
        <w:br/>
        <w:t>жайшылықтағы кісі өлтірушімен тең жазаланбайды. Енді бізден</w:t>
        <w:br/>
        <w:t>242</w:t>
        <w:br/>
        <w:t>Пулимет атылып жатқан оң жағымыз тына қалды, бұлаққа кет-</w:t>
        <w:br/>
        <w:t>кен шолғыншылар анда-санда автомат тырылдатып қояды. Бізге</w:t>
        <w:br/>
        <w:t>бірер хабаршы келмеуіне қарағанда, қоршауда қалған сияқты.</w:t>
        <w:br/>
        <w:t>- Жолдас командир, бұлаққа кеткендерге үлкен көмек керек, -</w:t>
        <w:br/>
        <w:t>дедім тағы.</w:t>
        <w:br/>
        <w:t>- Бір отделениемен өзің бар, «туысқандарыңды» тілге көндіріп</w:t>
        <w:br/>
        <w:t>тоқтата аларсың... Басқа барлық күшпен керуенді, оқ-дәріні, азық-</w:t>
      </w:r>
    </w:p>
    <w:p>
      <w:r>
        <w:t>түлікті қорғауымыз қажет!</w:t>
        <w:br/>
        <w:t>- Біріншіден, «туысқандарымыз» қарулы күшпен басылмаса, бұл</w:t>
        <w:br/>
        <w:t>жағдайда тілге келе қоймайды. Екіншіден, осы түнде суды тартып ала</w:t>
        <w:br/>
        <w:t>алмасақ, аттар қырылады, қатқан бөлке мен тары-талқаның, оқ-дәрің</w:t>
        <w:br/>
        <w:t>жау қолыңда қалады. Бұлақты қайтсек те алуымыз қажет.</w:t>
        <w:br/>
        <w:t>«Тақсырдың» екі жағынан екі взвод командирі чес беріп, мені</w:t>
        <w:br/>
        <w:t>қуаттап еді, ол ерегесе түсті:</w:t>
        <w:br/>
        <w:t>- Бұйрық бұзылмайды, бір отделениемен ғана барсын! - деп</w:t>
        <w:br/>
        <w:t>қолын бір-ақ сермеді де, соңын жайма-шуақтай түсті, - болмай</w:t>
        <w:br/>
        <w:t>бара жатса артынан көрмейміз бе?</w:t>
        <w:br/>
        <w:t>Керуен үшін емес, өзін қорғау үшін ғана бар күшті иіріп ұстап,</w:t>
        <w:br/>
        <w:t>қоршауға түскелі тұрғанына ызам қатты келсе де, күлкішімнің</w:t>
        <w:br/>
        <w:t>таңдап қосқан бір ондығын бастай жөнелдім. «Мен аттан түскенде</w:t>
        <w:br/>
        <w:t>сендер де сол жеткен жерлеріңе түсе қалыңдар» дей жорттым.</w:t>
        <w:br/>
        <w:t>Шолғыншылар қоршалып атысып жатқан майданға жақындап</w:t>
        <w:br/>
        <w:t>барып түсу үшін ат қабырғасына бар икеміммен жабыса шаптым.</w:t>
        <w:br/>
        <w:t>Түн қараңғы болса да үйреністі көзіме адам жау көрінетіндей</w:t>
        <w:br/>
        <w:t>тесіле қарап келемін. Жарым жолға жете бергенімде мылтық тарс</w:t>
        <w:br/>
        <w:t>ете түсті. Оң жақ тұсымнан басымнан көзепті, қалпағым ұшып</w:t>
        <w:br/>
        <w:t>кетті. Оқ тигендей бейнемен өзім де ұшып түстім. Автомат үстіне</w:t>
        <w:br/>
        <w:t>түскен қабырғам мен сол жақ шынтағымның сәл ауырғаны ғана</w:t>
        <w:br/>
        <w:t>байқалды. Үріккен аттың шылбырына жан дәрмен жабысып,</w:t>
        <w:br/>
        <w:t>сүйретіле барып шидің түбірінен ұстап тоқтаттым. Сирек ши</w:t>
        <w:br/>
        <w:t>түбірлі, тақыр жусанды дала екен. Көзім шұбартып, қарайғанның</w:t>
        <w:br/>
        <w:t>барлығы қымырлап төніп келе жатқандай шошыну мезеті лезде өте</w:t>
        <w:br/>
        <w:t>шықты, өмір таласы соншалық тез айықтырғандай. Жан-жағыма</w:t>
        <w:br/>
        <w:t>үңіліп, бір шұқанақшаға аунап түстім. Атым тыңырақ, күтімді</w:t>
        <w:br/>
        <w:t>еді, серіктерімнен ұзаңқырап кеткен екенмін, құласыммен-ақ ат-</w:t>
        <w:br/>
        <w:t>тан бәрі де түсіп, менің маңайымды атқылай берді. Жауды маған</w:t>
        <w:br/>
        <w:t>жақындатпау үшін атып жатқандықтарын түсіндім. Жырынды,</w:t>
        <w:br/>
        <w:t>тақыс банды сол бір атудан басқа оқ шығармады.</w:t>
        <w:br/>
        <w:t>- Осы шарқидың құралы да өзімдікі, - деп бәсең үнмен сөйледі</w:t>
        <w:br/>
        <w:t>бірі, еңбектеп келе жатқан сияқты, -түсірген өзім ғой?</w:t>
        <w:br/>
        <w:t>238</w:t>
        <w:br/>
        <w:t>Себебі, бізге бәрінен де халықтың бүтіндігі, амандығы керек.</w:t>
        <w:br/>
        <w:t>Сөйлеп отырған - осы келе жатқан қолдың саяси жетекшісі,</w:t>
        <w:br/>
        <w:t>азаматтық ар-намысымен уағда беріп отырған да сол.</w:t>
        <w:br/>
        <w:t>- Өзіңді біз аттық қой, оған не дейсің?</w:t>
        <w:br/>
        <w:t>- Қалпағым мен төбе шашым ғана кетті ғой! Мың садағаболсын</w:t>
        <w:br/>
        <w:t>сендерден! Өзі де гоминдаңның қорлауынан, қинауынан ағарған</w:t>
        <w:br/>
        <w:t>шаш болатын, енді қара шаш шығады, оқасы жоқ, сендерді атпай</w:t>
        <w:br/>
        <w:t>құтқарсақ болғаны...</w:t>
        <w:br/>
        <w:t>Қоршап жақындаған жауынгерлер түгел күлгенде, дауыстары</w:t>
        <w:br/>
        <w:t>дірілдей түрегелді бесеуі.</w:t>
        <w:br/>
        <w:t>- Ал, міне, бесеуімізде бес мылтық қана бар еді, құдайға</w:t>
        <w:br/>
        <w:t>тапсырдық, - десіп қолдарын көтерді...</w:t>
        <w:br/>
        <w:t>Қысқаша тергей салып, бұл бастау маңындағы бандының</w:t>
        <w:br/>
        <w:t>ыңғай мылтықты отыз шақты ғана адам екенін анықтай сала</w:t>
      </w:r>
    </w:p>
    <w:p>
      <w:r>
        <w:t>ротаға хабаршы шаптырдым. Аман ұстау үшін тез қоршау керек</w:t>
        <w:br/>
        <w:t>болды. Керуеніміздің тұс-тұсынан оқ шығарып, құқай көрсетіп</w:t>
        <w:br/>
        <w:t>жүргендер солардың он шақтысы екен. Негізгі күшімізді осы-</w:t>
        <w:br/>
        <w:t>лай тоқтата тұрып, алдыңғы шолғыншы бөлімшеміздегі мықты</w:t>
        <w:br/>
        <w:t>құралдарды түсірмек, керуенімізді алмақ көрінеді. Біздің шөлде,</w:t>
        <w:br/>
        <w:t>қасқырмен атысып келе жатқанымызды барлаушылары арқылы</w:t>
        <w:br/>
        <w:t>біліп жатыпты. Әбден қалжырап, діңкеміз құри жеткенде суатты</w:t>
        <w:br/>
        <w:t>бермей құртпақ екен.</w:t>
        <w:br/>
        <w:t>Тұтқындарға айтылар сөзді әбден түсіндіріп, өз аттарына</w:t>
        <w:br/>
        <w:t>мінгіздік те. Аяқтарын ат бауырынан мықтап байлап, жетектей</w:t>
        <w:br/>
        <w:t>жөнелдік. Бастаудағы негізгі күшіне өздерін сөйлетпекпін. Рота-</w:t>
        <w:br/>
        <w:t>дан жіберілген көмектің екі жағымыздан орағытып, жаудың ту</w:t>
        <w:br/>
        <w:t>сыртынан қоршауға кетіп бара жатқаны байқалды. Біз жақындап</w:t>
        <w:br/>
        <w:t>барып, аттарды түйе сала шеп жайып жата қалдық.</w:t>
        <w:br/>
        <w:t>Шолғыншы бөлімшені бастау басына түсіріп алып қоршаған</w:t>
        <w:br/>
        <w:t>екен, әлі атқыласып жатыр.</w:t>
        <w:br/>
        <w:t>- Ал, сөйлеңіз, -дедім бірінші болып мылтық тастаған шалға,-</w:t>
        <w:br/>
        <w:t>жаңағы үйреткенімді қатты дауыстап сөйлеңіз!</w:t>
        <w:br/>
        <w:t>- Ой азаматтар, батырлар.. атпаңдар, кісілерім, мылтық</w:t>
        <w:br/>
        <w:t>атпаңдар! -деп барылдай жөнелді шалым, - пулиметтері құрулы</w:t>
        <w:br/>
        <w:t>деймін, атпаңдар... қоршап болды бізді, оқ шығармаңдар... бұлар-</w:t>
        <w:br/>
        <w:t>біздің жауымыз емес, қаңғып шөлде қалған, қасқырға жем болған</w:t>
        <w:br/>
        <w:t>ауылдарымызды қорғап, сусындатып, елге қайтарып келе жатқан</w:t>
        <w:br/>
        <w:t>құтқарушы керуен екен. Атпаңдар, мылтық атпаңдар, жазым</w:t>
        <w:br/>
        <w:t>қылмаңдар, кісілерім...</w:t>
        <w:br/>
        <w:t>- Қап, мына кәрі иттің қылығы-ай! - деп қалды жаудың бірі,-</w:t>
        <w:br/>
        <w:t>240</w:t>
        <w:br/>
        <w:t>қоятыныңызды шымшылау ғана емес, жұлып алып тастау қажет.</w:t>
        <w:br/>
        <w:t>Үсен үзеңгідегі аяғымды аяғымен түртіп қалып күбірледі:</w:t>
        <w:br/>
        <w:t>- Домбытуым ғой, айтпай-ақ қой бұл жерде.</w:t>
        <w:br/>
        <w:t>- Бұлай домбыту соғыс кезінде өзіңізге қатерлі болмай ма?</w:t>
        <w:br/>
        <w:t>- деп мен сыбырладым, - өшігіп кеткен жауынгерлеріңіздің бірі</w:t>
        <w:br/>
        <w:t>артыңыздан басып қалса, қайтесіз?</w:t>
        <w:br/>
        <w:t>Үссен жауапсыз қызарып, төмен қарай берді.</w:t>
        <w:br/>
        <w:t>Қасқырға жем болған босқындардың сүйегін ілгері жүрген</w:t>
        <w:br/>
        <w:t>сайын жиі көріп, жиі күрсінетін болдық. Қасқыр тіпті көбейді,</w:t>
        <w:br/>
        <w:t>соңымыздан баспалап еріп келе жатқандарына жол-жөнекей</w:t>
        <w:br/>
        <w:t>қосылып көбейетін сияқты. Көбейген сайын обыға түсті. Жұтынып</w:t>
        <w:br/>
        <w:t>жүрген сансыз ажалдан атқыламай құтылу мүмкіндігі болмай</w:t>
        <w:br/>
        <w:t>қалды. Түндерді тарсылдата өткізіп жүріп құмнан шықтық.</w:t>
        <w:br/>
        <w:t>Сирек бұталы тақыр далаға күн еңкейіп қалғанда ілініп едік.</w:t>
        <w:br/>
        <w:t>Жол бастаушыларымыз біраз жүрсек бұлаққа жететінімізді айт-</w:t>
        <w:br/>
        <w:t>ты. Көліктеріміз таң атқалы су татпаған. Алдымен бір ондық</w:t>
        <w:br/>
        <w:t>шолғыншы жіберіп, соңынан аяңдадық.</w:t>
        <w:br/>
        <w:t>«Біраз» делінген жерге ымырт үйрілгенше жете алмадық. Ал-</w:t>
        <w:br/>
        <w:t>дымызда тарс-түрс атыс бола кетті бір кезде.</w:t>
      </w:r>
    </w:p>
    <w:p>
      <w:r>
        <w:t>- Поручик Ыбырай! -деп капитан саңқ ете түсті, - көмекке бар,</w:t>
        <w:br/>
        <w:t>взводыңмен тез жет!</w:t>
        <w:br/>
        <w:t>Іле-шала арт жағымыздан да тарсылдады. Соңымыздан қорғай</w:t>
        <w:br/>
        <w:t>ілесуге төрт жауынгер қалған, олардың аттан түсе атысқаны</w:t>
        <w:br/>
        <w:t>байқалды.</w:t>
        <w:br/>
        <w:t>- Ыбырай, тоқта! - деді командир айғай салып,- барма, керуен-</w:t>
        <w:br/>
        <w:t>ді қорғаңдар! Шөгер түйені!</w:t>
        <w:br/>
        <w:t>Аттан түсе қалды өзі. Оң жағымыздан да атыс бастала кетті</w:t>
        <w:br/>
        <w:t>соның арасында. Бұл тұсымызда бір ондық шарлаушы, бір жеңіл</w:t>
        <w:br/>
        <w:t>пулимет бар еді. Олар шу дегеннен-ақ сақылдатып жіберді. Сол</w:t>
        <w:br/>
        <w:t>жағымызда толық бір взвод бар. Жау аса көп болмаса бұл тұстан</w:t>
        <w:br/>
        <w:t>тиісе алмауы мүмкін.</w:t>
        <w:br/>
        <w:t>- Арт жаққа көмек жіберіңіз, -дедім мен. Үсен аспанға</w:t>
        <w:br/>
        <w:t>қаратыпүшракетаны іркес-тіркес атты. Бұл -сапарғашығардағы</w:t>
        <w:br/>
        <w:t>кілісіміміз бойынша қанаттас ротадан шұғыл көмек сұрау</w:t>
        <w:br/>
        <w:t>белгісі болатын. Есі шығып кеткен сияқты, менің талабымды</w:t>
        <w:br/>
        <w:t>жауапсыз қалдырып, әр жаққа бір ұмтылып жүр. Сол қанаттағы</w:t>
        <w:br/>
        <w:t>взводымыздың шапқылап келе жатқаны естілді. Ол жаққа бір</w:t>
        <w:br/>
        <w:t>бөлімшесін ғана қалдырыпты. Күлкіші поручик сықылдап тағы</w:t>
        <w:br/>
        <w:t>бір күліп жіберді де, үш жауынгерін бір жеңіл пулиметпен арт</w:t>
        <w:br/>
        <w:t>жаққа жаяу жөнелте қойды.</w:t>
        <w:br/>
        <w:t>237</w:t>
        <w:br/>
        <w:t>Төрт-бес күннің алдында ғана шекараның тұс-тұсынан өте</w:t>
        <w:br/>
        <w:t>қорғанған армия бөлімшелері сол түс-тұстарынан қайта шығып,</w:t>
        <w:br/>
        <w:t>түре қуысып еді, Шіңгілден өтеұштаса келіп түгенделді, бекемделе</w:t>
        <w:br/>
        <w:t>түсті. Түгендеуге келмегені - «Іле атты полкі» екен, бұл полктың</w:t>
        <w:br/>
        <w:t>басқа аудандардағы бөлімшелері тоз-тоз болып жойылыпты да,</w:t>
        <w:br/>
        <w:t>Нүсіпқан полковник бастап Шіңгіл шекарасынан өтіп кеткен екі</w:t>
        <w:br/>
        <w:t>скадроны ғана қалыпты.</w:t>
        <w:br/>
        <w:t>Мұны естіген Үсеннің «қырандығы» қайта от алды, кертартпа-</w:t>
        <w:br/>
        <w:t>лар жағынан өлтірілгендерінің ішінде рулас-туыстары бар екен.</w:t>
        <w:br/>
        <w:t>- Қап, алпыс керей, қолыма енді түссеңдер едің! - деп басын</w:t>
        <w:br/>
        <w:t>шайқап-шайқап жіберді. Бүкіс танауы тағы да шодырая түсті. Біз</w:t>
        <w:br/>
        <w:t>Буыршын - Жеменей жолын тосқан үш тәулік ішінде алпыс шақты</w:t>
        <w:br/>
        <w:t>адам ұстап, Жеменей сақшысының тергеп анықтауына жөнелтіп</w:t>
        <w:br/>
        <w:t>едік. Соларды аман ұстап, аман жолдағанымызға ызаланды, -</w:t>
        <w:br/>
        <w:t>бұзылғандарға енді ара түсуші болса өзін де қосып атамын! - деп</w:t>
        <w:br/>
        <w:t>кіжінді.</w:t>
        <w:br/>
        <w:t>Осы жеңіс хабарымен бірге жаңа міндеттің бұйрығы да жетті</w:t>
        <w:br/>
        <w:t>бізге: Оспаншылар иенге шашып кеткен ауылдарды тауып, өз</w:t>
        <w:br/>
        <w:t>жерлеріне қайтару жорығына біздің ротаны да бөліпті. Буыршынға</w:t>
        <w:br/>
        <w:t>сол күні-ақ жеттік. Баталион штабы бізге мықты, күйлі аттарды</w:t>
        <w:br/>
        <w:t>ыңғайлаған екен. Үліңгір көлінің оңтүстігіндегі жылы көлден өте</w:t>
        <w:br/>
        <w:t>жайылатын шептің құм кезер, ең шеткі қанаты болғандығымыз</w:t>
        <w:br/>
        <w:t>үшін біздің ротаға молынан, алты түйелік азық-түлік керуені тиді.</w:t>
        <w:br/>
        <w:t>Алдымен оңтүстікке - Үліңгір көлінің батыс жағалауына қарай</w:t>
        <w:br/>
        <w:t>тартты жол бастаушымыз.</w:t>
        <w:br/>
        <w:t>Сол бетімізбен жылы көлден елу-алпыс шақырымдай, алыстап</w:t>
        <w:br/>
        <w:t>барып, шығыс-оңтүстікке бұрыла шеп жайдық, қиырлап барып</w:t>
        <w:br/>
        <w:t>Бәйтікке дейін шарламақпыз.</w:t>
      </w:r>
    </w:p>
    <w:p>
      <w:r>
        <w:t>Көптен бері тамшы тамбаған қағыр дала, тағы сортаң, күлгін</w:t>
        <w:br/>
        <w:t>құмайт, аса шаңқимаса да бағжия қараған ерте күздің күні, кусеп</w:t>
        <w:br/>
        <w:t>жатқан сирек сексеуіл, мықыр жыңғыл, қырықбуын қылтандар</w:t>
        <w:br/>
        <w:t>- қаусап жеткен күркелі босқын ауылдардың дамылдайтын</w:t>
        <w:br/>
        <w:t>мекеніне айналыпты, дамылдайтын ғана емес, тынысы мәңгі</w:t>
        <w:br/>
        <w:t>тоқтап, біржолата тыным алатын «о дүниесі» болыпты. Ұрты суа-</w:t>
        <w:br/>
        <w:t>лып, шалқалай жатқан кемпір-шал, «су-сулап» шырылдаған жас</w:t>
        <w:br/>
        <w:t>бала, көз жанары сөніп, төрт аяқтай түрегелген нәрестелі әйелдер</w:t>
        <w:br/>
        <w:t>көрінді. Атысу дайындығымен мылтық кезене жеткен жауынгер-</w:t>
        <w:br/>
        <w:t>лерге: «азаматтарым-ай», «ағатайларым-ай», «сендерді де аман</w:t>
        <w:br/>
        <w:t>көретін күніміз бар екен-ау» десіп, шулай қарсы алды, «су бер,</w:t>
        <w:br/>
        <w:t>ағатай, су бер» десіп балалар құшақтайды тіземді...</w:t>
        <w:br/>
        <w:t>232</w:t>
        <w:br/>
        <w:t>- По, осыншалық ерте келгендерің-ай! -деп Үсен енді</w:t>
        <w:br/>
        <w:t>көмекшілерді кекеткенде Ыбырай қарқылдай күлді. Елеңдей</w:t>
        <w:br/>
        <w:t>сұрады көмекші поручик:</w:t>
        <w:br/>
        <w:t>- Сіздермен соғысқан қанша жау екен?.. Қолға жиырма</w:t>
        <w:br/>
        <w:t>шақтысын түсіргенсіздер ме, қалай?!</w:t>
        <w:br/>
        <w:t>- Негізгі көпшілігі осы,- деп өзіне естіртпей, әдейі күңкілдеген</w:t>
        <w:br/>
        <w:t>Ыбырайға «тақсыр» капитаны адырая қарап, зекіріп жіберіп</w:t>
        <w:br/>
        <w:t>қайырды жауабын:</w:t>
        <w:br/>
        <w:t>- Кет, бар да жуын!... Бізді толық құралданған жүз жиырма</w:t>
        <w:br/>
        <w:t>шақты қамаған. Жиырма екісін алып қалдым, қалғаны тоз-тоз бо-</w:t>
        <w:br/>
        <w:t>лып жоғалды.</w:t>
        <w:br/>
        <w:t>- Біздің оң жағымызда отыз бандымен соғысқан бір «қыран</w:t>
        <w:br/>
        <w:t>рота» алпыс банды қамаған ротадан шұғыл көмек сұрапты, -</w:t>
        <w:br/>
        <w:t>деп Ыбырай кетіп бара жатып қарқылдай күлді. Бастауға жете</w:t>
        <w:br/>
        <w:t>айқайлады сонан соң, - келіңдер рота, взвод командирлері!</w:t>
        <w:br/>
        <w:t>Сүйікті политруктің басы аман қалғанына той жасаймын!...</w:t>
        <w:br/>
        <w:t>Ол сақтап келе жатқан бір бөтелке ақ арағын көмекке келген</w:t>
        <w:br/>
        <w:t>взвод командирі мен жеті адамның шөңкесіне бөліп құйды. Менің</w:t>
        <w:br/>
        <w:t>еңбегімді жер-суға сиғызбай мақтап алды да, өз ыдысын «жаса-</w:t>
        <w:br/>
        <w:t>сынмен» басынан асыра көтеріп жіберіп қағып салды. Жерлесінің</w:t>
        <w:br/>
        <w:t>бұл тостынан «батыр» командир томсырайып үлпершектей талау-</w:t>
        <w:br/>
        <w:t>рай қалып еді. Мақтаншақ адамға күншілдік қосыла бітетіндігін</w:t>
        <w:br/>
        <w:t>осы шырайдан анықтап, бәсеңдетуге мен тырыстым:</w:t>
        <w:br/>
        <w:t>- Менде бұл айтқандай зор қабілет болса, осы шайқаста ро-</w:t>
        <w:br/>
        <w:t>тамыздан мұншалық шығын шығар ма еді? Даңқ құрбан болған,</w:t>
        <w:br/>
        <w:t>жараланған жолдастарға, жалпы жауынгерлерімізге, сонан соң</w:t>
        <w:br/>
        <w:t>«батыр» командирімізге тән, - деп көтердім шөңкемді.</w:t>
        <w:br/>
        <w:t>Үсеннің сыздаған қарны енді сәл босағандай, ырғалып қойды.</w:t>
        <w:br/>
        <w:t>Күншілдігін байқатпау үшін мені өзі де көпшіктей салғысы келген</w:t>
        <w:br/>
        <w:t>сияқты:</w:t>
        <w:br/>
        <w:t>- Конвой Мұрат, әкел менің баклашкамды, әлгі бір бөтелке</w:t>
        <w:br/>
        <w:t>коньякті де әкел! «Тентектің бір аяғы сегіз, бір аяғы тоғыз» деген,</w:t>
        <w:br/>
        <w:t>Ыбырайдың бұл ниеті деген жерімнен шықты, политругым де ба-</w:t>
        <w:br/>
        <w:t>тыр шықты бүгін, тойлағанымыз дұрыс! Батырым, аман қалғаның</w:t>
        <w:br/>
        <w:t>үшін ішелік бүгін!</w:t>
        <w:br/>
        <w:t>- Сіз тұрғанда маған батырлық қайда? -дегенімде сыр білмейтін</w:t>
        <w:br/>
        <w:t>қонақтан басқасы түгел күлді, - басымнан масаша ызылдап өткен</w:t>
      </w:r>
    </w:p>
    <w:p>
      <w:r>
        <w:t>бір ғана оқтан төбе құйқам әлі шымырлап жүр, менен қандай ба-</w:t>
        <w:br/>
        <w:t>тыр шықпақ? Сіздің «батырлықтан» тіпті шошыдым, ойпыр-ай,</w:t>
        <w:br/>
        <w:t>көзсіз ер екенсіз-ау!</w:t>
        <w:br/>
        <w:t>246</w:t>
        <w:br/>
        <w:t>- Дұрыс, әдебімді әділетке құрбан ете салатын мінезім бар</w:t>
        <w:br/>
        <w:t>екені рас, ол үшін әрқандай жазаға дайынмын... Сіз осы сапарда</w:t>
        <w:br/>
        <w:t>әдепсіздікті былай қойып, бүкіл адамгершілік атауына мылтық</w:t>
        <w:br/>
        <w:t>кезеніп келесіз, жауды да, досты да атпақ боласыз, жараланған</w:t>
        <w:br/>
        <w:t>жауынгерлеріміздің төрттен бірін өзіңіз аттыңыз, көп жауға ша-</w:t>
        <w:br/>
        <w:t>буыл жасауға аз адам жіберіп, рота политругын де мерт ете</w:t>
        <w:br/>
        <w:t>жаздадыңыз, алты түйе мен өзіңізді қорғауға ротаны түгел иірдіңіз,</w:t>
        <w:br/>
        <w:t>ротаңызға дөп келген отыз шақты ғана бандыға бола қатерден</w:t>
        <w:br/>
        <w:t>құтқару белгісін беріп, жауынгерлік міндеттегі қанаттас ротаны</w:t>
        <w:br/>
        <w:t>көмекке шақырдыңыз. Олар келе қалса өз міндеттерінің сәтсіздікке</w:t>
        <w:br/>
        <w:t>ұшырағаны үшін сізбен есептескен болар еді... бір минут тоса</w:t>
        <w:br/>
        <w:t>тұрыңыз... сөйлеп болайын... соғыста командир бұйрығы заң</w:t>
        <w:br/>
        <w:t>есептеледі, солай емес пе? Жоғары қолбасшылықтың бұйрығын</w:t>
        <w:br/>
        <w:t>орындауыма үздіксіз қарсы шыққан, тіпті өзіңіздің дәл жаңағы</w:t>
        <w:br/>
        <w:t>бұйрығыңызды да орындатпай қойған сіздің алдыңызда әдеп</w:t>
        <w:br/>
        <w:t>сақтасам, заңға қарсылық болмай ма? Осыларды ойласаңыз, менің</w:t>
        <w:br/>
        <w:t>«әдепсіздігіме» кешірім етесіз деп сенемін. Енді мынатұтқындарды</w:t>
        <w:br/>
        <w:t>жоғарыға жолдайтын материал дайындайын, мәселелерін соғыс</w:t>
        <w:br/>
        <w:t>комиссиясы шешеді.</w:t>
        <w:br/>
        <w:t>Рота командирі су басында отырып қалды да, мен аяңдап</w:t>
        <w:br/>
        <w:t>тұтқындар алдына бардым. Адам атқан төртеу атылу уақытын то-</w:t>
        <w:br/>
        <w:t>сып әлі дірдектеп түр. Аты-жөндері мен қылмыстарын анықтап</w:t>
        <w:br/>
        <w:t>жазып алдым да, серіктеріне қосылып отыруға бұйырдым.</w:t>
        <w:br/>
        <w:t>Күрсінісе тарап барып, өзді-өз орындарына сылқ-сылқ түсті.</w:t>
        <w:br/>
        <w:t>Рахмет жаудыра күңгірлесті көпшілік тұтқын. Нысанаға менің</w:t>
        <w:br/>
        <w:t>басымды алып, төбе шашымды үйткен «белсенді» шалым орны-</w:t>
        <w:br/>
        <w:t>нан ыршып тұрды:</w:t>
        <w:br/>
        <w:t>- Шыққыр көзім осындай азаматтың басын да көздепті-ау!...</w:t>
        <w:br/>
        <w:t>Сені атқан мен едім, шырағым, өшіре салшы осы суалғанымды,</w:t>
        <w:br/>
        <w:t>екі дүниеде обалым жоқ. Ата сал мені, өкінішім тарқасын, - деп</w:t>
        <w:br/>
        <w:t>соңғы сөзіне келгенде айқайлай өтінді.</w:t>
        <w:br/>
        <w:t>- Отырыңыз, қолға түскен адамды ату құқығы жоқ бізде</w:t>
        <w:br/>
        <w:t>және алдымен берілдіңіз, отырыңыз... отырыңыз! - деп ақыра</w:t>
        <w:br/>
        <w:t>бұйырдым.</w:t>
        <w:br/>
        <w:t>Енді бәрінің аты-жөнін, мекенін, ұлтын, жасын, ауқатын,</w:t>
        <w:br/>
        <w:t>қолға түсу позициясын, өзі тапсырған қылмыстарын түгел қосып</w:t>
        <w:br/>
        <w:t>толықтап тізімдеуге кірісіп едім, ең соңында «Сәбит» дейтін</w:t>
        <w:br/>
        <w:t>біреудің аты шыға келді. Бұға отырыпты өзі. Тым бәсең үнмен ата-</w:t>
        <w:br/>
        <w:t>ды атын. Мұрт қойып, шошақ тымақ кигеннен басқа парқы жоқ</w:t>
        <w:br/>
        <w:t>сабақтасым- «үнсіз күреңнің» дәл өзі. Гоминдаңға тыңшы болып,</w:t>
        <w:br/>
        <w:t>244</w:t>
        <w:br/>
        <w:t>- Өзім өлсем де әйтеуір керуенді бермеуге тырысқаным ғой,</w:t>
        <w:br/>
        <w:t>- деп батырлыққа бір саңлау таба қойғандай ұмтыла түскен</w:t>
        <w:br/>
        <w:t>«тақсырын» Ыбырай поручик тағы бір іліп тастады:</w:t>
        <w:br/>
        <w:t>- Түйеден қорған жасап ала қойып, үш ракета ұшырғанда мен</w:t>
      </w:r>
    </w:p>
    <w:p>
      <w:r>
        <w:t>де шошыдым. «Қорықсаңдар маңайыма жат» дегендей ротаны</w:t>
        <w:br/>
        <w:t>тапжылдырмай иіруден үлкен батырлық бар ма?</w:t>
        <w:br/>
        <w:t>- Ей, сен далбырламашы енді! -деп Үсен Ыбырайға түйіле</w:t>
        <w:br/>
        <w:t>қарап қойды да, мен үшін тост көтеру сөзіне кірісті:</w:t>
        <w:br/>
        <w:t>- Алдына келе қалған жауын атудан қорқатын бұл жігіт</w:t>
        <w:br/>
        <w:t>бүгін елеулі ерлік көрсетті. Ротамызға қосылғанына бір ай бо-</w:t>
        <w:br/>
        <w:t>лып қалды. Бұл - біздің ротамыздың жауынгерлік тұрмысының,</w:t>
        <w:br/>
        <w:t>соғыс тәрбиесінің шынықтыруы, қане, Биғабілдің басының аман</w:t>
        <w:br/>
        <w:t>қалуына, өмірінің ұзын болуына командирі арнап құйған арақты</w:t>
        <w:br/>
        <w:t>бәріміз бір-ақ көтерелік!</w:t>
        <w:br/>
        <w:t>- «Бұл жігіт» демей «политрук жолдас» десеңіз, «ротамыздың</w:t>
        <w:br/>
        <w:t>жаны болды» деп анықтасаңыз ғана ішеміз! -деп Ыбырай</w:t>
        <w:br/>
        <w:t>ерленгенін толық көрсете, көтеріле сөйлеп қалды. Арақты да, сөзді</w:t>
        <w:br/>
        <w:t>де тоқтату үшін мен сөйледім:</w:t>
        <w:br/>
        <w:t>- Жолдастар, тостты маған арнауларыңызға үлкен рахмет!</w:t>
        <w:br/>
        <w:t>Батырлыққа таласар жайым жоқ, өмірге таласар жайым болды. Осы</w:t>
        <w:br/>
        <w:t>тосты дәл осы жерде арақ ішпеу үшін ғана көтерелік. Бұл - қатерлі</w:t>
        <w:br/>
        <w:t>бастау. Бұл - жау тосын тиетін жау, арақ - қатерлі жерде қатыра</w:t>
        <w:br/>
        <w:t>ұйықтататын жау, келіңдер, осы сапардан қайтқанша ішпеу үшін</w:t>
        <w:br/>
        <w:t>ішелік!</w:t>
        <w:br/>
        <w:t>Офицерлер ду күлісті де, бірдей көтерісіп тастап өз орындары-</w:t>
        <w:br/>
        <w:t>натарады. Өзіміздің үш мықты жауынгерге тұтқындарды айдатып,</w:t>
        <w:br/>
        <w:t>көмекке келген взводпен бірге жөнелттік.</w:t>
        <w:br/>
        <w:t>Кезегі жеткен бір ұйқыға жата қалып едім, Үсеннің зіркілдеген</w:t>
        <w:br/>
        <w:t>бұйрықтары оятты. Түсауып күнеңіскетартыпты, Шіңгілге қайтуға</w:t>
        <w:br/>
        <w:t>батальон штабынан бұйрық келген екен, зіркіл тез жөнелудің</w:t>
        <w:br/>
        <w:t>зіркілі болып шықты.</w:t>
        <w:br/>
        <w:t>Бәйтікке жақындағандығымызды, бұдан былай иенде қалған</w:t>
        <w:br/>
        <w:t>босқын көш емес, ыңғай құралды жау қарсы алатынын біліп</w:t>
        <w:br/>
        <w:t>шақыртыпты, ротаның өмір талабы шұғыл аттандырды.</w:t>
        <w:br/>
        <w:t>Әділетті тергеушім, өзіңізге пайдасыз бірер адам өлтіруімді</w:t>
        <w:br/>
        <w:t>сіз өнімді қылмыс деп, әрине, ескере қоймайсыз, күнделікті</w:t>
        <w:br/>
        <w:t>тұрмысыңызда темекінің тұқылы қай жерде қалмаған. Бірақ сіздің</w:t>
        <w:br/>
        <w:t>247</w:t>
        <w:br/>
        <w:t>сабақтастарын іштен жей келе қорыққанынан маған да «тыңшы»</w:t>
        <w:br/>
        <w:t>болып еді ғой?!</w:t>
        <w:br/>
        <w:t>- Қай Сәбитсің? -дей елеңдей түрегелдім, - «үнсіз күрең»,</w:t>
        <w:br/>
        <w:t>«бұқпа» Сәбитпісің, ей? Бәсе... таңға жақын мына шал атыспай</w:t>
        <w:br/>
        <w:t>берілуге шақырғанда, «қолға түскен соң ит болып үріп тұрғаны</w:t>
        <w:br/>
        <w:t>ғой, атып тастаңдаршы өздерін» деп кіжінген таныс үн сенікі бол-</w:t>
        <w:br/>
        <w:t>ды ғой? Қалай, аман-есен жүрмісің, сабақтас? Тұр орныңнан! Екі</w:t>
        <w:br/>
        <w:t>құйрықты сайқал тыңшы, шық былай!...</w:t>
        <w:br/>
        <w:t>Қаншалық кәрлі дауыспен ақырсам да Сәбит күлімсіреп,</w:t>
        <w:br/>
        <w:t>бейғамси түрегеліп, шетке шыға тіктелді, Үрімжідегі жасырын</w:t>
        <w:br/>
        <w:t>ұйымның соңғы кезеңінде маған істеп берген қызметін медеу</w:t>
        <w:br/>
        <w:t>еткендей, менен артықша қаталдық күтпейтін бейғамсу еді бұл.</w:t>
        <w:br/>
        <w:t>- Туған еліңе, өз сабақтастарыңа істеген қаскүнемдіктеріңнен</w:t>
        <w:br/>
        <w:t>айныған сол уағдаңмен тұрсаң еді ғой, әттегене! -деп кейи қарадым</w:t>
      </w:r>
    </w:p>
    <w:p>
      <w:r>
        <w:t>жүзіне, - екі жылдың ішінде-ақ сол оңбаған қалпыңа қайтып</w:t>
        <w:br/>
        <w:t>келіпсің-ау гоминдаңның күшігі!... Енді қалай сенуге болар саған?</w:t>
        <w:br/>
        <w:t>Халыққа ғана емес, өз антыңа да опасыздық істегенде кімге опа</w:t>
        <w:br/>
        <w:t>бермексің?!</w:t>
        <w:br/>
        <w:t>Бастау жаққа жалт қарасам, офицерлер мен Үсен келіп, жел-</w:t>
        <w:br/>
        <w:t>кемнен қарап түр екен. Солай қайрылып, чес бере баяндадым:</w:t>
        <w:br/>
        <w:t>- Жолдас командир, гоминдаң тыңшысы, төңкеріске екінші рет</w:t>
        <w:br/>
        <w:t>қарсы қимыл көрсеткен екі жүзді опасыз, тоңмойын сатқынға осы</w:t>
        <w:br/>
        <w:t>майданда, осы айғақ алдында өлім жазасы берілуін талап етемін!</w:t>
        <w:br/>
        <w:t>Түндегі қоршауымызда қол көтеруге шақырушы серіктерін атуға</w:t>
        <w:br/>
        <w:t>бұйырған осы!</w:t>
        <w:br/>
        <w:t>Бұл талабымды ести сала шар ете түсті Сәбит, Үсеннің маузері</w:t>
        <w:br/>
        <w:t>шаңқ ете түсті...</w:t>
        <w:br/>
        <w:t>- Сендерге берер сабағымыз осы ғана,- дедім мен тұтқындарға,</w:t>
        <w:br/>
        <w:t>- көтерген осы қолдарыңмен екінші рет мылтық кезенсеңдер мына</w:t>
        <w:br/>
        <w:t>Сәбиттің артынан кетесіңдер. Жерлеріңе аман қайтарамыз, аман</w:t>
        <w:br/>
        <w:t>жету-жетпеу өздеріңнен. Айдаушыларға бағыну шарт!</w:t>
        <w:br/>
        <w:t>Өлгендерімізді аза жиынымен жаназа шығартып жерледік,</w:t>
        <w:br/>
        <w:t>бандылардың да бұл ғұрпына рұқсат әпердім.</w:t>
        <w:br/>
        <w:t>Қанаттас ротадан Үсеннің сұраған көмегі сәскеде, жұмыс</w:t>
        <w:br/>
        <w:t>аяқтай бастаған кезде жетті. Өздерін елу неше банды түн бойы</w:t>
        <w:br/>
        <w:t>қоршап, таң бозарғанда қуылған соң ғана бір взводын әрең</w:t>
        <w:br/>
        <w:t>жіберіпті. Жаудан жиырма шақты жауынгері шығындалған екен.</w:t>
        <w:br/>
        <w:t>Көмекке келген взводтың командиріненрапорт қабылдаған Үсен</w:t>
        <w:br/>
        <w:t>маған қарап көзін қысып-қысып жіберді. «Біздің жаудың санын</w:t>
        <w:br/>
        <w:t>айтып қоюдан сақтан» дегені еді.</w:t>
        <w:br/>
        <w:t>245</w:t>
        <w:br/>
        <w:t>қолғанат үшін таңдайтыныңыз осы «үнсіз күрең» Сәбит тұлғалас</w:t>
        <w:br/>
        <w:t>хайуандар ғой. Мұндай аса бағалы хайуанды атқызушыны айна-</w:t>
        <w:br/>
        <w:t>лайын дей қоймассыз.</w:t>
        <w:br/>
        <w:t>Бұл тарауда өмір сүруге, тірі қалуға қаншалық тырысатыным,</w:t>
        <w:br/>
        <w:t>яғни ең зор қылмысым әшкереленді: ат қабырғасына жабысуым</w:t>
        <w:br/>
        <w:t>да, қалпағым ұшып түсісімен оқ тигендей ұшып түсуім де көпе-</w:t>
        <w:br/>
        <w:t>көрнеу тірі қалу үшін тырбану емей немене? Жасай түсуге, яғни</w:t>
        <w:br/>
        <w:t>қылмыс өткізе түсуге бұлай өршелене талаптанудан зор қылмыс</w:t>
        <w:br/>
        <w:t>бар ма?</w:t>
        <w:br/>
        <w:t>248</w:t>
        <w:br/>
        <w:t>Төртінші бөлім</w:t>
        <w:br/>
        <w:t>ҮШІН</w:t>
        <w:br/>
        <w:t>ШШІШІЛІШІЛІ</w:t>
        <w:br/>
        <w:t>қолға түскен соң ит болып үріп тұрғаны ғой, қарашы, бесеуі қатар</w:t>
      </w:r>
    </w:p>
    <w:p>
      <w:r>
        <w:t>тұр, атып тастаңдаршы өздерін!</w:t>
        <w:br/>
        <w:t>Бұл әлдеқандай бір таныс дауыс болып естілді маған.</w:t>
        <w:br/>
        <w:t>- Атсаңдар өздерің қырыласыңдар, -деп мен зекідім, - осы</w:t>
        <w:br/>
        <w:t>жатқандарың он бес-жиырма шақты ғана адамсыңдар. Ажал</w:t>
        <w:br/>
        <w:t>шақырмаңдар өздеріңе! Бала-шағаны аман көрулерің керек</w:t>
        <w:br/>
        <w:t>шығар?...</w:t>
        <w:br/>
        <w:t>Ар жақтарынан орап келіп жеткен біздің жауынгерлердің ав-</w:t>
        <w:br/>
        <w:t>томаттары екі-үш жерден тырылдап қоя берді осы сәтте. Мен</w:t>
        <w:br/>
        <w:t>көтеріле айқайладым:</w:t>
        <w:br/>
        <w:t>- Атпаңдар, атыспаңдар! Екі жақ та оқ шығармасын!</w:t>
        <w:br/>
        <w:t>Өкпе тұстағы біздің бір автомат еселеп тағы сақылдатып қоя</w:t>
        <w:br/>
        <w:t>берген соң қасымдағы жауынгерге бұйырып, үш тал от оқты сол</w:t>
        <w:br/>
        <w:t>тұстан асыра жіберттім, майданды жарқылдатып көрсете зулады.</w:t>
        <w:br/>
        <w:t>«Құдай» қараңғышылықта атыстырып, ат қағыстырып қойған</w:t>
        <w:br/>
        <w:t>«құйыршық» пен «шарқилар» жақындаса, таяу-таяу жатқан екен.</w:t>
        <w:br/>
        <w:t>Жым-жырт тына қалды.</w:t>
        <w:br/>
        <w:t>Араларын күбір-сыбыр кеулеген бандылар мылтықтарын та-</w:t>
        <w:br/>
        <w:t>стап, қол көтере шұбады да, менің алдыма келіп тізілді.</w:t>
        <w:br/>
        <w:t>Бозарып таң білінді. Тұтқындарға маузерін жалаңаштай жет-</w:t>
        <w:br/>
        <w:t>кен Үсенді штап бастығы мен взвод командирлерінің көмегінде</w:t>
        <w:br/>
        <w:t>әрең тоқтатып, алдымен өз жауынгерлерімізді түгендеттім. Керу-</w:t>
        <w:br/>
        <w:t>ен маңындағыларды қоса есептегенде бес жауынгер қаза болып,</w:t>
        <w:br/>
        <w:t>төртеуі жараланыпты. Қаза болғандардың үшеуін керуеннің оң</w:t>
        <w:br/>
        <w:t>бүйірі мен артынан тұтқиыл тиген жау тосқауылшылары атыпты</w:t>
        <w:br/>
        <w:t>да, екеуіне бастауда қоршалғанда оқ тиіпті. Жараланғандардың</w:t>
        <w:br/>
        <w:t>үшеуі тағы да осы қоршалғандардан. Жеңіл жараланған екен, аты-</w:t>
        <w:br/>
        <w:t>стан тоқтамай қорғаныпты. Ауыр жараланған төртінші «қыран»</w:t>
        <w:br/>
        <w:t>командиріміздің автоматынан жараланғанын, аяғына екі жерден</w:t>
        <w:br/>
        <w:t>оқ тигенін өзі айтты.</w:t>
        <w:br/>
        <w:t>Үсен осыны естіген соң ғана бәсеңсіді. Тоқтамай атылған соңғы</w:t>
        <w:br/>
        <w:t>автомат осы «тақсырдікі» болып шықты. Жау қоршауында жатқан</w:t>
        <w:br/>
        <w:t>өз жауынгерінің аяғына екі жерден сонда тиген екен.</w:t>
        <w:br/>
        <w:t>Рота жауынгерлерінен осы жәйттерді жазып алып, күзет астын-</w:t>
        <w:br/>
        <w:t>да отырған тұтқындардың алдына келгенімде жерге жарық түсіп,</w:t>
        <w:br/>
        <w:t>төңірек толық айқындалып еді.</w:t>
        <w:br/>
        <w:t>- Жалпы нешеу едіңдер, бастықтарың кім?</w:t>
        <w:br/>
        <w:t>- Жалпы отыз екі құйыршықпыз,- деді әлгі өзім сөйлеткен шал,</w:t>
        <w:br/>
        <w:t>- бастығымыз әне, аты - Бердібек. Ей батыр, өзің... сөйлесеңші,</w:t>
        <w:br/>
        <w:t>бәрін мен біле бермеймін ғой?</w:t>
        <w:br/>
        <w:t>241</w:t>
        <w:br/>
        <w:t>өлген, жараланған жауынгерлерді атқан кім-кімдер екенін айтып</w:t>
        <w:br/>
        <w:t>беріңдер! Атушының өзі «мен» деп шықса тіпті жақсы. Өтірік ай-</w:t>
        <w:br/>
        <w:t>тудан ғана қорқыңыздар!</w:t>
        <w:br/>
        <w:t>Бастау басында қаза болған екі жауынгерге қүұнікер екі банды</w:t>
        <w:br/>
        <w:t>өздіктерінен қол көтеріп түрегелді де, жараланғандарды атушы екі</w:t>
        <w:br/>
        <w:t>банды талқымен анықталды. Арттағыларымыз Ыбырай взводы да</w:t>
        <w:br/>
        <w:t>қайтып келіп, он бандының табылғандығын айтты.</w:t>
      </w:r>
    </w:p>
    <w:p>
      <w:r>
        <w:t>Жайбарақат жайнап күн шықты.</w:t>
        <w:br/>
        <w:t>- Төртеуің былай шық! -деп Үсен маузерін тағы да суыра</w:t>
        <w:br/>
        <w:t>түрегелді. Төрт жау қалтырай-тәнтіректей шығып тізіле бастады.</w:t>
        <w:br/>
        <w:t>- Командир жолдас, төртеуін атамыз ба? -деп, алты атарды</w:t>
        <w:br/>
        <w:t>мен де суырып, алдына тұра қалдым, - үкімнің әділ болуы шарт,</w:t>
        <w:br/>
        <w:t>офицерлерді жиып талқылайық.</w:t>
        <w:br/>
        <w:t>Жүзім суынып кеткен сияқты, алты атарым мен өзіме кезек</w:t>
        <w:br/>
        <w:t>қарады командир. Штаб бастығы арамызға тұра қалды.</w:t>
        <w:br/>
        <w:t>- Не керек саған, анықталып болмады ма? -деп зекіді Үсен.</w:t>
        <w:br/>
        <w:t>- Анықталмағаны әлі көп, - дей сала рота офицерлерін</w:t>
        <w:br/>
        <w:t>түгел шақырдым. Олар келіп тізіле қалғанда қайта сұрадым</w:t>
        <w:br/>
        <w:t>командирімнен, - адам атқандардың бәрін атайық па?!</w:t>
        <w:br/>
        <w:t>- Менен бұйрық бәрі атылсын!</w:t>
        <w:br/>
        <w:t>- Мына төртеуін атпай болмас, жолдас политрук!</w:t>
        <w:br/>
        <w:t>- Өйтпей жауынгерлер кегі қайтпайды! -десіп офицерлер</w:t>
        <w:br/>
        <w:t>командирінің бұйрығын жақтай берді.</w:t>
        <w:br/>
        <w:t>- Олай болса, командир бұйрығын орындаушы мен болай-</w:t>
        <w:br/>
        <w:t>ын, -деп жымидым мен, - жауынгер Әділқанды екі жерінен ату-</w:t>
        <w:br/>
        <w:t>шыны қосыңдар ана төртеуіне! Банды мергендер қарсы атысқан</w:t>
        <w:br/>
        <w:t>жауларын атса, бұл мерген өзінің бұйрығын орындап жатқан өз</w:t>
        <w:br/>
        <w:t>жауынгерлерін атты. Қайсысының күнәсі ауыр?! Рота командирі</w:t>
        <w:br/>
        <w:t>капитан Үсеннің бұйрығы бойынша адам атқан бесеуінің «бәрі</w:t>
        <w:br/>
        <w:t>атылсын!...» Қосыңдар анау төртеуіне!</w:t>
        <w:br/>
        <w:t>- Нағыз әділдік осы, -деп күлкіші Ыбырай бастады да, офицер-</w:t>
        <w:br/>
        <w:t>лер ду күлді, сазарып тұрып қалған командирден бұйрығын қайтарып</w:t>
        <w:br/>
        <w:t>алуды өтіне күлісті. Маған көз қиығымен суық қарап, мырс ете түсті</w:t>
        <w:br/>
        <w:t>Үсен. Маузерін қабына тыға сала жүріп кеткенде, мен де алты атар-</w:t>
        <w:br/>
        <w:t>ды тыға салып, қатарласа аяңдадым. Іштегі ашуы кернеп, мығым</w:t>
        <w:br/>
        <w:t>денесіне симай келе жатқандай, дөңес мұрнынан демін жиі алды.</w:t>
        <w:br/>
        <w:t>- Командир жолдас, маған ашуланып келесіз бе, қандай</w:t>
        <w:br/>
        <w:t>жаманшылығым болса да айтыңызшы қане, жуынып тазарайын.</w:t>
        <w:br/>
        <w:t>- Аса әдепсіздік істеп қоятының болмаса, жақсы азаматсың</w:t>
        <w:br/>
        <w:t>ғой, не керек сұрап, жуып-шайып...</w:t>
        <w:br/>
        <w:t>243</w:t>
        <w:br/>
        <w:t>Құдіретті тергеушім, өтірік қоссам тас төбемнен ұрыңыз!</w:t>
        <w:br/>
        <w:t>Дөрбілжін аудандық үкіметінің талабы мені ШІіңгілден</w:t>
        <w:br/>
        <w:t>қайтарды. Оспан Бәйтікке қайта қуылған соң, армия қатарынан та-</w:t>
        <w:br/>
        <w:t>лап бойынша қайтарылатындардың алдыңғы тобымен қарашаның</w:t>
        <w:br/>
        <w:t>соңында жеттім.</w:t>
        <w:br/>
        <w:t>«Һы... аман қайттың ба» деген Досан әкімнің мұрты тағы да</w:t>
        <w:br/>
        <w:t>әрең жыбырлады.</w:t>
        <w:br/>
        <w:t>Оның кеңсесінен шығып, Кибірахұнның орнына жаңадан орын-</w:t>
        <w:br/>
        <w:t>басар әкім болып тағайындалған Әлиевтің кеңсесіне кіріп едім.</w:t>
      </w:r>
    </w:p>
    <w:p>
      <w:r>
        <w:t>«...Пайдаң бар мектепке тисін деп қызмет көлеміңді кеңейттірдік,</w:t>
        <w:br/>
        <w:t>- деп жарқылдай күлді, - алдымен сол мектебіңді емдерсің...»</w:t>
        <w:br/>
        <w:t>Оқу-ағарту бөліміндегі Шәкербай бар қамқорлықтың «өзінен»</w:t>
        <w:br/>
        <w:t>ғана шыққанын ескертіп, кесете қоңыраулатты:</w:t>
        <w:br/>
        <w:t>- Мен онда жаңадан келгенмін ғой. Жайыңды кейін түсіндім</w:t>
        <w:br/>
        <w:t>де, жастар комитетіне айтып, әкіммен шайқаса жүріп әйтеуір әрең</w:t>
        <w:br/>
        <w:t>көндірдім. Жақсылығым жерде қалмас.... осы ауданның біраз білімі</w:t>
        <w:br/>
        <w:t>бар азаматы екенсің, істей алады деп инспекторлыққа өзім кепілдік</w:t>
        <w:br/>
        <w:t>етіп қабылдаттым. Ынтымақты болып, тек әйтеуір менің айтқаным</w:t>
        <w:br/>
        <w:t>бойынша істегейсің...</w:t>
        <w:br/>
        <w:t>Қарсымда отырған Махмұт Керім «кекетіп қойма» дегендей</w:t>
        <w:br/>
        <w:t>көзін қыса берген соң бөлім бастығының бұл сайқалдығын жау-</w:t>
        <w:br/>
        <w:t>апсыз қалдырдым. Ертеңіне тағы да ыңылдап отырып, Махмұт</w:t>
        <w:br/>
        <w:t>екеумізге қызмет бөлді. «Қаламектептерініңбарлықжауапкершілігі</w:t>
        <w:br/>
        <w:t>осы екеуіңде» деп алды да, қазақ тіліндегі екі мектеп пен Моңғол</w:t>
        <w:br/>
        <w:t>мектебіне инспекторлықты Махмүтқа, ұйғыр тіліндегі екі мектеп</w:t>
        <w:br/>
        <w:t>пен орыс мектебіне инспекторлықты маған міндеттеді, - ханзу</w:t>
        <w:br/>
        <w:t>мектебі бір ғана класс қой, оған Биғабіл жол-жөнекей кіріп байқай</w:t>
        <w:br/>
        <w:t>салып тұрса болғаны!</w:t>
        <w:br/>
        <w:t>Бұл бөліске алдымен Махмұт қарсы шыға келді: менің келуімді</w:t>
        <w:br/>
        <w:t>күтіп жүр екен өзі де:</w:t>
        <w:br/>
        <w:t>- Мәселені енді ашық қоймай болмады. Мен қазақ тілін жете</w:t>
        <w:br/>
        <w:t>түсінбеймін. Биғабіл да ұйғыр тіліне солай. Сабақтың игерілу аху-</w:t>
        <w:br/>
        <w:t>250</w:t>
        <w:br/>
        <w:t>- Олай болса мен еріп барайын.</w:t>
        <w:br/>
        <w:t>- Қазірше қатер жоқ бізге, осында бол!...</w:t>
        <w:br/>
        <w:t>Мырзалардың жалдамалы есерлері бұрынғыдан көбейіп,</w:t>
        <w:br/>
        <w:t>Өмірбекті айналдыруын жиілеткенін естігенмін. Сақтығын Бақай</w:t>
        <w:br/>
        <w:t>да күшейтіп, осында көшіп келіп алған болатын. «Сөйтсе де...</w:t>
        <w:br/>
        <w:t>мұнан соң, өте сақ бол» деп қала берді. Әлия екеуміздің дағдылы</w:t>
        <w:br/>
        <w:t>жолымызбен айнала жүріп, сыртқы көшеге шықтым. Жолдан кезіге</w:t>
        <w:br/>
        <w:t>қоймаған соң қақпасына жақындап едім. Өршелене күбірлеген</w:t>
        <w:br/>
        <w:t>жігіт үні естілді. Жуан үйеңкіні далдаланып тұра қалдым.</w:t>
        <w:br/>
        <w:t>- Расын айтыңызшы, не үшін?</w:t>
        <w:br/>
        <w:t>-Кейін естірсіз,- деп Әлия күбірлей сала қақпасын сықырлатып</w:t>
        <w:br/>
        <w:t>жауып алғандай болды.</w:t>
        <w:br/>
        <w:t>Сырма киімді офицер жерді бір теуіп қалды да, сарт-сұрт</w:t>
        <w:br/>
        <w:t>басып, алдымнан өте шықты. Тұман қоюланып, ақ қар сәулесі</w:t>
        <w:br/>
        <w:t>болмаса, маңай түнек қараңғыға айналып еді. Оның қарасы лез-</w:t>
        <w:br/>
        <w:t>де өшсе де, ызамен нығарлай басқан аяқ сықыры ұзап кеткен-</w:t>
        <w:br/>
        <w:t>ше естіліп тұрды. Менің көңіліме де тұман түскендей, марғау</w:t>
        <w:br/>
        <w:t>аяңдап алдынан өте бергенімде қақпа ақырын сықырлай ашы-</w:t>
        <w:br/>
        <w:t>лып, Әлия шыға келді:</w:t>
        <w:br/>
        <w:t>- Өзің келіпсің ғой, қашан келгенсің?</w:t>
        <w:br/>
        <w:t>Менен жауап шыға қоймаған соң, Әлия жүгіре басып барып</w:t>
        <w:br/>
        <w:t>үйінің есігінен дауыстады: «апа, көрші үйлердегі қыздардың бәрі</w:t>
        <w:br/>
        <w:t>киноға кетіп барады. Мен солармен бірге кеттім!»</w:t>
      </w:r>
    </w:p>
    <w:p>
      <w:r>
        <w:t>Ол қайта жүгіріп шығып, офицер кеткен жаққа қарай түсті де,</w:t>
        <w:br/>
        <w:t>мені қолтығымнан ала жоғары тартты.</w:t>
        <w:br/>
        <w:t>- Былай жүрейік. Үндемейсің ғой өзің, менің кешіккеніме</w:t>
        <w:br/>
        <w:t>өкпеледің бе? - деп жітірмелете сөйлеп, сықылықтай күлді. -</w:t>
        <w:br/>
        <w:t>Асыға басып кетіп бара жатсам, алдымнан.... кім еді, атын да</w:t>
        <w:br/>
        <w:t>ұмытып қалыппын, бір офицер шығып ұстай алды. Бір кезде маған</w:t>
        <w:br/>
        <w:t>хат ұсынғанда алмай кеткенмін. Кезіге қалса әліге дейін жабы-</w:t>
        <w:br/>
        <w:t>сады. Қашып үйге кіріп алдым. Қайта шығып байқасам, әлі түр.</w:t>
        <w:br/>
        <w:t>Қақпаны қатты жауып едім, кетіп қалды. Мен сенен басқа ешкімді</w:t>
        <w:br/>
        <w:t>сүйгенім жоқ, тіпті оларға қарамаймын да. Құшақтасаңшы... мына</w:t>
        <w:br/>
        <w:t>қалтарысқа тұрайық... кешке шейін сағынам сені!.. Көргенше</w:t>
        <w:br/>
        <w:t>асығамын!...</w:t>
        <w:br/>
        <w:t>Осы сөздерімен, құшырлана сүйістерімен менің әлгі бір</w:t>
        <w:br/>
        <w:t>түйіншегімді шешіп ала қойды.</w:t>
        <w:br/>
        <w:t>- Қанша асыққанымызбен әкең сені жуырда бере қояр ма екен</w:t>
        <w:br/>
        <w:t>маған?</w:t>
        <w:br/>
        <w:t>- Бермеген еркіне қоямыз ба, неге бермейді екен?</w:t>
        <w:br/>
        <w:t>262</w:t>
        <w:br/>
        <w:t>оқушыларға сұрау қойып та тексереді, кемістігі болса толықтау</w:t>
        <w:br/>
        <w:t>шарасын ақылдасады, сізше, «басқалардың айтуына қарағанда,</w:t>
        <w:br/>
        <w:t>сен жаман оқытушысың, келісе алмайды екенсің» деп өз көңіліне</w:t>
        <w:br/>
        <w:t>жақпаған мұғалімді қыр соңынан түсіп қуалай салмайды, бір</w:t>
        <w:br/>
        <w:t>оқытушының жақсы-жамандығын, еңбегін өз басының өштік-</w:t>
        <w:br/>
        <w:t>достығымен бағаламайды.</w:t>
        <w:br/>
        <w:t>- Мен сенен инспекторлық қызметті өзіңнің қалай істейтініңді</w:t>
        <w:br/>
        <w:t>ғана сұрап отырмын, - деп Шәкербай танауы тағы да қызара бады-</w:t>
        <w:br/>
        <w:t>райды,- менің бетімді тырнамай, өз жөніңді сөйле!</w:t>
        <w:br/>
        <w:t>- Мен қазір сіздің сұрауыңызға ғана жауап беріп отырмын, сіз</w:t>
        <w:br/>
        <w:t>осылай асықпай баптауды сүйетіндігіңізден кеңінен жауап беріп</w:t>
        <w:br/>
        <w:t>отырғаным ғой, тыңдаңыз.</w:t>
        <w:br/>
        <w:t>- Жоқ, мұныңды тыңдай беруге уақытымыз жоқ. Енді сол</w:t>
        <w:br/>
        <w:t>мектептегі кемістікті қалай түзету жағында болатыныңды ғана</w:t>
        <w:br/>
        <w:t>сөйлеші!</w:t>
        <w:br/>
        <w:t>- Мақұл. Бірақ, «мектептегі» демеңіз, оның дуалындағы</w:t>
        <w:br/>
        <w:t>иә бөлмелеріндегі кемістікті құрлысшыларға көтерте саласыз.</w:t>
        <w:br/>
        <w:t>«Мұғалімдердің кемшілігін» деңіз, мұғалімдердің кемшілігін</w:t>
        <w:br/>
        <w:t>толықтауға дәрігердің ауруды емдеу позициясында болу шарт. Ем</w:t>
        <w:br/>
        <w:t>қонбаған аурудың өзі-ақ өледі ғой. Өлтірмеуге тырысу - дәрігерде</w:t>
        <w:br/>
        <w:t>болатын қасиет, адамгершіліктің ең жоғары қасиеті. «Ауру-</w:t>
        <w:br/>
        <w:t>ды» сізше сыпырындыға лақтырып тастай салу жағында болма-</w:t>
        <w:br/>
        <w:t>спын. Өйтетінім, «сіздің ақылыңызбен істесем адамгершіліктен</w:t>
        <w:br/>
        <w:t>шыққаным» деп әлдеқашан «уағда» бермеп пе едім?</w:t>
        <w:br/>
        <w:t>Шәкербай орнынан ыршып тұрды да, Махмұт Керім қарқылдай</w:t>
        <w:br/>
        <w:t>күліп барып өзінше оның иығынан басты:</w:t>
        <w:br/>
        <w:t>- Отырыңыз, Шәке, осыдан пайдалы жауап жоқ бізге, аса</w:t>
        <w:br/>
        <w:t>жоғары мәслихат болды. Осы сөзді ешқандай зілсіз ақыл екенін</w:t>
        <w:br/>
        <w:t>енді түсіндім.</w:t>
      </w:r>
    </w:p>
    <w:p>
      <w:r>
        <w:t>- Өй, қандай жігіт бұл өзі, тәп-тәуір сөйлеп келеді де, менің</w:t>
        <w:br/>
        <w:t>бетімді тырнап кеп алады... ем қонбайды екен мынауыңа!</w:t>
        <w:br/>
        <w:t>- Осы сөзімен өзін ғана емес, бізді де емдеп отыр. Әкімдерге</w:t>
        <w:br/>
        <w:t>жеткізейікші, ем деп бағаламаса көрейік.</w:t>
        <w:br/>
        <w:t>Шәкербай түйіліп отыра кетті:</w:t>
        <w:br/>
        <w:t>- Олай болса мені шарпымай, өз қызметін қалай істейді, қандай</w:t>
        <w:br/>
        <w:t>әдіс-амал қолданады, сонысын ғана қысқаша айтып тоқтатсын сөзін!</w:t>
        <w:br/>
        <w:t>- Мақұл, мен соныңызды айтайын да тоқтатайын: мектептер-</w:t>
        <w:br/>
        <w:t>ге барып, алдымен оқытушылардың сабақ өтеу ахуалын көремін,</w:t>
        <w:br/>
        <w:t>сапа жағынанкүдіктіоқытушыларменайырым пікірлесіп, оларға</w:t>
        <w:br/>
        <w:t>түзету айтып шығамын, ғылыми меңгерушілеріне тапсырамын.</w:t>
        <w:br/>
        <w:t>257</w:t>
        <w:br/>
        <w:t>қызмет істетер емес, «мәжіліс аш» дейді. Мақсаты - қазақ ерлер</w:t>
        <w:br/>
        <w:t>мектебінің басына таяқ үйіріп отырып алмақ.</w:t>
        <w:br/>
        <w:t>Соңғы сөзі аяқтай бере кіріп бардым.</w:t>
        <w:br/>
        <w:t>- Неге кірдің? -деп тыжырынған әкімнің мұрты бүлк ете түсті.</w:t>
        <w:br/>
        <w:t>- Сіз шақыртты деген соң кірдім.</w:t>
        <w:br/>
        <w:t>- Кім айтты?</w:t>
        <w:br/>
        <w:t>- Мына бастығым.</w:t>
        <w:br/>
        <w:t>Әкім енді Шәкербайға қарап бір тыжырынды да, мойнын ішіне</w:t>
        <w:br/>
        <w:t>тыға бүлкілдетті мұртын:</w:t>
        <w:br/>
        <w:t>- Тұрғанға неге айтпайсың осындайын, бар, сонымен сөйлес!</w:t>
        <w:br/>
        <w:t>Шыға жөнелдік екеуміз.</w:t>
        <w:br/>
        <w:t>- Міне өстеді енді, - деп Шәкербай маған көзін бағжаң еткізді,</w:t>
        <w:br/>
        <w:t>- қит етсе мені өтірікші қылады. «Биғабілді шақырт» деген өзі бо-</w:t>
        <w:br/>
        <w:t>латын.</w:t>
        <w:br/>
        <w:t>- Өзі шақыртқаны рас болса, жаңа неге айтпадыңыз, қайта кіріп</w:t>
        <w:br/>
        <w:t>өзін мойындатайық, жүріңіз, - деп қолынан ұстай алдым.</w:t>
        <w:br/>
        <w:t>- Ойбой... Биғабіл-ай, әуреңнің көбі-ай, ол кісіні ашуландырып</w:t>
        <w:br/>
        <w:t>қайтпекпіз, жатқан жыланның құйрығын басқандай. Жүр енді,</w:t>
        <w:br/>
        <w:t>өзіміз сөйлеселік.</w:t>
        <w:br/>
        <w:t>- Жо-о-қ, сізбен «әңгімем» біткен, тұла бойыңыз өтіріктен</w:t>
        <w:br/>
        <w:t>жаралған болмаса, құйрығын басқаныңызға әкім шақпайды,</w:t>
        <w:br/>
        <w:t>нанбасаңыз осы сөзіңізді мен-ақ айтып берейінші, жүріңіз, шаға</w:t>
        <w:br/>
        <w:t>алмайды енді, кәртейіп қалды.</w:t>
        <w:br/>
        <w:t>Шәкербай бұл сөзіме қарқылдап күлген болды:</w:t>
        <w:br/>
        <w:t>- Биған, сенің осындай күлдіргі сөзіңді жақсы көремін-ақ,</w:t>
        <w:br/>
        <w:t>жоқ тіпті турашыл бар мінезіңді жақсы көремін. Рас! Бірақ, амал</w:t>
        <w:br/>
        <w:t>қанша, тесіп шығамын деп мұрныңды қанатып алар ма екенсің</w:t>
        <w:br/>
        <w:t>деп те қорқамын, қазақ мұғалімдермен жанжалдасасың ғой тағы</w:t>
        <w:br/>
        <w:t>да, жассың ғой, өзіңді өзің өртке тастай бермей, үлкен адамның</w:t>
      </w:r>
    </w:p>
    <w:p>
      <w:r>
        <w:t>ақылын қабылдап, үн-түнсіз істей берсеңші, шырағым!</w:t>
        <w:br/>
        <w:t>- Жоқ, сіздің ақылыңызбен жүрсем адам болмайтындығымды</w:t>
        <w:br/>
        <w:t>айтқамын.</w:t>
        <w:br/>
        <w:t>- Тұра тұр осында! -деп бұйыра сала Шәкербай Әлиевтің</w:t>
        <w:br/>
        <w:t>кеңсесіне кіре жөнелді. Мен есікке барып тыңдадым. Махмұт</w:t>
        <w:br/>
        <w:t>Керім екеумізге қызмет бөлген жайын баяндай сала, мені жаман-</w:t>
        <w:br/>
        <w:t>дай жөнелді тағы да:</w:t>
        <w:br/>
        <w:t>- «Сенің басшылығың маған керек емес, сенің ақылыңменістесем</w:t>
        <w:br/>
        <w:t>адамгершіліктен шығамын» деді. «Адам емессің, итсің», «түла бойың</w:t>
        <w:br/>
        <w:t>өтіріктен жаралған немесің» дейді. Осындай бұзыққа қайтып...</w:t>
        <w:br/>
        <w:t>- Кейбір адамға даұқсап қалатынмінезіңді айтпапты-ау!... «Өтіп</w:t>
        <w:br/>
        <w:t>254</w:t>
        <w:br/>
        <w:t>түгел көтерілді. Бұл талаптардың зілін байқаған Шәкербай Махмұт</w:t>
        <w:br/>
        <w:t>Керімнің мәселені ашу туралы жиын ашу талабынан бұлталақтап,</w:t>
        <w:br/>
        <w:t>ертеңіне таңертең мені тағы тапты:</w:t>
        <w:br/>
        <w:t>- По, Биғабіл-ай, сенің қызметің үшін табанымнан таусы-</w:t>
        <w:br/>
        <w:t>латын болдым-ау! Жә, дем алып болған шығарсың, жүр енді,</w:t>
        <w:br/>
        <w:t>әңгімелеселік!</w:t>
        <w:br/>
        <w:t>- Менімен әңгімеңіз біткен, енді не сөз?</w:t>
        <w:br/>
        <w:t>- Әлі бала екенсің-ау өзің, сенің қызметіңді орналастыру оңай</w:t>
        <w:br/>
        <w:t>болып отыр ма? Жүрші, көрші өзің, әңгіменің қалай екенін!</w:t>
        <w:br/>
        <w:t>«Мына қызыл сайтан маған қарсы тағы бір топ ұйымдастыра</w:t>
        <w:br/>
        <w:t>қойды ма екен» деген күдікпен ере жөнеліп едім. Менің</w:t>
        <w:br/>
        <w:t>қолтығымнан ұстап, күбірлей аяңдады:</w:t>
        <w:br/>
        <w:t>- Шырағым, сені бұл міндетке бөлуіміздің ішкі сырын</w:t>
        <w:br/>
        <w:t>білмепсің, басыңның дымы кеппепті, ұйғырлардың ымы-жымы</w:t>
        <w:br/>
        <w:t>бір халық. Оқытушылары мен мектеп меңгерушілері тегіс</w:t>
        <w:br/>
        <w:t>жақсылығын асырып, жамандығын жасырып озат мектеп бо-</w:t>
        <w:br/>
        <w:t>лады да отырады. Енді мына Махмұт Керімі бармағын ішіне</w:t>
        <w:br/>
        <w:t>әмісе бүгіп жүретін барып тұрған сұм. Оларға қосылып алса</w:t>
        <w:br/>
        <w:t>не оңдырмақ бізді? Сені ұйғыр мектептеріне сол үшін әдейі</w:t>
        <w:br/>
        <w:t>шығарып едік, сен болсаң өз мектебіңнен шықпай сойылдап,</w:t>
        <w:br/>
        <w:t>тоз-тоз еткің келеді де жүреді. Сенің қолыңнан бәрі келетініне</w:t>
        <w:br/>
        <w:t>сенемін. Өз азаматымызсың, соқсаң ұйғырларды соқ, соған ин-</w:t>
        <w:br/>
        <w:t>спектор бол.</w:t>
        <w:br/>
        <w:t>- Мені қызметтен қуалағанда «өз азаматым» деп қуалап па</w:t>
        <w:br/>
        <w:t>едіңіз? Мақсатыңыз қазақ мектептерін жетістіру болса, «қолынан</w:t>
        <w:br/>
        <w:t>бәрі келеді» деп сенген осы «өз азаматыңызды» сол мектептен неге</w:t>
        <w:br/>
        <w:t>қуалайсыз? Егер «әңгімелесуіңіз» осы болса, бөліміңізге бармай-</w:t>
        <w:br/>
        <w:t>ақ, тыңдамай-ақ қойдым, - деп қайта қайрыла жөнеліп едім, тағы</w:t>
        <w:br/>
        <w:t>да ұстай алды:</w:t>
        <w:br/>
        <w:t>- Жо, жоқ, негізгі әңгімеміз бұл емес, бұл - есіңде болсын деп</w:t>
        <w:br/>
        <w:t>жол-жөнекей ескерткенім ғана...</w:t>
        <w:br/>
        <w:t>Осы сөзбен мекемеге жеттік. Өз бөліміне кірмей, Досан әкімнің</w:t>
        <w:br/>
        <w:t>бөліміне бастады Шәкербай енді:</w:t>
        <w:br/>
        <w:t>- Айтпақтайын, сені әкім шақыртып еді. Алдымен сонда</w:t>
      </w:r>
    </w:p>
    <w:p>
      <w:r>
        <w:t>кірелік. Тұра түр осы жерде, мен кіріп хабарлайын! - деп мені</w:t>
        <w:br/>
        <w:t>есік алдына қалдырды, кіре әкімге шағым айта жөнелгені естілді.</w:t>
        <w:br/>
        <w:t>- Мына Биғабілдарыңыз тағы бір пәле шығарды, әкім: «ұйғыр</w:t>
        <w:br/>
        <w:t>мектептеріне инспектор болмаймын. Алдымен менің мәселемді</w:t>
        <w:br/>
        <w:t>анықтап бер, сонан соң қазақ мектептеріне ғана инспектор бола-</w:t>
        <w:br/>
        <w:t>мын» деп жатып алғалы екі күн болды. Мына қарбалас уақытында</w:t>
        <w:br/>
        <w:t>253</w:t>
        <w:br/>
        <w:t>алын түсіну екеумізге де қиын. Мұндағы моңғол мектебі де негізгі</w:t>
        <w:br/>
        <w:t>жағынан қазақша оқиды. Сондықтан Биғабіл екеуміз міндет ауы-</w:t>
        <w:br/>
        <w:t>самыз. Әсіресе қазақ ерлер мектебіне мен жауапкершілік ете ал-</w:t>
        <w:br/>
        <w:t>маймын. Себебі, бұл мектептегі пән сабақтары оқытушылардың</w:t>
        <w:br/>
        <w:t>бейімділігіне қарап бөлінген емес. Қалаймақаншылық бар оны тап</w:t>
        <w:br/>
        <w:t>басып көріп, түзете алатын инспектор келді. Бұл аудандағы қазақ</w:t>
        <w:br/>
        <w:t>мектептеріне басқа ұлттан инспектор тағайындау ұят болады.</w:t>
        <w:br/>
        <w:t>Түзете алмағандықтан өзім намыстанады екенмін. Мен онда енді</w:t>
        <w:br/>
        <w:t>істей алмаймын!</w:t>
        <w:br/>
        <w:t>Осыны айтып қызара қалған сұлу Махмұттан Шәкербайдың</w:t>
        <w:br/>
        <w:t>танауының «сұлулығы» асып түскендей, талаурай қызарды.</w:t>
        <w:br/>
        <w:t>- Ойбай-ау, Махмұт-ау, мұның қалай сенің? Қандай жігіт едің</w:t>
        <w:br/>
        <w:t>өзің! Биғабіл мен қазақ ерлер мектебіндегі мұғалімдердің арасын-</w:t>
        <w:br/>
        <w:t>да мәселені біліп тұрып мұның не?</w:t>
        <w:br/>
        <w:t>- Анық білемін. Ондағы көпшілік мұғалімдер мен Биғабілдің</w:t>
        <w:br/>
        <w:t>арасында ешқандай мәселе жоқ.</w:t>
        <w:br/>
        <w:t>- Болмайды мұның, болмайды! Қайтадан қырқыссын деймісің</w:t>
        <w:br/>
        <w:t>бұларды?</w:t>
        <w:br/>
        <w:t>- Биғабілге барлық қазақ мұғалімдер қарсы емес, бір</w:t>
        <w:br/>
        <w:t>томиндаң мен бір молда ғана қарсы болған. Оны сіздер көбейтіп</w:t>
        <w:br/>
        <w:t>әкеттіңіздер.</w:t>
        <w:br/>
        <w:t>- Кімдер көбейтіпті?</w:t>
        <w:br/>
        <w:t>- Өзіңіз білесіз.</w:t>
        <w:br/>
        <w:t>Екеуі бір-біріне қарасып отырып қалды да, сөзді мен алдым:</w:t>
        <w:br/>
        <w:t>- Мен осы жөндегі нервімді оқтың ысқырығымен емдетіп келіп</w:t>
        <w:br/>
        <w:t>едім, қайта қоздырмауға тырыссам, сол екеуімен айтысқаным</w:t>
        <w:br/>
        <w:t>үшін тіпті қазақ тізімінен де шығарылып тасталатын сияқтымын.</w:t>
        <w:br/>
        <w:t>Менің мәселемді былай шешелік: сіз екеуіңіз комиссия құрып апа-</w:t>
        <w:br/>
        <w:t>рып, қазақ ерлер мектебінің оқытушыларына жиын ашыңыздар,</w:t>
        <w:br/>
        <w:t>ол қиын емес: «Биғабілдің қазақ мектептеріне инспектор болу-</w:t>
        <w:br/>
        <w:t>ын қалайтындарың қол көтеріңдер», енді «қаламайтындарың қол</w:t>
        <w:br/>
        <w:t>көтеріңдер» деген екі сөйлем ғана кетеді. Ең аз болғанда сарапқа</w:t>
        <w:br/>
        <w:t>осылай бір рет салып көрмесеңіздер мәселе ашылмайды, мен істей</w:t>
        <w:br/>
        <w:t>алмайды екенмін.</w:t>
        <w:br/>
        <w:t>Осы сөзбен орнымнан түрегеле беріп едім, Шәкербай ұстай</w:t>
        <w:br/>
        <w:t>алды.</w:t>
        <w:br/>
        <w:t>- Сол дұрыс, бара бер, Биғабіл! - деп Махмұт қостай түрегелді,</w:t>
        <w:br/>
        <w:t>- өзара ынтымағымыз үшін де осы керек болды, мәселені ашу</w:t>
        <w:br/>
        <w:t>қажет!</w:t>
        <w:br/>
        <w:t>Шәкербай мені құшақтай тартып әкеліп отырғызды:</w:t>
      </w:r>
    </w:p>
    <w:p>
      <w:r>
        <w:t>251</w:t>
        <w:br/>
        <w:t>Шәкербай танауы тағы талаурап, едірейе қарап қалды да, оның</w:t>
        <w:br/>
        <w:t>сұрағын Махмұт күле түсіндірді:</w:t>
        <w:br/>
        <w:t>- Шәкеңнің сұрағын түсінбей қалдың сен, «ол мектептегі кей</w:t>
        <w:br/>
        <w:t>оқытушыдан өш алу ниетінде боламысың» деп сұрайды!</w:t>
        <w:br/>
        <w:t>- Сен қылжаққа айналдыра берме, Биғабіл, -деп Шәкербай ала-</w:t>
        <w:br/>
        <w:t>ра қарап қалған өлез сұр көзінің ағын жалт еткізіп, төмен түсірді,-</w:t>
        <w:br/>
        <w:t>«теке көзбін» деп өзің мойындадың ғой. Олардан өш алып, сүзер ме</w:t>
        <w:br/>
        <w:t>екен деген күдігіміз бар, соны сұраймын, бастыққа қылжақтауың</w:t>
        <w:br/>
        <w:t>жақсы нәтиже бермейді, шырағым!</w:t>
        <w:br/>
        <w:t>- Йә, қылжақтау да, мылжаңдау да жақсы нәтиже бермейді.</w:t>
        <w:br/>
        <w:t>Бастығында қырттық болмаса қызметкері қылжақтай алмайды.</w:t>
        <w:br/>
        <w:t>Бұл екеуміздің де есімізде болсын, расында мен бұл жолы сіздің</w:t>
        <w:br/>
        <w:t>сұрауыңызды түсінбегендіктен қылжақтаппын. Енді түсінікті бол-</w:t>
        <w:br/>
        <w:t>ды! Менің мектептен қуылыуым да, кешегі қызмет бөлісіңіздің</w:t>
        <w:br/>
        <w:t>қыңырлығы да, маған қарағандағы жүзіңіздің тымырлығы да, мені</w:t>
        <w:br/>
        <w:t>қазақ мектептеріне жібермеудің амалын таба алмай сасуыңыз да,</w:t>
        <w:br/>
        <w:t>желкеңізді дәміл-дәміл қасуыңыз да, «әкім шақырды» деп өтірікке</w:t>
        <w:br/>
        <w:t>басуыңыз да, барды-жоқты қылмысымды әкімдерге тасуыңыз да...</w:t>
        <w:br/>
        <w:t>тіпті бәрі-бәрі енді түсінікті болды. Сәрсен мен Мәкенді қорғау</w:t>
        <w:br/>
        <w:t>үшін ғана екен ғой?... Солай емес пе? «Олардан өш алып, сүзер</w:t>
        <w:br/>
        <w:t>ме екен деген күдігіміз бар, қалай істейсің, соны сұраймын» деп</w:t>
        <w:br/>
        <w:t>анықтап түсіндірдіңіз ғой?</w:t>
        <w:br/>
        <w:t>- Жоқ, жоқ, олай ғана емес... по неткен жалақор едің... тіпті</w:t>
        <w:br/>
        <w:t>жас басыңнан болмаған жігіт екенсің өзің, қашан сұрадым мен оны</w:t>
        <w:br/>
        <w:t>сенен? Менің сұрағаным мынау ғана: сен инспекторлыққа жаңа</w:t>
        <w:br/>
        <w:t>ғана қабылданып отырсың, тіпті мұғалімдік тәжірибең де бір-ақ</w:t>
        <w:br/>
        <w:t>жылдық. Инспекторлық қызметті қалай істейсің, соны айтшы деп</w:t>
        <w:br/>
        <w:t>сұрадым ғой?</w:t>
        <w:br/>
        <w:t>- Е.. енді былай жалт бердіңіз бе, ендеше соған-ақ жау-</w:t>
        <w:br/>
        <w:t>ап берейін, - деп күрсінгенімде Махмұт қолын сермеп тастап</w:t>
        <w:br/>
        <w:t>түрегелді де, арлы-берлі жүріп кетті. Мен орындыққа шалқалап</w:t>
        <w:br/>
        <w:t>жата сөйледім, - оқу инспекторы деген мектеп бақылаушы, солай</w:t>
        <w:br/>
        <w:t>емес пе? Еш уақытта теке болып бақылдаушы деген сөз емес!</w:t>
        <w:br/>
        <w:t>- Е, осы жөніңді айтшы онан да, иә, солай-солай, айта бер!</w:t>
        <w:br/>
        <w:t>- Оның ең негізгі тексеретіні: оқу программасының орында-</w:t>
        <w:br/>
        <w:t>лу ахуалы мен оқушылардың сабақ игеру ахуалы. Мұны ғылым</w:t>
        <w:br/>
        <w:t>мен мәдениеттің қызметі, туған елінің қызметі деп толық түсінетін</w:t>
        <w:br/>
        <w:t>инспектор да, дені сау оқу-ағарту бөлім бастығы да толық</w:t>
        <w:br/>
        <w:t>жауапкершілікпен тексереді, ішкерілеп кіріп, оқытушылардың</w:t>
        <w:br/>
        <w:t>сабақ өтеу уақытында оқушылармен бірге отырып тыңдап та,</w:t>
        <w:br/>
        <w:t>256</w:t>
        <w:br/>
        <w:t>- Отыршы Биғабіл, отырыңдаршы, мәселені байсалдылықпен</w:t>
        <w:br/>
        <w:t>шешпейміз бе?</w:t>
        <w:br/>
        <w:t>- «Байсалдылықпен» дегеніңіз енді асқан қырттық болады,</w:t>
        <w:br/>
        <w:t>- дедім мен, - сіздің көре тұрып «көрмейтін», көрмей тұрып</w:t>
      </w:r>
    </w:p>
    <w:p>
      <w:r>
        <w:t>«көретін» әдетіңіз бар. Біріншіден түзету үшін көзіңізге кергі</w:t>
        <w:br/>
        <w:t>салу керек те, екіншісін түзету үшін томаға салу керек, - Махмұт</w:t>
        <w:br/>
        <w:t>отыра қалып қарқылдай күлді бұл сөзіме, - бұл екеуі де менің</w:t>
        <w:br/>
        <w:t>қолымнан келмейді. Сондықтан, кешегі мені қызметке қабылдау</w:t>
        <w:br/>
        <w:t>шартыңызды орындай алмаймын! «Ынтымақты болып, тек әйтеуір</w:t>
        <w:br/>
        <w:t>менің айтқаным бойынша істегейсің» дегенсіз ғой. Мұны орындау</w:t>
        <w:br/>
        <w:t>үшін сіз көз жұмғанда мен де жұмып, сіз ашқанда мен де ашу-</w:t>
        <w:br/>
        <w:t>ым керек болады. Онда адамшылықтан шыққаным болмай ма?</w:t>
        <w:br/>
        <w:t>Қызметке кірмей-ақ қояйын, адамгершіліктен шығара көрмеңіз!</w:t>
        <w:br/>
        <w:t>Махмұттың күлкісінеілесе жөнелді менің күлкім, ол еселегенде</w:t>
        <w:br/>
        <w:t>мен де еселей күлдім. Көзі мен құлағына дейін қызарған Шәкербай</w:t>
        <w:br/>
        <w:t>да мырс-мырс күлген болды. Су жұқпас жалған әзәзілдіке көшті:</w:t>
        <w:br/>
        <w:t>- Күліңдер жастар, күліңдер, «күлсеңдер кәріге күл» деген.</w:t>
        <w:br/>
        <w:t>- Көәрілігіңіз күлкіні келтіретін кәрілік емес, әлі де екі-үш</w:t>
        <w:br/>
        <w:t>тоқалдығыңыз бар шығар. Күлкіні келтірген ескішілдігіңіз.</w:t>
        <w:br/>
        <w:t>- Ал «жаңашылдығыңды» айтшы!</w:t>
        <w:br/>
        <w:t>- Жаңашылдығым «ынтымақ» деген сөзді түсінуде... әкімге</w:t>
        <w:br/>
        <w:t>сол түсінігімді айтамын деп наразылыққа ұшырап қалып едім.</w:t>
        <w:br/>
        <w:t>Қызметке кіргіземін деп адамгершіліктен шығарып тастамауыңыз</w:t>
        <w:br/>
        <w:t>үшін сізге де айтып, наразылығыңызды қоздырайын: ынтымақ де-</w:t>
        <w:br/>
        <w:t>ген өткен наразылықтарды жауып қойып татуласу деген сөз емес,</w:t>
        <w:br/>
        <w:t>бастық не бұйырса басыбайлы құлыңдай істей бер деген де сөз</w:t>
        <w:br/>
        <w:t>емес, ынтымақ деген наразылықтардың, қайшылықтардың себебін</w:t>
        <w:br/>
        <w:t>ашып тастап, оны қайталамайтындай етіп құрту, теріс бұйрықтарға</w:t>
        <w:br/>
        <w:t>қарсы пікір айта білу болмақ, нағыз ынтымақ сөзбен емес, іспен</w:t>
        <w:br/>
        <w:t>орындалатын болмыс. Бір сөзбен айтқанда, ынтымақ - ауыз</w:t>
        <w:br/>
        <w:t>ұшындағы емес, іс жүзіндегі теңдік. Іс жүзінде теңдік орнамаған</w:t>
        <w:br/>
        <w:t>жерде темір шынжырмен қосақтасаң да ынтымақ орнамайды.</w:t>
        <w:br/>
        <w:t>Оқытушылықтанқуалану себебім қузастырылмай, осындай жалған</w:t>
        <w:br/>
        <w:t>шешімде тұра берсе наразылықтардың себебі ашылмаса ынтымақ</w:t>
        <w:br/>
        <w:t>түгіл қызметіңнің де керегі жоқ. Мектеп оқытушыларының жиыны</w:t>
        <w:br/>
        <w:t>шешсін!</w:t>
        <w:br/>
        <w:t>Осы сөзбен шығып жүре бердім. Шәкербайдың мені қызметке</w:t>
        <w:br/>
        <w:t>қайта қабылдаудағы бұл залымдығын жастар комитетіне мәлімдеп,</w:t>
        <w:br/>
        <w:t>мектептегі мұғалімдерге хабарладым да, үйіме келіп қайта жаттым.</w:t>
        <w:br/>
        <w:t>«Қазақ ерлер мектебінің» ғана емес, қала мектептерінің талабы</w:t>
        <w:br/>
        <w:t>252</w:t>
        <w:br/>
        <w:t>ала жетті. Бала кезімде мені «боқ қабы» атаған әпекемнің аязда</w:t>
        <w:br/>
        <w:t>боз қыраулатып, не жұмыспен келе қалғанын түсінбей қалжыңдай</w:t>
        <w:br/>
        <w:t>қарсы алдым:</w:t>
        <w:br/>
        <w:t>- Әпекетай-ау, неше жылдан бері жиған-терген өсегіңіз осы</w:t>
        <w:br/>
        <w:t>қыстың өтеуіне шыдатпай ұшырып әкелген бе, қалай? Бізге неше</w:t>
        <w:br/>
        <w:t>қабын әкелдіңіз?</w:t>
        <w:br/>
        <w:t>Ол кесек күміс төккендей сыңғырлап күле кірді үйге, кесек-</w:t>
        <w:br/>
        <w:t>кесегімен еселеп күле берді.</w:t>
        <w:br/>
        <w:t>- Әйелдердің өсекке үйірлігін мысқылдағаның ғой? Ергейті</w:t>
        <w:br/>
        <w:t>өсекке жарыта ала ма, осы жақта тың өсектер барын естіп келдім.</w:t>
        <w:br/>
        <w:t>- Олай болса апама жалыныңыз, жаңа шыққан ыстық</w:t>
        <w:br/>
        <w:t>өсектерімен қазір-ақ жылыта қояды.</w:t>
      </w:r>
    </w:p>
    <w:p>
      <w:r>
        <w:t>- Сөйлесе отырып шәй іштім де, ақшам бата өз «өсекшім»</w:t>
        <w:br/>
        <w:t>кезігетін үйге кеттім. Алтайдан қайтып келгеннен бері Әлия маған</w:t>
        <w:br/>
        <w:t>тым үйірсек болып алып еді, жұмыс жағдайынан кездесе алмай</w:t>
        <w:br/>
        <w:t>қалған кештерім үшін күле қалжыңдап, құйқылжи тергейтін де</w:t>
        <w:br/>
        <w:t>болған. Күлкісі мен кей әрекетіндегі Арысбек мінездестігінен басқа</w:t>
        <w:br/>
        <w:t>ешқандай кемшілік көрмей, мен де шын махаббат қалпына түсе</w:t>
        <w:br/>
        <w:t>бастағанмын. Нұрияшты ұмыттырып әкете алмаса да көркімен,</w:t>
        <w:br/>
        <w:t>қылығымен ұмтылдырып, жұтындырып бара жатқан сияқты.</w:t>
        <w:br/>
        <w:t>Жүрегі жүзінен көрініп тұратын Меһірдің қабағы мен қайтып</w:t>
        <w:br/>
        <w:t>келгелі сол досына өкпелі, солғындау көрінді. Бірақ Меһір әлі</w:t>
        <w:br/>
        <w:t>аңдуда, қамауда жүр екен, екі-үш-ақ рет кездестік. Әр күні кездесіп</w:t>
        <w:br/>
        <w:t>тұратын қалыңбітімді Өмірбек менің сүйіктіме бұрынғы қалпында,</w:t>
        <w:br/>
        <w:t>екеумізді әмісе өз бөлмесінде қондырудың орайын қарастырып</w:t>
        <w:br/>
        <w:t>жүр еді. Оның екеумізді бір-бірімізге қызықтыра үгіттеуді қойғаны</w:t>
        <w:br/>
        <w:t>ғана бұрынғыдан өзгешелігі болды. Әлиямен табысып қабысып,</w:t>
        <w:br/>
        <w:t>қауышып алған соң Өмірбектің ол үгітіне мен де зәру емеспін</w:t>
        <w:br/>
        <w:t>ғой. Өз көкіректеріміз өзімізді үгіттегендей, орайы келген жер-</w:t>
        <w:br/>
        <w:t>де құшақтаса бердік, сүйісе бердік. Жалғыз-ақ, кіші ағаның буаз</w:t>
        <w:br/>
        <w:t>сиыр сатып әкелген күнгі өз қалжыңым өзіме сабақ болғандай, со-</w:t>
        <w:br/>
        <w:t>нан бері бірге түнеуден тиылып, өзімді өзім тәртіпке шақыратын</w:t>
        <w:br/>
        <w:t>болғанмын.</w:t>
        <w:br/>
        <w:t>Буалдыр тұманды іңірде жебей баса келіп Өмірбектің қақпасын</w:t>
        <w:br/>
        <w:t>қақтым. Бақай шығып, кім екенімді сұрады да, ілгек ағытты. Әлия</w:t>
        <w:br/>
        <w:t>келмеген екен. Соған кезігетінімді айтып кете беріп едім.</w:t>
        <w:br/>
        <w:t>- Соны іздемей-ақ қойсаң қалай? -деп қалды.</w:t>
        <w:br/>
        <w:t>- Неге?</w:t>
        <w:br/>
        <w:t>- Көңілі болса осында өзі-ақ келіп тұрсын дегенім ғой.</w:t>
        <w:br/>
        <w:t>- Мына қараңғылықтан қорқып жалғыз келе алмас?</w:t>
        <w:br/>
        <w:t>261</w:t>
        <w:br/>
        <w:t>- Жан керек шығар?.. Қия жолда шана бір толқығанда менің</w:t>
        <w:br/>
        <w:t>білегіме жабыса кетті өзі, ол жабысқанда мен тіпті жабыспай-</w:t>
        <w:br/>
        <w:t>мын ба, ха-ха-ха!... «Мұның не Биғазы» деп түйілді қала шетіне</w:t>
        <w:br/>
        <w:t>ілінгенімізде. «Мұнымыз... ақыр келетін ақылды келінсің ғой,</w:t>
        <w:br/>
        <w:t>өзіміз болған соң өзімізді өзіміз қинамайық дегеніміз», - деп</w:t>
        <w:br/>
        <w:t>Биғазы атты шақпылата берді. «Бұлай келтірер деп ойламаппын»</w:t>
        <w:br/>
        <w:t>деп Жәмікен жылап жіберді де, бетін басты. Мен біраз сөйлеген</w:t>
        <w:br/>
        <w:t>соң уанып, үнсіз-тартыссыз келді.</w:t>
        <w:br/>
        <w:t>- Соңынан келетін қуғыншы бар ма? Оған «сап-сап» айтып ба-</w:t>
        <w:br/>
        <w:t>сатын дәстүршіл, дуалы бір кісі керек болар?</w:t>
        <w:br/>
        <w:t>- Керегі жоқ, құдағи бүгінше ешкімді жібере қоймас. Ертеңдер</w:t>
        <w:br/>
        <w:t>құда мен құдағидың өздері ғана келетінін білдірген. Құдағи өзіміз.</w:t>
        <w:br/>
        <w:t>Ал құданың аяғына сен жығыл, «төресің» ғой, Биғазы жығылса</w:t>
        <w:br/>
        <w:t>ашу үстінде ұрып салып жүре ме, кім біледі. Ертеңіне кешке</w:t>
        <w:br/>
        <w:t>жақын ағалы-інілі екі құдаға құдағиымыз еріп, өздері ғана келді.</w:t>
        <w:br/>
        <w:t>Жамағайын, жаттан ешкімді қоспай келуінен бізді арандатпайтын</w:t>
        <w:br/>
        <w:t>да шығындатпайтын, іштей аяйтын райы барын түсініп қуандық.</w:t>
        <w:br/>
        <w:t>Сөйтсе де, тым түксиіңкі, суық көрінді құдалар. Биғазы екеуміз</w:t>
        <w:br/>
        <w:t>сәлеммен иіле шығып, шанадан көтермелеп түсірдік. Жуан ақ сары</w:t>
        <w:br/>
        <w:t>құдағиымыз бен аппақ шешеміз құшақтаса кетті, іштерінен білісіп,</w:t>
        <w:br/>
        <w:t>үнсіз жыласа құшақтасты. Ұзын бойлы, ат жақты қызыл күрең</w:t>
      </w:r>
    </w:p>
    <w:p>
      <w:r>
        <w:t>үлкен құда қолымды қағып тастап, тепсіне кірді үйге. Төрге жете</w:t>
        <w:br/>
        <w:t>сылық түсіп отыра кетті. Соңындағы күнқақты күреңі жайшылық</w:t>
        <w:br/>
        <w:t>бейне көрсете, ауыз жыбырлатып амандаса келіп отырды.</w:t>
        <w:br/>
        <w:t>Арттарынан мен кіріп, үлкен құданың алдына жүгіне қойдым:</w:t>
        <w:br/>
        <w:t>- Әке, өзіңіз де білетін шығарсыз, мен ұзақ сүргінде, онан</w:t>
        <w:br/>
        <w:t>соң әскерде болдым. Үйге ыңғай зияным ғана тиіп келді. Екі</w:t>
        <w:br/>
        <w:t>аға тырбанғанымен семья қамдаудан аса алмай қалыпты. Оспан</w:t>
        <w:br/>
        <w:t>молданың сұмдықпен өткізіп, жұтқа біздің қолдан жұтқызып,</w:t>
        <w:br/>
        <w:t>қалың малға сындырған малын өтей алмай қиналып жүр едік.</w:t>
        <w:br/>
        <w:t>Құдай десіппіз, құда түсіппіз, екі балаңыз да өз жаратылыстары</w:t>
        <w:br/>
        <w:t>бойынша кәмалатқа жеткен. Айтысқан малды қашан өтеп болғанша</w:t>
        <w:br/>
        <w:t>өмірлерін зая етіп отырғыза беруден де қиналдық. Құдамыз өзіңіз,</w:t>
        <w:br/>
        <w:t>біз де өзіңіз - өз балаларыңыз болған соң «өз өлтірмес» деген</w:t>
        <w:br/>
        <w:t>сеніммен осылай айыпты болғым келді. Екі балаңызда да кінә жоқ,</w:t>
        <w:br/>
        <w:t>міне менен болды. Басынғандығым емес, өмірлерін өткізе бер-</w:t>
        <w:br/>
        <w:t>мей бастарын қосу үшін істедім. Алал ниетіміз алдыңызға жаю-</w:t>
        <w:br/>
        <w:t>лы. Әрине, ашуланасыз, алдымен соны тарқатайық, міне басым,</w:t>
        <w:br/>
        <w:t>алдыңызға домалап түссін! -дей сала алдына бас қойып, екпеттей</w:t>
        <w:br/>
        <w:t>қалып едім. Үлкен құда тұқырған бойы отырып қалды.</w:t>
        <w:br/>
        <w:t>266</w:t>
        <w:br/>
        <w:t>кеткен қыртсың, мыжымасың», «жайылсың» дегенді де қоспады</w:t>
        <w:br/>
        <w:t>ма? - деп Әлиев қарқылдай күлгенде мен де кіріп бардым. Кеше-</w:t>
        <w:br/>
        <w:t>ден бергі Махмұт үшеуіміздің таласымызды сөйлеп беріп едім,</w:t>
        <w:br/>
        <w:t>Әлиев ағы көп томпақтау қарашығы қадала түсті Шәкербайға:</w:t>
        <w:br/>
        <w:t>- Қазақ ерлер мектебінде болған мәселе Биғабілдің «келісе</w:t>
        <w:br/>
        <w:t>алмау» мәселесі емес екенін әлі мойындамадың ба? Бұл мәселені</w:t>
        <w:br/>
        <w:t>бұған тағы да артқан екенсің, рас болса өзің апарып мәжіліс ашып,</w:t>
        <w:br/>
        <w:t>фактысын көрсетіп берсең болмай ма?</w:t>
        <w:br/>
        <w:t>- Әкем-ау, мына қарбалас қызмет уақытында қайтып мәжіліс</w:t>
        <w:br/>
        <w:t>ашып отырмақпын? - деп Шәкербай жыламсырай сөйлегенде</w:t>
        <w:br/>
        <w:t>Әлиев сөзден тоқтатып қойып, маған бұйырды:</w:t>
        <w:br/>
        <w:t>- Сені біз осы аудандық мектептерге, әсіресе қазақ тіліндегі</w:t>
        <w:br/>
        <w:t>мектептерге назырлыққа тағайындадық. Оларды қалпына келтіру</w:t>
        <w:br/>
        <w:t>үшін, сапасын өсіру үшін зор үлес қосады деген сеніммен әскери</w:t>
        <w:br/>
        <w:t>қызметтен қайтарып алғанбыз. Бүгіннен бастап қызметіңе кіріс.</w:t>
        <w:br/>
        <w:t>Қазақ ерлер мектебінде болған мәселе аймақтық оқу-ағарту бөлімі</w:t>
        <w:br/>
        <w:t>жағынан да тексеріліп, толық анықталған, ісің дұрыс... ол жағынан</w:t>
        <w:br/>
        <w:t>қамсыз бол! -деді де, шығып кетуімді ишаралады.</w:t>
        <w:br/>
        <w:t>- Биған, тағы да үйіңе кетіп жатып алмай, мен шыққанша</w:t>
        <w:br/>
        <w:t>бөлімде отыра тұр, - деп қалды Шәкербай. Өзі әкім жағынан тағы</w:t>
        <w:br/>
        <w:t>да шыжғырылатынын біліп, мені тістеп қалғаны еді бұл.</w:t>
        <w:br/>
        <w:t>- Мақұл, енді қуаласаңыз кете қоймаспын. Бірақ, әкімдерге тек</w:t>
        <w:br/>
        <w:t>расын айтып қана жамандағайсыз, -дей шыққанымда Әлиев тағы</w:t>
        <w:br/>
        <w:t>күлді.</w:t>
        <w:br/>
        <w:t>- Міне, енді менің бастық болып не инабатым қалды? -деп</w:t>
        <w:br/>
        <w:t>Шәкербай алақанын жая ыңылдағанда есікті мықтап жауып жүре</w:t>
        <w:br/>
        <w:t>бердім.</w:t>
        <w:br/>
        <w:t>Шәкербай содан жарты сағаттан соң шығып бөліміне кіргенде,</w:t>
        <w:br/>
        <w:t>Махмұт екеуміз бұл бөлімде істеудің әдісін тауып болып едік.</w:t>
      </w:r>
    </w:p>
    <w:p>
      <w:r>
        <w:t>- Жә... кел,үшеуіміз енді бір әңгімелесіп алалық, Тұрған әкімнің</w:t>
        <w:br/>
        <w:t>нұсқауы бар, - деп жайланып отырды да ыңырана бастады сөзін,</w:t>
        <w:br/>
        <w:t>- сен, Биғабіл, енді басқасын сұрамайын, қазақ ерлер мектебіне</w:t>
        <w:br/>
        <w:t>қандай «жаңалық» кіргізгің келеді, алдымен осы жөніндегі өз</w:t>
        <w:br/>
        <w:t>ойыңды айтшы.</w:t>
        <w:br/>
        <w:t>- Мен жаңалық кіргіземін, өзгертемін дегенім жоқ әлі!</w:t>
        <w:br/>
        <w:t>- Ол мектепке қандай инспектор болып көрінгің келеді, не</w:t>
        <w:br/>
        <w:t>істемексің, соны сұраймын.</w:t>
        <w:br/>
        <w:t>- Қандай болушы еді, дәл осындай, ақ жағалы, ұзын қара тон-</w:t>
        <w:br/>
        <w:t>ды, мұсабай қара етікті, ақ шашты, «теке көз» сұр инспектор бо-</w:t>
        <w:br/>
        <w:t>лып көрінемін дағы!</w:t>
        <w:br/>
        <w:t>255</w:t>
        <w:br/>
        <w:t>- Болды, балам, түрегел! -деп құдағи күбірледі, - малға емес,</w:t>
        <w:br/>
        <w:t>әйтеуір бастарыңа сеніп берген баламыз ғой.</w:t>
        <w:br/>
        <w:t>- Солай болса да ашуларыңызды келтіретін іс қой, - деп басым-</w:t>
        <w:br/>
        <w:t>ды сәл көтеріп, иіле өтіндім, - ашу ауру қозғайды, денсаулығыңыз</w:t>
        <w:br/>
        <w:t>үшін, тым болмаса шапалақтап, жұдырықтап алыңызшы! Әйтеуір</w:t>
        <w:br/>
        <w:t>көзіме ұрып көгертіп қоймасаңыз болғаны, мұғаліммін ғой, «қай</w:t>
        <w:br/>
        <w:t>байы ұрған» деп оқушыларым күлмейтін болсын, басқа денемді</w:t>
        <w:br/>
        <w:t>түгелімен ашу қайтару үшін таяғыңызға ұсынғаным!</w:t>
        <w:br/>
        <w:t>Тыңдап отырған өз жағымыз ду күлді де, кіші құданың көмекейі</w:t>
        <w:br/>
        <w:t>бүлкілдеп, мырсылдайберді. Үлкен құданың жымия күлімсірегенін</w:t>
        <w:br/>
        <w:t>байқадым. Соңғы сөздерді оспадарлау болса даосылай бір күлдіріп</w:t>
        <w:br/>
        <w:t>алу үшін айтып едім.</w:t>
        <w:br/>
        <w:t>- Болды шырақ, -деп күрсінді құда, - алдыңғы жылдар-</w:t>
        <w:br/>
        <w:t>да марқұм Жәкең ауырып жатып: «Биғанымның өлі-тірілігін де</w:t>
        <w:br/>
        <w:t>білмей өлер ме екенмін» деп көзіне жас алғанда бірге жыласып</w:t>
        <w:br/>
        <w:t>едім, қайтып ұрайын?! Ол кісі солай өтті, игілігіңді оның туған елі</w:t>
        <w:br/>
        <w:t>көрсін енді! Сөзің дұп-дұрыс. Бірақ біз де өздерің сияқты, малға</w:t>
        <w:br/>
        <w:t>оншалық жақындығы жоқ жандар едік; «бай болып көргеміз жоқ,</w:t>
        <w:br/>
        <w:t>кедей болып өлгеміз жоқ», қолдарыңнан келмейтінін кешірер едік</w:t>
        <w:br/>
        <w:t>те. «Өз өлтірмес» дедің ғой, бұрыннан жуық жүретін өз едік. Ал-</w:t>
        <w:br/>
        <w:t>дымыздан бір өтпей, жалаң аяқ, жалаң бас ала қашқандарың ғана.</w:t>
        <w:br/>
        <w:t>Жетім қыз емес еді ғой, сол ғана ызаландырды...</w:t>
        <w:br/>
        <w:t>Әділетті тергеушім, алал момынның қызын «жалаң аяқ, жалаң</w:t>
        <w:br/>
        <w:t>бас» ала қашу - ата салтымыз болғанына шешем айғақ. Сөйтіп, езіліп</w:t>
        <w:br/>
        <w:t>тұрғандарды жаншып өте беретін зорекер екендігімді мойындап от-</w:t>
        <w:br/>
        <w:t>ырмын. Мұндай қылмыс өз басыңызға шыбын құрлы білінбесе де,</w:t>
        <w:br/>
        <w:t>мендейлердің басына атылатын оқ емес пе. Мінеки, сәт деген осы!</w:t>
        <w:br/>
        <w:t>П</w:t>
        <w:br/>
        <w:t>Аудандық әйелдер қоғамының қызметін тексеруге аймақтан</w:t>
        <w:br/>
        <w:t>өкіл келіпті, аудан мектептеріндегі әйел оқушылардың да саны-</w:t>
        <w:br/>
        <w:t>мен, оқу жағдайларымен танысады екен. Жиындарына қатынасуға</w:t>
        <w:br/>
        <w:t>Әлиев мені бұйырды. Оған қатынасуыма қарсы Шәкербай Досан</w:t>
        <w:br/>
        <w:t>әкіммен «әңгімелесуге» ерте жөнелді мені.</w:t>
        <w:br/>
        <w:t>- Әкім-ау, мына инспектор біздің қызметкер ме, әйелдер</w:t>
        <w:br/>
        <w:t>қоғамының қызметкері ме? Қит етсе-ақ әйелдер қоғамына барамын</w:t>
        <w:br/>
        <w:t>дейді де тұрады. Онысыз да қызмет басып жатыр емес пе бізді...</w:t>
      </w:r>
    </w:p>
    <w:p>
      <w:r>
        <w:t>- Мен әйелдерге баруға қашан рұқсат сұрадым сізден? - деп,</w:t>
        <w:br/>
        <w:t>шағымын бөліп жібердім, - Әлиев бұйырды ғой?</w:t>
        <w:br/>
        <w:t>267</w:t>
        <w:br/>
        <w:t>Балбикенің бос ат-шанасын дедектей жеткен Биғазы кіріп келеді</w:t>
        <w:br/>
        <w:t>екен. Соңынан Балбике мен Биғайша жеңгемді түбіт салысын</w:t>
        <w:br/>
        <w:t>бетіне түсіре жауып, екі жағынан қолтықтай кірді. Қуғыншы да</w:t>
        <w:br/>
        <w:t>іле жетер ме екен деген қауіппен жүрегім тулап ала жөнелді менің.</w:t>
        <w:br/>
        <w:t>Бигелді әлі де насыбай уқалап бейғам отыр.</w:t>
        <w:br/>
        <w:t>- Келді, келді, - деп мен ауыз үйге жүгіріп шықтым. Бигелді</w:t>
        <w:br/>
        <w:t>талқандаған темекісіне қызылша күлін қосып араластыра отырып</w:t>
        <w:br/>
        <w:t>сұрады:</w:t>
        <w:br/>
        <w:t>- Кім?</w:t>
        <w:br/>
        <w:t>- Жау.</w:t>
        <w:br/>
        <w:t>«Жаудың» кім екенін өзі білетін сияқты. Жалт қарады маған:</w:t>
        <w:br/>
        <w:t>- Не дейсің, алып келді ме? - дей сала көйлек-шалбаршаң</w:t>
        <w:br/>
        <w:t>еңкеңдеп, есіктен менімен қабаттаса ыршыды. Шешем келіннің</w:t>
        <w:br/>
        <w:t>алдынан қол жайып, бата беріп тұрғанда, төрт-бес әйел қақпадан</w:t>
        <w:br/>
        <w:t>жүгірісіп кіре шашу шашты. Шешем оларға бұрынырақ құлақ</w:t>
        <w:br/>
        <w:t>қағыс етіп қойған екен. Келінге бәрі алғыс жаудыра қауқалақтап</w:t>
        <w:br/>
        <w:t>үйге жетектеді.</w:t>
        <w:br/>
        <w:t>- Жәмікен, -деді күйеу босағада тұрып, - сені бұлай әкелуге</w:t>
        <w:br/>
        <w:t>менің разылығым жоқ болатын, білмеймін де. Әпекесі мен</w:t>
        <w:br/>
        <w:t>Биғазының ісі. Қайтеміз, әйтеуір ренжімей кір үйге!</w:t>
        <w:br/>
        <w:t>Осыны айта сала жүгіріп барып шанадан атты шығарды, мені</w:t>
        <w:br/>
        <w:t>қалың шапанын әкеліп беруге бұйырды да, шананың қанатына</w:t>
        <w:br/>
        <w:t>отыра кетті. Әйелдер жабылып барды-жықтымызбен отау жасауға</w:t>
        <w:br/>
        <w:t>кірісті, абыр-сабыр жүгіріс. Соңында шымылдық апарып құрды</w:t>
        <w:br/>
        <w:t>да, келінді қайта жетектеп отауына әкетті.</w:t>
        <w:br/>
        <w:t>- Қалай әкелдіңіздер? - деп сұрадым әпекемнің қасына отыра</w:t>
        <w:br/>
        <w:t>қалып. Сақылдап күле жауап қатты:</w:t>
        <w:br/>
        <w:t>- Өздігінен қалай келеді?</w:t>
        <w:br/>
        <w:t>- Түс ауа бергенде түстік жедік. Оғанға дейін мен ошақ басын-</w:t>
        <w:br/>
        <w:t>да отырып, бұйымтайымды құдағиға айтып, болғанмын, тамақтан</w:t>
        <w:br/>
        <w:t>соң құда бір жұмыс барын айтып, атын ерттеп мінді де кете</w:t>
        <w:br/>
        <w:t>берді. Біз одан соң тағы да шәй іштік. Биғазы шана шегіп, жүруге</w:t>
        <w:br/>
        <w:t>асықтырды. Бізді аттандыруға шыққан құдағи қош айтып қалаберді</w:t>
        <w:br/>
        <w:t>де, Жәмікеніне жылы салы жауып, «қонақтарыңды шығарып сал»</w:t>
        <w:br/>
        <w:t>деп тапсырды. Бар бұйымтайымыз шанаға шығысымен Биғайша</w:t>
        <w:br/>
        <w:t>екеуміз ортаға алдық та, Биғазы бишік үйірді. Қоржасының бер</w:t>
        <w:br/>
        <w:t>жағындағы белеңге шыққанша сөйлесіп, бірге күлісіп келген келін</w:t>
        <w:br/>
        <w:t>белеңнен аса бере тулады. Ұмтылып барып божыға да таласты,</w:t>
        <w:br/>
        <w:t>торы ат онан сайын ызғытты...</w:t>
        <w:br/>
        <w:t>- Шанадан ауып түспеді ме?</w:t>
        <w:br/>
        <w:t>265</w:t>
      </w:r>
    </w:p>
    <w:p>
      <w:r>
        <w:t>тегінде, айтып қояйын. Жә, осы өз талаптарың бойынша-ақ істеп</w:t>
        <w:br/>
        <w:t>тұрыңдар енді, кейін көрерміз.</w:t>
        <w:br/>
        <w:t>- Тұрған әкімнің нұсқауы бар дегеніңіз қайда? -деп Махмұт</w:t>
        <w:br/>
        <w:t>жыммып еді.</w:t>
        <w:br/>
        <w:t>- Жоқ, енді оны да қоя тұрдық, осы айтқандарың бойынша</w:t>
        <w:br/>
        <w:t>істей беріңдер, - деп Шәкербай түрегелді, - оны да кейін көрерміз,</w:t>
        <w:br/>
        <w:t>иә, кейін жеткізермін.</w:t>
        <w:br/>
        <w:t>Кейін көретініміз көріне қоймай, тіпті ұмытылып бара жатты.</w:t>
        <w:br/>
        <w:t>Істей бердік. Күткен көрешегімнен басқаша тынышты қызмет, ты-</w:t>
        <w:br/>
        <w:t>нысты өмір көріне бастады.</w:t>
        <w:br/>
        <w:t>Мен Алтайға кеткенде мектептегі еңбекақым үйге қаз қалпында</w:t>
        <w:br/>
        <w:t>тиіп тұрыпты да, екі ағаның жаңгүдейлерден қалған құнарлы жер-</w:t>
        <w:br/>
        <w:t>ге басқалармен ортақтасып салған егіндерінен мол өнім алынып-</w:t>
        <w:br/>
        <w:t>ты. Бұйынтақ, пысық Биғазі бұларды малға айналдырып, үлкен</w:t>
        <w:br/>
        <w:t>ағамыздың аяғын бұрыннан жегжат-құдандалы біреудің қызымен</w:t>
        <w:br/>
        <w:t>«шырмай» қойған екен.</w:t>
        <w:br/>
        <w:t>«Ел құлағы елу» емес пе, мұны ести қойған Оспан молда халық</w:t>
        <w:br/>
        <w:t>бөліміне шапқылап, жауапқа мені тағы тартты:</w:t>
        <w:br/>
        <w:t>- Ағаңды үйлендіруге малың бар, маған неге жоқ, алдымен</w:t>
        <w:br/>
        <w:t>менің малымды төле! -деп дығырлатты.</w:t>
        <w:br/>
        <w:t>- Ойбай, қармақ сақалым-ау, мен соғыстан жаңа ғана</w:t>
        <w:br/>
        <w:t>қайттым ғой. Өзім әлі ешкімге қалың мал өткізгенім жоқ, мына</w:t>
        <w:br/>
        <w:t>соттарың біледі, міне! Ағаларымның ондай байлығын көргенім</w:t>
        <w:br/>
        <w:t>де жоқ. Қызметке жақындағана орналастым. Өз қайын жұртыма</w:t>
        <w:br/>
        <w:t>мал өткізуден бұрын, алдымен сенің малыңды қайтарып болар-</w:t>
        <w:br/>
        <w:t>мын, тоқтам солай еді ғой. Тоқтай тұр, менде де жұтқыншақ</w:t>
        <w:br/>
        <w:t>бар және инспектор болған соң ел аралайсың, жақсырақ киім</w:t>
        <w:br/>
        <w:t>де керек маған. Сондықтан, жарым айлық еңбекақым өзімде</w:t>
        <w:br/>
        <w:t>қалмаса бола ма, мұнан соңғы жарым айлықтарыммен өтейін,</w:t>
        <w:br/>
        <w:t>- деп шықтым.</w:t>
        <w:br/>
        <w:t>Сөйтіп, қалың мал төлейтін жеріміз екеу болып, еңсемізді қайта</w:t>
        <w:br/>
        <w:t>басыңқырап отырғанда, кіші ағамыз пысықтығымен бір шатақ</w:t>
        <w:br/>
        <w:t>шығарып қойғанын естіп, танауым қусырыла түсті: қалың мал</w:t>
        <w:br/>
        <w:t>күшімен шалға ұзатылған бір қыз бара сала айнып, қайтып келіпті</w:t>
        <w:br/>
        <w:t>де, ағаларына жылап отырып алыпты. Шалдан алған қалың малды</w:t>
        <w:br/>
        <w:t>бүкілдей қайтаруға бұйырған шариғат үкіміне ағалары наразы бо-</w:t>
        <w:br/>
        <w:t>лып, аудандық үкіметке барса, жарымын ғана қайтаруға тоқтатқан</w:t>
        <w:br/>
        <w:t>екен. Бірақ шал екең шырмағанда жарым дегенің өзі бүтін қалың</w:t>
        <w:br/>
        <w:t>малдай жиырма қара болмасын ба? Біздің Биғазы сол «жарты»</w:t>
        <w:br/>
        <w:t>қызбен табыса қалыпты сол екі арада.</w:t>
        <w:br/>
        <w:t>259</w:t>
        <w:br/>
        <w:t>Сізше басқалардан естігеніммен ғана құралданып қуаламай,</w:t>
        <w:br/>
        <w:t>өз көзіммен анықтап көріп емдеймін! - дегенімде Шәкербай</w:t>
        <w:br/>
        <w:t>тағы да елең қағып, Махмұт Керімге қарай берді. Сөзімді енді</w:t>
        <w:br/>
        <w:t>асыға сабақтадым, - ашық сабақты әр мектептің уақыты жар</w:t>
        <w:br/>
        <w:t>берген сағаттардың бәрінде жүргіземін. Метод ауыстыру жи-</w:t>
        <w:br/>
        <w:t>ындарына! аптасына жарым күн уақыт беріп, Махмұт екеуміз</w:t>
        <w:br/>
        <w:t>қатынасып тұрамыз. Әлсіз оқытушыларды қуаттандырудың</w:t>
        <w:br/>
        <w:t>қазіргі құралы осы. «Жүз жыртысады», «ынтымағын бұзады»,</w:t>
        <w:br/>
        <w:t>«уақыт жейді» деп сізше тастап қоймаймын, қолтығымдағы</w:t>
      </w:r>
    </w:p>
    <w:p>
      <w:r>
        <w:t>мұғалімсымақтарымның «тазын» көріп қояр деген қауіппен</w:t>
        <w:br/>
        <w:t>де тастап қоймаймын. Таз деген жаба тоқып жасырумен жа-</w:t>
        <w:br/>
        <w:t>зылмайды, ашып тастап, жалаңбас жүргенде ғана, күнге, жел-</w:t>
        <w:br/>
        <w:t>ге қақтырғанда ғана жазылатын ауру ол. Мүлде жазылмасына</w:t>
        <w:br/>
        <w:t>көзім жетсе өз жауапкершіліктеріңізге тапсырамын. Бір сөзбен</w:t>
        <w:br/>
        <w:t>айтқанда, оқу инспекторлығы - сіздің санаңыздағыдай шоқпар</w:t>
        <w:br/>
        <w:t>емес, кеңесші - ұстаздық қана болмақ.</w:t>
        <w:br/>
        <w:t>«Сізше» деп басталатын «бет тырнауым» көбейген сайын</w:t>
        <w:br/>
        <w:t>түйіліп, ызаға булыға түскен бастығым ең соңғы сөзге келгенде</w:t>
        <w:br/>
        <w:t>тынышталғандай, үнсіз отырып қалды.</w:t>
        <w:br/>
        <w:t>- Ал, Шәке, сізше, басқа тергейтініңіз бар ма? -деп Махмұт</w:t>
        <w:br/>
        <w:t>қарқылдай күлгенде бастығым тегістелген сарғыш мұртынан</w:t>
        <w:br/>
        <w:t>лажсыздықтың ғана жымиысын байқатты.</w:t>
        <w:br/>
        <w:t>- Айттым ғой неше рет, инспекторлық қызмет жөніндегі</w:t>
        <w:br/>
        <w:t>түсінігінде мәселе бар дегем жоқ қой. Жалғыз-ақ «сізше» деп алып</w:t>
        <w:br/>
        <w:t>бар мәселені маған арта беруі - жалақорлық иә мені түсінбегендігі.</w:t>
        <w:br/>
        <w:t>Бұл үшін әдейілеп бір әңгімелесу керек екен. Жоқ, кеңінен бір</w:t>
        <w:br/>
        <w:t>әңгімелеспей болмайды.</w:t>
        <w:br/>
        <w:t>- Иә, иә, енді дұрыс болды, мұныңыз жөн. «Әңгімелесу» деген</w:t>
        <w:br/>
        <w:t>сөз сізше жиын шақыру шығар. Махмұт екеуміздің талабымыз енді</w:t>
        <w:br/>
        <w:t>орындалды. Жүріңіздер енді, сол мектепке барып «әңгімелесейік!»</w:t>
        <w:br/>
        <w:t>- дегенімде екеуі қатар күлді.</w:t>
        <w:br/>
        <w:t>- Шәкеңнің қырттығы саған да жұғыпты, енді сен асатын</w:t>
        <w:br/>
        <w:t>сияқтысың, - деп Махмұт еселей күлгенде бастық та күліп жіберіп</w:t>
        <w:br/>
        <w:t>тыжырынды:</w:t>
        <w:br/>
        <w:t>- Менің сөзімді қырттық демеңдер, жігіттер, ол жаман болады</w:t>
        <w:br/>
        <w:t>9 Ашық сабақ - бір оқытушы кластағы міндетті сабағын өтегенде басқа</w:t>
        <w:br/>
        <w:t>оқытушылардың кіріп тыңдап, методикалық сыннан өткізуі. (сабақтан түскен соң</w:t>
        <w:br/>
        <w:t>артықшылық-кемшілігі жайында пікірлеседі.)</w:t>
        <w:br/>
        <w:t>“ Метод ауыстыру жиыны - бір. не. бірнеше мектеп оқытушыларының ұқсас</w:t>
        <w:br/>
        <w:t>сабақтарды өтеу әдісі жөнінде тәжірибе ауысу жиыны</w:t>
        <w:br/>
        <w:t>258</w:t>
        <w:br/>
        <w:t>- Мына екі «қалың малды» өтеп болғанша қоя тұрсаң болмай</w:t>
        <w:br/>
        <w:t>ма?- деп күбірледім.</w:t>
        <w:br/>
        <w:t>- Жоқ, мұны қоя тұра алмайтын болып қалдым, - деп тұқыра</w:t>
        <w:br/>
        <w:t>түсіп күлді пысығым, жемістері түйіндеп те үлгіргенін сездірді.</w:t>
        <w:br/>
        <w:t>«Мойынға мінген бой бермес қалың малдың үшке жеткені ғой.</w:t>
        <w:br/>
        <w:t>Әлия асықтырса оны мен қайтып «қоя тұра» алармын? Сөйтіп,</w:t>
        <w:br/>
        <w:t>зілдей-зілдей төрт қалың малдың астында тыпырлап «көр қане»</w:t>
        <w:br/>
        <w:t>деген оймен қусырыла қалыппын:</w:t>
        <w:br/>
        <w:t>- Менің үйлену жағдайыма қынжылмай-ақ қой, - дей жымиды</w:t>
        <w:br/>
        <w:t>Биғазы, - сені қинай қоймаспын.</w:t>
        <w:br/>
        <w:t>- Халық бөлімі кесіп қойса қалай төлемессің? Қулығың</w:t>
        <w:br/>
        <w:t>зәудеғалам қалың малдан құтқара қалса да, жасау мен тойлық рас-</w:t>
        <w:br/>
        <w:t>ходтардан құтқара алмас?!</w:t>
        <w:br/>
        <w:t>- Разы болсаң Бигелді екеуміз түгіл үшеуімізге де бір ғана</w:t>
      </w:r>
    </w:p>
    <w:p>
      <w:r>
        <w:t>отаудың жабдығы жететін болады, -деп сықылықтап күле бұрылды</w:t>
        <w:br/>
        <w:t>Биғазы, - бізге алаң болма, әйтеуір Оспан қудан ғана құтқарсаң</w:t>
        <w:br/>
        <w:t>болғаны.</w:t>
        <w:br/>
        <w:t>Сөйтіп, менің бүтін тиген соңғы айлық ақшамды алды да, жор-</w:t>
        <w:br/>
        <w:t>та жөнелді. Буаз сиыр әкеліпті бір күні.</w:t>
        <w:br/>
        <w:t>- Бәсе, жеңгемді алып та келгенбісің? -дегенімде шешем мен</w:t>
        <w:br/>
        <w:t>үлкен ағам қыстыға күлді.</w:t>
        <w:br/>
        <w:t>- Былжырамай отыршы ей сен,- деп алып өзі де күліп жіберді,</w:t>
        <w:br/>
        <w:t>- жазға салым бұзауымен екі қара бағасына өтер деп әкеліп едім,</w:t>
        <w:br/>
        <w:t>қап мына мылқаудың тілін-ай!</w:t>
        <w:br/>
        <w:t>Ертеңіне таңертең мен орнымнан тұрмай онысын қайта ала</w:t>
        <w:br/>
        <w:t>жөнеліпті. Қарны шардиған жуан кері сиыр сол күннің кешінде</w:t>
        <w:br/>
        <w:t>ұп-ұсақ, ине, түйреуіш, сабын, тарақ, айна, темекі... ең ірісі екі топ</w:t>
        <w:br/>
        <w:t>шыт пен он шақты қағаз шәй болып қапты. Соларын қоржын мен</w:t>
        <w:br/>
        <w:t>мөшекке салды да, біреудің шанасына отырып «Қара пұшық» жаққа</w:t>
        <w:br/>
        <w:t>тарта жөнелді. Он шақты күн өткенде аңшылардың қарақұйрық,</w:t>
        <w:br/>
        <w:t>елік терілері мен соғымның ішек-терілеріне бір өгіз шананы тол-</w:t>
        <w:br/>
        <w:t>тырып қайтты.</w:t>
        <w:br/>
        <w:t>Сол буаз сиырын аударып-төңкеріп жүріп-ақ жеңгесінің жасау-</w:t>
        <w:br/>
        <w:t>жабдық, киім-кешегін дайындай қойды.</w:t>
        <w:br/>
        <w:t>- Жетпіс процент қалың малы төленбей жатқан қызға желек</w:t>
        <w:br/>
        <w:t>әкелуін мұның! -деп күлдім мен.</w:t>
        <w:br/>
        <w:t>- Ой процентің құрысын сенің, ойлануға мұрса берсеңші, - деп</w:t>
        <w:br/>
        <w:t>жатып ұйықтап қалып еді, таңертеңіне орнында тағы да жоқ бо-</w:t>
        <w:br/>
        <w:t>лып шықты. Ергейтіге кеткенін айтты шешем. Екінші күні екінтіде</w:t>
        <w:br/>
        <w:t>баяғы балбике әпекесін жақсы ат, «ірбіт» шанасымен заулатып</w:t>
        <w:br/>
        <w:t>260</w:t>
        <w:br/>
        <w:t>Шешем таңертең ерте оятты шәйға. Балбике сол құдамызға</w:t>
        <w:br/>
        <w:t>амандаса барып қайтатынын айтты. Биғазы шана шегіп те қойған</w:t>
        <w:br/>
        <w:t>екен.</w:t>
        <w:br/>
        <w:t>- Бигелді, бүгін тәуірлеуіңді киін. Келіншегің келе қалса ұялып</w:t>
        <w:br/>
        <w:t>жүрмейтіндей бол, - деп күлген Балбике, Бигелді бағжаңдай</w:t>
        <w:br/>
        <w:t>қарағанда үстемелей күлді.</w:t>
        <w:br/>
        <w:t>- Рас айтам!</w:t>
        <w:br/>
        <w:t>Бигелді басын шайқап қойып күлімсіреді де, төмен қарап алып,</w:t>
        <w:br/>
        <w:t>шәйін оба ұрттады:</w:t>
        <w:br/>
        <w:t>- Алып қашуға болмайды Бәке, бұлай қалжыңдауға да болмай-</w:t>
        <w:br/>
        <w:t>ды, олар естіп қалса ренжиді ғой.</w:t>
        <w:br/>
        <w:t>- Алып қашпай-ақ өзі келсе қуаламақпысың?</w:t>
        <w:br/>
        <w:t>- Келмейді, әке-шешесінің разылығын алмай қалай келмек?</w:t>
        <w:br/>
        <w:t>Оларды ренжіте алмаймын. Құдай бұйырса малын келер жаздық</w:t>
        <w:br/>
        <w:t>еңбегіммен өтеп боламын.</w:t>
        <w:br/>
        <w:t>- Солай болса да қолыңның күсін кетіріп, таза киіміңді кибүгін,</w:t>
        <w:br/>
        <w:t>тым болмағанда енең келіп қалар.</w:t>
      </w:r>
    </w:p>
    <w:p>
      <w:r>
        <w:t>Осыны айтып Биғайшаны ерте жөнелді.</w:t>
        <w:br/>
        <w:t>- Жеңеше, бұл айтып жүргендері не бұлардың? - деп сұрады</w:t>
        <w:br/>
        <w:t>Бигелді шешесінен.</w:t>
        <w:br/>
        <w:t>- Е, әншейін қалжыңы шығар, қайдан дайын тұрар дейсің</w:t>
        <w:br/>
        <w:t>бұларға. Сөйтсе де біреуі ілесіп келе қалса... сақтықта қорлық</w:t>
        <w:br/>
        <w:t>жоқ!... Мына қыздың да малын жейтін жөні бар, әлгі тоқтыны</w:t>
        <w:br/>
        <w:t>әкеліп қойсаңшы. Мен қора иесінен сұрап, мына бос үйін тазар-</w:t>
        <w:br/>
        <w:t>тып, жылтып қояйын.</w:t>
        <w:br/>
        <w:t>Бұл сөзінен шешеме «түрмедегідей далбаса дәме» біткен екен</w:t>
        <w:br/>
        <w:t>деп ойладым. Үлкен ұлының жасы қырыққа келсе де, келін көрмей</w:t>
        <w:br/>
        <w:t>зарыққанынан, мал өтей алмай тарыққанынан қисынсыз бос үмітке</w:t>
        <w:br/>
        <w:t>салынғандай көрінген шешеме жаным ашыды, күлкімді тез тиып,</w:t>
        <w:br/>
        <w:t>мұңая кеттім қызметіме.</w:t>
        <w:br/>
        <w:t>Кешінде әлденеге алаңдағандай сезіммен ертерек қайтып едім.</w:t>
        <w:br/>
        <w:t>Қора иесі мен біздің үйдің аралығында бос тұрған бір ауызды</w:t>
        <w:br/>
        <w:t>кішкене бөлменің де моржасынан түтін будақтап, тік өрлеп кетіп</w:t>
        <w:br/>
        <w:t>жатыр екен. Ауыз үйде Бигелді екі аяғын екі жаққа керіп тастап,</w:t>
        <w:br/>
        <w:t>шешесі үшін темекі талқандап, насыбай уқалап отыр. Жаңа киім</w:t>
        <w:br/>
        <w:t>кимепті. Тері шалбарының екі тізесі екі қойдың құйрығындай</w:t>
        <w:br/>
        <w:t>теңкиіп жатыр. Күйеу болмыстың бұлай болбырап отыруы мен</w:t>
        <w:br/>
        <w:t>шешемнің қақшаңдап, «отауға» от жағып, киіз жайып жүруі мені</w:t>
        <w:br/>
        <w:t>тағы күлдірді.</w:t>
        <w:br/>
        <w:t>Қақпа шалқасынан ашылды бір шақта. Терезеден қарасам,</w:t>
        <w:br/>
        <w:t>264</w:t>
        <w:br/>
        <w:t>- Кедей деп... «пәлендей алтын сал, түгендей жамбы сал, үлкен</w:t>
        <w:br/>
        <w:t>сандық кіргіз» деп аузын қысаспен арандай ашар!</w:t>
        <w:br/>
        <w:t>- Жоқ, жаным, сені олай қината алмаспын, сенің қиналуың -</w:t>
        <w:br/>
        <w:t>менің қиналуым емес пе? Онысын өзім-ақ шешемін! Меһір сияқты</w:t>
        <w:br/>
        <w:t>қамайтын ыңғайы көрінсе, бір үйге апарып өзің қамай сал, бір-</w:t>
        <w:br/>
        <w:t>екі ай қамалып шықсам, -деп құйқылжып, ұзағынан сылқылдап,</w:t>
        <w:br/>
        <w:t>сықылықтап алды,- өзі-ақ той жасап береді. Саған қоятын жалғыз-</w:t>
        <w:br/>
        <w:t>ақ... жалғыз-ақ талабым бар, менің көңіліме күмән салма, бір ғана</w:t>
        <w:br/>
        <w:t>менімен бол!</w:t>
        <w:br/>
        <w:t>- Ал өзің ші?</w:t>
        <w:br/>
        <w:t>- Өзім тек сенікі ғанамын, тіптітуылғанда сенікі болып туылған</w:t>
        <w:br/>
        <w:t>сияқтымын, - деп тағы да толқи сықылықтады.</w:t>
        <w:br/>
        <w:t>Сұлудың бұл қылықтары Арысбекті елестетуін қойып, маған</w:t>
        <w:br/>
        <w:t>деген құштарлығын қиялдағыдай етіп көрсетті. Бұған Меһірдің</w:t>
        <w:br/>
        <w:t>мен қайтып келгеннен кейінгі көрсеткен қабағын да, жаңағы «не</w:t>
        <w:br/>
        <w:t>үшін» деп тепсінген офицердің өктемдігін де ұмытқандай жады-</w:t>
        <w:br/>
        <w:t>рап қайттым үйге.</w:t>
        <w:br/>
        <w:t>Ауыз үйде жатқан ағалар қорылға басыпты. Алып қойған</w:t>
        <w:br/>
        <w:t>тамақты жедім де, түпкі үйдегі өз орныма бардым. Шешем мен</w:t>
        <w:br/>
        <w:t>Балбике әлі сөйлесіп жатыр. Менің келгенімді де сезбегендей, ай-</w:t>
        <w:br/>
        <w:t>тысып жатқандары тым тәтті өсек болса керек. Құлағымды түре</w:t>
        <w:br/>
        <w:t>жатып, құдағиымыз қыз күнінен Балбикенің бал жаласқан досы</w:t>
        <w:br/>
        <w:t>екенін ұқтым. «Ер жүректі, барынша ақ көңіл» әйел екенін айтты,</w:t>
        <w:br/>
        <w:t>қыз кезінде қылжақтаған жігіттерді «шапалақпен тартып жіберіп,</w:t>
        <w:br/>
        <w:t>етпетінен түсірген» кездері болыпты. «Айттырып қойған жерім</w:t>
      </w:r>
    </w:p>
    <w:p>
      <w:r>
        <w:t>бар, қызықсаң бұрын қайда қалып едің, енді келіп басынуын» деп</w:t>
        <w:br/>
        <w:t>соққылап жүріп, атастырған жеріне қалың мал бергізбей, қашып</w:t>
        <w:br/>
        <w:t>келіп тиіпті. «Ері де, ата-енесіде сол пейілі үшін бетін қайтармаған,</w:t>
        <w:br/>
        <w:t>сыйлы, би келін болған» екен.</w:t>
        <w:br/>
        <w:t>-А, құдай,- дедім осыны естіп, - жеңгелеріме осындай батыл,</w:t>
        <w:br/>
        <w:t>тура мінез бере көр!</w:t>
        <w:br/>
        <w:t>Бұл сөзіме Балбике сақылдай күлді:</w:t>
        <w:br/>
        <w:t>- «Өз қалыңдығыма да» деп тілемеймісің?</w:t>
        <w:br/>
        <w:t>- Жоқ, әпекетай, қазірше ескергенім жоқ оны, қарызым ша-</w:t>
        <w:br/>
        <w:t>шымнан да көп. «Барлық әйелдер жұртшылығына тіле» десеңіз</w:t>
        <w:br/>
        <w:t>болғаны.</w:t>
        <w:br/>
        <w:t>Бұл сөзіме де бір сақылдап алған Балбике «өсетін» енді тым</w:t>
        <w:br/>
        <w:t>бәсең жеткізді шешеме. Биғазы қудың ұшып барып осы әпекесін</w:t>
        <w:br/>
        <w:t>не қажеті үшін ертіп келгенін енді біраз жорамалдағандай болып</w:t>
        <w:br/>
        <w:t>ұйқыға кеттім.</w:t>
        <w:br/>
        <w:t>263</w:t>
        <w:br/>
        <w:t>- Міне, мына сөзін қараңызшы, не деп тәлкуайттап тұрғанын</w:t>
        <w:br/>
        <w:t>естідіңіз бе2</w:t>
        <w:br/>
        <w:t>- Әлиевтің өзіне айтсаңшы! - деп Досан тоқпақтай мұртын тағы</w:t>
        <w:br/>
        <w:t>да бүлк еткізді. Шығып жүре беріп едім. Есік алдында Шәкербай</w:t>
        <w:br/>
        <w:t>тағы тоқтатпақ болды:</w:t>
        <w:br/>
        <w:t>- Тұра тұр осы жерде, мен кіріп шығайын.</w:t>
        <w:br/>
        <w:t>Мен ере кірдім. Әлгі шағымын тағы айтты бастығым. Әлгі жа-</w:t>
        <w:br/>
        <w:t>уабымды тағы қайталадым.</w:t>
        <w:br/>
        <w:t>- Міне көрдіңіз бе, не деп басынып, сықақтап тұрғанын?</w:t>
        <w:br/>
        <w:t>- Көрдім. Сенің қырттығыңа қайтарылған жауап, - дегенде</w:t>
        <w:br/>
        <w:t>орынбасар әкімнің көзі жарқ ете түсті, - рас, ол барамын демеді,</w:t>
        <w:br/>
        <w:t>мен тапсырдым. Әйелдер қоғамындағы бұл жиын оқу жасындағы</w:t>
        <w:br/>
        <w:t>қыздардың түгел оқуына пайдалы, бойжетіп қалған қыздарын ата-</w:t>
        <w:br/>
        <w:t>аналарының оқудан айырып ұзатып жіберуін белгілі дәрежеде</w:t>
        <w:br/>
        <w:t>шектейтін жиын. Бұл сендердің де қызметтерің емес пе?... Бар,</w:t>
        <w:br/>
        <w:t>Биғабіл, тез бар, жиын уақыты өтіп барады!</w:t>
        <w:br/>
        <w:t>- Міне өстеді енді, бар қызметті артады да, қызметкерлерімізді</w:t>
        <w:br/>
        <w:t>лауға алып, от пен суға мені салады да отырады! -дей шыққан</w:t>
        <w:br/>
        <w:t>бастығым мені енді өз бөліміне жетектеді. - жә, Биғабіл, енді өзіміз</w:t>
        <w:br/>
        <w:t>«әңгімелесіп» алалық... сен әйелдер жиынына барасың, сөйлей</w:t>
        <w:br/>
        <w:t>қалсаң не туралы сөйлемексің, қане айтшы!</w:t>
        <w:br/>
        <w:t>- Не сөйлейді дейсіз, әйелдер көңілін табуға тырысамын дағы.</w:t>
        <w:br/>
        <w:t>- Қой шырағым, қылжақты қой, бұл үлкен іс. Сөйтейтін тезис</w:t>
        <w:br/>
        <w:t>дайындап бар. Өз ойыңдағыны айтшы қане.</w:t>
        <w:br/>
        <w:t>- Ой Шәке, қазір менің ойымда еш нәрсе жоқ. Әуелі барып алай-</w:t>
        <w:br/>
        <w:t>ын. Сонан соң тыңдайын, тәжірибелі бастықсыз ғой, не сөйлеуді,</w:t>
        <w:br/>
        <w:t>қалай етуді сізбен келіп ақылдасайын, уақыт өтіп барады, кеттім.</w:t>
        <w:br/>
        <w:t>- Тоқта, тоқтай түр сонда да! Аудандық қыздар мектебінен</w:t>
      </w:r>
    </w:p>
    <w:p>
      <w:r>
        <w:t>әке-шешесінің талабы бойынша, үкімет рұқсатымен қайтарылған</w:t>
        <w:br/>
        <w:t>бойжеткендерде шаруаң болмасын тегінде, айтып қояйын.</w:t>
        <w:br/>
        <w:t>Мұғалималары шағым етсе, қосылып кетуші болма! Оның себебін</w:t>
        <w:br/>
        <w:t>білмейсің сен, білмеймін де де қой! Үкімет мекемелерін сүзістіру</w:t>
        <w:br/>
        <w:t>өзіңе оңай тимейді.</w:t>
        <w:br/>
        <w:t>- Мұны есіме салғаныңыз дұрыс болды, мақұл! - дедім де</w:t>
        <w:br/>
        <w:t>шығып жүре бердім. Үздік оқып, мектеп бітіру алдында тұрған</w:t>
        <w:br/>
        <w:t>екі оқушы қызды былтыр март соңында оқу-ағарту бөлімі</w:t>
        <w:br/>
        <w:t>қайтарып жібергенін естіп едім. «Екі күн жылап отырып алып,</w:t>
        <w:br/>
        <w:t>әке-шешелерінің сүйреуімен әрең кетті» деп оқытушылары ыза-</w:t>
        <w:br/>
        <w:t>лана сөйлеп еді. Мақпал атты бірінің «төтенше дарынды, алғыр»</w:t>
        <w:br/>
        <w:t>оқушы екенін естігенмін. Шәкербайдың мені тағы да әкімдер ал-</w:t>
        <w:br/>
        <w:t>268</w:t>
        <w:br/>
        <w:t>дына тартып, әйелдер жиынына қатынасуыма қарсы шығуы - осы</w:t>
        <w:br/>
        <w:t>қыздарды өз еріктерінен тыс зорлап қайтаруын жасыру үшін еді.</w:t>
        <w:br/>
        <w:t>Аудандық әйелдер қоғамының «сегізінші март мерекесін қарсы</w:t>
        <w:br/>
        <w:t>алу» байланысымен шақырылған кеңейтілген бас алқалар жиыны</w:t>
        <w:br/>
        <w:t>мен барғанда қоғамның есепті баяндамасын тыңдап, аяқтастырып</w:t>
        <w:br/>
        <w:t>қалған екен. Шағын ғана жиын залының ең артқы орындығында</w:t>
        <w:br/>
        <w:t>отыра қалдым. Баяндама әйелдер теңдігі жөніндегі талаптарды</w:t>
        <w:br/>
        <w:t>ұрандап тоқтады да, оны толықтау ретінде дәлелді шағым пікірлер</w:t>
        <w:br/>
        <w:t>көтерілді, Мақпалдардың оқудан қалай шығарылуын мысал етіп,</w:t>
        <w:br/>
        <w:t>олардың бас оқытушысы да сөйледі, әке-шешелерінің Досан әкім</w:t>
        <w:br/>
        <w:t>қол қойған өтінішін мектепке Шәкербай әкеліп орындаған екен.</w:t>
        <w:br/>
        <w:t>- Сол қыздардың бәрі де параның күшімен қайтарылған дей</w:t>
        <w:br/>
        <w:t>аламын, - деді шешен екілене сөйлеп, - партасында тып-тыныш</w:t>
        <w:br/>
        <w:t>оқып отырған қыздарды мұншалық жылатып-еңіретіп, сүйреткіге</w:t>
        <w:br/>
        <w:t>салып қайтару дәл осындай сұмдықтың ісі екенінде дау жоқ!...</w:t>
        <w:br/>
        <w:t>Алғашында отыз бес-қырық қыз оқитын кластарда, қазір жиыр-</w:t>
        <w:br/>
        <w:t>ма шақты ғана қыз отыр. Ыңғай ересектері кетіп, ұсақтары ғана</w:t>
        <w:br/>
        <w:t>қалады. Мұны аймақтан келген өкілдер естіп, тексеріп көрсін деп</w:t>
        <w:br/>
        <w:t>айтып тұрмын. Осының көбі Шәкербай оқу бөлім бастығы бо-</w:t>
        <w:br/>
        <w:t>лып тағайындалған соң кетті. Міне, Биғабіл әпенді келіп отыр,</w:t>
        <w:br/>
        <w:t>мектептердің бірнеше жылдық тізімі өз қолдарында, инспектор</w:t>
        <w:br/>
        <w:t>ғой, көрген шығар, сұрап көріңіздер!</w:t>
        <w:br/>
        <w:t>Төрде қасқая отырған өкілдер маған бір-бір қарасып қойды да,</w:t>
        <w:br/>
        <w:t>үстелдің бір шетіне хатшылықісте отырған түбіт шәлілі әйел басын</w:t>
        <w:br/>
        <w:t>көтеріп маған қадала қалды. Танығандай кідіре қарауына мен де</w:t>
        <w:br/>
        <w:t>қарай бердім, семізше, ақ сұр, жас әйел... бетінің толықтығы болма-</w:t>
        <w:br/>
        <w:t>са Қалима сияқты. Бір кезде өзім «қатқан тері» деп қалжыңдайтын</w:t>
        <w:br/>
        <w:t>«сүйіктім» сары ала белдікті бай мырзасына тиген соң семіріп, ба-</w:t>
        <w:br/>
        <w:t>бына келген екен. Бірақ, ол мырза оқудан шығарып, Шәуешекке</w:t>
        <w:br/>
        <w:t>қайтарып әкелісімен тастап кеткенін былтыр жазда естігенмін.</w:t>
        <w:br/>
        <w:t>«Ондай қатал соққы қалай жақты екен өзіне? Рас сол ма, басқа ма»</w:t>
        <w:br/>
        <w:t>деген оймен қарай түстім. Менің енді танығандығымды сезгендей</w:t>
        <w:br/>
        <w:t>тұқыра түсті, рас сол. Қол орамалын алып көзін сүртті, ыршытып</w:t>
        <w:br/>
        <w:t>қойған сияқты. «Көзіңе ақ түссін» деп күбірлеп қалыппын. Қайта</w:t>
        <w:br/>
        <w:t>қарамай сөз тыңдаумен болдым.</w:t>
        <w:br/>
        <w:t>Шағым сөз сөйлеушілердің әрқайсысы менің сөйлеуімді талап</w:t>
        <w:br/>
        <w:t>ете берген соң, жиын басқарып отырған алтын тісті, шүңірек көз,</w:t>
        <w:br/>
        <w:t>қызыл сары «Тәлиға апай» түрегеліп, «оқу-ағарту бөлімінің өкілі»</w:t>
        <w:br/>
        <w:t>атауымен сөзге шақырды.</w:t>
        <w:br/>
        <w:t>- Айтылып жатқан пікірлердің бәрі рас, -дедім мен үстел</w:t>
      </w:r>
    </w:p>
    <w:p>
      <w:r>
        <w:t>269</w:t>
        <w:br/>
        <w:t>ын деп отырғаным солар үшін ғана... әйтпесе... оқитын едім...</w:t>
        <w:br/>
        <w:t>құдалығымыз «сегіз қара» дегені өтірік қой деймін, одан көп</w:t>
        <w:br/>
        <w:t>сияқты болатын...</w:t>
        <w:br/>
        <w:t>- Шалдың берген малынан қолдарыңда қазір нешеуі бар?</w:t>
        <w:br/>
        <w:t>- Үш өгізшесін «жасау-жабдық» деп базарға әкеліп сатқан..</w:t>
        <w:br/>
        <w:t>басқасы бар шығар... біздің үй - азын-аулақ малы бар үй.</w:t>
        <w:br/>
        <w:t>- Шалың бай ма?</w:t>
        <w:br/>
        <w:t>- Бай, - дей салып, «шалың» дегеніме үзіп-үзіп күле берді қыз,</w:t>
        <w:br/>
        <w:t>қызара түсті.</w:t>
        <w:br/>
        <w:t>- Өлтірі беріліп пе еді, ұрын келді ме?</w:t>
        <w:br/>
        <w:t>- Жоға, - деп қалған қыз үстелге екі алақанымен бетін</w:t>
        <w:br/>
        <w:t>баса етпеттеп алып жауап берді, - шешем менің көнбейтінімді</w:t>
        <w:br/>
        <w:t>білетін. «Қашан ұзатып бергенше... табалдырық аттамасын» деп</w:t>
        <w:br/>
        <w:t>қайтарыпты... жеңгем айтқан.</w:t>
        <w:br/>
        <w:t>- Өзіңнен сұрайтыным бітті қарындас, - дедім мен, - басыңды</w:t>
        <w:br/>
        <w:t>көтер! Өткізген малын жасырған шалдың өзі! Неше қайталап</w:t>
        <w:br/>
        <w:t>сұрасақ та «сегіз ғана қара» деп отырып алған. Енді ең көп</w:t>
        <w:br/>
        <w:t>болғанда әкең сол сегізін ғана қайтарады. Үйіңе қайт та, оқуыңа</w:t>
        <w:br/>
        <w:t>күдіксіз дайындал, сені мұғалімдеріңнің өзі іздеп тауып оқытады,</w:t>
        <w:br/>
        <w:t>оқу бөлімінен қағаз жібереміз! Шешең өз еркіңді өзіңе беріп және</w:t>
        <w:br/>
        <w:t>разы болып қайтады.</w:t>
        <w:br/>
        <w:t>- Рас па, аға, барған соң әке-шешем... маған ұрыспай ма?</w:t>
        <w:br/>
        <w:t>- Ұрыспайды, енді қалың малға сата алмайды, - дегенімде</w:t>
        <w:br/>
        <w:t>қыздың көзі оттай жайнады:</w:t>
        <w:br/>
        <w:t>- Олай болса осының малын түгел-ақ қайтарта аламысыз?</w:t>
        <w:br/>
        <w:t>Онысыз да күн көрерлігіміз бар болатын...</w:t>
        <w:br/>
        <w:t>- Не үшін, ол бай емес пе?... Адам басын малға сатып аламын</w:t>
        <w:br/>
        <w:t>дейтін сенімін селге кетіру үшін, әсіресе шешеңді қыз бермеуге</w:t>
        <w:br/>
        <w:t>толық көндіру үшін бай күйеудің өзі мойындағанын ғана қайтарса,</w:t>
        <w:br/>
        <w:t>ол да дау шығара алмайды.</w:t>
        <w:br/>
        <w:t>- Сіздерге дау айтып келе алмағанымен, ақсақалдарымыз...</w:t>
        <w:br/>
        <w:t>ағайын берекесі деп... мені қайта шырмайды ғой?</w:t>
        <w:br/>
        <w:t>- Өйтетін болса мектебің арқылы болса да халық істер бөліміне</w:t>
        <w:br/>
        <w:t>мәлімде. Шалың одан үлкен айыппен кесілетін болады. Өзіне</w:t>
        <w:br/>
        <w:t>қазір-ақ түсіндіреміз!</w:t>
        <w:br/>
        <w:t>- Рахмет аға! - деді қыз, бар дертінен енді айыққандай кең ты-</w:t>
        <w:br/>
        <w:t>ныстап кідірді. - «Шалың» демеңізші!</w:t>
        <w:br/>
        <w:t>Екеуміз қатар күлдік. Айыржап кіріп жымия сұрады менен:</w:t>
        <w:br/>
        <w:t>- Жә, қарындас, қай жаққа шықгы?</w:t>
        <w:br/>
        <w:t>- Қарындас төңкерісшіл жастар жаққа шықты. Құтқару кесімін</w:t>
      </w:r>
    </w:p>
    <w:p>
      <w:r>
        <w:t>284</w:t>
        <w:br/>
        <w:t>шетіне бара сала,- бірақ, менің инспекторлық қызмет алғаныма</w:t>
        <w:br/>
        <w:t>үшайғанаболды.Оныңалдындабіржылоқытушылықістегенмін.</w:t>
        <w:br/>
        <w:t>Содан бергі көргендерім жаңағы сөйлеушілердің пікірлерін</w:t>
        <w:br/>
        <w:t>түгел растайды. Дәл солай. Былтыр жазда оқу жасындағылар мен</w:t>
        <w:br/>
        <w:t>оқушылардың санын алуға шығып, ауданға қарасты райондарды</w:t>
        <w:br/>
        <w:t>түгел аралағанмын. Сондағы алынған санды мәліметтерімнен</w:t>
        <w:br/>
        <w:t>ғана жинақтап айтпақпын. Қыр райондарында оқу жасына</w:t>
        <w:br/>
        <w:t>толған қыздардың бес-алты проценті ғана оқиды, оның үстіне,</w:t>
        <w:br/>
        <w:t>қазіргі құдалық, қалың мал дейтіндеріңіз шалғы сияқты, бойы</w:t>
        <w:br/>
        <w:t>өсіңкіреп қалғанын қырқып әкетіп жатыр. Қала тұрғындарынан</w:t>
        <w:br/>
        <w:t>оқуға кірген қыздар жалпы оқу жасындағы қыздардың қырық</w:t>
        <w:br/>
        <w:t>процентіне биыл ғана жетті. Бұлардың да ересектері астыр-</w:t>
        <w:br/>
        <w:t>тын ұрланып-тоналып жатады. Докладтарыңыздың соңғы та-</w:t>
        <w:br/>
        <w:t>лабына қуандым, игілікті де әділетті талап! Бірақ, әйелдер</w:t>
        <w:br/>
        <w:t>теңдігі дейтін мәселе мұндай талаппен ғана шешілмек емес.</w:t>
        <w:br/>
        <w:t>Әйелдердің шынайы теңдік алуындағы шешуші кепілдіктің бірі</w:t>
        <w:br/>
        <w:t>- оқыту, оқу-білім болмақ. Санасы төмен әйел ерікті азамат бол</w:t>
        <w:br/>
        <w:t>деп қанша үгіттесеңіздер де «ерікті» күң болуға дайын тұрады.</w:t>
        <w:br/>
        <w:t>Феодализм «әйелдер көбірек оқыса бұзылады» деп үгіттейді,</w:t>
        <w:br/>
        <w:t>мұнысы: «ерікті күң болмай қояды» деген сөзі. «Осы үкімет</w:t>
        <w:br/>
        <w:t>қызылдасады, қалың малды жояды, қызымызды осындайда</w:t>
        <w:br/>
        <w:t>малға өткізіп алайық» деп жанталасушылар да жоқ емес!...</w:t>
        <w:br/>
        <w:t>Өсіп қалған қыршындарымызды қиғызып тастатпай, жалпылай</w:t>
        <w:br/>
        <w:t>оқытуға, сан жағынан ер оқушыларға теңеуге тырысалық!</w:t>
        <w:br/>
        <w:t>Әйелдер қолдарын шатырлатып жіберді де, Тәлиға апайлары</w:t>
        <w:br/>
        <w:t>қолымды ала сілкілеп отырғызды. Мұнан соңғы сөз тіпті өрлеп,</w:t>
        <w:br/>
        <w:t>менің сөзімді қуаттай шапқылады...</w:t>
        <w:br/>
        <w:t>Жиын түскі демалысқа тарағанда алдымен шығып, жалғыз</w:t>
        <w:br/>
        <w:t>жөнеле беріп едім, Қалима ере шығып, артымнан ілесті. Қарамай</w:t>
        <w:br/>
        <w:t>жеделдеттім.</w:t>
        <w:br/>
        <w:t>- Ей сылқым, тоқташы! - деп дауыстады, бұрма көшеден ай-</w:t>
        <w:br/>
        <w:t>нала беріп тоқтадым. Сықылықтап әдемі күлсе де қыңсылағандай</w:t>
        <w:br/>
        <w:t>сезілді, бұрынғыдан да жасарып алған сияқты өзі. Екі омырау-</w:t>
        <w:br/>
        <w:t>ын баса салбыраған жіңішке салпаң жағалы сукно палшопкасы</w:t>
        <w:br/>
        <w:t>белінің тағы да бұраң қаққанын айқын көрсетіп келеді. Қамамен</w:t>
        <w:br/>
        <w:t>жұрындалған қоңыр құрым біз өкшелі туфлиі тық-тық етіп, сық-</w:t>
        <w:br/>
        <w:t>сық күле жақындады. Мысқылдай қарсы алдым:</w:t>
        <w:br/>
        <w:t>- Пай-пай, шіркін байлық-ай, қатқан теріні де майлы торсыққа</w:t>
        <w:br/>
        <w:t>айналдыра қойыпты-ау!</w:t>
        <w:br/>
        <w:t>Бетін жібек орамалымен басып, жылай жетті, көзін сол басқан</w:t>
        <w:br/>
        <w:t>270</w:t>
        <w:br/>
        <w:t>- Не болды? - дедім мен. Жауапсыз еңкілдей түсті. Қатқыл</w:t>
        <w:br/>
        <w:t>үнмен қайта сұрадым,- не болды?!</w:t>
        <w:br/>
        <w:t>- Қалима туралы маған ыңғай өтірік айтыпсың. Бағана түскі</w:t>
        <w:br/>
        <w:t>тамаққа қайтарымда мені мекеме алдынан ертіп әкетіп... бәрін айтты.</w:t>
        <w:br/>
        <w:t>- Не айтты?</w:t>
      </w:r>
    </w:p>
    <w:p>
      <w:r>
        <w:t>- Ол алғашында сенің әйелің екен ғой?.. Ашықтан-ашық...</w:t>
        <w:br/>
        <w:t>некелі ер-әйелше жүріпсіңдер ғой?... Солай жүріп-жүріп алып,</w:t>
        <w:br/>
        <w:t>оған бір қыс бойына көрінбей кетіпсің. Сенің опасыздық істегеніңе</w:t>
        <w:br/>
        <w:t>шыдамай, екінші ерге тиіпті. Сенімен жүргенін білгеннен кейін ол</w:t>
        <w:br/>
        <w:t>ері де тастап кетіпті... сен қазір мені де... маған да сол әдетіңмен</w:t>
        <w:br/>
        <w:t>жүрген екенсің!</w:t>
        <w:br/>
        <w:t>- Енді сен маған мынаны айтып берші, расын айт, екеуміздің</w:t>
        <w:br/>
        <w:t>жақын екендігімізді ол кімнен естіпті?</w:t>
        <w:br/>
        <w:t>- Маған ол сенімен «жақын екенсің» деп айтпай сөйледі. «Өз</w:t>
        <w:br/>
        <w:t>басымнан өткен, жігіттерден көрген зұлымдығым» деп айтты.</w:t>
        <w:br/>
        <w:t>«Сондай опасыздарға жолығып қалма» дейді, тәрбие ретінде айт-</w:t>
        <w:br/>
        <w:t>ты. Аймақтық әйелдер қоғамында істейді емес пе?</w:t>
        <w:br/>
        <w:t>- Қайда істесе онда істесін, әйтеуір сенің жүрегіңді дәл тау-</w:t>
        <w:br/>
        <w:t>ып, қадап тұрып атыпты. Оның не үшін осылай дәлдеп ататы-</w:t>
        <w:br/>
        <w:t>нын, сайқалдық ететін себебін кеше айтып едім ғой, есіңде бар</w:t>
        <w:br/>
        <w:t>ма?</w:t>
        <w:br/>
        <w:t>- Есімде болғанымен, оның айтқаны да сенің айтқаныңа ұқсап</w:t>
        <w:br/>
        <w:t>кетеді, ер-әйелше тұрып, тастап кеткенің туралы айтқан сөздері</w:t>
        <w:br/>
        <w:t>ғана парықты шықты. Ондай опасыздығыңды, әрине, маған</w:t>
        <w:br/>
        <w:t>айтпайсың.</w:t>
        <w:br/>
        <w:t>- Олай болса ақ-нахақтығыма көзіңді қазір жеткізейін, көз</w:t>
        <w:br/>
        <w:t>алдыңда сөйлесейін жүр!</w:t>
        <w:br/>
        <w:t>- Шыдаймысың?!</w:t>
        <w:br/>
        <w:t>- Шыдау түгіл көзін шығарып жіберемін!</w:t>
        <w:br/>
        <w:t>Әлия төмен қарап үнсіз ілесті. Қалиманың жатқан үйін сұрай</w:t>
        <w:br/>
        <w:t>түстім алдына. Қақпасына терек далдасымен жасырына жеткен</w:t>
        <w:br/>
        <w:t>Әлия соңғы теректің түбіне тоқтады. Кіші есігін шалқасынан</w:t>
        <w:br/>
        <w:t>тастап, кіре бергенімде ыршып келіп ұстап, сыртқа тарта сы-</w:t>
        <w:br/>
        <w:t>бырлады:</w:t>
        <w:br/>
        <w:t>- Тоқташы, ақылдасып алайық!</w:t>
        <w:br/>
        <w:t>- Ақылдасатын не бар? - деп қалғанымда аузымды баса қойып,</w:t>
        <w:br/>
        <w:t>құлақ түбімнен сүйді. Терек далдасына қайта орала сөйледім енді,</w:t>
        <w:br/>
        <w:t>- бұл қастықты маған емес, саған істеп отыр. Осы жаладан айры-</w:t>
        <w:br/>
        <w:t>лысып кетсек саған обал болады, бетпе-бет сөйлесіп, оның кім</w:t>
        <w:br/>
        <w:t>екенін көзіңше айқындауым қажет!</w:t>
        <w:br/>
        <w:t>22.)</w:t>
        <w:br/>
        <w:t>- «Маған келін болуға сенімі берік болса...» Һі, ұқтың ба? - деп</w:t>
        <w:br/>
        <w:t>жымидым мен. Әлия аузын баса сықылықтады.</w:t>
        <w:br/>
        <w:t>- Сенімім берік екенін ол... кездескен сайын айтып жүрдім</w:t>
        <w:br/>
        <w:t>ғой!...</w:t>
        <w:br/>
        <w:t>- Берік болмай қалған кезің бар сияқты!</w:t>
        <w:br/>
        <w:t>- Солай деді ме?! - деп томсарды қыз.</w:t>
        <w:br/>
        <w:t>- Жоқ, осы сәлемнен білдім.</w:t>
        <w:br/>
        <w:t>Әлия мойныма асылып, көкірегіме басын қоя күрсінді. Ойла-</w:t>
      </w:r>
    </w:p>
    <w:p>
      <w:r>
        <w:t>нып қалған сияқты, едәуір кідіріп барып сөйледі:</w:t>
        <w:br/>
        <w:t>- Менен көп күмәнданады екенсің, олай болмасын деп...</w:t>
        <w:br/>
        <w:t>жүрегімді әр күні алдыңа қойып жүрсем. Енді бәріңнің де</w:t>
        <w:br/>
        <w:t>күмәндарыңды шешу үшін әр күні сонда барып тұрайын!.. Сен</w:t>
        <w:br/>
        <w:t>жоқта да сонда болып тұрайын!.. Бірақ, бүгін кеш болып кетті,</w:t>
        <w:br/>
        <w:t>үйге қайда баратынымды айтпаппын, қонып қалсақ... ертең айтып</w:t>
        <w:br/>
        <w:t>шығып, сонда барайын!</w:t>
        <w:br/>
        <w:t>- Өмірбектің үйіне қонамын демекпісің шешеңе?</w:t>
        <w:br/>
        <w:t>- Жоға, әкемнің кіші шешесі бар, үйі анау шетте. Кішкене</w:t>
        <w:br/>
        <w:t>кезімде мені сол асырап алған. Өз үйім мекемеге жақын болған</w:t>
        <w:br/>
        <w:t>соң ғана тұрмын ғой, сонда барамын деп кетемін. Ол кісі мені өте</w:t>
        <w:br/>
        <w:t>еркелетеді, сұраса менің қасымда болды дей салады!</w:t>
        <w:br/>
        <w:t>- «Жақсы» екен ғой... ол кісіге барып айтпай кетсең де солай</w:t>
        <w:br/>
        <w:t>жасыра сала ма?</w:t>
        <w:br/>
        <w:t>- Әке-шешемнің маған қаталдығын білген соң солай дей сала-</w:t>
        <w:br/>
        <w:t>тын болды.</w:t>
        <w:br/>
        <w:t>- Демек, сенің жүрісіңді жасыру жағынан сынақтан көп өткен,</w:t>
        <w:br/>
        <w:t>сенімді ана екен ғой?</w:t>
        <w:br/>
        <w:t>Мойнымнан қатты қыса сықылықтады Әлия, бұл жөніндегі</w:t>
        <w:br/>
        <w:t>сұрағымның сырын енді түсінген екен.</w:t>
        <w:br/>
        <w:t>- Қайдағы көп жүріс?... Мені сонша... - деп томсара қалды</w:t>
        <w:br/>
        <w:t>лезде, - өткен күзде Меһірді қорғау үшін бірге жүрдім. Сонан соң</w:t>
        <w:br/>
        <w:t>өзіңмен... одан басқа қайда барыппын?</w:t>
        <w:br/>
        <w:t>- Қалжың ғой... мен Алтайда жүргенде осы «үлкен шешеңнің</w:t>
        <w:br/>
        <w:t>үйінде» көп жүрдің бе, Шәуешекте көп жүрдің бе?</w:t>
        <w:br/>
        <w:t>- Кім айтты солай жүрді деп?... Өздері көрмеген соң-ақ кетті</w:t>
        <w:br/>
        <w:t>дейді екен ғой? Сен қайтып келгенше күндіз мекемеде, кеште өз</w:t>
        <w:br/>
        <w:t>үйімде ғана болдым, кітап оқыдым.</w:t>
        <w:br/>
        <w:t>- Өмірбектер сен туралы ешқандай сөз шығарған жоқ, - деп</w:t>
        <w:br/>
        <w:t>күрсіндім мен, - оларды кінәлай көрме. Үлкен шешеңнің өзіңді</w:t>
        <w:br/>
        <w:t>жақсы көретіндігінен ізіңді жасырғыш болуына қарай қойған</w:t>
        <w:br/>
        <w:t>сұрауларым ғой... уақыт өтіп барады, қайтайын.</w:t>
        <w:br/>
        <w:t>279</w:t>
        <w:br/>
        <w:t>қашпай мәселе шешілмейтіндей болса, Меһірдің өзі өзін «алып</w:t>
        <w:br/>
        <w:t>қашуы» керек, бір жерге аз уақыт қамай тұрамыз. Өзі қамаған</w:t>
        <w:br/>
        <w:t>қызын біз қамасақ ешнәрсе болмас. Бір-екі айдан кейін «кексе»</w:t>
        <w:br/>
        <w:t>келініңіз болып жаулық салып шыға келсе қайтпек?</w:t>
        <w:br/>
        <w:t>Қарқылдап күле жөнелді Өмірбек. Шешесі аңыра қалып</w:t>
        <w:br/>
        <w:t>сұрады:</w:t>
        <w:br/>
        <w:t>- Онда мына жалғызды апарып, үкіметке қамата салып іздер?</w:t>
        <w:br/>
        <w:t>- Ақпын да, саумын деп бұл отырса, «аппақ мұғалімдерге</w:t>
        <w:br/>
        <w:t>қызмет істетпеймісің?» деп біз суырып алмаймыз ба? Бұған</w:t>
        <w:br/>
        <w:t>Махмұт екеуміз Тұрған Әлиевті саламыз. Бұл кезеңде Өмірбекті</w:t>
        <w:br/>
        <w:t>қорғаушыларды көбейтсек болғаны, қиямпұрыстар өзінен зорын</w:t>
        <w:br/>
        <w:t>көргенде қыңқ ете алмай жуасиды.</w:t>
      </w:r>
    </w:p>
    <w:p>
      <w:r>
        <w:t>- Е, жарығым-ай, бұл да ақыл екен-ау!... Бірақ, Меһірдің әке-</w:t>
        <w:br/>
        <w:t>шешесі болған соң, ол құрғырларды да ренжітуге қимаймыз-ау,</w:t>
        <w:br/>
        <w:t>сарт болса да шешесі бір маңғаз адам еді.</w:t>
        <w:br/>
        <w:t>- Рас маңғаз болса маңқисын да отырсын, екі-үш күн өткенде</w:t>
        <w:br/>
        <w:t>шешесіне: «жоғалмайды» деп сыбырлай салмайсыз ба? Өзіңіз де</w:t>
        <w:br/>
        <w:t>малдан құр қол емессіз, ауқатты туыс-туғандарыңыз көп. Меһір</w:t>
        <w:br/>
        <w:t>«жоғалардың» алдында соларды жиып жіберіп, бірдеме құрастыра</w:t>
        <w:br/>
        <w:t>қоймайсыз ба?</w:t>
        <w:br/>
        <w:t>- Е... бұл да ақылдасатын іс екен. Тек әйтеуір осы істердің басы-</w:t>
        <w:br/>
        <w:t>қасында өзің бола көр, қарғам! - деп маймаңдай жөнелді сыртқа, -</w:t>
        <w:br/>
        <w:t>уһ... ой құрып қалғырлар-ай, сеңдей азаматты да көп қуарлапты-ау!...</w:t>
        <w:br/>
        <w:t>- МеНһір келмеді ме? - деп сұрадым Өмірбектен,- сұрайтын бір</w:t>
        <w:br/>
        <w:t>сөзім бар еді.</w:t>
        <w:br/>
        <w:t>- Сұрайтының сөз ғана болса менен сұрай бер, оның білгені</w:t>
        <w:br/>
        <w:t>менде ғой.</w:t>
        <w:br/>
        <w:t>- Әлия екеуінің ренжісіп қалған себебін білемісің?</w:t>
        <w:br/>
        <w:t>- Ренжіскен жоқ, -деп мырс ете түсті Өмірбек, - оның несін</w:t>
        <w:br/>
        <w:t>сұрадың?</w:t>
        <w:br/>
        <w:t>- «Меһір екеуміз татуласқанша, онымен сөйлеспей тұра тұр»</w:t>
        <w:br/>
        <w:t>деп өтінді Әлия менен. МеНһірдің білетіндігінен қорқатын бір ісі</w:t>
        <w:br/>
        <w:t>бар сияқты. Ұзақ жолдан қайтқан жігітін өзінің ең жақын сырлас</w:t>
        <w:br/>
        <w:t>достарымен сөйлесуден шектеуі не сұмдық екенін білуім керек</w:t>
        <w:br/>
        <w:t>шығар?</w:t>
        <w:br/>
        <w:t>Ойлана жымиған Өмірбектің көзі жұмыла түсті. «Сұмдық бол-</w:t>
        <w:br/>
        <w:t>са да жеңіл сұмдық» деген жымиыс сияқты сезіндім.</w:t>
        <w:br/>
        <w:t>- Қазір өзіңе сүйіспеншілігі қандай, жақсы ма?</w:t>
        <w:br/>
        <w:t>- Жақсыдан да жақсы,-депкүлдім мен,- қызғыштай қызғаншақ</w:t>
        <w:br/>
        <w:t>екенін әлден-ақ түсіндіріп болды. Бірақ мен махаббаттағы ерекше</w:t>
        <w:br/>
        <w:t>229</w:t>
        <w:br/>
        <w:t>- Көрісудің орайы келгенімен келісудің орайы келмеске кет-</w:t>
        <w:br/>
        <w:t>кен ғой, өтірік пен шынды айыра алмайтын қошақан санап, тағы</w:t>
        <w:br/>
        <w:t>да қорлап келесің, «сағынғаныңды» айтып, осыныңа нандырмақ</w:t>
        <w:br/>
        <w:t>болуың қорлаудан басқа ештеңе емес! Осы уыңды умен қайтарсам</w:t>
        <w:br/>
        <w:t>көтере алмассың, менен тезірек алыстап кет, Қалима! Махаббат-</w:t>
        <w:br/>
        <w:t>тан қатты жәбірленгенсің ғой, екі жаза обал болар, менен одан да</w:t>
        <w:br/>
        <w:t>қатты жәбірленбей кетші!</w:t>
        <w:br/>
        <w:t>Бағдарлай күлімдеп қарады Қалима. Қолтығымнан қолын ажы-</w:t>
        <w:br/>
        <w:t>ратып, жан қалтасына салды.</w:t>
        <w:br/>
        <w:t>- Білемін, - деді аз кідірістен соң, - маған сол уың керек!...</w:t>
        <w:br/>
        <w:t>Әрқандай жәбіріңе көнейін деп келдім дедім ғой жаңа, неғұрлым</w:t>
        <w:br/>
        <w:t>соныңды айтып алшы!</w:t>
        <w:br/>
        <w:t>- Айтып алу емес, Шың Шысайдың сары ала белдігінен қалған</w:t>
        <w:br/>
        <w:t>кісі маған керексіз!</w:t>
        <w:br/>
        <w:t>- Енді айттың, -деді Қалима төмен қарай беріп, қатты күрсінді,</w:t>
      </w:r>
    </w:p>
    <w:p>
      <w:r>
        <w:t>- шыныңды айттың, маған осы ем. Сенің махаббаттық жүрегіңе</w:t>
        <w:br/>
        <w:t>керексіз болғаным рас. Бірақ, төңкерістік сапқа қосылдым ғой,</w:t>
        <w:br/>
        <w:t>қызметтес, пікірлестігім керексіз емес шығар?!</w:t>
        <w:br/>
        <w:t>- Әрине, олай бола алсаң қоғамға керексің ғой, өз келешетің</w:t>
        <w:br/>
        <w:t>үшін де керек.</w:t>
        <w:br/>
        <w:t>- Демек, майдандасыңмын, тілектестігімді қабыл ал. Менің ба-</w:t>
        <w:br/>
        <w:t>сымнан өткен сәтсіздіктен, менің алдануымнан тәжірибе алуыңа</w:t>
        <w:br/>
        <w:t>шақырамын. Жоғары таптың жалтырауықтарына берілме. Сырты жалт-</w:t>
        <w:br/>
        <w:t>жүлт еткенімен іші қалт-құлт, нағыз опасыздар содан шығады екен!</w:t>
        <w:br/>
        <w:t>- Иә, өзіңдейлері тағы шықса шығар-ақ, мақұл пікір.</w:t>
        <w:br/>
        <w:t>-Ха-һа.. һа...һа...һа... меніне десеңдеөзіңбілесің. Осы пікірімді</w:t>
        <w:br/>
        <w:t>есіңе сақта. Ойланарсың, ал кеттім!</w:t>
        <w:br/>
        <w:t>Осыны жыпылықтата айтты да бөксесін бұлтыңдатып бұрыла</w:t>
        <w:br/>
        <w:t>жөнелді.</w:t>
        <w:br/>
        <w:t>- Ей, түстік шәйді біздің үйден іше салмаймысың? -деп жыми-</w:t>
        <w:br/>
        <w:t>дым мен. Ол жалт қайрылып күбірлей кетті:</w:t>
        <w:br/>
        <w:t>- Шындап шақырғаныңда көшіп келе салармын.</w:t>
        <w:br/>
        <w:t>- Ол үміттен аулақ болғайсың.</w:t>
        <w:br/>
        <w:t>Төрт көшеден Әлия қарсы кезіге қалғанда маған жабыса өтуі</w:t>
        <w:br/>
        <w:t>мен «жоғары таптың жалтырауықтары» жөніндегі мына өсиетінен</w:t>
        <w:br/>
        <w:t>секем алып қалдым, Әлия екеуміздің байланысымызды білетіндей</w:t>
        <w:br/>
        <w:t>сөйледі ғой. Бірақ, оны білетін қисыны жоқ сияқты. Біле қалса</w:t>
        <w:br/>
        <w:t>екеуміздің арамызға от салуға кірісетін ниеті айқын көрінді,</w:t>
        <w:br/>
        <w:t>«Әлиядан айырсам өзімді алады» деп мұндай сайқал қарманбай</w:t>
        <w:br/>
        <w:t>қалар ма?...</w:t>
        <w:br/>
        <w:t>272</w:t>
        <w:br/>
        <w:t>- Ұят қой, ешкімге айтпа деп қатты тапсырып еді және өзі</w:t>
        <w:br/>
        <w:t>біздің бір құданың қызы...</w:t>
        <w:br/>
        <w:t>- Ә, енді түсіндім. Жауыңа мені өзің таныстырып, өз</w:t>
        <w:br/>
        <w:t>қаскүнеміңді өзің тауып жүр екенсің ғой, солай ма?!</w:t>
        <w:br/>
        <w:t>- Алтайға кеткеніңде онымен бірге жатып... ұйқысырап...</w:t>
        <w:br/>
        <w:t>сағынғанымнан атыңды айтып қойыппын, - деп сықылық қаға</w:t>
        <w:br/>
        <w:t>құйқылжыды Әлия, - содан бері менімен байланысыңды неше</w:t>
        <w:br/>
        <w:t>рет сұрады. Айтпай қойғанмын. Сонда да біліп алып, ажыра-</w:t>
        <w:br/>
        <w:t>стыру мақсатымен сөйлепті, енді сендім жаным!... Жүр, кетіп</w:t>
        <w:br/>
        <w:t>қалайық!...</w:t>
        <w:br/>
        <w:t>- Жоқ, бетін қимасаң, әнеу теректің түбінде көрінбей түр, мен</w:t>
        <w:br/>
        <w:t>осы жерге келтіріп сөйлесемін.</w:t>
        <w:br/>
        <w:t>- Жаным дедім ғой, қойшы енді, болды, толық сендім, одан ақ</w:t>
        <w:br/>
        <w:t>екенсің. Сөзін саған жеткізгенімді сезсе әкеме шағып, әшкерелеп</w:t>
        <w:br/>
        <w:t>қояды, жүр, кеттік, енді сенбеспін басқаның өсегіне, - деп</w:t>
        <w:br/>
        <w:t>қолтығыма кіре жетектеді, - басқаның сөзіне сен де сенуші болма,</w:t>
        <w:br/>
        <w:t>иә? -деді аз үнсіздіктен соң, - өзімізге ғана сенейікші, басқалар</w:t>
        <w:br/>
        <w:t>басымызды айналдырып, айырып жібермесін... өзіңе қаншалық</w:t>
        <w:br/>
        <w:t>берілгенімді білесің ғой, басқаның сөзі керексіз болсыншы!</w:t>
      </w:r>
    </w:p>
    <w:p>
      <w:r>
        <w:t>Жауап қайырмадым. Арт жаққа жалтаңдап қарай келіп, тар</w:t>
        <w:br/>
        <w:t>көшеге кірдік. Бір қалтарысқа мені тоқтата сала, мүйіске қайта ба-</w:t>
        <w:br/>
        <w:t>рыпбарлады. Жүгіріп келе құшақтастық. Бір-бірімізгетөне қарасып</w:t>
        <w:br/>
        <w:t>қалыппыз. Жүзімнен әлдене іздегендей қара көзін ол қыдыртты да,</w:t>
        <w:br/>
        <w:t>«шіркін осы мүсінің, қалыпқа құйғандай осы сұлу мұрның, мөлдір</w:t>
        <w:br/>
        <w:t>тұнық осы көзің... не айтсаң да әрқандай қуды сендіретіндей-ау!</w:t>
        <w:br/>
        <w:t>-деген оймен телмірдім. - Бірақ, менің сенбей қалғаным қалай?</w:t>
        <w:br/>
        <w:t>Осы көзіңнің терең түбінен көрінгендей болып тұратын ақылыңа</w:t>
        <w:br/>
        <w:t>сенбей қалдым-ау! Осы ажарың ой орамы мол қыздарға бітсеші!...</w:t>
        <w:br/>
        <w:t>Есіл Нұрияшым, дүниенің бар асылы бір өзіңде еді ғой!...»</w:t>
        <w:br/>
        <w:t>Қып-қызыл ернін ерніме тақай түсті Әлия, «сүйші» дегендей</w:t>
        <w:br/>
        <w:t>лып етіп жабыса қалды өзі...</w:t>
        <w:br/>
        <w:t>- Жүр, Өмірбектің үйіне барайық! - дедім бір шақта.</w:t>
        <w:br/>
        <w:t>- Неге, айтқамын ғой?</w:t>
        <w:br/>
        <w:t>- Өмірбек саған сәлем айтты: «маған келін болуға сенімі берік</w:t>
        <w:br/>
        <w:t>болса, сенімен біздің үйде табысып тұрсын» деді.</w:t>
        <w:br/>
        <w:t>Бой тартып, ойлана қалды Әлия.</w:t>
        <w:br/>
        <w:t>- Барып айтып қойған екенсің ғой? -деп томсара түсті,- Меһір</w:t>
        <w:br/>
        <w:t>бар ма екен?!</w:t>
        <w:br/>
        <w:t>- Жоқ, оның барлық білетіні Өмірбекте екен.</w:t>
        <w:br/>
        <w:t>- Меһір не депті?</w:t>
        <w:br/>
        <w:t>278</w:t>
        <w:br/>
        <w:t>күйі алдымнан өте шықты. Бірге жүрмей тұрып қалғанымды сез-</w:t>
        <w:br/>
        <w:t>бей өткен екен.</w:t>
        <w:br/>
        <w:t>- Бөксеңе күбі байлап алғанбысың, ей? -дегенімде жалт</w:t>
        <w:br/>
        <w:t>қайрылып, күле жылады:</w:t>
        <w:br/>
        <w:t>- Сықақтай бер, бар мазағыңа көнейін деп келдім... Аманда-</w:t>
        <w:br/>
        <w:t>спай жатып, артыма қарауын қарашы, - деп сықылықтай күліп</w:t>
        <w:br/>
        <w:t>ашты бетін, - маған обал жоқ! - деп күрсінді де, қолтығымнан</w:t>
        <w:br/>
        <w:t>ұстай аяңдады, - соққыға жаралған сорлыны кім аясын?</w:t>
        <w:br/>
        <w:t>- Не бопты сорлы боп? - деп сұрадым әдейі. - «Генерал ханы-</w:t>
        <w:br/>
        <w:t>мы» сорлы болмақ па?</w:t>
        <w:br/>
        <w:t>Қалима арбай қарады жүзіме.</w:t>
        <w:br/>
        <w:t>- Естімеп пе едің? - дегенде, басымды шайқай салдым. Сылды-</w:t>
        <w:br/>
        <w:t>рай сөйлеп кетті, - құдай-ай, онымен анық екі күн бірге болғаным</w:t>
        <w:br/>
        <w:t>жоқ әуел десең... алданып, саған опасыздық етіп қойғаныма ызала-</w:t>
        <w:br/>
        <w:t>нуданауырып,тойөтісімен мектепауруханасына жатыпқалғанмын.</w:t>
        <w:br/>
        <w:t>Шәуешекке сол аунуханадан қайттым да өз үйіме келіп жаттым.</w:t>
        <w:br/>
        <w:t>«Кедей қызын келіндікке алмаймын» деген шешесінің сөзі естілді</w:t>
        <w:br/>
        <w:t>бір күні. Соның ертеңіне, «қайыршының қызы, осынша неге</w:t>
        <w:br/>
        <w:t>бұлданасың» деп әлгі қуыс кеуде тістене жетті де, қағазымды беріп</w:t>
        <w:br/>
        <w:t>шықты. Адастырған қырсықтан сөйтіп тез құтылдым әйтеуір.</w:t>
        <w:br/>
        <w:t>- Жоқ, адастыра алмапты, тегі содан талақ қағаз алғаның да</w:t>
        <w:br/>
        <w:t>өтірік шығар, қасына жатпаған қыз талақ қағаз ала ма екен?</w:t>
        <w:br/>
        <w:t>-дегенімде сақылдай күлді Қалима, қолтығымнан қатты қымқыра</w:t>
      </w:r>
    </w:p>
    <w:p>
      <w:r>
        <w:t>сақылдады. Төрт көшеге келгендегі бұл қылығының себебін түсіне</w:t>
        <w:br/>
        <w:t>алмай, жан-жағыма қарай бердім, қарсы алдымызда шешесінің</w:t>
        <w:br/>
        <w:t>соңынан Әлия еріп келеді екен, көзінің астымен қарап қойып өте</w:t>
        <w:br/>
        <w:t>берді.</w:t>
        <w:br/>
        <w:t>- Көріспегенімізге бес жыл болды ғой, иә?! -деп күрсінді</w:t>
        <w:br/>
        <w:t>Қалима.</w:t>
        <w:br/>
        <w:t>- Санамда жоқ, - деп түйілдім мен, - санағаным да жоқ,</w:t>
        <w:br/>
        <w:t>сағынғаным да жоқ, ызаланғаным да жоқ!</w:t>
        <w:br/>
        <w:t>- Сорлымын дегенім сол ғой, мен сені той үстінде де сағынып,</w:t>
        <w:br/>
        <w:t>қатты өкініп отырғанмын. Содан ауырғанмын. Қырық бесінші</w:t>
        <w:br/>
        <w:t>жылдың соңында сенің қайтып келгеніңді естіп, енді көріп</w:t>
        <w:br/>
        <w:t>қайтайын деп тұрғанымда, айдалып кетіпсің. Одан шашың түгел</w:t>
        <w:br/>
        <w:t>ағарып қайтты деп еді, оншалық емес екен ғой...</w:t>
        <w:br/>
        <w:t>- Түгел ағарғаны рас болатын, денсаулық жақсарған соң қайта</w:t>
        <w:br/>
        <w:t>қарайып келеді.</w:t>
        <w:br/>
        <w:t>- Одан келе салып Алтайға кетіпсің. Көрісуге мына қызмет</w:t>
        <w:br/>
        <w:t>орайымен енді келдім, енді көрдім.</w:t>
        <w:br/>
        <w:t>271</w:t>
        <w:br/>
        <w:t>- Йә табыстырды ғой... бірақ... сенен қатты өтінемін, Меһір</w:t>
        <w:br/>
        <w:t>мен Өмірбекке енді кезікпей... сөйлеспей қоя тұршы, мақұл ма2...</w:t>
        <w:br/>
        <w:t>Маған... мен... онда бара беруден... ұялатын болдым.</w:t>
        <w:br/>
        <w:t>- Бармасаң өзің білесің, мен «кезіксем», «сөйлессем» не бола-</w:t>
        <w:br/>
        <w:t>ды екен?!... Өз достарың емес пе?</w:t>
        <w:br/>
        <w:t>- Иә, өз досым ғой, бірақ, Меһірдің мінезін білмейсің, - деп</w:t>
        <w:br/>
        <w:t>құйқылжи түсті Әлия. Төне қараған көзі қараңғылықты жарқ</w:t>
        <w:br/>
        <w:t>еткізгендей сезілді, - сүйген жігітіне мендей берілген қыз жоқ</w:t>
        <w:br/>
        <w:t>шығар? Меһір екеуміз.... айтысып отырып ренжісіп қалғанбыз!</w:t>
        <w:br/>
        <w:t>- деп сықылықтап алды, - «сенің жігітің пұшық, көзі бітеу</w:t>
        <w:br/>
        <w:t>сияқты» деп қойыппын. Содан бері Меһір маған ашулы. Екеумізді</w:t>
        <w:br/>
        <w:t>айыру ниеті бар ма екен деп қорқамын. Мен десең... ол екеуміз</w:t>
        <w:br/>
        <w:t>татуласқанша көрінбей қоя тұр, жаным! Мен десең, қазірше барма</w:t>
        <w:br/>
        <w:t>сонда, мақұл ма?... Сенен тілейтінім осы!...</w:t>
        <w:br/>
        <w:t>Қалыңдығымның осы өтінішіне алдыңғы секемдерім қайта жа-</w:t>
        <w:br/>
        <w:t>малып, күдікке айналды да, қиялдың сүле сапа масындай марғаулау</w:t>
        <w:br/>
        <w:t>қайттым...</w:t>
        <w:br/>
        <w:t>Ертеңіне мекемеден түскі демалысқа шыққанымда сол күдік</w:t>
        <w:br/>
        <w:t>ойымды тағы торлады. Өмірбектерден сыр тартып көргім келді.</w:t>
        <w:br/>
        <w:t>Әлия кездеспе деп шектеген достарым көңілімді сүйреп бара</w:t>
        <w:br/>
        <w:t>жатқандай, солай қарай бұрыла жөнелдім. Көлденең бір көшеден</w:t>
        <w:br/>
        <w:t>өте бергенімде «Қалимашымның» қолтығында Әлияшым да менше</w:t>
        <w:br/>
        <w:t>дедектеп бара жатыр екен. Оған қарай түсіп күле дедектедім: «кез-</w:t>
        <w:br/>
        <w:t>десуден шектеген дұшпаным Әлиямның көңілін сүйрей жөнелген</w:t>
        <w:br/>
        <w:t>екен-ау?!»</w:t>
        <w:br/>
        <w:t>Өмірбектің үйіне кіріп бардым, шешесімен бірге шәй ішіп отыр</w:t>
        <w:br/>
        <w:t>екен.</w:t>
        <w:br/>
        <w:t>- Жарығым-ау, өзің де ұлық болып қалдың ғой, енді келінімді</w:t>
        <w:br/>
        <w:t>түсіріп берсеңдерші, - деді шешесі шәй құя отырып, - мына</w:t>
        <w:br/>
        <w:t>жалғызды сотқарлар айналдыруын қоймады. Сонымды келтіріп</w:t>
      </w:r>
    </w:p>
    <w:p>
      <w:r>
        <w:t>алмай көңілім орнығар емес! Сақалы құралыптасырақ бір шалды</w:t>
        <w:br/>
        <w:t>құдама кіргізсем, өзінің қазнасындайалтын-күміс сұрапты. Қысасы</w:t>
        <w:br/>
        <w:t>ғой бізге істеп отырған, оны мен қайдан табармын? Онысын</w:t>
        <w:br/>
        <w:t>аймақтан келген қатын өкілдерге барып айтсам, «тұра тұрыңдар,</w:t>
        <w:br/>
        <w:t>қалың малға шек қойылады» дейді. Тоса тұрайын десем, сотқарлар</w:t>
        <w:br/>
        <w:t>тоса тұратын емес, қапысын тауып жайратып кететін сияқты бір</w:t>
        <w:br/>
        <w:t>күні! «Екеуің бір жаққа қол ұстасып кете тұрыңдар» десем, мені</w:t>
        <w:br/>
        <w:t>тастап бұлар кететін емес. Және жұртта қалған жалғыз итше ұлып</w:t>
        <w:br/>
        <w:t>өлемін ғой бұлар кетсе, осыған бір амал табыңдаршы, балам!</w:t>
        <w:br/>
        <w:t>- Бұлардан басқа амалдар да бар, апа, - дедім мен, - алып</w:t>
        <w:br/>
        <w:t>274</w:t>
        <w:br/>
        <w:t>Түстен кейінгі жиын соңына қарамай, ертерек шығып, Қалимаға</w:t>
        <w:br/>
        <w:t>маң қарамды көрсетпей кеттім. «Көшеде оны жабыстыра берсем,</w:t>
        <w:br/>
        <w:t>ел көзіне жабысарда, Әлияның көзіне қайнасып қалар» деген ой-</w:t>
        <w:br/>
        <w:t>мен зытып едім. Сол сұлу көзге соның арасында іліне қалған екен:</w:t>
        <w:br/>
        <w:t>ақшам бата өз қақпасының алдынан тапқанымда томсара ілесті</w:t>
        <w:br/>
        <w:t>Әлия.</w:t>
        <w:br/>
        <w:t>- Не болды, Әлияш?... Бір жерің ауырып қалды ма?</w:t>
        <w:br/>
        <w:t>- Жүрегім ауырды, сені біреудің құшағынан көру қиын екен,-</w:t>
        <w:br/>
        <w:t>деп солқ-солқ ете түсті, мен қарқылдай күлдім, - күлкісін! - деп</w:t>
        <w:br/>
        <w:t>алып солқылдады, - қуанышың қойныңа симай барады ғой!</w:t>
        <w:br/>
        <w:t>- Йә, сенің қызғаншақтығың да қуаныш! Қазіргі заманда</w:t>
        <w:br/>
        <w:t>біреудің біреумен қолтықтаса жүруі де сөз бе?</w:t>
        <w:br/>
        <w:t>- Бауырыңа кіріп алуы жай қолтықтасу ғой?... Өткен күзде</w:t>
        <w:br/>
        <w:t>Шәуешекке барғанымда сені сұраған ол. Мен, «таныстығым жоқ»</w:t>
        <w:br/>
        <w:t>дей салғанмын. «Алтай соғысына кетті деп естідім» дегенімде</w:t>
        <w:br/>
        <w:t>қатты күрсінген, енді міне жүрген жүрістерің?... Сол күрсінгеніне</w:t>
        <w:br/>
        <w:t>қарап, «онымен бір жақындығыңыз бар ма еді» деп сұрағамын</w:t>
        <w:br/>
        <w:t>артынан, «дос сабақтасым еді» деп қана қойып, үндемей кетіп</w:t>
        <w:br/>
        <w:t>қалған. Енді білдім!</w:t>
        <w:br/>
        <w:t>- Нені білдің?</w:t>
        <w:br/>
        <w:t>- Онымен де уағдаң бар! Ол байдан шыққан келіншек</w:t>
        <w:br/>
        <w:t>болғанымен сұлу ғой!... «Бірі болмаса бірі» деп, мені де қолтықтай</w:t>
        <w:br/>
        <w:t>салғансың баяғы!</w:t>
        <w:br/>
        <w:t>Бұл күмәнін қоздырта бермеу үшін онымен болған</w:t>
        <w:br/>
        <w:t>байланысымның да, айрылысуымның да шындығын сөйлеп</w:t>
        <w:br/>
        <w:t>бердім. Оны бағана төрт көшеден шыға беріп тойтарған қатал</w:t>
        <w:br/>
        <w:t>сөзімді естігенде ғана құйқылжыды. Екі-үш күннен бері өзіміз па-</w:t>
        <w:br/>
        <w:t>налап жүрген бақ қоршауының кетігінен аттап түстік.</w:t>
        <w:br/>
        <w:t>- Қалимаға енді кезігуші болма, - деп тапсырдым қайтар шақта,</w:t>
        <w:br/>
        <w:t>-аса сайқал қатын болған екен. Екеуміздің жақындығымызды біле</w:t>
        <w:br/>
        <w:t>қалса, айыру амалын мықтап іздестіреді.</w:t>
        <w:br/>
        <w:t>- Мақұл! Ей, тоқтай тұршы!... Өзің кеткенше асығып барасың</w:t>
        <w:br/>
        <w:t>ғой тіпті, оныңды ұзақ күттірмеуге асығасың ғой тегі! - деп</w:t>
        <w:br/>
        <w:t>қайта құшақтай құйқылжыды, - мұным әншейін қалжың ғой...</w:t>
        <w:br/>
        <w:t>айтпақтайын... не айтпақ едім, ұмытып қалғанымды қарашы...</w:t>
        <w:br/>
        <w:t>иә, «Қалимаға кездеспе» дегеніңнен ойыма түсті... енді осылай</w:t>
        <w:br/>
        <w:t>көрісіп тұрайық, әр күні осылай, қақпаның маңайынан күтейін,</w:t>
        <w:br/>
        <w:t>сонан кейін осы жерге келейік!.... Өмірбектің үйіне бармай тұра</w:t>
      </w:r>
    </w:p>
    <w:p>
      <w:r>
        <w:t>тұрайықшы, саған қояр бір өтінішім осы!</w:t>
        <w:br/>
        <w:t>- Не себепті? Екеумізді табыстырған солар емес пе?</w:t>
        <w:br/>
        <w:t>273</w:t>
        <w:br/>
        <w:t>тын. Ұзаққасозылған халықтізбегінің шатырлаған қол шапалағына</w:t>
        <w:br/>
        <w:t>Ахыметжан қол шапалақпен, Ысқақбек чеспен жауап бере жүрді,</w:t>
        <w:br/>
        <w:t>өзен жайылмасына жеткенде түсірді қолдарын. Автомобилдері</w:t>
        <w:br/>
        <w:t>еріп келе жатқан халықтың соңында қалған. Ахыметжан атта-</w:t>
        <w:br/>
        <w:t>малардан кідірмей аттап өте шықты да, екінші тасқа аяғын енді</w:t>
        <w:br/>
        <w:t>басқан генералға қарап күле қалжыңдады:</w:t>
        <w:br/>
        <w:t>- Байқаңыз, дәуім, құлап түссеңіз өзен бөгеліп, қаланы су ба-</w:t>
        <w:br/>
        <w:t>сып кетер. Сізді көтеретін кран жоқ.</w:t>
        <w:br/>
        <w:t>Генерал бұл сөздің қаруын аттама сайын бір үзіп, аттай</w:t>
        <w:br/>
        <w:t>қайтарды:</w:t>
        <w:br/>
        <w:t>- Сіз қорыққандығыңыздан ... секіріп... қашып өттіңіз... біз бұл</w:t>
        <w:br/>
        <w:t>енеңді ұройындың... желкесінен... былай... башып өтеуіз!</w:t>
        <w:br/>
        <w:t>Көпір аузындағы керметуға қараптұра қалған Ахыметжан иегін</w:t>
        <w:br/>
        <w:t>уыстап, сылқылдай күлді. «Көсеміміз Ахыметжан Қасымиды қызу</w:t>
        <w:br/>
        <w:t>қарсы аламыз», деп жазылған ту еді. Өзін «көсем» атауымызға</w:t>
        <w:br/>
        <w:t>ұялып күлгенін клуб залына кіріп барғанында түсіндік. Сах-</w:t>
        <w:br/>
        <w:t>на маңдайынан өзінің үлкейтілген суретін көріп, тағы да күліп</w:t>
        <w:br/>
        <w:t>жіберді, шатырлаған қол шапалақ арасымен сахна мінбесіне мыр-</w:t>
        <w:br/>
        <w:t>сылдап күле жетті, бір қолын көкірегіне қоя сәлем берді де, сөзді</w:t>
        <w:br/>
        <w:t>осы жөнінен бастады:</w:t>
        <w:br/>
        <w:t>- Бізді мұншалық қарсы алғандықтарыңызға шексіз борыш-</w:t>
        <w:br/>
        <w:t>тымын. Менде сіздер үшін алал қызметкерлік қана бар, бірақ</w:t>
        <w:br/>
        <w:t>«көсемдік» жоқ, - деп алып қарқылдай күлді, - мені бұлай атап</w:t>
        <w:br/>
        <w:t>қыжыл” етпеулеріңізді өтінемін. «Әпенді» аталуымның өзі де</w:t>
        <w:br/>
        <w:t>жетіп асқан. Зал ду күлкімен шатырлай жөнелді. Ахыметжан</w:t>
        <w:br/>
        <w:t>қолын көтере сермеп, қол шапалақты тоқтата жалғастырды сөзін</w:t>
        <w:br/>
        <w:t>- біздің демеушіміз де, жебеушіміз де, ақыл-парасатымыз да,</w:t>
        <w:br/>
        <w:t>күш-құдіретіміз де коммунистік партиялар, әсіресе Жұңго мен Со-</w:t>
        <w:br/>
        <w:t>вет одағы коммунистік партиялары. Адамгершілік дүниесінің ең</w:t>
        <w:br/>
        <w:t>жоғары биігі - «көсем» дейтін атау сол партияларға ғана тән!...</w:t>
        <w:br/>
        <w:t>Ұзаққа созылған қол шапалақты «өз ортамызда сөйлеп</w:t>
        <w:br/>
        <w:t>тұрған көсем» бұл жолы әрең тоқтатты. Енді Жұңго коммунистік</w:t>
        <w:br/>
        <w:t>партиясының төңкерістік ырықты қимылынан алып сабақтады</w:t>
        <w:br/>
        <w:t>сөзін. Бүкіл мемлекет көлемінде азат болған райондарды атап</w:t>
        <w:br/>
        <w:t>көрсетті де, мұнан соңғы қызмет-міндеттер жөнінде нақтап</w:t>
        <w:br/>
        <w:t>түсіндіруге кірісті.</w:t>
        <w:br/>
        <w:t>- Біз үш аймақ халқының өз күшімен ғана гоминдаңның жүз</w:t>
        <w:br/>
        <w:t>мың армиясын Манас өзеніне қаратып байлап өтеміз, - деді бір</w:t>
        <w:br/>
        <w:t>9 Қыжыл - ұялту деген мағынада</w:t>
        <w:br/>
        <w:t>289</w:t>
        <w:br/>
        <w:t>балаңа шеше етпек болдың! Оның өзіңнен үш жас кіші шешесін</w:t>
        <w:br/>
        <w:t>өзіңе ене етпек болдың... қалың малға берген сегіз қараң енді он</w:t>
      </w:r>
    </w:p>
    <w:p>
      <w:r>
        <w:t>алты қара болмақ па?</w:t>
        <w:br/>
        <w:t>- Шынында... шынында, жасау-жабдығына деп берген екі өгіз</w:t>
        <w:br/>
        <w:t>бен отыз екі еді, қарақтарым! - деп күйеу жалтақ-жалтақ қарады</w:t>
        <w:br/>
        <w:t>бізге.</w:t>
        <w:br/>
        <w:t>Айыржап қарқылдай күлді де, Мыңбек ыршып тұрды орны-</w:t>
        <w:br/>
        <w:t>нан:</w:t>
        <w:br/>
        <w:t>- Айып салу керек мынаған!... Сонша қайталап сұрағанымызда</w:t>
        <w:br/>
        <w:t>«сегіз қара... сегіз ғана» деп отырып алып, енді не деп</w:t>
        <w:br/>
        <w:t>былжырағаның? Кімді алдап, кімді ақымақ еткенің бұл?</w:t>
        <w:br/>
        <w:t>- Берген малы қанша болса да салауат, айып оның үстіне са-</w:t>
        <w:br/>
        <w:t>лынсын,- деп әйелдер өкілі түрегелді, - малды шалдардың мұндай</w:t>
        <w:br/>
        <w:t>нәпсісін тию үшін қатал шара қолдану қажет!</w:t>
        <w:br/>
        <w:t>- Ашумен айтылып қалыпты, шырақтарым, сегіз екені рас,</w:t>
        <w:br/>
        <w:t>сегіз болатын, - деп жалт берді шал...</w:t>
        <w:br/>
        <w:t>Айыржап айтарын қазіргі заң жобасы туралы түсінік бере келіп</w:t>
        <w:br/>
        <w:t>тұжырды:</w:t>
        <w:br/>
        <w:t>- Демек, өзіңізден жас парқы осыншалық ашлақ. Мектептегі</w:t>
        <w:br/>
        <w:t>жас қызды шырмаған қалың малыңыз қанша көп болса, соншалық</w:t>
        <w:br/>
        <w:t>айып төлеуге тиісті едіңіз. «Сегіз қара» дегендігіңіз үшін ғана</w:t>
        <w:br/>
        <w:t>қайтарылып отыр. Енді даулассаңыз ол да қайтарылмайды!...</w:t>
        <w:br/>
        <w:t>Күйеу шал мұнан соң «шатақ шығармауға», «қыздың әке-</w:t>
        <w:br/>
        <w:t>шешесіне қайтадан сөз салып, дау жаңғыртпауға» тілхат беріп,</w:t>
        <w:br/>
        <w:t>«сегіз қараның» қағазын қойнына тыға қойды...</w:t>
        <w:br/>
        <w:t>Ертеңіне түске жақын Айыржап мені тағы шақырды. Оспан</w:t>
        <w:br/>
        <w:t>молда екеуміздің арамыздағы делоны жайып салып отырған</w:t>
        <w:br/>
        <w:t>үстіне кірдім. Кешегі мәселенің қалай шешілгенін Тұрған</w:t>
        <w:br/>
        <w:t>Әлиевке баяндаған екен. Қыз бен шешесінің идеясына үлгі болған</w:t>
        <w:br/>
        <w:t>Биғайшаның бостандығын айта келіпті де, менің он бес қараға</w:t>
        <w:br/>
        <w:t>қалай жығынды болып, айлық еңбекақыммен төлеп жүрген жай-</w:t>
        <w:br/>
        <w:t>ымды қоса түсіндіріпті. Орынбасар әкімнің көзі бадырая қалып,</w:t>
        <w:br/>
        <w:t>«тоқтатсын» депті жалғыз-ақ.</w:t>
        <w:br/>
        <w:t>- Оспан молданың берген барлық батасын енді өзіне қайтарып</w:t>
        <w:br/>
        <w:t>беретін болдың, - деп Айыржап қарқылдай күлді,- «он бестен бірі</w:t>
        <w:br/>
        <w:t>өтелді» деп пе едің? Қалған он төрті салауат!...</w:t>
        <w:br/>
        <w:t>Көрегентергеушім, үш аймақ керітөңкерісінесіңірген еңбегімді</w:t>
        <w:br/>
        <w:t>айт деп шақылдап едіңіз ғой бір күні. «Кері төңкеріс емес ол, нағыз</w:t>
        <w:br/>
        <w:t>төңкеріс» деп «бетбақтық» қылғанымда найзаңыз көмекейімді</w:t>
        <w:br/>
        <w:t>көсей жаздаған еді ғой. Соныңыздың шын көрегендік екеніне бұл</w:t>
        <w:br/>
        <w:t>287</w:t>
        <w:br/>
        <w:t>зыла келіп қалыңдық отырды. Кең қой көзі жаутаң қағып,</w:t>
        <w:br/>
        <w:t>әрқайсынымызға бір-бір қарап тұқыруынан «момынсың-ау</w:t>
        <w:br/>
        <w:t>қалқашым» деген ой келді маған. «Он сегіздемін» деп бір тұқырды,</w:t>
        <w:br/>
        <w:t>«өз ықтиярыммен» деп бір тұқырды. «Қанша мал алғанын</w:t>
        <w:br/>
        <w:t>білмеймін» дей сала шапанының бір түймесін ұстап бұрай түсті</w:t>
        <w:br/>
        <w:t>де, «әйтеуір өзім ұнатқан соң...» деп кідіріп, кірпігін жиі-жиі қағып</w:t>
        <w:br/>
        <w:t>еді, бұрап отырған түймесі үзіліп, жерге түсіп кетті, күлімсірей</w:t>
        <w:br/>
        <w:t>иіліп, жүзікті саусақтарымен жерден іліп алды да, жан қалтасына</w:t>
        <w:br/>
        <w:t>сала қойды.</w:t>
      </w:r>
    </w:p>
    <w:p>
      <w:r>
        <w:t>- Шешеңнен үлкен осы шалды қалай ұнатпақсың, балам? -</w:t>
        <w:br/>
        <w:t>деді әйелдер қоғамының өкілі, қырықтар шамасындағы көнерген</w:t>
        <w:br/>
        <w:t>қызыл сары жүзі жана қызарып, түйіле қарады. - Әлдеқандай бір</w:t>
        <w:br/>
        <w:t>зорлауға түсіп, қиналудан көнген жағдайың бар ғой. Шыныңды</w:t>
        <w:br/>
        <w:t>айт, басыңды ауыртпай азат етудің жолын таппақпыз!</w:t>
        <w:br/>
        <w:t>- Өз ықтиярым... осы,- деген қыздың да жүзі қызғылт тартты,</w:t>
        <w:br/>
        <w:t>- мені ешкім зорлаған жоқ... барамын деген өзім... барамын!</w:t>
        <w:br/>
        <w:t>Жалт қарағанда көз шанағынан жас дымы байқала қалды маған,</w:t>
        <w:br/>
        <w:t>бозғылттау қарашығын жас торлап, алғаш мен көргендегіден</w:t>
        <w:br/>
        <w:t>басқаша жанарсыз-үмітсіз көздері бұлыңғыр-өлез болып көрінді.</w:t>
        <w:br/>
        <w:t>Халық істер бөлімінің бастығына сыбырлап, ауыз үйге шығара</w:t>
        <w:br/>
        <w:t>тұруды сұрадым. Қыз шығып кеткен соң әйелдер өкілі ернін сы-</w:t>
        <w:br/>
        <w:t>лып еткізді де, «не дерсің бұған» деп мыңбек күбірледі. «Оңаша</w:t>
        <w:br/>
        <w:t>отырып он минут сөйлессем қыздан бір сыр білер едім» дедім мен.</w:t>
        <w:br/>
        <w:t>Екеуі қарай қалды да, «он минутыңа берейік» деп күлген Айыржап</w:t>
        <w:br/>
        <w:t>он бес минутқа демалыс жариялады. Мен де демала шыққан бо-</w:t>
        <w:br/>
        <w:t>лып, ауыз бөлмедегі қыздың қасына отыра кеттім.</w:t>
        <w:br/>
        <w:t>- Оуһ... ауырып тұрғаным-ай! - деп дәкі жапсырылған иегімді</w:t>
        <w:br/>
        <w:t>ұстай қойдым,- сен де ауырғанбысың, қарындас?</w:t>
        <w:br/>
        <w:t>- Жоқ... ауырған сияқтымын ба? - деп жымия төңкерді көзін.</w:t>
        <w:br/>
        <w:t>- Соншалық сұлу жүзің солып, көк сұрға айналыпсың,</w:t>
        <w:br/>
        <w:t>ауырмаған болсаң ауыр қасірет бар жүрегіңде...</w:t>
        <w:br/>
        <w:t>Қыз үнсіз жымиыспен төмен қарап алды да, жасырын</w:t>
        <w:br/>
        <w:t>күрсінді.</w:t>
        <w:br/>
        <w:t>- Нешінші класс оқыдың?</w:t>
        <w:br/>
        <w:t>- Төртінші класты жартылай ғана оқыдым.</w:t>
        <w:br/>
        <w:t>- Тым болмаса соныңды неге толықтап оқымадың? Сауаты бар</w:t>
        <w:br/>
        <w:t>- көзі бар адам болғың келмеді ме?</w:t>
        <w:br/>
        <w:t>Қыз демін соза алып маған таңырқағандай қарады.</w:t>
        <w:br/>
        <w:t>- Қыр мектебі ғой, мендей үлкен қыз қалмаған соң..- деп</w:t>
        <w:br/>
        <w:t>тұқырды сонан соң.</w:t>
        <w:br/>
        <w:t>282</w:t>
        <w:br/>
        <w:t>қызғаншақтықты, ерекше сүюдің нәтижесі деп қана түсінбеймін.</w:t>
        <w:br/>
        <w:t>Оның кері жағынан да туылатын нәтиже болады, мәселен,</w:t>
        <w:br/>
        <w:t>махаббатқа жеңіл қарайтын адамдар басқаны да солай түсініп,</w:t>
        <w:br/>
        <w:t>қарайғанның бәрінен қызғанатын болады.</w:t>
        <w:br/>
        <w:t>- Әй, қиынсың-ау өзің! Әлияда соның қайсысы бар деп</w:t>
        <w:br/>
        <w:t>білесің?</w:t>
        <w:br/>
        <w:t>- Қазірше бұл туралы емтихан беруге келгенім жоқ, сол</w:t>
        <w:br/>
        <w:t>шектеуін шеше алмай келіп тұрмын ғой, былжырамай білгеніңді</w:t>
        <w:br/>
        <w:t>айтшы маған!</w:t>
        <w:br/>
        <w:t>- Алтайдан қайтып келгелі сені күдіктендірген, маңайынан</w:t>
        <w:br/>
        <w:t>көрген біреуің бар ма?</w:t>
      </w:r>
    </w:p>
    <w:p>
      <w:r>
        <w:t>- Қақпасын шертіп, ішіндегі Әлияны шығара алмай тұрған</w:t>
        <w:br/>
        <w:t>бір офицердің жер тепкілеп, ызалана қайтқанын көргенмін...</w:t>
        <w:br/>
        <w:t>Жақындығы болмаса шықпадың деп ашуланғаны да жұмбақ қой!</w:t>
        <w:br/>
        <w:t>«Баяғыда бір хат жазған жігіт, соңымнан қалмай жүр» дейді Әлия.</w:t>
        <w:br/>
        <w:t>- Демек, қазір өте жақсысыңдар... басқадан қақпасын мүлде</w:t>
        <w:br/>
        <w:t>бекітсе, қыз басымен кіріңді жуып, көрпеңе кіріп жүрсе жақсы</w:t>
        <w:br/>
        <w:t>болғаны сол емес пе? - деп жымиды Өмірбек, - МеНір не дер екен</w:t>
        <w:br/>
        <w:t>деп елеңдемей-ақ қой, не керек ұсақ сөз. Өзіңнен қырағы емес ол,</w:t>
        <w:br/>
        <w:t>ешкімді басындырмайтыныңа сенемін... шашыңды айнадан өзің</w:t>
        <w:br/>
        <w:t>де көріп жүрген шығарсың, осымен табысқалы қарайып қалды...</w:t>
        <w:br/>
        <w:t>күлкі емес, рас айтам, қарасы көбейді. Қыздан болған нервіңді</w:t>
        <w:br/>
        <w:t>осы қызға емдету үшін табыстырып едік қой, үздіксіз емделе бер.</w:t>
        <w:br/>
        <w:t>Бірақ, саған да қас қылу ниетінде болатындар жоқ емес шығар,</w:t>
        <w:br/>
        <w:t>сақтана жүріп емдел!</w:t>
        <w:br/>
        <w:t>Өмірбекпен Меһір Әлия екеуміздің қазіргі ыстық құшағымызды</w:t>
        <w:br/>
        <w:t>суытқысы келмейтінін байқаған соң, түрткілеп сұрай бергім</w:t>
        <w:br/>
        <w:t>келмеді. Қайтуға түрегелдім.</w:t>
        <w:br/>
        <w:t>- Әлияға менің сәлемімді былай айт,-деді Өмірбек, - өзгертпей</w:t>
        <w:br/>
        <w:t>жеткіз, маған «келін» болуға сенімі берік болса, сенімен осы үйде</w:t>
        <w:br/>
        <w:t>табысып тұрсын.</w:t>
        <w:br/>
        <w:t>Ақшам бата «емшімді» іздеп тағы шықтым, Өмірбек айтқан</w:t>
        <w:br/>
        <w:t>сәлемі ауырлата түскендей, басымды төмен сала жеттім: «әй осы</w:t>
        <w:br/>
        <w:t>Арысбек қыздың Өмірбекке «келін болу сенімі» бір шақта берік</w:t>
        <w:br/>
        <w:t>болмай қалған-ау» деген түйінді күдік келеді ішімде.</w:t>
        <w:br/>
        <w:t>Бұл кеште қақпасының алдынан екі-үш рет өткенімде әрең</w:t>
        <w:br/>
        <w:t>шықты Әлия, тұлан тұтып түйіле шықты. Қол артпай да тіл</w:t>
        <w:br/>
        <w:t>қатпай уәделі дуал қоршауға жеттік. Кетіктен аттап түскен соң</w:t>
        <w:br/>
        <w:t>әдеттегімізше тоғай аралай жүріп сөйлескісі келмегендей, қарсы</w:t>
        <w:br/>
        <w:t>қарап тұра қалды, бетін басып алып солқылдауға кірісті ол еңді.</w:t>
        <w:br/>
        <w:t>276</w:t>
        <w:br/>
        <w:t>мен шығардым, бұл кесімім орындалмаса сіздермен мен дауласа-</w:t>
        <w:br/>
        <w:t>тын болып уағда бердім.</w:t>
        <w:br/>
        <w:t>- Ойшыр-ау, бізге сен өзің пәле болып тимесең игі едің? - деп</w:t>
        <w:br/>
        <w:t>арықша ақ сұр Айыржап жарқылдай күлді де, «қарындас» деп атап,</w:t>
        <w:br/>
        <w:t>ауыз үйде отыра тұруын өтінді. Комиссия орындарына қайта келіп,</w:t>
        <w:br/>
        <w:t>менің қалай анықтағанымды тыңдап күлісті, кесіміме бір ауыздан</w:t>
        <w:br/>
        <w:t>қосылды да, шешесімен сөйлесіп көндіруге және қалдырды мені.</w:t>
        <w:br/>
        <w:t>Кемпірді шақырып әкеліп отырғыздым да, «апалай» сөйлеп, өз</w:t>
        <w:br/>
        <w:t>әңгімемді тағы баяндадым.</w:t>
        <w:br/>
        <w:t>- Япыр-ай, балам-ай, әлгі қудың малын әлі қайтарып бола</w:t>
        <w:br/>
        <w:t>алмадық дейсің бе? - деді соңында.</w:t>
        <w:br/>
        <w:t>- Иә, әр айлық еңбекақымның жартысын үзбей беріп тұрамын.</w:t>
        <w:br/>
        <w:t>Бұл былтырғы кесім ғой, шариғат мекемесінің қара үкімі үдеп</w:t>
        <w:br/>
        <w:t>тұрған кез болатын. Қалың мал енді шектелгелі отыр. Мен де</w:t>
        <w:br/>
        <w:t>төлеуді тоқтатпақпын.</w:t>
        <w:br/>
        <w:t>- Тоқтатқаның дұрыс, балам, по, залымын-ай!</w:t>
        <w:br/>
        <w:t>- Залымдықта шек болмайды, апатай! Кейбір момын, құдайшыл</w:t>
        <w:br/>
        <w:t>болып көрінген кісілерде де түбін ойласаңыз асқан зұлымдық жа-</w:t>
      </w:r>
    </w:p>
    <w:p>
      <w:r>
        <w:t>тады. Мәселен, мен бір қыз тусам, -дегенімде кемпір күліп жіберді,</w:t>
        <w:br/>
        <w:t>- күлкі емес, рас тусам, оным әдемі болса, екі шекесіне тұлым,</w:t>
        <w:br/>
        <w:t>маңдайына кекіл қойып әлпештеп сүйемін ғой, оның жиі алған</w:t>
        <w:br/>
        <w:t>демі өз өкпемнен шыққандай, жүрегінің лүпілі дәл өз жүрегімдей</w:t>
        <w:br/>
        <w:t>сезіліп, бауырыма қыса түспеймін бе? Иә, жан-жүрегім де, өкпе-</w:t>
        <w:br/>
        <w:t>бауырым да дәл сол жап-жас ыстық дене сияқты сезілер еді...</w:t>
        <w:br/>
        <w:t>- Ып-рас балам, дәл солай, - деп күлді кемпір.</w:t>
        <w:br/>
        <w:t>- Әрине, рас, мені де, әлгі айтылған қарындасымды да әке-</w:t>
        <w:br/>
        <w:t>шешеміз солай сүйіп өсірген, содан сезгенім ғой. Сөйтіп, мәпелеп,</w:t>
        <w:br/>
        <w:t>сүйіп өсірген қызымызға бар ниетімізбен бақыт тілейміз бе, сор</w:t>
        <w:br/>
        <w:t>тілейміз бе?</w:t>
        <w:br/>
        <w:t>- Өзінің ішін жарып шыққан баласына кім бақыт тілемейді?</w:t>
        <w:br/>
        <w:t>- Олай болса қызыл талдай майысып, жаңа өсіп келе жатқан жас</w:t>
        <w:br/>
        <w:t>гүліңізді - өз қолыңызбен үзіп тастағандай, мектептен шығарып</w:t>
        <w:br/>
        <w:t>алып, мына қу томарға қалай қондырмақ болдыңыз? Мұныңыз</w:t>
        <w:br/>
        <w:t>балаңызға сор тілегендік қана емес, оны көктей орып қуратқандық</w:t>
        <w:br/>
        <w:t>емес пе?...</w:t>
        <w:br/>
        <w:t>- Балам, бұл қызымның бақыты осы күйеу деп және өзінің</w:t>
        <w:br/>
        <w:t>разылығымен беріп отырмын. Бардам орын ғой!</w:t>
        <w:br/>
        <w:t>- Өз разылығы болса, «осы күйеуге бармасаң емшек сүтімді</w:t>
        <w:br/>
        <w:t>көкке сауамын, қарғаймын» деп шегелеп әкелер ме едіңіз?!</w:t>
        <w:br/>
        <w:t>Балаңызға «бақыт» деп тапқан «күйеу балаңыз» өзіңізден үш жас</w:t>
        <w:br/>
        <w:t>285</w:t>
        <w:br/>
        <w:t>Ертеңіне таңертең мекемеге «ақсақал инспектор» болып кіріп</w:t>
        <w:br/>
        <w:t>едім, сарапшылық камалатына жеткенімді халық бөлімі сонымнан</w:t>
        <w:br/>
        <w:t>біле қойғандай, бір дәудің билігіне шақырды мені:</w:t>
        <w:br/>
        <w:t>Неке қағаз алуға елуден асқан шал мен он сегіз жастағы қыз</w:t>
        <w:br/>
        <w:t>келген екен. Қыз өзім разылық бердім, тиемін деп отырып алғалы</w:t>
        <w:br/>
        <w:t>екі күн болыпты. Заңның рұқсат етпейтіндігін айтып, қайтара</w:t>
        <w:br/>
        <w:t>алмаған халық істер бөлімі комиссия құрып тексермек екен. Жаңа</w:t>
        <w:br/>
        <w:t>жылға дейін өз районындағы мектепте оқып келген қыздың бұл</w:t>
        <w:br/>
        <w:t>ісіне оқу-ағарту бөлімінен мені шақырыпты.</w:t>
        <w:br/>
        <w:t>Ауыз бөлменің төргі бұрышында отырған түлкі тымақты,</w:t>
        <w:br/>
        <w:t>шоқша қара сақалды бұжыр күрең шалға сәлем бере кіріп едім, есік</w:t>
        <w:br/>
        <w:t>жақ бұрыштан бұраң бел, қара торы қалыңдық ізетпен түрегеліп</w:t>
        <w:br/>
        <w:t>иілді. Мойнындағы қызыл гүлді салысынан басындағы қара елтірі</w:t>
        <w:br/>
        <w:t>тымағы жарасымды көрінді, төбетайша шекесіне қондыра киіпті.</w:t>
        <w:br/>
        <w:t>Қасында отырған қара кемпір қызының шырайына қарап қойып</w:t>
        <w:br/>
        <w:t>сәлемдесті менімен.</w:t>
        <w:br/>
        <w:t>Қаланың жаңадан тағайындалған қазақ міңбегі, әйелдер</w:t>
        <w:br/>
        <w:t>қоғамының өкілі мен үшеуміз төргі бөлмеге кіріп отырған соң</w:t>
        <w:br/>
        <w:t>халық істер бөлімінің бастығы Айыржап күйеу шалды шақырып</w:t>
        <w:br/>
        <w:t>кіргізді. Ұтылай сұрап тергеуге кірістік. «Бәйбішем алдыңғы</w:t>
        <w:br/>
        <w:t>жылы ауырып өлген», «екі ұл, бір қыз ғана бар», «қалыңдықпен</w:t>
        <w:br/>
        <w:t>өзім сөйлесіп көндірдім», «қалың малына ата-анасы сегіз ғана қара</w:t>
        <w:br/>
        <w:t>алған, «балаларына» ақ батасын беріп отыр», «өзім елу беске биыл</w:t>
        <w:br/>
        <w:t>ғана шықтым», «қалыңдық бақандай он сегіз жаста», «малымыз</w:t>
        <w:br/>
        <w:t>да, тойлық, жасау-жабдығымыз да- бәрі де бітті, мақамбатымызда</w:t>
        <w:br/>
        <w:t>олқылық жоқ, жарасып болғанбыз, неке қағазымызды ғана алсақ</w:t>
        <w:br/>
        <w:t>бітті, өздеріңізді тойға шақыра келдік» - осыдан басқа жауап</w:t>
      </w:r>
    </w:p>
    <w:p>
      <w:r>
        <w:t>шықпады күйеу шалдан.</w:t>
        <w:br/>
        <w:t>Айыржап оны басқабірбөлмегеапарып, ешкімгесөйлестірмеуді</w:t>
        <w:br/>
        <w:t>өзгелерге тапсырды да, ауыз бөлмеден «енесін» шақырып кірді.</w:t>
        <w:br/>
        <w:t>«Жасым елу екіден асып барады, төрімнен көрім жуық, көз тірімде</w:t>
        <w:br/>
        <w:t>бастарын қосып кеткім келді», «малына емес, күйеудің басына</w:t>
        <w:br/>
        <w:t>қызықтық», «Кәукешімді құтты орнына қондырып өлсем, бар ар-</w:t>
        <w:br/>
        <w:t>маным сол», «балалардың өздері сөйлесіп келіскен, Кәукешім тіпті</w:t>
        <w:br/>
        <w:t>ықыласты, серігін өзі тауып, кетуге дайындалған қызға кім ара</w:t>
        <w:br/>
        <w:t>түспек, бара ғой, жолың болсын дедік», «қашып кетсе қайтпексіз,</w:t>
        <w:br/>
        <w:t>өз қолымыздан ұзатайық, қағазын беріңдер қарақтарым» - кемпір</w:t>
        <w:br/>
        <w:t>осыны айтып зарлай шықты. Айыржап оны тағы бір бөлмеге ор-</w:t>
        <w:br/>
        <w:t>наластырды.</w:t>
        <w:br/>
        <w:t>Қарсы алдымыздағы орындыққа кексе бойжеткенсіп сы-</w:t>
        <w:br/>
        <w:t>281</w:t>
        <w:br/>
        <w:t>- Олай емес, сені оқудан зорлап босатқан. Ақылы бар адамда</w:t>
        <w:br/>
        <w:t>болатын үлкен қасіреттің бірі осы, жас шағында оқытпай, надан-</w:t>
        <w:br/>
        <w:t>соқыр болуға зорлау ғой... одан да үлкен қасіретің - әлгі шал.</w:t>
        <w:br/>
        <w:t>Бұлардан ұсағырақтары да бар сенде. Осы қасіреттердің бәрінен</w:t>
        <w:br/>
        <w:t>құтылуыңа және қиналмай құтылуыңа жол тауып беруім үшін,</w:t>
        <w:br/>
        <w:t>бір ғана шындығыңды айтар ма едің маған? Мен барлық адал</w:t>
        <w:br/>
        <w:t>ниетіммен жәрдемдесу үшін ғана сұрап отырмын.</w:t>
        <w:br/>
        <w:t>- Қандай шындықты сұрайсыз?</w:t>
        <w:br/>
        <w:t>- Жүр, төргі бөлмеге кірелік, - деп ертіп келіп үстелдің төменгі</w:t>
        <w:br/>
        <w:t>шетіне қатарыма отырғыздым, - менің сұрайтыным - бір ғана</w:t>
        <w:br/>
        <w:t>шындығың. Осы бұжыр шалға өз ықтиярыңмен баруға құлшынып</w:t>
        <w:br/>
        <w:t>отырған себебіңді ғана айтшы?.. Сен ешқашан да бұл шалды</w:t>
        <w:br/>
        <w:t>жақтырған емессің! Осының ғана шын себебін айтсаң болғаны.</w:t>
        <w:br/>
        <w:t>Басқасы айтпасаң да маған түсінікті.</w:t>
        <w:br/>
        <w:t>- Жақтырмағанымды қайдан білесіз? - деп жымиып, төмен</w:t>
        <w:br/>
        <w:t>қарай беріп күрсінді, -расымды айттым ғой, шал болса да осыған</w:t>
        <w:br/>
        <w:t>барамын, басқа шындық жоқ.</w:t>
        <w:br/>
        <w:t>- Шындығың бұл емес. Мұндай жалған разылық сөзімен</w:t>
        <w:br/>
        <w:t>өзімнің қарындасым да алдап кете алмаған, - деп бастадым да,</w:t>
        <w:br/>
        <w:t>Биғайшаның былтыр семья жағдайы үшін әменгерге өтірік разы</w:t>
        <w:br/>
        <w:t>болған себебін, оны қалай білгенімді, қалай құтқарғанымды</w:t>
        <w:br/>
        <w:t>сөйлеп беріп, қазір оқып жүргенін айтып едім, қыз маған жауды-</w:t>
        <w:br/>
        <w:t>рай қарады. Көзіне жас іркіле қалды да, төмен қарап, тырнағымен</w:t>
        <w:br/>
        <w:t>үстел бетін сыза күбірледі:</w:t>
        <w:br/>
        <w:t>- Менде сіздей аға жоқ қой...</w:t>
        <w:br/>
        <w:t>- Мені өз ағаң санап расын сөйлеп берсең болғаны, ағалық бо-</w:t>
        <w:br/>
        <w:t>рыш маған артылады.</w:t>
        <w:br/>
        <w:t>Қыз тымағын үстелге қойды да, екі қолын желкесінен</w:t>
        <w:br/>
        <w:t>айқастырып, керіле күрсінді. Күлімдеп қарады маған. Алғашқы</w:t>
        <w:br/>
        <w:t>өлездеу көрінген көзі жайнай қалды. Ағаға еркелеу сезімі біте</w:t>
        <w:br/>
        <w:t>қалғанын байқап, ішімнен елжірей күлімсіредім.</w:t>
        <w:br/>
        <w:t>- Сізге айтып қойғанымды шешем білсе қайтем? - деді қыз</w:t>
        <w:br/>
        <w:t>маған тура қарап, батыл үнмен сұрады.</w:t>
        <w:br/>
        <w:t>- Шешеңмен мен өзім сөйлесем. Одан қорықпай-ақ қой,</w:t>
      </w:r>
    </w:p>
    <w:p>
      <w:r>
        <w:t>айтқаныма разылықпен көнетін болады.</w:t>
        <w:br/>
        <w:t>- Маған бәрінен қиын тигені сол кісінің өзі болды, - деп</w:t>
        <w:br/>
        <w:t>үстелге қайта еңкейіп томсара сөйледі, - «сот алдында осыған</w:t>
        <w:br/>
        <w:t>разы емеспін десең, ақ сүтімді көкке сауамын, қарғаймын» деп</w:t>
        <w:br/>
        <w:t>әкелді... мен өзім оған мүлде қарсы болсам да... әке-шешемді</w:t>
        <w:br/>
        <w:t>аяймын ғой, оларды жылатып қарғандырғым келмеді... барай-</w:t>
        <w:br/>
        <w:t>283</w:t>
        <w:br/>
        <w:t>тарауда өз көзіңізді де жеткіздім білем. Азық бола салатын алал</w:t>
        <w:br/>
        <w:t>пенделеріңізге қыз түгіл берген малының қылшығын да қайтармай</w:t>
        <w:br/>
        <w:t>тонап жүргенімді көрмейсіз бе? Сол бір қара дәуірдің «қарақшы</w:t>
        <w:br/>
        <w:t>өкілі» қылмыс тұзағыңызға басын өзі сұқты, міне!</w:t>
        <w:br/>
        <w:t>ІШ</w:t>
        <w:br/>
        <w:t>Жазғытұүрымның жаймашуақ бір күні, күн көтерілген шақ.</w:t>
        <w:br/>
        <w:t>Дөрбілжін халқы қызыл көпірден Емілдің шығыс жағына ағылып</w:t>
        <w:br/>
        <w:t>өтіп жатыр. Қолдарында түрлі-түсті қағаз жалау. Өзен де ағыл-</w:t>
        <w:br/>
        <w:t>тегіл, қыс бойы сірестіріп буып жатқан мұзды шарт-шұрт бұзып-</w:t>
        <w:br/>
        <w:t>жара жөңкіледі, сеңді сең қуып, біріне бірі тығыла ығып барады.</w:t>
        <w:br/>
        <w:t>Су арнасынан асып, көпірдің шығыс жағына жайылыпты. Та-</w:t>
        <w:br/>
        <w:t>стан неше қатар аттама жасалған. Қатты қалжыңдасатын құрбы-</w:t>
        <w:br/>
        <w:t>құрдастар сол аттамалардан бірін-бірі қағып түсіріп, қарқылдаса</w:t>
        <w:br/>
        <w:t>күліседі.</w:t>
        <w:br/>
        <w:t>Көше бойына созылған керме қызыл тулар көпірдің де</w:t>
        <w:br/>
        <w:t>үш жерінен керіліпті. Решеткасының ұзын бойына ұрандар</w:t>
        <w:br/>
        <w:t>жапсырылған. «Көсеміміз Ахыметжан Қасымиға ұзақ өмір</w:t>
        <w:br/>
        <w:t>тілейміз», «батыр қолбасшымыз Ысқақбек жасасын», «ұлттар</w:t>
        <w:br/>
        <w:t>ынтымағы жасасын», «халқымыздың еркіндік-теңдігі жасасын»,</w:t>
        <w:br/>
        <w:t>«егіс науқанына жалпылай аттаналық» деген ұрандар өздігінен</w:t>
        <w:br/>
        <w:t>айқайлап тұрғандай айқын жазылған.</w:t>
        <w:br/>
        <w:t>Мектеп оқушылары мен қала халқы өзен жағасынан «Күрті</w:t>
        <w:br/>
        <w:t>көшесінің» басына дейін созыла сапқа тұрып болғанда, тегіс жол-</w:t>
        <w:br/>
        <w:t>дан бұлдырап көрінген екі «победа»” зымырап лезде жетіп келді.</w:t>
        <w:br/>
        <w:t>Қарсы алушылар дуылдай ұран көтерді. Автомобильдер тоқтай</w:t>
        <w:br/>
        <w:t>қалды. Алдыңғысынан ықшамдап қана тегістелген қою қара</w:t>
        <w:br/>
        <w:t>мұртты, қара қасты, ақ сұр кісі мол қара палтосымен жеп-жеңіл ыр-</w:t>
        <w:br/>
        <w:t>шып шыға келді де, оң қолын бас изей көтеріп, сәлем білдірді, ал-</w:t>
        <w:br/>
        <w:t>дына амандаса барған аудан басшылары мен жүрт ақсақалдарының</w:t>
        <w:br/>
        <w:t>барымен де қол алысып, кейбіреулерімен құшақтаса амандасты.</w:t>
        <w:br/>
        <w:t>Ахыметжан осы еді.</w:t>
        <w:br/>
        <w:t>Ұртына иіле өскен ұзын қара мұртты, формалы киімді жуан ге-</w:t>
        <w:br/>
        <w:t>нерал лейтенант кейінгі «победа» есігінен сығылып әрең шықты,</w:t>
        <w:br/>
        <w:t>қарсы алушылармен чес бере келіп қол алысты да, Ахыметжанның</w:t>
        <w:br/>
        <w:t>оң жағына өтіп қатарласа мамырлады. Бұл кісі - Ысқақбек бола-</w:t>
        <w:br/>
        <w:t>8 Победа (орысша)- жеңіс, үстемдік; Совет одағының осы маркамен шыққан жеңіл</w:t>
        <w:br/>
        <w:t>автомобилі</w:t>
        <w:br/>
        <w:t>288</w:t>
        <w:br/>
        <w:t>үлкен екен. Енді он жылда қызыңыз жиырма сегіз жасқа жетіп ке-</w:t>
        <w:br/>
        <w:t>мелденгенде, «күйеу балаңыз» алпыс беске жетіп «пайғамбар жа-</w:t>
      </w:r>
    </w:p>
    <w:p>
      <w:r>
        <w:t>сынан» асып қурайды. Олай болса бал балаңызға берген батаңыз:</w:t>
        <w:br/>
        <w:t>«он жыл мал ішінде жаса да өле қал, көгінен сол» деген қарғыс бо-</w:t>
        <w:br/>
        <w:t>лыптимей ме?... Бұл- балаңызға берген у, жаңағы айтқанымыздай</w:t>
        <w:br/>
        <w:t>асқан сұмдық емес пе?...</w:t>
        <w:br/>
        <w:t>- По... балам-ай, қайдағы сұмдықты айтып басымды ауырттың-ау!...</w:t>
        <w:br/>
        <w:t>- Осы сөзімде сұмдық болса, қане, айтып айыптаңызшы!</w:t>
        <w:br/>
        <w:t>- Жоға, тіпті... шын сияқты, бірақ, әлгі, «батаң қарғыс болып</w:t>
        <w:br/>
        <w:t>тиеді» дегенің өзіме қиын тиді балам... бірақ, енді...</w:t>
        <w:br/>
        <w:t>- «Бірақ» деп айтпағыңыздың да ендігісін мен айтайын: сізді</w:t>
        <w:br/>
        <w:t>қинамаудың жолын тауып қойғанбыз... алдымен біздің үйге барып,</w:t>
        <w:br/>
        <w:t>шәй ішіңіздер, түс болды. Менде де сіз сияқты шеше бар, ол да</w:t>
        <w:br/>
        <w:t>алданған қызының басын қырсыққа байлатып алып әрең шешкен</w:t>
        <w:br/>
        <w:t>кемпір. Шәйін ішсеңіз-ақ басыңыз жазыла қалады, жүріңіз!</w:t>
        <w:br/>
        <w:t>- Өзің тіпті қызық сөйлейтін бала екенсің, -дей ілесті кемпір.</w:t>
        <w:br/>
        <w:t>Ауыз үйдегі қызын ым қағып ерте жөнелдім де, үйге жеткенше</w:t>
        <w:br/>
        <w:t>ендігі шешімін ұғындырып айтып та болдым.</w:t>
        <w:br/>
        <w:t>Алғашында ауыз жыбырлатып қана жатырқай амандасқан</w:t>
        <w:br/>
        <w:t>кемпірлер шәй іше отырып жәмпеңдесе кетті, қыздарының мұңын</w:t>
        <w:br/>
        <w:t>айтысып, жыласты да күлісті. Қырық жылдан тату абысындардай</w:t>
        <w:br/>
        <w:t>тізелесе қалып күбірлескенде екі қарындас оларға қарап қойып,</w:t>
        <w:br/>
        <w:t>сық-сық күлумен болды. «Шал қалыңдығы» тіпті масайрай қарап</w:t>
        <w:br/>
        <w:t>жымиды маған, «орындадыңыз» дегені сияқты, еркіндік көліндегі</w:t>
        <w:br/>
        <w:t>ақ шабақтай жалтылдап, қуана шыққанын байқадым.</w:t>
        <w:br/>
        <w:t>Түстен кейінгі аз күбірлесуден соң комиссия өз шешімін жа-</w:t>
        <w:br/>
        <w:t>риялады да, қыз бен шешесін жолға салды.</w:t>
        <w:br/>
        <w:t>Он сегіз жастағы қалыңдықтан айрылып, өзі айтқан «сегіз</w:t>
        <w:br/>
        <w:t>қарасының» қағазын ұстап отырып қалған «күйеу» үнсіз түксие</w:t>
        <w:br/>
        <w:t>түсті бізге, наразылық пікір бастағалы отырғанын түсіне қойдым.</w:t>
        <w:br/>
        <w:t>- Ортаншы балаңыз он тоғыз жаста, рас па? -деп мен де түксие</w:t>
        <w:br/>
        <w:t>сұрадым, - кенже балаңыздай қызды қалыңдық етіп, малыңыздың</w:t>
        <w:br/>
        <w:t>күшімен тоқалдыққа алмақ болғандығыңыз үшін қанша айып</w:t>
        <w:br/>
        <w:t>төлейсіз, енді соны айтыңызшы!</w:t>
        <w:br/>
        <w:t>Түксиуін қойып тұқыра түсті «күйеу»:</w:t>
        <w:br/>
        <w:t>- Қайран малым, қайран малым! - деп басын шайқап-шайқап</w:t>
        <w:br/>
        <w:t>жіберді аз кідірістен соң.</w:t>
        <w:br/>
        <w:t>- «Қайран малың» қайтты ғой өзіңе, - деп Айыржап түйілді,</w:t>
        <w:br/>
        <w:t>- қызбен «өзім сөйлесіп келістім» дедің, міне делоңа жазылған.</w:t>
        <w:br/>
        <w:t>Ол өтірік болды. Өзіңнің кіші балаңдай қызды төрт-бес жас үлкен</w:t>
        <w:br/>
        <w:t>286</w:t>
        <w:br/>
        <w:t>- Бек гүмәнхор екенсің! - деп Әлия күрсіне тығылды</w:t>
        <w:br/>
        <w:t>қолтығыма.</w:t>
        <w:br/>
        <w:t>- Қызғаншақ та болып бара жатқан сияқтымын ба, қалай?</w:t>
        <w:br/>
        <w:t>Екеуіміз енді мұңая құшақтасып едік. Әлия иегімнен қыршып</w:t>
        <w:br/>
        <w:t>кеп алды:</w:t>
      </w:r>
    </w:p>
    <w:p>
      <w:r>
        <w:t>- Міне, олай болса!.. Күдіктенбей қызған міне, жүрегім</w:t>
        <w:br/>
        <w:t>сенікі екенін көр!... Олар сенімімді білмек болса соның үйіне</w:t>
        <w:br/>
        <w:t>қона берейікші! Ертең-ақ барайын, шешесі кіші үйіне кіріп</w:t>
        <w:br/>
        <w:t>ұялтпайтынын білем!</w:t>
        <w:br/>
        <w:t>Көзімді жұмып үнсіз тұрып қалған мен:</w:t>
        <w:br/>
        <w:t>- Олай қонудан сені енді аяуым керек шығар! -дегенімде, түсімде</w:t>
        <w:br/>
        <w:t>сөйлегендей, ернім әрең қыбырлады. - Осы жүзіңе тағы кір жұқтыра</w:t>
        <w:br/>
        <w:t>бергім келмейді... кетісіп қалсақ зор опасыздық болмай ма?</w:t>
        <w:br/>
        <w:t>- Қайда кетпексің? - деп селт ете түсті қыз. Қиял ұйқысынан</w:t>
        <w:br/>
        <w:t>мен де селт етіп ояндым:</w:t>
        <w:br/>
        <w:t>- Аяймын жүзіңді күйеден, тіпті титтей дақтан аяймын.</w:t>
        <w:br/>
        <w:t>- Аясаң күдіктенбеші, күмәнданбашы менен!</w:t>
        <w:br/>
        <w:t>«Күмәнді өзің ойлатпасаң мен қайтып ойламақпын» дегенді</w:t>
        <w:br/>
        <w:t>айтқым келмей, қыса құшып қоштастым.</w:t>
        <w:br/>
        <w:t>Бүгін де шаршағандай аяғымды ауырлай бастым. Неліктен</w:t>
        <w:br/>
        <w:t>екенін толық түсінбеймін, денем ауыр сияқты. «Неге бұлай?</w:t>
        <w:br/>
        <w:t>менсінбеймін бе, қалай менсінбессің? Тіпті жан-денеңді түгел</w:t>
        <w:br/>
        <w:t>қосып алып менсінбеу кімнің ісі? Ол менсінбей ме? Жоқ, бұдан</w:t>
        <w:br/>
        <w:t>артық қалай көрсетпек берілгендігін?... Опасыздық істегенін</w:t>
        <w:br/>
        <w:t>көрдің бе? Жоқ, бұлай берілген жүрекпен қалай опасыздық</w:t>
        <w:br/>
        <w:t>істемек? Қызғаншақтығы - қимастығы ғана сияқты ғой, мұндай</w:t>
        <w:br/>
        <w:t>сұлудың онысын кім жек көрер... аңқау-ақымақтау көремін бе?</w:t>
        <w:br/>
        <w:t>Жоқ, әрқандай сұм адамның да жаны сүйген жарына аңқаулық-</w:t>
        <w:br/>
        <w:t>аңғалдық етіп қоятыны бар, өйткені шын сүйетін жүрек шынын</w:t>
        <w:br/>
        <w:t>айта салуға итермелегенде сұмдығына тым болмаса тұсамыс сал-</w:t>
        <w:br/>
        <w:t>мас па. Үлкен шешесінің өзіне із жасырғыш болғандығын айтып</w:t>
        <w:br/>
        <w:t>қалуы дәл солай емес пе? Әйтпесе аңқау-ақымақ болайын деп</w:t>
        <w:br/>
        <w:t>жүрген Әлия көрдің бе? Ал жалған жүректі, жүреген кезбе болса,</w:t>
        <w:br/>
        <w:t>онысын бар күшімен жасыруға тырысар еді ғой?! Алтайға соғысқа</w:t>
        <w:br/>
        <w:t>жүрер шағымда өз тағдырын қанжығама байлап, жолдыққа берген</w:t>
        <w:br/>
        <w:t>қыз оңайлықпен опасыздық істер ме... Өмірбек айтқандай, «ұсақ</w:t>
        <w:br/>
        <w:t>сөз неге керек, жаман емессің Әлия!..»</w:t>
        <w:br/>
        <w:t>Қалыңдықтың аппақ тісінен жараланғаным жылы үйге кіргенде</w:t>
        <w:br/>
        <w:t>иегімнің ашуынан білінді. Жол сөңкемнен дәкі мен желімдегіш</w:t>
        <w:br/>
        <w:t>алып жапсыра салдым.</w:t>
        <w:br/>
        <w:t>280</w:t>
        <w:br/>
        <w:t>сөзінде, - қара тұяғынан хал кетіп, бөксесінен жаншылып келе</w:t>
        <w:br/>
        <w:t>жатқан Жяң Жиеші жанталасуда. Үш аймақтың он екі мыңдық қана</w:t>
        <w:br/>
        <w:t>армиясын шайқап тастап, сол жүз мыңымен өзін қорғауға асыға</w:t>
        <w:br/>
        <w:t>құтыруы мүмкін. Біз онысына армиямызбен ғана емес, бүкіл өлке</w:t>
        <w:br/>
        <w:t>халқын аттанысқа келтіру арқылы жауап бермекпіз. Төңкерісшіл</w:t>
        <w:br/>
        <w:t>жастар ұйымын ұйтқы еткен халықтық зор одақ құрамыз. Бұл</w:t>
        <w:br/>
        <w:t>«Шынжаңда тыныштық пен демократияны қорғау одағы» деп ата-</w:t>
        <w:br/>
        <w:t>лып, Үрімжі гоминдаңының уысындағы жеті аймақты да қамтиды.</w:t>
        <w:br/>
        <w:t>Сөйтіп, төңкерістің отын өлке бойынша лапылдатамыз. Қане, жүз</w:t>
        <w:br/>
        <w:t>мың «батырын» қымырлатып көрсін!...</w:t>
        <w:br/>
        <w:t>Ахыметжаннан өздерінің теңдігі туралы сөз шыққанда залдың</w:t>
        <w:br/>
        <w:t>әйелдер отырған жағы қозғалақтап, орындықтары сықырлай</w:t>
        <w:br/>
        <w:t>түсіп еді. «Салмақтарын бөкселеріне түсіре қоюларын қарашы»</w:t>
        <w:br/>
        <w:t>деп Өмірбек күле сыбырлады маған. Тұсымыздағы Меһірге жалт</w:t>
      </w:r>
    </w:p>
    <w:p>
      <w:r>
        <w:t>қарасам, екі қыздың оны екі жақ бүйірінен түрткілеп, күлісіп</w:t>
        <w:br/>
        <w:t>отырғаны байқалды. Одан үш қатар артта отырған Әлия маған</w:t>
        <w:br/>
        <w:t>көз қырымен жымия қарап қойды, мен оған тағы да мұңдана</w:t>
        <w:br/>
        <w:t>қарадым...</w:t>
        <w:br/>
        <w:t>Әнеукүнгі Өмірбектің сәлемінен соң Әлия мені ыңғай соның</w:t>
        <w:br/>
        <w:t>үйінде қарсы алатын болып еді. Бұрын қосақтарын жазбайтын</w:t>
        <w:br/>
        <w:t>бұл екі қалыңдықтың жұлдыздары әлі де жараспай жүргенін</w:t>
        <w:br/>
        <w:t>осы алшақ отырыстарынан байқап, күмәнім тағы да қоза</w:t>
        <w:br/>
        <w:t>мұңайғандаймын.</w:t>
        <w:br/>
        <w:t>Бастықтар клубтан шығып, жиын тарағанда, Меһірге бүгін</w:t>
        <w:br/>
        <w:t>кеш сағат тоғызда сөйлесетінімді айтып өте шықтым. Уақытты</w:t>
        <w:br/>
        <w:t>кешірекке белгілегенім Әлиямен бүгін ол үйде кездеспей, көшеден</w:t>
        <w:br/>
        <w:t>қайтару үшін еді.</w:t>
        <w:br/>
        <w:t>Әлияның жолын күн батқаннан ымырт жабылғанша тосып,</w:t>
        <w:br/>
        <w:t>бұрынырақ өтіп кеткенін сездім де, Өмірбектің терезесінен келіп</w:t>
        <w:br/>
        <w:t>сығаладым. Әлия Меһірмен оңаша сөйлесіп отыр екен. Есікке</w:t>
        <w:br/>
        <w:t>ақырын баса жетіп, тыңдай қойдым. Бірақ, Әлияның сөзін ести</w:t>
        <w:br/>
        <w:t>алмай қалдым.</w:t>
        <w:br/>
        <w:t>- Опасыз демей не деймін? - деді Меһір, - Биғабіл енді бір ай</w:t>
        <w:br/>
        <w:t>кешіксе мүлде танымай кететін едің. Махаббат деген солай бола</w:t>
        <w:br/>
        <w:t>ма екен?</w:t>
        <w:br/>
        <w:t>- Мен оны ұмытқаным жоқ.</w:t>
        <w:br/>
        <w:t>-Олай болса, хат жазған әнеу бір офицеріңді неүшін уақытында</w:t>
        <w:br/>
        <w:t>тойтармай, салпақтап ере бердің?</w:t>
        <w:br/>
        <w:t>- Тойтарғамын, қасам ішейін, жүргенім жоқ онымен! Өзіңе</w:t>
        <w:br/>
        <w:t>де айтып едім ғой, Меһір, бірақ, өзі соңымнан қалмай қойды...</w:t>
        <w:br/>
        <w:t>290</w:t>
        <w:br/>
        <w:t>ешқайдакеткенім жоқ қой! Мәңгігеқасыңдаболамын.. сендіремін...</w:t>
        <w:br/>
        <w:t>тіпті де айрылыспаймын! Сенен басқа ешкімге де!...</w:t>
        <w:br/>
        <w:t>- Осы мен рас сенбей кеткенім бе? -деп құшақтап қайта</w:t>
        <w:br/>
        <w:t>құладым, - соншалық тоңмойын, соншалық күдік-күмәншыл</w:t>
        <w:br/>
        <w:t>болғаным ба? Сенгенім жақсығой, сенейінші, сенейінші! Сендірші,</w:t>
        <w:br/>
        <w:t>жаным мені!... Опасыз боламын ғой, құтқаршы мені!... Құтқаршы</w:t>
        <w:br/>
        <w:t>осы оңбаған пейілімнен!...</w:t>
        <w:br/>
        <w:t>Қатты қысысып, құшысып, демі қысыла үзе-үзе сөйледі Әлия:</w:t>
        <w:br/>
        <w:t>- Қайтемін енді, міне... міне... бұдан артық... қалай сендіремін</w:t>
        <w:br/>
        <w:t>енді! Міне!... Хат жазбай қойғаның жаным... бір рет... бір рет болса</w:t>
        <w:br/>
        <w:t>да... сен тұрғанда... сүйем бе оны?..</w:t>
        <w:br/>
        <w:t>Осындай есалаң сандырақтардан есімді әрең жиып, тағы да</w:t>
        <w:br/>
        <w:t>үнсіз қарасып жатқанымызды сездім бір шақта.</w:t>
        <w:br/>
        <w:t>Терезеден жарық түсіп, керексіз болып қалған шамды өшірдім</w:t>
        <w:br/>
        <w:t>де, қалыңдық жамылышын қымтай шықтым...</w:t>
        <w:br/>
        <w:t>Өмірбектің үйіне түс уақытында шақырған жиырма неше</w:t>
        <w:br/>
        <w:t>ауқатты жақындары жиналды. Ыңғай қазақ саудагерлері. Сөзім</w:t>
        <w:br/>
        <w:t>жақсылап «сарқа сауатын» сөз болған сияқты, барынша толық</w:t>
        <w:br/>
        <w:t>«иіп» атады жәрдем-көмектерін. Есебімше шартты сандық то-</w:t>
      </w:r>
    </w:p>
    <w:p>
      <w:r>
        <w:t>латындай ақшаның тізімі алынды. Сол екшнмен кешкілікке</w:t>
        <w:br/>
        <w:t>қызметкер достардан жиырма шақтысын саудагерлерден артылған</w:t>
        <w:br/>
        <w:t>дастарқанымызбен шақырып едік, олар тіпті «күйсей иіді».</w:t>
        <w:br/>
        <w:t>Қонақтар тарасымен шешеміздің жомарттығы қайнай жөнелді:</w:t>
        <w:br/>
        <w:t>«құданың өзіне...», «құдағиымның өзіне...», «әлгі Мейіржан алқа-</w:t>
        <w:br/>
        <w:t>сырға бермейміз деп еді, енді онысын итім тыңдасын... бар болған</w:t>
        <w:br/>
        <w:t>соң тақыстық етіп не керек... айналайын қазағымнан» деп есіп</w:t>
        <w:br/>
        <w:t>отырғанында Меһір мен Әлия кіріп келді.</w:t>
        <w:br/>
        <w:t>«Алқа», «сырға», «жүзік» деп аталған алтындарды әпеке-</w:t>
        <w:br/>
        <w:t>жеңгелерінің алмайтын болғанын Меһір сыбырлай айта келіп от-</w:t>
        <w:br/>
        <w:t>ырды қасыма:</w:t>
        <w:br/>
        <w:t>-Шешелерінеөздерікіріпайтатынболды.Ол«шығындатпайық»</w:t>
        <w:br/>
        <w:t>деп мықты тұрса әкем де көнеді, үкімет заңына бағынғыш болатын.</w:t>
        <w:br/>
        <w:t>Кешегі Ахыметжан әпендінің сөзін де естіді. Осы жолы «алтын»,</w:t>
        <w:br/>
        <w:t>«жамбы» демей көнуі де содан. Енді алтын сырға бермедің деп ай-</w:t>
        <w:br/>
        <w:t>ныса, - деп сыңғырлай күлді Меһір, - кейінірек өзіне бір сырға</w:t>
        <w:br/>
        <w:t>тағармыз, былтырғы қылқындыруынан көңілім жаман қалыпты!</w:t>
        <w:br/>
        <w:t>-деп күрсінді сонан соң...</w:t>
        <w:br/>
        <w:t>Кешкіліктің ең соңғы қонағы болып Бақай, мен, Әлия -</w:t>
        <w:br/>
        <w:t>үшеуіміз тағы отырдық дастарқанға. Тағы да сол орнымыз. Бірақ</w:t>
        <w:br/>
        <w:t>кешегідей жылау-тергеусіз, рахат күлкімен отырдық. Біз күлісе</w:t>
        <w:br/>
        <w:t>298</w:t>
        <w:br/>
        <w:t>- Тым болмағанда жазған бір ауыз сәлеміңді естісем едім. Сон-</w:t>
        <w:br/>
        <w:t>да да шыдағамын!... Хатын қайтарғанмын. Көшеде... қыздардың</w:t>
        <w:br/>
        <w:t>үйіне кетіп бара жатқанымда екі-үш рет тосып алып сөйлесті.</w:t>
        <w:br/>
        <w:t>Жібермей... бірнеше көшені айналдырды.</w:t>
        <w:br/>
        <w:t>- Қараңғы кезген қош қыз - қорғаныс ниеті бос қыз пәлеге</w:t>
        <w:br/>
        <w:t>ұрынбай қалар ма? Иә, ол да емес айтпағым, оны оқыс өтілген іс</w:t>
        <w:br/>
        <w:t>делік. Офицер дейтін осы бір пәле жабысқанын мен қайтып келіп</w:t>
        <w:br/>
        <w:t>алғаш көріскен кеште неге айтпадың? Уақыт жетерлік болып еді</w:t>
        <w:br/>
        <w:t>ғой, міне үш ай өтіпті, қайран Әлия! Бүгін де жасырмақ болып,</w:t>
        <w:br/>
        <w:t>МеНірге бас шайқадың-ау!</w:t>
        <w:br/>
        <w:t>- Бекер сөзбен басыңды ауыртқым келмеді, ісім ақ болған соң...</w:t>
        <w:br/>
        <w:t>мұншалық мәселе болар деп ескермедім.</w:t>
        <w:br/>
        <w:t>- Ші... әдеттегі ғана... дағдылы іс сияқты...</w:t>
        <w:br/>
        <w:t>Сырттан кірген Өмірбек пен шешесінің үні естілді.</w:t>
        <w:br/>
        <w:t>- Тұра ғой, мына орындыққа отыршы, тізең былғанды, -деп</w:t>
        <w:br/>
        <w:t>көтермелеп, қатарыма отырғыза күрсіндім, жүзіме қарай түсіп</w:t>
        <w:br/>
        <w:t>ол да күрсінді, - шындығында бүл жүрісің алғашқы кезеңімізде</w:t>
        <w:br/>
        <w:t>өтілсе әдеттегі іс. Қыз дегенің талай жігітпен кезігуге, оларды сы-</w:t>
        <w:br/>
        <w:t>нап барып біреуімен табысуға ерікті ғой! Бірақ,... бірақ, менімен</w:t>
        <w:br/>
        <w:t>одан бұрын мүлде табысып қойғаның ғана, сол ғана ауырлатады</w:t>
        <w:br/>
        <w:t>осыныңды.</w:t>
        <w:br/>
        <w:t>- Қалай, менен еш кінә өтпесе де ме? Оған көңіл бермесем де</w:t>
        <w:br/>
        <w:t>ме? Сенсеңші, жаным!</w:t>
        <w:br/>
        <w:t>- Оны «сен» деп атай қоймағаныңа сенемін ғой!...</w:t>
        <w:br/>
        <w:t>МеНір күлімдей кіріп Әлияның қатарына отыра қалды да,</w:t>
      </w:r>
    </w:p>
    <w:p>
      <w:r>
        <w:t>Өмірбек келіп қолымнан жетелей жөнелді. Шешесі шақыртыпты.</w:t>
        <w:br/>
        <w:t>Қарсы үйге кіріп барысыммен ақтарыла жөнелді кемпір. Тәмпіштеу</w:t>
        <w:br/>
        <w:t>мұрнының бүйірі делдиіп, жайдақтала қалыпты. Өмірбекті</w:t>
        <w:br/>
        <w:t>«пұшық» ататып қойған осы ана мұрнынан шексіз қуаныш байқап,</w:t>
        <w:br/>
        <w:t>мен де серпіле келіп отырдым.</w:t>
        <w:br/>
        <w:t>- Жә, балаларым, жолдарың болды, қосақтарыңмен</w:t>
        <w:br/>
        <w:t>қоса ағарыңдар, - деп бастады аналық сөзін, - құдамыздың</w:t>
        <w:br/>
        <w:t>ашуы сабасына түсіп қалыпты. Бағана, түс кезінде сөйлесуге</w:t>
        <w:br/>
        <w:t>бауырсымақтарымның еті тірілерінен екі-үшеуін жіберіп едім.</w:t>
        <w:br/>
        <w:t>Мына жалғыз екеуміз сол елшілерімізден естіп келдік: «мен өзім</w:t>
        <w:br/>
        <w:t>ешнәрсе сұрап қысамаймын, бірақ, туысқан-туғандарым көп, со-</w:t>
        <w:br/>
        <w:t>ларды разы етіңдер... Олардың жайын мына ханым біледі, сандық</w:t>
        <w:br/>
        <w:t>ашқанда ұялатындай іс болса қызаратын осы қатын. Өзімен</w:t>
        <w:br/>
        <w:t>сөйлесіңдер» деп шығып жүре беріпті. Құдағиымның жаздырып</w:t>
        <w:br/>
        <w:t>қайтарған тізімі мынау... сыпыра кит болса да орташа қалың мал</w:t>
        <w:br/>
        <w:t>293</w:t>
        <w:br/>
        <w:t>- Тоңып тұрмын, келіңдер ішелік!</w:t>
        <w:br/>
        <w:t>«Тоңуы» Әлия жөнінде айтылғандай сезілді маған. Анықтай</w:t>
        <w:br/>
        <w:t>түскім келді:</w:t>
        <w:br/>
        <w:t>- Басытқы үшін Әлияның бетінен сүйсең ішейін!</w:t>
        <w:br/>
        <w:t>Бақай жауапсыз қағып салды да маған ұмтылды:</w:t>
        <w:br/>
        <w:t>- Сенің өз маңдайыңнан жақсы басытқы жоқ маған, - дей сала</w:t>
        <w:br/>
        <w:t>сүйіп-сүйіп алды.</w:t>
        <w:br/>
        <w:t>- Әлияны да сүйші! - деп шындап өтіне қарадым, - ұятсынсаң</w:t>
        <w:br/>
        <w:t>бағанағы Меһірше маңдайынан иіскеші!</w:t>
        <w:br/>
        <w:t>- МеНірдің жөні басқағой,- деп елеусіз күрсініп жіберді Бақай.</w:t>
        <w:br/>
        <w:t>Төмен қарап отырған Әлияның нарт жана қызарғанын байқап,</w:t>
        <w:br/>
        <w:t>көңіл жыртпас сөзге жалтарса да, жалаңаш шындығын жасыра ал-</w:t>
        <w:br/>
        <w:t>мады, - жаңа табысқансыңдар ғой, өздерің сүйісіп болыңдаршы</w:t>
        <w:br/>
        <w:t>алдымен. Өз арағыңа басытқы болар ма екен, көрейік!</w:t>
        <w:br/>
        <w:t>- Шын достар сүйсе шын басытқы болар деген оймен әдейі</w:t>
        <w:br/>
        <w:t>өтініп тұрмын, - дегенімде Меһір елең қатты. Езбе сөзіміздің</w:t>
        <w:br/>
        <w:t>мәнін енді түсінгендей, Өмірбекке «сүй» дегендей жасыра ымда-</w:t>
        <w:br/>
        <w:t>ды. Өмірбек жымия түрегеліп, артынан жетіп келгенде Әлия бетін</w:t>
        <w:br/>
        <w:t>баса сықылықтады.</w:t>
        <w:br/>
        <w:t>- Мұның бетіндей беттен сүймеген жігітте жігіттік бола ма?</w:t>
        <w:br/>
        <w:t>-деп Әлияның мойнын қайыра төнді де, маңдайынан сүйіп-сүйіп</w:t>
        <w:br/>
        <w:t>жіберді Өмірбек.</w:t>
        <w:br/>
        <w:t>- Менің көңіліме бола сүйгенің үшін көтердім міне, - дедім</w:t>
        <w:br/>
        <w:t>де қолымда тұрған рюмканы аузыма төңкере салдым. Сыра</w:t>
        <w:br/>
        <w:t>құйылған екі кесенің бірін Меһір Әлияға ұстатты да, құлағына</w:t>
        <w:br/>
        <w:t>сыбырлап жіберіп қағыстырды. Мен рюмкама арақтан тағы құйып</w:t>
        <w:br/>
        <w:t>алып сөйледім, - шіркін, турашыл ақынның жүрегі-ай! Тастан</w:t>
        <w:br/>
        <w:t>қайтпайтын сол қатал жүрек жақтырғанына қорғасынша балқиды</w:t>
        <w:br/>
        <w:t>ғой? Міне, Бақай, сенің сол жүрегің үшін бірді артық ішейін, -</w:t>
        <w:br/>
        <w:t>деп тағы қағып салдым да, Бақайдың көйлегінің түймесін ағытып</w:t>
        <w:br/>
        <w:t>жіберіп, жүрегінің тұсынан сүйдім. - Ақын ғана емес, бүкіл</w:t>
        <w:br/>
        <w:t>адамзат сүйетін бір жүрек үшін ішелік! - деп толтыра құйдым</w:t>
        <w:br/>
        <w:t>ыдыстарға. - «Құбылмай шын сүйсе екен кімді сүйсе, бір сөзінде</w:t>
      </w:r>
    </w:p>
    <w:p>
      <w:r>
        <w:t>тұрса екен жанса-күйсе» депті Абай. Сол ұлы Абай арман еткен</w:t>
        <w:br/>
        <w:t>жүректен айналып кетейін!... Мынаны Меһірдің дәл сондай жүрегі</w:t>
        <w:br/>
        <w:t>үшін іштім!</w:t>
        <w:br/>
        <w:t>Бақай бұл сөзді қуаттай көтергенде Өмірбек ішіп салды да:</w:t>
        <w:br/>
        <w:t>- Сүй! - деп қырылдай бұйырды маған. Меһірдің қасына ба-</w:t>
        <w:br/>
        <w:t>рып, сыра кесесін қолына ұстатып қағыстырдым.</w:t>
        <w:br/>
        <w:t>- Артық мақтап жібердің ғой мені, - деп Меһір күле түрегеліп</w:t>
        <w:br/>
        <w:t>296</w:t>
        <w:br/>
        <w:t>берген соң Бақай да күлді. Бірақ, қалыңдығымды тағы да сүймей</w:t>
        <w:br/>
        <w:t>қойды. Онысына біздің де еш нәрсеміз кете қоймады, өзіміз «Горь-</w:t>
        <w:br/>
        <w:t>ки» ойнадық. Тағы да қонып қалудан ұялып, ымдастық та «ерлі-</w:t>
        <w:br/>
        <w:t>зайыпты» үшеуімен бірге шықтық қақпадан. Үшеуі солтүстік</w:t>
        <w:br/>
        <w:t>көшеге, екеуміз оңтүстік көшеге бөліне жөнелдік.</w:t>
        <w:br/>
        <w:t>«Қайран Әлия!» дейтін суық сөз кейде сумаң қағып, жүрегімнің</w:t>
        <w:br/>
        <w:t>бір жерінен өте шыққандай болса да, орнын ашытпай жағыла</w:t>
        <w:br/>
        <w:t>қалатын дәрі бардай, зардапсыз өтіп келе жатты. Ол дәрім -</w:t>
        <w:br/>
        <w:t>сүйісу сияқты, аспан буалдырынан «ең өжет» жұлдыздар әрең</w:t>
        <w:br/>
        <w:t>«көретіндей» қараңғы көше олай кідіруімізге орайды мейлінше</w:t>
        <w:br/>
        <w:t>жиі берді.</w:t>
        <w:br/>
        <w:t>Ойымда тергеу, жолымда тектеу болмай осылай келе жатып,</w:t>
        <w:br/>
        <w:t>қалыңдыққа тағы бір сұрақты қойып кеп қалыппын:</w:t>
        <w:br/>
        <w:t>- Арысбекті танимысың сен?</w:t>
        <w:br/>
        <w:t>- Танымай, ол менің нағашым емес пе, өз шешемнің туған бауы-</w:t>
        <w:br/>
        <w:t>ры... оқудағы кезімде сабағыма көп көмектесіп, көп түсіндіретін.</w:t>
        <w:br/>
        <w:t>- Е, ол да тәрбиешің екен ғой? - дей салсам да, демім ішіме</w:t>
        <w:br/>
        <w:t>тартыла қалғандай болды, - бәсе...</w:t>
        <w:br/>
        <w:t>Қақпасына жақындап қалған Әлия паналы үйеңкіміздің түбіне</w:t>
        <w:br/>
        <w:t>тарта келіп тоқтады. Қоштасардағы ернім болсаң тиді білем,</w:t>
        <w:br/>
        <w:t>құшағымды жазып, енді бұрыла бергенімде қайта ұстай алып,</w:t>
        <w:br/>
        <w:t>құйқылжи ұмсынды. Көңілін бейжай ете берудің мәнісі жоқтығы</w:t>
        <w:br/>
        <w:t>есіме түсіп, қайтадан құшақтастым да ұзағынан өзінше «сендіре»</w:t>
        <w:br/>
        <w:t>сүйіп айрылыстым...</w:t>
        <w:br/>
        <w:t>Ертеңіне таңертең қызмет бөлмеме кірісіммен Шәкербай</w:t>
        <w:br/>
        <w:t>қолындағы қағазын сілкілеп, алқын-жұлқын жетіп келді:</w:t>
        <w:br/>
        <w:t>- Ойбай, Биғабіл, қайдасың, тез жөнел, сегізінші район</w:t>
        <w:br/>
        <w:t>мектептері жабылып қалғалы түр... Әрбірінде он-онбестен ғана</w:t>
        <w:br/>
        <w:t>оқушы қалыпты. Ел қыстаудан түскен соң балаларын тартып ала</w:t>
        <w:br/>
        <w:t>жөнеліпті.</w:t>
        <w:br/>
        <w:t>- Ол районға міндеттелген инспектор қайда жүріпті?</w:t>
        <w:br/>
        <w:t>- Мынау - соның хаты, міне, оған да, мектеп меңгерушілеріне</w:t>
        <w:br/>
        <w:t>де бойбермей әкетіп жатыр екен! «Малымыз қыстан көтерем бо-</w:t>
        <w:br/>
        <w:t>лып күйсіз шықты, төлдеп те жатыр, соған қарасады» деседі</w:t>
        <w:br/>
        <w:t>екен. Міне, көрші өзің... аужайларын көр де, қайтсең де жылдық</w:t>
        <w:br/>
        <w:t>емтиханға қарат! Қыр мектептеріне енді он бес - жиырма күн ғана</w:t>
        <w:br/>
        <w:t>қалды ғой, сенің қолыңнан келеді бұл, бұйрық осы, тез жөнел!</w:t>
      </w:r>
    </w:p>
    <w:p>
      <w:r>
        <w:t>- Мұны шешу үшін аудандық үкіметтің мыңбекке жазылған</w:t>
        <w:br/>
        <w:t>бұйрығы керек қой, жеке адамның бажалағына бітетін іс емес</w:t>
        <w:br/>
        <w:t>бұл!</w:t>
        <w:br/>
        <w:t>299</w:t>
        <w:br/>
        <w:t>сомасы көрінеді. Басқасы өртеніп кетсе де құдағиымды қызартқым</w:t>
        <w:br/>
        <w:t>келмейді, осы тізімі- тізім... ой әлгі Бақай қайда, шақыршы!</w:t>
        <w:br/>
        <w:t>Өмірбек жуан денесімен борсаңдай жөнеліп, асхана болып</w:t>
        <w:br/>
        <w:t>жүрген кілетте өлең жазып отырған Бақайды жетектей қайтты.</w:t>
        <w:br/>
        <w:t>- Ал, балам, біздің көмекке шақыратын мықтыларымыздың</w:t>
        <w:br/>
        <w:t>тізімі мынау, - деді кемпір маған тағы бір тізім ұстатып, -</w:t>
        <w:br/>
        <w:t>өздеріңнің жанашыр достарыңнан кімдер бар тағы, бәрін ертең</w:t>
        <w:br/>
        <w:t>осы үйге менің атымнан шақырт та, сөзді өзің баста! Беретін ас-</w:t>
        <w:br/>
        <w:t>суларыңды дайындап қойғанмын.. менің жиғаным отауларыңда</w:t>
        <w:br/>
        <w:t>ғана ғой, көріп жүрсіңдер, Өмірбек пен Мейірімнен немді аяйын,</w:t>
        <w:br/>
        <w:t>одан басқа мынау ғана бар менде, - деп, үш жүз сом дегендей үш</w:t>
        <w:br/>
        <w:t>саусағын көрсеткен кемпір, маймаңдап қазан-ошағына беттеді, -</w:t>
        <w:br/>
        <w:t>ал, өз отауларыңа барып сөйлесіңдер енді.</w:t>
        <w:br/>
        <w:t>Кіші үйге үшеу болып кірдік. Меһір Әлияны құшақтап алыпты,</w:t>
        <w:br/>
        <w:t>уатып отырғандай. Сонда да қабағы шытынулы, ақ құба жүзі тым</w:t>
        <w:br/>
        <w:t>ширақ көрінді. Әлияны қатал сөгіп жылатқандай да. Көз жасына</w:t>
        <w:br/>
        <w:t>өзі шыдамай құшақтаған сияқты. Біз кіріп барғанда түзеле қойды</w:t>
        <w:br/>
        <w:t>екеуі де, түрегеліп үстел жанына орындық қойысты. Бақай Меһірді</w:t>
        <w:br/>
        <w:t>басынан сылай құшақтап, маңдайынан иіскеді. «Болсаң осындай</w:t>
        <w:br/>
        <w:t>бол» деп Әлияға көрсеткен ишарасы екенін түсіндім.</w:t>
        <w:br/>
        <w:t>Сөзінде жалтарыс, жанында қалтарыс болмайтын тура мінезді</w:t>
        <w:br/>
        <w:t>Бақайдың өрлігі қара қоңыр жүзінен де шүйілген қырандай айқын</w:t>
        <w:br/>
        <w:t>көрініп тұрушы еді. Жақтырмаған адамына бір көзін сығырайта</w:t>
        <w:br/>
        <w:t>үңілетін, отты қоңыр көзінен ұшқын атып, қызғылт нұр жылты-</w:t>
        <w:br/>
        <w:t>рай қалатын. Әлияға олай қарамағаны байқалды. Махаббатын</w:t>
        <w:br/>
        <w:t>да, ғадауатын да солай айқын көрсететін сол пәлекет «айнадан»</w:t>
        <w:br/>
        <w:t>Әлияға пәлендей сүйініш те көре алмадым. Құда жақтың аласы-</w:t>
        <w:br/>
        <w:t>сы жазылған тізімді үстелге қойып, үшеуіміз үңіле қалдық: екі</w:t>
        <w:br/>
        <w:t>кілем, үш алтын сырға, меруерт көзді екі алтын жүзік, үш меру-</w:t>
        <w:br/>
        <w:t>ерт алқа, қалған көпшілігі шұға шапан, мешпет, торғын көйлектер,</w:t>
        <w:br/>
        <w:t>сандықтан отыз адам үлесетін толымды «кәде» шығуы керек екен.</w:t>
        <w:br/>
        <w:t>МеНірге жымия қарап сөйледім мен:</w:t>
        <w:br/>
        <w:t>- Басың алтын, көкірегің гауһар, солай екенің рас. Ал түкті</w:t>
        <w:br/>
        <w:t>кілем неменең және екеу дейді ғой өзін? Төркіндерің сені осылай</w:t>
        <w:br/>
        <w:t>бағалапты!</w:t>
        <w:br/>
        <w:t>Бақай мен Өмірбек қарқылдай күлді. Аңыра қалған қалыңдық</w:t>
        <w:br/>
        <w:t>ыршып келіп қағазға үңіле қарады да, қызара түсті. Тізімді бүктеп,</w:t>
        <w:br/>
        <w:t>жан қалтасына салды.</w:t>
        <w:br/>
        <w:t>- Артық ысырап, мұнысын өзім түзеймін, қайта тізімдеп өзім</w:t>
        <w:br/>
        <w:t>апарамын!</w:t>
        <w:br/>
        <w:t>294</w:t>
        <w:br/>
        <w:t>және Биғабіл жай қызметке емес, соғысқа кетті ғой, тірілігінен де</w:t>
      </w:r>
    </w:p>
    <w:p>
      <w:r>
        <w:t>қауіптендім. Хат келмей қойды емес пе?...</w:t>
        <w:br/>
        <w:t>- ІНІ, сол сенің мақсатың, «бірі өлсе біріне барамын, мұның да</w:t>
        <w:br/>
        <w:t>көңілін қалдырмай жүре тұрайын» дегенің ғой!</w:t>
        <w:br/>
        <w:t>Бір офицердің қыста Әлиямен қақпа сыртынан сөйлескен</w:t>
        <w:br/>
        <w:t>сөзі есіме түсе кетті: «расын айтыңызшы, не үшін?» «кейін</w:t>
        <w:br/>
        <w:t>естірсіз» - Әлия осы жауаппен қақпасын жауып алған ғой. «Бұл</w:t>
        <w:br/>
        <w:t>жігітпен оншалық қойындасып кетпегендігін осы сыпайылықтары</w:t>
        <w:br/>
        <w:t>айқындамай ма?... Бірақ...»</w:t>
        <w:br/>
        <w:t>- Жоқ, Биғабілді ешқайсысына айырбастаған емеспін, аясаңшы</w:t>
        <w:br/>
        <w:t>мені, Меһір! - деген Әлияның жалынышты ақталу сөзі тағы</w:t>
        <w:br/>
        <w:t>естілді. «Ол офицерге айырбастай қоймағаны рас» дедім мен тағы</w:t>
        <w:br/>
        <w:t>даішімнен анықтап.- «Бірақ...»</w:t>
        <w:br/>
        <w:t>Осы «бірақтың» салмағы денемді баса түскендей, ауырлығын</w:t>
        <w:br/>
        <w:t>бір аяғымнан бір аяғыма ауыстырғанда еден сықырлап кетті</w:t>
        <w:br/>
        <w:t>білем, «біреу келді» деп күбір ете түсті Әлия. Меһір жетіп</w:t>
        <w:br/>
        <w:t>келіп есік ашқанда бірге ұмтылған қалыңдық мені көріп қалды.</w:t>
        <w:br/>
        <w:t>Үйге кіріп орындыққа отыра қалжыңдап амандастым. Меһірге</w:t>
        <w:br/>
        <w:t>амандасқанымдаоған Әлияның бас шайқап қалғанын байқадым да,</w:t>
        <w:br/>
        <w:t>Әлияға амандасқанымда Меһірдің бас шайқап қалғанын көрдім.</w:t>
        <w:br/>
        <w:t>- Иә, енді айтпай құтыларсыңдар ғой? -деп күліп жібердім со-</w:t>
        <w:br/>
        <w:t>нан соң.</w:t>
        <w:br/>
        <w:t>- Нені? - деді Меһір. Әлия ағара түсіп қызарды.</w:t>
        <w:br/>
        <w:t>- Ішектеріңдегіні емес, жүректегіні ғана... жүректегі «асылды»</w:t>
        <w:br/>
        <w:t>жүрек таппай қоя ма?!</w:t>
        <w:br/>
        <w:t>- Сөйлеспек екенсіңдер, мен қарсы үйде отыра тұрайын, - деп</w:t>
        <w:br/>
        <w:t>Әлия жеп-жеңіл басып шыға берді. Көз жасын сүрте шықты есіктен.</w:t>
        <w:br/>
        <w:t>- Сенің не туралы сұрайтыныңды Өмірбектен естігенмін,</w:t>
        <w:br/>
        <w:t>-деп күлімсіреді Меһір маған, - Әлиядан күмәнің бар екен. Менің</w:t>
        <w:br/>
        <w:t>де... оған қоятын сұрауларым бар еді, сөзіміз аяқтасып қалғанда</w:t>
        <w:br/>
        <w:t>келдің. Ештеңе де болмапты. Саған алал жүректі екендігіне көзім</w:t>
        <w:br/>
        <w:t>жетті. Бір офицер хат жазып, соңынан қалмай бірнеше күн ізіне</w:t>
        <w:br/>
        <w:t>түскен болатын. Ол үшін Әлияны кінәлауымыз дұрыс болмайтын</w:t>
        <w:br/>
        <w:t>сияқты.</w:t>
        <w:br/>
        <w:t>- Мен сені ең адал махаббаттың иесі деп түсінемін, Меһір, адал</w:t>
        <w:br/>
        <w:t>махаббат алдауды білмейді. Әлияны аяу арқылы мені алдай көрме,</w:t>
        <w:br/>
        <w:t>олай болғанда Өмірбекті де алдағаның.</w:t>
        <w:br/>
        <w:t>- Олай демеші, олай демеші! - деп Меһір нарт жана қызарды,</w:t>
        <w:br/>
        <w:t>қоңырша кең көзі бадырайып шыға келді.- Рас, оның көз жасында</w:t>
        <w:br/>
        <w:t>аяйды екенмін.. сұрашы, білгенімше айтып берейін.</w:t>
        <w:br/>
        <w:t>291</w:t>
        <w:br/>
        <w:t>- Сол офицермен ол қай шақта, қанша уақыт бірге жүргенін</w:t>
        <w:br/>
        <w:t>айтшы.</w:t>
        <w:br/>
        <w:t>- Өзім көргенім жоқ, Бақайдан естіп тұрғанмын. Сен қайтудан</w:t>
        <w:br/>
        <w:t>жарты айдай бұрын кештерде бірге жүргенін екі-үш рет көріпті.</w:t>
        <w:br/>
        <w:t>Біз «Биғабіл қайтып келетін болыпты» деген соң тоқтап, ондай</w:t>
        <w:br/>
        <w:t>жүрісті қойған болатын. Бұл анық.... жаңағы сұрағымда сенен хат</w:t>
        <w:br/>
        <w:t>келмеген соң екі ойлы болып қалғанын білдірді. Бірақ, офицерге</w:t>
      </w:r>
    </w:p>
    <w:p>
      <w:r>
        <w:t>сөз бермей келгені рас екен.</w:t>
        <w:br/>
        <w:t>- Қойындаспағаны рас, - деп күлдім мен, - бірақ, осындай</w:t>
        <w:br/>
        <w:t>қалыңдықтан түбінде опа келер ме?</w:t>
        <w:br/>
        <w:t>- Сенің тірі екеніңді біліп тұрса... мен жаңағана толықтүсіндім</w:t>
        <w:br/>
        <w:t>оны, сен дегенде ерекше екен!</w:t>
        <w:br/>
        <w:t>- Сабырсыздығы да ерекше болғаны ғой? -деп жымидым мен,</w:t>
        <w:br/>
        <w:t>- күйеуі өлген соң оған жүрегін білдіріп жылын күтетін жарларды</w:t>
        <w:br/>
        <w:t>да ерекше деп атамаймыз ғой?</w:t>
        <w:br/>
        <w:t>«Менің намысым үшін құрбандыққа шалынғанесіл Нұрияшым»</w:t>
        <w:br/>
        <w:t>деген ішкі қиналыстан терлей бастадым. Тырнағын шұқылап оты-</w:t>
        <w:br/>
        <w:t>рып қалған Меһір күрсіне сөйледі:</w:t>
        <w:br/>
        <w:t>- Соғыс... өте қатерлі ғой. Оған қатынасқан жігіттің өзі</w:t>
        <w:br/>
        <w:t>білмейді... Өмірбектің хаты кешіге қалғанда менің басым қатты</w:t>
        <w:br/>
        <w:t>ауыратын... бірақ, Өмірбек жиі жазып тұрды. Сен хабарсыз кеттің</w:t>
        <w:br/>
        <w:t>ғой. Тым болмағанда бір рет хат жазсаң...</w:t>
        <w:br/>
        <w:t>- Екі ай ғана емес, үш-төрт ай хабарсыз кететін жағдайға тап</w:t>
        <w:br/>
        <w:t>болсам қайтпек?</w:t>
        <w:br/>
        <w:t>-Биға, мен басқаны білмеймін, мәңгіліктұрақты сенім әрқандай</w:t>
        <w:br/>
        <w:t>қызға оңайлықпен орнамайды екен... Өз жүрегіңді жұмбақ сақтап,</w:t>
        <w:br/>
        <w:t>толық сенім байлатпай кеткен көрінесің?</w:t>
        <w:br/>
        <w:t>- Ең тереңдегі жұмбағымызды да ашып тастап уәде</w:t>
        <w:br/>
        <w:t>байласқанбыз,- деп күрсіндім мен, - оны қинап отырғаны да сол,</w:t>
        <w:br/>
        <w:t>Әлия оны жәй ғана ойын есептепті, бірер ай ішінде-ақ ұмытып,</w:t>
        <w:br/>
        <w:t>алданыш «кәсіп» іздепті. «Өліпті» деп естісе «мейлі» дей салмақ</w:t>
        <w:br/>
        <w:t>қой, негізгі мәселе сенімінде емес, мінезінде. Мұны түзету құм</w:t>
        <w:br/>
        <w:t>арасынан бір қап тары теруден де қиын.</w:t>
        <w:br/>
        <w:t>Сөз осы жерге жеткенде Әлия кіріп келді есіктен. Көз жасын</w:t>
        <w:br/>
        <w:t>парлата жетті де, қатарыма отыра сала еңіреді:</w:t>
        <w:br/>
        <w:t>- Мінезіме сенбесең де ақтығыма сендіремін!</w:t>
        <w:br/>
        <w:t>МеНір оған күреңіте қарап түрегелді де, шығып жүре берді.</w:t>
        <w:br/>
        <w:t>- Адалдығы сенімсіз жардың «ақтығы» тұрақты болатындығына</w:t>
        <w:br/>
        <w:t>сену қиын ғой, Әлияш, -деп күрсіндім мен. Әлия тіземе басын қоя</w:t>
        <w:br/>
        <w:t>жүгінді, түйіліп алып, әдемі шашын сылай беріппін.</w:t>
        <w:br/>
        <w:t>292</w:t>
        <w:br/>
        <w:t>шара деген тіпті көп екен ғой, сізді жұрт мыңбектікке білмей</w:t>
        <w:br/>
        <w:t>сайламағанын түсінеміз, қолыңыздан іс келеді.</w:t>
        <w:br/>
        <w:t>- Бұл ел тым қиын, шырағым, оны білмей маған ғана зейілдік</w:t>
        <w:br/>
        <w:t>етесіңдер. Жақсы келіпсің, өз алдыңда жөнге келтіріп алмасақ,</w:t>
        <w:br/>
        <w:t>бітпей жатқан талай ісіміз бар, істемейік деп жүргеніміз жоқ, та-</w:t>
        <w:br/>
        <w:t>лай кежірлері бар.</w:t>
        <w:br/>
        <w:t>- Бар ісіңізді бітіріп беретін мықтыңыз мен емеспін-ау, - деп</w:t>
        <w:br/>
        <w:t>күлдім мен, - беталысы дұрыс іс «мықтылық» талап етпей-ақ</w:t>
        <w:br/>
        <w:t>өздігінен біте береді. Мен оқу инспекторымын.</w:t>
        <w:br/>
        <w:t>- Инспектормын дейсің бе, мына Әкімжан сияқты?</w:t>
      </w:r>
    </w:p>
    <w:p>
      <w:r>
        <w:t>- Иә, осы кісінің қызметтесімін.</w:t>
        <w:br/>
        <w:t>- Біздің бастығымыз осы кісі, - деді Әкімжан аталған инспек-</w:t>
        <w:br/>
        <w:t>тор санымнан түртіп қалып, - бүкіл ауданның бас инспекторы!</w:t>
        <w:br/>
        <w:t>- Е, бәсе, сөзі өктемдеу көрінеді, - деді мыңбек. «Бастық» де-</w:t>
        <w:br/>
        <w:t>тенге ғана бас иетіндігін білдім де, сонымды үлкейте сайқылағым</w:t>
        <w:br/>
        <w:t>келді!</w:t>
        <w:br/>
        <w:t>- Менің бұл жолғы міндетім көбірек әйелдер қызметі бар,</w:t>
        <w:br/>
        <w:t>төңкерісшіл жастар ұйымының қызметі бар, мына бала сияқты</w:t>
        <w:br/>
        <w:t>жетімдерді езгендерді жаншып кеткім келетін мінезім де бар! -</w:t>
        <w:br/>
        <w:t>дей сала жетім оқушыға бұйырдым, - ертең жүздік бойынша үлкен</w:t>
        <w:br/>
        <w:t>жиын ашылады, соған кел сөзге бірінші мысалым сен боласың!</w:t>
        <w:br/>
        <w:t>Киіміңді де сол жерде бүтіндетіп беремін!</w:t>
        <w:br/>
        <w:t>- Тағы да әйелдер қызметі бар деймісің, шырағым, оларға да</w:t>
        <w:br/>
        <w:t>жақынмын деші? - деп піскен сабаша іркілдей күлді мыңбек.</w:t>
        <w:br/>
        <w:t>- Иә, оларға кім жан тартпайды дейсіз, өзіңіздің де екі-үш</w:t>
        <w:br/>
        <w:t>апайға жақын екеніңізді ести келдім.</w:t>
        <w:br/>
        <w:t>Әйел үстіне әйел алудың мұнан соң қатал шектелетінін естіп</w:t>
        <w:br/>
        <w:t>жүрген мыңбек бұл сөзімнен түйткілси қалды.</w:t>
        <w:br/>
        <w:t>Е, баладан кедейірек болған соң, асса алланың, қалса</w:t>
        <w:br/>
        <w:t>үкіметіміздің қамқорлығында, алдыңғы жылы тағы бір кішілік</w:t>
        <w:br/>
        <w:t>алып едім шырағым, соны естігенсің ғой? Шариғат мекемесі</w:t>
        <w:br/>
        <w:t>өзі қосқан. Ой әлгі азаматтарға айтыңдаршы... мына кісіге мал</w:t>
        <w:br/>
        <w:t>әкелсін!</w:t>
        <w:br/>
        <w:t>- Мал сойдыра көрмеңіз, - деп ана жылғы көргенім бойынша</w:t>
        <w:br/>
        <w:t>азар да безер болдым енді, - маған сойылған бір қойыңыз халыққа</w:t>
        <w:br/>
        <w:t>он қой салық түсірер! -дегенімде үйде отырғандар ду күлді.</w:t>
        <w:br/>
        <w:t>- Бірер қойды кім жемеген, шырағым? -деп үлкен қарабас қойға</w:t>
        <w:br/>
        <w:t>өзі бата қыла салған мыңбек бір мырзасын шақыртып алып, жетім</w:t>
        <w:br/>
        <w:t>оқушыға осы ауылдан ескі-құсқы киім жиып беруді бұйырды.</w:t>
        <w:br/>
        <w:t>- Ертеңгі жиынға осы қалпында барсын, бүгінше кимей-ақ</w:t>
        <w:br/>
        <w:t>304</w:t>
        <w:br/>
        <w:t>- «Қызымыздың өзінен қайтарыпты» демей ме, қой, сен арала-</w:t>
        <w:br/>
        <w:t>спа бұған,- деп Өмірбек қолынан ұстай алды. Қалыңдығы анықтай</w:t>
        <w:br/>
        <w:t>сөйледі енді:</w:t>
        <w:br/>
        <w:t>- Апама ғана көрсетіп, бірнешеуін соның алдында өшіремін!</w:t>
        <w:br/>
        <w:t>Алтын сырға, алқа, жүзік салатындардың бәрі мені жақтайтын</w:t>
        <w:br/>
        <w:t>әпеке-жеңгелерім. Олар алмайды, біздің кедей екендігімізді біледі</w:t>
        <w:br/>
        <w:t>және бәрі де әйелдер ұйымының мүшесі.</w:t>
        <w:br/>
        <w:t>- Сонда датізімді сен қайтарып апарма, бізге үят келеді. Шектесең</w:t>
        <w:br/>
        <w:t>өзің ғана оңаша айтып шекте, шешеңе олардың өздері айтсын!</w:t>
        <w:br/>
        <w:t>- Мақұл, бұларды есепке қоспаңдар!</w:t>
        <w:br/>
        <w:t>- Мейіржан! -деп енесі шақырды ауыз үйден. Тізімді тастай</w:t>
        <w:br/>
        <w:t>сала жөнелді Меһір, - не деп дауласып жатырсың, жарығым-ау?! -</w:t>
        <w:br/>
        <w:t>деп күбірлей сұрады енесі, - құдағиымды ренжіт деймісің?</w:t>
      </w:r>
    </w:p>
    <w:p>
      <w:r>
        <w:t>- Сіз де көңілшексіз, апатай, айтып едім ғой, алқа-сырға алмай-</w:t>
        <w:br/>
        <w:t>ды олар. Көңілі деп байларға тоната бермейік деймін!</w:t>
        <w:br/>
        <w:t>- Е, табылса аярым жоқ, сенен тағынсын олар да!</w:t>
        <w:br/>
        <w:t>- Олардың өздерінде бар, апа, дос болса бізді сынамайды.</w:t>
        <w:br/>
        <w:t>- Жә, көрерміз, мына құрбыларыңа құятын бірдемелерің бар</w:t>
        <w:br/>
        <w:t>ма еді? Алдымен шәй жаса! Бүгін табанымнан таусылдым, балам,</w:t>
        <w:br/>
        <w:t>енді жатайын...</w:t>
        <w:br/>
        <w:t>Өз тілектестерімізден ертеңге шақыратындарды тізімдеп болдық</w:t>
        <w:br/>
        <w:t>та шәйға отырдық. Дастарқанға бірге, менімен қатар отырса да</w:t>
        <w:br/>
        <w:t>достарының назарынан түсіп қалғандай жүдең тартқан Әлияға жа-</w:t>
        <w:br/>
        <w:t>ным ашыды. «Сонша ұзақ сарылып мен үшін отыр ғой осында,</w:t>
        <w:br/>
        <w:t>шын сүймесе бұлай мүсәпірсіп жаутақтамас еді, «күмәннан иман</w:t>
        <w:br/>
        <w:t>қашады», қайран сұлу жазықсыз жәбірленіп қалар ма екен? Жоқ, тіпті</w:t>
        <w:br/>
        <w:t>қалай қиярсың» деген оймен қарап қойып едім. Түрегеліп сырт киімін</w:t>
        <w:br/>
        <w:t>шешті де, алғаш табысқандағы зеңгір жібек кофтасымен лыпылдап</w:t>
        <w:br/>
        <w:t>ауыз үйге шықты. Ұзақтан келген мейманша отырып қалғанын енді</w:t>
        <w:br/>
        <w:t>сезген сияқты, көмектесе кетті Меһірге. Қуырдақ әкеліп қойып, есік</w:t>
        <w:br/>
        <w:t>жақтан шәй құюға отырды. Бір шәйнек сыра мен бір бөтелке арақ</w:t>
        <w:br/>
        <w:t>алып кірген Меһірге менің қатарымдағы өз орнын нұсқады.</w:t>
        <w:br/>
        <w:t>- Неге? - деп күбірледі МеНһір, - араларыңа отырмақпын ба?</w:t>
        <w:br/>
        <w:t>Екеуің бүгін менің мейманымсыңдар.</w:t>
        <w:br/>
        <w:t>Әлияны қолтығынан көтеріп, маған жабыстыра отырғызды.</w:t>
        <w:br/>
        <w:t>Бетін басып өксіп қалған Әлияғааңтарыла қарады Өмірбек. Бақайға</w:t>
        <w:br/>
        <w:t>бұл жәйт таңданыс та, таңсық та емес сияқты, тіпті қарағысы да</w:t>
        <w:br/>
        <w:t>келмейтіндей, басын төмен салып, қуырдақ асай түсті, Өмірбек</w:t>
        <w:br/>
        <w:t>екі рюмкаға құйылған арақты Бақай екеуміздің алдымызға қойып,</w:t>
        <w:br/>
        <w:t>бірін өзі ұстай түрегелді:</w:t>
        <w:br/>
        <w:t>295</w:t>
        <w:br/>
        <w:t>-Ойбо...й, шартыңның көбі-ай, шырағым, қызмет басып жатпай</w:t>
        <w:br/>
        <w:t>ма? Әкімніңөзі көп жұмыс тауып отыр саған, Ахыметжан әпендінің</w:t>
        <w:br/>
        <w:t>алдыңғы күнгі нұсқауын бар районға жеткізіп насихаттауға сені</w:t>
        <w:br/>
        <w:t>жібермек болып отыр, менің зарымды тыңдай ма? Тезірек кетіп</w:t>
        <w:br/>
        <w:t>қалсаң үгітке басқа адам шығарады. Ат қорадан бір атты мін де,</w:t>
        <w:br/>
        <w:t>үйіңе барып дайындала бер, бөлім қатынасын артыңнан жеткізіп</w:t>
        <w:br/>
        <w:t>берейін! Айтпадым ба, келді міне, жұмыс шықса-ақ бізге жүгіреді.</w:t>
        <w:br/>
        <w:t>Ал, түпкі бөлмеге тығыла тұр! - деп үлгіргенше бас хатшы кіріп</w:t>
        <w:br/>
        <w:t>келді. Мен күліп жібердім:</w:t>
        <w:br/>
        <w:t>- Сөзді соза беруіңізден тығыла алмай қалдым ба?</w:t>
        <w:br/>
        <w:t>Аудандық үкімет таңбасы басылған мықты таныстыруды</w:t>
        <w:br/>
        <w:t>сол районға жүргізілетін үгіт қызметімен қоса тапсырып ала</w:t>
        <w:br/>
        <w:t>жөнелдім.</w:t>
        <w:br/>
        <w:t>Жай ғана сырма бешпет-сыммен жүретін, беті тозып болған са-</w:t>
        <w:br/>
        <w:t>хара инспекторлары мен мектеп меңгерушілеріне, мұғалімдеріне</w:t>
        <w:br/>
        <w:t>қарағанда салауатым жоғарырақ сияқты: сырма мешпеттің сыр-</w:t>
        <w:br/>
        <w:t>тында жылтыраған қара құрым пальтом бар, сырма сары дегнал</w:t>
        <w:br/>
        <w:t>сымым да жай ғана емес, бота тірсек «галифе» еді, осылар қала</w:t>
        <w:br/>
        <w:t>иісімді мүңкіте жеткізді қоналқы мыңбек ауылына.</w:t>
        <w:br/>
        <w:t>Ертеңіне таңертең бұйра буырыл шашымды сипай шығып, жу-</w:t>
      </w:r>
    </w:p>
    <w:p>
      <w:r>
        <w:t>санды даладағы бір топ шиге бет алдым. Бұл жаздық көктеуде со-</w:t>
        <w:br/>
        <w:t>дан басқа «дәретхана» болсын ба. «Өкіл шығыпты қаладан», «өкіл</w:t>
        <w:br/>
        <w:t>келіпті» дескен үндер әрбір есік алдында тұрған еркектерден киіз</w:t>
        <w:br/>
        <w:t>үй ішіндегі балаларына естіліп, шұбырта шығарды сыртқа. Баяғы</w:t>
        <w:br/>
        <w:t>жалаңбүт Биғаділдердей қара шұнақтар «өкіл, ей, өкіл» десіп</w:t>
        <w:br/>
        <w:t>айқайлап қарата берді мені. «Үй, айқайлама, құлағыңды кеседі»</w:t>
        <w:br/>
        <w:t>деп тоқтатады үлкендері. Жымия барып, жымия қайттым. «Өкіл»</w:t>
        <w:br/>
        <w:t>аталғаным емес, ашық көктем күнінің таңертеңгі тұнық ауасы</w:t>
        <w:br/>
        <w:t>мен жусан бүрінің аңқыған иісі сергітіп, тыңайтып жіберіп еді.</w:t>
        <w:br/>
        <w:t>«Биғаділ екеуміздің жусан шабатын шағымызда осындай түпті,</w:t>
        <w:br/>
        <w:t>наржусан кезікпей-ақ қойып еді-ау, - деген оймен жымидым,- бір</w:t>
        <w:br/>
        <w:t>арқаны лезде-ақ толтырасың ғой!»</w:t>
        <w:br/>
        <w:t>Ел жата жетсем де сұр жанбасын қайта асқызып, қонақасы бер-</w:t>
        <w:br/>
        <w:t>тен мыңбегім - ана жылғы Омарбек елубасы еді. Қырық бірінші</w:t>
        <w:br/>
        <w:t>жылы жазда театр қоя шыққанымызда, Қиялзат екеуміз тас</w:t>
        <w:br/>
        <w:t>үстінде отырып таңданған жемеңгер елубасын қайтып ұмытайын.</w:t>
        <w:br/>
        <w:t>Жалаңаш кедей қоңсыларын қамшымен бүріп жібермеп пе еді. Ол</w:t>
        <w:br/>
        <w:t>танымаса да әйтеуір «өкіл» болған соң сыйламай ма. Сол шоқша</w:t>
        <w:br/>
        <w:t>сақалды жуан қара, мыңбек болған соң тіпті жуандап, шерди-</w:t>
        <w:br/>
        <w:t>тен жайын қараға айналыпты. Сондағы елу басылығымен жер</w:t>
        <w:br/>
        <w:t>300</w:t>
        <w:br/>
        <w:t>ішті. Қасындағы Әлиядан сырт бұрыласыбырлады маған,- неүшін</w:t>
        <w:br/>
        <w:t>бұлай сөйлегеніңді түсінеді, жетті, қатты сөйлеп қойма, өзіңдік! -</w:t>
        <w:br/>
        <w:t>дегенше бетінен үш рет сүйіп үлгіріппін.</w:t>
        <w:br/>
        <w:t>- По, Құдай сақтасын, - деді Өмірбек жымиып, - мен оныкін</w:t>
        <w:br/>
        <w:t>ақтап сүйсем, менікін мақтаған болып, нақтап сүюін қарашы!</w:t>
        <w:br/>
        <w:t>Жә, Бақай, - деді тағы да бір рет қағыстырған соң, - әрең алғалы</w:t>
        <w:br/>
        <w:t>отырғанымызда елге сүйгізе бермей үйіне апарып салайық.</w:t>
        <w:br/>
        <w:t>Арақ басыма өрлеп шыға келді. Олар кетуге ыңғайланғанда</w:t>
        <w:br/>
        <w:t>кереуетке құлай кеттім. Меһір басыма жастық қоя келіп, тағы</w:t>
        <w:br/>
        <w:t>сыбырлады, - Бақай ағаның титтей кемшілікті таудай көретін</w:t>
        <w:br/>
        <w:t>мінезі бар, өте күдікшіл. Маған сен! Саған ешқандай жамандық</w:t>
        <w:br/>
        <w:t>келтірмейтініме сен! Әлия мұнан соң тіпті жақсы болады. Ал,</w:t>
        <w:br/>
        <w:t>кеттім.</w:t>
        <w:br/>
        <w:t>Мен үнсіз жатып қалып ауыр күрсіндім бір шақта:</w:t>
        <w:br/>
        <w:t>- Сол титтей «кемшілік» дегеніңді тудырған мінез таудай</w:t>
        <w:br/>
        <w:t>сойқанды да тудыратын мінез ғой!..</w:t>
        <w:br/>
        <w:t>Маңдайыма жұп-жұмсақ алақан тиді:</w:t>
        <w:br/>
        <w:t>- Жоқ, тіпті де олай болмайды, жаным, - деп сылағанда</w:t>
        <w:br/>
        <w:t>Нұрияның үні естілді.</w:t>
        <w:br/>
        <w:t>- Нұрияш! - дептарттым құшағыма. Үстіме құлай кетті. Көзімді</w:t>
        <w:br/>
        <w:t>аша қарадым, Әлия екен, екі қолым екі жаққа сылқ түсті. Өксіп-</w:t>
        <w:br/>
        <w:t>өксіп қалғанымда ол солқылдап жылай аймалады. Қолтығынан</w:t>
        <w:br/>
        <w:t>итермелей көтердім, түзеліп отыра қалып солқылдады. Шам жанып</w:t>
        <w:br/>
        <w:t>түр. Әлия маған қарай-қарай егілді. Түрегеліп барып костюмының</w:t>
        <w:br/>
        <w:t>жан қалтасынан қол орамалын әкелді де, көзімді сүрте өксіді.</w:t>
        <w:br/>
        <w:t>- Не болды, жаным, осынша? - деп шиқылдады.</w:t>
        <w:br/>
        <w:t>- Сен үшін емес, -дей салып, аңыра қарадым, жат әйел сияқты,</w:t>
        <w:br/>
        <w:t>танымағандай ұзақ қадалдым. Өз көзін сүрте отырып, ол да қарай</w:t>
      </w:r>
    </w:p>
    <w:p>
      <w:r>
        <w:t>берді.</w:t>
        <w:br/>
        <w:t>- Үйіңе апарып тастайын ба?</w:t>
        <w:br/>
        <w:t>- Кеш болып кетті... айтып шыққанмын.</w:t>
        <w:br/>
        <w:t>Із жасырғыш әжесінің «қасына жатуды» айтып шыққанын</w:t>
        <w:br/>
        <w:t>түсініп, күрсіне қарадым. Ол да күрсіне қисайып, қатарыма жатты.</w:t>
        <w:br/>
        <w:t>«Есік» деп күбірледім, «ілгемін» деп ол күбірледі. Жүзінен көз ал-</w:t>
        <w:br/>
        <w:t>май қарап жата бердім, ол да көз алмады. Күрсіне бердім, күрсіне</w:t>
        <w:br/>
        <w:t>берді...</w:t>
        <w:br/>
        <w:t>Жүзімізге қимай қарасып, ішімізге симай күрсінісумен таң</w:t>
        <w:br/>
        <w:t>бозарттық.</w:t>
        <w:br/>
        <w:t>- Қайран Әлия,-деп түрегеле беріп едім.</w:t>
        <w:br/>
        <w:t>- «Қайран» демеші! - деп, басын көтере құшақтап сүйе берді,-</w:t>
        <w:br/>
        <w:t>297</w:t>
        <w:br/>
        <w:t>бола арнаулы қонақ үй тігіп, оқшаулап күтуінде бір сұмдық ба-</w:t>
        <w:br/>
        <w:t>рын сезгендей болдым. «Осында бүрсігүні сәскеге дейін бармын.</w:t>
        <w:br/>
        <w:t>Оғанға дейін өзіңіз ашық келіп сөйлессеңіз, шамам келісінше</w:t>
        <w:br/>
        <w:t>қорғап қалуға дайынмын. Мектептен сырт бойжеткендерді тау-</w:t>
        <w:br/>
        <w:t>ып сөйлесуіме үгітшілік міндетпен ғана келген жағдайым жар</w:t>
        <w:br/>
        <w:t>бермейді. Менен гөрі аудандық үкіметтің халық істер бөліміне</w:t>
        <w:br/>
        <w:t>арыз жазғандарыңыз ұтымды болады. Дереу жеткізіп тапсырып</w:t>
        <w:br/>
        <w:t>берейін» деп мен жаздым.</w:t>
        <w:br/>
        <w:t>Қайтып есікке жете бергенімде әлгі әйел күлімдей шығып</w:t>
        <w:br/>
        <w:t>есік ашуға тұра қалды. Жауабын мен де өзінше ұстата қойдым.</w:t>
        <w:br/>
        <w:t>Күтуші әйел содан бір сағаттай көрінбей кетіп, ақшам бата шәугім</w:t>
        <w:br/>
        <w:t>әкелді де дастарқан жасады. «Қол жуайын» деп түрегеліп, есік</w:t>
        <w:br/>
        <w:t>жаққа беттегенімде әйел лып етіп, орамал мен құманын сыртқа</w:t>
        <w:br/>
        <w:t>ала жөнелді, соңынан еріп шыға бергенімде тағы бір хат ұстатты.</w:t>
        <w:br/>
        <w:t>«Ертеңтүн ортасынатаман,-деп күбірледі қолымасу құя еңкейіп,-</w:t>
        <w:br/>
        <w:t>әнеу бұлақ бойына, жар қабаққа барып сөйлесуіңізді көп өтінеді».</w:t>
        <w:br/>
        <w:t>Бұл хатта да осы өтініш жазылыпты, арыз жазудың алдын-</w:t>
        <w:br/>
        <w:t>да сұрап түсінетін мәселе барын айтып өтініпті. Бұл маңда осы</w:t>
        <w:br/>
        <w:t>«жеңешесінен» басқа ешкімінің сезбеуі жайлы ескертуі де бар</w:t>
        <w:br/>
        <w:t>екен.</w:t>
        <w:br/>
        <w:t>«Әуейі әлде көрсе қызар біреу ме, - деп ойладым шәй іше оты-</w:t>
        <w:br/>
        <w:t>рып, - жоқ, жазған сөздерінің есі дұрыс сияқты ғой. Мынау қонақ</w:t>
        <w:br/>
        <w:t>үйдің шеттете тігілуі осы қыз жөніндегі құпиялықты жасырып</w:t>
        <w:br/>
        <w:t>қалу үшін-ақ болған шығар!»</w:t>
        <w:br/>
        <w:t>Қонақасы кешірекберіліп, кешірек жатқандығымыздан ертеңіне</w:t>
        <w:br/>
        <w:t>сәскеде тұрып сыртқа шықтым. Қос етек ақ көйлекті жалаң бас қыз</w:t>
        <w:br/>
        <w:t>шапан жамылып, күншығыс жағымыздағы белеңнен түсіп келеді</w:t>
        <w:br/>
        <w:t>екен. Көз алдымда Нұрияш келе жатқандай, жүрісі де, тұрқы да сол</w:t>
        <w:br/>
        <w:t>сияқты. Үңіле қарадым. «Бет-бейнесі де солай, соным болғаны ма»</w:t>
        <w:br/>
        <w:t>деген оймен қарсы жүріп кеткенімді сезбей қалыппын. Мен бара-</w:t>
        <w:br/>
        <w:t>тын «дүз» ол жақ емес, жатқан үйіміздің сыртындағы шилеуіт еді.</w:t>
        <w:br/>
        <w:t>Оғаш жүріс, оқыс қылық болатынына қарамай жеделдете бастым</w:t>
        <w:br/>
        <w:t>аяғымды. Екі көзім сол қызда. Жүрегім алып ұшып, алқымымда</w:t>
        <w:br/>
        <w:t>ойнақтады. Ол да менен көз алмай қарап, жақын келіп қалды.</w:t>
        <w:br/>
        <w:t>Толықша жазық маңдайлы ақ сары қыз, сол Нұрияшым! Шанағы</w:t>
        <w:br/>
        <w:t>кең көкшіл көзі көкірегіндегі күнмен жарқырайтындай көрінетін</w:t>
      </w:r>
    </w:p>
    <w:p>
      <w:r>
        <w:t>нұрлы ойдың көзі ғой!</w:t>
        <w:br/>
        <w:t>- Нұрияш!... Нұрияш! - деп қадала қарадым. Қыз басын төмен</w:t>
        <w:br/>
        <w:t>сала жымиды, сол сүйікті көзін жалт еткізіп амандаса сала қиыстап</w:t>
        <w:br/>
        <w:t>өте шықты:</w:t>
        <w:br/>
        <w:t>306</w:t>
        <w:br/>
        <w:t>атастырып қойыпты. Мен оны алдыңғы жылы ғанаестіп, қарсылық</w:t>
        <w:br/>
        <w:t>білдіргенмін. «Орта мектеп бітіргенше ешкімге бармаймын,</w:t>
        <w:br/>
        <w:t>зорласаңдар тойларыңды асқа айналдырамын» деп ант еткенмін.</w:t>
        <w:br/>
        <w:t>«Оқи берсе оқымаған күйеуді менсінбей кетеді» деген оймен мені</w:t>
        <w:br/>
        <w:t>де оқытпай, тіпті кітапқа да қаратпай қамап отыр.</w:t>
        <w:br/>
        <w:t>- Осы бесік құдалықтарын әшкерелеп, арыз жазсаң болмай ма?</w:t>
        <w:br/>
        <w:t>Одан құтылсаң, оқытпай қоя алмайды ғой?</w:t>
        <w:br/>
        <w:t>- Мұны ойлағанмын. Бірақ, арыз жаза алмай отырған себебім</w:t>
        <w:br/>
        <w:t>бар, сізден сұрап білмегім сол жайында: мен қарсы шыққалы</w:t>
        <w:br/>
        <w:t>ол құдалықтан жасырып, мойындамай қойды. Қанша мал</w:t>
        <w:br/>
        <w:t>алғандықтарын да білмеймін. Қамағаннан бері тіпті жасырын.</w:t>
        <w:br/>
        <w:t>Кішкене бауырымның «сүндет тойы» деген сылтаумен былтыр</w:t>
        <w:br/>
        <w:t>жазда аса үлкен той жасады да, сол құдаларын айырым үйге түсіріп</w:t>
        <w:br/>
        <w:t>ақ сарбас қойға бата тілетті. Сонда да ресми құдалық той екенін</w:t>
        <w:br/>
        <w:t>толық дәлелдей алмаймын. Сондықтан, оқуды ғана талап етіп арыз</w:t>
        <w:br/>
        <w:t>жазсам болар ма екен?</w:t>
        <w:br/>
        <w:t>- Бұл жайды мен заң орнына түсіндіріп, сұрастырайын. Жауа-</w:t>
        <w:br/>
        <w:t>бын өзім жеткіземін. Бірақ, ата-анасы мүлде көнбесе бойжеткен</w:t>
        <w:br/>
        <w:t>қызын оқуға зорлап әкету қиын.</w:t>
        <w:br/>
        <w:t>-Мені.... атастырған баласы әлі де жас болғандықтан ғана осын-</w:t>
        <w:br/>
        <w:t>да қамап отыр, ендігі жолдары онда апарып қамаса қайтемін?</w:t>
        <w:br/>
        <w:t>- Жоқ, оған сені жібере қоймаспын, Нұрияшым!</w:t>
        <w:br/>
        <w:t>- Нұрияшыңыз кім, ағай, соны айтыңызшы? -деп Мақпал күліп</w:t>
        <w:br/>
        <w:t>жіберді.</w:t>
        <w:br/>
        <w:t>- Ол - нақ сен едің, бар бейнең содан аумайды, Үрімжіде</w:t>
        <w:br/>
        <w:t>менімен қатарлас оқып жатқаныңда гоминдаң өлтіріп еді ғой?</w:t>
        <w:br/>
        <w:t>Шашым содан ағарған. Міне үш жыл болды. Ішім түтін, сыртым</w:t>
        <w:br/>
        <w:t>бүтін, әрең шыдап келіп едім. Енді шынымен тапқандаймын.</w:t>
        <w:br/>
        <w:t>Құшағымды тағы да жая ұмтылып едім, ол тағы да шегіне</w:t>
        <w:br/>
        <w:t>күлді:</w:t>
        <w:br/>
        <w:t>-Түрім сол... Нұрияшыңызға ұқсағаныммен білетінім ұқсамаса</w:t>
        <w:br/>
        <w:t>қайтемін?</w:t>
        <w:br/>
        <w:t>- Осы сөзіңнің өзі де соның дәл өзі болатындығыңның айғағы...</w:t>
        <w:br/>
        <w:t>Қалай оқитыныңды бас оқытушыңнан неше рет естіп қанық</w:t>
        <w:br/>
        <w:t>болғанмын, оқудан кетуіңе онымен бірге назаланғанмын. Енді</w:t>
        <w:br/>
        <w:t>табылдың.</w:t>
        <w:br/>
        <w:t>Бұл реткі созған қолыма үнсіз, бұғына ілінді «Нұрияшым», аш</w:t>
        <w:br/>
        <w:t>белінен тарта құштым, қалшылдай кірді құшағыма.</w:t>
        <w:br/>
        <w:t>- Не болды, тоңғанбысың?</w:t>
        <w:br/>
        <w:t>- Жоқ... өзім де білмеймін... таңданып тұрмын, -деп күліп</w:t>
      </w:r>
    </w:p>
    <w:p>
      <w:r>
        <w:t>309</w:t>
        <w:br/>
        <w:t>- Соны өзіңізге түсіндіруге келдім, Мыңбек ағай! Басқа рай-</w:t>
        <w:br/>
        <w:t>ондар балаларын түп-түгел оқытып жатыр. Бірақ, сізге қарасты</w:t>
        <w:br/>
        <w:t>мектептер жабылу алдында түр екен. Мұныңызды естігенде</w:t>
        <w:br/>
        <w:t>аудандық үкімет селк ете түсті... алдымен соныңыздың жайын</w:t>
        <w:br/>
        <w:t>сұрастырмақпын.</w:t>
        <w:br/>
        <w:t>- Сұрасаңыз солай, қазір малымыздың бәрі көтерем. Қолғанат</w:t>
        <w:br/>
        <w:t>болып қалған балаларын әке-шешелері әкетіп жатыр.</w:t>
        <w:br/>
        <w:t>- Жылдық емтиханына қаратпай әкете берулерін мақұл көрдіңіз бе?!</w:t>
        <w:br/>
        <w:t>- Мақұл көрмеске шарамыз болмады.</w:t>
        <w:br/>
        <w:t>- Ассалаумағалайқум! - деп кіріп келді район инспекторы,</w:t>
        <w:br/>
        <w:t>мыңбек сәлем алмай түксиіп төмен қарай берді, - ау Биғаш, келіп,</w:t>
        <w:br/>
        <w:t>қапсың ғой, сәтімен болғанын қарашы! - деп инспектор қуана</w:t>
        <w:br/>
        <w:t>амандасты да, есікке қарап шақырды біреуді. - Ей балам, үйге кір,</w:t>
        <w:br/>
        <w:t>мына мыңбек атаң көрсін!</w:t>
        <w:br/>
        <w:t>Ерні жарылып, бет-аузын тыртыстыра сор бүрген қара бала</w:t>
        <w:br/>
        <w:t>тартыншақтап кіріп сәлем берді. Жалаң аяғы қожыр-қожыр қотыр,</w:t>
        <w:br/>
        <w:t>штанының балағы жалбырап түр.</w:t>
        <w:br/>
        <w:t>- Мыңбек, міне мынау- мектебін биыл бітіретін төртінші класс</w:t>
        <w:br/>
        <w:t>оқушысы, - деді инспектор, - қалған жарым айына қаратпай мек-</w:t>
        <w:br/>
        <w:t>теп жатақханасынан шығарып әкетіп, мал баққызыпты!</w:t>
        <w:br/>
        <w:t>- Әке-шешең әкетті ме?-деп менүңіле сұрадым. Басын шайқап</w:t>
        <w:br/>
        <w:t>төмен қарай берді бала.</w:t>
        <w:br/>
        <w:t>- Мұнда әке-шеше жоқ, - деп инспектор жауап берді,</w:t>
        <w:br/>
        <w:t>жамағайын туыстарының көмегімен мектеп жатақханасында жа-</w:t>
        <w:br/>
        <w:t>тып оқитын немерелес ағасы бір байдың малын бағады екен. Сол</w:t>
        <w:br/>
        <w:t>шығарып әкетіп, малға салыпты.</w:t>
        <w:br/>
        <w:t>- Ағаңның өз малы қанша еді?</w:t>
        <w:br/>
        <w:t>- Онда бір өгіз бен бір сиырдан басқа мал жоқ, - деп күбірледі</w:t>
        <w:br/>
        <w:t>бала, - байдың малын бақтырды.</w:t>
        <w:br/>
        <w:t>- Өзі ше?</w:t>
        <w:br/>
        <w:t>- Өзі де.</w:t>
        <w:br/>
        <w:t>- Биғаш, бұл былай, - деді инспектор, - немере ағасы</w:t>
        <w:br/>
        <w:t>көтеремдерді айырым бағуға жетіспей қалып байдан көмекші</w:t>
        <w:br/>
        <w:t>сұраған екен. «Шақыр анау мектепте жатқан бауырыңды» депті де,</w:t>
        <w:br/>
        <w:t>өзі бастай қиқулап барып мектептен айдап әкетіпті!</w:t>
        <w:br/>
        <w:t>- Мал түгіл әке-шешесі де жоқ жетімді мектептен шығарып</w:t>
        <w:br/>
        <w:t>құлдануы қалай?! -деп мыңбекке тағы да жымия қарадым.</w:t>
        <w:br/>
        <w:t>- Бұған шара жоқ, шырағым, қайсысымен барып</w:t>
        <w:br/>
        <w:t>шармаяқтасарсың?</w:t>
        <w:br/>
        <w:t>- Сізде шара түгіл тегене, тіпті жер шарының жартысын</w:t>
        <w:br/>
        <w:t>302</w:t>
      </w:r>
    </w:p>
    <w:p>
      <w:r>
        <w:t>қойсын! - дегеніме болмай баланы қолтықтай жөнелді дәу жігіт...</w:t>
        <w:br/>
        <w:t>Ертеңіне бірінші жүздіктің орта шеніне салынған мектеп</w:t>
        <w:br/>
        <w:t>алаңына жиналған халықты аралай жүріп, онбасыларын қузадым</w:t>
        <w:br/>
        <w:t>да қалғандарын жиғыздым. Алғашқы жиыным шала болса кейінгі</w:t>
        <w:br/>
        <w:t>жиыным құр дала болатындай. Әсіресе жетім оқушыны сорлатқан</w:t>
        <w:br/>
        <w:t>қарау бай келмей қалған екен. Оның онбасысына мыңбек хатшы-</w:t>
        <w:br/>
        <w:t>сын қоса шаптырып келтірдім.</w:t>
        <w:br/>
        <w:t>Сөзімді. Жұңго-Совет одағы компартияларының осы</w:t>
        <w:br/>
        <w:t>төңкерісіміздегі рөлін, Жұңго халық азаматтық армиясының</w:t>
        <w:br/>
        <w:t>қазіргі жеңістерін түсіндіруден бастап, бұл жеңістің де біздің</w:t>
        <w:br/>
        <w:t>жеңіс болатындығының астарынан байларға артын қысып жүруді</w:t>
        <w:br/>
        <w:t>сездіріп, әлгі Қарау байдың көзін бақырайта қойдым. Мек-</w:t>
        <w:br/>
        <w:t>теп қызметі, әйелдер теңдігі мен қалың мал мәселесі, малшы-</w:t>
        <w:br/>
        <w:t>жалшылардың еңбегі мен ақысы жөніндегі сөздерім бірнеше көзді</w:t>
        <w:br/>
        <w:t>бақырайтып, талай көзді жайнатып жіберді, едәуір мәнерлі, әсерлі</w:t>
        <w:br/>
        <w:t>сөйлесем керек.</w:t>
        <w:br/>
        <w:t>Мектеп оқытушылары мен жергілікті инспектор берген</w:t>
        <w:br/>
        <w:t>«кесірлер тізімі» бойынша қоңсы-жалшы балаларын мектеп-</w:t>
        <w:br/>
        <w:t>тен әкетуге мұрындық болғандарды жиын соңында алып қалып,</w:t>
        <w:br/>
        <w:t>мәселелерін енді шақшита түсіндірдім. Бұл «мықты лексия-</w:t>
        <w:br/>
        <w:t>ны» тыңдауға қалған мыңбектің өзі де мықталып, курсты озат</w:t>
        <w:br/>
        <w:t>бітіргендей, алдыма оза түсіп тайпалта жөнелді, екінші, үшінші,</w:t>
        <w:br/>
        <w:t>төртінші жүздіктерде болатын жиындарды басқартуға өзін ертіп</w:t>
        <w:br/>
        <w:t>әкеттім...</w:t>
        <w:br/>
        <w:t>Тағы екі күн ішінде екінші жүздіктегі істі де осылай бітіріп,</w:t>
        <w:br/>
        <w:t>үшінші жүздіктің аулына күн еңкейе жеттік. Күтетін қонағы</w:t>
        <w:br/>
        <w:t>мыңбек, хатшысы мен үшеуіміз ғана болсақ та бұл жүзбек ауыл</w:t>
        <w:br/>
        <w:t>шетіне арнаулы қонақ үй тіктіріпті. Сұлу мұртты жүзбектің өзі</w:t>
        <w:br/>
        <w:t>алдымыздан шығып, сонда апарып түсірді. Халықты ертең түске</w:t>
        <w:br/>
        <w:t>шақыртуды жүзбекке шәй іше отырып айттым да, орнымнан</w:t>
        <w:br/>
        <w:t>түрегелдім. Қонақ күтіпжүрген торқа киімді, жастау қызыл шырай-</w:t>
        <w:br/>
        <w:t>лы әйел менен бұрынырақ шығып есік ашты, мен шыққан соң киіз</w:t>
        <w:br/>
        <w:t>есікті қайта түсіре салып, қолыма бүктеулі қағаз ұстата қойды. Тез</w:t>
        <w:br/>
        <w:t>қимылынан жасырын қағаз екенін түсініп іліп әкеттім де, «дүзге»</w:t>
        <w:br/>
        <w:t>бара жатып оқыдым: «сіздер үгіттеп жүрген әділ заң бізге жетпей</w:t>
        <w:br/>
        <w:t>жатыр. Ішінен зарлаған қарындастарыңыз зорлықпен ұзатылып</w:t>
        <w:br/>
        <w:t>болғанша жетуі мүмкін емес сияқты. Бұл - жиын ашып келген</w:t>
        <w:br/>
        <w:t>ауылдарыңыздағы бір бойжеткеннің сәлемі. Менің де сәлемім осы,</w:t>
        <w:br/>
        <w:t>тұтқынбыз. Кездесіп баяндауыма орай тауып берсеңіз екен!»</w:t>
        <w:br/>
        <w:t>Қағаздағы сөзосығанаекен, бірақ, атжазылмапты. Үш мейманға</w:t>
        <w:br/>
        <w:t>305</w:t>
        <w:br/>
        <w:t>рып, көпшілікті тәртіппен тыңдауға шақырып тұрғанда, таңертеңгі</w:t>
        <w:br/>
        <w:t>ерекше жуан кемпірге ілескен жұпыны киімді «жігіт» те жетіп еді.</w:t>
        <w:br/>
        <w:t>Ол көпшіліктің ең артына «далдалана» келіп отыра қалды. Киімі</w:t>
        <w:br/>
        <w:t>өзгергенімен Нұрияшымның жүрісі өзгерген бе, аулынан бері</w:t>
        <w:br/>
        <w:t>беттегенінен-ақ танығанмын. Келгенінде елемегенси қойдым,</w:t>
        <w:br/>
        <w:t>көзіне баса киген жеңіл тымағын шалқайта салды да, жаутаңдап</w:t>
        <w:br/>
        <w:t>қарай берді маған...</w:t>
        <w:br/>
        <w:t>Сөйлеген бар сөзімнен әдейі ең соңында сөйлеген әйелдер ту-</w:t>
      </w:r>
    </w:p>
    <w:p>
      <w:r>
        <w:t>ралы үгітім асып түскендей болды, мысқылды мысалдармен бөлеп</w:t>
        <w:br/>
        <w:t>кеңейте, тыңдаушылардың күлкісін қоздыра сақылдата сөйледім...</w:t>
        <w:br/>
        <w:t>Жиын күн екінтіге еңкейе тарады. Нұрияштан бейхабар, он-</w:t>
        <w:br/>
        <w:t>дайдан бейғам жігітше әйел заттың біріне де қарамай шаршағанси</w:t>
        <w:br/>
        <w:t>қайттым қонақ үйге. Шайға да, тамаққа да көңілім тартар емес,</w:t>
        <w:br/>
        <w:t>бір-екі шыны ұрттап қана еттен екі-үш рет асап қана қол сүртіп,</w:t>
        <w:br/>
        <w:t>қисая бердім. Уақыт жылжудан тоқтап қалғандай сарылтса,</w:t>
        <w:br/>
        <w:t>жүрегім қоныс таппаған құстай зырлайды, «Нұрияш-Нұрияш» деп</w:t>
        <w:br/>
        <w:t>зырлайды. Қайырымды «жеңешем» сол науқасымды есіркегендей,</w:t>
        <w:br/>
        <w:t>орнымды оқшауырақ салып берді де, «жол киімің» дегендей иша-</w:t>
        <w:br/>
        <w:t>рамен көрпе сыртынан сұр шапан жапты.</w:t>
        <w:br/>
        <w:t>Мыңбек пен хатшысының қорылы жарысқа шындап түскен</w:t>
        <w:br/>
        <w:t>шақта, жүрегіммен мен де жарыса жөнеліп белгіленген жарқабаққа</w:t>
        <w:br/>
        <w:t>ауылдан орағыта заулаттым. Түн қараңғы, жар түбі тіпті қараңғы.</w:t>
        <w:br/>
        <w:t>Сол қараңғыны жарқ еткізгендей сезіліп, таныс үн естілді:</w:t>
        <w:br/>
        <w:t>- Ұйқыңызды менің өтінішім үшін қиып келгеніңізге рахмет,</w:t>
        <w:br/>
        <w:t>ағай!</w:t>
        <w:br/>
        <w:t>- Нұрияш! -деп ұмтылдым мен. Жайған құшағымды көрді ме,</w:t>
        <w:br/>
        <w:t>жоқ па, білмеймін, өзіне төне түскенімнен шегіне күлді қыз:</w:t>
        <w:br/>
        <w:t>- Мен... «Нұрияш» емеспін, ағай, атым - Мақпал!</w:t>
        <w:br/>
        <w:t>- Мақпал?... Мақпал дедің бе? Қайдағы Мақпал!... Ой әлгі...</w:t>
        <w:br/>
        <w:t>әлгі... 47-ші жылғы қыс соңында аудандық қыздар мектебінен ал-</w:t>
        <w:br/>
        <w:t>тыншы класс бітіру алдында зорлықпен қайтарылған Мақпал сен</w:t>
        <w:br/>
        <w:t>бе едің?</w:t>
        <w:br/>
        <w:t>- Иә, иә, дәл солмын, өзіңіз де біледі екенсіз ғой... мен</w:t>
        <w:br/>
        <w:t>сыртыңыздан көріп жүретінмін, көшеде ыңғай ойланып, ешкімге</w:t>
        <w:br/>
        <w:t>қарамай өтетінсіз.</w:t>
        <w:br/>
        <w:t>- Ал сөйлей ғой, енді көрдім, енді таптым!</w:t>
        <w:br/>
        <w:t>- Мен сол қайтқаннан әлі қамаудамын, - дей бере күрсінді</w:t>
        <w:br/>
        <w:t>қыз, - әжем, «бойжеттің, енді үйде боласың» дейді. Өзіңіз көрген</w:t>
        <w:br/>
        <w:t>жүзбектің тұңғышымын. Ол қарындасым деп атайды мені. Әжем</w:t>
        <w:br/>
        <w:t>өзінің бір бөлесінің менен үш-төрт жас кіші ұлына кішкене кезімде</w:t>
        <w:br/>
        <w:t>308</w:t>
        <w:br/>
        <w:t>тықсаңыз сиятын бөшке де бар, -деп күліп жібердім, - қазір оны</w:t>
        <w:br/>
        <w:t>ақылдасып табармыз. Келе ғой, бауырым, отыр мына киізге!</w:t>
        <w:br/>
        <w:t>Тізімдерін көтеріп меңгеруші мұғалімдер келе бастады. Мек-</w:t>
        <w:br/>
        <w:t>тептен ажыратылған оқушылардың тізімін және үйлерінің мал са-</w:t>
        <w:br/>
        <w:t>нын қатар әкеліпті. Барлығы кедейдің балалары екен. Жүздіктер</w:t>
        <w:br/>
        <w:t>бойынша малшыға айналған ондай оқушылардың семьяларындағы</w:t>
        <w:br/>
        <w:t>малды есептегенде әр ондық ауылға бес бастанғана келетін сияқты.</w:t>
        <w:br/>
        <w:t>Бай балаларынан «көтерем бағуға» қалған бірі де жоқ...</w:t>
        <w:br/>
        <w:t>- Енді табылды, - деп жымия қарадым мыңбекке, - сіздің</w:t>
        <w:br/>
        <w:t>шараңыз жоқ емес, заңыңыз жоқ екен, соны ғана тапсақ болғаны!</w:t>
        <w:br/>
        <w:t>- Қалай?</w:t>
        <w:br/>
        <w:t>- Аудандық үкіметке менімен бірге барып заң үйреніп</w:t>
        <w:br/>
        <w:t>қайтсаңыз болғаны! Таңданатыны жоқ, ып-рас. «Байдың бала-</w:t>
      </w:r>
    </w:p>
    <w:p>
      <w:r>
        <w:t>лары ғана оқысын, кедейдің балаларына оқу-білім керексіз, олар</w:t>
        <w:br/>
        <w:t>мал бақсын» дейтін заң да, оны шығарушылар да жоғалған. Оны</w:t>
        <w:br/>
        <w:t>білмей қалыпсыз. Оны білсеңіз міне, мына тізімдерді көтеремі</w:t>
        <w:br/>
        <w:t>де, көтеретіні де көп бай балалары тып-тыныш оқып жатыпты</w:t>
        <w:br/>
        <w:t>ғой, өз үйлерінде көтерем болатын тоқтысы да жоқ мына екі жүз</w:t>
        <w:br/>
        <w:t>шақты оқушы кімнің көтеремін көтеруге шығарылған? Мұны не</w:t>
        <w:br/>
        <w:t>үшін, кім үшін тежемей отырсыз? Шара деген, міне, мынау. Ертең</w:t>
        <w:br/>
        <w:t>барамын да осылардың өз малдарының көтеремі болса тізімдеп,</w:t>
        <w:br/>
        <w:t>бағатын адамды өз ауылдарынан тауып беремін, тіпті бар малын</w:t>
        <w:br/>
        <w:t>өзді-өзі ондықтарындағы қайырымды малшыларға қосып-қосып</w:t>
        <w:br/>
        <w:t>бере салуға да болады. Сонда да әр ондық ауылға бес бастан</w:t>
        <w:br/>
        <w:t>ғана мал қосылады, ұзаса енді он бес күн ғана бағып береді... Өз</w:t>
        <w:br/>
        <w:t>қамқорлығындағы оқушыларға жаны ашитын мыңбек, жүзбек,</w:t>
        <w:br/>
        <w:t>онбасыларға мұның несі қиын? Көтеремдерін байлардың өздері</w:t>
        <w:br/>
        <w:t>расхот шығарып бақтыруы шарт!</w:t>
        <w:br/>
        <w:t>- Ой әлгі Әлімбай келді ме? Шақырыңдаршы! -деп дауыстап</w:t>
        <w:br/>
        <w:t>жіберді мыңбек сырттан: «бар, бар, келе жатыр» деген дауысты</w:t>
        <w:br/>
        <w:t>естіп, өзі қолбаңдай жөнелді.</w:t>
        <w:br/>
        <w:t>- Өй, Әлімбай, мына бұйра басың жұп-жуас сияқты сөйлеп</w:t>
        <w:br/>
        <w:t>отырып, таудан тас домалататын жігіт екен, - деп тастап даурыға</w:t>
        <w:br/>
        <w:t>бұйырды хатшысына, - жаз жүзбектерге тез жаз! Оқудағы бала-</w:t>
        <w:br/>
        <w:t>ларды дереу қайтарсын мектептеріне, бірі қалмасын, қайтсе де</w:t>
        <w:br/>
        <w:t>қайтарсын, малы күл болмаса бүл болсын!</w:t>
        <w:br/>
        <w:t>- Бағынбайтыны болса алып келсін мыңбектің өзіне, - деп</w:t>
        <w:br/>
        <w:t>үйден мен дауыстадым, оқытушылар жымыңдаса келе қарқылдай</w:t>
        <w:br/>
        <w:t>күліп еді мыңбек қайта кіргенде жым бола қалды. Ырсылдай келіп</w:t>
        <w:br/>
        <w:t>отырған мыңбекке мен тағы да жымия қарап сөйледім, - міне,</w:t>
        <w:br/>
        <w:t>303</w:t>
        <w:br/>
        <w:t>қайыстыра байыпты да, сол байлығымен «дін исламдық», «Шығыс</w:t>
        <w:br/>
        <w:t>Түркістан» деп естілген төңкерістік үкіметке жәрдем малды төгіп-</w:t>
        <w:br/>
        <w:t>төгіп жіберіп, мыңбек бола қалыпты.</w:t>
        <w:br/>
        <w:t>Таңертеңгілік шәйға отырысымен аудандық үкімет қатынасын</w:t>
        <w:br/>
        <w:t>ұсындым.</w:t>
        <w:br/>
        <w:t>- Е-е... солаймын деңіз! - деді нәнси «оқып» шығып дастарқан</w:t>
        <w:br/>
        <w:t>шетінде жүгініп отырған шегір көз жылмаң сары мұрттыға ұсынып</w:t>
        <w:br/>
        <w:t>еді, ол ыршып тұрып, қос қолын соза ұмтылды қатынасқа. Қайта</w:t>
        <w:br/>
        <w:t>жүгіне сала жария оқыды, хатшысы екен:</w:t>
        <w:br/>
        <w:t>- Ал тақсыр, не бұйырасыз бізге, қызметіңіз шұғыл сияқты</w:t>
        <w:br/>
        <w:t>ғой?</w:t>
        <w:br/>
        <w:t>- Иә, тым шұғыл,- деп жымидым мен, - бірінші,</w:t>
        <w:br/>
        <w:t>«бұйыратыным», «тақсыр» деуді қалдырыңыз, мұнан соң ешкімді</w:t>
        <w:br/>
        <w:t>бұлай атамайсыз! Екінші, қызмет, бүгін осы районға қарасты бар</w:t>
        <w:br/>
        <w:t>мектептің меңгерушілерімен сөйлесіп боламын, қазірден бастап</w:t>
        <w:br/>
        <w:t>бір-бірден келе беретін болсын! Мектебіндегі оқушылардың жалпы</w:t>
        <w:br/>
        <w:t>тізімі мен әр кластың жоқтама дәптерлерін осы үйге алып келсін!</w:t>
        <w:br/>
        <w:t>Үшінші, осы жердегі бірінші жүздігіңіздің халқын ортадағы бір</w:t>
        <w:br/>
        <w:t>ауылға иә мектепке, ертең дәл сәске уақытында жиғызып беріңіз!</w:t>
        <w:br/>
        <w:t>Қоныс жағдайларына қарай әр жүздікке айырым-айырым ашыла-</w:t>
        <w:br/>
        <w:t>тын жиын бар.</w:t>
        <w:br/>
        <w:t>- Жиылыс жайын жүзбектердің өзді-өзіне хабарлай саласың</w:t>
        <w:br/>
        <w:t>ғой! - деп сыздықтатты Омарбек хатшысына. Тамырымды ұстап,</w:t>
      </w:r>
    </w:p>
    <w:p>
      <w:r>
        <w:t>қабағыма қарай қыбырлағысы келіп отырғанын байқадым да, өзіне</w:t>
        <w:br/>
        <w:t>өктемірек қарадым:</w:t>
        <w:br/>
        <w:t>- Хабарлай салу ғана емес, мал жая кеткен малшылардан</w:t>
        <w:br/>
        <w:t>басқа ер-әйел түгел жиылуына өзіңіз төтелей кірісесіз! Әсіресе</w:t>
        <w:br/>
        <w:t>сахарадағы әйелдер қауымы әлеуметтік жиынға қатынасып</w:t>
        <w:br/>
        <w:t>дағдыланбаған. Егер олар келмей қалса, қайта шақыртуға тура</w:t>
        <w:br/>
        <w:t>келеді. Осыны кесетіп тапсырыңыз жүзбектеріңізге!</w:t>
        <w:br/>
        <w:t>- Құп-құп! - деп жылмаң сары шыға жөнелді. Бәйбішесінің</w:t>
        <w:br/>
        <w:t>сүйемелімен мыңбек те түрегеліп, алшаңдай шықты соңынан.</w:t>
        <w:br/>
        <w:t>Хатшысымен сыртта едәуір күбірлесіп алып қайта баптана келіп</w:t>
        <w:br/>
        <w:t>отырды.</w:t>
        <w:br/>
        <w:t>- Осы мына мұғалімдердің талабы қиын тиіп тұр бізге,- деп</w:t>
        <w:br/>
        <w:t>кекірді сонан соң, қыстан әрең шыққан малдарын қалай бағар деп</w:t>
        <w:br/>
        <w:t>ойламайды, түтін сайын тінтіп, бала іздейді, мені де ығыр қылып</w:t>
        <w:br/>
        <w:t>болды әбден, жаз шықты ғой, енді мына қарбалас шақта қоя тұрса</w:t>
        <w:br/>
        <w:t>болар еді, соны түсіндіріңізші мұғалімдеріңізге!</w:t>
        <w:br/>
        <w:t>Мен күліп жібердім:</w:t>
        <w:br/>
        <w:t>301</w:t>
        <w:br/>
        <w:t>- Артыңыздан қарап тұр, - деп асыға өтті «үні де соныкі екен,</w:t>
        <w:br/>
        <w:t>дәл сол!»</w:t>
        <w:br/>
        <w:t>- Нұрияш! - деп артынан қайрыла қарасам өз үйінің алдынан</w:t>
        <w:br/>
        <w:t>жүзбек, үлкен үйінің алдынан жуан кемпір ғана қарап тұр екен.</w:t>
        <w:br/>
        <w:t>«Қарап түр» дегендегі пәлесі осы екеуі иә біреуі болғаны ғой,</w:t>
        <w:br/>
        <w:t>қызға қайтып қарамай, бел аса жөнелдім. Келе жатқан шаруам да</w:t>
        <w:br/>
        <w:t>ұмытылып ары қарай кете беріппін. Оң жағымдағы төбешікте бір</w:t>
        <w:br/>
        <w:t>ересек бала жатқаны, түрегелгенде көрінді, маған қарап түрегелді,</w:t>
        <w:br/>
        <w:t>қойған аңдушысы ма деп қалдым. Нұрияш! Нұрияшым! - дедім</w:t>
        <w:br/>
        <w:t>күрсіне күбірлеп. - Жау түрмесінде атылған ақ кептерімнің мынау</w:t>
        <w:br/>
        <w:t>кең даладағы қапасқа келіп түскені ме?... Батқан күнімнің қайта</w:t>
        <w:br/>
        <w:t>шыққаны ма?... Менің зарымды естіп қайта тірілгені ме әлде мені</w:t>
        <w:br/>
        <w:t>Әлияға қимай әкетпек болып келгені ме?... Иә, қайда апарсаң да</w:t>
        <w:br/>
        <w:t>барайын енді, түстім соңыңа! Бақытым - сенімен бірге болуға</w:t>
        <w:br/>
        <w:t>ғана, Нұрияш, Нұрияш!..»</w:t>
        <w:br/>
        <w:t>Жүре, жүре белді айналып өтіп, ауылдың арт жағындағы</w:t>
        <w:br/>
        <w:t>шилеуіттен шықтым. Бұл есіруімді мүлде сездірмеуге, Нұрияш</w:t>
        <w:br/>
        <w:t>енді көрінсе жұрт көзінше қарамай, шыдай тұруға беки түстім.</w:t>
        <w:br/>
        <w:t>Жүзбегі келіп мыңбектерімен сөйлесіп отыр екен, жүзіме қарай</w:t>
        <w:br/>
        <w:t>берді.</w:t>
        <w:br/>
        <w:t>- Қайда бардыңыз? -деп жымия сұрады.</w:t>
        <w:br/>
        <w:t>- Таңертең біраз жүгіріп, дене тәрбие ойнайтын әдетім бар еді,</w:t>
        <w:br/>
        <w:t>ауылдарыңызда жүгірсем жындыдай көрінетін болған соң, ұзақ</w:t>
        <w:br/>
        <w:t>жол басып келдім.</w:t>
        <w:br/>
        <w:t>- Иә, ондай әрекетті сахара халқы біле ме, сөлекет көретіні рас,</w:t>
        <w:br/>
        <w:t>- деп күлді жүзбек. Бет-қол жууыма құман-орамал алып шыққан</w:t>
        <w:br/>
        <w:t>әйел: «жаңағы көргеніңіз сол» деп күбір ете түсті. Сыртқа жүзбек</w:t>
        <w:br/>
        <w:t>шығып келе жатқандықтан, жұмбақ қыздың ділгер еткен атын</w:t>
        <w:br/>
        <w:t>сұрай алмай, үнсіз кірдім үйге...</w:t>
        <w:br/>
        <w:t>Шәйдан соң мектепке кеттік. Үш жылдан бергі оқушылар</w:t>
        <w:br/>
        <w:t>тізімін тексердім. Іздеп сұрастырғаным - мектептен қалған</w:t>
      </w:r>
    </w:p>
    <w:p>
      <w:r>
        <w:t>оқушылар, әсіресе қыздар. Бұл мектепте үш жылдан бері жүзбек</w:t>
        <w:br/>
        <w:t>семьясынан оқыған қыз жоқ болып шықты. Ел жинала бастағанда</w:t>
        <w:br/>
        <w:t>алаңға қойылған үстелге мектеп материалдарын жайып са-</w:t>
        <w:br/>
        <w:t>лып, тағы үңілдім, бір көзім жиынға осы ауылдың өзінен келген</w:t>
        <w:br/>
        <w:t>қыздар да, Нұрияшым келе қоймай қынжылтты. Онбасыларынан</w:t>
        <w:br/>
        <w:t>сұрастырып, келмей жатқандарды тездетулерін қузап едім, жүзбек</w:t>
        <w:br/>
        <w:t>те бір жігітіне күбірлеп, аулына жүгірте қойды.</w:t>
        <w:br/>
        <w:t>- Бастаңыз, мыңбек, көпшілігі келіп болды, -дей сала сөзді</w:t>
        <w:br/>
        <w:t>жүзбектің өзі бастай жөнелді. Бір шақта жиын жайын танысты-</w:t>
        <w:br/>
        <w:t>307</w:t>
        <w:br/>
        <w:t>жіберді, - мектептегі уақытымда сізді көріп жүргенмін. Оқушы</w:t>
        <w:br/>
        <w:t>болған соң... қараудан ұялып, теріс қарап кететінмін, осыныңызға...</w:t>
        <w:br/>
        <w:t>сенбей тұрмын...</w:t>
        <w:br/>
        <w:t>Әділетті тергеушім, өз кезіндегі Ләйлілерінің бірін тастап, бірін</w:t>
        <w:br/>
        <w:t>бассап жүрген мендей Мәжнүнді кешіріңіз! Түрмеде аш отырған</w:t>
        <w:br/>
        <w:t>шалды дазар етеді екен ғой кемпір деген. Зар болған соң соларым-</w:t>
        <w:br/>
        <w:t>ды жырлай беріппін. Әйтпесе саяси мәселеден басқа қылмыс, сізді</w:t>
        <w:br/>
        <w:t>қылмыс болып жарытпайтынын білемін ғой.</w:t>
        <w:br/>
        <w:t>Осының да қылмыс па деп тебе көрмеңіз, мұның астары-</w:t>
        <w:br/>
        <w:t>нан таудай қылмыс көрсетіп берейін!... Қылмыс деп жазылып</w:t>
        <w:br/>
        <w:t>жатқан осы материалда әйелдерді көбейтіп, шіріктестіре берсем,</w:t>
        <w:br/>
        <w:t>өзіңіздің ең асыл дәстүріңізді қылмысқа жатқызғандығым болмай-</w:t>
        <w:br/>
        <w:t>ма! Сіздің өзіңізге кір келтіруден үлкен саяси қылмыс болушыма</w:t>
        <w:br/>
        <w:t>еді! Осылай-осылай аудара салатын шеберлігіңізге сеніп көкідім.</w:t>
        <w:br/>
        <w:t>Осы қылмыскерлігіммен мырза қамақтағы қатындарыңыздың</w:t>
        <w:br/>
        <w:t>жайын көкімей тұрғанымда арқанмен қылқындыра салуыңыз жөн</w:t>
        <w:br/>
        <w:t>шығар!</w:t>
        <w:br/>
        <w:t>182</w:t>
        <w:br/>
        <w:t>Мақпалдың осы көңіліне қарап, «сенбей тұрмын» дегеніне</w:t>
        <w:br/>
        <w:t>толық сендірерлік жауап іздедім:</w:t>
        <w:br/>
        <w:t>- Қалай сендірсем екен? - деп қалдым да қыса түстім. Әлияның</w:t>
        <w:br/>
        <w:t>мені сендіре алмайтын лажсыздығынан шыққан мүсәпірлік сөзі</w:t>
        <w:br/>
        <w:t>еді ғой бұл, сол мүсәпірлік өз басыма түсе қалғандай болғанына</w:t>
        <w:br/>
        <w:t>тыжырынып кеттім.</w:t>
        <w:br/>
        <w:t>- Шынымен... рас жақсы көресіз бе? - деп сұрады қыз.</w:t>
        <w:br/>
        <w:t>- Шындықтардың бәрінен де шын. Ақсақ иә соқыр болып</w:t>
        <w:br/>
        <w:t>қалсаң да Нұрияштың құдіреті сені маған өмірлік сүйдіреді!</w:t>
        <w:br/>
        <w:t>Мақпал иығынан ауып алдына түскен бір бұрымын қос қолына</w:t>
        <w:br/>
        <w:t>жия ұстап қыса сөйледі:</w:t>
        <w:br/>
        <w:t>- Олай болса... шын жақсы көрсеңіз... тілегімді қабылдайсыз ғой?</w:t>
        <w:br/>
        <w:t>- Әрине, түгелімен қабылдаймын да!</w:t>
        <w:br/>
        <w:t>- Мен әлі де оқимын деген талабымнан үміт үзбеймін...</w:t>
        <w:br/>
        <w:t>оқушылық қалпымды сақтай тұрайын, көңілімді әурелемей күте</w:t>
        <w:br/>
        <w:t>тұрыңыз!</w:t>
        <w:br/>
        <w:t>- Дұрыс, бірақ, «алаңсыз-қамсыз күт» дей аласың ба? - деп</w:t>
        <w:br/>
        <w:t>құшағымнан босаттым да, тік тұра қалдым.</w:t>
      </w:r>
    </w:p>
    <w:p>
      <w:r>
        <w:t>- Йә соны өтіндім ғой? Орта мектеп бітіргенімше «аға»,</w:t>
        <w:br/>
        <w:t>«қарындас» болып аталайық, - деп күрсінді Мақпал.</w:t>
        <w:br/>
        <w:t>310</w:t>
        <w:br/>
        <w:t>осы емес пе, енді оқытсам әзәзілім болып шығар, қойдық енді</w:t>
        <w:br/>
        <w:t>оқытуды!</w:t>
        <w:br/>
        <w:t>Бір көзін сығырайта қарап, қозғалақтай тыңдап отырған халық</w:t>
        <w:br/>
        <w:t>істер бөлімінің тергеушісі жүзбекке бажырая қарап сөйлепті осы</w:t>
        <w:br/>
        <w:t>кезде:</w:t>
        <w:br/>
        <w:t>-Сіздің шешеңізғой,недепотырғанынестідіңізбе? Бұл кемпірді</w:t>
        <w:br/>
        <w:t>заң қайтпек деп сапылдатып қойғансыз ғой, оныңыз түсінікті.</w:t>
        <w:br/>
        <w:t>Шақырыңыз онбасыларыңыз бен мектеп оқытушыларын!</w:t>
        <w:br/>
        <w:t>- Шырағым-ай, тым арыдан кеттің-ау, - деп түлкі жүзбек</w:t>
        <w:br/>
        <w:t>күңкілдепті, - шешем екені рас, тапқан шешеге баланың үкімі</w:t>
        <w:br/>
        <w:t>қашан жүруші еді. Мені де желкелейді әуелдесеңіз не дауа бұған?</w:t>
        <w:br/>
        <w:t>Шақыр десең шақырайын!</w:t>
        <w:br/>
        <w:t>Сыртқа шыға біреуге бұйырып, мектептің мүдірі мен екі</w:t>
        <w:br/>
        <w:t>мұғалімін, өз ауылындағы онбасыны келтіріпті. Тергеуші дауы-</w:t>
        <w:br/>
        <w:t>стап Мақпалды да шақырып отырғыза сөйлепті сонан соң:</w:t>
        <w:br/>
        <w:t>- Біз осы жақтағы заңсыз жасырын құдалықтар мен бесік</w:t>
        <w:br/>
        <w:t>құдалықтар жөнінде жұртшылықтыңмәлімдеуі бойынша келгенбіз.</w:t>
        <w:br/>
        <w:t>Басқалары мойындапзаңғатиянақтады. Аудандықүкіметтіңрұқсат</w:t>
        <w:br/>
        <w:t>қағазынсыз ешкім қыз ұзатпайды мұнан соң! Бұл үйде де қамалып</w:t>
        <w:br/>
        <w:t>отырған бір бала бар...</w:t>
        <w:br/>
        <w:t>Тергеуші Мақпалдың жазған арызы бойынша келгендіктерін</w:t>
        <w:br/>
        <w:t>осылай жаба тоқып, бұл үйдің берген жауабы мен әлгі тіл хатын,</w:t>
        <w:br/>
        <w:t>Мақпалдың жаңағы зарын түгел оқып беріпті.</w:t>
        <w:br/>
        <w:t>- Сіздердің естеріңізде болуы үшін әдейі шақыртып оқып</w:t>
        <w:br/>
        <w:t>беріп отырмыз, - депті соңында, - осы баланың тағдырына мұнан</w:t>
        <w:br/>
        <w:t>соң бәріңіз де назар аударыңыздар! Зорлық-зомбылық, қинау-</w:t>
        <w:br/>
        <w:t>қамау, оқуға жіберуді талап еткендігі үшін ұру-соғу сынды жаман</w:t>
        <w:br/>
        <w:t>істер болса аудандық үкіметтің халық істер бөліміне уақытында</w:t>
        <w:br/>
        <w:t>мәлімдеңіздер! Қарындас, сен өзің де мәлімдеп түр мұнан соң! Тым</w:t>
        <w:br/>
        <w:t>болмағанда осы отырған ауылдастарыңа жеткіз де жауапкершілік</w:t>
        <w:br/>
        <w:t>арт! Оқуды да, тұрмысты да тек өз еркің ғана біледі. Еріктісің,</w:t>
        <w:br/>
        <w:t>түсініп ал! - деп қасақана зеки доғарыпты сөзін.</w:t>
        <w:br/>
        <w:t>Мақпал қазірше оқи алмаса да осы сөзден біраз жеңілдік,</w:t>
        <w:br/>
        <w:t>кеңшілік тыныс табатынын түсініп, өзім де кең тыныстағандай</w:t>
        <w:br/>
        <w:t>болдым. «Зорлыққа ұшырамай енді бірер жыл тұрса, бостандық</w:t>
        <w:br/>
        <w:t>дегенің компартия арқылы алдымен бізге тимей ме?»</w:t>
        <w:br/>
        <w:t>Қосымша оқытушылықтан босаған күні іздедім Өмірбекті,</w:t>
        <w:br/>
        <w:t>мектебінентаптым. Оқытушылар бөлмесінде Арысбекпен сөйлесіп</w:t>
        <w:br/>
        <w:t>отыр екен. Бір бұрыштағы үстелде тұқырып Қайсен жеке отыр.</w:t>
        <w:br/>
        <w:t>Инспекторлыққа тағайындалғанымнан бері, әсіресе мектебіне</w:t>
        <w:br/>
        <w:t>316</w:t>
      </w:r>
    </w:p>
    <w:p>
      <w:r>
        <w:t>екі-үш рет келіп, оқушылардың сабақ игеру жайын тексеруімді</w:t>
        <w:br/>
        <w:t>көрген Арысбек алдыма түсе жорғалайтын болған. Бұл жолы да</w:t>
        <w:br/>
        <w:t>тік түрегелді. Қолын менен бұрын созып амандасты:</w:t>
        <w:br/>
        <w:t>- Жақсы келдің, Биған, жоғары шық! Жә, мына Өмірбектің аху-</w:t>
        <w:br/>
        <w:t>алын естідің бе?... Шортый, не деген іс бұл, хулигандарға тоқтау</w:t>
        <w:br/>
        <w:t>айтпаса бір күні өлтіріп кететін сияқты, - деп жыпылықтата сөйлеп</w:t>
        <w:br/>
        <w:t>келіп бір тынды, - бұған бірдеме десеңдерші!</w:t>
        <w:br/>
        <w:t>- Оған «бірдеме» айтатын өздеріңіз ғой, қасқыр қамап жүрген</w:t>
        <w:br/>
        <w:t>қошақан сіздердікі, -деп жымидым мен, өздеріңіз не ұйғарымға</w:t>
        <w:br/>
        <w:t>келдіңіздер?</w:t>
        <w:br/>
        <w:t>Арысбек құнжыңдай күлді де, екі иығын бір көтеріп қойып,</w:t>
        <w:br/>
        <w:t>құйқылжи сөйледі:</w:t>
        <w:br/>
        <w:t>- Біз не дейміз, оқу-ағарту бөліміне барып мәлімдейін деп отыр</w:t>
        <w:br/>
        <w:t>едім, өзің келдің. Мына Өмірбек сотқарларды оқушыларға қаматып</w:t>
        <w:br/>
        <w:t>ұстап, сақшыға тапсыруды өтініп отыр. Сақшы мекемесінің тер-</w:t>
        <w:br/>
        <w:t>теу бөлімі соны айтыпты. Оқушыларды көше сотқарларымен</w:t>
        <w:br/>
        <w:t>қақтығыстыруымыз қалай болар? Осыдан өлім-жітім сияқты</w:t>
        <w:br/>
        <w:t>оқыстық туылса өздерің ие боласыңдар ма?</w:t>
        <w:br/>
        <w:t>- Бұған сақшы мекемесі міндетті болуға тиісті яки өздері ұстап</w:t>
        <w:br/>
        <w:t>тиым салсын, тия алмаса қатерге түскен Өмірбектердің өздері</w:t>
        <w:br/>
        <w:t>соққылап тыюға рұқсат етсін! Екеуінің бірі ғана!</w:t>
        <w:br/>
        <w:t>Осы кезде Сәрсен саясат кіріп, менімен бас изеп амандасты да,</w:t>
        <w:br/>
        <w:t>есік жақтағы бір үстел шетіне отыра қалды. Маған қарап сөйледі</w:t>
        <w:br/>
        <w:t>Өмірбек:</w:t>
        <w:br/>
        <w:t>- Өткен күзде сен көріп таныған сотқарларды әнеу күні сақшыға</w:t>
        <w:br/>
        <w:t>мәлімдеп ұстатқанмын, сол төртеуін қамаған күні кеште он бесі</w:t>
        <w:br/>
        <w:t>шығып, бізді ұрып кетті. «Бұлар емес екен» деп қолындағыларын</w:t>
        <w:br/>
        <w:t>ертеңіне сақшы қоя бере салды... сақшы мекемесі тентектерді</w:t>
        <w:br/>
        <w:t>тиғысы келсе осылай істей ме? Көше тәртібін сақтау бөлімінде со-</w:t>
        <w:br/>
        <w:t>ларды қолдайтыны бар екенін байқадым...</w:t>
        <w:br/>
        <w:t>- Ы-м, - деді Сәрсен босағада отырып, - өзіміздің сақшы</w:t>
        <w:br/>
        <w:t>мекемесі сотқарды қолдамақ па?</w:t>
        <w:br/>
        <w:t>Өмірбек оған көз қырымен бір қарап қойып, мектеп</w:t>
        <w:br/>
        <w:t>меңгерушісінен өршелене талап етті:</w:t>
        <w:br/>
        <w:t>- Маған ие боласыздар ма, жоқ па?</w:t>
        <w:br/>
        <w:t>- Ие боламыз ғой, әрине ие боламыз, -деп Арысбек үстелін ой-</w:t>
        <w:br/>
        <w:t>лана шертті, - Қайсен, мына Биғанның сөзі заңға сиымды сияқты.</w:t>
        <w:br/>
        <w:t>Мектеп атынан сақшыға сен ілесіп барып сөйлесші... көмекші күш</w:t>
        <w:br/>
        <w:t>талап етсе жігіт оқушыларды түгел жіберейік.</w:t>
        <w:br/>
        <w:t>- Оқушыларды көше сотқарларымен төбелестіргеніміз болмас,</w:t>
        <w:br/>
        <w:t>212</w:t>
        <w:br/>
        <w:t>сенімдісі, Мақпалдың негізгі бақылаушысы. Кемпірге жеткізіп</w:t>
        <w:br/>
        <w:t>қоймас па?</w:t>
        <w:br/>
        <w:t>- Мақпалдың өтініштерін маған жеткізген де, сөйлестірген де</w:t>
        <w:br/>
        <w:t>сол,- дедім мен.</w:t>
      </w:r>
    </w:p>
    <w:p>
      <w:r>
        <w:t>- Е,.. е.. Мақпал оны айналдырып, қолына қондырған екен</w:t>
        <w:br/>
        <w:t>ғой... мақұл, байқап көрейін!...</w:t>
        <w:br/>
        <w:t>Шәйға қарамай, төртінші класқа кіріп, біраз сұрау қою арқылы</w:t>
        <w:br/>
        <w:t>сабақ игеру жайын байқап қайттым. «Нұрияшым» үлкен үйінің</w:t>
        <w:br/>
        <w:t>алдында бірдеме істеген болып, қос етекті ақ көйлегімен ғана</w:t>
        <w:br/>
        <w:t>жүр екен. Қонақ үйіне жақындап қалған маған бір қарап қойып</w:t>
        <w:br/>
        <w:t>кірді үйіне. Қайтып шықпады. 45-ші жылдың көктемінде Боғдада</w:t>
        <w:br/>
        <w:t>қашып бара жатып, осындай көріністен етпеттей жығылғаным</w:t>
        <w:br/>
        <w:t>есіме түсе қалды. Дәл осындай ұзын ақ көйлекпен қарсы алдымда</w:t>
        <w:br/>
        <w:t>тұрғандай көріне салып ғайып болғанда, сол тұрған жеріне жете</w:t>
        <w:br/>
        <w:t>құлап еңіреп едім ғой. «Енді міне тірі... ғайып болған жоқ, өлтіре</w:t>
        <w:br/>
        <w:t>алмайтын өз шешесінің түрмесіне ғана кіріп кетті. Бұдан құтқарып</w:t>
        <w:br/>
        <w:t>табысу қиын ба?...»</w:t>
        <w:br/>
        <w:t>Орамал мен құман алып шығып, қолыма су құйған жарату жи-</w:t>
        <w:br/>
        <w:t>рен жеңгейге, «арызды бейсенбінің кешінде Дүйсеннен алайын»</w:t>
        <w:br/>
        <w:t>деп қана күбірледім...</w:t>
        <w:br/>
        <w:t>Сол айтылған бейсенбі күні таңертең соңғы жүздіктен</w:t>
        <w:br/>
        <w:t>мыңбектерді қайтардым да,түстен кейін өзім жалғыз аяңдап, жақсы</w:t>
        <w:br/>
        <w:t>мүдіріме кеште жетіп қондым. Екі қыздың арызы менен бұрын</w:t>
        <w:br/>
        <w:t>жеткен екен. Мақпалдың қосымша хатында, бұл арыз іске аспай</w:t>
        <w:br/>
        <w:t>әшкереленіп қалса, өзінің бұдан да қатал қысымға түсетіні, дереу</w:t>
        <w:br/>
        <w:t>зорлық күшке тап болу мүмкіндігі ескертіліпті. «Сондықтан, ары-</w:t>
        <w:br/>
        <w:t>зым басқа біреудің мәлімдеуі ретінде тексерілсе» депті. Дүйсеннің</w:t>
        <w:br/>
        <w:t>қосқан ақылы дәл осы болды. Қайта оралып мұнда келгенім</w:t>
        <w:br/>
        <w:t>сезілмеуі үшін таң белгі берісімен ешкімге көрінбей жөнелдім...</w:t>
        <w:br/>
        <w:t>Айыржап екі бойжеткеннің арызы мен түсінік хатты оқып</w:t>
        <w:br/>
        <w:t>шықты да, жасырын құдалықтарын бетпе-бет дәлелдеп мойын-</w:t>
        <w:br/>
        <w:t>датпай мұндай мәселенің толық шешілмейтіндігін айтып отырып</w:t>
        <w:br/>
        <w:t>қалды.</w:t>
        <w:br/>
        <w:t>- Бұл қыздарды оқудан шығарып берген Досан әкім екен, -</w:t>
        <w:br/>
        <w:t>дедім мен, - шырмаушылардың тірегі әкім болғаны. Егер қыздар</w:t>
        <w:br/>
        <w:t>әшкере айтысқа шыға келсе-ақ ондай күшті құда шұғыл іске</w:t>
        <w:br/>
        <w:t>кірісіп ала қашады. Ат сауырына әке-шешелерінің өздері салып</w:t>
        <w:br/>
        <w:t>береді де, «кім әкеткенін білмейміз» деп, маң қарасын көрсетпей</w:t>
        <w:br/>
        <w:t>жоғалтады.</w:t>
        <w:br/>
        <w:t>- Олай болса заң қызметкерінің біреуіне әйелдер қоғамынан</w:t>
        <w:br/>
        <w:t>313</w:t>
        <w:br/>
        <w:t>- Мақұл, - деп мен де күрсіндім, - қарындас, өзіңнің осы</w:t>
        <w:br/>
        <w:t>қамалып жату жағдайыңды толық айқындап, халық істер бөліміне</w:t>
        <w:br/>
        <w:t>арыз жазып қой. Ертеңнен бастап үшінші күні жеңешең арқылы</w:t>
        <w:br/>
        <w:t>тапсырып алайын. Өзіңнің анау мұңдас досыңның арызы да бірге</w:t>
        <w:br/>
        <w:t>тапсырылсын. Осы өз аулыңның маңынан сенімді байланысшы та-</w:t>
        <w:br/>
        <w:t>бамын, сол арқылы хабарласып тұрайық.</w:t>
        <w:br/>
        <w:t>- Сіз айтсаңыз, осындағы мектеп мүдірінен сенімдісі болмас</w:t>
        <w:br/>
        <w:t>еді... аты - Дүйсен, жақыннан ақыл сұрап тұруыма да сол кісі</w:t>
        <w:br/>
        <w:t>жақсы.</w:t>
        <w:br/>
        <w:t>Осындай келісімдермен қол алысып қоштастық. Асыға жүріп</w:t>
        <w:br/>
        <w:t>кеткен «қарындас» қайрылып тұра қалды.</w:t>
        <w:br/>
        <w:t>- Ағай, тоқтаңызшы! - деп күліп жіберді де, қайта жақындап</w:t>
        <w:br/>
        <w:t>келіп күрсіне тіл қатты. - Мынау - қарындасыңыздың естелігі бол-</w:t>
      </w:r>
    </w:p>
    <w:p>
      <w:r>
        <w:t>сыншы! - деп қол орамалын ұсынды. Осы орамалға бүкіл әлемді</w:t>
        <w:br/>
        <w:t>орап сыйға тартқандай, қуанышпен қос қолдап қабылдадым</w:t>
        <w:br/>
        <w:t>да, өз қол жаулығымды ұсындым. Ол ала сала сырт айналды да,</w:t>
        <w:br/>
        <w:t>көкірегіне баса жөнелгендей болды.</w:t>
        <w:br/>
        <w:t>Қайтып келіп жатқан соң, таңды ұйқысыз дөңбекшіп атқыздым.</w:t>
        <w:br/>
        <w:t>Қайта киініп жатқанымда мыңбек пен хатшы оянды. Мектепте</w:t>
        <w:br/>
        <w:t>жұмысым барын айтып кете бердім. Жаңа шыққан күнді қарсы</w:t>
        <w:br/>
        <w:t>алғандай шырқай сайраған боз торғай, өз жүрегім сияқты, тым</w:t>
        <w:br/>
        <w:t>жеңіл де, тым сазды күймен қалқиды, көктемдегі жер бетінің түрлі</w:t>
        <w:br/>
        <w:t>майсасы мен сырлы иісін жырлағандай, төне, құмарта сайрай-</w:t>
        <w:br/>
        <w:t>ды. «Қабағыңды ашқанда неткен қызықты, неткен қылықты едің</w:t>
        <w:br/>
        <w:t>дүние! Кеше ғана келмеске кеткендей, үмітімді кесе кеткен Нұрың</w:t>
        <w:br/>
        <w:t>мен Гүлің қайта жанып, қайта жайнауыңды қарашы» дегендей...</w:t>
        <w:br/>
        <w:t>Ауыл сыртында бір шақырымдай жерден көрініп тұратын мек-</w:t>
        <w:br/>
        <w:t>тепке жеткенімше қоңырау соғылып, сабақ басталып кетіп еді.</w:t>
        <w:br/>
        <w:t>Мені терезеден көріп шыққан мектеп меңгерушісі қарсы жүріп</w:t>
        <w:br/>
        <w:t>келіп амандасты. Үйіне қолқалап бастай жөнелді. Бұл сапардағы</w:t>
        <w:br/>
        <w:t>қызметіме аса разы болатын. Мен де іркілмей, жеңіл бастадым</w:t>
        <w:br/>
        <w:t>сөзді жүзбектің «қарындасы» жөніндегі сыр тез ашылды: бесік</w:t>
        <w:br/>
        <w:t>құда - семіз кемпірдің өзінің бөлесі, Омарбек мыңбектің немере</w:t>
        <w:br/>
        <w:t>інісі екен.</w:t>
        <w:br/>
        <w:t>- Құдалықтарын бір жылдан бері қатты жасыратын болды.</w:t>
        <w:br/>
        <w:t>Ел көзіне араздасып айрылысқандай көрінуге тырысады, - деді</w:t>
        <w:br/>
        <w:t>Дүйсен мүдір. Бұл ауылға келгелі мыңбектің жеке қонақ үйде</w:t>
        <w:br/>
        <w:t>бұғып, тұйықталып алуының себебі маған енді түсінікті болды.</w:t>
        <w:br/>
        <w:t>- Былтыр жазда жүзбек бір үлкен той жасапты ғой, сонысының</w:t>
        <w:br/>
        <w:t>не той екенін білемісіз? - деп сұрадым мен.</w:t>
        <w:br/>
        <w:t>3П</w:t>
        <w:br/>
        <w:t>- Иә, «сүндет той» деп көп ел шақырды. Айрылысты деп</w:t>
        <w:br/>
        <w:t>жарияланған құда жағының бәрі келді. Оларға ақсарбас қой сой-</w:t>
        <w:br/>
        <w:t>ды. Бұрынғы атасып қойған құдалықтың ақ бата, ақ сарбаспен</w:t>
        <w:br/>
        <w:t>бекітілгенін осынысынан байқасақта, басқаешқандай белгісін көре</w:t>
        <w:br/>
        <w:t>алмадық. Жүзбек - асқан қу түлкі де, шешесі - аюдың өзі, ақырып</w:t>
        <w:br/>
        <w:t>қалса бұл ауыл жым болады. Мақпал оқуға өте алғыр, үздік оқушы</w:t>
        <w:br/>
        <w:t>еді. Аудандық мектептен былтыр жазғытұрым шығарып әкелді де,</w:t>
        <w:br/>
        <w:t>жаз басында сол тойды жасады. Оны үйінен шығармайды. Кешегі</w:t>
        <w:br/>
        <w:t>жиынға жігітше киіндіріп әкелгенін байқадыңыз ба?</w:t>
        <w:br/>
        <w:t>- Байқадым, - деп жымидым мен. Дүйсен қосыла жымиғанда</w:t>
        <w:br/>
        <w:t>ұзын мұрты жыбырлап кетті, «байқадым» деуімнен ол тіпті</w:t>
        <w:br/>
        <w:t>«байқап» қойған сияқты.</w:t>
        <w:br/>
        <w:t>- Мақпал алғашқы екі жылын менен оқыды. Мектепке он екі</w:t>
        <w:br/>
        <w:t>жасында келді. Кешігіп келу себебі - әжесі оқуына қарсы екен,</w:t>
        <w:br/>
        <w:t>ес кірген соң, «қайтсем де оқимын» деп қасарысып келгенін</w:t>
        <w:br/>
        <w:t>естідім. Екі жылда үшінші класты үздік бітіріп, төртінші класқа</w:t>
        <w:br/>
        <w:t>көшкенде әжесі қайта қамады, жібермей қойды. Гоминдаң</w:t>
        <w:br/>
        <w:t>мектебімізге қараспай қойған тым әлсіз кезіміз еді. Оқытуының</w:t>
        <w:br/>
        <w:t>қажеттігін айтып, көндіре алмадық. Мақпал маған өтініш жа-</w:t>
        <w:br/>
        <w:t>зып, төртінші кластың оқулықтарын сұрап алды, сонсоң өз</w:t>
        <w:br/>
        <w:t>бетімен оқыпты. Гоминдаңнан азат болған соң, 45-ші жылдың</w:t>
        <w:br/>
        <w:t>күзінде аю кемпірді тағы жеңіп, қала мектебіне кетіп еді.</w:t>
        <w:br/>
        <w:t>Бесінші класқа түскенін естідік. «Алтыншы класс бітірді, енді</w:t>
        <w:br/>
        <w:t>болды» деп, былтырғы жылы қыс соңында тағы да бітіртпей</w:t>
        <w:br/>
        <w:t>қайтарып әкелді. Есіл бала енді оқи алмай кетеді ғой! Бойжетті,</w:t>
      </w:r>
    </w:p>
    <w:p>
      <w:r>
        <w:t>бұл жөнінен анау кемпірді заң ала алмайды. Сендей жігіт кез</w:t>
        <w:br/>
        <w:t>болып қалмаса...</w:t>
        <w:br/>
        <w:t>- Кез болсын-болмасын, осы қарындастың оқуы үшін мен</w:t>
        <w:br/>
        <w:t>кіріссем көмектесе алар ма едіңіз?</w:t>
        <w:br/>
        <w:t>- Қолымнан келсе... Биған, егер сен талап етсең барымша</w:t>
        <w:br/>
        <w:t>көмектесейін!</w:t>
        <w:br/>
        <w:t>- Сізді көмекке шақырған мен емес, соның өзі. Бұл маңда сізге</w:t>
        <w:br/>
        <w:t>ғана сенеді екен.</w:t>
        <w:br/>
        <w:t>- Тым әдепті еді өзі, суға кетіп бара жатқанда жағадағы талым</w:t>
        <w:br/>
        <w:t>деп мені қармағаны ғой! Алдымен не көмек керек өзі?</w:t>
        <w:br/>
        <w:t>- Аудандық үкіметке арыз жазады, сонысын жеңгесінен тапсы-</w:t>
        <w:br/>
        <w:t>рып алып маған сақтап қойсаңыз, мен бүрсігүннен арғы күні кеш-</w:t>
        <w:br/>
        <w:t>те осында қайтып келемін.</w:t>
        <w:br/>
        <w:t>- Ойпыр-ау, ол керім жеңгесі арызды маған бере қояр ма екен?</w:t>
        <w:br/>
        <w:t>Өзі жүзбектің інісінің әйелі, сол ауылдың... сол кемпірдің ең</w:t>
        <w:br/>
        <w:t>312</w:t>
        <w:br/>
        <w:t>өкіл қосып жіберелік. «Алынған мәлімет бойынша» деген жолмен</w:t>
        <w:br/>
        <w:t>қатты тергеп көрсін. Ең болмағанда, бізден неке қағаз алмай ұзатса</w:t>
        <w:br/>
        <w:t>сотқа тартылатынын қадағалап ұқтырып қайтуын тапсырайын,</w:t>
        <w:br/>
        <w:t>мойындата алмаса да, тіл хат алып қайтады ғой?</w:t>
        <w:br/>
        <w:t>- Әйелдер өкілі ретінде Мақпалдың осындағы бас оқытушысы</w:t>
        <w:br/>
        <w:t>барсын, - Мақпалға айрықша тілектес болып жүрген ол кісі тас</w:t>
        <w:br/>
        <w:t>кемпірді жібітер бәлкім. Мұндағы қызметін мен қосымша өтей</w:t>
        <w:br/>
        <w:t>тұрайын.</w:t>
        <w:br/>
        <w:t>Айыржап осыған келісті де, содан екі-үш күн өткенде екі қызға</w:t>
        <w:br/>
        <w:t>үш мықты тексеруші жіберді. Мен ондағы мектеп мүдірі арқылы</w:t>
        <w:br/>
        <w:t>Мақпалға хат жазып, түсінік жолдадым. Шәкербайды жылата, өзім</w:t>
        <w:br/>
        <w:t>күле жүріп қыздар мектебіндегі оқытушылықты да көтеріп алдым</w:t>
        <w:br/>
        <w:t>сөйтіп.</w:t>
        <w:br/>
        <w:t>Қос қызметті, қарбалас болуымның пайдасы да, зияны да тиді,</w:t>
        <w:br/>
        <w:t>пайдасы - Әлияға кездеспеуіме сылтау табылды. Зияны - Өмірбек</w:t>
        <w:br/>
        <w:t>пен Меһірдің үйленуі жөніндегі күрестен шеттеп, талай қызыл</w:t>
        <w:br/>
        <w:t>кеңірдек даудан, талай қызыл жұдырық төбелестен қағыс қалдым.</w:t>
        <w:br/>
        <w:t>Кештерде оқушылардың тапсырма дәптерлерін тексеремін ғой.</w:t>
        <w:br/>
        <w:t>«Қызыл кеңірдек дау» МеНһірдің үй ішінде өтіп жатыпты: Ахы-</w:t>
        <w:br/>
        <w:t>метжан Қасымидың сөзінен жіби қалған әкесі Шәуешектегі бай</w:t>
        <w:br/>
        <w:t>туыстарының сүп сиқырымен қайта мұздай қалған екен; жомарт</w:t>
        <w:br/>
        <w:t>құдағилардың қабылдасқан сандығын қайтарып тастапты да,</w:t>
        <w:br/>
        <w:t>МеНірді мекемесіне де жібермей қамап, шапалақтап жатыпты.</w:t>
        <w:br/>
        <w:t>«Аллаһуакбар айтысып қойған жерге қай жүзіммен, қалай бермей</w:t>
        <w:br/>
        <w:t>құтылмақпын, барасың сонда, дайындал» деп шапалақтайды екен,</w:t>
        <w:br/>
        <w:t>«дайындалуы» - алтын алқа, жақұт сырға, гауһар көзді салып сы-</w:t>
        <w:br/>
        <w:t>зылып отыра қалу болса керек, ал Меһірдің «дайындалмауы» - со-</w:t>
        <w:br/>
        <w:t>ларын лақтыру, келген меймандарының көзінше заң сөйлеп айтысу</w:t>
        <w:br/>
        <w:t>көрінеді.</w:t>
        <w:br/>
        <w:t>«Қызылжұдырықтөбелес»дегенітіпті қызық. Сұлудыңәкесінен</w:t>
        <w:br/>
        <w:t>дәмелі болып жүрген мырзалар Меһірдің үйіне Өмірбектен сандық</w:t>
        <w:br/>
        <w:t>кірген күні Мұсасына міне қойыпты: Өмірбекті осы өларада</w:t>
      </w:r>
    </w:p>
    <w:p>
      <w:r>
        <w:t>жоғалта салу пиғылына шындап келген сияқты. Күндіз киілмеген</w:t>
        <w:br/>
        <w:t>киім, көрінбеген сақал мұрттармен кеште шыға келетіндер</w:t>
        <w:br/>
        <w:t>көбейіпті. Бақайдың аз ғана тобын жарып өтіп, Өмірбекті жабы-</w:t>
        <w:br/>
        <w:t>ла сүйреп ала жөнеледі екен. Жұдырықтар тұмсықтардан екі-үш</w:t>
        <w:br/>
        <w:t>рет боялғанын естідім. Өштесушілер сандықтың кіргенін біледі</w:t>
        <w:br/>
        <w:t>екен де, қайта шыққанын білмейді екен. Олардың кім екенін</w:t>
        <w:br/>
        <w:t>сақшы мекемесі де білмейді дейді. Бақайдың темір жұдырығынан</w:t>
        <w:br/>
        <w:t>жығылған біреулерін серіктері көше сақшысынан «тартып әкетіп»,</w:t>
        <w:br/>
        <w:t>314</w:t>
        <w:br/>
        <w:t>тен құлағына күбірледім, - маған да сол сөзің ғой, «кейін</w:t>
        <w:br/>
        <w:t>сөйлесерміз!»</w:t>
        <w:br/>
        <w:t>Әлия менен өтініш-тілекті сөз естігендей бейнемен қылықтана,</w:t>
        <w:br/>
        <w:t>басын шайқай, сықылықтай күлді; бұл пішінімен сырт көзге</w:t>
        <w:br/>
        <w:t>мені өзіне сөз айтып келе жатқандай көрсетпек екенін байқадым.</w:t>
        <w:br/>
        <w:t>Көз алмай қарап отырған офицеріне жақындап қалып едік, оған</w:t>
        <w:br/>
        <w:t>мойнын бұра күлімдеп, менің сөзіме «жауап қайтарды», оған да</w:t>
        <w:br/>
        <w:t>естілетіндей үнмен сөйледі әдейі:</w:t>
        <w:br/>
        <w:t>- Сіз мұндай сөзді айта бермеңізші! Құлағыма жақпайды</w:t>
        <w:br/>
        <w:t>мұндай сөз!</w:t>
        <w:br/>
        <w:t>Дөйдала «жауабына» өзі тағы сықылықтай күліп, мені үйіре</w:t>
        <w:br/>
        <w:t>жөнелді. Офицері алдында мені менсінбегенсіп, масқаралағандай</w:t>
        <w:br/>
        <w:t>көрінгеніне ызалансам да, өзінің шынайы масқаралығын жасыра</w:t>
        <w:br/>
        <w:t>салғым келді, ойнақы көзінің обалды жасын көрмей, осы офицерін</w:t>
        <w:br/>
        <w:t>өзіне рас қызықтыруым абзалдық сияқты. «Құлағыңа жақпағаны</w:t>
        <w:br/>
        <w:t>жақсы» деп күбірлей сала белінен тарта бүріп үйіре жөнелдім, бар</w:t>
        <w:br/>
        <w:t>құштарлығыммен жабысқандай-ақ жүзіне төне қарап, ұршықтай</w:t>
        <w:br/>
        <w:t>зырқыраттым. Ақпалы жорғасын да, аппақ санын да, қып-қысқа,</w:t>
        <w:br/>
        <w:t>қып-қызыл іш киімдерін де толық көрсеткендеймін офицеріне.</w:t>
        <w:br/>
        <w:t>Гармон тоқтасымен қолынан жетектеп әкеліп сонысының қасына</w:t>
        <w:br/>
        <w:t>отырғыза сала жөнелдім. «Сүйегіне біткен жорға-жүйрік іздесең</w:t>
        <w:br/>
        <w:t>міне, толық көрсеттім де, сізге тарту еттім» дегендей жымиыспен</w:t>
        <w:br/>
        <w:t>бас изеп тастап, өз орныма барып отырдым.</w:t>
        <w:br/>
        <w:t>- Жақсы істедің-ау, - деп мырс-мырс күлген Бақай ойлана</w:t>
        <w:br/>
        <w:t>сөйледі, - тұнық шыңыраудың түбі жақын, таяз сияқты көрінетіні</w:t>
        <w:br/>
        <w:t>бар ғой, қырға кетуіңнің алдында осыдан бірдеме сезсең де</w:t>
        <w:br/>
        <w:t>сұлулығын қимай жүргендей едің. Оның сені таяз сияқты көрсетіп</w:t>
        <w:br/>
        <w:t>еді. Жақын жүрген адамдардың арасына жарты ми кіреді, бір-</w:t>
        <w:br/>
        <w:t>біріңе жабысып жүрген соң ғана пікір қатыстырмай қойғанмын.</w:t>
        <w:br/>
        <w:t>Ақылсыз сұлу, жігіт сорына бітетінін білетіндігіңді терең түкпіріңе</w:t>
        <w:br/>
        <w:t>сақтап жүріпсің ғой?</w:t>
        <w:br/>
        <w:t>- Жоқ, мұнымда пәлендей «шыңыраулық» жоқ, - дедім мен,</w:t>
        <w:br/>
        <w:t>- «ер батқан ат жорға болады» дейді ғой, сұлулығын қимағаным</w:t>
        <w:br/>
        <w:t>емес, өзімді қылмысқа-опасыздыққа қимай қиналып жүргенмін.</w:t>
        <w:br/>
        <w:t>Сонымның өзі сорлы тұнық таяздық екен. Өзі опасыз адамға опа-</w:t>
        <w:br/>
        <w:t>лы боламын деп опық өртіне кете жаздаппын. Шашымды ағартқан</w:t>
        <w:br/>
        <w:t>арманым қайта табылған соң ғана толық ақыл тапқандай болдым.</w:t>
        <w:br/>
        <w:t>- «Арманың» кім ол? Нұрияң табылды ма?</w:t>
        <w:br/>
        <w:t>- Табылды.</w:t>
        <w:br/>
        <w:t>- Не дейсің, өлгені өтірік болды ма?...</w:t>
        <w:br/>
        <w:t>325</w:t>
      </w:r>
    </w:p>
    <w:p>
      <w:r>
        <w:t>- деді Қайсен қоңыр даусымен жымия сөйлеп, - бұл малғұндарды</w:t>
        <w:br/>
        <w:t>лүкшектікке тәрбиелеп алып, тия алмай қоярмыз!</w:t>
        <w:br/>
        <w:t>Былтыр өзіміз сайлаған оқу бөлімі меңгерушісінің енді</w:t>
        <w:br/>
        <w:t>өлімімізге де қарайласпайтындай көрінген мына мінезіне ішімнен</w:t>
        <w:br/>
        <w:t>түйіншектеле қарап отырып қалдым.</w:t>
        <w:br/>
        <w:t>- Рас, солай болады екен-ау! - деп қалды Арысбек,</w:t>
        <w:br/>
        <w:t>түйткілсігендей төмен қарап шытынып үстелін шертті. Жаңағы</w:t>
        <w:br/>
        <w:t>сөзінен қайта жалт бергелі отырғанын осы шырайынан байқадым.</w:t>
        <w:br/>
        <w:t>«Бәсе, жиен қызыңнан айнуым тегін емес еді ғой» деген оймен жы-</w:t>
        <w:br/>
        <w:t>мия қарағанымда жалғастырды сөзін, - тойыс” және ұлтшылдық</w:t>
        <w:br/>
        <w:t>мәселеге де айналып кетер, мектебімізге көше сотқарлары түгел</w:t>
        <w:br/>
        <w:t>өшігіп, жағамыздан алып жүрсе қайтпекпіз, оқушыларды төбелеске</w:t>
        <w:br/>
        <w:t>салуымыз жарамайды екен!</w:t>
        <w:br/>
        <w:t>- Оқушыларды төбелестірмейміз, - дедім мен, - тек тұс-</w:t>
        <w:br/>
        <w:t>тұсынан қамап, сақшының түгел ұстауына көмектесіп берсе</w:t>
        <w:br/>
        <w:t>болғаны. «Өмірбек өлмесе мүрдем қапсын, байланысымыз жоқ»</w:t>
        <w:br/>
        <w:t>дейтін пиғылдарың болса онда қолқаламаймыз, адам табылады.</w:t>
        <w:br/>
        <w:t>Басқа мектептер, әсіресе ұйғыр ерлер мектебі мен Моңғол мектебі-</w:t>
        <w:br/>
        <w:t>ақ көмектеседі, - деп орнымнан түрегеліп едім, Қайсен қолын</w:t>
        <w:br/>
        <w:t>уқалай түрегелді:</w:t>
        <w:br/>
        <w:t>- Барсақ барып, сөйлесіп көрейікші!</w:t>
        <w:br/>
        <w:t>- Жоқ, сен бишара өзіңді сақта, пыс етіп өліп қалсаң басқа</w:t>
        <w:br/>
        <w:t>өгіздерден ұят болар. Біз қырылып қалсақ та жұмысың болмасын,</w:t>
        <w:br/>
        <w:t>қолыңды майла да отыр үстеліңде.</w:t>
        <w:br/>
        <w:t>Осы сөзбен жедел басып жөнелеберіпедім, Сәрсен қарқылдай</w:t>
        <w:br/>
        <w:t>күлді, Қайсен алдыма түсе жөнелді де, Арысбек шығып атына</w:t>
        <w:br/>
        <w:t>ұмтылды.</w:t>
        <w:br/>
        <w:t>Күн түс болып қалған, шақшырайған ыстық шақ еді. Қайсен</w:t>
        <w:br/>
        <w:t>екеуміз көйлегіміздің жеңін сыбанған күйімізде сақшы мекемесіне</w:t>
        <w:br/>
        <w:t>кіре бергенде атын көше қарсысындағы ағашқа байлай сала Арыс-</w:t>
        <w:br/>
        <w:t>бек те жетті. Аудандық сақшыға жаңадан бастық болып келген</w:t>
        <w:br/>
        <w:t>майор Әлібектің өз кеңсесіне бастадым мен.</w:t>
        <w:br/>
        <w:t>- Үй, Биған, бөлім бастықтарына айтсақ та жетпей ме, ұят</w:t>
        <w:br/>
        <w:t>болмай ма? - деп күбірледі Арысбек. Мен сөйлей барып есігін</w:t>
        <w:br/>
        <w:t>қақтым:</w:t>
        <w:br/>
        <w:t>- Майордан біз ұялғанымызбен өлім ұялушы ма еді?</w:t>
        <w:br/>
        <w:t>- Кіріңіз! - деді іштен жуан дауыс, бар бітімі кесек, еңгезердей</w:t>
        <w:br/>
        <w:t>қара майор есік ашып қарсы алды:</w:t>
        <w:br/>
        <w:t>4 Тойс (орысша) - қайталап айтқанда, яғни</w:t>
        <w:br/>
        <w:t>318</w:t>
        <w:br/>
        <w:t>із-тозын білдірмей құтқарыпты. Қазір Өмірбектің қорғаушылары</w:t>
        <w:br/>
        <w:t>әр күні соның үйінде түнеп жүр екен.</w:t>
        <w:br/>
        <w:t>Жасырын құдалықты тергеушілер бір апта жүріп қайтты. Бей-</w:t>
      </w:r>
    </w:p>
    <w:p>
      <w:r>
        <w:t>таныс қарындастың байланған жері мойындапты. «Күйеу мен</w:t>
        <w:br/>
        <w:t>қалыңдықтың өздері ауданға барып, рұқсат қағаз алмай той жа-</w:t>
        <w:br/>
        <w:t>самаймыз» деп тіл хат беріпті. Таныс қарындастың байланған</w:t>
        <w:br/>
        <w:t>жері бесік құдадан безгендіктерін айта беріпті. «Сыбанып алып</w:t>
        <w:br/>
        <w:t>айтысқан жуан кемпір алдырар емес» десті. Сөйтсе де кең тұсау,</w:t>
        <w:br/>
        <w:t>ұзын арқанға еріксіз көніп берген тіл хатын көрдім: «қызымның өз</w:t>
        <w:br/>
        <w:t>разылығынсыз, аудандық үкіметтің рұқсатынсыз ешкімге ұзатсам</w:t>
        <w:br/>
        <w:t>сотқа тартылуға разымын! Қадиша» деп жуан бармағын батпита</w:t>
        <w:br/>
        <w:t>басыпты. «Аяғына тағы жаз, тағы жаз, -депті сонан соң, тіл хат</w:t>
        <w:br/>
        <w:t>жазып отырған ауыл жігітіне, Мақпалды екі-ақ ай қалған оқуы</w:t>
        <w:br/>
        <w:t>үшін енді тағы қаңғыта алмаймын! Қыз молда болып, мал таппай-</w:t>
        <w:br/>
        <w:t>ақ қойсын, қартайған мына өзімді күтеді, оқуына қарсы десеңдер</w:t>
        <w:br/>
        <w:t>қазір апарып қамасаңдар да дайынмын, міне бармағым» деп жаз-</w:t>
        <w:br/>
        <w:t>дырып, тағы бір батпитыпты.</w:t>
        <w:br/>
        <w:t>Үй сыртынан тыңдап тұрған Мақпал осы тілхат жазылып бо-</w:t>
        <w:br/>
        <w:t>лысымен кіріп келіп, құшақтай құлапты «шеше» тізесін:</w:t>
        <w:br/>
        <w:t>- Апатай, жібер мені мектебіме... қор етпе мені! Ая мені!</w:t>
        <w:br/>
        <w:t>Мақсатыңыз қашан да, қайткеніңізде де іске аспайтынын айтып</w:t>
        <w:br/>
        <w:t>едім ғой, апатай! Онан да өз ойлануыма, өз еркіме жіберіңіз. Осы-</w:t>
        <w:br/>
        <w:t>лай қамап отырып көндірем демеңіз біреуге...</w:t>
        <w:br/>
        <w:t>- Адыра қалғыр-ау, біреуге көндірем деп қашан қамаппын? -</w:t>
        <w:br/>
        <w:t>деп жуан кемпір итеріп жіберіпті қызын, - жоқты көкімей жүр</w:t>
        <w:br/>
        <w:t>ары!... Баяғы бір сөзді естіп, әлі қоймайды, өз күдігі бұл, өзім тірі</w:t>
        <w:br/>
        <w:t>тұрғанда тіпті де бермеймін оған.</w:t>
        <w:br/>
        <w:t>- Сол ойың болмаса соғым үшін қамаймысың, оқудан неге</w:t>
        <w:br/>
        <w:t>қалдырасың, бұлай қамайтындай не жазығым бар менің? - деп</w:t>
        <w:br/>
        <w:t>оқыс еңіреп жіберген Мақпал сыртқа шыға жөнеліпті.</w:t>
        <w:br/>
        <w:t>Ең сүйікті оқушысы келе жығылып сөйлегеннен егілген ұстазы</w:t>
        <w:br/>
        <w:t>ол еңірей жөнелгенде қоса еңіреп бетін басыпты.</w:t>
        <w:br/>
        <w:t>- Осы жолы бізбен бірге жіберіңіз, - депті сонан соң беки өтініп,-</w:t>
        <w:br/>
        <w:t>ең үздік, ең мінезді, озат оқушы еді, өз үйімде енді бір ай ғана оқытып,</w:t>
        <w:br/>
        <w:t>мектеп бітірген куәлігін әперейін, аман қайтып келуіне кепілдік</w:t>
        <w:br/>
        <w:t>етейін... осы өз аулыңыздағы мектепке мұғалім болады!</w:t>
        <w:br/>
        <w:t>- Қамқорлығыңа рахмет, балам! - деп қалың ернін қымти жы-</w:t>
        <w:br/>
        <w:t>миыпты кемпір,- мұғалім - сығаным болудың менің балама керегі</w:t>
        <w:br/>
        <w:t>жоқ, өздерің бола беріңдер! Сендерді шақырып әкеліп, тергетіп</w:t>
        <w:br/>
        <w:t>отырған осы қызымның өзі екенін байқадым, сығаным болғаны</w:t>
        <w:br/>
        <w:t>315</w:t>
        <w:br/>
        <w:t>- Мынаны ұрған кім? - деп зекірді біреуі, сақшы екен.</w:t>
        <w:br/>
        <w:t>- Мен! - деген Бақайдың дауысы естілді. - Пышақ шығарған</w:t>
        <w:br/>
        <w:t>соң тептім. Әне жатыр пышағы!</w:t>
        <w:br/>
        <w:t>- Мынаның ышқырында жан мылтық бар, алыңыздар, - де-</w:t>
        <w:br/>
        <w:t>ген Ғарыпбектің қарлығыңқы дауысы естілді іле-шала, жүгіріп</w:t>
        <w:br/>
        <w:t>бардым. Ғарыпбек дәу біреудің екі қолын артына қайырып басып</w:t>
        <w:br/>
        <w:t>отыр екен. Ұмтылып келіп тінткен сақшы айтылған ышқырдан</w:t>
        <w:br/>
        <w:t>алты атар суырып алды да, қолына құрсау сала қойды.</w:t>
        <w:br/>
        <w:t>- Құралдарын жоғалтып жібермесін, тінтіңдер бәрін, деп</w:t>
        <w:br/>
        <w:t>бұйырды сонан соң.</w:t>
      </w:r>
    </w:p>
    <w:p>
      <w:r>
        <w:t>Он шақты сақшы қатар тұрғызылған он сегіз бейтанысты лез-</w:t>
        <w:br/>
        <w:t>де тінтіп шығып, пышақ пен темір шоқпарларды әр жерден теріп</w:t>
        <w:br/>
        <w:t>әкеліп алдарына қойды.</w:t>
        <w:br/>
        <w:t>Оқушылар қаптай жетті әр көшеден. Қашып бара жатқанынан</w:t>
        <w:br/>
        <w:t>тағы да алтауын ұстапты...</w:t>
        <w:br/>
        <w:t>Көшеге әрең сиып шұбырған көп адамның ортасындағы жи-</w:t>
        <w:br/>
        <w:t>ырма тұтқын түрме қақпасына ап-аман кірді. «Ап-аман» дегенім,</w:t>
        <w:br/>
        <w:t>«мұрттарын да», бет-аузын қаптата жапсырған «қырма» сақалдарын</w:t>
        <w:br/>
        <w:t>да, беттеріне шеберлікпен жағылған бояуларын да бұзғызбай, тіпті</w:t>
        <w:br/>
        <w:t>қолдарын тигізбей, жасану-жабдықтану ерекшеліктерін ғана ап-аман</w:t>
        <w:br/>
        <w:t>әкелуіміз еді. Әйтпесе төбелес деген бірін бірі соғып салмай, сойып</w:t>
        <w:br/>
        <w:t>салмай іс бітіруші ме еді. Сақшыға қойған талабымыз тағы да сол</w:t>
        <w:br/>
        <w:t>«ап-амандық» жөні болды: тергеушілер көргенше тұтқындардың</w:t>
        <w:br/>
        <w:t>тримдерін жуғызбай-бүлдіртпей сақтауды қайта-қайта тапсырдық.</w:t>
        <w:br/>
        <w:t>Екі-үш күн өткенде сол жиырма төрттің өздері бір-біріне</w:t>
        <w:br/>
        <w:t>сырттай ғана сыбайлас төрт-бес топ екенін естідім. Бұлар тергеуі</w:t>
        <w:br/>
        <w:t>біткенше аз күн жататынын, орындарына ұйымдастырушылары</w:t>
        <w:br/>
        <w:t>ғана келетінін майор айтты. Келетіннің бірі - төрт-бес содырдың</w:t>
        <w:br/>
        <w:t>қожасы мырза лейтенант екен. Алты атар соныкі болып шықты...</w:t>
        <w:br/>
        <w:t>Арты шулы Меһірдің жолы тазартылған май айы - аты шулы</w:t>
        <w:br/>
        <w:t>Оспаннан Бәйтіктің тазартылған май айы болды. Оспанның</w:t>
        <w:br/>
        <w:t>Шонжыға қашатын Өмірбек пен Меһірдің кешегі тойын тойлап</w:t>
        <w:br/>
        <w:t>отырғандаестідік. Тұрған Әлиевтойғаосыны байланыстырасөйлеп</w:t>
        <w:br/>
        <w:t>тост көтергенде дастарқандастар ду көтерілді. Тұрған әкім рюмка-</w:t>
        <w:br/>
        <w:t>сын «құдасы» Әлібек майормен қағыстырды. Екінші ретте Әлібек</w:t>
        <w:br/>
        <w:t>түрегеліп, әкім «құдасына» жауап қайтарды: осы той қарсаңында</w:t>
        <w:br/>
        <w:t>«манжүрияның» тұтас азат болуы үшін тост көтеретінін, бұл</w:t>
        <w:br/>
        <w:t>тойдың өзі де осындай жеңістердің күшімен болып жатқанын, бұл</w:t>
        <w:br/>
        <w:t>жеңістер әлі де талай азат Меһірлердің бақыт тойын көрсететінін</w:t>
        <w:br/>
        <w:t>айтып, «құдасынан» бастады да, түгел қағыстыра көтерді...</w:t>
        <w:br/>
        <w:t>322</w:t>
        <w:br/>
        <w:t>- Ой, өңшең интеллигенте5 жиналып бір-ақ келіпсіңдер ғой? - деп</w:t>
        <w:br/>
        <w:t>екі шекесіне жарылып түскен қою қара шашын артына сілке тастап,</w:t>
        <w:br/>
        <w:t>қол алысты, - жоғары, жоғары шығыңдар! Терезе жақ қабырғаға</w:t>
        <w:br/>
        <w:t>қатар қойылған креслоларға былқ-былқ ете түстік. - Жә, сақшы</w:t>
        <w:br/>
        <w:t>мекемесінен «түйенің бейітінде несі бар» деп қашатын мұғалімдер</w:t>
        <w:br/>
        <w:t>бекер жиналып келмеген болсаңдар керек. Қане тыңдайын.</w:t>
        <w:br/>
        <w:t>Мен сөйлеп Меһір мен Өмірбектің тілеу қосуынан бері бастан</w:t>
        <w:br/>
        <w:t>кешкендерін бір-ақ ағыттым.</w:t>
        <w:br/>
        <w:t>- Бұл қанішерлікке көше сақшылары немқұрайлы қараса,</w:t>
        <w:br/>
        <w:t>Өмірбекті қорғауға, жоқтауға тиісті мектебі «пәлен болады», «түген</w:t>
        <w:br/>
        <w:t>болады» деп қорқып, бой тартса, бұл азаматымыздың тағдырына</w:t>
        <w:br/>
        <w:t>кім жауап бермек? Жесір кемпірдің жалғыз баласы еді, осыны сізге</w:t>
        <w:br/>
        <w:t>жеткізіп, ақыл сұрауға келдік, -деп тоқтадым.</w:t>
        <w:br/>
        <w:t>Майор жуан кеудесін кере күрсініп алып, шорт-шорт қайырды</w:t>
        <w:br/>
        <w:t>сөзін:</w:t>
        <w:br/>
        <w:t>- Бұл кірісулерің дұп-дұрыс. Біздің мекемеде ондай сотқарларға</w:t>
        <w:br/>
        <w:t>іш тартушы кейбіреу жоқдеуге болмас, тексеріп көрелік. Бірақ, әнеу</w:t>
        <w:br/>
        <w:t>күнгі төртеуін мәселе таба алмадық деп маған мәлімдеп қайтарған.</w:t>
        <w:br/>
        <w:t>Біз нақ қылмыс үстінен түссек қана ұстап тұра аламыз және бұлар</w:t>
        <w:br/>
        <w:t>едәуір саны бар топ көрінеді. Қырқысып жатқанда жүгірген екі-</w:t>
      </w:r>
    </w:p>
    <w:p>
      <w:r>
        <w:t>үш сақшы біреуін де ұстай алмай қалып жүр. Көмектеріңізді</w:t>
        <w:br/>
        <w:t>борыштылықпен қарсы алайық, жақсы келдіңдер! Оларды түгел</w:t>
        <w:br/>
        <w:t>ұстаудың ақылы былай болсын, - дей келе нақтылы шаралар ай-</w:t>
        <w:br/>
        <w:t>тып, бізді шұлғытып қайтарды.</w:t>
        <w:br/>
        <w:t>Бұрын жалшы да, пима басушы да, шофер де болып өскен,</w:t>
        <w:br/>
        <w:t>төңкеріс кезінде Майтау жұмысшыларын қозғалысқаұйымдастыру</w:t>
        <w:br/>
        <w:t>арқылы ғана бедел тапқан осы жұмысшының сақшылық пен заң</w:t>
        <w:br/>
        <w:t>қызметіне мамандануына қуанып қайттым.</w:t>
        <w:br/>
        <w:t>Өмірбектің үйіне кеште барып, бір қуаныштарының үстінен</w:t>
        <w:br/>
        <w:t>түстім сол күні. Шешесі өзінің қуанғандығы кейпімен танау</w:t>
        <w:br/>
        <w:t>желбезегін кере сайрап отыр екен. Мені жымия қарсы алғандықтан</w:t>
        <w:br/>
        <w:t>Өмірбектің танауы жайыла қалды. Бақай иығымнан қаға құшақтап,</w:t>
        <w:br/>
        <w:t>қасына тартып апарып отырғызды. Шешеміз басынан бастады</w:t>
        <w:br/>
        <w:t>сөзін. Қуаныштан шашуша шашылып ұзын сонар сеңше қақтығыса</w:t>
        <w:br/>
        <w:t>шұбатылатын «ақ еділ» кемпір сөзінің тоқ етер түйіні былай екен:</w:t>
        <w:br/>
        <w:t>МеНірді бай мырзасына зорлап ұзатудан тетелес сіңлісі</w:t>
        <w:br/>
        <w:t>құтқарыпты. Кеше тағы да қузауға, қинауға түсіп еңіреп отырған</w:t>
        <w:br/>
        <w:t>МеНір мен ақырып тұрған әкесінің арасына тұра қалыпты ол:</w:t>
        <w:br/>
        <w:t>“Интеллигент - оқымысты</w:t>
        <w:br/>
        <w:t>319</w:t>
        <w:br/>
        <w:t>Әркімнің өзі теңдес құдасы өзіне тәтті де қадірлі ғой, құдасын</w:t>
        <w:br/>
        <w:t>құдасы, құдасын андасы, андасын құдасы... тағы-тағы бірін бірі</w:t>
        <w:br/>
        <w:t>тауып, тартып ішкізіп, артып ішкізіп отырып би басталып кеткенін</w:t>
        <w:br/>
        <w:t>сезбей қалыппыз. Үш-төрт газ шам ілінген Өмірбектің кішкене</w:t>
        <w:br/>
        <w:t>ауласы үйріліп, ойнақтап кетіпті. Қызулы құда-андалар үйден</w:t>
        <w:br/>
        <w:t>қунаңдай шығып,биге шұнаңдай жөнелгендемендесыртқа шығып,</w:t>
        <w:br/>
        <w:t>түкпірде отырған Бақайдың қатарындағы орындыққа жайғастым.</w:t>
        <w:br/>
        <w:t>Бір офицермен билеп жүрген Әлия қып-қызыл бөрте болып, балбұл</w:t>
        <w:br/>
        <w:t>жанып тершіп алыпты. Маған көз қырын тастап қойып, офицеріне</w:t>
        <w:br/>
        <w:t>балқығандай наздана қарайды. Қалай қылықтансада сұлуым көзіне</w:t>
        <w:br/>
        <w:t>су мұрындай көрініп қалған қалпында сол жиренішімді сезгендей,</w:t>
        <w:br/>
        <w:t>офицерінің бауырына кіре, жабыса биледі, бір аяғы офицердің</w:t>
        <w:br/>
        <w:t>борбайының арасынан өтіп-өтіп кетеді.</w:t>
        <w:br/>
        <w:t>- Сен қырдан қайтып келген соң анауың осы үйден бір-екі кеш</w:t>
        <w:br/>
        <w:t>күтіп, бірсыпыра отырып қайтқан, -деп күбірледі Бақай, - үйіне</w:t>
        <w:br/>
        <w:t>мен апарып салғанмын. Мына қылығы саған көрсетіп жүрген</w:t>
        <w:br/>
        <w:t>қыры, сені қызындырмақ, қызықтырмақ болса керек.</w:t>
        <w:br/>
        <w:t>Мен жауап қатпай күлімсірей қарай бердім, Әлия да офицердің</w:t>
        <w:br/>
        <w:t>қырлы иығынан дамылсыз сығалайды. «Неғұрлым осыныңа кетсең</w:t>
        <w:br/>
        <w:t>екен, бикешім, -дегендеймін, - опасыз көзіңді маған тағы да</w:t>
        <w:br/>
        <w:t>жаутаңдатпай, көз жасыңды көрсетпей кетсең екен! Иә, иә, дұрыс,</w:t>
        <w:br/>
        <w:t>кіре түс бауырына, кіре түс! Қабырғамды қайыстырмай, бақытты</w:t>
        <w:br/>
        <w:t>қабағыңмен қалшы менен!»</w:t>
        <w:br/>
        <w:t>- Сен құсаланып отырған жоқпысың? -деп тағы күбірледі</w:t>
        <w:br/>
        <w:t>Бақай.</w:t>
        <w:br/>
        <w:t>- Жоқ, шын қуанып отырмын, оның жайын кейін естірсің!</w:t>
        <w:br/>
        <w:t>- Бәсе, солай боларсың!...</w:t>
        <w:br/>
        <w:t>Әлиев үйден шыққалы екі-үш қызбен билепүлгіріп еді, біреуіне</w:t>
        <w:br/>
        <w:t>тіпті төніп алыпты, сөз айтқан бейнесі бар. Жарқын мінезді, әділ</w:t>
      </w:r>
    </w:p>
    <w:p>
      <w:r>
        <w:t>ойлы осы қайраткердің осындай бір міні бар еді. Өзінің екі бала</w:t>
        <w:br/>
        <w:t>тапқан аса көркем әйелінен, көсеу сирақ болса да жат әйелдерді</w:t>
        <w:br/>
        <w:t>жақсы көретін, қыз-келіншек біткеннің бәріне қызығып қырындай</w:t>
        <w:br/>
        <w:t>жүретін. Ендігі сәтте Әлияға төне түсті міне, бұрыннан үйреністі,</w:t>
        <w:br/>
        <w:t>таныс-біліс сияқты жатырқаусыз-именіссіз күлімдей жабысты.</w:t>
        <w:br/>
        <w:t>Әлиев оны бұралта жөнелгенде офицер тұнжырап, көз алмай қарап</w:t>
        <w:br/>
        <w:t>қалып еді, босасымен тағы да өзі іліп әкетті. «Дүние толған гүл</w:t>
        <w:br/>
        <w:t>ашады, уы да гүл ашады, балынан уының гүлі өжетірек, сұлуырақ</w:t>
        <w:br/>
        <w:t>көріне ме, қалай? Бал екен деп кейде уын иіскеп кою содан болады</w:t>
        <w:br/>
        <w:t>ғой. У гүлін иіскеп уланатындар да аз емес. Нұрлы гүлім қайта та-</w:t>
        <w:br/>
        <w:t>былмаса мен қайтер едім? Сол уланған бетіммен осыған тұнжырай</w:t>
        <w:br/>
        <w:t>323</w:t>
        <w:br/>
        <w:t>кеткен қара қасқа екенсің, ендеше ал! -деп Бақай қарқылдай күлді</w:t>
        <w:br/>
        <w:t>де, құшақтай алды. Енді құшақтаса қарқылдадық...</w:t>
        <w:br/>
        <w:t>Әділетті тергеушім, менің қай дәрежедегі, қаншалық тоңмойын</w:t>
        <w:br/>
        <w:t>кері төңкерісші екенімді енді айқындаған шығарсыз. Әлемде Да-</w:t>
        <w:br/>
        <w:t>нышпан көсемге ұқсағысы келмейтін, шыңырау ойлы болғысы</w:t>
        <w:br/>
        <w:t>келмейтін кім бар? Тым болмағанда көсемше атын алсақ екен</w:t>
        <w:br/>
        <w:t>деп көсеулесіп, найзаласып, шоқпарласып, қырқысып жатпай-</w:t>
        <w:br/>
        <w:t>сыздар ма? «Бұрынды-соңды болып көрмеген» көркем мәдениет</w:t>
        <w:br/>
        <w:t>төңкерісінде жарамсақтық билеті жоқ мендей улы шөп жасауы</w:t>
        <w:br/>
        <w:t>мүмкін бе? «Болмасқа кеткен қара қасқа» екенімді ең жақын до-</w:t>
        <w:br/>
        <w:t>сым да әшкерелеп отырғанда, жұла салмасаңыз кеңірдегіңізді</w:t>
        <w:br/>
        <w:t>басқа біреу жұлып әкетер ме екен?</w:t>
        <w:br/>
        <w:t>2</w:t>
        <w:br/>
        <w:t>1948 жылғы жаздың басында мектеп оқушыларынан алынған</w:t>
        <w:br/>
        <w:t>жылдық емтихан оқытушылар үшін де үлкен сын өткелі бол-</w:t>
        <w:br/>
        <w:t>ды. Әр сабақтан қойылатын сұраулар аймақтық оқу бөлімінен</w:t>
        <w:br/>
        <w:t>шығарылып еді, емтихан комиссиясы бастығының құлыптауы</w:t>
        <w:br/>
        <w:t>портфелінен өзді-өз сағаттарында шыға-шыға келіп сақылдай</w:t>
        <w:br/>
        <w:t>берді. Оқытушылардың оқушыларға қара тақта шетінде тұрып</w:t>
        <w:br/>
        <w:t>қана түсіндіруден басқа құқығы түгел шектелген болатын.</w:t>
        <w:br/>
        <w:t>Өзі «енесінің» бауырынан шықпай ұрлап еміп «өгіз» болған</w:t>
        <w:br/>
        <w:t>Мәкен мұндайда жанастырғысы келмегенімен кімін жарытпақ.</w:t>
        <w:br/>
        <w:t>Қара тақтаға жазылған сұрауларды тіпті жөндеп түсіндіре де ал-</w:t>
        <w:br/>
        <w:t>мады, үш-төрт рет қайталап оқып қана пысылдап шыға берді де,</w:t>
        <w:br/>
        <w:t>оқушыларының көбі қағаздарын ақ күйі тапсырды. Былтырғы</w:t>
        <w:br/>
        <w:t>жылдық емтиханнан жақсы өткен оқушылар маған қарап жылай</w:t>
        <w:br/>
        <w:t>шықты есіктен. «Сендерде кінә жоқ» деп мен күбірлеп көңілдерін</w:t>
        <w:br/>
        <w:t>аулай бердім де, «шортый, шортый» деп Арысбек күбірледі...</w:t>
        <w:br/>
        <w:t>Аймақтық оқу бөлімінен келген комиссия мүшелері Мәкен</w:t>
        <w:br/>
        <w:t>оқытушылығынансол емтиханкезінде-ақтүңіліпболды да, жылдық</w:t>
        <w:br/>
        <w:t>қортынды шығарғанда оны мұғалімдіктен қалдыру пікірлерін</w:t>
        <w:br/>
        <w:t>қоса ұсынды. Бұл - оқу бөлімінің ең ауыр шарасы еді. Одан сәл</w:t>
        <w:br/>
        <w:t>жеңілірек, кішірек шараны Шәкербай Досан әкемге күбірлей жүріп</w:t>
        <w:br/>
        <w:t>бекіттірді: «еңбекақысы жіберілсін» деген бұйрықты бүлк еткізді</w:t>
        <w:br/>
        <w:t>Досан мұрты астынан. «Барған мектебін тағы сорлатпай ма» деген</w:t>
        <w:br/>
        <w:t>маған Шәкербай алара қарады да, Досан түксиіп, мойнын ішіне</w:t>
        <w:br/>
        <w:t>тыға салды.</w:t>
        <w:br/>
        <w:t>Оқыту нәтижесі төменірек мұғалімдерге жаздық курс ашылды</w:t>
        <w:br/>
        <w:t>921</w:t>
      </w:r>
    </w:p>
    <w:p>
      <w:r>
        <w:t>- Әке, қарыздар кісіңізге мен бар ғой, мен... мен барайын.</w:t>
        <w:br/>
        <w:t>МеНірді қинай бермеңізші, ол өлсе де бармайды оған, -дегенде</w:t>
        <w:br/>
        <w:t>әкесі аңыра қарап тұрып қалыпты, - дада түсініңізші! Меһідің</w:t>
        <w:br/>
        <w:t>қимай жүрген жігіті барын сіздің қимайтын жеріңіз де естіп</w:t>
        <w:br/>
        <w:t>болған. Меһірді оған зорлап берсеңіз де бақытты бола алмайды,</w:t>
        <w:br/>
        <w:t>ақыры ажырасып қайтып келеді, қор болады әке!... Өзіңізге де ұят</w:t>
        <w:br/>
        <w:t>келеді. Мен... мені... ешкіммен жаман атым шыққан жоқ, ақыры</w:t>
        <w:br/>
        <w:t>мені де бересіз ғой біреуге, оларды қимасаңыз мен-ақ барайын!</w:t>
        <w:br/>
        <w:t>Әкесі мырс етіп жымиыпты да, қолындағы жаза шыбығын</w:t>
        <w:br/>
        <w:t>лақтырып тастап жүре беріпті.</w:t>
        <w:br/>
        <w:t>- Ақыл деген неменің парқын қара, оқыған қызда ми қалады</w:t>
        <w:br/>
        <w:t>дегенге сеніп көр енді, - деп ханымына қарап күбірлей кетіпті.</w:t>
        <w:br/>
        <w:t>Бүгін түстен кейін ханым құдағи сандықты қайта кіргізе қоюды</w:t>
        <w:br/>
        <w:t>сұрап, кедей құдағиына келіндерінің біреуін жіберген екен.</w:t>
        <w:br/>
        <w:t>- Ал, балалар, тілеулерің қабыл болды, «таңертең апарады» деп</w:t>
        <w:br/>
        <w:t>сәлем айттым! - деді шешеміз.</w:t>
        <w:br/>
        <w:t>«Қасқыр соғу» науқанын осы сандықпен орайластырғым</w:t>
        <w:br/>
        <w:t>келді:</w:t>
        <w:br/>
        <w:t>- Сандықты таңертең емес, түске жақын, көшеге халық</w:t>
        <w:br/>
        <w:t>құжынаған шақта мекеменің жалтыраған жеңіл арбасымен</w:t>
        <w:br/>
        <w:t>жіберейік, -дедім, - төрт көшеден айнала, базарды қақ жарып да-</w:t>
        <w:br/>
        <w:t>бырамен барсын. Кімнің кімге апаратын сандығы екені туралы</w:t>
        <w:br/>
        <w:t>айқайлай еретін бір-екі «даңғойымыз» болса, тіпті жақсы! Әйтеуір</w:t>
        <w:br/>
        <w:t>бар қасқырдың құлағын едірейтетін болсын!</w:t>
        <w:br/>
        <w:t>Мақсатты түсінген Өмірбек пен Бақай құптай күлді бұл сөзімсі.</w:t>
        <w:br/>
        <w:t>Шайқасты ертең кеште жүргізудің оңдылығын шешемізден жасырып</w:t>
        <w:br/>
        <w:t>сыбырладым. Ұйғыр достардан көбірек қол жию жөнін ақылдастық...</w:t>
        <w:br/>
        <w:t>Таңертең қызметке келісіммен мекеменің жеңіл арбасын сұрап,</w:t>
        <w:br/>
        <w:t>сандықапаруға жіберіп бердім де, Махмұт Керімге «қасқыр» соғуға</w:t>
        <w:br/>
        <w:t>мәжбүр болған жайымызды түсіндірдім. «Сыпыра қала қасқыры»</w:t>
        <w:br/>
        <w:t>деп тұспалдап айтып едім, Өмірбектің қатер астында қалған жай-</w:t>
        <w:br/>
        <w:t>ын өзі де естіп, ызаланып жүр екен, ұйғыр ерлер мектебінің ең</w:t>
        <w:br/>
        <w:t>мықты оқушыларынан кемінде жиырмасын шығаратындығын</w:t>
        <w:br/>
        <w:t>айтты. Қазақ ерлер мектебінен Мәулен мен Қиялзат қырық-</w:t>
        <w:br/>
        <w:t>елу «жауынгер» ертіп шықпақ болғанын хабарлаған болатын.</w:t>
        <w:br/>
        <w:t>Соғысқа төте қатынасуға «Бақай қосыны» мен өзімнің шақырып</w:t>
        <w:br/>
        <w:t>қойған сығайларым тағы бар еді. Бұл аттанысқа қарулы сақшы</w:t>
        <w:br/>
        <w:t>да аз шықпайтыны белгілі болған. Тіпті көшеге симай кететін де</w:t>
        <w:br/>
        <w:t>сияқтымыз. Оқушыларды төрт көше түйілісінен алыстатып, шолақ</w:t>
        <w:br/>
        <w:t>көшелерге қашқандарын ұстауға орналастырмақ болдық...</w:t>
        <w:br/>
        <w:t>320</w:t>
        <w:br/>
        <w:t>сонан соң. Лекторлардың біріне мен тағайындалып, жаздық дема-</w:t>
        <w:br/>
        <w:t>лыс талап етуден ауыз аша алмай қалдым.</w:t>
        <w:br/>
        <w:t>Шырылдата шілдесі, тарықтыра тамызы өтті, мойныма мініп</w:t>
        <w:br/>
        <w:t>алған мизамы тіпті сарылтып барады, әрең табылған Нұрияшымды</w:t>
        <w:br/>
        <w:t>қайта бір көре алмай зар болдым. Оқушыларынан жазға салым бір</w:t>
        <w:br/>
        <w:t>айға жуық айрылып қалғандығынан жылдық емтихан нәтижесі</w:t>
        <w:br/>
        <w:t>төменірек шыққан Омарбек районының мектеп меңгерушілері мен</w:t>
      </w:r>
    </w:p>
    <w:p>
      <w:r>
        <w:t>мұғалімдері түгелдей осы курста еді. Жексенбі сайын үйіне барып</w:t>
        <w:br/>
        <w:t>тұратын құрметті Дүйсен екі жерде зарлаған екеуміздің хатымыз-</w:t>
        <w:br/>
        <w:t>ды үздіксіз тасып тұрды. Мақпалды көрген көзіне қарай беремін</w:t>
        <w:br/>
        <w:t>соның. Мен қарағанда кең қоңыр қарашықтан ақ көйлекті Нұрия</w:t>
        <w:br/>
        <w:t>жалт етіп өте шыққандай сезіледі де, тағы да жоғалып кете ме екен</w:t>
        <w:br/>
        <w:t>деген түйсікпен екінші рет шошына қараймын.</w:t>
        <w:br/>
        <w:t>Мақпалдың хатынан оның да аңсаған жүрегінің кең жайлауға</w:t>
        <w:br/>
        <w:t>сыймай бара жатқаны айқын ұғылатын болды; келісіміміз бойын-</w:t>
        <w:br/>
        <w:t>ша «ағай» деп басталатын сәлемі июннің соңына келгенде «Биқаға»</w:t>
        <w:br/>
        <w:t>өзгеріп еді. Сондықтан мен оны «қарындас» атамай, «Нұрияш» атай-</w:t>
        <w:br/>
        <w:t>тын болғанмын. Июлдің орта шенінен бастап, мен «Нұрияшым» деп</w:t>
        <w:br/>
        <w:t>атадым да, ол жауабын «Биғаным» деп қайырды. Қалада оқып жүрген</w:t>
        <w:br/>
        <w:t>кезіндегі суретін жіберіпті. «Жолыңызды жайлауға шыға күтіп едім,</w:t>
        <w:br/>
        <w:t>көк жайлау міне сарғайып қалды. Қарай-қарай мен де... солай болып</w:t>
        <w:br/>
        <w:t>бара жатқан сияқтымын. Жіберген кітаптарыңыз күндіз-түні қасымда</w:t>
        <w:br/>
        <w:t>(тергеуші келіп қайтқалы үйдегі оқуымды әжем шектей алмайтын</w:t>
        <w:br/>
        <w:t>болған ғой). Сол кітаптар ғана медеу еді. Өзіңіз оқытып отырған</w:t>
        <w:br/>
        <w:t>сияқты көріне беретін болған соң оқи-оқи әр нүктесіне дейін жаттап</w:t>
        <w:br/>
        <w:t>болыпты. Енді ол да сарғайған сияқты...» деп жазыпты. Мен де дереу</w:t>
        <w:br/>
        <w:t>хат жазып, суретімді қосып жібердім.</w:t>
        <w:br/>
        <w:t>Бұл жолы жолдаған кітаптарыма да қатты қуаныпты «Нұрияш».</w:t>
        <w:br/>
        <w:t>«.... Маған қойған атыңызға енді біраз үйлесіп қалармын» деп жа-</w:t>
        <w:br/>
        <w:t>зыпты да, бір шумақ өлең қосыпты:</w:t>
        <w:br/>
        <w:t>Кім бол десең сол болайын,</w:t>
        <w:br/>
        <w:t>Қалауыңша нұрланайын!</w:t>
        <w:br/>
        <w:t>Бітпесе екен тағдыр жолы -</w:t>
        <w:br/>
        <w:t>Арманда өшкен сол бір айдың!»</w:t>
        <w:br/>
        <w:t>Августің бас кезінде осы хатын оқысыммен осы ұйқас қамтыған</w:t>
        <w:br/>
        <w:t>күдік менің жүрегіме де сап ете түсті, дір қақтырды.</w:t>
        <w:br/>
        <w:t>Бірінші Нұрияштан айрылып запы болған жүрек «екінші</w:t>
        <w:br/>
        <w:t>Нұрияштан тағы да айрылып қалсам не болармын» деп, запыраны</w:t>
        <w:br/>
        <w:t>ұстағандай, әлем-тапырық бола кетті. Зырлай ұшты тауға қарап,</w:t>
        <w:br/>
        <w:t>алдағы сенбіде зырлап барып ала қашпаққа шүйілгендей...</w:t>
        <w:br/>
        <w:t>328</w:t>
        <w:br/>
        <w:t>- Иә, пәк махаббат өле ме?...</w:t>
        <w:br/>
        <w:t>Екеуміз бір-бірімізді жетектей жөнелдік сыртқа. Төңкерістік</w:t>
        <w:br/>
        <w:t>романтизмнің теңізінде жүзуге екеуміз де құмар сияқтымыз.</w:t>
        <w:br/>
        <w:t>Реализмнің қалың тойшыларын жарып өтіп бара жатқанымызда,</w:t>
        <w:br/>
        <w:t>соның дәл ортасында офицерімен билеп балқып жүрген Әлия бір-</w:t>
        <w:br/>
        <w:t>екі рет қарап қойып қала берді. Көше айналып қайтып жеткенше</w:t>
        <w:br/>
        <w:t>Мақпал күйін толықта шертіп болып едім.</w:t>
        <w:br/>
        <w:t>- Жарайсың! - деді Бақай, қақпа алдында қолымды алып</w:t>
        <w:br/>
        <w:t>тұра қалды, - «қыз қылығынан» көрінеді. Оқу үшін саған қойған</w:t>
        <w:br/>
        <w:t>талабынан-ақ мақтаулы Нұрияшыңның расымен табылғанын</w:t>
        <w:br/>
        <w:t>байқадым, мұрттарыңа жетіңдер! Жә, менің өз сөзділігім қайта</w:t>
        <w:br/>
        <w:t>ұстады енді. Сені тұнық шыңырауға балағаным жарамсақтан емес.</w:t>
        <w:br/>
        <w:t>Менің құдайларға: «жанымды ептесең епте, жарамсақ етпе» деген</w:t>
        <w:br/>
        <w:t>өтінішім барын түсінетін шығарсың... «шыңырауымның» шын</w:t>
        <w:br/>
        <w:t>екенін енді мойындатайын. Қылшылдаған жігіт шағыңда қиылып</w:t>
      </w:r>
    </w:p>
    <w:p>
      <w:r>
        <w:t>тұрған дайын сұлуды ермек ете тұрмай, осы күндесіңе бере салып</w:t>
        <w:br/>
        <w:t>жөнелуің де шыңыраулығың емес пе?</w:t>
        <w:br/>
        <w:t>- «Ол алсын, менен жыламай қалсын» дегенім ғана ғой. Артын</w:t>
        <w:br/>
        <w:t>ойламасам... сол шыңырауыңның түбінде несібесін ойсыз теріп</w:t>
        <w:br/>
        <w:t>жеп жүре беретін қолбаңдаған су қоңызы болмаспын ба?</w:t>
        <w:br/>
        <w:t>- Міне мойындадың, су қоңызы емес, шыңыраудың өзі</w:t>
        <w:br/>
        <w:t>болғаның, шыңырау түбінде қораз жасай ма? - деп күлді Бақай.</w:t>
        <w:br/>
        <w:t>- Шыңырау түбі қараңғы келеді, онда қораз түгіл есектің</w:t>
        <w:br/>
        <w:t>айғыры да бар шығар? - деп мен күлдім, - онда не қилы тажал</w:t>
        <w:br/>
        <w:t>қасқырлар жасайды. Шыңыраусынған адамның жүрегіне олардан</w:t>
        <w:br/>
        <w:t>да жабайы жыртқыш мақлұқтар пайда болмақ... мен дәлелдейін,</w:t>
        <w:br/>
        <w:t>тоса түр: өзін шыңыраумын деп таныған адам алдымен саңырауға</w:t>
        <w:br/>
        <w:t>айналады; өзінен басқаны тыңдамайтын болады. Онан соң</w:t>
        <w:br/>
        <w:t>көзден айрылады; көрмей-ақ білемін деп асқақтайды. Сөйтіп, ой</w:t>
        <w:br/>
        <w:t>қуатынан да айрылады; көрмей-ақ білемін деп асқақтайды. Бәрін</w:t>
        <w:br/>
        <w:t>ойлап біліп болғанмын, дүниеде мен бас қатыратын іс жоқ деп</w:t>
        <w:br/>
        <w:t>есептейді. Бәрін де инстенкттік түйсігімен кесіп-піше салатын бо-</w:t>
        <w:br/>
        <w:t>лады. Адамгершілікке жат, жыртқыш мақлұқтар ұясына - қайдағы</w:t>
        <w:br/>
        <w:t>«шыңырауға» итере көрме мені! Тағдыр мені жер бетіндегі адал</w:t>
        <w:br/>
        <w:t>қарапайым адамзат ортасынан, әсіресе өзіңдейлерден айыра</w:t>
        <w:br/>
        <w:t>көрмесін! Маған тілеген шыңыраулық тілегіңнен өзіңе тілеген</w:t>
        <w:br/>
        <w:t>жаңағы тілегің бүкілдей басқа ғой. «Жанын ептесең епте, жарамсақ</w:t>
        <w:br/>
        <w:t>етпе» деп маған неге тілемейсің? Адамзат санасына аса қиыннан</w:t>
        <w:br/>
        <w:t>бітетін, ең асыл тілек осы емес пе?</w:t>
        <w:br/>
        <w:t>- По, мені не қып жібергеніңді сезбей де қалдым-ау! Болмасқа</w:t>
        <w:br/>
        <w:t>326</w:t>
        <w:br/>
        <w:t>Ақшам үйріле төрт көшеге Өмірбек шықты. Қасында Бақай</w:t>
        <w:br/>
        <w:t>мен ең мықты үш серігі ғана бар. Олар күнбатыс жақ бұрыштағы</w:t>
        <w:br/>
        <w:t>пимашының қатарынан ашылған шарапханаға кірді, қарсы</w:t>
        <w:br/>
        <w:t>жағындағы асханада төрт-бес жігітпен бірге арақ ішкен болып</w:t>
        <w:br/>
        <w:t>мен отырмын. Баяғыдағы бала қарақшылардан құтқарушы аға</w:t>
        <w:br/>
        <w:t>сайыпқыраным Ғарыпбек пен Бектемір мені ішуге қузаған болып</w:t>
        <w:br/>
        <w:t>қыза даңғырласады. Боз көз, момын Бектемір де мұндай көмекке</w:t>
        <w:br/>
        <w:t>келгенде сайыпқыран болып жетілген еді. Төр жағымыздағы</w:t>
        <w:br/>
        <w:t>үстелде шылқа мас бейнемен төрт-бес ұйғыр жігіт отыр. Олар</w:t>
        <w:br/>
        <w:t>араққа Махмұт Керімді қузаған болады. Бақай мен Өмірбек</w:t>
        <w:br/>
        <w:t>«шайқақтай» кірді де, бір үстелге отыра кетті. Үш серігі көше</w:t>
        <w:br/>
        <w:t>ортасында «мылжыңдасып» тұр.</w:t>
        <w:br/>
        <w:t>Сөйтіп, бір-бірімізбен «байланыссыз» дуылдасқан үш топ</w:t>
        <w:br/>
        <w:t>болдық. Салбырамалы шамның жарығы толық жетпейтін бір</w:t>
        <w:br/>
        <w:t>күңгірт бұрышта отырған үш-төрт бейтаныс мұртты үш тобымызға</w:t>
        <w:br/>
        <w:t>да қарап-қарап алып, күбірлесіп қояды.</w:t>
        <w:br/>
        <w:t>- Біз кеттік!- деді екеуі түрегеліп, біреуі мастықтан тол-</w:t>
        <w:br/>
        <w:t>тіректеген болып сыртқа шыға ысқырды. Дәрет сылтауымен мен</w:t>
        <w:br/>
        <w:t>түрегелдім, Махмұт та тұрып менің соңымнан шықты да, батыс</w:t>
        <w:br/>
        <w:t>жақ көшеге жөнелді. Төрт көшенің әр тұсында екіден-үштен,</w:t>
        <w:br/>
        <w:t>бестен-алтыдан қалжыңдасып бейтаныстар да жиылған екен,</w:t>
        <w:br/>
        <w:t>хабаршыларының ысқыруымен ырғатылысып жақындай түсті</w:t>
        <w:br/>
        <w:t>асханаға. Мен ілби жүріп сырт жақтарына өтіп кеттім, санай өттім,</w:t>
        <w:br/>
        <w:t>он сегізі түсті көзіме.</w:t>
        <w:br/>
        <w:t>Алдыңғы екі тобы асханаға кіріп, басқалары тағы да топ-</w:t>
        <w:br/>
        <w:t>тобымен қылжақтасқан болып тұрып қалды. Іле-шала асхана-</w:t>
      </w:r>
    </w:p>
    <w:p>
      <w:r>
        <w:t>да зекіріскен үндер естілді де, әлгілер Өмірбекті ортаға алып,</w:t>
        <w:br/>
        <w:t>жұлқыласа шықты сыртқа. Төрт көшенің баяғы Розы қасапқа</w:t>
        <w:br/>
        <w:t>дүкен болған бұрышынан өте тоқтап, қысқа-қысқа екі рет</w:t>
        <w:br/>
        <w:t>ысқырдым, клуб жақ көшеден Махмұттың да дәл солай екі рет</w:t>
        <w:br/>
        <w:t>ысқырған дауысы естілді. Оған дейін сарт-сұрт төбелес баста-</w:t>
        <w:br/>
        <w:t>лып кетіп еді. Әр көшеден, әр қақпадан шыға-шыға ұмтылды</w:t>
        <w:br/>
        <w:t>біздің жігіттер.</w:t>
        <w:br/>
        <w:t>Тұс-тұсынан қоршала соғылған бейтаныстардың бірнешеуі</w:t>
        <w:br/>
        <w:t>мен тұрған жаққа сытыла қашты. Оң жағымдағы бұрыштан айнала</w:t>
        <w:br/>
        <w:t>бергендерінде үш сақшы алдарынан шығып мылтық кезей қойды</w:t>
        <w:br/>
        <w:t>да, артынан қуып жеткен жігіттер бассалды.</w:t>
        <w:br/>
        <w:t>Асхана алдындағы төбелес майданының дәл ортасынан өктем</w:t>
        <w:br/>
        <w:t>үн естілді осы мезетте.</w:t>
        <w:br/>
        <w:t>- Тоқтатыңдар! Тоқтатыңдар!</w:t>
        <w:br/>
        <w:t>321</w:t>
        <w:br/>
        <w:t>қарап отырар ма едім? Жоқ, мұны бұрынырақ сезгемін ғой, бал</w:t>
        <w:br/>
        <w:t>арасынша тағы бір жұмбақ сырлы гүлге ұшар едім. Ол да бол-</w:t>
        <w:br/>
        <w:t>маса көшерімді жел, қонарымды сай біліп, мағынасыз-берекесіз</w:t>
        <w:br/>
        <w:t>қаңбақша домалап кете беретін сияқтымын ғой, неткен бақытты</w:t>
        <w:br/>
        <w:t>едім! Мына бейшара гүл бет қызылы шашылмай, әркімге айпа-</w:t>
        <w:br/>
        <w:t>радай ашылмай, ішінен күйіп таусылмай-ақ осынысымен кетсе</w:t>
        <w:br/>
        <w:t>екен!»</w:t>
        <w:br/>
        <w:t>Гармон дара би күйіне үйіре жөнелді осы кезде. Әлия ыршып</w:t>
        <w:br/>
        <w:t>шықты, көбелекше көлбеңдеп айнала жортып келді де, менің алды-</w:t>
        <w:br/>
        <w:t>ма биік өкшесін тақылдатып тұра қалды. Мені жалғыз кісілік биге</w:t>
        <w:br/>
        <w:t>тартуы еді. Көп алдында бетін қайтарғым келмеді, ыршып тұрып</w:t>
        <w:br/>
        <w:t>сартылдата жөнелдім. Бірақ, жүзіне қарап та қоймай, шалдырмай</w:t>
        <w:br/>
        <w:t>тайпалтып барып бір құдашаны тарттым да, қайта айналып келіп</w:t>
        <w:br/>
        <w:t>отырдым.</w:t>
        <w:br/>
        <w:t>Әлия офицерінен сырттап барып, маған қарсы бұрышқа</w:t>
        <w:br/>
        <w:t>жайғасыпты. Одан сыртқа шыққан болып бір кетті де, қақпадан</w:t>
        <w:br/>
        <w:t>қайта келіп менің қасыма отырды.</w:t>
        <w:br/>
        <w:t>- Биге неге тартпадың? -деп күбірледі ол.</w:t>
        <w:br/>
        <w:t>-Кезегіңқиынекен,-депжымидым мен,-аядым,тұс-тұсыңнан</w:t>
        <w:br/>
        <w:t>тартып, көрінгеніміз сүйрей берсек нең қалады?</w:t>
        <w:br/>
        <w:t>- Қырдан қайтқалы көрінбей қойғаның да аяғаның ба?</w:t>
        <w:br/>
        <w:t>- Рас, ол да аяғаным. Бұл жолы да хат жаза алмай кетіп едім</w:t>
        <w:br/>
        <w:t>ғой, аман қайтатынымды білмей, тағы да біреудің құшағында</w:t>
        <w:br/>
        <w:t>жүргеніңде көрінсем, одан тағы айрылыссаң обал емей не болмақ?</w:t>
        <w:br/>
        <w:t>Анау офицерің жалтақтап отыр, жақсы жігіт өзі, енді одан айры-</w:t>
        <w:br/>
        <w:t>лушы болма!</w:t>
        <w:br/>
        <w:t>- Рас айтып отырмысың осыны, мен басқа біреуді таба алмай-</w:t>
        <w:br/>
        <w:t>ды деп ойлаймысың?</w:t>
        <w:br/>
        <w:t>- Рас айтамын, бәрімен келіссең бірін де ұстай алмай қалуың</w:t>
        <w:br/>
        <w:t>мүмкін...</w:t>
        <w:br/>
        <w:t>Ойын басқарушы «ақ танса» жариялады, биге әйелдер тартатын</w:t>
        <w:br/>
        <w:t>танса еді бұл. Маған аңырғанси қарап, сөйлеуге ыңғайланған Әлия</w:t>
      </w:r>
    </w:p>
    <w:p>
      <w:r>
        <w:t>тағы ыршып тұрды, офицер жаққа қарап қойды да, маған иілді:</w:t>
        <w:br/>
        <w:t>- Жүр бір айналып өтейік, көңілді биле, кейін сөйлесерміз!</w:t>
        <w:br/>
        <w:t>Вальске ырғатыла шықтық. Әлия зілдей шындық сөзімді шы-</w:t>
        <w:br/>
        <w:t>бын құрлы көрмегендей, мәз бейнеге кіре күлімсіреп, бұратыла</w:t>
        <w:br/>
        <w:t>ырғалды. Менің де иығымнан сығалап, офицеріне қарай берді.</w:t>
        <w:br/>
        <w:t>Бақай айтқандай оны да «қызындырмақ, қызықтырмақ» білем.</w:t>
        <w:br/>
        <w:t>- «Кейін естірсің» деп қыстыкүні осы бейшара офицерді</w:t>
        <w:br/>
        <w:t>қақпаңнан бір қайтарып едің ғой, - деп ернімді сипай бер-</w:t>
        <w:br/>
        <w:t>324</w:t>
        <w:br/>
        <w:t>«Сап-сап! - дедім іле-шала. - Жағдай құрсауы әлі тарырақ қой,</w:t>
        <w:br/>
        <w:t>тым асығып, қатерге бастамайын, биыл күзде оқуға жібермесе ке-</w:t>
        <w:br/>
        <w:t>лер жылғы жазды көрейік! Көмпартия оған дейін тым болмағанда</w:t>
        <w:br/>
        <w:t>жақындамай ма, ол жақын келсе Омарбектердің тіліне «мақұл» ке-</w:t>
        <w:br/>
        <w:t>лер.» - Осыған тиянақтасам да өлеңінің ырғағымен теңселе бердім.</w:t>
        <w:br/>
        <w:t>Сол ырғақпен бастадым хатымды:</w:t>
        <w:br/>
        <w:t>Мен де өзіңе сай болайын,</w:t>
        <w:br/>
        <w:t>Ай жүзіңнен аймалайын!</w:t>
        <w:br/>
        <w:t>Сен тербелген күдіктерден</w:t>
        <w:br/>
        <w:t>Мен қалайша шайқалмайын....</w:t>
        <w:br/>
        <w:t>Алдағы сенбінің кешінде жетіп, меңгерушінің үйінде</w:t>
        <w:br/>
        <w:t>болатындығымды хаттың соңында ескерттім де, кездесетін орын-</w:t>
        <w:br/>
        <w:t>ды осы жексенбіде хабарлауын сұрадым. Бұл жолы жауабын асыға</w:t>
        <w:br/>
        <w:t>жазыпты «Нұрияш». Қуаныштан ба, қорқыныштан ба, қолының</w:t>
        <w:br/>
        <w:t>дірілдегені де байқалды, әдемі түсетін жазуының иректері олпы-</w:t>
        <w:br/>
        <w:t>солпы. Қарсы алатын мекенін тым ширақ, қысқа-қысқа сөйлеммен</w:t>
        <w:br/>
        <w:t>айқын түсіндіре жазыпты...</w:t>
        <w:br/>
        <w:t>Белгіленген сенбі күні түске жақын Дүйсен екеуміз қос жа-</w:t>
        <w:br/>
        <w:t>раумен жортақтата жөнелдік. Маған мұрты астынан күле қарап</w:t>
        <w:br/>
        <w:t>келе жатқан мүдіросы жүріспен күнұясынақонажететіндігімізді</w:t>
        <w:br/>
        <w:t>айтты.</w:t>
        <w:br/>
        <w:t>- Бірақ, ат қиналады, жол күдір ғой. Асудан асуымыз да қиын,</w:t>
        <w:br/>
        <w:t>-деді сонан соң, - мен дағдылы бұлаң құйрықпен түн ортасында</w:t>
        <w:br/>
        <w:t>жететінмін.</w:t>
        <w:br/>
        <w:t>- Барып тамақтанғанша таң бозарады деңізші!</w:t>
        <w:br/>
        <w:t>- Ха-ха-һа-һа... «сағынып келгенімде жарты сағат неменеге</w:t>
        <w:br/>
        <w:t>жетеді» дегенің ғой, дұрыс, дұрыс!</w:t>
        <w:br/>
        <w:t>- Жоқ, апта сайын барып тұратын өзіңізді аяғаным да!</w:t>
        <w:br/>
        <w:t>- Бізді қойшы, ыстық-суығымыз басылған жұртшылықпыз</w:t>
        <w:br/>
        <w:t>ғой, сол таңың атқанда жетсем де, қызыл іңірде жетсем де маған</w:t>
        <w:br/>
        <w:t>бәрібір. Жеңгеңіздің төсінен, балалардың маңдайынан бір-бір</w:t>
        <w:br/>
        <w:t>иіскесем болғаны!</w:t>
        <w:br/>
        <w:t>- Солай ғана болса, апта сайын ат қинап шапқылағаныңыз</w:t>
        <w:br/>
        <w:t>қалай?</w:t>
      </w:r>
    </w:p>
    <w:p>
      <w:r>
        <w:t>- Мен құралпас кісілерде болатын бір қызық мінезді</w:t>
        <w:br/>
        <w:t>түсінбейсің ғой, шырақ... талай жылдар жасап, әйел сыры</w:t>
        <w:br/>
        <w:t>жөнінен жетік білімге ие болған соң, көңіліндегідей жақсы</w:t>
        <w:br/>
        <w:t>қыз көрсе қатты қызығады. «Жас шағымда кездеспегені-ай,</w:t>
        <w:br/>
        <w:t>дәл осындайдың табылмағаны-ай» деп, өткен өміріне өкіне,</w:t>
        <w:br/>
        <w:t>өкси қызығатындар болады. Бірақ, ақылы бар шал сол қыздың</w:t>
        <w:br/>
        <w:t>329</w:t>
        <w:br/>
        <w:t>нағыз теңдік-еркіндікті шынайы бақытты... бәрін де тұтасымен</w:t>
        <w:br/>
        <w:t>көтере жетеді!</w:t>
        <w:br/>
        <w:t>- Әйтеуір өзіңізсіз өмір кешіре алмайтын күйге түскенімді</w:t>
        <w:br/>
        <w:t>білемін.</w:t>
        <w:br/>
        <w:t>Алпарысып тықыршыған екі жүрек жарауы жеткен қос</w:t>
        <w:br/>
        <w:t>тұлпардай тайталас жарыса жөнелді, тұяғынан ұшқын атып,</w:t>
        <w:br/>
        <w:t>серпінінен найзағай жарқылдағандай, тасырынан жер тітіреп,</w:t>
        <w:br/>
        <w:t>екпінінен жел ышқынды, дауылынан ақ қайың иіліп, қызыл тал</w:t>
        <w:br/>
        <w:t>бүктелгендей, табиғат бебеулей ышқынды, алқына нөсерлетті,</w:t>
        <w:br/>
        <w:t>нәзік үнді сыбызғы мен сырнай тартылғандай ес тандырарлық</w:t>
        <w:br/>
        <w:t>тәтті күй болып естілді маған.</w:t>
        <w:br/>
        <w:t>Жаңбырын төгіп-төгіп жіберіп ашылған көгілдір аспаным қайта</w:t>
        <w:br/>
        <w:t>жайнады, бір сәтте жұлдызы қайта жарқырап, күлімдей қарады,</w:t>
        <w:br/>
        <w:t>кірпігіне іркілген тамшысымен тіпті нұрлана қарады. Көптен бері</w:t>
        <w:br/>
        <w:t>сырлылығымен сүйдіріп, қол жеткізбеуімен күйдіріп келген сол</w:t>
        <w:br/>
        <w:t>құштар аспаныма ұзақ қарап, тіпті құмарта үңіліп қалыппын...</w:t>
        <w:br/>
        <w:t>Сібірлеп таң білінді, сыбдырлатып жеңгеміз келгенін де білдік.</w:t>
        <w:br/>
        <w:t>Үзіліп, қиыла қарастық бір-бірімізге.</w:t>
        <w:br/>
        <w:t>- Енді қашан келер екенсіз? -деп күрсінді «Нұрияш», тым</w:t>
        <w:br/>
        <w:t>мұңлы естілді үні.</w:t>
        <w:br/>
        <w:t>- Мұғалімдер курсы келер аптада аяқтайды, маған да демалыс</w:t>
        <w:br/>
        <w:t>берер, сонда келемін, қайтсем де келемін, «Нұрияшым»!</w:t>
        <w:br/>
        <w:t>- Биғаным! - деді Нұрияш ішінен айтқандай сыбырлап қана,-</w:t>
        <w:br/>
        <w:t>осы қамауда отыра беремін бе енді?</w:t>
        <w:br/>
        <w:t>- «Үйлеріңе» кіруіме рұқсат па? -деді сырттан жеңгесі.</w:t>
        <w:br/>
        <w:t>- Рұқсат, рұқсат! Көрімдік ала келген шығарсыз? - деп дауы-</w:t>
        <w:br/>
        <w:t>стадым мен.</w:t>
        <w:br/>
        <w:t>- Жеңгетайымды берсең көрімдік қайда кетер дейсің?</w:t>
        <w:br/>
        <w:t>- «Тілегеніңді ал» деңіз, - деп «Нұрияш» күлімдей сыбырла-</w:t>
        <w:br/>
        <w:t>ды маған. Құшағын жазып, тарқатылған бұрымын арқасына серпи</w:t>
        <w:br/>
        <w:t>салды да, жиылып отырды.</w:t>
        <w:br/>
        <w:t>- Тілегеніңізді алыңыз! - дедім мен.</w:t>
        <w:br/>
        <w:t>- Қосақтарыңмен қоса ағарыңдар! - дей кірген жеңгемізді</w:t>
        <w:br/>
        <w:t>қолынан тартып, жақынырақ отырғыздым. Мақпалдың жаңағы</w:t>
        <w:br/>
        <w:t>жауапсыз қалған сұрауына айлалы жараудың қалай қарайтынын</w:t>
        <w:br/>
        <w:t>біле кеткім келді. «Осы күзде алып қашу» және «келер жаз-</w:t>
        <w:br/>
        <w:t>ды күту» жөніндегі ойларымды шорт-шортынан ашық ай-</w:t>
        <w:br/>
        <w:t>тып түсіндіріп едім, келер жазға әлде не жөнінен өзі де үміт</w:t>
        <w:br/>
        <w:t>артқандай қуана кетті:</w:t>
      </w:r>
    </w:p>
    <w:p>
      <w:r>
        <w:t>- Олай болса, биылдан аман алып қалуды амалдап көрмейміз</w:t>
        <w:br/>
        <w:t>334</w:t>
        <w:br/>
        <w:t>бе, мен-ақ кепіл болайын. Тек сондай еркіндік заман келсе болғаны,</w:t>
        <w:br/>
        <w:t>аузыңа май күйеужан!</w:t>
        <w:br/>
        <w:t>- Жеңешетай, ып-рас... әйтеуір бізді биылша қорғағайсыз</w:t>
        <w:br/>
        <w:t>қатерден. Мақпалға зорлық жүргізілетіндей болса, маған ертерек</w:t>
        <w:br/>
        <w:t>хабарлай көріңіз... өмірлік қарыздар болайын өзіңізге!</w:t>
        <w:br/>
        <w:t>Жеңгеміз қолын ұсына қойды да, берген қолымды қыса</w:t>
        <w:br/>
        <w:t>сұрады:</w:t>
        <w:br/>
        <w:t>- Осы уағдаңды ұмытпайсың ғой?</w:t>
        <w:br/>
        <w:t>- Ұмытпаймын!...</w:t>
        <w:br/>
        <w:t>Кеше кешке жақын өзім аунаған асу аузындағы шалғынды</w:t>
        <w:br/>
        <w:t>жасаңға күн ұясынан көтеріле қайта жеттім. Ауыл оянбай кетіп</w:t>
        <w:br/>
        <w:t>қалу үшін таң сазында жалғыз зытқанмын, көзге түсу түгіл, алыс</w:t>
        <w:br/>
        <w:t>қырқадан асып бара жатқан екі аттыдан басқа ешкімді өзім де көре</w:t>
        <w:br/>
        <w:t>алмадым.</w:t>
        <w:br/>
        <w:t>«Ендігі сенбінің де секемсіз серуеншісі болармын» деген</w:t>
        <w:br/>
        <w:t>отты қуанышпен қайтып едім, екі-үш күн өткенде ол сенбіге бо-</w:t>
        <w:br/>
        <w:t>сай алмайтыным естілді: «Шынжаңда тыныштық пен демокра-</w:t>
        <w:br/>
        <w:t>тияны қорғау одағының» құрылу жиыны ашылып қазіргі төңкеріс</w:t>
        <w:br/>
        <w:t>ауқымы мен бұл одақтың міндеті туралы кең көлемді үгіт-насихат,</w:t>
        <w:br/>
        <w:t>одаққа мүше тарту жұмысы басталды. Аудандық төңкерісшіл жа-</w:t>
        <w:br/>
        <w:t>стар ұйымы жағынан көшпелі театр үйірмесін дайындап, қыр рай-</w:t>
        <w:br/>
        <w:t>ондарына шығуға Ербол екеуміз міндеттелдік.</w:t>
        <w:br/>
        <w:t>Тыңнан ойын қою дайындығына кем болғанда екі сенбіні</w:t>
        <w:br/>
        <w:t>құшақтай кетпек. Осы ауданның мықты артистері клуб сахнасын-</w:t>
        <w:br/>
        <w:t>даекі рет ойнаған «Ақан сері - Ақтоқты» пьесасын көшпелі, жеңіл</w:t>
        <w:br/>
        <w:t>сахнаға ыңғайлай қойдым. «Дала зорекерлеріне қарсы мұндай</w:t>
        <w:br/>
        <w:t>атақты пьесаны тау етегіне апарсаң, жонда қалған ақсақ қазақ та</w:t>
        <w:br/>
        <w:t>домалап түсіп көрмей ме, мұны апарсақ үгітіміз жетпейтін құлақ</w:t>
        <w:br/>
        <w:t>қалмайды» деп төндіргенімде екі бөгет бір-ақ ағытылды: «мектеп-</w:t>
        <w:br/>
        <w:t>тен оқытушы шығара алмаймын» деп зарлаған Шәкербайды Әлиев</w:t>
        <w:br/>
        <w:t>көндірді де, артис әйелдерін алысқа жолаушылатқысы келмейтін</w:t>
        <w:br/>
        <w:t>қатын тұсамыстарды Әлібек көндірді, «мен өз Ақтоқтымды да</w:t>
        <w:br/>
        <w:t>жіберемін, сақшының қатыны ғой, қасқырдан сақтауға сол мықты</w:t>
        <w:br/>
        <w:t>мүйізді тоқты барады» деп ағытты оларды.</w:t>
        <w:br/>
        <w:t>Артиске енді жарыдық. Бұрын Ақтоқты рөлін орындап жүрген</w:t>
        <w:br/>
        <w:t>әнші Мәуленді Ақан серіге айналдыра қойды, әйел рөлін мың</w:t>
        <w:br/>
        <w:t>бұрала орындайтын қырма сақалды жігітке сері болып ырғалу</w:t>
        <w:br/>
        <w:t>қиын ба, рөл ала сала азынатып шыға келді.</w:t>
        <w:br/>
        <w:t>Майордың ақ сұлуы да Ақтоқты рөліне жаңа тағайындалғаны-</w:t>
        <w:br/>
        <w:t>мен жетік, қабілетті артис екен, екі-ақ күндік жаттығудан соң</w:t>
        <w:br/>
        <w:t>335</w:t>
        <w:br/>
        <w:t>Ең артқа отыра қалғанын ел байқамай, биіктегі шам нұрымен жүзі</w:t>
      </w:r>
    </w:p>
    <w:p>
      <w:r>
        <w:t>шағылысқанда мен ғана байқадым десем, Әлімбай көріп болып-</w:t>
        <w:br/>
        <w:t>ты, қарсы алдыма отыра қалып, ымдай бастады. Онысын еле-</w:t>
        <w:br/>
        <w:t>мей, қаритадағы Жұңгоның қызарған жағын өзіне нұсқай бердім,</w:t>
        <w:br/>
        <w:t>еркіндік-теңдік, ұлы бостандық келе жатқанын өзініңжылтыңдаған</w:t>
        <w:br/>
        <w:t>көк көзіне түрте көрсеткендеймін....</w:t>
        <w:br/>
        <w:t>Бұл түні «Нұрияшпен» кездесу қиынға соқты. Ойын</w:t>
        <w:br/>
        <w:t>аяқтағанша обадай кемпірдің қасынан ол ауаша шыға алмады</w:t>
        <w:br/>
        <w:t>да, жылмаңдаған Әлімбайдан мен құтыла алмадым, жүрсем</w:t>
        <w:br/>
        <w:t>алдымнан, отырса артымнан шықты, «сізден көзін аударма-</w:t>
        <w:br/>
        <w:t>ды, сіз де қарадыңыз-ақ, кілттеріңізді енді мен бұраймын» дей</w:t>
        <w:br/>
        <w:t>берді. Рөлін орындап болған «қалыңдығымды» ертіп шығып,</w:t>
        <w:br/>
        <w:t>әрең сытылдым бақылауынан. Театр аяқтап, халықтың кететіні</w:t>
        <w:br/>
        <w:t>кетіп, жататыны жатып болғанда сыртқа шықсам, Әлімбай әлі</w:t>
        <w:br/>
        <w:t>далбақтап, маңайлап жүр екен. Кешегі өтелмеген ұйқының</w:t>
        <w:br/>
        <w:t>есінетіп жүргенін байқап, далдаға отыра қалдым да, ол бір үйге</w:t>
        <w:br/>
        <w:t>барып кірісімен жөнеліп бердім. Бірақ, қос терекке «Нұрияш»</w:t>
        <w:br/>
        <w:t>келе қоймапты, таң жақындаған сайын тықыршып, тықыршыған</w:t>
        <w:br/>
        <w:t>сайын қысылдым. Бүгін келмесе көпке дейін тілдесе алмай</w:t>
        <w:br/>
        <w:t>кеткенім ғой.</w:t>
        <w:br/>
        <w:t>Жеңіл сұры шапанның шалғайынан ақ көйлек етегі жарқ ете</w:t>
        <w:br/>
        <w:t>түсті бір шақта, ұшып келе жатқандай. Тағат қыла алмай бұлақ</w:t>
        <w:br/>
        <w:t>бойына мен де ұшып түсіппін. Екеуіміз қолдасып алып, мен ұшқан</w:t>
        <w:br/>
        <w:t>жерге қайта ұштық...</w:t>
        <w:br/>
        <w:t>Бұл кездесуіміз естен тандырғандай шаттықпен күлімдей ай-</w:t>
        <w:br/>
        <w:t>маласу болып еді, лездік қана уақыттай сезіліп таң ағарғанда</w:t>
        <w:br/>
        <w:t>естен тандырарлықтай қиналысқа салды, неше айрылысып, неше</w:t>
        <w:br/>
        <w:t>қайрылыстық. Осы күзде тағы бір сәті түспесе, қыста кезіге ал-</w:t>
        <w:br/>
        <w:t>майтынымызды айтып өксіді «Нұрияшым». Бар мұңына медеу,</w:t>
        <w:br/>
        <w:t>барымша демеу жүрегімді қолына ұстатқандай мықты сенім айта</w:t>
        <w:br/>
        <w:t>беріппін. Серттесіп айырылыстық.</w:t>
        <w:br/>
        <w:t>Ол үйіне кіргенше баспалап қарап отырдым да, бұлақ бойы-</w:t>
        <w:br/>
        <w:t>мен өрлеп барып, қонақ үйдің жоғарғы жағынан шықтым. Шар-</w:t>
        <w:br/>
        <w:t>бы бұлт күн шұғыласымен қызара бастаған. Түнгі театрден кеш</w:t>
        <w:br/>
        <w:t>қайтқан ауыл қарттары орындарынан әлі тұра қоймаған сияқты.</w:t>
        <w:br/>
        <w:t>Ауыл мен қонақ үйдің арасында Әлімбай келе жатыр екен. Маған</w:t>
        <w:br/>
        <w:t>қарсы жүрді.</w:t>
        <w:br/>
        <w:t>- Ехе-хе-һе...һе... осылай болу керек жас жігіт деген, әйтеуір</w:t>
        <w:br/>
        <w:t>жолыңыз болғанын білдім. Бәсе, сіздей жігіт тегін жүре ме?</w:t>
        <w:br/>
        <w:t>- Нені білдіңіз? - деп аңтарылғансып, түйіле қарадым мен, -</w:t>
        <w:br/>
        <w:t>345</w:t>
        <w:br/>
        <w:t>үшін құрылғандығын сол жеңістермен байланыстыра ұзақ сөйлеп,</w:t>
        <w:br/>
        <w:t>кеңінен түсіндіре келіп, мүше қабылдау, бөлімше одақ ұйымын</w:t>
        <w:br/>
        <w:t>құру қызметіне ертең осы ауылда аудандық одақтың ұйымдастыру</w:t>
        <w:br/>
        <w:t>бөлім бастығы Ербол жолдас қалатындығын айта барып тындым.</w:t>
        <w:br/>
        <w:t>Кеше жол жүріп, бүгін «клуб» жасаумен дем ала</w:t>
        <w:br/>
        <w:t>алмағандықтарына қарамай, үйірмеміз «Ақан сері - Ақтоқтыны»</w:t>
        <w:br/>
        <w:t>тебірентерлік дәрежеде орындап берді...</w:t>
        <w:br/>
        <w:t>- Алты қой жедік, иә, алты қой! - дедім мен ертеңіне бұл</w:t>
        <w:br/>
        <w:t>ауылдың бізге жайған соңғы дастарқаны жиыларда, мыңбек пен</w:t>
        <w:br/>
        <w:t>хатшы, жүзбектеріне алты саусағымды анықтап көрсеттім, - басқа</w:t>
        <w:br/>
        <w:t>тамақтарыңыз үшін екеу қосайық, сонымен сегіз қой.. Илләһи</w:t>
      </w:r>
    </w:p>
    <w:p>
      <w:r>
        <w:t>халыққаодан бір де артық болып түсе көрмесін, әмин, аллаһуакбар,</w:t>
        <w:br/>
        <w:t>рахмет!</w:t>
        <w:br/>
        <w:t>Хатшы солқылдай күлген «күшігендерден» үнін асыра,</w:t>
        <w:br/>
        <w:t>күйкентайша шырылдады:</w:t>
        <w:br/>
        <w:t>- Биғабіл әпендінің сөзі қызық-ақ, хе-хе-һе...һе.... өзі бір әртіс,</w:t>
        <w:br/>
        <w:t>тамаша жігіт, тамаша жігіт!...</w:t>
        <w:br/>
        <w:t>Арба жолымен айнала сықырлатып екінші жүзбектің ауылына</w:t>
        <w:br/>
        <w:t>жеткенімізде Әлімбай хатшы алдымыздан тағы қарсы алды:</w:t>
        <w:br/>
        <w:t>- Қоналқы үйлеріңізді жақсылап дайындатып қойдым. Хе-хе-</w:t>
        <w:br/>
        <w:t>һе-һе.. сегіз қанат ақ ордасының өзін босатқыздым. Театр қоюға</w:t>
        <w:br/>
        <w:t>арналған екі үйі сіздер таңдайтын беткей бауырына барып та бол-</w:t>
        <w:br/>
        <w:t>ды! Өздеріңіз көріп жөндерсіздер!</w:t>
        <w:br/>
        <w:t>- Халықты тағы да күні бұрын шақыртып қаңтарып қойғаннан</w:t>
        <w:br/>
        <w:t>саумысыз?</w:t>
        <w:br/>
        <w:t>- Жоқ, Биғабіл әпенді, оны түсіндіргенсіз ғой, өз уақытында,</w:t>
        <w:br/>
        <w:t>ертең кешке жиылады, хе-хе-һе..һе...</w:t>
        <w:br/>
        <w:t>Ертеңіне күндізгі дайындықты расында да асықпай тыныш</w:t>
        <w:br/>
        <w:t>өткіздік. Бұл жүзбек жайлаудан түскен соң да бие байлатқан</w:t>
        <w:br/>
        <w:t>екен. Біздің келетінімізді естіп, қымызын молықтырып қойыпты.</w:t>
        <w:br/>
        <w:t>Қаншалық қарбалас жұмыс уақытында да қалжыңдаспай, шар-</w:t>
        <w:br/>
        <w:t>пыспай, шалыспай жүрмейтін Айтбек пен Дәулетке бұл күнгі</w:t>
        <w:br/>
        <w:t>дастарқан уақыты молынан тиді. Жаз сайын жайлауда театр қоюға</w:t>
        <w:br/>
        <w:t>үзбей шығып жүрген бұл екеуін танымайтын ауыл жоқ еді. Ауыл</w:t>
        <w:br/>
        <w:t>адамдарының үй сыртына жиылып болғаны Дәулет сыртқа бір</w:t>
        <w:br/>
        <w:t>рет шыққанда білінді. Ол есіктен шығысымен ду күлкі көтерілді.</w:t>
        <w:br/>
        <w:t>Костюмының ішінен жастық тыққан екен, екіқабат әйелше</w:t>
        <w:br/>
        <w:t>шермиіп қайта кірді де, Айтбектің төменгі қатарындағы өз орны-</w:t>
        <w:br/>
        <w:t>на қынжыла жетіп отыра қалды. Күйеуіне еркелегендей наздана,</w:t>
        <w:br/>
        <w:t>бұратыла сөйледі еңді:</w:t>
        <w:br/>
        <w:t>338</w:t>
        <w:br/>
        <w:t>- Бұл ойын емес, сәл шыдай түр! - деп қыстым мен қыз белінен,</w:t>
        <w:br/>
        <w:t>- мына келе жатқанның аяқ дыбысы естілісімен босатамын, сен</w:t>
        <w:br/>
        <w:t>сезбеген бол, ол жақындап қалғанда басыңды иығыма қоя салып</w:t>
        <w:br/>
        <w:t>жалт қарап, түзеле қой.</w:t>
        <w:br/>
        <w:t>Әртіс Мәрия айтқанымды асыра орындады: Әлімбай жете бере</w:t>
        <w:br/>
        <w:t>тамағын қырынып қалғанда әдейі селк ете түсті де, қарап жіберіп,</w:t>
        <w:br/>
        <w:t>ұялғанси түзелді. Менен іргесін бөле отырып, төмен қарап алды.</w:t>
        <w:br/>
        <w:t>- Шіркін жастық-ақ! - деп кідірген Әлімбай, өтірік күлкісіне</w:t>
        <w:br/>
        <w:t>тағы бір басып жіберді, - Хе-хе-һе...һе... бақытты болыңдар! ...</w:t>
        <w:br/>
        <w:t>Биғабіл әпенді, «қашпақ болсаң зымыра» дейді, әлгі кітабыңызды</w:t>
        <w:br/>
        <w:t>бере қойыңыз енді, бүгін түнде көшіріп-ақ берейін.</w:t>
        <w:br/>
        <w:t>- Әп-бәрекелде... мақұл, суфлерден алып берейін, - дедім де,</w:t>
        <w:br/>
        <w:t>хатшы жөнеле бергенде Мәрияға сыбырлап түсіндірдім, - дәл осы</w:t>
        <w:br/>
        <w:t>сары хатшы көрінген жерде маған барынша ынтық көрінетін бол!</w:t>
        <w:br/>
        <w:t>- Бұларың не ойын, түсіндірші маған?!</w:t>
        <w:br/>
        <w:t>- Бұл сары - маған төнген пәле, - деп қолтығынан көтермелей</w:t>
        <w:br/>
        <w:t>тұрғыздым да, қонақ үйге қарай жетектедім, - мені сенен бұзып,</w:t>
      </w:r>
    </w:p>
    <w:p>
      <w:r>
        <w:t>сұлу келіншек әпермек... сен тұрғанда онысын қайтпекпін?</w:t>
        <w:br/>
        <w:t>Соңы сөзді алдымыздағы Әлімбайдың өзіне естірте сөйлеп</w:t>
        <w:br/>
        <w:t>едім:</w:t>
        <w:br/>
        <w:t>- Онысы несі екен? - деп қыз да ашуланғанси дабыстады да,</w:t>
        <w:br/>
        <w:t>күлкіден үйге жеткенше тұншықты.</w:t>
        <w:br/>
        <w:t>Жеңге тапсырмасы толықтан да толық орындалды сөйтіп, қағаз</w:t>
        <w:br/>
        <w:t>беруді мүдірге тапсырып Әлімбайды жөнелткенімнен соң, төрт</w:t>
        <w:br/>
        <w:t>жігіт көтеріп кірген бір саба қымыз әртістерді сайрата жөнелді.</w:t>
        <w:br/>
        <w:t>Бастала кеткен думан ауылды бір-ақ жиып ала қойды.</w:t>
        <w:br/>
        <w:t>Бір шақта есіктен сызылып кіріп тұра қалған қамқор жеңгем</w:t>
        <w:br/>
        <w:t>ауылдастарының қауіптілерін түгендеп те болған сияқты, босағаға</w:t>
        <w:br/>
        <w:t>қолын тіреп сүйене қойды. Шартты белгісі осы еді, елеусіз бүйірде</w:t>
        <w:br/>
        <w:t>отырған мен сездірмей сытылып шығып жүре бердім.</w:t>
        <w:br/>
        <w:t>Қос теректің желке жағындағы шилеуітке кіре отырған маған</w:t>
        <w:br/>
        <w:t>ауыл маңы түгел көрінеді екен. Үлкен үйіне көлбеңдей жеткен</w:t>
        <w:br/>
        <w:t>жеңешетайымды да қақас қалдырмап едім, «Нұрияшымды» ертіп</w:t>
        <w:br/>
        <w:t>шыға келді бір сәтте. Екеуі үй іргесінен алыстай бере мен отырған</w:t>
        <w:br/>
        <w:t>жаққа ойысты да, ұзын бойлысы қайта бұрылып, қонақ үй жаққа</w:t>
        <w:br/>
        <w:t>тура тартты. Сұр шапанды талдырмаштауы мен жаққа ұмтылды.</w:t>
        <w:br/>
        <w:t>Алдынан жүрегім жүгіре шыққандай, ұмтыла, ұмсына қарадым,</w:t>
        <w:br/>
        <w:t>бұлақтан аттап өтті де, қабаққа жүгіре шығып, алқына күліп</w:t>
        <w:br/>
        <w:t>жетті...</w:t>
        <w:br/>
        <w:t>Сөзге мұрсатты әлден уақыттан соң әрең таптық:</w:t>
        <w:br/>
        <w:t>343</w:t>
        <w:br/>
        <w:t>енді өз баласы құралпы екенін тез ескереді де, ұяла қызығады.</w:t>
        <w:br/>
        <w:t>Бұлай қызығу қимастық пен қамқорлық орнатады жүрегіне.</w:t>
        <w:br/>
        <w:t>«Келінім болса екен», болмағанда, «өзіме жақын бір теңіне бар-</w:t>
        <w:br/>
        <w:t>са екен» деп армандайды. Мақпал екеуің туралы менің арма-</w:t>
        <w:br/>
        <w:t>ным тіпті ыстық... Кей жексенбіде балаларымның қамы үшін</w:t>
        <w:br/>
        <w:t>шапқыласам да көбінесе екеуіңнің жаутаңдаған көздерің үшін</w:t>
        <w:br/>
        <w:t>шапқылаймын... Саған келсе бар тілегі орындалып, әйел заты-</w:t>
        <w:br/>
        <w:t>нан шыққан мықты маманның бірі болар еді.</w:t>
        <w:br/>
        <w:t>Тау самалы аңқи түсті, алуан түрлі жұпарымен алқына өбіп,</w:t>
        <w:br/>
        <w:t>сүйіндіре есті алдымнан, обыға сіміріп келемін. Осы таудың ауасы</w:t>
        <w:br/>
        <w:t>көкірегіме түгелімен сиярдай, шашау шығармай, титтейін ысырап</w:t>
        <w:br/>
        <w:t>етпей жұтқым келеді, бірақ, жұтып үлгіртпей, самалы жібек же-</w:t>
        <w:br/>
        <w:t>лекше мойныма орала аймалайды, Нұрияштың орамалындай жел-</w:t>
        <w:br/>
        <w:t>пи еседі, ат жүрісінің екпінімен кимелей кіреді құшағыма, аялап</w:t>
        <w:br/>
        <w:t>сылай, сипай өтеді.</w:t>
        <w:br/>
        <w:t>Бар ықыласымен жайнай қарап еңкейген күн алтын нұрын</w:t>
        <w:br/>
        <w:t>шашудай шаша күлімдейді. Сол шашуы тау беткейлеріне, сай-</w:t>
        <w:br/>
        <w:t>салаға түрлі-қилы гүл болып төгілгендей, мен үшін себілгендей,</w:t>
        <w:br/>
        <w:t>жаудырай қарайды бәрі де. Өрттен қалған күйікті жан жүйеме жар</w:t>
        <w:br/>
        <w:t>дайындаған дарудай, бәріне сүйіне қарап, күрсіне тыныстаймын.</w:t>
        <w:br/>
        <w:t>Асу аузында ат шалдырып, демалуға түстік. Айшықты гүлді</w:t>
        <w:br/>
        <w:t>жасыл кілемдей құлпырған шалғынды жасаңға жата кетіп, аунай</w:t>
        <w:br/>
        <w:t>беріппін.</w:t>
        <w:br/>
        <w:t>- Тұр, Биғаш, бүйте берсең тыным ала да, ешкімге тыным бере</w:t>
        <w:br/>
        <w:t>де қоймассың,- деп жымиған Дүйсеннің сөзімен ыршып тұрдым:</w:t>
      </w:r>
    </w:p>
    <w:p>
      <w:r>
        <w:t>- Осының өзі өмірімде алған алғашқы тынымым сияқты.</w:t>
        <w:br/>
        <w:t>Аттарымыз бір-екі тіктен өндіршектеп, алқына асқанда</w:t>
        <w:br/>
        <w:t>ымырт үйіріле бастап еді. Жазық жонда тағы да жорта жөнеліп,</w:t>
        <w:br/>
        <w:t>іңір қараңғысында ауылды сайға түстік. «Нұрияштың» хаты</w:t>
        <w:br/>
        <w:t>таныстырған тұмсық жартас мен мұндалап көріне кетті оң</w:t>
        <w:br/>
        <w:t>жағымнан. Бақыт панамыз - осы бер жақ беті, түкпір жақтан</w:t>
        <w:br/>
        <w:t>қарайған анау жақпар ғой! Осы тұмсықтың арғы бауырында ғана</w:t>
        <w:br/>
        <w:t>ауылы бар, ең бергі үй - қамқор жеңгемнің отауы. «Нұрияш» қазір</w:t>
        <w:br/>
        <w:t>сонда ма екен әлде үлкен үйінде ме екен, әйтеуір, ит үрген сай-</w:t>
        <w:br/>
        <w:t>ын елеңдей тыңдап, елеңдей ыршып шыққысы келіп отырғаны</w:t>
        <w:br/>
        <w:t>елестейді. «Ой-сезімі шалқыған шақта көзі қандай болатыны</w:t>
        <w:br/>
        <w:t>белгілі ғой маған, жаңбырлатып ашылған түн аспанындай тұнық</w:t>
        <w:br/>
        <w:t>көгілдір қарашығы тым алыс түкпірінен жұлдыздай жайнап,</w:t>
        <w:br/>
        <w:t>шағырмақсыз жайлы нүр шашып тұратын кең сырлы әлем ғой!...</w:t>
        <w:br/>
        <w:t>Толықша жазық маңдайының ішкі қуатымен нұрланған сол әлемге</w:t>
        <w:br/>
        <w:t>330</w:t>
        <w:br/>
        <w:t>күйгізбей қастерлеп сақтаған сап алтынымыз, міне, азаматтығыңа</w:t>
        <w:br/>
        <w:t>тапсырғаным, - дей сала жамылып келген ұзын шапанын менің</w:t>
        <w:br/>
        <w:t>үстіме жаба жөнелді, - қорықпаңдар, бұл жолы тосқауылда өзім</w:t>
        <w:br/>
        <w:t>бармын. Таң атарда өзім келіп ертіп қайтамын.. Әйтеуір жеңгеңнің</w:t>
        <w:br/>
        <w:t>жақсылығын ұмыта қоймассың! - деп өрледі ырадан.</w:t>
        <w:br/>
        <w:t>Желбегей шапан жамылған қыз тоңғандай қымтана тұқырып,</w:t>
        <w:br/>
        <w:t>кейін түр еді, мен жақындағанда ғана қол созып амандасты.</w:t>
        <w:br/>
        <w:t>- Мына жеңешең тым еркін ғой бүгін, күйеуі үйінде ме еді?</w:t>
        <w:br/>
        <w:t>-деп сыбырладым.</w:t>
        <w:br/>
        <w:t>- Сіздің келетініңізді естіп... кеше жолаушылатып жіберген, -</w:t>
        <w:br/>
        <w:t>деп сыбырлай күлімсіреді «Нұрияш»,- бүгін қасына мені әжемнен</w:t>
        <w:br/>
        <w:t>сұрап әкеліп жатқызды... Өзі күйеуін менсінбей... зорлықпен әрең</w:t>
        <w:br/>
        <w:t>келген болатын... қазір билеп алды, - деп дауыс шығармай күлсе де</w:t>
        <w:br/>
        <w:t>қос алақанымдағы қолынан дірілдеп тұрғаны байқалды. Жеңешесі</w:t>
        <w:br/>
        <w:t>жартас жотасына жетіп қалса да сыбырлап тұрған қыз ол жота-</w:t>
        <w:br/>
        <w:t>дан асып кетісімен қадала - ынтыға қарады, құшағыма тарта</w:t>
        <w:br/>
        <w:t>бергенімде асыла түсті мойныма. Жамылған шапандарымыз екі</w:t>
        <w:br/>
        <w:t>жаққа серпіліп түскенін сезбей де қалыппыз...</w:t>
        <w:br/>
        <w:t>Әлдебір шақта екі шапанды екі қолыма алып, үңгірге беттеп</w:t>
        <w:br/>
        <w:t>едім, жанасалай алдыма өтті де, шапандарды алып, соның ауыз</w:t>
        <w:br/>
        <w:t>жағына жайды.</w:t>
        <w:br/>
        <w:t>- Шаршадыңыз ғой, аяғыңызды көсіліп отырыңызшы! - деп</w:t>
        <w:br/>
        <w:t>менімен жандаса, жанаса келіп отырды қасыма, қолтығыма</w:t>
        <w:br/>
        <w:t>қалшылдай тығылып күрсінді, - жеңешем асқан қу екен, - деп</w:t>
        <w:br/>
        <w:t>аз кідірістен соң жеңешесі туралы сөзге қайта оралды, - ол жай-</w:t>
        <w:br/>
        <w:t>ын көктемде сіз келіп кеткенде ғана білдім. «Мұнан соң саған</w:t>
        <w:br/>
        <w:t>бұрынғыдан да зейіл болып көрінемін, -деді маған сіз кет-</w:t>
        <w:br/>
        <w:t>кен күні, - сен де маған өш болып көрінетін бол, кейде тіпті</w:t>
        <w:br/>
        <w:t>ұрсысқан болып шешеңді сендірейік. Сөйтсек сенің тізгініңді</w:t>
        <w:br/>
        <w:t>маған ұстата салады, менен күмәнданбайтын болады» деді</w:t>
        <w:br/>
        <w:t>де үйіме артымнан кіріп ұрыса жөнелді маған. Мен де қарсы</w:t>
        <w:br/>
        <w:t>келе кеттім, бірақ, күліп жіберіппін. Ол бастырмалатып тілдей</w:t>
        <w:br/>
        <w:t>жөнелді мені. Тілі тіпті ашы екен.. кеше түс уақытында да солай</w:t>
        <w:br/>
        <w:t>бір «ұрсысып» алғанбыз! - деп сыңғырлай күлді «Нұрияш». -</w:t>
        <w:br/>
        <w:t>Ағаны алысқа жұмсап жіберіп кешінде қасына мені алып жатуға</w:t>
        <w:br/>
        <w:t>шақыра келгенде, әжемнің көне қоюы содан болды. Мен әдейі:</w:t>
      </w:r>
    </w:p>
    <w:p>
      <w:r>
        <w:t>«бармаймын, сенің қасыңа ит жатсын» деп отырып алып едім,</w:t>
        <w:br/>
        <w:t>тіпті зорлап қосып берді...</w:t>
        <w:br/>
        <w:t>Алдыма «Нұрияштың» өзі шығып отырған ба, өзім тартып</w:t>
        <w:br/>
        <w:t>отырғызғанмын ба, сезбей қалыппын. Ол алқымыма тығыла</w:t>
        <w:br/>
        <w:t>332</w:t>
        <w:br/>
        <w:t>Ертеңіне «қайын жүрт» ауылына барар жолыма маған жорға</w:t>
        <w:br/>
        <w:t>ерттетіп берген Әлімбай, жылмаң қағып, алды-артымды орады.</w:t>
        <w:br/>
        <w:t>Жеке сөйлесетін сөзі барын айтып өтінген соң арбадан қалып,</w:t>
        <w:br/>
        <w:t>басқа салт аттылардан да алыстай, оқшау аяңдадық:</w:t>
        <w:br/>
        <w:t>- Осы баратын ауылымызда бір сұлу бар ғой, көріп пе едіңіз?</w:t>
        <w:br/>
        <w:t>-деп сұрады біраз кідірістен соң.</w:t>
        <w:br/>
        <w:t>- Жоқ, қайдағы сұлу?</w:t>
        <w:br/>
        <w:t>- Бәле әпендім, оны көрмеген көз - тұл... ехе-хе-һе.. һе... бір</w:t>
        <w:br/>
        <w:t>көрсеңіз жабысып-ақ қалар едіңіз... Япыр-ау, он шақты күн ал-</w:t>
        <w:br/>
        <w:t>дында жайлауынан жалғыз қайтып келе жатқаныңыз бар еді, оны</w:t>
        <w:br/>
        <w:t>қалай көрмедіңіз екен!</w:t>
        <w:br/>
        <w:t>Жүрегім зу ете түсті бұл сөзінен. Қайтқан жолымда алыс</w:t>
        <w:br/>
        <w:t>қырқадан қарайған екі аттының бірі осы қу сияқты соншалық алы-</w:t>
        <w:br/>
        <w:t>стан нақтап тани қоймас деген оймен жалтара салдым:</w:t>
        <w:br/>
        <w:t>- Көктемдегіден соң бұл жаққа шықпадым ғой, онда да қыз</w:t>
        <w:br/>
        <w:t>іздеп келмегенмін, қайдан көрейін, өз сұлуым барда!</w:t>
        <w:br/>
        <w:t>- Қайдағы сұлуыңызды айтасыз, қалыңдығыңыз бар ма еді?</w:t>
        <w:br/>
        <w:t>- Бар ғой, осында бірге жүрмей ме, әнеу жаудыр көз, бұраң</w:t>
        <w:br/>
        <w:t>белдің менікі екенін байқамадыңыз ба2</w:t>
        <w:br/>
        <w:t>- Ой құдай-ай, біздің Мақпалға қарағанда сол да сүлу ма? Соны</w:t>
        <w:br/>
        <w:t>бір көріңізші!</w:t>
        <w:br/>
        <w:t>- «Сұлу - сұлу емес, сүйген - сұлу» демей ме?</w:t>
        <w:br/>
        <w:t>- Биғабіл әпенді... хе-хе-һе... Ве.... әлі бала екенсіз, сіздей жігіт</w:t>
        <w:br/>
        <w:t>осындай қыздың белдеуге байланған аты болмақ па? Көрсетейін</w:t>
        <w:br/>
        <w:t>барған соң... бір көрсеңіз... маған жалынбай қоймайтындығыңызға</w:t>
        <w:br/>
        <w:t>сенімім толық. Өлген адамды да бір аунатқандай қыз!</w:t>
        <w:br/>
        <w:t>Бұл төндіруінен Мақпалды шырға етіп, мені мықты бір «аңға»</w:t>
        <w:br/>
        <w:t>салмақ екені де, тамырымызды ұстап, сырымызды тартпақ ойы</w:t>
        <w:br/>
        <w:t>барлығы да байқалды.</w:t>
        <w:br/>
        <w:t>- Жә, көрсеткіңіз келсе көре салармыз, -деп жымидым мен,-</w:t>
        <w:br/>
        <w:t>айтатыныңыз сол қыз жөнінде ғана ма еді?</w:t>
        <w:br/>
        <w:t>- Айтарымның негізгісі сол. Сізбен достасқым келеді, бір</w:t>
        <w:br/>
        <w:t>көрмей арманда қалып жүрмеңіз! Екінші айтарым кішкене ғана іс,</w:t>
        <w:br/>
        <w:t>кейінірек айтсам да болады.</w:t>
        <w:br/>
        <w:t>- Олай болса бүгін кешке бір жұмыс істеп беріңізші, жазуыңыз</w:t>
        <w:br/>
        <w:t>әдемі екен, мына пьесаның бірінші шымылдығының жазуы</w:t>
        <w:br/>
        <w:t>өшкіндеп, суфлерды қинап жүр, соны Дүйсеннің үйіне апарып</w:t>
        <w:br/>
        <w:t>көшіріп жіберсеңіз лайықты қағаз содан табылады.</w:t>
      </w:r>
    </w:p>
    <w:p>
      <w:r>
        <w:t>- Ехе-хе-һе....һе... пақырыңыз жұмыс басты, қолым тимейді</w:t>
        <w:br/>
        <w:t>ғой. Сіздерге тиісті бар жұмыс та маған артылып тұрмай ма?</w:t>
        <w:br/>
        <w:t>341</w:t>
        <w:br/>
        <w:t>- УҺ... қой десем бір қоймайсың, еңді мына қымызды мына</w:t>
        <w:br/>
        <w:t>ішімнің қай жеріне сиғызармын, өзің көбірек ішсеңші мен үшін!</w:t>
        <w:br/>
        <w:t>Тал шыбықтай бұралған нәзігім-ау менің! -деп Айтбек</w:t>
        <w:br/>
        <w:t>күңгірлей құшақтады да, қомпаңдап ентіге жалғастырды сөзін, -</w:t>
        <w:br/>
        <w:t>қымыз деген қарынға сіңеді, сәулешім, ал бала деген басқа жақта,</w:t>
        <w:br/>
        <w:t>басқа жақта болады!</w:t>
        <w:br/>
        <w:t>Үйдегілер ду күлгенде сырттағылар жабықты жұлмалап аша</w:t>
        <w:br/>
        <w:t>сығалады. Әйел артистеріміздің бірі екіқабат еді, бұл қулардың</w:t>
        <w:br/>
        <w:t>соны талкуайттап отырғанын байқап, көзімді қыса бердім мен.</w:t>
        <w:br/>
        <w:t>- «Әпендім», - деп Дәулет енді маған маймия қарады, - сіздер</w:t>
        <w:br/>
        <w:t>бізге мысық та, тауық та болмауды айтқансыздар ғой.. енді</w:t>
        <w:br/>
        <w:t>қасымда текедей байым отырғанда көзіңізді қыса бермесеңіз.</w:t>
        <w:br/>
        <w:t>Көңіліңіз түссе оңашада айтыңыз!</w:t>
        <w:br/>
        <w:t>- Әйел балалар отыр ғой, сақал сыйлау да керек шығар, - деп</w:t>
        <w:br/>
        <w:t>күбірлеп едім, бұл сөзімді тіпті ұшындырды:</w:t>
        <w:br/>
        <w:t>- Е, сақал керек дейсің бе? - деп енді Омарбектің дауысына са-</w:t>
        <w:br/>
        <w:t>лып шердиді де Айтпекке қарады,- әне, бәйбіше, шал-кемпір болу</w:t>
        <w:br/>
        <w:t>керек деп нұсқап отыр.</w:t>
        <w:br/>
        <w:t>Дәулеттің енді кімді кейіптегенін түсіне қойған Айтпек бір</w:t>
        <w:br/>
        <w:t>тізелей жанбастады да, мыңбек бәйбішесінің үнімен сызыла</w:t>
        <w:br/>
        <w:t>сұрады:</w:t>
        <w:br/>
        <w:t>- Не дейсіз, құман әкелейін бе, қолтығыңыздан көтерейін бе?</w:t>
        <w:br/>
        <w:t>-Е,құмансұрасамхатшы-шабармандаротырғой. Қолтығымада</w:t>
        <w:br/>
        <w:t>жабыса берме деймін. Сен де қартайдың бәйбіше, ондай-мұндайға</w:t>
        <w:br/>
        <w:t>еңкеңдеп жүгіре бергенше енді бір тоқал әпер маған! Енді бір ғана</w:t>
        <w:br/>
        <w:t>тоқал үшін үкімет шауып алар деймісің мені, абырой-беделім бар</w:t>
        <w:br/>
        <w:t>ғой құдайға шүкір!</w:t>
        <w:br/>
        <w:t>Мыңбек үйінен келген біреу бар-жоқтығын білгім келіп,</w:t>
        <w:br/>
        <w:t>жалтақтай қарадым жан-жағыма, хатшы Әлімбай бұл жайымды</w:t>
        <w:br/>
        <w:t>түсінгендей басын шайқап қойып, жымың қақты маған.</w:t>
        <w:br/>
        <w:t>- Құрып суалғаным-ау, - деп Айтпек басын шайқақтата, назда-</w:t>
        <w:br/>
        <w:t>на сөйледі енді, - қартайғанда тоқал дейтін пәлені іздеп қайтесіз,</w:t>
        <w:br/>
        <w:t>құдай қосқан екеуміз отырмыз ғой қасыңызда!</w:t>
        <w:br/>
        <w:t>- «Көсеу ұзын болса қол күймейді» бәйбіше, қой енді түге,</w:t>
        <w:br/>
        <w:t>өздерің де сырт буын тартып, қалжырадыңдар әбден. Демдерің</w:t>
        <w:br/>
        <w:t>қолтығыма аяздай тиетін болды түге, аяздай!...</w:t>
        <w:br/>
        <w:t>Одақ қызметі үшін кешегі ауылда қалған Ерболға еріп мыңбек</w:t>
        <w:br/>
        <w:t>жетті осы кезде. Дуылдаған күлкі де, дуылдатқан әртістер де</w:t>
        <w:br/>
        <w:t>жым бола қалып еді. Мыңбектің отырған отырысына, үн әуеніне</w:t>
        <w:br/>
        <w:t>назар салған бірнешеуі қыстыға шиқылдағанда көпшілік қайта</w:t>
        <w:br/>
        <w:t>339</w:t>
      </w:r>
    </w:p>
    <w:p>
      <w:r>
        <w:t>ұзақ-ұзағынан үңіліп, көз құмарымды бір қандырып алсам-ау</w:t>
        <w:br/>
        <w:t>шіркін» - деп тықыршиды жүрегім.</w:t>
        <w:br/>
        <w:t>Жартастың айналма тұмсығына жеткенше құлдап келдік те,</w:t>
        <w:br/>
        <w:t>бұлақтан өте сала қайта өрледік. Бір тәуірі, жүзбек ауылы бұл</w:t>
        <w:br/>
        <w:t>бұрылыстан да көрінбейді екен. Осы көрінбей келген бойымды</w:t>
        <w:br/>
        <w:t>мүлде көрсетпей аттануымның мүмкіндігіне қуандым. Тағы да</w:t>
        <w:br/>
        <w:t>біраз өрлеп келіп, оңаша ғана екі үйдің біріне түстік.</w:t>
        <w:br/>
        <w:t>Мүдірдің бәйбішесі дастарқанын күлімсірей жайғанда «ел жа-</w:t>
        <w:br/>
        <w:t>тар» уақыт жетіп еді. Тағы да күлімсірей жүріп төсек салысымен</w:t>
        <w:br/>
        <w:t>мен де қисайдым. «Төсінен бір иіскесем болғаны» деген Дүйсеннің</w:t>
        <w:br/>
        <w:t>жолдағы сөзі есіме түсіп күліп жібердім. Енді байқасам, жеңешем</w:t>
        <w:br/>
        <w:t>апай төс, қаз бөтегелі керме иықтың дәл өзі екен. «Иіскеу түгіл</w:t>
        <w:br/>
        <w:t>қанша опсаң да мынасын тауыса алмассың» деген оймен күліп</w:t>
        <w:br/>
        <w:t>едім.</w:t>
        <w:br/>
        <w:t>- Күле түс, қайным, бүгін күлмей қайда күлесің? -деп барып</w:t>
        <w:br/>
        <w:t>шам өшірді. Шыға жөнелдім. Қайтып келгенімде үрмеуі үшін</w:t>
        <w:br/>
        <w:t>итіне нан тастап үйрете кеттім.</w:t>
        <w:br/>
        <w:t>Тамақ үстінде мүдірден жаяу адам батпайтынын естігенім</w:t>
        <w:br/>
        <w:t>бойынша, саз үстімен түкпір қолтықтағы жақпарға төте тарттым.</w:t>
        <w:br/>
        <w:t>Жақын екен. Түнтүйіліп тұр. Жартас тіпті түксиюлі, аңсағаным әлі</w:t>
        <w:br/>
        <w:t>келе қоймапты. Бір отырып, бір тұрып, тықырши күттім. Жақпар-</w:t>
        <w:br/>
        <w:t>жақпар тарлан тасты жағалай бердім, үңірейе берді көп үңгір.</w:t>
        <w:br/>
        <w:t>Кіріп те көрдім ішіне, кейбірі тіпті кең сарайдай. Қолтықтағы сол</w:t>
        <w:br/>
        <w:t>жақпарлардың қарсы тұрғысындағы тік жарда да осындай үңгір</w:t>
        <w:br/>
        <w:t>бары байқалады.</w:t>
        <w:br/>
        <w:t>Екі көзім ылдидағы айналма тұмсық жақта еді. Тасқа соғылған</w:t>
        <w:br/>
        <w:t>аяқ дыбысы төбемнен - жартас үстінен естілді бір шақта.</w:t>
        <w:br/>
        <w:t>- Байқа, -деп қалды біреуі. Үңгір аузына далдаланып отыра</w:t>
        <w:br/>
        <w:t>қалдым,- асығасың-ау, алдына топ ете түсіп жүрме! - деп тұншыға</w:t>
        <w:br/>
        <w:t>сықылықтады әлгі үн, жеңгесі екен.</w:t>
        <w:br/>
        <w:t>- Қорқып тұрмын.. келмепті, - деген мұңданғандай таныс үн</w:t>
        <w:br/>
        <w:t>естілісімен тамағымды қырынып, ыршып тұрдым орнымнан.</w:t>
        <w:br/>
        <w:t>-Келіпті,жол мұндаақылдас, мынаарадантүс!-деген жеңгенің</w:t>
        <w:br/>
        <w:t>өзі алдымен түсіп қос қолымен амандаса қалжыңдады:</w:t>
        <w:br/>
        <w:t>- По, күйеужан-ай, қызымыздың обалына қарамай сонша</w:t>
        <w:br/>
        <w:t>зарықтырдың-ау!</w:t>
        <w:br/>
        <w:t>- Обалымызға алдымен өзіңіз қарасаңыз, қалаға бір апарсаңыз</w:t>
        <w:br/>
        <w:t>болмас па еді?</w:t>
        <w:br/>
        <w:t>- Е, өзіміз жетектеп апарып беретіндей иесіз қыз деп пе едің?</w:t>
        <w:br/>
        <w:t>Жә, жайымыз келгенде сөйлесіп алармыз, желге тигізбей, күнге</w:t>
        <w:br/>
        <w:t>331</w:t>
        <w:br/>
        <w:t>құшақтап, еркелей сөйлеп отыр екен де, мен әлдилегендей,</w:t>
        <w:br/>
        <w:t>арқасынан қағып, сылай беріппін.</w:t>
        <w:br/>
        <w:t>- Осы жеңешең бұрын сенің бірден-бір бақылаушың екен ғой?</w:t>
      </w:r>
    </w:p>
    <w:p>
      <w:r>
        <w:t>-дедім мен,- әшкерелеп қою қаупі жоқ па?</w:t>
        <w:br/>
        <w:t>-Екеумізжыласыптүсініскенбіз,-депқызтағысықылықтады,</w:t>
        <w:br/>
        <w:t>- көктеуде сіздің мыңбек ауылына келгеніңізді естіген соң, оған</w:t>
        <w:br/>
        <w:t>оқитын шағымда қамалып отырғанымды айтып жылап едім;</w:t>
        <w:br/>
        <w:t>бұл ауылға зорлықпен келгенін айтып ол да жылаған. «Сенің</w:t>
        <w:br/>
        <w:t>бас еркіндігіңе қолымнан келгенше көмектесермін» деп уағда</w:t>
        <w:br/>
        <w:t>берген. Сіздің екінші ауылға келгеніңізді сол айтты маған.</w:t>
        <w:br/>
        <w:t>Атыңызды айтқанда білмейтінсіп, жиылысқа сөз тыңдай барып</w:t>
        <w:br/>
        <w:t>келуін сұрадым. Ол барып сізді де, сөзіңізді де... мақтап келді...</w:t>
        <w:br/>
        <w:t>ол сізді тіпті жақсы көреді, әшкерелей қоймас, - деп сық ете</w:t>
        <w:br/>
        <w:t>түсті.</w:t>
        <w:br/>
        <w:t>- Хатыңда «Биғаным» деп атағаныңда балқып, төгіліп қала</w:t>
        <w:br/>
        <w:t>жаздап едім, енді «сіз» деп отырсың, бұл сызды сөз болмай ма?</w:t>
        <w:br/>
        <w:t>- Неге?.. Алдыңызда отырмын ғой!.. Айтпақтайын, ат</w:t>
        <w:br/>
        <w:t>соғып шаршап келгеніңізде, -деп серпіліп, шапан үстіне отыра</w:t>
        <w:br/>
        <w:t>қалған «Нұрияш» алдына енді мені тартты, - сіз отырыңызшы</w:t>
        <w:br/>
        <w:t>менің алдыма! - деп тартты да еркін сия қоймасам да жаңағы</w:t>
        <w:br/>
        <w:t>өзімше әлдилегендей, арқамнан қаға, аялап сипай жалғастырды</w:t>
        <w:br/>
        <w:t>сөзін, - келетініңізді хатыңыздан білісіммен оқу туралы әжемді</w:t>
        <w:br/>
        <w:t>тағы қузадым. Күз келіп қалды, биыл жіберетін-жібермейтінін</w:t>
        <w:br/>
        <w:t>айқындап алуым керек қой... Өз еріктерімен оқытудан мүлде</w:t>
        <w:br/>
        <w:t>түңілдірді мені,-деп күрсінді Мақпал,-ата-анадан түгелтүңіліп</w:t>
        <w:br/>
        <w:t>болдым!... Оқу жөнінде өзіңізден басқа үмітім қалмады... Енді...</w:t>
        <w:br/>
        <w:t>«Нұрияшыңыз» да, оқушыңыз да болмақпын. «Биғаным» деп те,</w:t>
        <w:br/>
        <w:t>«сіз» деп те атайтыным сол. - Осы сөзіне келгенде қатты қысыса-</w:t>
        <w:br/>
        <w:t>құшыса түстік. Сөзін енді алқына сабақтады «Нұрияшым»,- сіз</w:t>
        <w:br/>
        <w:t>хатыңызда... келер жазды ұйғарыпсыз... сол кезге жете алсақ...</w:t>
        <w:br/>
        <w:t>оңай қосылатындығымызды түсіндірдіңіз. Бірақ, оған дейін мы-</w:t>
        <w:br/>
        <w:t>налар бізді қандай талқыға салады... Қайдан білейін?... Және</w:t>
        <w:br/>
        <w:t>сізсіз жерде тұра алмайтындай болып барамын.</w:t>
        <w:br/>
        <w:t>- Сені мезгілсіз тәуекелмен бұдан да қиын қыспаққа... тісті</w:t>
        <w:br/>
        <w:t>қақпанға... түсіргім келмейді жаным! - деп бастап мен де алқына</w:t>
        <w:br/>
        <w:t>сөйледім, - ендігі жылымыз... еркіндіктің, толық бостандықтың</w:t>
        <w:br/>
        <w:t>жылы болатыны сөзсіз... оған дейін... жай-жағдайыңды үздіксіз</w:t>
        <w:br/>
        <w:t>біліп... сылтауынтауып келіптұрайын, үйіңнен қатер төне қалса ала</w:t>
        <w:br/>
        <w:t>қашуғадайынтұрайын. Жұңго компартиясы- біздей езілушілердің,</w:t>
        <w:br/>
        <w:t>тұтқындағылардың партиясы... Ол бізге... адамгершілік өмірді</w:t>
        <w:br/>
        <w:t>333</w:t>
        <w:br/>
        <w:t>ағытылып, ду күлді. Өзіне күлгендей бұл көріністен Ербол елеңдеді</w:t>
        <w:br/>
        <w:t>жан-жағына. Күдір тұмсығы иіле түсіп жымиғанда бүркіт кейпіне</w:t>
        <w:br/>
        <w:t>келе қалды:</w:t>
        <w:br/>
        <w:t>- Не болды, не болды?...</w:t>
        <w:br/>
        <w:t>- Түк те болған жоқ, - деп Дәулет жыпылықтата жөнелді, -</w:t>
        <w:br/>
        <w:t>қоян да жоқ, түлкі де жоқ, мауық та жоқ, тауық та жоқ!</w:t>
        <w:br/>
        <w:t>- Қаршыға келді, қойдық енді,-деп Мәулен толықтай қойғанда,</w:t>
        <w:br/>
        <w:t>үйдің іші-сырты дуылдай жөнелді тағы да...</w:t>
        <w:br/>
        <w:t>Бір дастарқанда екі сағат дем алғанымызды айта түрегеліп едім,</w:t>
        <w:br/>
        <w:t>әртістер қотарыла шықты. Күн көкжиекке барып қалыпты. Ауыл</w:t>
        <w:br/>
        <w:t>маңы тұсаулы, шідерлі атқа толған екен. Сахна қарсысындағы</w:t>
        <w:br/>
        <w:t>жазық беткейге қапталдай жиылған халықты айнала аралап түстім.</w:t>
        <w:br/>
        <w:t>«Барлаушы» жеңгем көріне қоймады. Тіпті «қайын жұрт» ауылы-</w:t>
      </w:r>
    </w:p>
    <w:p>
      <w:r>
        <w:t>нан өзім танитын ешкім келмегендей.</w:t>
        <w:br/>
        <w:t>Сөзімді кешегі баппен түсіндіре сөйлеп бітіргенімде ақшам</w:t>
        <w:br/>
        <w:t>үйріліп, шам жағылыпеді. Сахнаға қайтакірдім. Гримханаға кіретін</w:t>
        <w:br/>
        <w:t>түпкі есіктен өте бергенімде екі үй аралығынан жан қалтама сап</w:t>
        <w:br/>
        <w:t>ете түсті бір қол, қайрылып тұра қалғанымда бейтаныс бала жігіт</w:t>
        <w:br/>
        <w:t>үн қатпай өте шықты. Оның артынан өндіршектей жеткен Әлімбай</w:t>
        <w:br/>
        <w:t>хатшы мені сүзе жаздып кілт тоқтады.</w:t>
        <w:br/>
        <w:t>- Өй, немене, жасырынбақ ойнап жүрсіздер ме? - деп үңіле</w:t>
        <w:br/>
        <w:t>түстім.</w:t>
        <w:br/>
        <w:t>- Жоға, хе-хе-һе...һе... ұры балалар бар еді, жан қалтаңыздан</w:t>
        <w:br/>
        <w:t>бірдеме әкетпеді ме, қараңызшы!</w:t>
        <w:br/>
        <w:t>Біздің сахара халқында қалтаман болмайтынын білсем де</w:t>
        <w:br/>
        <w:t>білмегенсіп, қолымды сала қойдым қалтама. Төрт бұрыштап</w:t>
        <w:br/>
        <w:t>қатталған қағаз ілінді. «Нүрияштың» хаты екенін мөлшерледім де</w:t>
        <w:br/>
        <w:t>бармағыма қыса қойдым:</w:t>
        <w:br/>
        <w:t>- Бәрі түгел екен аманшылық!</w:t>
        <w:br/>
        <w:t>- Еһе-хе-һе... сіздерді қорғап жүргенім ғой, -деп Әлімбай өтіп</w:t>
        <w:br/>
        <w:t>кете берді.</w:t>
        <w:br/>
        <w:t>«Әй, асқан пәле екенсің-ау, ертең «Нұрияш» екеумізді</w:t>
        <w:br/>
        <w:t>қай қырыңа алар екенсің» деген күдікпен гримханаға кірдім.</w:t>
        <w:br/>
        <w:t>Рөлдегілердің бәрі гримделіп, жасанып болған екен. Халық ал-</w:t>
        <w:br/>
        <w:t>дына қайта шығып барып, қойылатын ойынды түсіндірдім де</w:t>
        <w:br/>
        <w:t>шымылдық ашқыздым.</w:t>
        <w:br/>
        <w:t>Гримханаға кіре оқыдым ыстық хатты. «Нұрияштың» өз қолы.</w:t>
        <w:br/>
        <w:t>Кездестіретін жеңгесінің нұсқауын ғана жазыпты. Әлгі күдігім</w:t>
        <w:br/>
        <w:t>дұрыс екен, Әлімбайдан сақтануымды, мүмкін болғанда оны бір</w:t>
        <w:br/>
        <w:t>жаққа жұмсап жіберуімді ескертіпті...</w:t>
        <w:br/>
        <w:t>340</w:t>
        <w:br/>
        <w:t>менің талабыма көндіріп те қалар» дегендей үмітпен соққан алау-</w:t>
        <w:br/>
        <w:t>лы жүрегін де көргендеймін. Екі жағымнан кезектесе сөйлеп келе</w:t>
        <w:br/>
        <w:t>жатқан мыңбек пен жүзбектің сөзі құлағыма қонар емес. Тек осы</w:t>
        <w:br/>
        <w:t>өткен таң алдында бұлбұл үніндей естілген жар күлкісі, жар сөзі,</w:t>
        <w:br/>
        <w:t>жар мұңы, жар сағынышы ғана келеді көкейіме.</w:t>
        <w:br/>
        <w:t>Күнбатыстан көшкен қара бұлт қойылып, тау жотасына</w:t>
        <w:br/>
        <w:t>қарнын Тірей қалықтап тұра қалды да, жаңбырын себезгілете ба-</w:t>
        <w:br/>
        <w:t>стады. Ойдан сонда ғана сергідім. Мыңбек пен Жүзбек баратын</w:t>
        <w:br/>
        <w:t>ауылдарымыздың «қыңыр мінезін» сөйлеп, «қиқарлығын»</w:t>
        <w:br/>
        <w:t>таныстырып келеді екен. Бұл ауылдар да зейіл болу, қабақ аш-</w:t>
        <w:br/>
        <w:t>пай түйіліп алу қажеттігін, әйтпесе үкімет ісін өздерінің орын-</w:t>
        <w:br/>
        <w:t>дай алмайтындығын түсіндіреді. Басын естімеген сөзді жасын</w:t>
        <w:br/>
        <w:t>қалдырғым келіп, жауап қатпай тыңдай бердім. Талай ауылды</w:t>
        <w:br/>
        <w:t>жолда қалдыра ұзақ жортып, сай аузындағы үш-төрт үйлі қараша</w:t>
        <w:br/>
        <w:t>ауылға келіп түстік. Онбасы үйі екен. Оқуға бала бермейтін ауыл</w:t>
        <w:br/>
        <w:t>деп таныстырғандықтан аттан адырая түсіп едім. Сөйлесе келе</w:t>
        <w:br/>
        <w:t>өзім ұялдым. Кешегі жиынға ауылдың алыстығынан бара алмай</w:t>
        <w:br/>
        <w:t>қалғандықтарын айтып, шешесі де, онбасы да бәйек болып кешірім</w:t>
        <w:br/>
        <w:t>сұрады, «тұсымыздағы мына жүзбектен бүгін келетіндіктеріңізді</w:t>
        <w:br/>
        <w:t>естігенбіз, өгізге мінгесіп барсақ та ертең осындағы жиынға</w:t>
        <w:br/>
        <w:t>қатынаспақпыз. Шақырушыға осыны айтқанбыз» десті.</w:t>
      </w:r>
    </w:p>
    <w:p>
      <w:r>
        <w:t>Мен де іркілмей кешірдім бұл «қылмыстарын». Онбасыдан</w:t>
        <w:br/>
        <w:t>қарауындағы оқу жасына толған балалардың санын сұрап едім,</w:t>
        <w:br/>
        <w:t>бұл жөнде де алдыма түсе кетті: «біздің өзіміз кедей ауыл едік.</w:t>
        <w:br/>
        <w:t>Құдайға шүкір, тұрмысымыз енді ғана оңалып келеді. Тізімін енді</w:t>
        <w:br/>
        <w:t>алдым. Балалардың оқуы өзіміз үшін керек қой. Міне, сегіз бала</w:t>
        <w:br/>
        <w:t>бар, мына өз тұсымыздағы мектепке үш-төрт күн ішінде апарып,</w:t>
        <w:br/>
        <w:t>жатақхана расхотымен қоса тапсырмақпыз» деп тізімін көрсетті.</w:t>
        <w:br/>
        <w:t>Бұл жөнінде тоқ етерінен түсінік қана айтып, түйіле алмай</w:t>
        <w:br/>
        <w:t>шығып едім, жүзбек пен Әлімбай зекіре шықты онбасыға, мұнан</w:t>
        <w:br/>
        <w:t>кейін шақырған жиынға бармаса атын лауға әкететінін, мектепке</w:t>
        <w:br/>
        <w:t>бала бермегендерге айып салатынын қайталай айтып, қамшысын</w:t>
        <w:br/>
        <w:t>білеп-білеп жіберіп аттанды. Мен былай шыға бере ширап,</w:t>
        <w:br/>
        <w:t>мұндай кедей ауылға орынсыз қаталдық істемеулерін ескерттім.</w:t>
        <w:br/>
        <w:t>Онбасының әлгі баяндағандарының дұрыстығын дәлелдеп едім,</w:t>
        <w:br/>
        <w:t>мыңбек мұныма қынжыла ренжіді:</w:t>
        <w:br/>
        <w:t>- Кері тартқандарға бұлайша кешірім ете берсеңіз үкімет тап-</w:t>
        <w:br/>
        <w:t>сырмасын біз қалай орындамақпыз, мырза?</w:t>
        <w:br/>
        <w:t>- Қолынан келетін, бардам шаңырақтарға үкімет тапсырмасын</w:t>
        <w:br/>
        <w:t>сөзсіз орындату керек, -деп қалдым мен, - бірақ, салықты мал</w:t>
        <w:br/>
        <w:t>347</w:t>
        <w:br/>
        <w:t>қалыңдық пен күйеудің жүрісін тегі бар адам тектемесе керек.</w:t>
        <w:br/>
        <w:t>- По-по, қатты тиді-ау мына сөзіңіз! Сөйтсе де... сөйтсе де,</w:t>
        <w:br/>
        <w:t>қайда барсаңыз да осындағы ең тілеулесіңіз мен болармын, Биған</w:t>
        <w:br/>
        <w:t>әпенді!</w:t>
        <w:br/>
        <w:t>Жауап керексіз еді бұл сөзіне, орынсыз ақтала берген адамға</w:t>
        <w:br/>
        <w:t>күдік нақтала береді ғой. Сөйтсе де бұл қудың тағы бір секем</w:t>
        <w:br/>
        <w:t>тапқанын түсіне, түйіле кірдім театр үйіне. Сахнадағы кереуетке</w:t>
        <w:br/>
        <w:t>қисая кеттім.</w:t>
        <w:br/>
        <w:t>Қатты ұйықтапшпын. Біреудің жұлқылағанынан ояндым. Мәрия</w:t>
        <w:br/>
        <w:t>екен. «Сені сары хатшы оята алмай, мені жұмсады» деп күле сы-</w:t>
        <w:br/>
        <w:t>бырлады құлағыма. Тез сергіп сахна шымылдығынан пальтом-</w:t>
        <w:br/>
        <w:t>ды жамыла шықтым. Мыңбек пен осы ауылдың жүзбегі беткей-</w:t>
        <w:br/>
        <w:t>де оңаша сөйлесіп отыр екен. «Биғабіл мырза, мойныңды бұра</w:t>
        <w:br/>
        <w:t>кетші» деп қолын бұлғаған мыңбектің шақыруымен солай аяңдай</w:t>
        <w:br/>
        <w:t>бергенімде, алдымнан тосып тұрған Әлімбай да ере жүрді.</w:t>
        <w:br/>
        <w:t>- Мырза, әне күні өзіңе ескерткен жұмыс осы жүздікте еді,-деп</w:t>
        <w:br/>
        <w:t>бастады мыңбек сөзін, - ылғи шеттеп, саяқ қоныстанып жүрген</w:t>
        <w:br/>
        <w:t>екі-үш Қарау байдың ауылы бар. Мына жиынға кеше шақыртсақ</w:t>
        <w:br/>
        <w:t>та келмепті, балаларын оқуға бермейді. Армияға жәрдем, көпір</w:t>
        <w:br/>
        <w:t>салығы, бәжі дегендердің бәрінен қашады да жүреді. Осыларға</w:t>
        <w:br/>
        <w:t>сізді ертіп апарып көрсетіп, түзетіп қайтсақ деп едік.</w:t>
        <w:br/>
        <w:t>- Бүгін төртінші жүздікке жүресіздер ғой, жол-жөнекей біте са-</w:t>
        <w:br/>
        <w:t>латын оп-оңай жұмыс, -деп «қайнатам» епсектетті, - «бітер істің</w:t>
        <w:br/>
        <w:t>басына, жақсы келер қасына» дейді. Бізбен бірге жүрсеңіз ғана</w:t>
        <w:br/>
        <w:t>болғаны, сізді сөйлетіп басыңызды ауыртпаймыз, өзіміз сөйлеп,</w:t>
        <w:br/>
        <w:t>өзіміз шешейік.</w:t>
        <w:br/>
        <w:t>- Олай болса, мақұл, ерейін, -дей салдым мен. «Бұлардың ме-</w:t>
        <w:br/>
        <w:t>нен жалақтай күтіп жүрген «жақсылығы» осы ғана болса, несі бар,</w:t>
        <w:br/>
        <w:t>жақсы-ақ болайын, «қайнатамен» бірге жүріп, жүз жылытысып</w:t>
        <w:br/>
        <w:t>алсақ тіпті жақсы болғаным ғой».</w:t>
      </w:r>
    </w:p>
    <w:p>
      <w:r>
        <w:t>Ерболдың бұл ауылда істейтін ұйымдастыру қызметіне мектеп</w:t>
        <w:br/>
        <w:t>меңгерушісін шәй үстінде қоса салып, аттана жөнелдік.</w:t>
        <w:br/>
        <w:t>Обадай өңкиген мыңбек, ширатылған сұлу қара мұртты</w:t>
        <w:br/>
        <w:t>жүзбек, түлкіше жылтыңдаған шегір сары хатшы, жылтыраған</w:t>
        <w:br/>
        <w:t>қарақұрым палтосына шекелете қондырған қаракөк шапкысы құп</w:t>
        <w:br/>
        <w:t>жарасып, «жаңа үкімет» екенін әйгілеп тұратын ақ сұр «әпенді»</w:t>
        <w:br/>
        <w:t>- өзім - төртеуіміз ыңғай жорғамен шайқалта тарттық. Әкесімен</w:t>
        <w:br/>
        <w:t>бірге аттанғанымда есік алдына қарап тұрып қалған ғашық жар</w:t>
        <w:br/>
        <w:t>ғана көз алдымда. Нұр шанақты көгілдір көзіне ынтызарлықтан</w:t>
        <w:br/>
        <w:t>іркілген жасын көріп келе жатқандаймын. «Әкеммен жақындасып,</w:t>
        <w:br/>
        <w:t>346</w:t>
        <w:br/>
        <w:t>санына қарап әділдікпен бөлу шарт! Ал, қолынан келмейтін жоқ-</w:t>
        <w:br/>
        <w:t>жітікті орынсыз зорлауға жол жоқ. Мәселен, мына ауылдың өзіне</w:t>
        <w:br/>
        <w:t>жақын жердегі жиынға қатынасуына рұқсат етпей, сонау алыстағы</w:t>
        <w:br/>
        <w:t>мына кісінің ауылындағы жиынға бара алмағандықтары үшін</w:t>
        <w:br/>
        <w:t>жалғыз-жалғыз көліктерін лауға алсаңыздар, бұларыңыз яқтарын</w:t>
        <w:br/>
        <w:t>кескендік болмай ма? «Жоққа жүйрік жетпейді», жоққа үкімет</w:t>
        <w:br/>
        <w:t>қылышы да өтпейді!</w:t>
        <w:br/>
        <w:t>Мырс-мырс ете түсті үш «белсенді». Бұл сапарлары сәтті бол-</w:t>
        <w:br/>
        <w:t>майтынын байқағандай бір-біріне қараса түсті де, мыңбек сай жо-</w:t>
        <w:br/>
        <w:t>лынан күнбатысқа кілт бұрылып, қырқалай тартты.</w:t>
        <w:br/>
        <w:t>- Ендігі баратынымыз бардам түгіл, бай ауыл, - деп күңгірледі</w:t>
        <w:br/>
        <w:t>мыңбек маған, - қоралы қойы бар, асқан қыңыр ауыл. Мұндағы</w:t>
        <w:br/>
        <w:t>ісіміздің орындалу-орындалмауын сіздің қабағыңыз ғана біледі.</w:t>
        <w:br/>
        <w:t>Сіз жылы шырай көрсетсеңіз-ақ бар ісіміздің бұзылғаны!</w:t>
        <w:br/>
        <w:t>- Көпір салу үшін былтыр бөлінген он бес қойды әлі бермей</w:t>
        <w:br/>
        <w:t>келеді, -деп «қайнатам» ескертті, - тіпті шетке шығып алып,</w:t>
        <w:br/>
        <w:t>бағынғанды қойды бізге.</w:t>
        <w:br/>
        <w:t>- Үкіметке жәрдем-көмек, салық дегеннің бәріне қарсы, - деп</w:t>
        <w:br/>
        <w:t>қамшысын Әлімбай үйіріп қалды. Ептеп байқасам, үшеуі қаптал</w:t>
        <w:br/>
        <w:t>шапан ішінде тоңғандай суынып, мұрттарын тікірейтіп алған екен.</w:t>
        <w:br/>
        <w:t>Кәрлерін мықтап тігіп келе жатқандықтары сезілді.</w:t>
        <w:br/>
        <w:t>- Бұл ауылға жұмсақтық көрсетпеңіз, мырза!</w:t>
        <w:br/>
        <w:t>- Бұларға үкімет көзін бір көрсетіп қояйық, бұдан кейін тілге</w:t>
        <w:br/>
        <w:t>көнетін болсын деп қана сізді ертіп келеміз. Бәрі де үкімет пен</w:t>
        <w:br/>
        <w:t>халқымыздың пайдасы! Жарықшақ сөз шығара көрмеңіз!</w:t>
        <w:br/>
        <w:t>- Биғабіл әпенді, бүл біздің өз ауылымыз ғой,... кім жақсы, кім</w:t>
        <w:br/>
        <w:t>жаман, кім үкімет жақта, кім қарсы жақта... біз жетік білеміз...</w:t>
        <w:br/>
        <w:t>Қатал тимесек бұл ауыл шылбырының ұшын да ұстатпайтын</w:t>
        <w:br/>
        <w:t>ауыл...</w:t>
        <w:br/>
        <w:t>Осылай үгіттей берді үшеуі. Сөз сыңайларынан мені сөйлетпей,</w:t>
        <w:br/>
        <w:t>мына бұлтша тұнжыратып қойып қана сойқан салмақ екендіктері</w:t>
        <w:br/>
        <w:t>байқалды. Мәселені толық білмей, ара түсе қалып, «кертартпа»,</w:t>
        <w:br/>
        <w:t>«тентек жақ» болып қалудан сақтануым керек сияқты. «Расын-</w:t>
        <w:br/>
        <w:t>да да өз ауылдары, басқаруға міндетті өздері ғой, жаңсақ іс істеп</w:t>
        <w:br/>
        <w:t>қоймайын» деп бекіндім.</w:t>
        <w:br/>
        <w:t>Тау қойнауындағы қоңырша үш киіз үйдің сыртынан шыға</w:t>
        <w:br/>
        <w:t>келдік бір уақытта. Жаңбыр сіркіреп тұр. Қою бұлт төмендеп,</w:t>
      </w:r>
    </w:p>
    <w:p>
      <w:r>
        <w:t>тұманға айналды. Екі-үш жүздей қой ауыл сыртында шоқтала жа-</w:t>
        <w:br/>
        <w:t>тыр екен.</w:t>
        <w:br/>
        <w:t>- Аттан түспелік, - деп күбірледі мыңбек қатарыма тұра</w:t>
        <w:br/>
        <w:t>348</w:t>
        <w:br/>
        <w:t>қалып. Қабағынан қар жауғандай түксиіп тым ызғарланып, қою</w:t>
        <w:br/>
        <w:t>сақал-мұрты тарамдала түсіпті, маған зорлана күлімсіреп, ала</w:t>
        <w:br/>
        <w:t>көзін алайта қарады. - Бұл ауылдан жөнді шәй іше алмаспыз.</w:t>
        <w:br/>
        <w:t>Көпірдің малын алып қана тез жөнелуіміз керек, жауын үдейтін</w:t>
        <w:br/>
        <w:t>сияқты.</w:t>
        <w:br/>
        <w:t>Мыңбек маған сөйлеп тұрғанда хатшы қойды иірді де, жүзбек</w:t>
        <w:br/>
        <w:t>атынан түсе қотанға ұмтылды, есік жамыла қарап тұрған жігіт пен</w:t>
        <w:br/>
        <w:t>екі кемпірге «арқан әкел» депақырысты. Арқанды мен сұратқандай</w:t>
        <w:br/>
        <w:t>жалтақтай қараған бір кемпір, үйінен арқан алып шығып ұстатып</w:t>
        <w:br/>
        <w:t>еді, қойды аралай жүріп, ірілерін қосақтай берді екі мықты. Аң-таң</w:t>
        <w:br/>
        <w:t>болып тұрған маған қараған ауыл адамдары тіпті аң-таң сияқты,</w:t>
        <w:br/>
        <w:t>«жаңа үкіметке» жалтақтай берді. Ауыл жігіті жүгіріп барып,</w:t>
        <w:br/>
        <w:t>хатшының алдын бөгей қалып сөйлегендей болып еді, қамшымен</w:t>
        <w:br/>
        <w:t>қасқайта салып-салып жіберді хатшы.</w:t>
        <w:br/>
        <w:t>- Ұрма! -деп ақырып қалдым.</w:t>
        <w:br/>
        <w:t>- Сабыр, сабыр, мырза! - деп мыңбек күбірледі, - анау нағыз</w:t>
        <w:br/>
        <w:t>қара қасқасының өзі. Бұл ауылдың ызасы әбден өткен соң...</w:t>
        <w:br/>
        <w:t>домбытқаны ғой.</w:t>
        <w:br/>
        <w:t>Әлуеттідей көрінген ұзын бойлы қара жігіт үн қатпай сілейіп</w:t>
        <w:br/>
        <w:t>тұрып қалды, мені өзіне ақырды деп білген сияқты. Районның</w:t>
        <w:br/>
        <w:t>екі ұлығы ең жуанынан он бес қойды лезде қосақтап алып, айдай</w:t>
        <w:br/>
        <w:t>жөнелді.</w:t>
        <w:br/>
        <w:t>- Жүріңіз, жүріңіз, -деді мыңбек маған, - жауын қатайды, тез</w:t>
        <w:br/>
        <w:t>жүріңіз, паналайтын ауылға тез жетіп алалық!</w:t>
        <w:br/>
        <w:t>Мыңбек ат басын бұрып, тайпалта жөнелгенде мен тізгінді</w:t>
        <w:br/>
        <w:t>мықтап тежептұрып қалдым. Көз алмай қарап тұрмын әлгі жігітке.</w:t>
        <w:br/>
        <w:t>Шағым айтар деген дәмемен жымия қарап едім, «қара қасқа»</w:t>
        <w:br/>
        <w:t>аталған боз өкпе сонда да қозғалар емес, ызалана қарадым енді</w:t>
        <w:br/>
        <w:t>оған. Тұсымдағы үйден жүгіріп шыққан жыртық көйлекті қара</w:t>
        <w:br/>
        <w:t>қатын, атымның шаужайына шап ете түсті келіп.</w:t>
        <w:br/>
        <w:t>- Сіз бұлт астымен келіп шабатын қасқырсыз ба, жаңа үкімет</w:t>
        <w:br/>
        <w:t>қызметкерісіз бе?</w:t>
        <w:br/>
        <w:t>- Бәсе, не екенімді білмей тұрмын, өзіңіз айтыңызшы? «Көпір</w:t>
        <w:br/>
        <w:t>үшін салынған қой салығын бермей жатқан қыңыр ауыл» деп</w:t>
        <w:br/>
        <w:t>мыңбектеріңіз ертіп келді мені. Қасқыр да емес, қарақшы да емес,</w:t>
        <w:br/>
        <w:t>үгітші боламын.</w:t>
        <w:br/>
        <w:t>- Шырағым-ау, ол қойларын бергеміз ғой! Ей, әкел қағазды!</w:t>
        <w:br/>
        <w:t>-деп әйел шаңқ ете түсіп еді, жігіт үйіне жүгірді.</w:t>
        <w:br/>
        <w:t>- Бұл кімнің ауылы, жеңгей?</w:t>
        <w:br/>
        <w:t>- Зарықбай... Қоңқай деген шалдардың үйлері. Біз...</w:t>
        <w:br/>
        <w:t>349</w:t>
      </w:r>
    </w:p>
    <w:p>
      <w:r>
        <w:t>- Бүгін он төрт күн өтті, - деп тыныстады.</w:t>
        <w:br/>
        <w:t>- Әжеңнен қалай құтылдың?</w:t>
        <w:br/>
        <w:t>- Мұндайда басы мен белінің ауыра қалатыны бар,- деп</w:t>
        <w:br/>
        <w:t>сықылықтады «Нұрияш», - басын уқалатып жатқанда кірді</w:t>
        <w:br/>
        <w:t>жеңешем: «жүр, ей, қыз, ән тыңдағың келсе... үйдің сырты-</w:t>
        <w:br/>
        <w:t>нан ғана тыңдайсың! Мен отыр деген жерге отырасың» деп</w:t>
        <w:br/>
        <w:t>зекіре ертіп шықты да, үйдің іргесінен өткенше сапылдады:</w:t>
        <w:br/>
        <w:t>«бар жақсылығымды ұмытып, ертең-ақ менімен қайымдасып,</w:t>
        <w:br/>
        <w:t>салғыласып шыға келерсің» дейді. - Соны айтып маған</w:t>
        <w:br/>
        <w:t>сықылықтай тығылған «Нұрияш» күрсіне жалғастырды сөзін, -</w:t>
        <w:br/>
        <w:t>әккі әйел ғой... одан сіз де кем түспедіңіз, бір қызды жабыстыра</w:t>
        <w:br/>
        <w:t>шыққан себебіңізді түсіндім... түсінсем де... бір түрлі... басқа адам</w:t>
        <w:br/>
        <w:t>сияқты көрінеді екенсіз!</w:t>
        <w:br/>
        <w:t>- Мен өзіме де бір түрлі көріндім... бірақ, сен үшін бәрін де</w:t>
        <w:br/>
        <w:t>істей алуым керек екенін білемін «Нұрияшым» - Мақпалым!.</w:t>
        <w:br/>
        <w:t>Қонақ үйдегі сауық кеші түн ортасынан ауа тарады. Жеңешеміз</w:t>
        <w:br/>
        <w:t>бұлаққа келісімен қос теректен біз де «тарадық».</w:t>
        <w:br/>
        <w:t>«Нұрияш» менің Әлімбай туралы айтқаным бойынша ертеңіне</w:t>
        <w:br/>
        <w:t>күндіз мүлде көрінбей қойды. Оны маған көрсетпекші болып үйіне</w:t>
        <w:br/>
        <w:t>барған Әлімбайдың жолы болмай, сұрланыңқырап қайтып еді. Ол</w:t>
        <w:br/>
        <w:t>кеше жылжытып әкелдіріп қойған сахна үйін біздің сауықшылар</w:t>
        <w:br/>
        <w:t>жартылай қайта тігуге кіріскенде ауылға айқайлай жөнелді, үй</w:t>
        <w:br/>
        <w:t>тігуге барлық қыз-келіншекті шақыра жүгірді. «Өзіміз жөндеп</w:t>
        <w:br/>
        <w:t>аламыз» деп біз айқайладық. «Үкімет қызметкерлеріне үй тіктіріп</w:t>
        <w:br/>
        <w:t>қойып, қарап отырасыңдар ма?» депақыражеткенхатшы Мақпалды</w:t>
        <w:br/>
        <w:t>тағы да шығара алмай, ұялғанынан кедей-кепшік әйелдерін түгел</w:t>
        <w:br/>
        <w:t>қуып келді. Оларға жұмыстың жоқтығын және бар рахметімізді</w:t>
        <w:br/>
        <w:t>қоса айтып біз қайтардық.</w:t>
        <w:br/>
        <w:t>Қып-қызыл болып отырып қалған хатшы күн еңкейе қайта</w:t>
        <w:br/>
        <w:t>әрекеттенді, мені Мақпалдың үйіне апармақшы болды: «Биғабіл</w:t>
        <w:br/>
        <w:t>әпендіге үлкен үйдің өзінен, үлкен кісінің қолынан дәм таттыра-</w:t>
        <w:br/>
        <w:t>тын жөнің бар еді ғой» деп жүзбекке жабыса кетті. Ұялғанынан</w:t>
        <w:br/>
        <w:t>жүзбек те шақырған болып отырғанда кешегі ауылда қалған Ербол</w:t>
        <w:br/>
        <w:t>мен мыңбек жетіп еді, мысық бола қалды хатшы түлкіміз, «кейін-</w:t>
        <w:br/>
        <w:t>кейін...» дей салды. Қыспақтан әрең құтылғандай серпіліп, сұлу</w:t>
        <w:br/>
        <w:t>мұртты жүзбек жөнелді...</w:t>
        <w:br/>
        <w:t>Керілген қаритаға жапырлаған жұрт тәртіпке шақырылып, иін</w:t>
        <w:br/>
        <w:t>тіресе отырып болғанда сөзге кірістім. Сарнап та тұрмын, барлап</w:t>
        <w:br/>
        <w:t>та тұрмын, қапастағы нұрым ақшам қараңғысымен қараңдап әрең</w:t>
        <w:br/>
        <w:t>жетті, қоңыр мінездімсінген әжесіне қоңырша киіммен еріп келді.</w:t>
        <w:br/>
        <w:t>344</w:t>
        <w:br/>
        <w:t>ындай... ескерткеніңіз шығар, айтқаныңыздың бәрін орындалық!</w:t>
        <w:br/>
        <w:t>Осы келісіңізге төтенше қуанып тұрған себебіміз бар, орындалмай</w:t>
        <w:br/>
        <w:t>жатқан істеріміз бар еді. «Бітер істің басына, жақсы келер қасына»,</w:t>
        <w:br/>
        <w:t>енді оны да бітіріп алатын болдық. Ал үйге кіріңіз, оны кейін</w:t>
        <w:br/>
        <w:t>әңгімелесерміз.</w:t>
        <w:br/>
        <w:t>Қонаққа дайындаған үйлерді есепке алмағанда, сахна менгрим-</w:t>
        <w:br/>
        <w:t>хана үшін айырым екі киіз үй керек екенін ескерте тамақтандық.</w:t>
      </w:r>
    </w:p>
    <w:p>
      <w:r>
        <w:t>Ертеңіне ауыл сыртына ауашалап апарған екі үйді бір жарым үйге</w:t>
        <w:br/>
        <w:t>айналдырып тіркей тігуге кірістік. Онбасыларға содан бастап</w:t>
        <w:br/>
        <w:t>шақылдаған Әлімбайхатшы халықты сахна алдындағы беткейгетүс</w:t>
        <w:br/>
        <w:t>ауысымен-ақ сірестіре жинап болды. «Пәленнің қызы», «түгеннің</w:t>
        <w:br/>
        <w:t>келіні», «Сақанның шалы», «Мақанның кемпірі» келмепті де-</w:t>
        <w:br/>
        <w:t>тендей, шақыртып, шаптыра берді сонда да. «Қалай ісіміз» де-</w:t>
        <w:br/>
        <w:t>гендей алқына қарайды маған. «Тым ерте жиып қойдыңыз» деп</w:t>
        <w:br/>
        <w:t>мен күңкілдеймін. Жүрт әлден жиылып болғандықтан өзіміз</w:t>
        <w:br/>
        <w:t>де қарбаласқа түсіп едік. Дайындық жұмысымыз біте бергенде,</w:t>
        <w:br/>
        <w:t>Әлімбай алдыма көлденеңдей тұра қалды:</w:t>
        <w:br/>
        <w:t>- Биғабіл әпенді, әйтеуір есіңізде болайын, осы хатшылық</w:t>
        <w:br/>
        <w:t>міндетін алғалы күндіз-түні шапқылап келемін, атымнан ат,</w:t>
        <w:br/>
        <w:t>құйрығымнан құйрық қалмады. Несі бар, осы халыққа пайдам</w:t>
        <w:br/>
        <w:t>тисін деп шапқылаймын әйтеуір!</w:t>
        <w:br/>
        <w:t>- Халыққа пайдам тисін деп шапқыласаңыз дұрыс! - деп</w:t>
        <w:br/>
        <w:t>түйілдім мен, менен бір пайда күтіп тыпыңдап жүргенін байқасам</w:t>
        <w:br/>
        <w:t>да, соның нендей пайда екенін түсіне алмай аңтарыла түйілдім, -</w:t>
        <w:br/>
        <w:t>бірақ, бүгін осы халықты да жаратып міне шаптыңыз. Жарым күн</w:t>
        <w:br/>
        <w:t>бұрын иіріп, қаңтарып қойғаныңызды көрдіңіз бе? Сол арқылы</w:t>
        <w:br/>
        <w:t>асықтырып, біздің де ашты терімізді алдыңыз!</w:t>
        <w:br/>
        <w:t>- Ха-ха-һа-һа... жөндеп тамақтана да алмадық деңізші? Кешір</w:t>
        <w:br/>
        <w:t>әпендім, кешір, әйтеуір міндетім болған соң, күні бұрын біте</w:t>
        <w:br/>
        <w:t>берсін дегенім ғой! - деп Әлімбай сары мұртын ойнақтата мыр-</w:t>
        <w:br/>
        <w:t>сылдап шығып еді, екі-үш жерден газ шам ілетін қада орнатып</w:t>
        <w:br/>
        <w:t>болғанымызша екі торсық қымыз, шәй шәугім, дастарқандарымен</w:t>
        <w:br/>
        <w:t>бір-ақ жетті. Сонда да халықты жаудыратып қойып отыра</w:t>
        <w:br/>
        <w:t>алмадық...</w:t>
        <w:br/>
        <w:t>Жұңго қаритасын үлкейтіп, азат болған райондарды, қалаларды</w:t>
        <w:br/>
        <w:t>қызыл сызықтармен бояй жасаған сызба қарита алып шыққанбыз.</w:t>
        <w:br/>
        <w:t>Сахнашымылдығынаалдыменсоны керіпқойып, сөйлеуге кірістім.</w:t>
        <w:br/>
        <w:t>Жұңгоның солтүстігі мен шығыс солтүстігі жағынан жарымына</w:t>
        <w:br/>
        <w:t>жуығын қамтыған қызыл түс халықты қызықтыра түскен сияқты.</w:t>
        <w:br/>
        <w:t>«Шынжаңда тыныштық пен демократияны қорғау одағының» не</w:t>
        <w:br/>
        <w:t>337</w:t>
        <w:br/>
        <w:t>- Ертең атар таңға дейін жұмыс шыға қалса жүзбек бар ғой, бір</w:t>
        <w:br/>
        <w:t>түн ұйқыңызды қиыңыз маған!</w:t>
        <w:br/>
        <w:t>- Мақұл, мақұл!...... ехе-хе-һе....һе... қияйын, қияйын!...</w:t>
        <w:br/>
        <w:t>«Қайын жұрттың» ауылы да қонақ күтетін үйлерін ауыл сырты-</w:t>
        <w:br/>
        <w:t>на оқшаулай тігіпті. Ауыл маңы еңкейген күн нұрымен жайнап, тіпті</w:t>
        <w:br/>
        <w:t>сұлу, тіпті ыстық білінді маған. Басталған күзді көктемдей, қуарған</w:t>
        <w:br/>
        <w:t>жусан-шилері гүлдеп тұрғандай көрінді. Бірақ, «Нұрияш» көрінбей</w:t>
        <w:br/>
        <w:t>қойды. Әдейі шықпай отырып алғанын түсіндім. Сылаң қағып, сы-</w:t>
        <w:br/>
        <w:t>пылдап жүрген жеңгем десырт қарай берді. «Тапсырмаңызартығымен</w:t>
        <w:br/>
        <w:t>орындалады» дегенді бір сәті түскенде сырт жағынан күбірлеп өте</w:t>
        <w:br/>
        <w:t>шықтым. Тапсырмасы - Әлімбайды бір жаққа жұмсап жіберу ғой.</w:t>
        <w:br/>
        <w:t>«Артығы» ауыл көзіне әдемі қалыңдықты болып көрінуді тапқаным.</w:t>
        <w:br/>
        <w:t>Ол - Қиялзаттың қалыңдығы еді, бізден кейінірек келген арбадан</w:t>
        <w:br/>
        <w:t>Қиялзат түсісімен онысын «бүгін ел жатқанша, ертең күндіз бір күн</w:t>
        <w:br/>
        <w:t>қарызға» сұрап ала қойдым. «Қалыңдығым бар» екеніне Әлімбай</w:t>
        <w:br/>
        <w:t>қуды да, ауылды да толық сендіруім, бірден бір қажетті, зәру жұмыс</w:t>
        <w:br/>
        <w:t>болып шықты.</w:t>
        <w:br/>
        <w:t>Шәй ішіп болғанымызша екінті ауыпты. «Қалыңдықпен»</w:t>
      </w:r>
    </w:p>
    <w:p>
      <w:r>
        <w:t>қолтықтасып алып, ауылды айнала серуендедім. «Енді мені сен</w:t>
        <w:br/>
        <w:t>қолтықта»... «басыңды иығыма қарай жыға жүр»... «костюмімнің</w:t>
        <w:br/>
        <w:t>шаңын қаққан болшы» деген сияқты өтініш бұйрықтармен</w:t>
        <w:br/>
        <w:t>құзырлана, қораздана беруге тура келді, құрбы әртісім кейде</w:t>
        <w:br/>
        <w:t>сықылықтап, кейде сақылдай күліп, айтқанымды орындай берді.</w:t>
        <w:br/>
        <w:t>Сырт көзге тіпті келістіріп-ақ жүрген сияқты.</w:t>
        <w:br/>
        <w:t>“Үй араларынан қарап қойып жеңгем жүр. Үлкен үй босағасынан</w:t>
        <w:br/>
        <w:t>Нұрияшымның да бірер рет қарап қойғанын байқадым. «Біз</w:t>
        <w:br/>
        <w:t>мұншалық еркін жүргенде жүрегі қапасына симай тықыршып,</w:t>
        <w:br/>
        <w:t>назаланып-ақ отырған шығар» деген оймен: «шыда, Нұрияшым,</w:t>
        <w:br/>
        <w:t>шыдай тұр» деп қалыппын.</w:t>
        <w:br/>
        <w:t>- Не дейсің? -деп жалт қарады дос қалыңдығы.</w:t>
        <w:br/>
        <w:t>- Алыста бір арманым бар еді, есіме түсіріп келесің!...</w:t>
        <w:br/>
        <w:t>Күн ұясына ене бере біз де құлдап түсіп, бұлақ бойына</w:t>
        <w:br/>
        <w:t>отырдық. Жеңгемнің хатта ұқтыруы бойынша, ар жақтағы қос те-</w:t>
        <w:br/>
        <w:t>рек - «Нұрияш» екеуміздің бүгін түндік панамыз.</w:t>
        <w:br/>
        <w:t>- Қиялзат екеуіңнің мына қылықтарыңды түсінсем бұйырмасын!</w:t>
        <w:br/>
        <w:t>-депсықылықтады Мәрия белінен құшақтағаныма қымсынды,-сен-</w:t>
        <w:br/>
        <w:t>дерге ойын керек екен, бізге ұят керек. Қолыңды жиып отыршы!</w:t>
        <w:br/>
        <w:t>Қыз қарай берген ауыл жаққа қарасам, шаңырақ-түңіліктері</w:t>
        <w:br/>
        <w:t>ғана көрінеді екен, адамдарынан бері келе жатқан Әлімбай ғана</w:t>
        <w:br/>
        <w:t>көрінді.</w:t>
        <w:br/>
        <w:t>342</w:t>
        <w:br/>
        <w:t>қалыпқа құйылғандай сері ғашығының дәл өзі бола кетті. Бұл</w:t>
        <w:br/>
        <w:t>екеуінен басқа маңызды рөлдердеғі Айтпек, Даулеттерге режиссор</w:t>
        <w:br/>
        <w:t>да, дайындық та керексіз еді. Бұларға қыз-келіншектеріміз алдын-</w:t>
        <w:br/>
        <w:t>да «жұмыртқалаған тауық» болып қақылдамау және «мауыққан</w:t>
        <w:br/>
        <w:t>мысық» болып бажылдамау жайын ғана «үйреттік», сақшы</w:t>
        <w:br/>
        <w:t>қызметінен қуылған ақ сайтан Мұқан да әзәзілдік кейіпкердің дай-</w:t>
        <w:br/>
        <w:t>ыны екен. Үш арбамен керуендете жөнелдік.</w:t>
        <w:br/>
        <w:t>Қыр елі түгел жайлаудан түсіп болған, қалаға бір табан</w:t>
        <w:br/>
        <w:t>жақындап, жиірек қоныстанған екен. Сол жақындардың ішіндегі</w:t>
        <w:br/>
        <w:t>маған «ең жақыны», әрине, Омарбектің районы ғой. Алдымен сол</w:t>
        <w:br/>
        <w:t>шонжардың өз ауылына жетіп түстік. Омарбек бұл жолы алғаш</w:t>
        <w:br/>
        <w:t>көргендегісіндей күжіреймей үйретілген аюша қолбаңдап, жымия</w:t>
        <w:br/>
        <w:t>күліп қарсы алды.</w:t>
        <w:br/>
        <w:t>- Үй, Биғабіл мырза, ойын әкелген өзің екенсің ғой, мінеки</w:t>
        <w:br/>
        <w:t>тағы көрістік, қош келдің, - дей сала қолымнан тартып, оңашалап</w:t>
        <w:br/>
        <w:t>апарып жалғастырды сөзін, - по, жақсы болғаны-ай, тағы бір</w:t>
        <w:br/>
        <w:t>қуанышты хабар жеткізіп, жақсы өсиет сөйлеймін деші!</w:t>
        <w:br/>
        <w:t>- Иә, бұл жолы әкелгеніміз тіпті мол. Қаланың бар әсем жігіті мен</w:t>
        <w:br/>
        <w:t>әнші қыздары сол үшін шықты. Аса жақсы театр көрсетеді. Жұртқа</w:t>
        <w:br/>
        <w:t>түгел хабарлап қойыңыз. Ертең кешке осы жүздікке, бүрсігүннен</w:t>
        <w:br/>
        <w:t>арғы күні кешке екінші жүздікке көрсетіледі. Сөйтіп, әр жүзбеккке</w:t>
        <w:br/>
        <w:t>екі күн ғана аялдаймыз. Қонақасымыз әр жүздіктен алты қой ғана.</w:t>
        <w:br/>
        <w:t>Халыққа кейін он екі қойдан салық түсетін болмасын!</w:t>
        <w:br/>
        <w:t>- Хе-хе...һе.. ойбай, шырағым-ау, оның несін айтасың, қазаққа</w:t>
        <w:br/>
        <w:t>сол да сөз бе?- деп іркілдей күлді Омарбек.</w:t>
      </w:r>
    </w:p>
    <w:p>
      <w:r>
        <w:t>- Жоқ, мұның сөз екендігі анық! Ойын қоямыз деп халықты</w:t>
        <w:br/>
        <w:t>ерқашты, жауыр ете алмаймыз, жегенімізді жариялай жүреміз,</w:t>
        <w:br/>
        <w:t>есіңізде болсын!</w:t>
        <w:br/>
        <w:t>Хатшы Әлібай қызыл түлкіше жылмаңдады бұл сөзіме:</w:t>
        <w:br/>
        <w:t>- Бәрекелді, сыйлы қонағымыздың қонақасымызбен есеп-</w:t>
        <w:br/>
        <w:t>тесуіне жол болсын! «Қонғанша қонақ ұялады, қонған соң үй иесі</w:t>
        <w:br/>
        <w:t>ұялады» демей ме қазақ. «Барымызбен мәзір», сіздерден немізді</w:t>
        <w:br/>
        <w:t>аялық, қасқыр да жеп кететін қой ғой ол!</w:t>
        <w:br/>
        <w:t>- Қонақ келді деп қасқырдан қаттырақ тимейік дегенім ғой; осын-</w:t>
        <w:br/>
        <w:t>дай ойын-сауықшылар келгенде он қой сойып, соның сылтауымен</w:t>
        <w:br/>
        <w:t>халықтан елу-алпыс қой жиып алатын елубасы- заңгілер жоқ па еді?</w:t>
        <w:br/>
        <w:t>- деп мен күлдім. Осы Омарбектің баяғыдағы қылығын ескерткенім</w:t>
        <w:br/>
        <w:t>еді бұл. Хатшысына қарап қойып, зорлана іркілдеді өзі:</w:t>
        <w:br/>
        <w:t>- Ондай қасқырдан құдай сақтасын, мырза! Халық үкіметі</w:t>
        <w:br/>
        <w:t>сайлаған ғой! Жә, сіз енді өзіміз болған соң... тонның ішкі бау-</w:t>
        <w:br/>
        <w:t>336</w:t>
        <w:br/>
        <w:t>ын, көрпе алайық» дегеніңде дауысың тіпті саңқылдап кетеді,</w:t>
        <w:br/>
        <w:t>қойсаңшы енді осы ойынды! - деп кідіріп, ойлана қарады жүзіме,</w:t>
        <w:br/>
        <w:t>- ей Биға бір жәйтті өзіңнен сұрамақ едім, шыныңды айтамысың?</w:t>
        <w:br/>
        <w:t>Мәрияның кеше кешке жақын Әлиямен бірге жүргенін көрген бо-</w:t>
        <w:br/>
        <w:t>латынмын, содан суыну жайымды сұрамақ екенін тұспалдадым да:</w:t>
        <w:br/>
        <w:t>- Сұрап көр, - дей салдым.</w:t>
        <w:br/>
        <w:t>- Айтайын деп уағда берсең ғана сұраймын.</w:t>
        <w:br/>
        <w:t>- Айтпайтын да сыр болады ғой?</w:t>
        <w:br/>
        <w:t>- Мәселен?</w:t>
        <w:br/>
        <w:t>- Мәселен,айтып қойсам өзіме иә басқа достарға зиян келтіретін</w:t>
        <w:br/>
        <w:t>сыр жасырылуға тиісті.</w:t>
        <w:br/>
        <w:t>- Әлия екеуіңнің араларыңдағы сыр қалай? -деп жымиды қыз.</w:t>
        <w:br/>
        <w:t>- Ол екеуміздің арамызда сыр бар деп кім айтты?</w:t>
        <w:br/>
        <w:t>- Өзі айтса да жасырамысың?</w:t>
        <w:br/>
        <w:t>- Не деп айтты?</w:t>
        <w:br/>
        <w:t>- Екеуіміз уағдаласқанбыз... дейді, соншалық жақын жүргеніміз</w:t>
        <w:br/>
        <w:t>де маған тосыннан сырт қарап кеткені опасыздық болмай ма, соны</w:t>
        <w:br/>
        <w:t>сұрап бер деп өтінді.</w:t>
        <w:br/>
        <w:t>- Ендеше былай болсын, қазір қызметіме асығып келемін,</w:t>
        <w:br/>
        <w:t>өзіңе кейін толығымен сөйлеп берейін. Әлияға мынаны айта сал!</w:t>
        <w:br/>
        <w:t>Опасыздықты кім істегенін алдымен өзіненсұрауы ғанаақылдылық</w:t>
        <w:br/>
        <w:t>болады. Менен сұраса өзіне үш есе ауыр тиеді... ал кеттім.</w:t>
        <w:br/>
        <w:t>- Дегенмен Әлияға әлі де достық сақтайтыныңды байқадым,-</w:t>
        <w:br/>
        <w:t>деп Мәрия күлгенде қайрылып тұра қалдым:</w:t>
        <w:br/>
        <w:t>- Қалайша?</w:t>
      </w:r>
    </w:p>
    <w:p>
      <w:r>
        <w:t>- «Досқа зияны тиетін сыр» деп, алғашында менен жасырмақ</w:t>
        <w:br/>
        <w:t>болдың ғой?</w:t>
        <w:br/>
        <w:t>- Жасырмақ болғаным оған достығымнан емес, адамгершілік-</w:t>
        <w:br/>
        <w:t>аяушылығымнан ғана... сырын әшкерелеп қойсам оным зор</w:t>
        <w:br/>
        <w:t>қаскүнемдік болар еді, ондай кезбені дұрысырақ жігіт алмай қояды</w:t>
        <w:br/>
        <w:t>ғой... қыз дегеннің қымбаты - абыройы ғана. Енді өзіңе рахмет!</w:t>
        <w:br/>
        <w:t>Әлияға менің «Нұрияш» туралы сырымды айтушы болма!</w:t>
        <w:br/>
        <w:t>Мәрия қара көзі бадырайып, ақ құба жүзі қызара қалды да,</w:t>
        <w:br/>
        <w:t>тілін шығарды.</w:t>
        <w:br/>
        <w:t>- Бәле, айтып қойыппын!</w:t>
        <w:br/>
        <w:t>- Қашан?</w:t>
        <w:br/>
        <w:t>- Әлиямен бұрынғы байланысыңды қайдан білейін, кеше ол</w:t>
        <w:br/>
        <w:t>жайын сөйлеудің алдында «Нұрияшты» жасыру жолындағы ойы-</w:t>
        <w:br/>
        <w:t>нымызды күлкі үшін айта салыппын, кешір!</w:t>
        <w:br/>
        <w:t>- «Нұрияштың» қайсы районда екенін айттың ба?</w:t>
        <w:br/>
        <w:t>357</w:t>
        <w:br/>
        <w:t>- Қайсы Зарықбай?... Өй, әлгі... қырқыншы жылы Омарбектің</w:t>
        <w:br/>
        <w:t>сазында... қоныстас отыратын Зарықбай, Қоңқабайлар ма?</w:t>
        <w:br/>
        <w:t>- Иә, иә, дәл сол. Біледі екенсің ғой шырағым!... Қоңқақ қайтыс</w:t>
        <w:br/>
        <w:t>болған, үйі анау, әлгі қоңқиып тұрған-солкісінің баласы. Зақаңның</w:t>
        <w:br/>
        <w:t>үйі мынау. Өзі ауру, бір жылдан бері төсек тартып жатыр. Әлгі</w:t>
        <w:br/>
        <w:t>жалмауыздар өштесіп алған соң... осылай шеттеп қоныстанып жүр</w:t>
        <w:br/>
        <w:t>едік, үкіметтің қамқорлығымен тырбанып жүріп, осы тұяқтарды</w:t>
        <w:br/>
        <w:t>құрастырғанбыз... міне, міне, әкелді, көпірдің қойын да, армияның</w:t>
        <w:br/>
        <w:t>қойын да өздерінің бөлісі бойынша төлегенбіз, міне қағаздары..</w:t>
        <w:br/>
        <w:t>мына әкеткен қойлары, өздері жейтін.. әлгі қанішер хатшысына</w:t>
        <w:br/>
        <w:t>беретін қойлары!</w:t>
        <w:br/>
        <w:t>«Қоңқаңның баласы» делінген әлгі қоңқа тұмсықты жігіт қос</w:t>
        <w:br/>
        <w:t>қолдап ұсынды ескі шүперекке оралған қағаздарын, әрең тауып</w:t>
        <w:br/>
        <w:t>әкеліпті. Жауыннан далдалай тұрып, мұқияттап оқып шықтым</w:t>
        <w:br/>
        <w:t>да, қой қуып бара жатқан сұлу тымақтыларға қайрыла қарап</w:t>
        <w:br/>
        <w:t>айқайладым. Естімегенсіп жөнеле берді.. Ашуым арнасын енді</w:t>
        <w:br/>
        <w:t>тапқандай ағытыла жөнелді.</w:t>
        <w:br/>
        <w:t>- Азаматым, сен ширақ бол, -деп түйілдім «Қоңқаң баласы-</w:t>
        <w:br/>
        <w:t>на», - бұлай болбырап тұра берсең қасқыр өзіңді де жеп кетеді...</w:t>
        <w:br/>
        <w:t>Жаңа үкіметке қарасты екеніміз ып-рас, гоминдаң емеспіз,</w:t>
        <w:br/>
        <w:t>қорықпа! Бұлар өштескендеріне салықты да артық бөлуі мүмкін.</w:t>
        <w:br/>
        <w:t>Маңайыңдағылармен мал санын салғастырып көріп, артық салын-</w:t>
        <w:br/>
        <w:t>са сотқа арыз жаз! Жүр, ана қойларыңды айдап қайт, қайтарып</w:t>
        <w:br/>
        <w:t>әперемін!</w:t>
        <w:br/>
        <w:t>Қой қуушыларға тасырлата шауып жетіп, ақырып жібердім.</w:t>
        <w:br/>
        <w:t>Үнімнің зор екенін енді ғана байқағандай, жалт-жұлт қарасып</w:t>
        <w:br/>
        <w:t>тоқтай қалды.</w:t>
        <w:br/>
        <w:t>- Қайтар қойды, түгел қайтар!</w:t>
        <w:br/>
        <w:t>- Неге, неге?... Сабыр етіңіз мырза, түсінісеміз! Осынша ат</w:t>
        <w:br/>
        <w:t>арытып, жауынға малшынып әрең бітірген жұмысымызды теріске</w:t>
      </w:r>
    </w:p>
    <w:p>
      <w:r>
        <w:t>шығармаңыз!</w:t>
        <w:br/>
        <w:t>- Ақыры алынатын қой болған соң, - деп «қайнатам» қолдай</w:t>
        <w:br/>
        <w:t>кетті мыңбек құдасын, - қайтармалық, кеңінен сөйлеселік, көп</w:t>
        <w:br/>
        <w:t>есеп бар!</w:t>
        <w:br/>
        <w:t>- Дәл осы реткі есеп те, сөйлесер сөз де аналардың қолында</w:t>
        <w:br/>
        <w:t>тұр. Өз қолдарыңмен жазып берген қағаздарың бар. Аңқау-надан</w:t>
        <w:br/>
        <w:t>болса да жоғалтпапты... армия да көпірге де артығымен төлепті!</w:t>
        <w:br/>
        <w:t>- Мырза, оны кем төлеген... және... және мына хатшының</w:t>
        <w:br/>
        <w:t>қызметін өзіңіз көріп жүрсіз! - деп мыңбек жауып тұрған</w:t>
        <w:br/>
        <w:t>жаңбырша қайта себезгілетті сөзін, - ақысыз шапқылай бере ме?</w:t>
        <w:br/>
        <w:t>350</w:t>
        <w:br/>
        <w:t>- Есімде жоқ, ойланайын.</w:t>
        <w:br/>
        <w:t>- Не сөйлегеніңді толық есіңе түсір де, қисынын тауып</w:t>
        <w:br/>
        <w:t>басқаға айналдыра сал! Бұл туралы кешке жақын сөйлесейікші!</w:t>
        <w:br/>
        <w:t>Жеделдете жөнелдім мекемеге қарай, ыза ма, қысылу ма,</w:t>
        <w:br/>
        <w:t>дүрсілдеген жүрегім көкіректен тиянақ табар емес, Әлия біліп</w:t>
        <w:br/>
        <w:t>қойса, «Нүрияшыма» қастандық ойлайтыны сөзсіз еді: былтыр</w:t>
        <w:br/>
        <w:t>күзде менен қалған соң офицермен үш айдай бірге жүріп, одан да</w:t>
        <w:br/>
        <w:t>қалғанынМеНірденестігенмін. Оданайрылысасалыпмені қайтадан</w:t>
        <w:br/>
        <w:t>іздегеніне Меһір мен Бақай ұрсып шығарған екен. Сонан соң</w:t>
        <w:br/>
        <w:t>жыл басында қайтып келген Үсен капитанның қолтығынан көріп</w:t>
        <w:br/>
        <w:t>жүрдім. Сонда оның «көрдің бе бәлем» дегендей мақтанышпен</w:t>
        <w:br/>
        <w:t>қомсына қарап өткеніне күлгенмін. Енді Мәрияға мына айтқан</w:t>
        <w:br/>
        <w:t>өтінішіне қарағанда, Үсеннен де кетіскені ғой. Маған тағы бір жа-</w:t>
        <w:br/>
        <w:t>бысып байқамақ сияқты. Мұндайда Мақпал жайын біліп қойса,</w:t>
        <w:br/>
        <w:t>оған күндес бола кетпей ме? «Күндестің күлі де күндес», қолынан</w:t>
        <w:br/>
        <w:t>келетін қастығын аясын ба, білсе күндесінің әкесіне әшкерелеп</w:t>
        <w:br/>
        <w:t>хат жазбай қойсын ба? Мұны шектеудің нақтылы шарасынан</w:t>
        <w:br/>
        <w:t>жиренішті іс аз кездесер-ақ!...</w:t>
        <w:br/>
        <w:t>Қызметте кешірек босап, Мәрияның қақпасына</w:t>
        <w:br/>
        <w:t>жақындағанымда Қиялзат жолыға кетті. Мәриядан өтілген</w:t>
        <w:br/>
        <w:t>ағаттықты әңгімелесе тосқан екеуміз қасымызға келген Мәрияны</w:t>
        <w:br/>
        <w:t>ортаға алып, қалжыңдаса жөнеліп едік. Мәрия бір жапырақ қағаз</w:t>
        <w:br/>
        <w:t>ұстатты маған. Әлияның сәлемі екен, жаңа ғана беріп кетіпті:</w:t>
        <w:br/>
        <w:t>«Биға, бүгін кешке, баяғы уақытымызда әлгі бір көшеден күтемін.</w:t>
        <w:br/>
        <w:t>Қайтсең де, қандай қызметің болса да келіп қайтуыңды өтінемін!</w:t>
        <w:br/>
        <w:t>Әлияңыз» деп жазыпты.</w:t>
        <w:br/>
        <w:t>- Ойландым, - деді Мәрия маған қарап томсарып,</w:t>
        <w:br/>
        <w:t>«Нұрияңыздың» адресін де айтып қойыппын! Әлия жаңа маған</w:t>
        <w:br/>
        <w:t>келіп қайтқанда: «Нұрияш» дейтіні Қиялзат екеуінің күлкі үшін</w:t>
        <w:br/>
        <w:t>шығарған қалжыңы екен. Барған жеріміздің бәрінде мені солай ал-</w:t>
        <w:br/>
        <w:t>дап ойнап жүріпті» дей салдым. Бола ма?</w:t>
        <w:br/>
        <w:t>- Болар-болмасын кім білсін?.. Оған Мақпал дедің бе,</w:t>
        <w:br/>
        <w:t>«Нұрияш» деп атадың ба?</w:t>
        <w:br/>
        <w:t>- Мақпал дейтін тағы біреуің бар ма еді? - деп Мәрия аңыра</w:t>
        <w:br/>
        <w:t>сұрағанда, Қиялзат екеуміз қарқылдай күлдік.</w:t>
        <w:br/>
        <w:t>- Бар, бар, - деді Қиялзат, - Үрімжіде Мақпалы, Шихуда</w:t>
        <w:br/>
        <w:t>Нұрияшы, Шәуешекте Қалимашы, Дөрбілжінде Әлияшы бар. Егер</w:t>
        <w:br/>
        <w:t>осы жеңіл ауыздығыңнан әңгіме шыға қалса Мәрияшын бесінші</w:t>
        <w:br/>
        <w:t>тоқалдыққа беремін!</w:t>
      </w:r>
    </w:p>
    <w:p>
      <w:r>
        <w:t>Мәрия Қиялзаттың иығынан түйіп қалып, күле сөйледі:</w:t>
        <w:br/>
        <w:t>358</w:t>
        <w:br/>
        <w:t>ауылдың қара қатыны да біліп айтты ғой осыны... «Тыныштық пен</w:t>
        <w:br/>
        <w:t>демократияны қорғау одағын» ұйымдастыруға барған үгітші осы</w:t>
        <w:br/>
        <w:t>қарақшылықпен «ынтымақ» орнатпақ па?... Оларды қаталдықпен</w:t>
        <w:br/>
        <w:t>шектеуіңізді халық талап етеді!</w:t>
        <w:br/>
        <w:t>--І...Һ...1... болды, естідім, бар, өз қызметіңе бара түр! - деп</w:t>
        <w:br/>
        <w:t>мұрт астынан әкім күңгірлегенде, ұрт астынан азуымды басып мен</w:t>
        <w:br/>
        <w:t>жөнелдім. Осындай сүйеніші бар түрмеден Мақпалды биыл алып</w:t>
        <w:br/>
        <w:t>қашсам аса қатерлі іс болатынын енді толық түсініп, ендігі жылға</w:t>
        <w:br/>
        <w:t>қалдырғаныма іштей разы болып шықтым.</w:t>
        <w:br/>
        <w:t>Әкімнің «өз қызметіңе бара тұр» деуі басқа қызметке ауыстыру</w:t>
        <w:br/>
        <w:t>иә қуалау мағынасын бере алмады, енді олай істей алмайтынын,</w:t>
        <w:br/>
        <w:t>өзі содан жарым ай кейін түсінгенін Әлиевтен естідім: «ынтымақ</w:t>
        <w:br/>
        <w:t>үшін Биғабілді енді Омарбектің районына жібермеңдер» дегенін</w:t>
        <w:br/>
        <w:t>айтып күлді...</w:t>
        <w:br/>
        <w:t>Бір күні кешке жақын Әлімбай хатшы екі шанамен ет әкеле</w:t>
        <w:br/>
        <w:t>жатқанын көріп, көшенің мекеме алдындағы тұсынан тоса қойдым.</w:t>
        <w:br/>
        <w:t>Қызметтен қайтқан шағымыз еді. Аулада Досанның қара шанаға</w:t>
        <w:br/>
        <w:t>отырып жатқанын көріп тосқанмын.</w:t>
        <w:br/>
        <w:t>- Сәлем, Биғабіл әпенді, сәлем! - деп Әлімбай шанадан түсе</w:t>
        <w:br/>
        <w:t>қалып амандасты. Әкім шанасы қақпаға жете бергенде әдейі</w:t>
        <w:br/>
        <w:t>естірге дауыстадым:</w:t>
        <w:br/>
        <w:t>- Мына етті «ынтымақ үшін» аудандық үкіметке әкелдіңіз бе?</w:t>
        <w:br/>
        <w:t>- Иә, иә... әкімдікі, әкімдікі, - деп саңғырлап еді, шығып келе</w:t>
        <w:br/>
        <w:t>жатқан әкімнің шыға жаздаған көзімен оның көзі тоғыса қалғанда,</w:t>
        <w:br/>
        <w:t>«тақсырын» қоса қойды, - әкім тақсырдікі еді, бізде соғымдығы</w:t>
        <w:br/>
        <w:t>бар болатын, бізде!</w:t>
        <w:br/>
        <w:t>Алара қараған әкім алдындағы көшірін құйрықтан түртіп</w:t>
        <w:br/>
        <w:t>қалып, заулата өтті.</w:t>
        <w:br/>
        <w:t>- Анау күні шабармандарыңыз әкелген үш шана қи да сол</w:t>
        <w:br/>
        <w:t>соғымдықтан шыққан отын екен ғой? - деп қасымдағы Махмүт</w:t>
        <w:br/>
        <w:t>күлгенде, басқалар оны қоздандырып жіберді.</w:t>
        <w:br/>
        <w:t>- Келіп жатқан тобылғы-қарағандар да соның сұйығынан өнген</w:t>
        <w:br/>
        <w:t>отын шығар? - деп күлді біреуі.</w:t>
        <w:br/>
        <w:t>- «Ынтымақ үшін» әкелдім деп шыныңды айтсаң бұлар</w:t>
        <w:br/>
        <w:t>қалжыңдамас еді, әкімге осыны жеткізе салмасаң көңіліне келіп</w:t>
        <w:br/>
        <w:t>қалар,- деген ескертпеме Әлімбай мағынасыз күле изектеді.</w:t>
        <w:br/>
        <w:t>Ертеңіне таңертең Әлімбайды бөлмеге шақыртып әкелдім де,</w:t>
        <w:br/>
        <w:t>мектептерінің кедей-жетім оқушыларына бөлінген қағаз-қарындаш</w:t>
        <w:br/>
        <w:t>пен оқу құралдарын жөнелттім. «Нұрияш» сұраған кітаптар үшінші</w:t>
        <w:br/>
        <w:t>жүздік мектебіндегі Дүйсеннің атына айырым жазылып, бұйынтақ</w:t>
        <w:br/>
        <w:t>354</w:t>
      </w:r>
    </w:p>
    <w:p>
      <w:r>
        <w:t>Көреген тергеушім үгітшілігімнен үркіп-ақ отырған шығарсыз.</w:t>
        <w:br/>
        <w:t>«Халық», «халық» деп белсендінің аптығын басып, белін</w:t>
        <w:br/>
        <w:t>шойрылтқанымды көрдіңіз ғой. Мендей үгітшіні тезірек үгіп</w:t>
        <w:br/>
        <w:t>тастамасаңыз, үкіметтік өктемдігіңіз жүрер ме? «Буржуазияның</w:t>
        <w:br/>
        <w:t>бұлдыр демократиясының астынан үкіметке өңмеңдеп, қылыш</w:t>
        <w:br/>
        <w:t>сермеп, қылмыс бүркіп келе жатқан тажал» екенімді осымен-ақ</w:t>
        <w:br/>
        <w:t>спаттай саларсыз!</w:t>
        <w:br/>
        <w:t>ҮІ</w:t>
        <w:br/>
        <w:t>Әртістердің өз қызмет орындарының талабы бойынша, көшпелі</w:t>
        <w:br/>
        <w:t>театр үйірмесі көршілес екі районды бір айналып қана қайтты. Ер-</w:t>
        <w:br/>
        <w:t>бол екеуміз осы қызметпен бүкіл ауданды шыр айналдық та, де-</w:t>
        <w:br/>
        <w:t>кабрь айының басында қарлата қайттық. «Нұрияштан» жақында</w:t>
        <w:br/>
        <w:t>ғана бір хат келіп, қайырымды мүдірдің қолымен құлыптаулы</w:t>
        <w:br/>
        <w:t>жәшігімнің артындағы жарықтан кіріпті. Мұның жөнін оның</w:t>
        <w:br/>
        <w:t>шешеме тапсырып кеткен өз хатынан көрдім де, үш жүз шамалы</w:t>
        <w:br/>
        <w:t>кітаптың астынан таптым.</w:t>
        <w:br/>
        <w:t>Көңілімнің дауасын «Нұрияш» дәл тауып жазыпты: «Е...</w:t>
        <w:br/>
        <w:t>қыстауға аман жетіп алдық. (қыс қысыл, жаз жабыл) дейді ғой,</w:t>
        <w:br/>
        <w:t>маған төнуге тиісті (қасқырдың) да қысылатын шағы жетті. Ендігі</w:t>
        <w:br/>
        <w:t>жазға дейін ауыз аша алмайтынына жеңешем сенім айтып отыр.</w:t>
        <w:br/>
        <w:t>Мен туралы осы қыста алаң болмаңыз! (денсаулығыңыз үшін</w:t>
        <w:br/>
        <w:t>өтінгенім.) Уақытында хат жазып, лайықты кітапжіберіп тұрарсыз!</w:t>
        <w:br/>
        <w:t>Қазірше сегізінші, тоғызыншы кластың оқулықтары ғана қажет.</w:t>
        <w:br/>
        <w:t>Өздігімнен игеруге славян жазуындағы оқулықтар оңайлық ту-</w:t>
        <w:br/>
        <w:t>дырады екен...» Екеуміздің жайымыздан ауыл адамдарының әлі</w:t>
        <w:br/>
        <w:t>күдіксіз екенін, мені мақтайтындардың көп екенін де ескертіпті.</w:t>
        <w:br/>
        <w:t>Ол районда мені даттаушылардың да, тіпті үстімнен шағым</w:t>
        <w:br/>
        <w:t>айтушылардың да бар екенін мекемеге барған соң білдім.</w:t>
        <w:br/>
        <w:t>Алдымен Тұрған Әлиентің кеңсесіне кіріп, қызметімнен доклад</w:t>
        <w:br/>
        <w:t>беріп едім.</w:t>
        <w:br/>
        <w:t>- Тағы қандай қызмет істедің? - деп жымиды орынбасар әкім.</w:t>
        <w:br/>
        <w:t>- Сізге қазірше айтарлық басқа табысым жоқ.</w:t>
        <w:br/>
        <w:t>- Кейін айтарлық табысың болса да айта бер, мәселен, аудан</w:t>
        <w:br/>
        <w:t>әкімдерін «қарақшы» деп үгіттеген «табысың» да бар шығар?</w:t>
        <w:br/>
        <w:t>Аңтарыла қарап жымиған маған орынбасар әкімнің томпақ</w:t>
        <w:br/>
        <w:t>қарашығынан шындағанда көрінетін тікені байқала қоймады.</w:t>
        <w:br/>
        <w:t>Мұндай сөздің менен қай жерде шыққанын ойланып барып тап-</w:t>
        <w:br/>
        <w:t>тым, Омарбек бас үш қасқырдың жауынды күнгі қарақшылығына</w:t>
        <w:br/>
        <w:t>352</w:t>
        <w:br/>
        <w:t>қатыратын не бар, Әлия тауға әшкерелеп хат жазып, ол барып</w:t>
        <w:br/>
        <w:t>болғанша «Нұрияшты» әкеліп алсақ болмады ма? Төртінші ай</w:t>
        <w:br/>
        <w:t>туды ғой, жаз деген осы емес пе?</w:t>
        <w:br/>
        <w:t>- Жаз жақындағанымен бостандық жақындамай сарыл-</w:t>
        <w:br/>
        <w:t>тып тұрмай ма? - деп күрсіндім мен, - бостандық тумай тұрып</w:t>
        <w:br/>
        <w:t>Омарбектің жағасына қол созсам, Досан қырқып тастайды ғой?</w:t>
        <w:br/>
        <w:t>Досан кесір әкім болмаса өткен күзде-ақ келіп болатын еді.</w:t>
        <w:br/>
        <w:t>- Бір әкеліп алсақ, қайтарып әкетуден мыңбек-миллионбектерің</w:t>
      </w:r>
    </w:p>
    <w:p>
      <w:r>
        <w:t>намыстанар! Айдап әкететін малың, шауып алатын қазнаң жоқ,</w:t>
        <w:br/>
        <w:t>саған не қылмақ?</w:t>
        <w:br/>
        <w:t>Мыңбек-жүзбектерінің өткен күзде маған өштескен себебін,</w:t>
        <w:br/>
        <w:t>Досанның солар үшін маған азу басып сылтау таба алмай жүргенін</w:t>
        <w:br/>
        <w:t>қысқаша түсіндірдім де, келетін қатерді айқындай тұжырдым:</w:t>
        <w:br/>
        <w:t>- Аңдып отырғанын көз алдынан ала қашсақ, мыңбек пен</w:t>
        <w:br/>
        <w:t>жүзбек қуа жетіп бассалады да, «жағдай үшін», «ынтымақ үшін»</w:t>
        <w:br/>
        <w:t>деп Досан мені қамата салады. Досандар бас құрай қойып, шын-</w:t>
        <w:br/>
        <w:t>дап қалшылдаса, «жағдай» мен «ынтымақ» заңның жаны болып</w:t>
        <w:br/>
        <w:t>көрінеді де, жаңаұйғарымдарды қымырлатпай қояды. «Нұрияшты»</w:t>
        <w:br/>
        <w:t>қайтарып әкетіп, біреуіне зорлап қосады. Ол масқаралыққа</w:t>
        <w:br/>
        <w:t>«Нұрияш» шыдай ма? Мен өзіме келетін азаптан емес, Нұрияшқа</w:t>
        <w:br/>
        <w:t>төнетін қатерден ғана қорқамын.</w:t>
        <w:br/>
        <w:t>- Олай болса, рас қатерлі екен, - деп күрсінді Меһір, -</w:t>
        <w:br/>
        <w:t>асықпаңдаршы, бір каззаптан қорқып мерт етпейік! Өзім тауып</w:t>
        <w:br/>
        <w:t>берген пәленің соңына өзім түсейін. Мәрияш екеуміздің көзімізді</w:t>
        <w:br/>
        <w:t>байлай алмас.</w:t>
        <w:br/>
        <w:t>Мақпал тағдырынан қауіптенген сайын ішкі өлке жаққа</w:t>
        <w:br/>
        <w:t>жалтақтаймын, ұлы төңкеріс хабарына үңіле беремін. Осы</w:t>
        <w:br/>
        <w:t>жылдың бірінші айындағы Хуайхы шайқасында гоминдаңның</w:t>
        <w:br/>
        <w:t>негізгі күші жойылғаны естіліп еді, халық азаттық армиясы енді</w:t>
        <w:br/>
        <w:t>келіп қалар-ақ деп елеңдеймін. Бос уақытымның көбін одақ</w:t>
        <w:br/>
        <w:t>кеңсесіндегі радио қабылдағыштың алдында өткізетін болдым.</w:t>
        <w:br/>
        <w:t>Үмітшіл көзім «Төңкеріс таңының»% әр санын, тіпті «Халық да-</w:t>
        <w:br/>
        <w:t>уысы», «Алтай газеті», «Дөрбілжін хабарларына» дейін тінтіп</w:t>
        <w:br/>
        <w:t>өтетін болды.</w:t>
        <w:br/>
        <w:t>Бөлмеге Махмұт Керім жүгіріп кірді бір күні, «сүйінші»,</w:t>
        <w:br/>
        <w:t>«сүйіншілеп» даңғырлай жетті, - Жижиң азат болды, Бижиң! ...</w:t>
        <w:br/>
        <w:t>Тянжин алынған соң Бижиң өздігінен беріліпті... сүйінші!</w:t>
        <w:br/>
        <w:t>% Төңкерістік Шығыс Түркістан» газеті 1946-шы жылы он бір тармақты бітімнен</w:t>
        <w:br/>
        <w:t>соң, «Төңкеріс таңы» болып өзгерген</w:t>
        <w:br/>
        <w:t>361</w:t>
        <w:br/>
        <w:t>табысқан біреуіңмен ғана бол! Жолың болсын, титтей өштігім жоқ,</w:t>
        <w:br/>
        <w:t>мен де саған қайта оралудан кеткенмін. Әйелсіз өтсем де саған енді</w:t>
        <w:br/>
        <w:t>жоқпын! Осы ғана айтпағым, ал, кеттім!</w:t>
        <w:br/>
        <w:t>- Тапқаныңды білемін, соған кетпексің ғой! Оған жету үшін</w:t>
        <w:br/>
        <w:t>істеп жүрген амалыңды да біліп отырмын. Бірақ оған...</w:t>
        <w:br/>
        <w:t>- Тапсам да, таппасам да, жетсем де, жетпесем де сенен мүлде</w:t>
        <w:br/>
        <w:t>кеткенмін ғой, ендігі байбаламыңның жолы болмайтынын білген</w:t>
        <w:br/>
        <w:t>соң, сыпайылық сақтап, құпия күйіңде қалғаның ғана дұрыс</w:t>
        <w:br/>
        <w:t>шығар...</w:t>
        <w:br/>
        <w:t>Соңғы сөзінің «бірақ оған...» деп аяқталуынан, «жеткеніңді</w:t>
        <w:br/>
        <w:t>көрермін, бәлем тұра тұр» деген мағына тауып, жауабын беріп</w:t>
        <w:br/>
        <w:t>қайтсам да жаурап қайттым. Жаңа отауда Өмірбек пен Қиялзат</w:t>
        <w:br/>
        <w:t>бір бөлек, Меһір мен Мәрия бір бөлек күбірлесіп отыр екен. Бақай</w:t>
        <w:br/>
        <w:t>дара тұқырып, ойланып қалыпты. Романтикалық өлеңдерін ойлап</w:t>
        <w:br/>
        <w:t>отыр ма, біздің өмірімізді ойлап отырма, онымен жұмысым болған</w:t>
        <w:br/>
        <w:t>жоқ. Кезбемен не сөйлескенімді айта салып, жауратқан қатерімді</w:t>
        <w:br/>
        <w:t>баяндағанымда Мәрия қызарып, тырнағын шұқылай берді.</w:t>
      </w:r>
    </w:p>
    <w:p>
      <w:r>
        <w:t>- Мәрияш, қысылмай-ақ қой,-деп езу тарттым,- ағаттық сенен</w:t>
        <w:br/>
        <w:t>емес өзімнен өтті, жайымды толық түсіндірмегендігімнен болды!</w:t>
        <w:br/>
        <w:t>- Тіпті де сенен емес, өзімнен пайда болған сарсаң, - деп</w:t>
        <w:br/>
        <w:t>Қиялзат жымиды маған қарап, - ұялмай-ақ толғата берсін!</w:t>
        <w:br/>
        <w:t>- Қойшы! - деп түйіле қалды Мәрия оған, жылауға</w:t>
        <w:br/>
        <w:t>ыңғайланғанында Меһір оны құшақтай алып күліп жіберді.</w:t>
        <w:br/>
        <w:t>- Биғабілға осы кезбені тауып қосқан мен болатынмын, айт-</w:t>
        <w:br/>
        <w:t>тым ғой жаңа, мен де білмейді екенмін оның сырын... енді оны</w:t>
        <w:br/>
        <w:t>өзіміз шектейміз! Ол намыссыз біреуінен қалып бір, екеуінен</w:t>
        <w:br/>
        <w:t>қалып екі келе бермек пе?! Ұждансыздығын бетіне басып отырып</w:t>
        <w:br/>
        <w:t>тоқтатамыз!</w:t>
        <w:br/>
        <w:t>- Қастығын бір жүргізіп, күндесін жойып алмай тоқтамас, - деп жы-</w:t>
        <w:br/>
        <w:t>миды Өмірбек, - оны тоқтату үшін Биғабілдің өзі оған тоқтаған болып,</w:t>
        <w:br/>
        <w:t>сендіріп жүре тұруы керек. Анауын әкеліп алған соң бітпей ме шаруа?</w:t>
        <w:br/>
        <w:t>- Қылмыс үстіне қылмыс қоса бер деші! - деп жымидым мен,</w:t>
        <w:br/>
        <w:t>- өтірік сүйіп сендіре алмайды екенмін!</w:t>
        <w:br/>
        <w:t>Меһір мен Мәрия беттерін басып қыстыға сықылықтады да,</w:t>
        <w:br/>
        <w:t>Қиялзат тіпті қарқылдады:</w:t>
        <w:br/>
        <w:t>- Оны сендіремін деп жүріп Биғабіл енді сарсаң ғана емес,</w:t>
        <w:br/>
        <w:t>пәлеғабыл тудырар?</w:t>
        <w:br/>
        <w:t>Ду күлдік. Бақай отырған орындығына артын егей түсті. Роман-</w:t>
        <w:br/>
        <w:t>тика туралы емес, мен туралы ойланып отырғанын түсіндім.</w:t>
        <w:br/>
        <w:t>- Ей, ей, қалжыңды қоя тұрыңдаршы. Оп-оңай мәселеге бас</w:t>
        <w:br/>
        <w:t>360</w:t>
        <w:br/>
        <w:t>оралып бешеттелген. «Дүйсен жолдас, жіберген ақшаңызға сұраған</w:t>
        <w:br/>
        <w:t>кітаптарыңыздан осылар келіпті. Тапсырып алысыңызбен тізімі</w:t>
        <w:br/>
        <w:t>бойынша хат жазарсыз» деп жаздым сыртына.</w:t>
        <w:br/>
        <w:t>Содан бір апта өткенде боз қыраулатып мүдір жетті. Сол</w:t>
        <w:br/>
        <w:t>кітаптар орауы жыртылып, беттері кірлі қолмен түгел ақтарылып</w:t>
        <w:br/>
        <w:t>алдыңғы күні кеште ғана тиіпті. Дүйсен ашқан есігімнен кіргенше</w:t>
        <w:br/>
        <w:t>дәт қыла алмай, тұра қалып сұрады:</w:t>
        <w:br/>
        <w:t>- Арасында Мақпалға жазған хатың бар ма еді?</w:t>
        <w:br/>
        <w:t>- Жоқ, Әлімбайдан жіберген кітап арасына хат салам ба?</w:t>
        <w:br/>
        <w:t>- Е, бәсе! - дей сала есіктен аттаған мүдір шешеммен аман-</w:t>
        <w:br/>
        <w:t>дасып төргі үйге кірген соң жалғастырды сөзін, - бәсе, ондай</w:t>
        <w:br/>
        <w:t>аңғалдық етпеуің керек еді. Мақпалдардың да бір қаупі бар екен.</w:t>
        <w:br/>
        <w:t>Хатында жазған шығар, оқышы!</w:t>
        <w:br/>
        <w:t>Тәптіштеп конверттелген ғашық хатын асыға ашып, дір қаға</w:t>
        <w:br/>
        <w:t>оқыдым: «... Сағынғаныңызды білдім. Жіберген кітаптарыңыздың</w:t>
        <w:br/>
        <w:t>біріне «Нұрияш», «Нұрияш» деп жаза беріпсіз. Менің де сіздің</w:t>
        <w:br/>
        <w:t>атыңызды осылай жаза бергім келетіні бар, содан білдім. Бірақ,</w:t>
        <w:br/>
        <w:t>Әлімбай кітаптарды ақтарып көріпті дейді. Олай болғанда бұл</w:t>
        <w:br/>
        <w:t>жазғандарыңызды да көрді ғой. Осы атыма жазған бір хатыңыз</w:t>
        <w:br/>
        <w:t>жасырған жерімнен жоғалған. Екі апта өтті, табылмай кетті.</w:t>
      </w:r>
    </w:p>
    <w:p>
      <w:r>
        <w:t>Оқи жүрейін деп сақтап едім. Бұл да сол қудың қолына түссе</w:t>
        <w:br/>
        <w:t>«Нұрияшыңыздың» кім екенін біліп қояр деп қорқамын. Біреуі</w:t>
        <w:br/>
        <w:t>елеусіз сұрай қалса, недесем болар екен?...»</w:t>
        <w:br/>
        <w:t>«Нұрияшым» қауіптенген мәселеден мен қатерленбеймін бе,</w:t>
        <w:br/>
        <w:t>аңыра қарадым Дүйсенге.</w:t>
        <w:br/>
        <w:t>- Әлімбай дегеніңіз қазан ішінен ұра іздеп тімтініп жүретін бір</w:t>
        <w:br/>
        <w:t>ит,-деп жымиды ол,- қарадай жала жаба салудан датайынбайды.</w:t>
        <w:br/>
        <w:t>Одан кітап жолдағаның дұрыс болмапты!</w:t>
        <w:br/>
        <w:t>- Бір күн болса дауақытынзая жібермей оқуы үшін асығыппын.</w:t>
        <w:br/>
        <w:t>Қазіргі қаупіміз - «Нұрияш» деген аттың әшкереленіп қалуы</w:t>
        <w:br/>
        <w:t>көрінеді... «Осылай отырғызып зеріктірсек, айтқан жерімізге</w:t>
        <w:br/>
        <w:t>еріксіз көнеді» деп қамаған қызына менің тап бола қалуым білінсе,</w:t>
        <w:br/>
        <w:t>біреуіне зорлап зым-зия жоғалтады ғой. Осы атаудың ізін қалай</w:t>
        <w:br/>
        <w:t>жасырсақ екен?!</w:t>
        <w:br/>
        <w:t>- Жоғалған хат туралы жеңгесі мен жүрерде әйелімнен сәлем</w:t>
        <w:br/>
        <w:t>айтыпты: «біреуі тергей қалса, ойын қоя келгендердің жатқан</w:t>
        <w:br/>
        <w:t>үйінде қалған хат екен. Мен тауып алғанмын. «Нұрияш» дегені</w:t>
        <w:br/>
        <w:t>Биғабіл ертіп жүретін әлгі бір қыздың аты екен дей салсам қалай»</w:t>
        <w:br/>
        <w:t>деп сұрапты.</w:t>
        <w:br/>
        <w:t>- Бұдан басқа негізгі сылтау да жоқ қой? - деп күрсініп,</w:t>
        <w:br/>
        <w:t>355</w:t>
        <w:br/>
        <w:t>маңдай терімді сүрттім. «Ауылын айнала жүріп көрсеткен</w:t>
        <w:br/>
        <w:t>«қалыңдығымның» затына сенбеген Әлімбай қу енді атына сенер</w:t>
        <w:br/>
        <w:t>ме, жоғалған хаттағы сөзім қаладағы сол еркін қызға үйлесе қояр</w:t>
        <w:br/>
        <w:t>ма» деген күдік терлете берді. Бірақ бұдан басқа қисынды жауап</w:t>
        <w:br/>
        <w:t>табылар емес... «қайтсем де осыған сендіруім керек» деп бекідім.</w:t>
        <w:br/>
        <w:t>Әлімбай сайқал қалаға январдың соңында келді. Базар аралап</w:t>
        <w:br/>
        <w:t>жүргенде Қиялзаттың қалыңдығын тағы да ертіп шығып мен де</w:t>
        <w:br/>
        <w:t>араладым. Бір дүкенге Әлімбайдың соңынан ере кірдік.</w:t>
        <w:br/>
        <w:t>- Нұрияш, ей Нұрияш, шымылдыққа мына торғын қалай?</w:t>
        <w:br/>
        <w:t>-дегенімде жылмаң сары бізге жымия қарап қойды.</w:t>
        <w:br/>
        <w:t>- Күрең пүліс алайықшы! - деп көзін төңкере қарады Мәрия.</w:t>
        <w:br/>
        <w:t>Күлкіден қысылып қызара қалды да, қабағын түйе қойды. - Апам</w:t>
        <w:br/>
        <w:t>пүліс алыңдар деген!</w:t>
        <w:br/>
        <w:t>Әлімбай қатарымызға келіп, Бөкейге сүйене үңілді оған:</w:t>
        <w:br/>
        <w:t>- Сіздің атыңыз Мәрия емес пе еді?</w:t>
        <w:br/>
        <w:t>«Қалыңдық» не дерін білмей, басын шайқай салғанда, жауабын</w:t>
        <w:br/>
        <w:t>мен қайырдым:</w:t>
        <w:br/>
        <w:t>- «Мәрия» деген кіндік шешесінің аты, орыс екен. «Мәрия»</w:t>
        <w:br/>
        <w:t>деп мұны біз соның атымен атап қалжыңдайтынбыз, - дегенімде</w:t>
        <w:br/>
        <w:t>күлкіден қысылған «қалыңдық» қолымнан тарта жөнелді...</w:t>
        <w:br/>
        <w:t>Әлімбайдың Мәрияны осы тергеуінен қаупім тағы күшейетүсті:</w:t>
        <w:br/>
        <w:t>«Мақпалдан жоғалған хат осы қудың қолына түспесе, Мәрияны</w:t>
        <w:br/>
        <w:t>«Нұрияш» атауымды тергей ме» деп қысылатын болдым.</w:t>
        <w:br/>
        <w:t>Март айы жарымдап, қар еріп жатқанда Мақпалдың жүзбек</w:t>
      </w:r>
    </w:p>
    <w:p>
      <w:r>
        <w:t>әкесі де келді базарға. Мәрияны енді күліп жібермеуге мықтап</w:t>
        <w:br/>
        <w:t>бекітіп, болашақ «қайнатаның» соңынан қолтықтай ілестім.</w:t>
        <w:br/>
        <w:t>Екеуіміз Әлімбайға көрсеткен ойынымызды оған да көрсеттік:</w:t>
        <w:br/>
        <w:t>- Нұрияш, ей Нұрияш, үш көрпенің тысын мына қызыл</w:t>
        <w:br/>
        <w:t>торғыннан алайық па?</w:t>
        <w:br/>
        <w:t>- Болмайды, апам, гүлді жасыл торғыннан алыңдар деген!</w:t>
        <w:br/>
        <w:t>Былтыр күзде маған іштей өкпелеп қалған жүзбек жалт қрап</w:t>
        <w:br/>
        <w:t>қасымызға келді де,салқынғана амандасты, Әлімбайша Мәрияның</w:t>
        <w:br/>
        <w:t>атын тергеп сұрамай, қарай берді.</w:t>
        <w:br/>
        <w:t>- Жүр, Нұрияш, олай болса жасылынан-ақ алайық, - деп ертіп</w:t>
        <w:br/>
        <w:t>әкете бердім. Мұның тесіле қарауы да үлкен күдік сездірді. Былай</w:t>
        <w:br/>
        <w:t>шыға бере: «Нұрияшым, сен үшін бәрін де ұялмай-ақ істей беремін</w:t>
        <w:br/>
        <w:t>де» деп күбірлеп қойыппын өзіме.</w:t>
        <w:br/>
        <w:t>- Енді тағы нені «ұялмай-ақ» істемексің? - деп күлді Мәрия,</w:t>
        <w:br/>
        <w:t>жауап қатпай жымиып едім, онан сайын күлді, - мені базарға са-</w:t>
        <w:br/>
        <w:t>лып, әбден ұялтып болдың. «Нұрияш, Нұрияш шымылдық алай-</w:t>
        <w:br/>
        <w:t>356</w:t>
        <w:br/>
        <w:t>Әлия сұмнан ба, әйтеуір бір сұрқиялық мықтап қойғандай сезілді.</w:t>
        <w:br/>
        <w:t>Күрсініп жіберіп жан қалтама салған қолыма жібек орамал іліне</w:t>
        <w:br/>
        <w:t>кетті. Арасында бір жапырақ қағаз жүр, үйге келіп ашсам былай</w:t>
        <w:br/>
        <w:t>деп жазылған хат екен: «осы екі күн ішінде қақпа алдынан он алты</w:t>
        <w:br/>
        <w:t>рет өткеніңді көрдім. Менің жүрегім де өзіңмен бірге сенделді.</w:t>
        <w:br/>
        <w:t>Мәңгіге тоқтап қалғанша сенімен бірге жүргені жүрген!... Ертең</w:t>
        <w:br/>
        <w:t>таңертең ерте қайтып кететін болдық. Қамықпа, жаным!... Әжемнің</w:t>
        <w:br/>
        <w:t>қатал тапсыруынан болса керек, мұнда келгелі аңду қатты күшейді.</w:t>
        <w:br/>
        <w:t>Әйтеуір үйде өзіме бұрынғы қалыптарында қарайды. Бұлардың</w:t>
        <w:br/>
        <w:t>амалы- мені осылай қамап зеріктіріп, айтқанына көндіру ғой. Енді</w:t>
        <w:br/>
        <w:t>көрінбей тұра тұр, өзің күткен күн жеткенше шыдаймын, жиі ха-</w:t>
        <w:br/>
        <w:t>барласып тұрайық!»</w:t>
        <w:br/>
        <w:t>Осыдан он шақты күн өткенде мектебінің жылдық емти-</w:t>
        <w:br/>
        <w:t>хан нәтижесін мәлімдеуге келген Дүйсеннен жолдаған бір хаты</w:t>
        <w:br/>
        <w:t>тағы жетті. Бұл хатта жеңгесінің жазылмағанын айтып, «ке-</w:t>
        <w:br/>
        <w:t>тер шағымызда көмектесе алмай қалар ма екен» деген қаупін</w:t>
        <w:br/>
        <w:t>білдіріпті, «Нұрияш» аталуы туралы ауылында күдік-сыбыстың</w:t>
        <w:br/>
        <w:t>бар-жоқтығын білуді сұрап хат жаздым.</w:t>
        <w:br/>
        <w:t>Бұл хаттың жауабы кешігіп, ел жайлауға шыққан соң тағы да</w:t>
        <w:br/>
        <w:t>мүдір арқылы жетті: «жеңешем сау болса анығын біліп-ақ тұрар</w:t>
        <w:br/>
        <w:t>еді. Өзіме ондай сөз естілмеді. Жеңешемді күту үшін отауда</w:t>
        <w:br/>
        <w:t>көбірек түнеп жүргендігімнен ғана қазірше ондай қауіп жоқ екенін</w:t>
        <w:br/>
        <w:t>байқаймын» деп, сағыныш хатының соңында ғана ескертіпті.</w:t>
        <w:br/>
        <w:t>Дүйсен ауылға Әлімбайдың жылтыңдап жиі келіп тұратын болуы-</w:t>
        <w:br/>
        <w:t>нан күдіктенетіндігін айтты:</w:t>
        <w:br/>
        <w:t>- Юиль айы орталап қалды ғой,-дедім мүдірге- халық азаттық</w:t>
        <w:br/>
        <w:t>армиясының Ши-анды алғаннан кейін бері жылжымай жатуынан</w:t>
        <w:br/>
        <w:t>қысылып тұрмын, - ұлттық армияның Үрімжіге өтуіне әлі де</w:t>
        <w:br/>
        <w:t>рұқсат етілмей, Манас бойында аялдап жатуы есіме түсіп, ернімді</w:t>
        <w:br/>
        <w:t>жымқыра сөйледім, - құтқарушы әне келеді, міне келеді деп</w:t>
        <w:br/>
        <w:t>Мақпалды қамата беруден қиналатын болдым. Оның келуі кешіге</w:t>
        <w:br/>
        <w:t>берсе, осы күтуіміз қатерлі ғой. Әкімдіктен Досан ауысар емес,</w:t>
        <w:br/>
        <w:t>тәуекел етіп бір жаққа әкете тұруым жөн шығар. Осыны өзімен</w:t>
        <w:br/>
        <w:t>барып ақылдассам қалай?</w:t>
      </w:r>
    </w:p>
    <w:p>
      <w:r>
        <w:t>- Барғаныңды Әлімбай қу тағы білсе шатақ шықпай ма?</w:t>
        <w:br/>
        <w:t>- Бұл жолы бүтіндей басқа адам болып барамын ғой?</w:t>
        <w:br/>
        <w:t>- Олай болса неғұрлым тезірек ақылдасқандарың жақсы.</w:t>
        <w:br/>
        <w:t>«Алдағы сенбі кешінде тұйық жартастағы орнымыздан табы-</w:t>
        <w:br/>
        <w:t>сып, ақылдасайық! Тым асықпай қауіпсіз болып шық, таң атқанға</w:t>
        <w:br/>
        <w:t>дейін күте аламын» деп жазып жөнелттім....</w:t>
        <w:br/>
        <w:t>367</w:t>
        <w:br/>
        <w:t>тез шығарып әкету үшін пара беруге де дайын» деп дәрігер күлді.</w:t>
        <w:br/>
        <w:t>Қамқор жеңгемнің тағдыры үшін тіпті тарығып қайттым.</w:t>
        <w:br/>
        <w:t>Түстен кейін Мәрия барып Мақпалды қонаққа шақырған екен.</w:t>
        <w:br/>
        <w:t>Тамақтандырып қана күн батпай өзі әкеліп салатынын айтса да,</w:t>
        <w:br/>
        <w:t>ағасы көнбей қойыпты. Амалсыз сенделе бердім, аспан сарғайып</w:t>
        <w:br/>
        <w:t>кеткендей, еңкейіп бара жатқан күн де «еңсесі түсіп», сарыла</w:t>
        <w:br/>
        <w:t>қарайды. Көше дуылдап думандатып жатса да, маған жым-жырт</w:t>
        <w:br/>
        <w:t>тымырық сияқты. Ыстықтандырда жүргендей пысынап келіп, одақ</w:t>
        <w:br/>
        <w:t>ұйымының радио қабылдағышы қойылған бөлмесіне кіріппін. Ер-</w:t>
        <w:br/>
        <w:t>бол күлімсірей қарады:</w:t>
        <w:br/>
        <w:t>- Сен неғып тұнжырап жүрсің ей Ши-ан азат болды,- деп</w:t>
        <w:br/>
        <w:t>қалғанда көзім жарқ ете түсті.</w:t>
        <w:br/>
        <w:t>- Онда менің қабағым да азат болғаны, енді ыршыған екен ғой</w:t>
        <w:br/>
        <w:t>бері! -деп өзім де ыршып барып қолын қыстым.</w:t>
        <w:br/>
        <w:t>- Қабағың бұрын-ақ азат болып еді ғой?</w:t>
        <w:br/>
        <w:t>- Ішкі жағынан сыздауық шығып жүрмей ме?</w:t>
        <w:br/>
        <w:t>Иен бөлмеде екеуміз қарқылдай күлдік...</w:t>
        <w:br/>
        <w:t>Ілбіп қайтқан жағыма енді үша жөнелуге оқталдым,</w:t>
        <w:br/>
        <w:t>«Нұрияшымды» да қуантуым керек қой: «компартия Ши-анды азат</w:t>
        <w:br/>
        <w:t>етті, енді Ланжуға, іле-шала Үрімжіге... қуан сәулем, еркіндік ал-</w:t>
        <w:br/>
        <w:t>дым дей бер» деп қана жаздым. Ерболдың сұры костюмын өзімнің</w:t>
        <w:br/>
        <w:t>көгіме айырбастап, қалпағымды баса кидім де, аурухананың</w:t>
        <w:br/>
        <w:t>қақпасынан кіріп, бір бұрыштағы дәретханаға қарай аяңдадым.</w:t>
        <w:br/>
        <w:t>Сүйікті терезе қақпаға қиыстау қарсы еді, олай бұрылған адам сол</w:t>
        <w:br/>
        <w:t>терезеге айқын көрінетін. Есіктегі біреуді шақырған адамша тұра</w:t>
        <w:br/>
        <w:t>қалып, қол бұлғап өттім.</w:t>
        <w:br/>
        <w:t>Дәретханадан қайтып шыққанымда «Нұрияш» асықпай жыл-</w:t>
        <w:br/>
        <w:t>жып, алдымнан қиыстай жетті. Нұр ойнаған көзінен қос там-</w:t>
        <w:br/>
        <w:t>шысын ыршыта қарады: «кешкі сағат тоғызда қақпа алдында</w:t>
        <w:br/>
        <w:t>кездесейікші» деп өте бергенімде, жазғанымды ұстата жөнелдім...</w:t>
        <w:br/>
        <w:t>Кеш зарықтырып әрең батты. Белгілеген уақытынан екі ми-</w:t>
        <w:br/>
        <w:t>нут бұрын барып қақпа босағасына тұра қалдым. Әрең жеткен</w:t>
        <w:br/>
        <w:t>уақыт көз ілестірмеді: «Нұрияш» шыға мойныма асылып «өшін»</w:t>
        <w:br/>
        <w:t>аузымнан алып-алып жіберді де құшағымнан сытыла ыршыды</w:t>
        <w:br/>
        <w:t>табалдырыққа. Өз ернімді сора қарап тұрып қалған маған қолын</w:t>
        <w:br/>
        <w:t>сермей кетуінен түсініп, кері ыршыдым. Ғашығым өпкен ернімді</w:t>
        <w:br/>
        <w:t>енді екінші теректің далдасына өтіп еміп тұрғанымда қақпадан</w:t>
        <w:br/>
        <w:t>кіші ағасы шықты. Көшенің екі жағына кезек үңіліп біраз тұрды</w:t>
        <w:br/>
        <w:t>да, ешқандай «жанасушы» көрмеген соң қайта кіріп кетті.</w:t>
      </w:r>
    </w:p>
    <w:p>
      <w:r>
        <w:t>Қатты аңдуға түскенімізді біліп қайттым. Әлімбай қудан ба,</w:t>
        <w:br/>
        <w:t>366</w:t>
        <w:br/>
        <w:t>Сөзімнің соңын онан да өткізе масқаралай жалғастырдым, - осы</w:t>
        <w:br/>
        <w:t>жазда тағы да үш дәурен кешсең аспанға көтерер әуелі!</w:t>
        <w:br/>
        <w:t>- Араларыңда «түсініспестік» көп сияқты,- деді Өмірбек,</w:t>
        <w:br/>
        <w:t>қызара қалған Әлияға бір қарап қойып, сөзін Меһірге бұрды,- біз</w:t>
        <w:br/>
        <w:t>шәйді қарсы үйде ішейік, оңаша сөйлесіп ұғыныссын!</w:t>
        <w:br/>
        <w:t>- Мені түсінбей жүрген ештеңем жоқ, сендердің алдарыңда</w:t>
        <w:br/>
        <w:t>сөйлесуге шақыртқанмын, отырыңдар, - дедім мен, - мұның был-</w:t>
        <w:br/>
        <w:t>тыр жаздан бергі қылығын талай ел біледі. Бір жігіт тіпті әкесіне</w:t>
        <w:br/>
        <w:t>атсыз, адрессіз домалақ хат жазып, түгел әшкерелемек көрінеді.</w:t>
        <w:br/>
        <w:t>«Өгей әжесі еркіне қоя берген масқара қызды өз әке-шешесіне</w:t>
        <w:br/>
        <w:t>мәлімдеп тиғызбасақ обал болады» деп кіжініп жүр...</w:t>
        <w:br/>
        <w:t>- Оны шектей түр, Биға, қайтсең де шекте, Әлияға қатты тиеді</w:t>
        <w:br/>
        <w:t>ғой! -деп күрсінген болды Өмірбек. Өзінің алдап тізгіндеу амалы-</w:t>
        <w:br/>
        <w:t>нан көрі менің осылай қорқытуымның сауапты болатынын түсініп,</w:t>
        <w:br/>
        <w:t>арашаға түскендей «безектеді», - әкесі намысшыл, зейіл кісі еді,</w:t>
        <w:br/>
        <w:t>жарық көрсетпей қамайды ғой? Адамға көрсетпей, бір доңызға</w:t>
        <w:br/>
        <w:t>зорлап қосып болған соң бір-ақ шығарар, обал болар, тоқтата түр</w:t>
        <w:br/>
        <w:t>оны, Биға!</w:t>
        <w:br/>
        <w:t>Әлия жылап жіберіп бетін баса бұқты үстелге.</w:t>
        <w:br/>
        <w:t>-Жоқ,тоқтатары қалған жоқ!-деп менекілендім,- мұныңанаубір</w:t>
        <w:br/>
        <w:t>күні мені шақыртып алып айтқан сөзінің қорқыту екенін түсінбеппін.</w:t>
        <w:br/>
        <w:t>Соны бүгін өзінен сұрайын деп шақыртсам, «ғажаптанамын» дейді.</w:t>
        <w:br/>
        <w:t>Сондағы ғажаптанатыны немене екенін тағы да түсінбей келсем,</w:t>
        <w:br/>
        <w:t>сендердің құрметтеулеріңе де ғажаптанып отыр. Ол сөзіне қайтарған</w:t>
        <w:br/>
        <w:t>сенің жаңағы жауабыңнан ғана әлде бір күмәнмен шатылып,</w:t>
        <w:br/>
        <w:t>қорқытпақ екенін байқадым. Еңді былай болсын...</w:t>
        <w:br/>
        <w:t>- Тосатұр, Биға, екеуіңді таныстырған біз едік. Жақсы табысқан</w:t>
        <w:br/>
        <w:t>сияқты едіңдер. Сенің Алтай соғысында қатерде жүріп хат жаза</w:t>
        <w:br/>
        <w:t>алмағаның рас, сол себеппен ғана Әлия басқа жігіт іздегені рас, екі</w:t>
        <w:br/>
        <w:t>жігітті кезектестіріп, түн кезгені де рас. Соны өзі істеді, «өзі істеген</w:t>
        <w:br/>
        <w:t>өкінбейді». Жараса алмайтын болсаңдар ақыры айрылысқан соң</w:t>
        <w:br/>
        <w:t>бір біріңе обалды іс істемей, адамша айрылысыңдар... Табыстырған</w:t>
        <w:br/>
        <w:t>Меһір екеуміздің екеуіңе қоятын талабымыз осы! Мұндай</w:t>
        <w:br/>
        <w:t>қаскүнемдік қайсыныңнан шықса біз соныңмен қастасамыз!</w:t>
        <w:br/>
        <w:t>- Былай болсын, - дедім мен орнымнан түрегеліп, - мынаның</w:t>
        <w:br/>
        <w:t>мені немен қорқытпақ болып жүргенін білуге құштармын. Құдай</w:t>
        <w:br/>
        <w:t>үшін осының істемек ісіне жол беріңдер! Соны білейін де, осы</w:t>
        <w:br/>
        <w:t>талаптарыңа сонан соң жауап берейін.</w:t>
        <w:br/>
        <w:t>Осыны айтып шыға бердім. Меһір мен Өмірбек «бітті» деген-</w:t>
        <w:br/>
        <w:t>дей көңілді ишара білдірді, Әлия бұққан бетімен қалды.</w:t>
        <w:br/>
        <w:t>364</w:t>
        <w:br/>
        <w:t>- Ал, ал, қалағаныңды ал! - деп секіріп тұрдым орнымнан, -</w:t>
        <w:br/>
        <w:t>Бижиңдегі аю гоминдаң өздігінен тізе бүккенде, Үрімжіге ұлттық</w:t>
      </w:r>
    </w:p>
    <w:p>
      <w:r>
        <w:t>армия байлап отырған қасқыр гоминдаң қайтпек?.. Ертең-ақ</w:t>
        <w:br/>
        <w:t>тоңқаңдады дей бер!...</w:t>
        <w:br/>
        <w:t>Сол «ертеңім», «Нұрияшымның» ертеңі бола қоймай, тағы са-</w:t>
        <w:br/>
        <w:t>рылтты: май айы жақындап, күн ыси бастады. Халық азаттық ар-</w:t>
        <w:br/>
        <w:t>миясы зеңбіректерінің үні сонау қиыр оңтүстіктегі Чаңжяң бойы-</w:t>
        <w:br/>
        <w:t>нан естілді енді.</w:t>
        <w:br/>
        <w:t>- Япыр-ай, тым болмағанда бір дивизиясы бері жылжысашы,</w:t>
        <w:br/>
        <w:t>Үрімжі тоңқаңдамаса, бер жағынан біз-ақ тоңқайтар едік қой! -</w:t>
        <w:br/>
        <w:t>деп желпіндім.</w:t>
        <w:br/>
        <w:t>Осылай пысынап отырғанымда Меһір алқына кірді кеңсеге, іші</w:t>
        <w:br/>
        <w:t>шермие бастаған екіқабат еді, маңдайы мен әдемі мұрны тершіп</w:t>
        <w:br/>
        <w:t>алыпты. Ым қағып ерте жөнелді көшеге:</w:t>
        <w:br/>
        <w:t>- Ой Биға, хабарсыз ба едің, ауруханаға «Нұрияш» келді!</w:t>
        <w:br/>
        <w:t>- Не дейсің, ауырып келіп пе?</w:t>
        <w:br/>
        <w:t>- Жеңгесі ауырып, екі ағасымен бірге өзі әкеліпті. Мәрияш арба</w:t>
        <w:br/>
        <w:t>үстінен танып амандасты да, ауру жеңгесін түсірісті. Мен де аман-</w:t>
        <w:br/>
        <w:t>дасып, қасында тұр едім, бізді қақпадан көріп Әлия да жетіп келді.</w:t>
        <w:br/>
        <w:t>«Бұл кім», «бұл кім» деп сұрай берді, көзі тікірейе түсті...</w:t>
        <w:br/>
        <w:t>- Кім дедіңдер оған?</w:t>
        <w:br/>
        <w:t>- «Мәрияның қырдағы бір әпекесі, ауырып келіпті» дей сала</w:t>
        <w:br/>
        <w:t>сөзім бардай қолынан тартып сыртқа шығардым. «Қасындағы қыз</w:t>
        <w:br/>
        <w:t>кім» деп артына жалтақтап қарай берген соң, ойын саған бұрғым</w:t>
        <w:br/>
        <w:t>келді, кешір, басқа лаж таба алмай қалдым.</w:t>
        <w:br/>
        <w:t>-Не дедің?</w:t>
        <w:br/>
        <w:t>-«Бүгін түсте Биғабіл сенімен сөйлеспек еді, жақсы кездестің»</w:t>
        <w:br/>
        <w:t>дей жетектедім. «Қайда?» деп маған жалт қарады. «Біздің үйде»</w:t>
        <w:br/>
        <w:t>дедім. «Анау қыз кімнің қызы екен» деп тағы сұрады. «Білмеймін..</w:t>
        <w:br/>
        <w:t>оның несін сұрай бердің» десем, «сұлу екен» деп күрсінді. «Сенен</w:t>
        <w:br/>
        <w:t>де сұлу ма» дегенімде ойланып тұра қалды да, үй жағына бұрылып</w:t>
        <w:br/>
        <w:t>жүре берді... «Шақырған уақытында барармын» деп кетті.</w:t>
        <w:br/>
        <w:t>- Әй сол кезегенді бекер шақырдың-ау! -деп түйілдім, - ме-</w:t>
        <w:br/>
        <w:t>нен тағы үміттеніп, онан сайын қызғанбай ма... «Нұрияшқа» тіпті</w:t>
        <w:br/>
        <w:t>өшіге ізденетін болады ғой?</w:t>
        <w:br/>
        <w:t>- Көңілін ала тұрсаңшы мыналар қайтқанша.</w:t>
        <w:br/>
        <w:t>- Алдай алмаспын, бірақ, сөйлессем сөйлесейін.</w:t>
        <w:br/>
        <w:t>МеНір үйіне кетті де, мен аурухана жаққа жөнелдім. Әлия</w:t>
        <w:br/>
        <w:t>қайта оралып келіп Мәрияны тауыпты. Соның қақпасының алдын-</w:t>
        <w:br/>
        <w:t>да сөйлесіп тұрғанын көріп, шегіне қойдым мүйіске. Ол қайтып</w:t>
        <w:br/>
        <w:t>362</w:t>
        <w:br/>
        <w:t>ыстық күн де елеңдегендей сезілді. Үлкен көшеден шыға бере</w:t>
        <w:br/>
        <w:t>бүктеулі хат ұсынды.</w:t>
        <w:br/>
        <w:t>«Биған, неғұрлым тез жете көр, қатер үйден төнді. Өз атым</w:t>
        <w:br/>
        <w:t>дайын, қос теректің сырт жағында бір шақырымдай жердегі қалың</w:t>
        <w:br/>
        <w:t>шиде тұрады. Өзіңді құтқаратындай бір атпен ғана кел. Жайды</w:t>
      </w:r>
    </w:p>
    <w:p>
      <w:r>
        <w:t>мына кісіден ұғарсың... «Нұрияшың» деп қана жазыпты, оқып бо-</w:t>
        <w:br/>
        <w:t>лысыммен мүдір сөйледі:</w:t>
        <w:br/>
        <w:t>Кеше кешке жақын әжесі Мақпалға ұзатылатынын айтып, елге да-</w:t>
        <w:br/>
        <w:t>быра қылмай, жыламай-сықтамай, разылық шыраймен аттануын тап-</w:t>
        <w:br/>
        <w:t>сырыпты. Өлсе де бармайтындығын айтқан қызын шапалақтап жіберіп:</w:t>
        <w:br/>
        <w:t>«сенетін үкіметіңнің өзі рұқсат етті, енді барсаң да барасың, бармасаң да</w:t>
        <w:br/>
        <w:t>барасың! ... ақыр баратын болған соң өмірлік орныңа жек көрінішті бол-</w:t>
        <w:br/>
        <w:t>май бар; разы көрініп баруды ойлан» деп зекіріп шығыпты.</w:t>
        <w:br/>
        <w:t>- Ой Биға, хабарсыз ба едің, ауруханаға «Нұрияш» келді!</w:t>
        <w:br/>
        <w:t>- Не дейсің, ауырып келіп пе?</w:t>
        <w:br/>
        <w:t>- Жеңгесі ауырып, екі ағасымен бірге өзі, осы хабарды да, мына</w:t>
        <w:br/>
        <w:t>қысқаша хатты да біздің үйдегі жеңгең жеткізді маған. Таңертең</w:t>
        <w:br/>
        <w:t>ешқайсысына көрінбей аттанып, жеткенім осы, - деп күрсінді</w:t>
        <w:br/>
        <w:t>Дүйсен,- кетерімде бір ақыл айтып кеттім Мақпалға: «ойланайын,</w:t>
        <w:br/>
        <w:t>жеңешемнің жүрек ауруы қиын ғой, зорланып келу өз басында бар,</w:t>
        <w:br/>
        <w:t>менің зарымнан өліп кетпесін, біраз тәуірленгенше көз жасымды</w:t>
        <w:br/>
        <w:t>көрсетпеңдер» деп алдарқата тұрсын дедім.</w:t>
        <w:br/>
        <w:t>- Үкіметтің қайсысы рұқсат етіпті бұл зорлыққа?</w:t>
        <w:br/>
        <w:t>- Досан ғой баяғы, мыңбектің былтырдан бері отын-суына</w:t>
        <w:br/>
        <w:t>дейін тасымалдап, жанасалап жүргені бар емес пе? «Жым-жырт</w:t>
        <w:br/>
        <w:t>қана ұзатыңдар, мекемеден сөз шықса, мен бірдеме деп баса салар-</w:t>
        <w:br/>
        <w:t>мын» деген сияқты. Ал, тез қамдан Биғаш. «Қайда барды» дегізбеу</w:t>
        <w:br/>
        <w:t>үшін мен қазір қайтып кетейін!</w:t>
        <w:br/>
        <w:t>Ертең кешкі сағат онда жететіндігімді айтып хат жазып</w:t>
        <w:br/>
        <w:t>беріп, Дүйсенді жөнелттім де, қырық бесінші жылы Биғайшаны</w:t>
        <w:br/>
        <w:t>қарақшылардан құтқарған атақты жиренді сұратып Биғазыны</w:t>
        <w:br/>
        <w:t>Маралсуға жібердім. Өмірбектің үйіне жүгірдім сонан соң, оның</w:t>
        <w:br/>
        <w:t>туыстарында бір жүйрік бар еді...</w:t>
        <w:br/>
        <w:t>Кісі аттары ертеңіне түс ауып, күн еңіске тартқанда, маңдайдан</w:t>
        <w:br/>
        <w:t>жан терім бұршақтап, тықыршып отырғанымда әрең жетті.</w:t>
        <w:br/>
        <w:t>Жылқыға қосып қоя берген атын тауып әкелгенше осы болыпты.</w:t>
        <w:br/>
        <w:t>Бақай екеуміз қаладан шыққанша күн секіріп аттағандай, екінтіге</w:t>
        <w:br/>
        <w:t>жақындап қалды. Сонау тау төскейінен қыз алып, Шәуешекке</w:t>
        <w:br/>
        <w:t>әкетпекпіз ғой, тоқ аттардың бұрлығып қалмауы үшін бабымен</w:t>
        <w:br/>
        <w:t>жүруге тіпті кеш қалатын сияқтымыз. Қайтсек те бірер сағаттан</w:t>
        <w:br/>
        <w:t>369</w:t>
        <w:br/>
        <w:t>айтылған сөзім есіме түсе кетті: «мұндай құқықты қайсы қарақшы</w:t>
        <w:br/>
        <w:t>берген екен, көріп алайын» деп пе едім. Әкімдерге сол сөз өңделе</w:t>
        <w:br/>
        <w:t>жеткен сияқты. Зарықбай - Қоңқайлардың ауылына Омарбек-</w:t>
        <w:br/>
        <w:t>тер мені не деп өшіктіріп апарғанынан бастап, болған оқиғаны,</w:t>
        <w:br/>
        <w:t>айтылған сөздерді түгел сөйлеп бердім.</w:t>
        <w:br/>
        <w:t>- Олай болса дұп-дұрыс, - деп күлімсіреді Әлиев, - Досан әкім</w:t>
        <w:br/>
        <w:t>маған айтқалы бір ай болып қалды, саған тағы да өштесіп отыр.</w:t>
        <w:br/>
        <w:t>Омарбекке ол құқықты берген өзі болғандықтан өштеседі, әрине,</w:t>
        <w:br/>
        <w:t>ха-ха-Һа....һа.. өзіне сол «қарақшыларының» үстінен енді сен барып</w:t>
        <w:br/>
        <w:t>шағым айт. Осы сөзіңді қосып, менен естігеніңді білдірмей айт!</w:t>
        <w:br/>
        <w:t>Сәлем беріп кіргенімде Досан әкім кәрі тарғыл мысықша</w:t>
        <w:br/>
        <w:t>күржие қалды. Ернінің жыбырлағанын тағы да мұртынан ғана</w:t>
        <w:br/>
        <w:t>байқадым. «Одақ» қызметі жөніндегі доклатымды қысқаша баян-</w:t>
      </w:r>
    </w:p>
    <w:p>
      <w:r>
        <w:t>дап алып, Омарбектің оқиғасын сөйлей жөнеліп едім, әкім кіржие</w:t>
        <w:br/>
        <w:t>тыңдады да, сол сөзімді ұстай алды:</w:t>
        <w:br/>
        <w:t>- Осы сөзді оларға құқық берген кім деп айттың сонда? - деп</w:t>
        <w:br/>
        <w:t>сыздана қарады маған.</w:t>
        <w:br/>
        <w:t>- Кім бергенін атап айтпадым. Мыңбектің құқығы оған халық</w:t>
        <w:br/>
        <w:t>берген ғой, бірақ, өзін сайлаған халықты солай бұлай ма? Халық</w:t>
        <w:br/>
        <w:t>оған мыңбектік құқық берсе де, әрине, қарақшылық құқық бермеді</w:t>
        <w:br/>
        <w:t>ғой?... Сізге сонысын тияр деген үмітпен мәлімдеп отырмын.</w:t>
        <w:br/>
        <w:t>- «Қарақшы», «бұлаңшы» деп көзіне түрте жүріп қалай</w:t>
        <w:br/>
        <w:t>ынтымақтаспақсың олармен! Олармен ынтымақты болмай істі</w:t>
        <w:br/>
        <w:t>қалай бітірмексің? - деп ақырып жіберді әкім.</w:t>
        <w:br/>
        <w:t>Солардың талабы бойынша Мақпалдарды оқудан қалдырған</w:t>
        <w:br/>
        <w:t>әкім маған да солардың талабы бойынша ақырып отырғанына</w:t>
        <w:br/>
        <w:t>ызам қатты келді. Ызбармен қарадым мен де, «олардың көкірегіне</w:t>
        <w:br/>
        <w:t>бу болып, не қилы заңсыз өктемдікке жол беріп отырған сіздің</w:t>
        <w:br/>
        <w:t>«ынтымақ» екен-ау?!... Олардың мені қуыршағынша ойнатпақ</w:t>
        <w:br/>
        <w:t>болған жүрегі темірден жаралған ба деп келсем сізден жаралған</w:t>
        <w:br/>
        <w:t>екен ғой?» деуге оқталып барып тоқталдым.</w:t>
        <w:br/>
        <w:t>- Әкім, олармен ынтымақтасу үшін қасқыр болып бірге</w:t>
        <w:br/>
        <w:t>шабысуым қажет емес шығар? -деп күрсіне қайтардым жауа-</w:t>
        <w:br/>
        <w:t>бын, - заңсыз істің бәрі де қарақшының ісі, осыны атап айтпа-</w:t>
        <w:br/>
        <w:t>сам, тоқтамайтын болды. Есептеп көрейікші, сол районда басқа</w:t>
        <w:br/>
        <w:t>түліктерін қоспағанда елу мың қой бар. Хатшысының ақысына</w:t>
        <w:br/>
        <w:t>халықтың әр жүз қойынан жеті дөнен қойын тартып әкете берсе,</w:t>
        <w:br/>
        <w:t>үш мың бес жүз дөнен қойын әкеткен болмай ма? Мұншалық дөнен</w:t>
        <w:br/>
        <w:t>қойды таңдап тізіп қандай қарақшы бұламақ?... Ынтымақтасу үшін</w:t>
        <w:br/>
        <w:t>осыған жол беріп, қатарында тұрсам. Өзім кім болмақпын? Сол</w:t>
        <w:br/>
        <w:t>353</w:t>
        <w:br/>
        <w:t>бері беттегенде алдынан шыға келдім. Бір құйқылжып қалып,</w:t>
        <w:br/>
        <w:t>миығынан күлімсірей қарады маған.</w:t>
        <w:br/>
        <w:t>- Мені шақырдың ба7...</w:t>
        <w:br/>
        <w:t>- Иә, Меһірге таңертең айтып едім, жолықты ма?</w:t>
        <w:br/>
        <w:t>- Жолықты, дәл түсте іздегенің ғажап екен? - деп Әлия «бұл</w:t>
        <w:br/>
        <w:t>шақырудан» да секем алғанын білдірді. Мен ол сезігінен бейхабар-</w:t>
        <w:br/>
        <w:t>си қайырдым жауабын:</w:t>
        <w:br/>
        <w:t>- Саған ғажап емес, әсіресе маған «ғажап» сөз бар. «Дәл бүгін»</w:t>
        <w:br/>
        <w:t>қолың тимесе кейін бір «дәл» уақыт тауып сөйлесермін!</w:t>
        <w:br/>
        <w:t>- Қазір барамын, - деп Әлия жүре берді.</w:t>
        <w:br/>
        <w:t>Мәрия оның қалай жүрерін бағып, артынан қарап тұр екен.</w:t>
        <w:br/>
        <w:t>«Нұрияштың» келгенін маған қарсы жүріп келіп баяндап, олардың</w:t>
        <w:br/>
        <w:t>кім екенін білуге Әлияның төніп жүргенін айтты:</w:t>
        <w:br/>
        <w:t>-... Қайтып келіп, менен тағы сұрады. «Ауырған әйел шешеме</w:t>
        <w:br/>
        <w:t>жақын туысымыз келеді. Қасындағы қыз қайын сіңілісі. Алдыңғы</w:t>
        <w:br/>
        <w:t>күні ғана ұзатылатын тойына біздің үйді шақыртып еді. Жеңгесі</w:t>
        <w:br/>
        <w:t>ауырып қалыпты» дедім, бола ма? Әлия қасындағы екі ағасының</w:t>
        <w:br/>
        <w:t>атын да сұраған соң мен басқа біреулердің атын айта салдым. Енді</w:t>
        <w:br/>
        <w:t>барып олардың атын білсе шатақ болар ма екен? Жүзбек ағасын</w:t>
      </w:r>
    </w:p>
    <w:p>
      <w:r>
        <w:t>«ертең қайтады» деді «Нұрияшың».</w:t>
        <w:br/>
        <w:t>- Танысып ала қойдыңдар ма?</w:t>
        <w:br/>
        <w:t>- Өзі толық біледі екен, сенің амандығыңды сыбырлап қана</w:t>
        <w:br/>
        <w:t>сұрады. «Қазірше келмей тұратұрсын, жеңгемнің науқасы қиындау,</w:t>
        <w:br/>
        <w:t>бірнеше күн осында болатын сияқтымын» деді, сабыр ете тұр!</w:t>
        <w:br/>
        <w:t>- Мақұл, - дей сала ауруханадағы таныс дәрігеріме хат жазып,</w:t>
        <w:br/>
        <w:t>күтіміне жақсы қарауын өтіндім.</w:t>
        <w:br/>
        <w:t>- Мәрияш, қазір біздің үйге барып Биғайша екеуің оларға</w:t>
        <w:br/>
        <w:t>шәй, тамақ апарыңдаршы! Ауылында болған сені ағалары</w:t>
        <w:br/>
        <w:t>бұл кім деп тергемейді. Биғайшаны «Ақтоқтының» сіңілсі</w:t>
        <w:br/>
        <w:t>дей сал. Мен әлгі кезбені айналдырайын! -деп Өмірбектің</w:t>
        <w:br/>
        <w:t>үйіне кеттім.</w:t>
        <w:br/>
        <w:t>Әлия Өмірбек пен Меһірдің арасында шәй ішіп отыр екен.</w:t>
        <w:br/>
        <w:t>Әпсәтте опа, далабын еселей жағынып, сәнденіп үлгіріпті.</w:t>
        <w:br/>
        <w:t>- Мыналардың бүгінгі құрметтеуіне де ғажаптанып отырмын,</w:t>
        <w:br/>
        <w:t>- Деп тағы күлімсіреп еді, Өмірбек «алдай тұру» мақсатындағы</w:t>
        <w:br/>
        <w:t>қалжыңын айтып жымиды:</w:t>
        <w:br/>
        <w:t>- Иә, инспектордың қалыңдығы болған соң қорықпай</w:t>
        <w:br/>
        <w:t>қайтейік?</w:t>
        <w:br/>
        <w:t>- Бір қыстың ішіндеүш дәуренді басыңнан кешірген соң сыйлап</w:t>
        <w:br/>
        <w:t>отырғаны шығар? -деп салған маған аңыра қарасты жас жұбайлар.</w:t>
        <w:br/>
        <w:t>363</w:t>
        <w:br/>
        <w:t>Үкімет жалақы бермейді, осы халықтан жиып алуды тапсырған.</w:t>
        <w:br/>
        <w:t>Оны айтсақ, мынадай қыңырлары атқалақтайды.</w:t>
        <w:br/>
        <w:t>- Олай болса, «әр жүз қойдан жеті-сегіз дөнен қойын тартып</w:t>
        <w:br/>
        <w:t>әкете берсін» деген документ бар ма қолыңда? Менің қызметім</w:t>
        <w:br/>
        <w:t>ақшиып келіп соны әперу ме? Жауындатып келіп, бұлап әперетін</w:t>
        <w:br/>
        <w:t>қарақшы атала алмаймын! Хатшының кесімді жалақысынаудандық</w:t>
        <w:br/>
        <w:t>үкіметке бекіттіріп әкеліп, халыққа жақсылап түсіндіріп, есеппен</w:t>
        <w:br/>
        <w:t>ғана әпересің! Еңбекақыны осылайша басқа-көзге қамшылап, әр</w:t>
        <w:br/>
        <w:t>үйден топтап айдап әкете беретін құқықтарың болса, жүріңдер,</w:t>
        <w:br/>
        <w:t>мұндай құқықты қайсы қарақшы берген екен, көріп алайын! Ей</w:t>
        <w:br/>
        <w:t>хатшы анау келе жатқан жігіттің басына өзің ойнатқан қамшыңды</w:t>
        <w:br/>
        <w:t>көзіңе ойнатпай тұрғанымда айда қойды, иесіне тапсырып бер!</w:t>
        <w:br/>
        <w:t>Әлімбай үн қата алмай қайтарып айдай жөнелді қойды. Мені</w:t>
        <w:br/>
        <w:t>соншалықалдап-арбап, қызылжілік,жалпетек,ұйқысызсарасаңбо-</w:t>
        <w:br/>
        <w:t>лыпасыққандағы мақсаттарының осы біреуінғана біліп қалғаныма</w:t>
        <w:br/>
        <w:t>өкіне, өшіге қарадым артынан. Талай сойқаны бағанағы сай ішінде</w:t>
        <w:br/>
        <w:t>жасырынып қалғандай. «Жоққа үкімет қылышы өтпейтінін» ай-</w:t>
        <w:br/>
        <w:t>тып, көзқарасымды ашық көрсетіп алмасам, мені құқай көрсете</w:t>
        <w:br/>
        <w:t>жүріп істемек «істерінің» бұдан да сорақысы бар сияқты.</w:t>
        <w:br/>
        <w:t>- Үкіметтің өз қызметкері осылайша ара түсе берсе, халықты</w:t>
        <w:br/>
        <w:t>қалай басқарып, қалай көндірмекпіз! - деп күңкілдеді мыңбек.</w:t>
        <w:br/>
        <w:t>Бұған қайтарарлық жауап әлі көп екенін ескеріп, үнсіз тігілдім</w:t>
        <w:br/>
        <w:t>хатшы соңынан. Қуып жетуге батына алмай, әрең қыбырлап келе</w:t>
        <w:br/>
        <w:t>жатқан қойшыға қойларын нұсқап, бірдеме дей сала қайтты.</w:t>
        <w:br/>
        <w:t>- Ей, боз өкпе! - деп айқайладым қойшыға, - жаңағы сөзімді</w:t>
      </w:r>
    </w:p>
    <w:p>
      <w:r>
        <w:t>ұмытпа, бұлай болбырай берсең өзіңді де жеп кетеді! Мықты бол,</w:t>
        <w:br/>
        <w:t>есепшіл бол! Ұқтың ба2</w:t>
        <w:br/>
        <w:t>Сатырлай түскен жаңбыр «арасымен» шапқылай жөнелдім.</w:t>
        <w:br/>
        <w:t>Кеш болып қалған екен. «Қайнатамен» қатар жүру түгіл, қарайтын</w:t>
        <w:br/>
        <w:t>бетім де қалмады ғой. Айбарлы қарақұрым палто жаңбырдан</w:t>
        <w:br/>
        <w:t>балық терісіндей балбырап, алжа-алжа болғанда төртінші жүзбек</w:t>
        <w:br/>
        <w:t>ауылындағы серіктеріме әрең жеттім.</w:t>
        <w:br/>
        <w:t>Ертеңіндегі кешкі жиында өштіктен иә жемқорлықтан туы-</w:t>
        <w:br/>
        <w:t>латын артық салықтармен аяусыз есептесу қажеттігін де айтып,</w:t>
        <w:br/>
        <w:t>халыққаатсыз-адерссіз ескерте сөйлеп өттім. Бұлрайоннан аттанар</w:t>
        <w:br/>
        <w:t>шағымызда мыңбек пен жүзбектер Ербол екеумізді айырым қонақ</w:t>
        <w:br/>
        <w:t>етті де, бізді мақтап, өздерін ақтап аттандырды. Кінәларын жуып-</w:t>
        <w:br/>
        <w:t>шайғаны еді бұл. Мен де төте даттамай, «үкімет» пен «қарақшы»</w:t>
        <w:br/>
        <w:t>атауы арасындағы парықтың заңдылық пен заңсыздықтан ғана</w:t>
        <w:br/>
        <w:t>көрінетінін күлкілі мысалдар арқылы әңгімелей аттандым.</w:t>
        <w:br/>
        <w:t>351</w:t>
        <w:br/>
        <w:t>Түстен кейінгі қызметтен босаған соң аурухананы екі рет ай-</w:t>
        <w:br/>
        <w:t>налып, ымырт жабыла қайттым үйге. «Нұрияшымды» бір көре</w:t>
        <w:br/>
        <w:t>алмаған қападан терлеп кіріп едім, шешем күлімсірей қарады да,</w:t>
        <w:br/>
        <w:t>қарындасым төр үйге менімен бірге кіріп, есікті мықтап жапты:</w:t>
        <w:br/>
        <w:t>- Көрдім бәлем, көріп қойдым, - деп күлді,- жақсы екен. Мені</w:t>
        <w:br/>
        <w:t>түрімнен шырамытты білем, қарай берді!... Қаланікі сияқты ғой</w:t>
        <w:br/>
        <w:t>өзі, жаңа үлгіде киініпті. Осындағы мектепте болып па еді, бір</w:t>
        <w:br/>
        <w:t>көргендеймін.</w:t>
        <w:br/>
        <w:t>- Иә, алдыңғы жылдарда осында оқыпты. Жеңгесінің науқасы</w:t>
        <w:br/>
        <w:t>қандай екен?</w:t>
        <w:br/>
        <w:t>- Біз шәй апарғанда көзін жұмып үнсіз жатыр еді, күйеуі мен</w:t>
        <w:br/>
        <w:t>«Нұрияш» оятқан соң басын көтеріп, шәй ішті, ол да маған қарай</w:t>
        <w:br/>
        <w:t>түсіп ішті. «Нұрияшқа» жымия қарап қойып, «іш, іш, шөлдедің</w:t>
        <w:br/>
        <w:t>ғой, жақсы шәй екен, ағаңа да құй» дейді.</w:t>
        <w:br/>
        <w:t>- Нешінші үйге жатыпты?</w:t>
        <w:br/>
        <w:t>- Шәй қайнағанша Мәрия барып дәрігерге хатыңды беріп</w:t>
        <w:br/>
        <w:t>қайтқан. Оңаша кереуетті түп бөлмеге апарып жатқызыпты...</w:t>
        <w:br/>
        <w:t>«Нұрияш» бізді шығарып сала шыққанда, үлкен ағасы ертең</w:t>
        <w:br/>
        <w:t>қайтпайтын болып, арбасымен Досан әкімнің үйіне кеткенін айт-</w:t>
        <w:br/>
        <w:t>ты: «арбаны шықырлата беріп қайтеміз, ауру беті бері қараса бір-</w:t>
        <w:br/>
        <w:t>екі күнде қайтарып әкетерміз» депті...</w:t>
        <w:br/>
        <w:t>Сол түнді тағы да ұйқысыз өткіздім. «Нұрияшымды» тымақты</w:t>
        <w:br/>
        <w:t>біреу атқа өңгеріп әкетіп бара жатқандай елестей берді көзіме.</w:t>
        <w:br/>
        <w:t>Ертеңіне қызметке де зауқым болмады. Кіріп-шығып жүріп,</w:t>
        <w:br/>
        <w:t>мекемесінен Мәрияны іздей жөнелдім. «Қызсың ғой, орайын тау-</w:t>
        <w:br/>
        <w:t>ып, қызды қонаққа шақырсаңшы» деп жалындым оған. «Өзім де</w:t>
        <w:br/>
        <w:t>соны ойлап жүрмін. Екі ағасы кезекпен қалып, терезенің алдын-</w:t>
        <w:br/>
        <w:t>да бақырайып, аңдып қана отырады екен» деп қынжылды ол.</w:t>
        <w:br/>
        <w:t>«Мақпалды деп атап, кіші ағасы мен жеңгесінен сұра» дей сала</w:t>
        <w:br/>
        <w:t>өзім жөнелдім. Ауруханаға дәрігердің ақ халатын жамылып алып</w:t>
        <w:br/>
        <w:t>ауруларды аралай беріппін. Мен сылтау үшін «көңілін сұрап»</w:t>
        <w:br/>
        <w:t>тұрақ етерлік түс таныс та табылмады. Түпкі үйдің есігіне жетіп</w:t>
        <w:br/>
        <w:t>барғанымды «Нұрияшымның» жарқын көзі жалт ете түскенде</w:t>
        <w:br/>
        <w:t>білдім. Бір көзін қыса жымиды да, есікті жауып ала қойды, кірме</w:t>
        <w:br/>
        <w:t>дегені. Дәрігерге кіріп, ауру халін сұрап едім. Жүрек ауру екенін</w:t>
      </w:r>
    </w:p>
    <w:p>
      <w:r>
        <w:t>айтты ол. Врач тексеріп, бірер ай жатып емделетін ауру деп</w:t>
        <w:br/>
        <w:t>түсіндірген екен, «ағайынды қос ақымақ» қосарлана зарлапты:</w:t>
        <w:br/>
        <w:t>«үйіміз иен қалды, дәріберіптез қайтарсаңыздар екен» депөтініпті.</w:t>
        <w:br/>
        <w:t>«Осында шартты уақытымен толық емдетпесеңдер үйлерің бір жо-</w:t>
        <w:br/>
        <w:t>лата иен қалады» дегенде тіпті тықырши өтініпті. «Ауруханадан</w:t>
        <w:br/>
        <w:t>365</w:t>
        <w:br/>
        <w:t>- Берсең бара саламын, несі бар ақыр әйгілеп болдыңдар,</w:t>
        <w:br/>
        <w:t>екеуміздің шымылдық пен көрпе-жастық іздеп кезбеген көшеміз</w:t>
        <w:br/>
        <w:t>қалмады.</w:t>
        <w:br/>
        <w:t>- Рахмет, Мәрияш, мен үшін көп азаптандың! Әуремен тамыр</w:t>
        <w:br/>
        <w:t>болып, сарсаң туғаның осы! -деп қалғанымда Мәрия енді мені</w:t>
        <w:br/>
        <w:t>төпештеді.</w:t>
        <w:br/>
        <w:t>- Кешір, кешір, тұңғышыңның осылай туылуына Қиялзат</w:t>
        <w:br/>
        <w:t>екеуміз кінәліміз, -дедім мен,- рас айтам, рас айтам!... Жайымыз-</w:t>
        <w:br/>
        <w:t>ды толық түсіндірмей жұмысқа сала беріппіз... ал, қыртпайтын,</w:t>
        <w:br/>
        <w:t>тұра тұршы.. Әлияның жайын Меһір толық біледі, Қиялзат</w:t>
        <w:br/>
        <w:t>екеуің қазір барып солармен сөйлесіңдерші! Осы кезбені тезірек</w:t>
        <w:br/>
        <w:t>шектемесеңдер, ол енді «Нұрияш» екеуміздің тағдырымызбен ой-</w:t>
        <w:br/>
        <w:t>найды. Көмекейін бір көріп, арттарыңнан барайын.</w:t>
        <w:br/>
        <w:t>Осыны айта сала Әлия шақырған жаққа жөнелдім. Ымырт</w:t>
        <w:br/>
        <w:t>үйріліп қалған шақ. Көшедегі еріген қар суының лайсаңын кеше</w:t>
        <w:br/>
        <w:t>жеттім: бұрын үйіміз сияқты көрінетін қоршау дуал енді дәретхана</w:t>
        <w:br/>
        <w:t>сияқты сезілді. Аттап түсуге намыстанып тұрғанымда сыртымнан</w:t>
        <w:br/>
        <w:t>келіп екі қолымен көзімді баса қойды Әлия! Серпіліп босап, жалт</w:t>
        <w:br/>
        <w:t>қарадым. Бұрын көңілім түзу шағында нұрдай көрінетін сол сұлу</w:t>
        <w:br/>
        <w:t>кішкене балалардың ойнап кірлеткен қуыршағындай сатпа-сатала</w:t>
        <w:br/>
        <w:t>болып сезілді көңіліме, «қуыс қуыршақ» деп қалдым ішімнен.</w:t>
        <w:br/>
        <w:t>- Өзіміздің дағдылы уақытымызда келіппіз, -деп сылқылдады.</w:t>
        <w:br/>
        <w:t>Екі иығы күлгендегі Арысбектің иығынша бүлкілдеп, құйқылжи</w:t>
        <w:br/>
        <w:t>қарады тағы да.</w:t>
        <w:br/>
        <w:t>- Екеуміздің уақытымызда да, Қасен екеуіңнің уақытыңда да,</w:t>
        <w:br/>
        <w:t>Үсен екеуіңнің уақытыңда да келіппіз. Бірақ, менің бұл келісім</w:t>
        <w:br/>
        <w:t>енді мүлде қайталанбайды. Себебі, Қасеннен екі рет айрылысып,</w:t>
        <w:br/>
        <w:t>мені екі рет шақырғаның есіңде, енді Үсеннен айрылысып бір</w:t>
        <w:br/>
        <w:t>шақырып тұрсаң. Мұнан соң Әсеннен айырылысып та, Күсеннен</w:t>
        <w:br/>
        <w:t>айырылысып та мен бейшараны шақыра бермекшісің, обал емес пе</w:t>
        <w:br/>
        <w:t>маған?...</w:t>
        <w:br/>
        <w:t>- Биға, арамызға өсек кірген ғой, түсінісейікші! Былай өтейік,</w:t>
        <w:br/>
        <w:t>біреу көрер.</w:t>
        <w:br/>
        <w:t>- Жоқ, арамызға өсек кірген емес, есек кірген деп шынын айту</w:t>
        <w:br/>
        <w:t>дұрыс. Солардың қолтықтарында түсіндіргенсің ғой, енді түсінік</w:t>
        <w:br/>
        <w:t>сиятын орын қалған жоқ, Әлия! Бірақ, оныңды жазғырарлық та</w:t>
        <w:br/>
        <w:t>ниетім жоқ. Алтайға кеткенімде өзіңді өзің бірер ай тежей алмай,</w:t>
        <w:br/>
        <w:t>мені күте алмай Қасенді тауып ала қоюыңнан айрылысып, соныңа</w:t>
        <w:br/>
        <w:t>өз қолыммен қосып беріп кеткенмін ғой, менде кінә жоқ. Өзіңе</w:t>
        <w:br/>
        <w:t>өзіңнің жаның ашысын, меніенді әшкерелеп масқараланбай, соңғы</w:t>
        <w:br/>
        <w:t>359</w:t>
      </w:r>
    </w:p>
    <w:p>
      <w:r>
        <w:t>Бақай екеуміз екі жақсы ат тауып, киетін киім мен</w:t>
        <w:br/>
        <w:t>бұйымдарымызды бөктердік те, сенбі күні таңертең жөнелдік.</w:t>
        <w:br/>
        <w:t>Қаладан алыстап барып қалың шиге кірген соң, шапанды, тымақты,</w:t>
        <w:br/>
        <w:t>мұртты қазақ болып шығуымыз уақыт ұтпады. Атты қазақтың</w:t>
        <w:br/>
        <w:t>дағдылы жүрісімен тұйық жартасқа ел жата жетіппіз. Аттарды</w:t>
        <w:br/>
        <w:t>қарсы беттегі үңгірге қаңтарып Бақай қалды да, мен өз үңгіріме</w:t>
        <w:br/>
        <w:t>кеттім. Шапанды сонда шешіп, жартастың үстіне шыға баспала-</w:t>
        <w:br/>
        <w:t>дым. «Нұрияшым» жарты сағат қана телміртті, жеңгесінің отауы-</w:t>
        <w:br/>
        <w:t>нан желбірей ұшты бері қарай. Бөктерлеп жақын келгенде қиядан</w:t>
        <w:br/>
        <w:t>домалай түсіп, қағып әкетіпшін..</w:t>
        <w:br/>
        <w:t>Ақылға тез келдік. Әкетуге асығыс келсем де Нұрияштың</w:t>
        <w:br/>
        <w:t>пікірін қабылдадым: өзіне бейтаныс Шәуешектегі Қуаттың үйінде</w:t>
        <w:br/>
        <w:t>- «жат үйде» менсіз «жалғыз» тұруды қиынсынған «Нұрияш»</w:t>
        <w:br/>
        <w:t>қазірше қысылыс жоқтығын айтып, ауқымды күзге дейін күтуді</w:t>
        <w:br/>
        <w:t>жөн көрді. Қалаға жақынырақ жазықтағы күзеуден аттану қандай</w:t>
        <w:br/>
        <w:t>жағдайда да орайлы болатынын айтып келістік...</w:t>
        <w:br/>
        <w:t>Таң қылаңдағанда «Нұрияшты» жартастан ары өткізіп салып</w:t>
        <w:br/>
        <w:t>қайттым.</w:t>
        <w:br/>
        <w:t>Бақай аттарды сай табанына түсіріп, тықыршып түр екен, зыта</w:t>
        <w:br/>
        <w:t>жөнелдік...</w:t>
        <w:br/>
        <w:t>Ел жайлаудан түсіп жатқан шақта Ланжудың азат болған хаба-</w:t>
        <w:br/>
        <w:t>ры жер жаңғырықтырды. Менің де тұла бойым жаңғырыққандай,</w:t>
        <w:br/>
        <w:t>барлық қайғы-қасіреттен сілкініп-қағынып арылғандай сезіндім.</w:t>
        <w:br/>
        <w:t>Жасау-жабдық дайындауға Биғазы зыр жүгірді, егін жию жұмысын</w:t>
        <w:br/>
        <w:t>күші тасқындаған Бигелдіге тастай сала, кіші жеңгемді ерте</w:t>
        <w:br/>
        <w:t>жүгірді. «Керей көшесіндегі» көшпенді бір байдың төрт-бес үйлі</w:t>
        <w:br/>
        <w:t>қоражайын «Керей бағасымен» арзанға майлап алып, көшіп кіріп</w:t>
        <w:br/>
        <w:t>те үлгірдік. Үшінші келін түсіру қамындағы шешем байқұс ұйқы</w:t>
        <w:br/>
        <w:t>көрер емес.</w:t>
        <w:br/>
        <w:t>Үрімжідегі гоминдаңның да ұйқы көрмей зыр жүгіргені, алды-</w:t>
        <w:br/>
        <w:t>артына бірдей жүгіргені естілді: Шихаңзыдағы ұлттық армияға</w:t>
        <w:br/>
        <w:t>елші жіберіп, шабуылға өтпеуін, оқ шығарыспай келісетінін айт-</w:t>
        <w:br/>
        <w:t>ты да, қолбасшысы Тау Сюе Бейжинге телеграмма жолдағыштап,</w:t>
        <w:br/>
        <w:t>соғыссыз тізе бүгетінін хабарлады. Бір дивизиясы екінші бір диви-</w:t>
        <w:br/>
        <w:t>зиясымен келіссөз жүргізісіп, қайшалыс жүгіріс, күбір-сыбыр сөз,</w:t>
        <w:br/>
        <w:t>тайталас айтыс бола қалыпты.</w:t>
        <w:br/>
        <w:t>Радио қабылдағыштан өзіме төрт көз талап еткендей тігіле</w:t>
        <w:br/>
        <w:t>қарап, төрт құлақ талап еткендей қос құлағымды қайшылай</w:t>
        <w:br/>
        <w:t>тыңдап отырғанымда қайырымды мүдірім жетті. Жүрісі суыт, түсі</w:t>
        <w:br/>
        <w:t>суық көрінді. Қолынан тарта жөнелдім үйге қарай. Еңкейіп қалған</w:t>
        <w:br/>
        <w:t>368</w:t>
        <w:br/>
        <w:t>МАЗМҰНЫ</w:t>
        <w:br/>
        <w:t>Бірінші бөлім</w:t>
        <w:br/>
        <w:t>Аласапыранда.</w:t>
        <w:br/>
        <w:t>Екінші бөлім</w:t>
        <w:br/>
        <w:t>Тартыста..............2.....200090ы М Ы95</w:t>
        <w:br/>
        <w:t>Үшінші бөлім</w:t>
        <w:br/>
        <w:t>ЕН НН222-222022777277-....222--2-2-2-; |</w:t>
        <w:br/>
        <w:t>Төртінші бөлім</w:t>
      </w:r>
    </w:p>
    <w:p>
      <w:r>
        <w:t>Жеңіс құшағындағы жеңіліс.......2....2........ .. с-ш 249</w:t>
        <w:br/>
        <w:t>375</w:t>
        <w:br/>
        <w:t>ҚАЖЫҒҰМАР ШАБДАНҰЛЫ</w:t>
        <w:br/>
        <w:t>ҚЫЛМЫС</w:t>
        <w:br/>
        <w:t>(Роман)</w:t>
        <w:br/>
        <w:t>Жауапты редактор:</w:t>
        <w:br/>
        <w:t>Жәди Шәкен</w:t>
        <w:br/>
        <w:t>Көркемдеуші редактор:</w:t>
        <w:br/>
        <w:t>Бейсен Серікбай</w:t>
        <w:br/>
        <w:t>Корректорлары:</w:t>
        <w:br/>
        <w:t>Жанар Мұқашева</w:t>
        <w:br/>
        <w:t>Баян Хасанова</w:t>
        <w:br/>
        <w:t>Беттеген:</w:t>
        <w:br/>
        <w:t>Айнагүл Ауанова</w:t>
        <w:br/>
        <w:t>Теруге 25.06.2009 жіберілді. Басуға 08.09.2009 қол қойылды.</w:t>
        <w:br/>
        <w:t>Қалыбы офсеттік басылыс. Қаріп түрі “Тип-таймс”.</w:t>
        <w:br/>
        <w:t>Баспа табағы 23,5. Таралымы 2000 дана. Тапсырыс</w:t>
        <w:br/>
        <w:t>376</w:t>
        <w:br/>
        <w:t>жібердім. Дәудей Кәкімді тәлтіректетіп жіберген осы шапалағыма</w:t>
        <w:br/>
        <w:t>өзім сүйсініп едім, енді бір жердегі даурыққа жалт қарасам, со-</w:t>
        <w:br/>
        <w:t>лай сөйлеп қалған бір шалды Сәрсен Саясат жұдырықтап жатыр</w:t>
        <w:br/>
        <w:t>екен. Қандестігі мен жағымпаздығын қатар қолданатын мынау</w:t>
        <w:br/>
        <w:t>әпербақанға ұқсап, өзімнің дегоминдаңша қимылдағаныма ұялып,</w:t>
        <w:br/>
        <w:t>қызара қалдым да, сахнаға ұмтылдым.</w:t>
        <w:br/>
        <w:t>Досан әкімді орнына қайтара салып, Әлібек майор сөз алды.</w:t>
        <w:br/>
        <w:t>Ол гоминдаң мен гүнчандаңның парқы туралы көбірек сөйлеп,</w:t>
        <w:br/>
        <w:t>әлгіндей даурықтың бүкілдей жаулық, жалақорлық, қастандық бо-</w:t>
        <w:br/>
        <w:t>латынын нақтап айтып, халықты тыныштандырды.</w:t>
        <w:br/>
        <w:t>Ауырқазағаазабілдіресөйлеушілердің қатарындамендесахнаға</w:t>
        <w:br/>
        <w:t>шықтым. «Бұл қаза- біздің төңкерістік халқымыз үшін аса аяныш-</w:t>
        <w:br/>
        <w:t>ты, асқар тауды қайыстырып, алып жерді қайқалақтататындай ауыр</w:t>
        <w:br/>
        <w:t>қаза! Бірақ, Жұңго компартиясына наразылық күдік ойлататын қаза</w:t>
        <w:br/>
        <w:t>емес» деп бастадым да, «коммунистік партиялардың басқа парти-</w:t>
        <w:br/>
        <w:t>ялардан ең негізгі ерекшелігі - оның интернационализмшілдігі»</w:t>
        <w:br/>
        <w:t>екенін ұғымды тілмен шеше сөйлеп, «оттамаңыз, ағай» дегенді</w:t>
        <w:br/>
        <w:t>Досанға да сездіре тұжырдым.</w:t>
        <w:br/>
        <w:t>Жоғ</w:t>
        <w:br/>
        <w:t>Көреген тергеушім, «партияға жалбызбалап кіріп алу»</w:t>
        <w:br/>
        <w:t>жолындағы бұл «амалым» өзіңізге «аян» ғой, Сәрсен Саясатша</w:t>
        <w:br/>
        <w:t>төпештеп ұрған болып тына салмай, тіпті сөзге шығып, көзге түсе</w:t>
        <w:br/>
        <w:t>қоюым тісіңізді шақырлатып-ақ жіберген шығар. Коммунистік</w:t>
        <w:br/>
        <w:t>партиялар туралы жасаған мына зымиян түзетімпаздығыма» төбе</w:t>
        <w:br/>
        <w:t>құйқаңыз қалай шымырламасын! Сіз үшін қатерлілердің ішіндегі</w:t>
        <w:br/>
        <w:t>ең қатерлі сөз, тіліңізді үн шығартпай күрмеп, ішек-қарныңызды</w:t>
      </w:r>
    </w:p>
    <w:p>
      <w:r>
        <w:t>езіп-ірітетін «заһар» осы емес пе! Қаншалық ірі мақлұқ көтере</w:t>
        <w:br/>
        <w:t>алмайтын бұл қылмысымды әшкерелесем де сіздің тістеніп қана</w:t>
        <w:br/>
        <w:t>шыдап, көтеріп отырғаныңызға таңым бар!</w:t>
        <w:br/>
        <w:t>(Үшінші кітаптың соңы)</w:t>
        <w:br/>
        <w:t>374</w:t>
        <w:br/>
        <w:t>Деп өлеңдетіп алып ашатын болдым кітап бетін. Аурухана ауру</w:t>
        <w:br/>
        <w:t>деп екі айға демалыс берген болатын.</w:t>
        <w:br/>
        <w:t>Сентябрь еңсеріліп қалған бір күні түсте Өмірбек пен Меһір</w:t>
        <w:br/>
        <w:t>кірді:</w:t>
        <w:br/>
        <w:t>- Сүйінші! Үрімжі берілді, балға-орақты қызыл ту тігілді,</w:t>
        <w:br/>
        <w:t>сүйінші!...- дей кірді.</w:t>
        <w:br/>
        <w:t>Содан үш-төрт күн өткенде Бақай, Махмұт Керім, Мәулен,</w:t>
        <w:br/>
        <w:t>Қиялзат, Мәрия қосылып жетеу болып жетті:</w:t>
        <w:br/>
        <w:t>- Сүйінші-сүйінші, Үрімжінің шығысынан халық азаттық</w:t>
        <w:br/>
        <w:t>армия, батыстан ұлттық армия кіріп, оңтүстік қақпа сыртында</w:t>
        <w:br/>
        <w:t>құшақтасты!</w:t>
        <w:br/>
        <w:t>- Сүйінші! Бейжінде ашылатын мемлекеттік саяси мәслихат</w:t>
        <w:br/>
        <w:t>кеңесіне біздің төңкерістік басшыларымыз да шақырылыпты,</w:t>
        <w:br/>
        <w:t>сүйінші!</w:t>
        <w:br/>
        <w:t>- Ахыметжан Қасыми, Ысқақбек, Дәлелқан Сүгірбаев,</w:t>
        <w:br/>
        <w:t>Әбдәкәрім Аппасов - ыңғай өз қалаулыларымыз шақырылыпты.</w:t>
        <w:br/>
        <w:t>- Аэропланмен кетіпті, ендігі жетіп те қалған шығар!</w:t>
        <w:br/>
        <w:t>- Жеткенді қойып Маузыдүңмен бірге жеңіс тостын көтеріп те</w:t>
        <w:br/>
        <w:t>отырған шығар!...</w:t>
        <w:br/>
        <w:t>Құшақтаса, даурығыса отырып біз де тос көтерістік. Тост-</w:t>
        <w:br/>
        <w:t>тар халық шаттығынан жігер тапқан мені де көтере жөнелді.</w:t>
        <w:br/>
        <w:t>Өмірбектің отауында отыз, Қиялзаттың үйінде қырық, Махмұттың</w:t>
        <w:br/>
        <w:t>үйінде алпыс... болып құшақтасып көтере бердік. Күлісе жамыра-</w:t>
        <w:br/>
        <w:t>са берді достар.</w:t>
        <w:br/>
        <w:t>Жұңхуа халық республикасының төрағасы болып партия</w:t>
        <w:br/>
        <w:t>басшысы - Маузыдұң сайланғанын естігенде бүкіл Дөрбілжін</w:t>
        <w:br/>
        <w:t>тост көтеріп, билеп кеткендей көрінді. Бірінші октябрь тау</w:t>
        <w:br/>
        <w:t>жаңғырықтырған ұран, жер тебіренткен шаттық, аспанды</w:t>
        <w:br/>
        <w:t>түлдендірген салют ракеталарымен өтті.</w:t>
        <w:br/>
        <w:t>Үстемдіктің жеңімпаз таптарда ғана болатын үздіксіз қызметі</w:t>
        <w:br/>
        <w:t>басталды. Жеке басымның қасірет түнегінен серпіліп, жаңа шабыт,</w:t>
        <w:br/>
        <w:t>тың қайратпен істеп жатқан шағым еді. «Ахыметжандар аэроплан</w:t>
        <w:br/>
        <w:t>апатына ұшырапты» деген суық хабар сумаңдап шыға келді бір</w:t>
        <w:br/>
        <w:t>күні. Түйілген қабақ, тұнжыр ажар алдымен аудан басшылары-</w:t>
        <w:br/>
        <w:t>мыздан басталды да, бөлім-бөлімге түнере кіріп, күз тұманынша</w:t>
        <w:br/>
        <w:t>түксие басты көшені. Жүрегінен қапқандай, бәрі де ышқына</w:t>
        <w:br/>
        <w:t>тыңдап, өксіп-өксіп қалысты да, соңы еңіреуге, бара-бара үн қосып</w:t>
        <w:br/>
        <w:t>боздауға-жоқтауға айналды, зар көтерді көше. Осы зар ілезде ау-</w:t>
        <w:br/>
        <w:t>дан аспанын тұтас қаптап алды, ертеңіне ешкім шақырмай-ақ клуб</w:t>
        <w:br/>
        <w:t>майданына халық түгел жиыла қалды. «Не бопты», «қайдан келген</w:t>
        <w:br/>
        <w:t>372</w:t>
      </w:r>
    </w:p>
    <w:p>
      <w:r>
        <w:t>қалдық» дей салмақшы ғой... Сол дауысын естіп, төбеге жүгіріп</w:t>
        <w:br/>
        <w:t>шықсам әкетіп болыпты. Бір қойшысы қарап тұр екен ауылынан</w:t>
        <w:br/>
        <w:t>күзетші де шығып аттандады. Амал не, санымызды ұрып отырып</w:t>
        <w:br/>
        <w:t>қалдық та, жаңа қайттық! - деп күрсінді меңгеруші...</w:t>
        <w:br/>
        <w:t>Ертеңіне таңертең аудандық ауруханаға жеттім. Құрметті</w:t>
        <w:br/>
        <w:t>жеңгем жатқан кереуетте бір тәулік жатқанымды білемін, бірақ,</w:t>
        <w:br/>
        <w:t>үйімдегі қуаныш құшпақ үшін дайындалған кереуетте қасірет</w:t>
        <w:br/>
        <w:t>қайнатып қанша күн жатқанымды білмеймін, санамаппын.</w:t>
        <w:br/>
        <w:t>«Есіл Нұрияшым ендігі өлген де шығар» дейтін қатерлі</w:t>
        <w:br/>
        <w:t>күйінішті қайталап ойламауға күшей талпындым бір шақта: «жоқ,</w:t>
        <w:br/>
        <w:t>өлген жоқ, өлмейді де, жауына берілмейді де. Ұлы талаптың иесі</w:t>
        <w:br/>
        <w:t>өздігінен өлмек емесі...»</w:t>
        <w:br/>
        <w:t>- Мінеки, былай талаптану керек, - деп басымды көтеріп ал-</w:t>
        <w:br/>
        <w:t>дым, - Биғайша әкел, бар кітапты әкел, үй алдыма, керегімді өзім</w:t>
        <w:br/>
        <w:t>табам! - дегенімде Биғайша жүгіріп кітап жәшігін ашты да, топ-</w:t>
        <w:br/>
        <w:t>тобымен көтере әкеліп үйе берді алдыма. Шешем күлімсірей келіп,</w:t>
        <w:br/>
        <w:t>маңдайымнан сүйді:</w:t>
        <w:br/>
        <w:t>- Бәсе, осылай болатынсың, бізден туғансың ғой күнім!...</w:t>
        <w:br/>
        <w:t>Алдымен физиканы суырып алып, көкірегіме бастым да, бас</w:t>
        <w:br/>
        <w:t>жағыма қойдым. Қолыма онан соң анатомия ілініпті. Құшырлана</w:t>
        <w:br/>
        <w:t>бір иіскеп, оны да жастыққа қойдым.</w:t>
        <w:br/>
        <w:t>- «Диялектикалық материализм» қайда? - деп іздеп тауып,</w:t>
        <w:br/>
        <w:t>сүйіп-сүйіп алып едім, жымия қарап тұрған кіші жеңгем сыңғырлап</w:t>
        <w:br/>
        <w:t>күле жүгіріп, жанымдағы орындыққа шәй әкеліп қойды...</w:t>
        <w:br/>
        <w:t>Қазіргі халымды егесті тіршілік талабымен ұмыту үшін осы-</w:t>
        <w:br/>
        <w:t>лай қарманып жатқан бір кешімде Дүйсен мүдір жетті... Қайын</w:t>
        <w:br/>
        <w:t>сіңілісінің жау қолына түскенін шырқыраған дауысынан естігенде</w:t>
        <w:br/>
        <w:t>үзілген ауру жеңгесінің аянышты қазасынан басқа хабарлары біраз</w:t>
        <w:br/>
        <w:t>үміт жылтырата жеткендей болды: бала күйеудің нағашысы Сау-</w:t>
        <w:br/>
        <w:t>ыр жақта екен, Мақпалды соған апарыпты деген сөз шыққанын</w:t>
        <w:br/>
        <w:t>айтып келді. «Оқушымның мінезін толық білемін ғой, Биғаш, аса</w:t>
        <w:br/>
        <w:t>шыдамды, өршіл де, бетінен қайтпайтын қайсар болатын. Ол се-</w:t>
        <w:br/>
        <w:t>нен торықпайды да, бөлесін «бөпе» деп те танымай торықтырып</w:t>
        <w:br/>
        <w:t>қайтады әлі» деп күлдіріп, өзі де іздестіретінін айтып қайтты.</w:t>
        <w:br/>
        <w:t>Сонау Сібір түкпірінде</w:t>
        <w:br/>
        <w:t>Жасыма дос, сабыр қыл!</w:t>
        <w:br/>
        <w:t>Өршіл талап өлмес мүлде</w:t>
        <w:br/>
        <w:t>Ауыр еңбек кетпес құр!» ”?</w:t>
        <w:br/>
        <w:t>“А.С. Пушкиннің «Сібірге хат» өлеңінен</w:t>
        <w:br/>
        <w:t>371</w:t>
        <w:br/>
        <w:t>артық кешікпей жетуіміз шарт екенін айтыстық. Сар желіс, желе</w:t>
        <w:br/>
        <w:t>шоқырақпен жортып отырып жол ортаға жеткенімізде күн ұясына</w:t>
        <w:br/>
        <w:t>сүңгіп кетті. Біраз жүгіртіп те алдық. Қарынды, тоқ аттар өр жол-</w:t>
      </w:r>
    </w:p>
    <w:p>
      <w:r>
        <w:t>да нараулай бастады. «Ат жүгірмейді, бап жүгіреді» ғой, лажсыз</w:t>
        <w:br/>
        <w:t>бүлкек желіске түстік....</w:t>
        <w:br/>
        <w:t>- Алдыңғы мінген көнпіс аттарымыздың өзі жақсы екен,</w:t>
        <w:br/>
        <w:t>әттегене!-деді Бақай. Екі сағат кешігіпшіз. Қалтырасам дабұлсуық</w:t>
        <w:br/>
        <w:t>«әттегенені» айтуға батылым жетпеді. Аттарды қузай түстім. Екі</w:t>
        <w:br/>
        <w:t>көзім қос терек жаққа тесіле берді. Төте тартып, ай сәулесі түскен</w:t>
        <w:br/>
        <w:t>дөңгелек шиге кірдім. Жүрегім зыр ете түсті, денем бір ысып, бір</w:t>
        <w:br/>
        <w:t>суыды «Нұрияштың» аты көрінбеді. Аттан секіріп түсіп жүгірдім</w:t>
        <w:br/>
        <w:t>жан-жаққа, бір жерде түйіншек жатыр екен. Аяқпен тарпылып</w:t>
        <w:br/>
        <w:t>ойрандалған боз топырақты, тапталған жусанды сипалай түсіп,</w:t>
        <w:br/>
        <w:t>отыра кетіппін. Алыс-жұлыс, тартыс болған екен... ыршып тұрып,</w:t>
        <w:br/>
        <w:t>ши арасын тағы кездім. Бөртпе салы, оған таяу жерде бір қамшы</w:t>
        <w:br/>
        <w:t>жатыр, «Нұрияшымдікі», көкірегіме басып, ышқына өксідім.</w:t>
        <w:br/>
        <w:t>- Шыда, шыда! - деді Бақай, - не көрмеп едің, соңын күт!</w:t>
        <w:br/>
        <w:t>Оңайлықпен беріле қоймас, өзі-ақ шығар бір жерден! Жә, енді бұл</w:t>
        <w:br/>
        <w:t>жерде тұрмайық, аңдушы бар шығар!</w:t>
        <w:br/>
        <w:t>Сырттан қиырлай өрлеп барып мүдірдің үйіне жақындадық.</w:t>
        <w:br/>
        <w:t>Атты Бақайға ұстата салып ұмтылып едім, ит үргенде өзі шыға</w:t>
        <w:br/>
        <w:t>келіп, қарсы жүгіріп жетті:</w:t>
        <w:br/>
        <w:t>- Әкетті... жеті-сегіз атты келіп сол жерден... аузын байлап</w:t>
        <w:br/>
        <w:t>өңгеріп әкетті!</w:t>
        <w:br/>
        <w:t>- Қашан? -деді Бақай артымнан келіп, - қанша уақыт болды?</w:t>
        <w:br/>
        <w:t>- Екі жарым сағаттан асып барады, күні бұрын аңдып жүр екен,</w:t>
        <w:br/>
        <w:t>Мақпал барып атының маңайына далдаланысымен екі жақтан</w:t>
        <w:br/>
        <w:t>андағайлап шауып жетіпті!</w:t>
        <w:br/>
        <w:t>- Біздің кешіккенімізден болмаған екен-ау! -деп Бақай тістенді</w:t>
        <w:br/>
        <w:t>де, Дүйсен күрсіне сөйледі:</w:t>
        <w:br/>
        <w:t>- Әлімбай қудың айналсоқтап жүргені, осылай зорлап алып</w:t>
        <w:br/>
        <w:t>қашуға дайындық екен! Әттегене-ай, бұрынырақ сол жайлаудан</w:t>
        <w:br/>
        <w:t>әкеткенің оңды екен-ау!</w:t>
        <w:br/>
        <w:t>- Қалай, қай жаққа әкетті? - деген үнім дірілдеп әрең шықты.</w:t>
        <w:br/>
        <w:t>Рақымсыз қатал қолдар алқымымды сығымдап, мыжып бара</w:t>
        <w:br/>
        <w:t>жатқандай.</w:t>
        <w:br/>
        <w:t>- Мына тауға бет алды. Бірақ, із тастайды ғой, олар қазірше</w:t>
        <w:br/>
        <w:t>өз ауылына апармайды, заңнан қорқып, басқа жаққа әкетіп жасы-</w:t>
        <w:br/>
        <w:t>рады. Екі-үш рет қатты шырқырап, айқайлады Мақпал. Үйлері</w:t>
        <w:br/>
        <w:t>естімегенсіп, шықпай қойды... «Жоғалды, кім әкеткенін білмей</w:t>
        <w:br/>
        <w:t>370</w:t>
        <w:br/>
        <w:t>жаза бұл», «апат неден болыпты» десіп шуласады.</w:t>
        <w:br/>
        <w:t>Жиылған халықтың үкімет аузынан бірдеңе естімей</w:t>
        <w:br/>
        <w:t>тарамайтындығын түсінген әкімдер дереу сахна жасатты да, төрт</w:t>
        <w:br/>
        <w:t>ардагердің қара лента байланған төрт суретін төрге іле қойды.</w:t>
        <w:br/>
        <w:t>Мыңдаған адамның іш құса күңіренісі тағы да зармен тұтаса кетіп,</w:t>
        <w:br/>
        <w:t>көз жастары нөсерлей жөнелді.</w:t>
        <w:br/>
        <w:t>«Сөйлеңіз» дегендей Әлиев Досанға ым қақты да Досан мұрт</w:t>
        <w:br/>
        <w:t>астынан Әлиевке бүлк ете түсті. Орындықтан көз жасын сүрте</w:t>
        <w:br/>
        <w:t>түрегелген Әлиевтің аузы қисая берді, икемге келер емес, ірі-ірі</w:t>
      </w:r>
    </w:p>
    <w:p>
      <w:r>
        <w:t>тамшылары иегіне сырғанағанын көрген халық тіпті күңіренді.</w:t>
        <w:br/>
        <w:t>Иығын бір қомдап қалып бекіне қойды Әлиев. Сонан соң қаралы</w:t>
        <w:br/>
        <w:t>халыққа ашық дауыстап көңіл айтты: «Жұңго компартиясы аман</w:t>
        <w:br/>
        <w:t>болса», бұл аса ауыр қазаның есесіне «талай мың батыр ұлан</w:t>
        <w:br/>
        <w:t>жетістіріп» беретінін шешен тілмен сөйлеп шықты да, аэроплан</w:t>
        <w:br/>
        <w:t>апатының болған жайын түсіндірді, қою тұман әуе жолынан</w:t>
        <w:br/>
        <w:t>адасқан аэроплан Моңғолия шекарасындағы таулардың біріне</w:t>
        <w:br/>
        <w:t>соғылып күйрегенін айтты.</w:t>
        <w:br/>
        <w:t>- Қалай адасқан аэроплан ол?</w:t>
        <w:br/>
        <w:t>- Қай елдің аэропланы екен? - дескен сұрауларға түсініктің</w:t>
        <w:br/>
        <w:t>дұрыс болуы қажеттігін байқаған Әлиев, естігені бойынша</w:t>
        <w:br/>
        <w:t>тиянақты жауап қайырып, анықтай сөйледі:</w:t>
        <w:br/>
        <w:t>- Совет одағы аэропланы екен, ол аэропланда «Жүңго</w:t>
        <w:br/>
        <w:t>компартиясының Совет одағындағы өкілі» Лозы жолдас та бар еді,</w:t>
        <w:br/>
        <w:t>ол да бірге қаза болыпты, - деп негізгі сөзді әкім сөйлейтінін айта</w:t>
        <w:br/>
        <w:t>тоқтады.</w:t>
        <w:br/>
        <w:t>- Совет одағы аэропланы болса, оған ыңғай басшылар отырса,</w:t>
        <w:br/>
        <w:t>жол көрсететін аспаптары да толық шығар, - деген күдікті лебіз</w:t>
        <w:br/>
        <w:t>шыға қалды осы кезде.</w:t>
        <w:br/>
        <w:t>Жайшылықта тұнжырап, мұртын салбыратып жүретін әкім</w:t>
        <w:br/>
        <w:t>орамалын шығарды да, көзін сүрте жауап қайырды:</w:t>
        <w:br/>
        <w:t>- Осы сұрау менде де бар... әрқандай тұманда соғыса білетін,</w:t>
        <w:br/>
        <w:t>көрсеткіш аспаптары толық, кемелді аэропланға отырды ғой олар,</w:t>
        <w:br/>
        <w:t>қалай келген апат екенін қайдан білейін? -деді де, екі көзіне ора-</w:t>
        <w:br/>
        <w:t>малын шорт басып тұрып қалды.</w:t>
        <w:br/>
        <w:t>- Тағы да қастық жасағаны ғой бұлардың,- деген үнді дауыс</w:t>
        <w:br/>
        <w:t>жалт қаратты мені. Ана жылғы Нұрасылды өлтірген гоминдаң</w:t>
        <w:br/>
        <w:t>шянзұны Кәкімбай екен.</w:t>
        <w:br/>
        <w:t>- Не деп оттап тұрсыз «ағай?» - деп алдына жетіп бардым, -</w:t>
        <w:br/>
        <w:t>қастықпен өлтіретін сіз сияқты қанішер гоминдаң емес, көзіңді</w:t>
        <w:br/>
        <w:t>ашып қара! - деп ақырып қалдым да, бетіне шарт еткізіп салып</w:t>
        <w:br/>
        <w:t>373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
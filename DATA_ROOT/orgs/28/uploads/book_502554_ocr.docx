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Қ.А.Ясауи атындағы Халықаралық Қазақ-Түрік</w:t>
        <w:br/>
        <w:t>университетінде орындалған</w:t>
        <w:br/>
        <w:t>ЕҰылыми жетекшісі экономика ғылымдарының докторы,</w:t>
        <w:br/>
        <w:t>профессор Расулов М.Р</w:t>
        <w:br/>
        <w:t>Ресми оппоненттері экономика ғылымдарының докторы,</w:t>
        <w:br/>
        <w:t>профессор Сүлейменов Ж.Ж</w:t>
        <w:br/>
        <w:t>экономика ғылымдарының кандидаты,</w:t>
        <w:br/>
        <w:t>доцент Құралбаева А.Ш,</w:t>
        <w:br/>
        <w:t>Жетекші ұйым АӨК-нің экономикасы және ауылдық аумақтарды</w:t>
        <w:br/>
        <w:t>дамыту ғылыми-зерттеу институты</w:t>
        <w:br/>
        <w:t>Қорғау 2006 жылы 12 мамырда 11.00 сағатта Қ.А.Ясауи атындағы</w:t>
        <w:br/>
        <w:t>Халықаралық Қазақ-Түрік университетіндегі ғылым докторы ғылыми</w:t>
        <w:br/>
        <w:t>дәрежесін алу үшін диссертациялар қорғау жәніндегі. Д 14.6145</w:t>
        <w:br/>
        <w:t>диссертациялық кеңесінде әтеді. .Мекен-жайы: 161200, Оңтүстік Қазақстан</w:t>
        <w:br/>
        <w:t>облысы, Түркістан қаласы, Университет қалашығы ;</w:t>
        <w:br/>
        <w:t>Диссертациямен Қ.А.Ясауи атындағы Халықаралық Қазақ-Түрік</w:t>
        <w:br/>
        <w:t>университетінің кітапханысында танысуға болады. і і</w:t>
        <w:br/>
        <w:t>Автореферат «Х сәуір 2006 жылы таратылды.</w:t>
        <w:br/>
        <w:t>Диссертациялық кеңестің</w:t>
        <w:br/>
        <w:t>Ғалым хатшысы | ж Уже Ә.М.Көкебаева</w:t>
        <w:br/>
        <w:t>Машина “жасау |</w:t>
        <w:br/>
        <w:t>кәсіпорындары</w:t>
        <w:br/>
        <w:t>кластері “</w:t>
        <w:br/>
        <w:t>&lt;Ауыл шаруа»</w:t>
        <w:br/>
        <w:t>шылық тауар.,</w:t>
        <w:br/>
        <w:t>өндірушілері</w:t>
        <w:br/>
        <w:t>Энергетика”</w:t>
        <w:br/>
        <w:t>кәсіпорын-</w:t>
        <w:br/>
        <w:t>дары</w:t>
        <w:br/>
        <w:t>Салалық ЖЕТКІЗУШІЛЕР - ИМПОРГ</w:t>
        <w:br/>
        <w:t>Қалрлар</w:t>
        <w:br/>
        <w:t>ЖОО және</w:t>
        <w:br/>
        <w:t>бағдарламалар Машинайар мен құрал-жабдық- басқа оқу</w:t>
        <w:br/>
        <w:t>тар,ыдыстар, буып-түюлер Т.с.с орындары:</w:t>
        <w:br/>
        <w:t>Меншікті шикізат базасы ”</w:t>
        <w:br/>
        <w:t>(мақталық алқаптар)</w:t>
        <w:br/>
        <w:t>Мақта өңдеуі кәсіпорындар</w:t>
        <w:br/>
        <w:t>“Техника- Мақта-мата Мақтынала Құрылыс</w:t>
        <w:br/>
        <w:t>лық мақта мірілген жібі кластері</w:t>
        <w:br/>
        <w:t>4 кәсіпорындар</w:t>
        <w:br/>
        <w:t>з Шілтер</w:t>
        <w:br/>
        <w:t>“ Е в в</w:t>
        <w:br/>
        <w:t>(Еж ЕЕЕБЕЗЕЕН ) -</w:t>
      </w:r>
    </w:p>
    <w:p>
      <w:r>
        <w:t>% Е 3 Е ч Азық-түлік</w:t>
        <w:br/>
        <w:t>ЕЗ 8 З 8 в кәсіпорындар:</w:t>
        <w:br/>
        <w:t>2 а 8 5 Е</w:t>
        <w:br/>
        <w:t>ШЕШЕ</w:t>
        <w:br/>
        <w:t>ы Ен</w:t>
        <w:br/>
        <w:t>мезі</w:t>
        <w:br/>
        <w:t>ше соңғы өнімі , 1</w:t>
        <w:br/>
        <w:t>ЕЕ Экспорт” т. Тұтынушылар Се)</w:t>
        <w:br/>
        <w:t>Сурет 3 - Мақта өңдеу бойынша кластер</w:t>
        <w:br/>
        <w:t>Ескерту- Автор құрастырған. Б</w:t>
        <w:br/>
        <w:t>Би; кластерді дамыту арқылы келесі, өндірістерді нығайту қолға алынды:</w:t>
        <w:br/>
        <w:t>-т.Мақта өңдеу және мата шығару; |</w:t>
        <w:br/>
        <w:t>- қағазды, медициналық және техникалық мақтаны, мақта дерлю-</w:t>
        <w:br/>
        <w:t>17</w:t>
        <w:br/>
        <w:t>12006 /</w:t>
        <w:br/>
        <w:t>ӘОЖ 63І. 15: 677. 21 (374.5) Қолжазба құқығында</w:t>
        <w:br/>
        <w:t>АУЕЛБЕКОВА АЙГҮЛ ҚҰРМАНБАЙҚЫЗЫ</w:t>
        <w:br/>
        <w:t>Агроөнеркәсіп кешені өндірісін басқару</w:t>
        <w:br/>
        <w:t>механизмін жетілдіру</w:t>
        <w:br/>
        <w:t>(мақта өндіру кешені бойынша)</w:t>
        <w:br/>
        <w:t>08.00.05 - Экономика және халық шаруашылығын басқару</w:t>
        <w:br/>
        <w:t>(салалар мен қызмет сфералары бойынша )</w:t>
        <w:br/>
        <w:t>Экономика ғылымдарының кандидаты ғылыми дәрежесін алу</w:t>
        <w:br/>
        <w:t>үшін дайындалған диссертацияның</w:t>
        <w:br/>
        <w:t>АВТОРЕФЕРАТЫ</w:t>
        <w:br/>
        <w:t>Қазақстан Республикасы</w:t>
        <w:br/>
        <w:t>Түркістан, 2006</w:t>
        <w:br/>
        <w:t>“Мақта”- корпорация басқармасы</w:t>
        <w:br/>
        <w:t>Корпорацияны басқару қызметтері</w:t>
        <w:br/>
        <w:t>Бас менеджер</w:t>
        <w:br/>
        <w:t>“Мақтабанк” Стратегиялық</w:t>
        <w:br/>
        <w:t>акционерлік маркетингтік</w:t>
        <w:br/>
        <w:t>. ҚОҒАМЫ ШЕ Корпорацияның ғылыми орт ІНГТІ</w:t>
        <w:br/>
        <w:t>техникалық орталығы</w:t>
        <w:br/>
        <w:t>Корпорацияның</w:t>
        <w:br/>
        <w:t>ғылыми-техникалық</w:t>
        <w:br/>
        <w:t>бәлімшелері</w:t>
      </w:r>
    </w:p>
    <w:p>
      <w:r>
        <w:t>Өндіріс- Быпшыми-” Ивфрақұры-</w:t>
        <w:br/>
        <w:t>“тк 2 инжене-” Ң лымдық</w:t>
        <w:br/>
        <w:t>бөлімше- риялық Технопарктегі шағын бөлімшелер тобы</w:t>
        <w:br/>
        <w:t>дертобы: | бөлімшелер ғылыми-әндірістік -</w:t>
        <w:br/>
        <w:t>бөлімшелер</w:t>
        <w:br/>
        <w:t>Сурет 2 - Кешенді ғылыми-техникалық орталығы бар “Мақта”</w:t>
        <w:br/>
        <w:t>корпорациясының үлгі сызбасы</w:t>
        <w:br/>
        <w:t>г Ескерту- Автор құрастырған.</w:t>
        <w:br/>
        <w:t>14 Кластерді құру маңыздылығы жаңа өндірістерді орналастыруға, мақтадан</w:t>
        <w:br/>
        <w:t>және аралас жіптен тігін матасын; жіптерді, әшекей бұйымдарын өндеуге</w:t>
        <w:br/>
        <w:t>бағытталған цехтарды ұлғайтудан көрінеді.</w:t>
        <w:br/>
        <w:t>Бұл кластерге Оңтүстік Қазақстан облысы мен Алматы қаласында жан-</w:t>
        <w:br/>
        <w:t>жақты қолдау көрсетіледі, мұнда өз өндірістерінде мақта жіптерін қолданатын</w:t>
        <w:br/>
        <w:t>кәсіпорындар орналастырылуы мүмкін. Мақта өңдеу бойынша кластер жүйесі</w:t>
        <w:br/>
        <w:t>3-суретте кеңінен сипатталады;</w:t>
        <w:br/>
        <w:t>Оңтүстік Қазақстан облысында мақта шаруашылығы әлеулі деңгейде</w:t>
        <w:br/>
        <w:t>дамығандықтан, мақта өндеу кластерлері құрыла бастады; олар мақта өңдеумен</w:t>
        <w:br/>
        <w:t>және мата шығарумен айналысады. ) е</w:t>
        <w:br/>
        <w:t>16</w:t>
        <w:br/>
        <w:t>мен бағдарламаларды жүзеге асыруды, жаңа техника мен технология ендіруді,</w:t>
        <w:br/>
        <w:t>бәсекеге қабілетті әнім-өндіруді, оңтайлы. технологиялық және ұжымдық</w:t>
        <w:br/>
        <w:t>байланыстар орнатуды мақсат тұтады.</w:t>
        <w:br/>
        <w:t>е ай Халық і 2.</w:t>
        <w:br/>
        <w:t>АБ “Мақта банкісі”</w:t>
        <w:br/>
        <w:t>&gt;| Несиелендіру орталығы</w:t>
        <w:br/>
        <w:t>тапсырыс</w:t>
        <w:br/>
        <w:t>Сауда-делдалдық ақша 2. Ғылыми</w:t>
        <w:br/>
        <w:t>функционалдық қамтамасыз ету</w:t>
        <w:br/>
        <w:t>кәсіпорындар және</w:t>
        <w:br/>
        <w:t>ұйымдар ) - ОҚТУ</w:t>
        <w:br/>
        <w:t>несҢелер, өзара есеп - ЕЗИселек-</w:t>
        <w:br/>
        <w:t>- мақға биржасы инвефтиция айырысу циясы және</w:t>
        <w:br/>
        <w:t>- Экспорттық тұқым әсіру</w:t>
        <w:br/>
        <w:t>фирмалар шаруашылығы</w:t>
        <w:br/>
        <w:t>- МТС - ОҚО білім беру</w:t>
        <w:br/>
        <w:t>-. сақтандыру департаменті</w:t>
        <w:br/>
        <w:t>компаниялары ші Р</w:t>
        <w:br/>
        <w:t>- агрохимиялық</w:t>
        <w:br/>
        <w:t>орталық ноу-хау,</w:t>
        <w:br/>
        <w:t>консалтинғ, кадр</w:t>
        <w:br/>
        <w:t>-- мақта банкісі</w:t>
        <w:br/>
        <w:t>- көтерме сауда, тауар</w:t>
        <w:br/>
        <w:t>өткізу іс-өрекеті</w:t>
      </w:r>
    </w:p>
    <w:p>
      <w:r>
        <w:t>Ш; инвестициялық</w:t>
        <w:br/>
        <w:t>орталық.</w:t>
        <w:br/>
        <w:t>-. ақпарат-маркетинг</w:t>
        <w:br/>
        <w:t>орталығы |.</w:t>
        <w:br/>
        <w:t>ақша, тауарлық</w:t>
        <w:br/>
        <w:t>несие, инвестиция</w:t>
        <w:br/>
        <w:t>вивестиция,</w:t>
        <w:br/>
        <w:t>шикізат</w:t>
        <w:br/>
        <w:t>Мақта ету - Мақта өңдеуші</w:t>
        <w:br/>
        <w:t>шаруйшылықтары кәсіпорындар</w:t>
        <w:br/>
        <w:t>- шаруа - “Мақта зауыт</w:t>
        <w:br/>
        <w:t>қожалықтары - -май шығарушы</w:t>
        <w:br/>
        <w:t>- тұқымдық зауыт</w:t>
        <w:br/>
        <w:t>дақыл өсіру ы Ш -&gt;| -- тоқыма</w:t>
        <w:br/>
        <w:t>шаруашылықтар |: “шикізат, ақпарат ақшаыақларыт ҡомбинаттары</w:t>
        <w:br/>
        <w:t>өк, ЖШС %</w:t>
        <w:br/>
        <w:t>Сурет 4 - Мақта қаөт- дегі қаржылық» тауарлық ағымдар сызбасы. 5</w:t>
        <w:br/>
        <w:t>«Берерту- Автор құрастырған.</w:t>
        <w:br/>
        <w:t>19</w:t>
        <w:br/>
        <w:t>ауқымды шығындарды көптеп қажетсінеді. Сонымен қатар, жаңа ақпараттық</w:t>
        <w:br/>
        <w:t>технологияларды ендіру, басқару еңбегін компьютерлендіру.” мен</w:t>
        <w:br/>
        <w:t>автоматтандыру және халықаралық байланыстарды дамыту Да мақта</w:t>
        <w:br/>
        <w:t>шаруашылығындағы кластерлік жүйе. мен оның менеджментін дамытудың</w:t>
        <w:br/>
        <w:t>балама нұсқаларын бағалауға арналған сенімді әдістердің пайдаланылуын</w:t>
        <w:br/>
        <w:t>талап етеді.</w:t>
        <w:br/>
        <w:t>“ЕҮН әсері</w:t>
        <w:br/>
        <w:t>Бағы</w:t>
        <w:br/>
        <w:t>зкономика-</w:t>
        <w:br/>
        <w:t>лық әсер</w:t>
        <w:br/>
        <w:t>ғылыми-</w:t>
        <w:br/>
        <w:t>техникалық</w:t>
        <w:br/>
        <w:t>үрдістер</w:t>
        <w:br/>
        <w:t>ғылыми-</w:t>
        <w:br/>
        <w:t>техникалық</w:t>
        <w:br/>
        <w:t>ресурстар</w:t>
        <w:br/>
        <w:t>өндірістік-</w:t>
        <w:br/>
        <w:t>техникалық</w:t>
        <w:br/>
        <w:t>материалды-</w:t>
        <w:br/>
        <w:t>қаржылық</w:t>
        <w:br/>
        <w:t>ресурстар үрдістер</w:t>
        <w:br/>
        <w:t>е әдеуметтік</w:t>
        <w:br/>
        <w:t>еңбек әлеуметтік-</w:t>
      </w:r>
    </w:p>
    <w:p>
      <w:r>
        <w:t>ресурстары еңбек</w:t>
        <w:br/>
        <w:t>ресурстары</w:t>
        <w:br/>
        <w:t>экологиялық</w:t>
        <w:br/>
        <w:t>табиғи-энер- теле 22 әсер</w:t>
        <w:br/>
        <w:t>гетикалық анты -Г Т”</w:t>
        <w:br/>
        <w:t>ресурстар үрдістер к</w:t>
        <w:br/>
        <w:t>ұйымдық</w:t>
        <w:br/>
        <w:t>әсер</w:t>
        <w:br/>
        <w:t>ұйымдастыру-</w:t>
        <w:br/>
        <w:t>басқару</w:t>
        <w:br/>
        <w:t>үрдістері</w:t>
        <w:br/>
        <w:t>ақпараттық</w:t>
        <w:br/>
        <w:t>ресурстар</w:t>
        <w:br/>
        <w:t>“ ХЕ- ресурстар қосындысы, ХӘ- әсерлер қосындысы</w:t>
        <w:br/>
        <w:t>Сурет 1 - Оңтүстік Қазақстан облысындағы мақта шаруашылығы</w:t>
        <w:br/>
        <w:t>кластерін басқарудың интегралдық тиімділігінің келешектегі жүйесі</w:t>
        <w:br/>
        <w:t>. Бскерту- Автор құрабтырған.</w:t>
        <w:br/>
        <w:t>Сондықтан, қазіргі таңда Оңтүстік Қазақстан облысында кластерлік заң</w:t>
        <w:br/>
        <w:t>арқылы өндірісті ұйымдастыру үшін мақта шаруашылығының қай бағытын</w:t>
        <w:br/>
        <w:t>14</w:t>
        <w:br/>
        <w:t>Дассертациялық жұмыстың ғылыми-зерттеу жоспарларымен</w:t>
        <w:br/>
        <w:t>байланысы. Диссертациялық жұмыс Қ.А.Ясауи атындағы Халықаралық қазақ-</w:t>
        <w:br/>
        <w:t>түрік университетінің 2002-2004 жж. тылыми- Зерттеу жұмыстарының</w:t>
        <w:br/>
        <w:t>жоспарына сәйкес «Нарықтық экономика жағдайында шитті-мақтаны өңдеуші</w:t>
        <w:br/>
        <w:t>кәсіпорын-дарды “дамытудың экономикалық тиімділігі» тақырыбы бойынша</w:t>
        <w:br/>
        <w:t>жасалынды.</w:t>
        <w:br/>
        <w:t>Зерттеудің нәтижелерін сынақтан өткізу (апробация): Диссертациялық</w:t>
        <w:br/>
        <w:t>зерттеудің негізгі нәтижелері мынадай халықаралық және “республикалық</w:t>
        <w:br/>
        <w:t>ғылыми-практикалық конференцияларда: «Қазақстан аймақтарының тұрақты</w:t>
        <w:br/>
        <w:t>даму үлгісінің -қалыптасуы» ”“ (Шымкент, 2002) “Қазақстан - 2030"</w:t>
        <w:br/>
        <w:t>стратегиясының жетекші факторы -- ғылым мен білім” (Қарағанды, 2002, 2003)</w:t>
        <w:br/>
        <w:t>және т.б. баяндалып; талқыланды. Сонымен қатар, “Яссы” ААҚ-н</w:t>
        <w:br/>
        <w:t>кәсіпкерлік қызметінде қарастырылып, жұмыстарына енгізілді.</w:t>
        <w:br/>
        <w:t>Басылымдар. Диссертация тақырыбы бойынша жалпы көлемі 2, 5 баспа</w:t>
        <w:br/>
        <w:t>табақ 8 ғылыми жұмыс жарияланды.</w:t>
        <w:br/>
        <w:t>Диссертациялық жұмыстың құрылымы мен көлемі. Диссертациялық</w:t>
        <w:br/>
        <w:t>жұмыс кіріспеден, үш бөлімнен, қорытындыдан, 100 атаулы пайдаланылған</w:t>
        <w:br/>
        <w:t>әдебиеттер тізімінен тұрады. Жұмыста 28 кесте мен 15 сурет келтірілген.</w:t>
        <w:br/>
        <w:t>Жұмыстың негізгі мазмұны</w:t>
        <w:br/>
        <w:t>«Нарық жағдайында аграрлық құрылымдарды басқарудың</w:t>
        <w:br/>
        <w:t>ғылыми-әдістемелік негіздері»</w:t>
        <w:br/>
        <w:t>Өндірісті басқару мемлекеттік саясатпен және экономиканы дамыту</w:t>
        <w:br/>
        <w:t>мәселелерін шешумен тікелей байланысты. Ол халықтың әл-ауқаттылығын</w:t>
        <w:br/>
        <w:t>көтеруге, еңбек өнімділігін арттыруға, халықты арзан бағадағы азық-түлікпен</w:t>
      </w:r>
    </w:p>
    <w:p>
      <w:r>
        <w:t>қамтамасыз етуге және елдің азық-түліктік тәуелсіздігін сақтауға бағытталады.</w:t>
        <w:br/>
        <w:t>Бүл міндеттерді жүзеге абыру қдғамдық өндіріс деңгейі мен тұтыну және</w:t>
        <w:br/>
        <w:t>қорлану қорларының мөлшері секілді бірқатар негізгі. факторлармен</w:t>
        <w:br/>
        <w:t>анықтапады. .</w:t>
        <w:br/>
        <w:t>Басқару үрдісінің көз-келген қоғамға тән екені бәрімізге белгілі, бірақ</w:t>
        <w:br/>
        <w:t>оны тек экономикалық мәселелерді өндіріс тиімділігінің өсуін қамтамасыз</w:t>
        <w:br/>
        <w:t>ететін саясаттың экономикалық дәлелденген бағыттарын белгілеу арқылы</w:t>
        <w:br/>
        <w:t>шелікенде ғана табысты деп айтуға болады.</w:t>
        <w:br/>
        <w:t>Басқару - бұл қоғамның экономикалық заңдарын ұйымдастыратын,</w:t>
        <w:br/>
        <w:t>өзгертетін және жүзеге асыратын жүйе, мұнда ұйымдық-экономикалық</w:t>
        <w:br/>
        <w:t>қатынастардың түрлер, халық шаруашылығы салапарының даму</w:t>
        <w:br/>
        <w:t>пропорциялары және оның аймақтық аспектілері анықталады, кәсіпорындар</w:t>
        <w:br/>
        <w:t>мен мекемелер іс-әрекетінің жұмыс істеу әдістері мен түрлері қаралады.</w:t>
        <w:br/>
        <w:t>Қазақстанда реформаға дейінгі басқару жүйесі көбіне келесі фактор-</w:t>
        <w:br/>
        <w:t>лардың ықпалынан құралды:</w:t>
        <w:br/>
        <w:t>- мемләкеттік меншіктің басымдығы және соған байланысты мемлекеттік</w:t>
        <w:br/>
        <w:t>кәсіпорындар монополиясы;</w:t>
        <w:br/>
        <w:t>ж кәсіпорындар арасындағы байланыстарды белгілеу мен бақылаудың</w:t>
        <w:br/>
        <w:t>қатаң жүйесі;</w:t>
        <w:br/>
        <w:t>- жоғарыда. көрсетілген факторлармен шектелген кәсіпорындардың</w:t>
        <w:br/>
        <w:t>7)</w:t>
        <w:br/>
        <w:t>алғашқы есептік көрсеткіштері, ғылыми-зерттеу мекемелерінің әлеуметтік</w:t>
        <w:br/>
        <w:t>және эксперттік-лабораториялық мәліметтері мен ұсыныстары, нормативтік-</w:t>
        <w:br/>
        <w:t>анықтамалық құжаттар зерттеудің ақпараттық базасын құрады. :</w:t>
        <w:br/>
        <w:t>Диссертациялық зерттеудің ғылыми жаңалығы. Нарықтық</w:t>
        <w:br/>
        <w:t>қатынастардың даму жағдайында шитті-мақтаны өндіру және өңдеумен</w:t>
        <w:br/>
        <w:t>айналысатын кәсіпорындарды басқару мәселелерін кешенді зерттеуден өткізу</w:t>
        <w:br/>
        <w:t>негізінде алынған нәтижелер жұмыстың ғылыми жаңалығын құрайды. Зерттеу</w:t>
        <w:br/>
        <w:t>үрдісінде қол жеткізілген ғылыми жаңалықтар:</w:t>
        <w:br/>
        <w:t>- агроөнеркәсіптік кәсіпорындарды тиімді басқарудың теориялық негіз-</w:t>
        <w:br/>
        <w:t>дері талдап қорытылды және оны бағалау мен нарықтық қатынастардың даму</w:t>
        <w:br/>
        <w:t>жағдайындағы көрсеткіштер жүйесі анықталды;</w:t>
        <w:br/>
        <w:t>- өліміздегі мақта шаруашылығының өндірістік әлуетін зерттеу және</w:t>
        <w:br/>
        <w:t>әлемдік мақта нарығының қозғалысын талдап қорыту негізінде оның даму</w:t>
        <w:br/>
        <w:t>келешегі мен бағыт-бағдары айқындалды;</w:t>
        <w:br/>
        <w:t>- шитті-мақтаны өңдеуші кәсіпорындардың қазіргі ахуалына кешенді</w:t>
        <w:br/>
        <w:t>талдау жасалды және оларды шикізат қорымен қамтамасыз етудің</w:t>
        <w:br/>
        <w:t>экономикалық бағасы берілді; і</w:t>
        <w:br/>
        <w:t>- Қазақстан мен шет елдердегі ауыл шаруашылығын басқару жүйесінің</w:t>
        <w:br/>
        <w:t>даму барысы салыстырмалы түрде бағаланды;</w:t>
        <w:br/>
        <w:t>- басқару теориясы мен практикасының негізінде, аграрлық саланы</w:t>
        <w:br/>
        <w:t>басқару жүйесін жетілдіруге бағытталған жаңа әдістемелік тәсілдер ұсынылды;</w:t>
        <w:br/>
        <w:t>- агроөнеркәсіптік. кешенде ақпараттық кеңес беру қызметтерін құру</w:t>
        <w:br/>
        <w:t>және ұйымдастыру жөнінде ұсыныстар жасалды;</w:t>
        <w:br/>
        <w:t>- аграрлы азық-түлік бағдарламасының стратегияларын ескере отырып,</w:t>
      </w:r>
    </w:p>
    <w:p>
      <w:r>
        <w:t>мақта өндеуші кәсіпорындардың тиімді дамуын басқарудағы контроллинғ</w:t>
        <w:br/>
        <w:t>. жүйесі анықталып, негізделді.</w:t>
        <w:br/>
        <w:t>Қорғауға шығарылатын диссертацияның ғылыми тұстары:</w:t>
        <w:br/>
        <w:t>- агроөнеркәсіптік кешен қызметінің экономикалық мазмұнының ілімдік-</w:t>
        <w:br/>
        <w:t>әдістемелік аспектілері;</w:t>
        <w:br/>
        <w:t>- агроөнеркәсіптік өндірісі жаңартатын және оны қолдануға</w:t>
        <w:br/>
        <w:t>дайындайтын, өндірістік сфераны кешенді түрде өзгерте алатын құрамдас</w:t>
        <w:br/>
        <w:t>бөліктері;</w:t>
        <w:br/>
        <w:t>- агроөнеркәсіп өндіріс көрсеткіштерінің негізінде әсер ететін әрбір</w:t>
        <w:br/>
        <w:t>фактордың есепке алу кезінде нәтижені болжаудың экономика-математикалық</w:t>
        <w:br/>
        <w:t>моделі, агроөнеркәсіп кешен” өндірісін басқару “механизмін жетілдіруге</w:t>
        <w:br/>
        <w:t>мүмкіндік беретін экономикалық-отатистикалық талдаудың әдістемесі;</w:t>
        <w:br/>
        <w:t>- агроөнеркәсіп кешен жүйесінде агроқұрылымдарды басқару жолдарын</w:t>
        <w:br/>
        <w:t>жетілдіру, әлемдік нарықта отандық кәсіпорындардың бәсекеге қабілеттілігін</w:t>
        <w:br/>
        <w:t>қалыптастыру үшін әлемдік шаруашылық байланыстар жүйесіне кіру жолдары.</w:t>
        <w:br/>
        <w:t>Зерттеудің ғылыми-тәжірибелік маңызы мақта өңдеуші</w:t>
        <w:br/>
        <w:t>кәсіпорындардың іс-тәжірибесінде олардың ұйымдық-Экономикалық іс-әрекет-</w:t>
        <w:br/>
        <w:t>терін жетілдіру үшін осы диссертацияда қолданылған әдістемелік тәсілдердің</w:t>
        <w:br/>
        <w:t>және ұсыныстар мен қорытындылардың іске асыру мүмкіндігімен анықталды,</w:t>
        <w:br/>
        <w:t>бұл өндіріс шығындарын азайтуға, өндірістік қорларды жақсы пайдалануға.</w:t>
        <w:br/>
        <w:t>және мақта нарығындағы өз дрнын нығайтуға мүмкіндік туғызады.</w:t>
        <w:br/>
        <w:t>6</w:t>
        <w:br/>
        <w:t>КІРІСПЕ</w:t>
        <w:br/>
        <w:t>Зерттеу тақырыбының өзектілігі.. Соңғы жылдары. Қазақстанның</w:t>
        <w:br/>
        <w:t>агроөнеркәсіптік кешенінде “нарықтық (Қатынастарды дамытуға: қатысты</w:t>
        <w:br/>
        <w:t>түбегейлі өзгерістер жүргізіліп келеді. Мұндай жағдайда аграрлық өнімнің-ішкі</w:t>
        <w:br/>
        <w:t>және сыртқы нарықтардағы бәсекеге қабілеттілігін қамтамасыз етудің негізгі</w:t>
        <w:br/>
        <w:t>факторы ретінде оларды. басқарудың. экономикалық тиімділігін көтеру.</w:t>
        <w:br/>
        <w:t>агроөнеркәсіптік кешен салаларын. "дамытудың ең басты мәселесі болып</w:t>
        <w:br/>
        <w:t>табылады.</w:t>
        <w:br/>
        <w:t>Соңғы жылдары «стратегиялық басқару» түсінігі менеджмент теориясының</w:t>
        <w:br/>
        <w:t>да, практикасының да ажырамас. құрамдас бөлігіне айнала отырып,</w:t>
        <w:br/>
        <w:t>кәсіпорынның келешектегі басты шаруашылық мақсаттарына жетуіне</w:t>
        <w:br/>
        <w:t>мүмкіндік беретін кешенді жоспар ретінде қарастырыла бастады.</w:t>
        <w:br/>
        <w:t>Нарықтық қатынастарға өту барысында қалыптасқан басқару жүйесінің,</w:t>
        <w:br/>
        <w:t>оның агроөнеркәсіптік өндірістің әлеуметтік- экономикалық тиімділігі мен</w:t>
        <w:br/>
        <w:t>құрылымдық ұйымдасуына әсері тұрғысынан бағалануы агроөнеркәсіптік</w:t>
        <w:br/>
        <w:t>кешендегі бүгінгі құбылыстардың көбіне өндірістік үрдістерді басқарудың</w:t>
        <w:br/>
        <w:t>төмен деңгейі нәтижесінде пайда болғанын аңғартады.</w:t>
        <w:br/>
        <w:t>Ауыл шаруашылық әлеуетін қайта қаяпыңа келтіру және оны әлемдік</w:t>
        <w:br/>
        <w:t>қауымдастықтың қазіргі экономикасы мүмкіндік беретін деңгейге дейін жеткізу</w:t>
        <w:br/>
        <w:t>үшін мынадай екі шешуші құрамдас бөлігі бар - мемлекеттің аграрлық</w:t>
        <w:br/>
        <w:t>саясатын жүргізу мен негізгі ауыл шаруашылық кәсіпорындарында тиімді</w:t>
        <w:br/>
        <w:t>менеджментті жүзеге асыруға жүгіну керек. Агроөнеркәсіптік кешенді басқару</w:t>
        <w:br/>
        <w:t>жүйесін жетілдіру мәселесі агроөңеркәсіптік өндірістің келешектегі басым</w:t>
        <w:br/>
        <w:t>бағытты өзгерістерімен анықталып, нарықтық қатынастардың даму барысын</w:t>
        <w:br/>
        <w:t>және аграрлық саланың көпжақтылығы мен әлемдік экономикалық кеңістікке</w:t>
        <w:br/>
        <w:t>ену тенденцияларын ескеруі қажет. Нарықтық экономикалық қатынастарды</w:t>
        <w:br/>
        <w:t>игеру агроөнеркәсіптік кешеннің басқарылу “мәні мен- маңызын жоғалтпай,</w:t>
      </w:r>
    </w:p>
    <w:p>
      <w:r>
        <w:t>керісінше оның күшеюіне алып келеді.</w:t>
        <w:br/>
        <w:t>Алайда, республикада жүргізіліп жатқан аграрлық. өзгерістер агро-</w:t>
        <w:br/>
        <w:t>өнеркәсіптік кешендегі кәсіпорындарының уәкілдіктері мен құқықтарын елеулі</w:t>
        <w:br/>
        <w:t>дәрежеде ұлғайтқанымен, осы саланың өзгешелігін есепке алатын еңбек</w:t>
        <w:br/>
        <w:t>ынтасын күшейтуге және агроөнеркәсіптік өндіріс тиімділігін көтеруге қажетті</w:t>
        <w:br/>
        <w:t>әрекетті шарттарды қалыптастырмады. Осының салдарынан халықты азық-</w:t>
        <w:br/>
        <w:t>түлікпен және тұтыну тауарларымен қамтамасыз етуші, әрі ауылдағы</w:t>
        <w:br/>
        <w:t>әлеуметтік-экономикалық ахуалды анықтаушы өңдеуші сала осал болып</w:t>
        <w:br/>
        <w:t>шықты.</w:t>
        <w:br/>
        <w:t>Агроөнеркәсіптік кешеннің осындай салаларының бірі - мақта</w:t>
        <w:br/>
        <w:t>шаруашылығы. Бұл шарушылық кешен құрылымында болмашы үлес салмаққа</w:t>
        <w:br/>
        <w:t>ие бола отырып, тоқыма өнеркәсібін шикізатпен. қамтамасыз етеді және</w:t>
        <w:br/>
        <w:t>экспортқа бағдарлы өнім шығарады. . Қайта құру жылдарында мақта</w:t>
        <w:br/>
        <w:t>шаруашылығымен. айналысатын . кәсіпорындардың еңбек тиімділігі</w:t>
        <w:br/>
        <w:t>көрсеткіштері елеулі төмендеді. Өңдеуші кәсіпорындардың өндірістері мен</w:t>
        <w:br/>
        <w:t>басқармаларының тиімділігі әзірге мардымсыз деңгейде қалып отыр.</w:t>
        <w:br/>
        <w:t>Жекелеген аудандарда шитті-мақта өндірісінің көлемі мен мақталық,</w:t>
        <w:br/>
        <w:t>3</w:t>
        <w:br/>
        <w:t>көрсеткіштерін 2001-2004 жылдар аралығына талдау жасайтын болсақ көз</w:t>
        <w:br/>
        <w:t>жеткізуге болады. 2.</w:t>
        <w:br/>
        <w:t>«Яссы» ААҚ негізінен мақта талшығын, мақта тұқымын, линт, улюк</w:t>
        <w:br/>
        <w:t>және тазаланбаған мақта майын өндірумен айналысады. Өндіріс қуаты жылына</w:t>
        <w:br/>
        <w:t>45 мың тонна мақта өңдейді. Дегенмен оның өндіріс қуатының игерілу</w:t>
        <w:br/>
        <w:t>дәрежесі бүгінгі күні 50%-ды құрайды. | 0- )</w:t>
        <w:br/>
        <w:t>2001-2004 жылдар аралығында кәсіпорынның материалдық</w:t>
        <w:br/>
        <w:t>шығындарының 4,4 есеге азаюын Оның жетістіктері деп айтуға болмайды,</w:t>
        <w:br/>
        <w:t>себебі онымен бірге өндірілген енімнің көпемі де қысқарып отыр. Дегенмен</w:t>
        <w:br/>
        <w:t>келешекте кәсіпорын тұрақты жағдайда жұмыс істеу үшін оның рентабельділік</w:t>
        <w:br/>
        <w:t>деңгейін көтеру қажет. Мысалы, кәсіпорында 2001-2003 жылдар аралығында</w:t>
        <w:br/>
        <w:t>өнім өндіру дәрежесі жоғары болғанымен, ол негізгі қызмет Түрінен үнемі</w:t>
        <w:br/>
        <w:t>залал алып отырған. 2001 жылы - 416,3 млн.т, 2002 жылы - 49,8 млн.т, 2003</w:t>
        <w:br/>
        <w:t>жылы- 5,0 мян.т зиян шеккен. Дегенмен 2004 жылы өнім өндіру көлемі 5 есеге</w:t>
        <w:br/>
        <w:t>дейін төмендесе де 318,6 млн.т пайда алған (02 кесте).</w:t>
        <w:br/>
        <w:t>Кесте 2 - «Яссы» ААҚ қаржы-шаруашылық қызметінің табыстары Мен</w:t>
        <w:br/>
        <w:t>нәтижелері</w:t>
        <w:br/>
        <w:t>Көрсеткіштер | Өлшем Т Жылдар</w:t>
        <w:br/>
        <w:t>бірлігі 2001ж. 2002ж. 2003ж. 2004ж.</w:t>
        <w:br/>
        <w:t>Негізгі қызметтен | млн, тенге -416,3 -49,8 -5,0 318,6</w:t>
        <w:br/>
        <w:t>алынған табыс ) . 5</w:t>
        <w:br/>
        <w:t>|(&lt;залал)</w:t>
        <w:br/>
        <w:t>Негізгі емес | млн. теңге 7 829,8 -180,7 2840) -314,5</w:t>
        <w:br/>
        <w:t>қызметтен алынған</w:t>
        <w:br/>
        <w:t>табыс (- залал)</w:t>
        <w:br/>
        <w:t>Таза табыс (- залал) | млн. теңге 289,4 -220,5 -30,2 -55,9</w:t>
        <w:br/>
        <w:t>Дебиторлық млн. тенге 700,8 2534,8 3997,7 1298,6</w:t>
        <w:br/>
        <w:t>берешек,</w:t>
        <w:br/>
        <w:t>оның ішінде 1</w:t>
        <w:br/>
        <w:t>Сатып алушылар мен | млн. тенге 293,0 1608,1 1716,6 5521</w:t>
        <w:br/>
        <w:t>тапсырыс</w:t>
        <w:br/>
        <w:t>берушілердің</w:t>
      </w:r>
    </w:p>
    <w:p>
      <w:r>
        <w:t>берешегі</w:t>
        <w:br/>
        <w:t>Міндеттемелер Млн. тенге 2561,0 4346,6 6131,7 3259,3</w:t>
        <w:br/>
        <w:t>бойынша берешек, ы</w:t>
        <w:br/>
        <w:t>оның ішінде Б</w:t>
        <w:br/>
        <w:t>Банк қарыздары | млн. тенге 438,0 1531,5 2305,4 1898,6</w:t>
        <w:br/>
        <w:t>бойынша.</w:t>
        <w:br/>
        <w:t>Өзге де кредиторлық | млн. тенге 1991,1 85,8 Т 758,9 900,2.</w:t>
        <w:br/>
        <w:t>берешектер бойынша</w:t>
        <w:br/>
        <w:t>Ескерту - “Яссы” ААҚ көрсеткіштері бойынша есептелінген.</w:t>
        <w:br/>
        <w:t>Оның негізгі себебін Оңтүстік Қазақстан облысы мақта өндеу</w:t>
        <w:br/>
        <w:t>кәсіпорындарының монополиялық жолға түсе бастағанынан көруге болады.</w:t>
        <w:br/>
        <w:t>Мысалы, 2001-2003 жылдар аралығында мақта өндіруші кәсіпорындар, оның</w:t>
        <w:br/>
        <w:t>ішінде шаруа (фермер) қожалықтарының рентабельділік деңгейі 14,9% болса,</w:t>
        <w:br/>
        <w:t>12</w:t>
        <w:br/>
        <w:t>--.е-е-ке--.-.-...-...тееее кекке еке.</w:t>
        <w:br/>
        <w:t>2000-2004 жылдары -5,4%. төмендеді. . Осындай баға деңгейінің мақта</w:t>
        <w:br/>
        <w:t>өндірушілер үшін төмен болып, ал мақта өндеушілер . өнім көлемін</w:t>
        <w:br/>
        <w:t>азайтқанымен мақта шикізатының бағасын төмен алуына байланысты 2004-</w:t>
        <w:br/>
        <w:t>2005 жылдары шаруа (фермер) қожалықтарының көпшілігі. мақта өнімін</w:t>
        <w:br/>
        <w:t>әндіруде зиян шекті. ,</w:t>
        <w:br/>
        <w:t>Оңтүстік Қазақстан облысында 5-6 мақта өңдеушілердің өнімді сатып алу</w:t>
        <w:br/>
        <w:t>кезінде ауыз біршілікке келуіне байланысты, олардың барлығы дерлік 2004-</w:t>
        <w:br/>
        <w:t>2005 жылдары жоғары деңгейлі рентабельділікке жетті, ал мақта өндірушілер</w:t>
        <w:br/>
        <w:t>үнемі қарыз болып отырды.</w:t>
        <w:br/>
        <w:t>Осыған байланысты. болашақта. облыс аумағында мақта кластерін</w:t>
        <w:br/>
        <w:t>ұйымдастырып, мақтаға өндірістік баға реттеушілік қызметін дұрыс үйлестіру</w:t>
        <w:br/>
        <w:t>қажеттігі туындап отыр.</w:t>
        <w:br/>
        <w:t>Шаруашылық басқаруды жетілдіру мәселесі акционерлік типтегі біріккен</w:t>
        <w:br/>
        <w:t>құрылымдарды кооперативтік . құрылымдарға біртіндеп өзгерту арқылы</w:t>
        <w:br/>
        <w:t>шешілуге тиіс. Шаруашылық қызметтерді атқарумен қоса агроөнеркәсіптік</w:t>
        <w:br/>
        <w:t>кешендегі ауыл шаруашылық өнімдері мен өзге де тауарларды өндірушілердің</w:t>
        <w:br/>
        <w:t>мүдделерін қорғаумен айналысатын одақтар мен басқадай салалық ұйымдарды</w:t>
        <w:br/>
        <w:t>құрудың да келешек маңызы зор.</w:t>
        <w:br/>
        <w:t>«Нарықтық экономика жағдайында мақта өңдеуші құрылымдарды</w:t>
        <w:br/>
        <w:t>басқарудың ұйымдық-экономикалық механизмдерін жетілдіру»</w:t>
        <w:br/>
        <w:t>Қазақстан Республикасында жүргізіліп жатқан аграрлық саясат өндіріс</w:t>
        <w:br/>
        <w:t>құралдары мен жердің қолданысын жақсарту мақсатында оны өндеуіші негізгі</w:t>
        <w:br/>
        <w:t>аймақтардағы тауар-ақша қатынастарын, шаруашылық механизмдерін және</w:t>
        <w:br/>
        <w:t>меншікті жетілдіруге бағытталған.</w:t>
        <w:br/>
        <w:t>Нарықтық: экономиканың қалыптасуы мен жұмыс істеуі жағдайындағы</w:t>
        <w:br/>
        <w:t>басқару” тиімділігін бағалауда қажеттілік критерийін пайдалану Оңтүстік</w:t>
        <w:br/>
        <w:t>Қазақстан облысының мақта шаруашылығындағы өндірісті ұйымдастырудың</w:t>
        <w:br/>
        <w:t>кластерлік жүйесінің аса маңызды қағидасы болып табылады. Сондықтан,</w:t>
        <w:br/>
        <w:t>басқару шешімдерінің тиімділігін бағалау жүйесі қоғамға пайдалылығы</w:t>
        <w:br/>
        <w:t>тұрғысынан сәтті сынақтан өткен өнімнің тұтыну құнына негізделу керек.</w:t>
        <w:br/>
        <w:t>Демек, тиімділік өлшемі ретінде өндірістік емес, тұтынылатын қоғамдық өнім,</w:t>
        <w:br/>
        <w:t>яғни ұдайы өндіріс циклінің барлық кезендерінен өткен өнім. негізге алыну</w:t>
        <w:br/>
        <w:t>қажет.</w:t>
        <w:br/>
        <w:t>Басқару тиімділігінің сандық мәнін есептеу үшін басқарудың әсер ену</w:t>
        <w:br/>
        <w:t>тиімділігінің негізгі қағидасын анықтау керек. Ал, мақта шаруашылығын</w:t>
      </w:r>
    </w:p>
    <w:p>
      <w:r>
        <w:t>| кластерлеудегі басқару тиімділігін бағалау жүйесі тұтыну құнына, яғни қоғамға</w:t>
        <w:br/>
        <w:t>пайдалылық тұрғысынан сәтті сынақтан өткен мақта тазақашылықы өнімінің</w:t>
        <w:br/>
        <w:t>құнына негізделуге тиіс.</w:t>
        <w:br/>
        <w:t>Кластерлік жүйенің біріккен тиімділігін келесі сурет түрінде бейнелеуге</w:t>
        <w:br/>
        <w:t>болады (сурет 1);</w:t>
        <w:br/>
        <w:t>Суретті талдай отырып, мақта шаруашылығы кластеріндегі менеджмент</w:t>
        <w:br/>
        <w:t>тиімділігінің критерийін бағалауға қатысты негізгі мәселелердің біріне басқару</w:t>
        <w:br/>
        <w:t>міндеттерінің мәні мен кешенділігін жатқызуға болады. Себебі, экономиканы</w:t>
        <w:br/>
        <w:t>басқару жүйесін құрылымдық қайта құру мен жетілдіру үрдістері ғылыми-</w:t>
        <w:br/>
        <w:t>техникалық, экономикалық, әлеуметтік, ұйымдық, экологиялық жәңе басқа да</w:t>
        <w:br/>
        <w:t>із</w:t>
        <w:br/>
        <w:t>шығымдылығы төмендеп, мақта өңдеуші кәсіпорындардың өндірістік және</w:t>
        <w:br/>
        <w:t>ресурстық әлеуеті бұзылды.</w:t>
        <w:br/>
        <w:t>Осыған байланысты нарықтық ортада мақта: өңдеуші: кәсіпорындарды</w:t>
        <w:br/>
        <w:t>басқарудың экономикалық тиімділігін көтерудің &gt; теориялық-әдістемелік</w:t>
        <w:br/>
        <w:t>тұстарын үйренуге. және мақта өндіру мен өндеуді дамытудың келешегі зор</w:t>
        <w:br/>
        <w:t>бағыттарын анықтау негізінде. мақта нарығын. дамытуға қатысты нақты</w:t>
        <w:br/>
        <w:t>шешімдерді қабылдауға арналған зерттеулердің маңызы артты. Бұл мақта</w:t>
        <w:br/>
        <w:t>агробизнесіндегі дағдарыстық құбылыстардың пайда. болу түрлері мен</w:t>
        <w:br/>
        <w:t>себептерін сараптамадан өткізуді, мақта шаруашылығында қалыптасқан өзара</w:t>
        <w:br/>
        <w:t>байланыстардың негізгі даму заңдылықтары. мен бағыттарын анықтауды,</w:t>
        <w:br/>
        <w:t>шитті-мақтаны өндеумен айналысатын кәсіпорындарды дамыту бағыттары ,</w:t>
        <w:br/>
        <w:t>жөнінде ұсыныстар жасап негіздеуді және мақта саласындағы кәсіпорын-</w:t>
        <w:br/>
        <w:t>дардың нарықтық экономиканың өзгермелі шарттарына бейімделуін тездету</w:t>
        <w:br/>
        <w:t>мақсатында оларды іс-жүзінде іске асыру туралы шараларды айқындауды талап</w:t>
        <w:br/>
        <w:t>етеді.</w:t>
        <w:br/>
        <w:t>Нарықтық қатынастарды дамыту жағдайында мақта агробизнесінің</w:t>
        <w:br/>
        <w:t>қалыптасуы мен тиімді жұмыс істеуінің экономикалық механизмінің осы және</w:t>
        <w:br/>
        <w:t>өзге де аспектілерінің жете зерттелмегендігі терең зерттеуді қажетсіне отырып,</w:t>
        <w:br/>
        <w:t>мәселенің ғылыми-тәжірибелік құндылығын айқындайды және осы зерттеу</w:t>
        <w:br/>
        <w:t>тақырыбын таңдауға негіз қалайды. )</w:t>
        <w:br/>
        <w:t>Тақырыптың зерттелу “деңгейі. Агроқұрылымдардың нарықтық</w:t>
        <w:br/>
        <w:t>жағдайда жұмыс істеуі мен дамуына қатысты ұйымдық-басқарушылық</w:t>
        <w:br/>
        <w:t>негіздерді қалыптастыру мәселелеріне қазақстандық және шетелдік</w:t>
        <w:br/>
        <w:t>зерттеушілердің көптеген еңбектері арналды. Агроқұрылымдарды: басқару</w:t>
        <w:br/>
        <w:t>мәселелерін дамытуға О.К.Еоқараев, Р.Ю.Куватов, Ҡ.А.Сағадиев; Ғ.А.Қалиев,</w:t>
        <w:br/>
        <w:t>А.А.Сатыбалдин, Т.А.Есіркепов, М.И.Сигарев, А.Б.Молдашев, Ж.К.Қорғасбаев,</w:t>
        <w:br/>
        <w:t>В.Б.Григорук, Ж.С.Сундетов, Ш.К.Көпешов, А.Т.Аймен, С.Д.Тажибаев,</w:t>
        <w:br/>
        <w:t>М.Қасенов, М.Р.Расулов, Т.Ж.Нұрымбетов және т.б. ғалымдар елеулі үлес</w:t>
        <w:br/>
        <w:t>Қосты.</w:t>
        <w:br/>
        <w:t>Агроөнеркәсіптік кешенде агроқұрылымдар деңгейінде басқару ғылымы</w:t>
        <w:br/>
        <w:t>мен. әдістемесіне орыс ғалымдары А.М.Емельянов, Е.С.Оглоблин,</w:t>
        <w:br/>
        <w:t>М.М.Макаенко, В.Я.Узун, И.Г.Ушачев, В.В.Пиличев, Е.Ф.Злобин,</w:t>
        <w:br/>
        <w:t>П.С.Зиядуллаев, И.М.Перлов, Н.А.Поповтардың қосқан үлесі жоғары болды.</w:t>
        <w:br/>
        <w:t>Агроқұрылымдардың экономикалық механизміне және олардың жұмыс</w:t>
        <w:br/>
        <w:t>істеу тиімділігін көтеруге арналған жарияланымдар саны даартып келеді.</w:t>
        <w:br/>
        <w:t>Нарықтық экономика жағдайында агроөнеркәсіп кешенді басқару жүйесі</w:t>
        <w:br/>
        <w:t>қазіргі заман талаптарына жауап беретін жаңа ұйымдық-құқықтық құрылым-</w:t>
        <w:br/>
        <w:t>дарды құруды және оларды үнемі жетілдіріп отыруды талап етеді. Сондықтан,</w:t>
        <w:br/>
        <w:t>нарықтық экономиканың ерекшеліктерін ескере отырып, шаруашылық</w:t>
      </w:r>
    </w:p>
    <w:p>
      <w:r>
        <w:t>жүргізудің ұйымдық-басқарушылық. механизмін дамытуға аса қажетнілік</w:t>
        <w:br/>
        <w:t>туындап отыр. Экономикалық-математикалық модельдеуді, нарықтық</w:t>
        <w:br/>
        <w:t>шаруашылықтың қазіргі бағыттарын және агроқұрылымдар жұмысына</w:t>
        <w:br/>
        <w:t>қатысты озық тәжірибелерді қолдануға негізделген және мамандану</w:t>
        <w:br/>
        <w:t>ерекшелігін ескеретін: стратегиялық менеджменттің кешендік құралдарын</w:t>
        <w:br/>
        <w:t>дайындау ғылыми-тәжірибелік тұрғыдан да өзекті мәселе болып табылады.</w:t>
        <w:br/>
        <w:t>4</w:t>
        <w:br/>
        <w:t>Зерттеудің мақсаты мен міндеттері. Шитті мақтаны өңдеумен айна-</w:t>
        <w:br/>
        <w:t>лысатын өндеуші кәсіпорындардың басқару жүйесін жетілдіру жөніндегі</w:t>
        <w:br/>
        <w:t>ғылыми негізді ұсыныстар мен нарық жағдайларында оңың тиімділігін</w:t>
        <w:br/>
        <w:t>көтерудің ғылыми негізді бағыттарын дайындау диссертациялық. жұмыстың</w:t>
        <w:br/>
        <w:t>мақсатын қалыптастырды. Бұл мақсат келесі міндеттерді қою барысында</w:t>
        <w:br/>
        <w:t>айқындалды:</w:t>
        <w:br/>
        <w:t>- нарықтық қатынастардың даму жағдайында. агроөнеркәсіптік кәсіп-</w:t>
        <w:br/>
        <w:t>орындарды тиімді біскарулың теориялық негіздері мен әдістемелік тәсілдерін</w:t>
        <w:br/>
        <w:t>зерттеп білу;</w:t>
        <w:br/>
        <w:t>ы. әлемдік мақта нарығының даму заңдылықтары. мен бағыттарын</w:t>
        <w:br/>
        <w:t>айқындау;</w:t>
        <w:br/>
        <w:t>- Қазақстандағы мақта шаруашылығының қалыптасқан даму. ерекшелік-</w:t>
        <w:br/>
        <w:t>тері мен интеграциялық өзара байланыстарын оның пайда болу генезисін</w:t>
        <w:br/>
        <w:t>зерттеу негізінде анықтау;</w:t>
        <w:br/>
        <w:t>- республикадағы шитті-мақтаны өндіру мен өңдеуді басқарудың қазіргі</w:t>
        <w:br/>
        <w:t>кездегі ахуалы мен ұйымдық-экономикалық шарттарын зерттеп білу;</w:t>
        <w:br/>
        <w:t>- мақта өндірісі тиімділігін одан әрі арттыру жөнінде нақты ұсыныстар</w:t>
        <w:br/>
        <w:t>жасау;</w:t>
        <w:br/>
        <w:t>- Мақта өңдеуші кәсіпорындардың ресурстық мүмкіндігі мен шикізатпен</w:t>
        <w:br/>
        <w:t>қамтамасыз етілу деңгейін экономикалық-тұрғыдан бағалау;</w:t>
        <w:br/>
        <w:t>(т мақта өңдеуші кәсіпорындардың негізгі даму бағыттарын анықтау және</w:t>
        <w:br/>
        <w:t>шитті-мақтаны өндіруші. Мен өңдеуші агроқұрылымдардың перспективті</w:t>
        <w:br/>
        <w:t>түрлерін негіздеу; -</w:t>
        <w:br/>
        <w:t>- мақта өңдеуші кәсіпорындарды тиімді мемпекеттік басқару мен реттеу</w:t>
        <w:br/>
        <w:t>жөнінде ұсыныстар әзірлеу;</w:t>
        <w:br/>
        <w:t>- мақта шаруашылығына бағдаршанған өндірістік кооперативтер мен</w:t>
        <w:br/>
        <w:t>кластерлік жүйенің үлгісін құру;</w:t>
        <w:br/>
        <w:t>- мақта өңдеуші кәсіпорындарды басқаруда контроллинг жүйесін</w:t>
        <w:br/>
        <w:t>зерттеп, оның принциптерін өндіріске енгізу.</w:t>
        <w:br/>
        <w:t>Зерттеудің пәні болыл нарықтық. экономика жағдайындағы шитті-</w:t>
        <w:br/>
        <w:t>мақтаны өндіру мен өңдеу саласындағы ұйымдық-экономикалық қатынастар</w:t>
        <w:br/>
        <w:t>таңдалды.</w:t>
        <w:br/>
        <w:t>Зерттеудің нысаны. Оңтүстік Қазақстан облысындағы шитті-мақтаны</w:t>
        <w:br/>
        <w:t>өндіруші және өңдеуші кәсіпорындар зерттеу нысаны болып табылады.</w:t>
        <w:br/>
        <w:t>Зерттеудің ілімдік және әдістемелік негіздері ретінде аграрлық</w:t>
        <w:br/>
        <w:t>экономистердің еңбектері, қолданыстағы заңнамалық актілер және аграрлық</w:t>
        <w:br/>
        <w:t>қайта құру мәселелеріне қатысты Қазақстан Республикасы Президентінің</w:t>
        <w:br/>
        <w:t>жарлықтары мен Қазақстан Республикасы Үкіметінің Қаулылары алынды.</w:t>
      </w:r>
    </w:p>
    <w:p>
      <w:r>
        <w:t>Зерттеу барысында қисынды және салыстырмалы.талдау, монографиялық</w:t>
        <w:br/>
        <w:t>суреттеу, баланстық, -графиктік-сараптамалық, есептік-құрылымдық және</w:t>
        <w:br/>
        <w:t>экономикалық-математикалық әдістер қолданылды. “”</w:t>
        <w:br/>
        <w:t>Зерттеудің тәжірибелік нормативтік-құқықтық “базасы Қазақстан</w:t>
        <w:br/>
        <w:t>Республикасы Статистика жөніндегі -агенттігі мен Оңтүстік Қазақстан</w:t>
        <w:br/>
        <w:t>облыстық Статистика жөніндегі басқармасының ” материалдары, сарапталған</w:t>
        <w:br/>
        <w:t>мақта шаруашылықтары мен”. мақта. зауыттарының жылдық есептері мен</w:t>
        <w:br/>
        <w:t>5</w:t>
        <w:br/>
        <w:t>Мақта: ҚАӨТ-дегі қаржылық-тауарлық ағымдар сызбасы-мақта шаруа-</w:t>
        <w:br/>
        <w:t>шылығы өнімінің қозғалу тізбегіндегі қатысушы-кәсіпорын топтарыңың өзара</w:t>
        <w:br/>
        <w:t>қарым-қатынасын көрсетеді (сурет 4).</w:t>
        <w:br/>
        <w:t>ҚАӨТ құрамындағы мақта егуші шаруашылықтардың өндірістік эконо-</w:t>
        <w:br/>
        <w:t>микалық көрсеткіштері жақсарады, мақта өнімділігі:тұрақтанып, үлғаяды және</w:t>
        <w:br/>
        <w:t>төлем қабілеттілік пен қаржылық тұрақтылыққа қол жеткізіледі.</w:t>
        <w:br/>
        <w:t>ҚАӨТ құрамындағы шаруашылықтар шитті-мақтаны тұрақты сатып</w:t>
        <w:br/>
        <w:t>алатын нарықтарды табады. Әрбір шаруашылықтың шитті-мақтаны өңдеуден</w:t>
        <w:br/>
        <w:t>алатын өнімдері мақта банкіне арнайы келісімге сай сақтауға өткізілетіндіктен,</w:t>
        <w:br/>
        <w:t>төлем мәселесі оңай шешіледі.</w:t>
        <w:br/>
        <w:t>Мақта шаруашылығындағы төлемсіздік мәселесін шешу үшін “Мақта</w:t>
        <w:br/>
        <w:t>банкі” АҚ-ның жылдық өсімақы мөлшері 8-10%-ға тең вексельдерін пайдалана</w:t>
        <w:br/>
        <w:t>отырын, өзара есеп айырысу жүйесін іске қосуға болады. “Мақта банкі” АБ</w:t>
        <w:br/>
        <w:t>лизингтік несиелеуді қолға алуы мүмкін.</w:t>
        <w:br/>
        <w:t>Мақта ҚАӨТ-дегі жұмыстың нәтижелілігі мен тұрақтылығы көбіне өзара</w:t>
        <w:br/>
        <w:t>есеп айырысуды ұйымдастыру мен қаржылық ағымдарды басқаруға тәуелді</w:t>
        <w:br/>
        <w:t>болады. Қаражат тапшылығы мен төлем қабілетсіздік дағдарысы орын алған</w:t>
        <w:br/>
        <w:t>кезенде ҚАӨТ қатысушыларының - өзара -қаржылық қатынастары ақшалай</w:t>
        <w:br/>
        <w:t>әсептесудің, вексельдік төлемдердің, құнды қағаздар айналымының және</w:t>
        <w:br/>
        <w:t>лизингтік операциялардың іс-жүзінде жоқтығымен сипатталады.</w:t>
        <w:br/>
        <w:t>Сонымен, біздің ойымызша, келешекте Қазақстанның мақта нарығында</w:t>
        <w:br/>
        <w:t>дамыған инфрақұрылымы бар қаржылық-агроөнеркәсіптік топтарды құру -</w:t>
        <w:br/>
        <w:t>оларға қатысушы құрылымдардың экономикасын тұрақтандырып, дамытуға;</w:t>
        <w:br/>
        <w:t>инвестициялық жобалардың. қаржыландырылуын кеңейтуге; шитті-мақта.</w:t>
        <w:br/>
        <w:t>өндірісін тиімді де үдемелі дамытуға және мақтаны өңдеуден алынатын</w:t>
        <w:br/>
        <w:t>өнімдердің ішкі нарықта да, сыртқы нарықта да бәсекеге қабілеттілігін |</w:t>
        <w:br/>
        <w:t>көтеруге мүмкіндік туғызады.</w:t>
        <w:br/>
        <w:t>Қазіргі уақыттағы халықаралық бәсекелестіктік қарқынды дамуында,</w:t>
        <w:br/>
        <w:t>контроллинг жүйесі тез іс-әрекет жасап, менеджерлерге шынайы және</w:t>
        <w:br/>
        <w:t>әтімділікке бағытталған мәліметтерді дайындап, ұсынуы тиіс. Бұл талаптарға</w:t>
        <w:br/>
        <w:t>сәйкес болу үшін контроллинг тетіктері қарапайым және өзгермелі болу керек.</w:t>
        <w:br/>
        <w:t>Контроллинг мақта өңдеуші кәсіпорынның потенциалын тиімді</w:t>
        <w:br/>
        <w:t>қолдануға бағытталған және оның мақсаты стратегиялық басқаруды қолдау</w:t>
        <w:br/>
        <w:t>болып табылады. Контроллингті ешқашан стратегиялық шешімдер қабылданып</w:t>
        <w:br/>
        <w:t>болғаннан кейін енгізуге болмайды, қайта қарама-қарсы контроллияг арнайы</w:t>
        <w:br/>
        <w:t>механизмдер мен тиімді мәліметтер беру арқылы стратегияны қалыптастыруға</w:t>
        <w:br/>
        <w:t>ат салысуы қажет.</w:t>
        <w:br/>
        <w:t>Контроллинг функциясы әрбір жергілікті іс-шаралармен жүзеге асады.</w:t>
        <w:br/>
        <w:t>Қорларды тиімді қолдануды бағалау, мақта өңдеуші кәсіпорынның</w:t>
        <w:br/>
        <w:t>функцияларын жүзеге асыру үшін қажет (сурет 5).</w:t>
        <w:br/>
        <w:t>Контроллинг жүйесімен берілетін мәліметтер мен механизмдердің</w:t>
      </w:r>
    </w:p>
    <w:p>
      <w:r>
        <w:t>кешенділігін бағалау үшін, келесі негізгі көрсеткіштер ұсынылады: жалпы</w:t>
        <w:br/>
        <w:t>жобалар мен белгілі бір мерзімге негізделген жобалардың стратегиялық</w:t>
        <w:br/>
        <w:t>нәтижелерін оперативтік деңгейге өткізумен байланысты; барлық сандық және</w:t>
        <w:br/>
        <w:t>жоспарлық көрсеткіштердің нарықтарға, бөлімдерге және әр қызмет деңгейіне</w:t>
        <w:br/>
        <w:t>20</w:t>
        <w:br/>
        <w:t>көбісі (53,6%) Оңтүстік Қазақстан облыбының Мақтаарал. ауданында</w:t>
        <w:br/>
        <w:t>орналасқан, облыстағы барлық. жиналған шитті-мақтаның 54% солардың</w:t>
        <w:br/>
        <w:t>үлесіне тиеді. Соңғы кездері Ордабасы ауданының жұртшылық шаруашылық-</w:t>
        <w:br/>
        <w:t>тары да мақташылыққа белсене кірісті (32,2%) (1 кесте). Бұған 2003 жылы 1 кг</w:t>
        <w:br/>
        <w:t>шитті-мақта бағасының 90 теңгеге дейін көтерілуі себеп болды; бұл бос жатқан</w:t>
        <w:br/>
        <w:t>егістік алқаптары бар жұртшылық шаруашылықтары үшін мақта егуге мүмкін-</w:t>
        <w:br/>
        <w:t>шілік жасады. Осылайша, кейбір аудандарда көкөніс пен бақша дақылдарын</w:t>
        <w:br/>
        <w:t>егетін жерлерге де мақта егіліп, өнім алынды.</w:t>
        <w:br/>
        <w:t>Кесте 1- “Оңтүстік” Қазақстан облысындағы. 2004 жылы мақта егуші</w:t>
        <w:br/>
        <w:t>Барлығы Оның ішінде:</w:t>
        <w:br/>
        <w:t>. Ауыл Шаруа р% Шық</w:t>
        <w:br/>
        <w:t>Аудан Саны ж шаруашылық Қалып ант шылығы</w:t>
        <w:br/>
        <w:t>кәсіпорны</w:t>
        <w:br/>
        <w:t>ы саны % саны % саны %</w:t>
        <w:br/>
        <w:t>Арыс 562 1:5 52 7,5 501 1,4 16 3,4</w:t>
        <w:br/>
        <w:t>Мақтаарал 19022 | 52,5 124 179 1 18782 | 53,6 16 24,9</w:t>
        <w:br/>
        <w:t>(Ордабасы 3700 10,2 128 18,5 3422 9,7 150 32,2</w:t>
        <w:br/>
        <w:t>Отырар 7495 |20,7 |: 157 22717278 | 207 60 12,9</w:t>
        <w:br/>
        <w:t>ГСарығаш | 2407) 67 | 160-1231 1-2200/| 63 /| 70 ТЕЛЕН</w:t>
        <w:br/>
        <w:t>Шардара 3003 8,4 70 10,3 | 2880 8,3 53 11,5</w:t>
        <w:br/>
        <w:t>Облыс бойынша | 36219 | 100,0| 691 100,0 | 35063 | 100,0 | 465 100,0</w:t>
        <w:br/>
        <w:t>Ескерту - ОҚО статистика басқармасының мәліметтері бойынша жасалынды. И</w:t>
        <w:br/>
        <w:t>ОҚО-ның мақта егетін аудандары бойынша шитті-мақта өндіруші ауыл</w:t>
        <w:br/>
        <w:t>шаруашылық құрылымдарын сараптай келе 2004 жылы Сарыағаш ауданында</w:t>
        <w:br/>
        <w:t>160 ауыл шаруашылық кәсіпорнының, ал.Мақтаарал ауданында.- 18782 шаруа</w:t>
        <w:br/>
        <w:t>қожалығы мен 116 жұртшылық шаруашылығының болғанын атап өтуге болады</w:t>
        <w:br/>
        <w:t>2004 жылы облысты тұтас алғанда ауыл шаруашылығындағы жалпы өнім</w:t>
        <w:br/>
        <w:t>көлемі 80421,9 млн. теңгені құрап, 2003 жылмен салыстырғанда 9,6% артты.</w:t>
        <w:br/>
        <w:t>Оның ішінде, мал шаруашылығы өнімдері - 29681,2 млн. теңгеге (7,5%) және</w:t>
        <w:br/>
        <w:t>өсімдік шаруашылығы өнімдері -- 50740,7 млн. теңгеге (10,4%) жетті.</w:t>
        <w:br/>
        <w:t>2004 жылы облыстың мал шаруашылығындағы жалпы әнім көлемінің</w:t>
        <w:br/>
        <w:t>54,3%-ын - мал және құс еттері, 35,5%-ын - сүт, 4,7%-ын -- жұмыртқа, 1,5%-ЫН</w:t>
        <w:br/>
        <w:t>-- жүн және 4,0%-ын қалған өнімдер өндірісі құрады. Ал, өсімдік шаруа-</w:t>
        <w:br/>
        <w:t>шылығындағы жалпы өнім көлемінің негізгі бөлігі (32,2%) мақта, 27,1% -</w:t>
        <w:br/>
        <w:t>көкөніс және 15,7% дәнді дақылдардың еншісіне тиді.</w:t>
        <w:br/>
        <w:t>Әңдеуші кәсіпорындарды шикізатпен қамтамасыз ету - олардың іс-</w:t>
        <w:br/>
        <w:t>әрекетінің нәтижелілігін, көтеретін ..ең маңызды факторлардың бірі:: Шитті-</w:t>
        <w:br/>
        <w:t>мақтаны өндіру мен әңдеу салалары Оңтүстік Қазақстан облысына</w:t>
        <w:br/>
        <w:t>шоғырланған, мұнда оған қажетті барлық экономикалық жағдай қалыптасқан.</w:t>
        <w:br/>
        <w:t>Енді мақта өңдеушілердің шаруашылық және қаржылық жағдайын</w:t>
        <w:br/>
        <w:t>талдайтын болсақ, мұнда олардың өнімді өңдеу тиімділігі мақта өсірушілерден</w:t>
        <w:br/>
        <w:t>(өндірушілерден) жоғары екендігін байқауға болады.</w:t>
        <w:br/>
        <w:t>Оған мысал ретінде «Яссы» ашық акционерлік қоғамының экономикалық</w:t>
        <w:br/>
        <w:t>П</w:t>
      </w:r>
    </w:p>
    <w:p>
      <w:r>
        <w:t>шаруашылық үрдісі. 2</w:t>
        <w:br/>
        <w:t>Халық шаруашылығының тиімділігін арттыруға бағытталған өндірістік</w:t>
        <w:br/>
        <w:t>мамандану мен өндірістік шоғырлану секілді қағидалар аталмыш жүйені</w:t>
        <w:br/>
        <w:t>қалыптастырудағы ең маңызды қағидалар деп әсептелді. Осының нәтижесінде</w:t>
        <w:br/>
        <w:t>ең маңызды өнімдер мен қызмет түрлерінің өндірісін монополиялаушы, ірі</w:t>
        <w:br/>
        <w:t>мемлекеттік кәсіпорындардың басымдығы анық байқалған жүйе қалыптасты,</w:t>
        <w:br/>
        <w:t>Қалыптасқан экономикалық жүйеге келесі қағидаларға негізделген,</w:t>
        <w:br/>
        <w:t>өндірісті басқарудың бара-бар механизмдері сәйкес келді:</w:t>
        <w:br/>
        <w:t>- біртұтас халық шаруашылығы кешенімен басқаруды орталықтандыру;</w:t>
        <w:br/>
        <w:t>- жоспарлау - экономиканы басқару өзегі ретінде;</w:t>
        <w:br/>
        <w:t>-- кәсіпорынның өндірістік-шаруашылық іс-әрекетін мемлекеттік ұйым</w:t>
        <w:br/>
        <w:t>тарапынан тікелей басқару; .</w:t>
        <w:br/>
        <w:t>- мемлекеттік мүдделер шегімен және жалпы мемлекеттік экономикалық</w:t>
        <w:br/>
        <w:t>тиімділік белгілерімен шектелген кәсіпорынның шаруашылық Және</w:t>
        <w:br/>
        <w:t>экономикалық дербестігі; ; і .</w:t>
        <w:br/>
        <w:t>-әндірістік-шаруашылық іс-әрекетіне қатаң мемлекеттік бақылау.</w:t>
        <w:br/>
        <w:t>Әлемдік тәжірибеде басқаруды екі түрге бөліп қарастырады: ...</w:t>
        <w:br/>
        <w:t>-орталықтандырылған жоспарлау мен әкімшілік басқару қағидаларына</w:t>
        <w:br/>
        <w:t>негізделген басқару;</w:t>
        <w:br/>
        <w:t>- нарықтық жүйелеу механизміне негізделген басқару.</w:t>
        <w:br/>
        <w:t>Басқарудың әрбір түрінің өз түжырымдамасы болады. Әрине, олардың</w:t>
        <w:br/>
        <w:t>екеуі де экономикалық жүйе түрінен тәуелсіз әрі техника жүйесінің</w:t>
        <w:br/>
        <w:t>заңдарымен, заңдылықтарымен және қағидаларымен шектелген жалпы</w:t>
        <w:br/>
        <w:t>бастамаға негізделеді.. Орталықтандырылған жоспарлау қағидаларына</w:t>
        <w:br/>
        <w:t>сүйенетін тұжырымдаманың мәні.көбінесе ұжымға және өндірістік мақсатқа</w:t>
        <w:br/>
        <w:t>сай ықпал ету керектігін алға тартады. Мұнда бір ғана, тіпті ең маңызды</w:t>
        <w:br/>
        <w:t>функцияны жоспарлау басқару үрдісінің мақсаты мен мазмұнына айналады.</w:t>
        <w:br/>
        <w:t>Қазіргі танда аграрлық экономикадағы мемлекеттік басқару рөлін</w:t>
        <w:br/>
        <w:t>жетілдіру Қазақстан үшін. аса қажет. Әкімшілік саясаттан әлеуметтік және</w:t>
        <w:br/>
        <w:t>экономикалық үрдістерді мемлекеттік реттеуді, бюджет қаражаттарын жұмсау</w:t>
        <w:br/>
        <w:t>тиімділігі мен агроөнеркәсіптік. кешен салаларын бақылауды. анықтайтын</w:t>
        <w:br/>
        <w:t>саясатқа батыл өтуге тура келеді. Мемлекеттің жоспарлаған экономикалық</w:t>
        <w:br/>
        <w:t>стратегия басымдылығына Қазақстанның агроөнеркәсіптік кешендерінің іс-</w:t>
        <w:br/>
        <w:t>әрекеттерінің табыстылығы мен дамуының негізгі бағыттары бағынышты</w:t>
        <w:br/>
        <w:t>болады.</w:t>
        <w:br/>
        <w:t>Жалпы алғанда, агроөнеркәсіптік кешендегі басқаруды экономикалық</w:t>
        <w:br/>
        <w:t>басқарудың тұтас жүйелері ретінде қарастыру жәнә осы қағидаларға сүйене</w:t>
        <w:br/>
        <w:t>отырып, қазіргі кездегі басқару жүйесін қалыптастыру қажет. Олардың</w:t>
        <w:br/>
        <w:t>басқарушы мамандардың Тікелей тәжірибелік іс-әрекетіндегі шынайы қажетті</w:t>
        <w:br/>
        <w:t>функциялары мен ұйымдастырушылық негіздерін анықтау керек. Агроөнер-</w:t>
        <w:br/>
        <w:t>кәсіптік өндірістегі басқару - обьективті заңдармен және ұйымдастырушылық</w:t>
        <w:br/>
        <w:t>қағидаларымен реттелетін қоғамдық қатынастарды сипаттайды. Ол қоғамдық</w:t>
        <w:br/>
        <w:t>еңбек бөлікісіне негізделген, кооперадияларда, акционерлік қоғамдарда немесе</w:t>
        <w:br/>
        <w:t>басқа да кәсіпорындарда жүзеге асырылатын адамның іс-әрекеттерінің нақты</w:t>
        <w:br/>
        <w:t>түрі әрі қоғамдық ұдайы өндірістің барлық үрдістері мен кезеңдерінің біртұтас</w:t>
        <w:br/>
        <w:t>8</w:t>
      </w:r>
    </w:p>
    <w:p>
      <w:r>
        <w:t>кешені болып табылады.</w:t>
        <w:br/>
        <w:t>Бәсекелестік күрес пен нарық жағдайында агроөнеркәсіптік кешенді</w:t>
        <w:br/>
        <w:t>басқару үрдісін ұйымдастыру басшылардың потенциалдық мүмкіншіліктер мен</w:t>
        <w:br/>
        <w:t>ресурстық: ахуалды “саралай. отырып, кәсіпорын” іс-әрекетінің мақсаты мен</w:t>
        <w:br/>
        <w:t>келешектегі даму стратегиясын айқындауын талап етеді.</w:t>
        <w:br/>
        <w:t>Мақсатты таңдау мен жүзеге асыру барысында басқару қызметтері</w:t>
        <w:br/>
        <w:t>жетекші: рөл атқарады. Олар агроқұрылымдардағы басқару аппаратының</w:t>
        <w:br/>
        <w:t>жұмыс мазмұны мен мақсатын белгілейді.</w:t>
        <w:br/>
        <w:t>Негізінен, басқару қызметтері басқару жүйесінің алдында тұрған</w:t>
        <w:br/>
        <w:t>мақсаттарға қол жеткізу: үшін басқарылатын обьектіге белгілі .бір деңгейде</w:t>
        <w:br/>
        <w:t>ықпал етуге мүмкіндік беретін басқару іс-әрекетінің маңызды бағыттары деп</w:t>
        <w:br/>
        <w:t>сипатталады.</w:t>
        <w:br/>
        <w:t>Басқару қызметтерінің ашық көрсетілген. мазмұны; жан-жақты өнделген</w:t>
        <w:br/>
        <w:t>жүзеге асыру механизмі және белгілі бір ұйымдық құрылымы болуға тиіс.</w:t>
        <w:br/>
        <w:t>Жалпы қызметтер. басқарудың мән-мағынасын аша отырып, басқарудың</w:t>
        <w:br/>
        <w:t>кез-келген үрдісіне тән болып табылады және барлық басқару жүйесі мен</w:t>
        <w:br/>
        <w:t>деңгейінде көрінеді. Оларға жоспарлау, ұйымдастыру, үйлестіру (реттеу) және</w:t>
        <w:br/>
        <w:t>бақылау қызметтері жатады. Агроқұрылымдар іс-әрекетінің. мақсаты осы</w:t>
        <w:br/>
        <w:t>қызметтер кешені арқылы ғана жүзеге асырылады.</w:t>
        <w:br/>
        <w:t>Агроөнеркәсіптік кешенді басқару мен шаруашылық механизмін</w:t>
        <w:br/>
        <w:t>жетілдіру жөніндегі міндеттерді сәтті орындау, көбіне, күллі. басшылар .мен</w:t>
        <w:br/>
        <w:t>мамандардың қолданыстағы басқару әдістерінің жүйесін білікті пайдаланубінан</w:t>
        <w:br/>
        <w:t>тәуелді болады. Ң )</w:t>
        <w:br/>
        <w:t>Басқару әдістері - алға қойылған мақсаттарға қол жеткізу үшін басқару</w:t>
        <w:br/>
        <w:t>үрдісін ұтымды ұйымдастыруға. қажетті. жағдайларды қалыптастыру, озық</w:t>
        <w:br/>
        <w:t>Техниканы қолдану және еңбек пен өндірісті үдемелі ұйымдастыру, сондай-ақ,</w:t>
        <w:br/>
        <w:t>олардың тиімділігін. барынша. арттыру мақсатында басқарушы жүйенің</w:t>
        <w:br/>
        <w:t>(басшылардың) басқарылатын жүйеге.(орындаушыларға) мақсатты ықпал ету</w:t>
        <w:br/>
        <w:t>айла-тәсілдері мен құралдарының жиынтығы болып табылады.</w:t>
        <w:br/>
        <w:t>Басқару үрдісі барысында мазмұны мен сипаты, күрделілік деңгейі мен</w:t>
        <w:br/>
        <w:t>өзіндік ерекшеліктері әртүрлі көптеген міндеттер туындайды. Сондықтан,</w:t>
        <w:br/>
        <w:t>оларды шеінуде басқарудың әртүрлі әдістерін қолдану қажет. Әйтсе де, мұндай</w:t>
        <w:br/>
        <w:t>әдістердің негізгі бағытталу нысаны болып өндірістік Ұжым мен оның</w:t>
        <w:br/>
        <w:t>жекелеген мүшелері саналатындықтан, оларды топтастыру мен әр топқа тән</w:t>
        <w:br/>
        <w:t>ортақ қасиеттерді анықтау әбден мүмкін.</w:t>
        <w:br/>
        <w:t>Басқару әдістерінің кәсіпорын ұжымына немесе жекелеген жұмысшы-</w:t>
        <w:br/>
        <w:t>ларға ықпалы ынталандыруға, яғни ұжымның немесе жекелеген жұмысшының</w:t>
        <w:br/>
        <w:t>санасында қажетті бағытта жұмыс: істеу ынтасының (қозғаушы бакаутдын)</w:t>
        <w:br/>
        <w:t>бекем орналасуына байланысты болады.</w:t>
        <w:br/>
        <w:t>Соңғы жылдары Қазақстанның агроөнеркәсіптік кешеніндегі басқару</w:t>
        <w:br/>
        <w:t>жүйесін ұйымдастыру тұжырымдамасының белгілі бір бөлігі жасалып, барлық</w:t>
        <w:br/>
        <w:t>деңгейдегі мемлекеттік және шаруашылық басқаруды жетілдіру жөнінде</w:t>
        <w:br/>
        <w:t>бірқатар іс-шаралар атқарыла бастады. Алайда, мемлекеттік және шаруашылық</w:t>
        <w:br/>
        <w:t>басқару мен жергілікті өзін-өзі басқару арасында функциялардың, құқықтардың</w:t>
        <w:br/>
        <w:t>және жауапкершіліктердің айқын бөлінісіне, сондай-ақ, осы басқару түрлерінің</w:t>
        <w:br/>
        <w:t>9</w:t>
        <w:br/>
        <w:t>ұтымды үйлесіміне негізделген агроөнеркәсіптік кешенді басқарудың іс-</w:t>
      </w:r>
    </w:p>
    <w:p>
      <w:r>
        <w:t>жүзіндегі ғылыми негіздері әлі де болса қалыптастырылмады. Сондықтан,</w:t>
        <w:br/>
        <w:t>басқару үрдісіне қатысты зерттеулердің маңыздылығы күшейіп, нормативтік</w:t>
        <w:br/>
        <w:t>базаны дайындауға және агроөнеркәсіптік кешен тәжірибесінде басқарудың</w:t>
        <w:br/>
        <w:t>теориялық әрі практикалық маңызы бар. мәселелерін шешуге елеулі түзетулер</w:t>
        <w:br/>
        <w:t>енгізу талап етіледі. :</w:t>
        <w:br/>
        <w:t>Нарықтық экономикалық қатынастарды меңгеру бүгіндей агроөнер-</w:t>
        <w:br/>
        <w:t>кәсіптік кетенде мемлекеттік және шаруашылық басқарудың маңызы мен</w:t>
        <w:br/>
        <w:t>рөлін арттырады. Нарықты басқару жоғары қорытынды нәтижелерге жетумен,</w:t>
        <w:br/>
        <w:t>ауыл шаруашылығы мен агроөнеркәсіптік кешеннің басқа салалары</w:t>
        <w:br/>
        <w:t>арасындағы теңгерімділік пен үйлесімділікті айқындап, қолдаумен. тікелей</w:t>
        <w:br/>
        <w:t>байланысты. Жоспарлы. бөлініс жүйесі жағдайларында өндірісті басқаруға</w:t>
        <w:br/>
        <w:t>қарағанда нарықтық қатынастарды реттеп отыру едәуір күрделірек, сондықтан</w:t>
        <w:br/>
        <w:t>басқару ұйымдары кәсіпқойлығы мен іскерлігінің арқасында экономика</w:t>
        <w:br/>
        <w:t>субһектілері іс-әрекеттерінің үйлесімділігін қамтамасыз етуге қабілетті</w:t>
        <w:br/>
        <w:t>мамандар құрамы жағынан Да, өзіндік құрылымы жағынан да қазіргі заманғы</w:t>
        <w:br/>
        <w:t>функциялар мен талаптарға сай болуы қажет. Бұған барлық деңгейдегі</w:t>
        <w:br/>
        <w:t>агроөнеркәсіптік кешеннің басқару ұйымдарының салалық және</w:t>
        <w:br/>
        <w:t>функционалдық бөлімшелері де сәйкес болуға тиіс.</w:t>
        <w:br/>
        <w:t>«Мақта өндірісінің қазіргі жағдайы және шитті-мақта шаруашылық</w:t>
        <w:br/>
        <w:t>құрылымдарын басқару» .</w:t>
        <w:br/>
        <w:t>Басқару жүйесін жетілдіру өндіріс шығындарын азайтуға, оны ұйым-</w:t>
        <w:br/>
        <w:t>дастыру түрлері мен әдістерін жаңартуға және еңбек өнімділігі мен өнім</w:t>
        <w:br/>
        <w:t>сапасын арттырудың озық тәсілдерін қолдануға мүмкіндік беретіндіктен,</w:t>
        <w:br/>
        <w:t>өндіріс тиімділігін көтеруге бағытталған “ басты “факторлардың бірінен</w:t>
        <w:br/>
        <w:t>саналады. Демек, басқару сапасына ауыл шаруашылық кәсіпорындарының</w:t>
        <w:br/>
        <w:t>бәсекеге қабілеттілігі де тәуелді болады. Шаруашылық жүргізудің эконо-</w:t>
        <w:br/>
        <w:t>микалық механизмін дайындау барысында оның екі (қос) деңгейлі жүйесін:</w:t>
        <w:br/>
        <w:t>ауыл шаруашылық кәсіпорындары деңгейінде және мемлекеттік деңгейде</w:t>
        <w:br/>
        <w:t>ескеру қажет.</w:t>
        <w:br/>
        <w:t>Қазақстанның мақта егуші жалғыз облысы саналатын Оңтүстік Қазақстан</w:t>
        <w:br/>
        <w:t>облысының агроөнеркәсіптік кешенінде мақта шаруашылығына баса мән</w:t>
        <w:br/>
        <w:t>беріледі. Мақта өндірісінің деңгейі бойынша облыс ТМД-да Түрікменстан,</w:t>
        <w:br/>
        <w:t>Өзбекстан және Тәжікстаннан кейін төртінші орын алады.</w:t>
        <w:br/>
        <w:t>Қазіргі уақытта мақта өнімін қолданбайтын халық шаруашылығының</w:t>
        <w:br/>
        <w:t>бірде-бір саласы жоқ деп айтуға болады. Жаппы, мақта екі негізгі шикізат түрін</w:t>
        <w:br/>
        <w:t>- тоқыма өнеркәсібі үшін талшық және тамақтану үшін өсімдік майын береді.</w:t>
        <w:br/>
        <w:t>Соңғы кездері мақтаның жапырағы мен сабағы да, көсектері де өнеркәсіптік</w:t>
        <w:br/>
        <w:t>маңыздылыққа ие болды. Бұлардан жіптер, арқандар, қағаздар, лактар және т.б.</w:t>
        <w:br/>
        <w:t>дайындалады.</w:t>
        <w:br/>
        <w:t>Бүгінгі таңда шитті-мақта егудегі үлес салмақтың 90%-нан астамы шаруа</w:t>
        <w:br/>
        <w:t>қожалықтарының еншісіне тиеді және келешекте мұндай тенденция олардың</w:t>
        <w:br/>
        <w:t>і-әрекеттерін одан әрі кооперациялау мен интеграциялау негізінде сақталады.</w:t>
        <w:br/>
        <w:t>Жоғарыда атап өткендей, Мақтаарал ауданы шитті-мақта өндіру мен өндеуде</w:t>
        <w:br/>
        <w:t>бірінші орынды иеленеді. Мақта әсірумен айналысатын шаруашылықтардың</w:t>
        <w:br/>
        <w:t>10</w:t>
        <w:br/>
        <w:t>(сұрыптау, тұқым дайындау; егу, өндеу, тоқыма: өнеркәсібі, т.с.с), қандай</w:t>
        <w:br/>
        <w:t>капиталмен (отандық немесе шетелдік) қаржыландырудың тиімді екендігін</w:t>
        <w:br/>
        <w:t>анықтау өзекті мәселеге айналып келеді. Әсіресе; мұндай шешім кластерлік</w:t>
        <w:br/>
        <w:t>әдіс бойынша қайта құрылған кәсіпорындар іс-әрекетінің нәтижелілігі мен</w:t>
        <w:br/>
        <w:t>бәсекеге қабілеттілігін қамтамасыз ету саласындағы нақты іс-шаралар мен</w:t>
        <w:br/>
        <w:t>басым бағыттарды жетілдіруде және маркетингтік зерттеулер мен жарнамалық</w:t>
        <w:br/>
        <w:t>бағдарламаларды жүзеге асыруда вте маңызды.</w:t>
      </w:r>
    </w:p>
    <w:p>
      <w:r>
        <w:t>Оңтүстік Қазақстан облысындағы мақта өңдеуші кластерді ұйымдастыру</w:t>
        <w:br/>
        <w:t>барысында осы” үрдістің барлық қатысушыларын тиімді басқару міндеттерін</w:t>
        <w:br/>
        <w:t>шешу Үшін кешенді ғылыми-техникалық орталығы (ҒТО) “бар. “Мақта”</w:t>
        <w:br/>
        <w:t>корпорациясын құру: кажет. Осы орталық арқылы менеджерлер өнеркәсібі</w:t>
        <w:br/>
        <w:t>дамыған елдерде соңғы 10-15 жыл бойы қалыптасып келе жатқан ғылымның</w:t>
        <w:br/>
        <w:t>мүлдем жаңа жүйесін корпорация тәжірибесіне енгізу Керек. Жаңа ғылым</w:t>
        <w:br/>
        <w:t>бейнесі ғылыми ізденістер мен зерттеулердің түбегейлі өзгеріп отыруына,</w:t>
        <w:br/>
        <w:t>олардың шаруашылық жүйелерді дамытудың барлық құрамдас бөліктерін</w:t>
        <w:br/>
        <w:t>жаңалаудағы инновациялық факторларға қайта өзгеруіне және олардың</w:t>
        <w:br/>
        <w:t>экономикалық әсімін қамтамадыз өту мен тиімділігін көтеруге негізделуіне</w:t>
        <w:br/>
        <w:t>байланысты туындап отыр.</w:t>
        <w:br/>
        <w:t>“Мақта”. корпорациясындағы ғылыми-техникалық орталықтың</w:t>
        <w:br/>
        <w:t>функционалдық және құрылымдық-экономикалық ерекшеліктері өзгермей</w:t>
        <w:br/>
        <w:t>тұрмайды. . Олар ғылыми-техникалық даму мен нарық талаптарына “және</w:t>
        <w:br/>
        <w:t>корпорацияның коммерциялық ахуалындағы өзгерістерге сай жедел қайта</w:t>
        <w:br/>
        <w:t>құрылуға икемді, қабілетті, бейім болу керек. Алайда жедел функционалдық</w:t>
        <w:br/>
        <w:t>және құрылымдық өзгерістер ғылыми-техникалық орталық іс-әрекетінің</w:t>
        <w:br/>
        <w:t>стратегиялық бағытын бұзбауы тиіс.</w:t>
        <w:br/>
        <w:t>“Мақта” корпорациясындағы ғылыми-техникалық орталықтың орны 2-</w:t>
        <w:br/>
        <w:t>суретте көрсетілген.</w:t>
        <w:br/>
        <w:t>Бәсекеге кабілетті және тиімді ұлттық өнеркәсіпті қалыптастыру үшін</w:t>
        <w:br/>
        <w:t>мемлекеттің көмегімен кәсіпкерлікке қолайлы жағдай жасайтын және қолдау</w:t>
        <w:br/>
        <w:t>көрсететін шаралардың жиынтығын индустриалды саясат деп атайды.</w:t>
        <w:br/>
        <w:t>2015 жылға дейінгі стратегия Қазақстанның мемлекеттік экономикалық</w:t>
        <w:br/>
        <w:t>саясатын орнықтырып, экономика салаларын индустрияландыру мен әртарап-</w:t>
        <w:br/>
        <w:t>тандыру арқылы елдің тұрақты дамуын қамтамасыз етуге бағытталады.</w:t>
        <w:br/>
        <w:t>Шикізаттық шылаудан құтылуға, бәсекеге қабілетті және экспортқа</w:t>
        <w:br/>
        <w:t>бағдарлы тауарлар өндіруге, экономиканың әртүрлі салаларында сапалы</w:t>
        <w:br/>
        <w:t>қызметтер. көрсетуге және ұзақ мерзімді. жоспарда сервистік-технологиялық</w:t>
        <w:br/>
        <w:t>экономикаға өтуге қолайлы шарттарды әзірлеу Стратегияның басты мақсаты</w:t>
        <w:br/>
        <w:t>болып табылады.</w:t>
        <w:br/>
        <w:t>Бұл. мақсаттарға қазақстандық кластерлер жүйесін дамыту жөніндегі</w:t>
        <w:br/>
        <w:t>бағдарламалар арқылы жетуге болады. Әсіресе, мұндай кластерлік дамыту</w:t>
        <w:br/>
        <w:t>қазіргі кездегі тоқыма және тігін өнеркәсібінің қосымша салаларының өзара</w:t>
        <w:br/>
        <w:t>байланысы күшейген шақта тиімді деп есептеледі.</w:t>
        <w:br/>
        <w:t>Кластерлік байланыстарды тоқыма өнеркәсібінің жаңа кәсіпорындары</w:t>
        <w:br/>
        <w:t>салынатын және мақта-мата жібін тұтыну көлемі ұлғаятын Оңтүстік Қазақстан</w:t>
        <w:br/>
        <w:t>облысында нығайту қажет.</w:t>
        <w:br/>
        <w:t>15</w:t>
        <w:br/>
        <w:t>дозасын, өсімдік майын және басқа да тауарларды алу үшін шикізат ретінде</w:t>
        <w:br/>
        <w:t>Мақтаны құрама өңдеу;</w:t>
        <w:br/>
        <w:t>Бұл кластерді құру үшін облыстың таңдаулы кәсіпорындарына жаңа</w:t>
        <w:br/>
        <w:t>технологияны енгізу бойынша экономикалық және маркетингтік зерттеулерді</w:t>
        <w:br/>
        <w:t>жүргізу, салаларды дамыту және ҚЖЕЗБ-ін іске қосу бағдарламасы. қарас-</w:t>
        <w:br/>
        <w:t>тырылады. : :</w:t>
        <w:br/>
        <w:t>Біз Оңтүстік Қазақстан облысында агроөндірістік, коммерциялық және</w:t>
        <w:br/>
        <w:t>банктік құрылымдардың біртұтас кешенінен тұратын қаржылық-</w:t>
        <w:br/>
        <w:t>агроөнеркәсіптік сипаттағы (ҚАӨТ) мақта агробизнесінің жүйесін аймақтық</w:t>
        <w:br/>
        <w:t>деңгейде құру тиімді деп ойлаймыз. Бұл салалардың капитал, тауар, еңбек және</w:t>
        <w:br/>
        <w:t>құнды қағаздар нарықтарымен бірігуінсіз тиімді мақта өндірісін құру мүмкін</w:t>
      </w:r>
    </w:p>
    <w:p>
      <w:r>
        <w:t>емес.</w:t>
        <w:br/>
        <w:t>Мұндай ҚАӨТ-дің басқа агроқұрылымдардан артықшылығы -- олар өз</w:t>
        <w:br/>
        <w:t>қатысушыларының күш-жігерлерін, қаржыларын және мүдделерін біріктіру</w:t>
        <w:br/>
        <w:t>негізінде: ;</w:t>
        <w:br/>
        <w:t>- біріншіден, мақта саласындағы өндірісті тұрақтандыруға және 2</w:t>
        <w:br/>
        <w:t>инвестиция тартуға жағдай жасайды. Себебі, Қазақстанның агроөнеркәсіптік :</w:t>
        <w:br/>
        <w:t>кешені де, оның ішінде мақта шаруашылығы да инвестиция тартуға тиімді</w:t>
        <w:br/>
        <w:t>болмай тұр. Мақта шаруашылығына инвестиция құйылмаса, өндірісті жаңарту 2</w:t>
        <w:br/>
        <w:t>мен-жаңғыртуға, мақта нарығындағы тұрақты тепе-теңдікке жету мүмкін емес;</w:t>
        <w:br/>
        <w:t>- екіншіден, өндірістік және технологиялық байланыстарды нығайтуға</w:t>
        <w:br/>
        <w:t>мүмкіндік береді. Өйткені, меншік мен шаруашылық жүргізудің сан айуан ;</w:t>
        <w:br/>
        <w:t>түрлері көбейіп кеткен кезеңде өндірістің құрылымдық бөлімшелері дербес</w:t>
        <w:br/>
        <w:t>жұмыс істеуге көшіп, бұрынғы дәстүрлі байланыстардың үзілуіне әкеліп</w:t>
        <w:br/>
        <w:t>соқтырды; й</w:t>
        <w:br/>
        <w:t>- үшіншіден, нарықтық жоньюктура динамикасын өскере отырып, :</w:t>
        <w:br/>
        <w:t>қаржылық ағымдарды тиімді басқаруға мүмкіндік береді. Дәлірек айтқанда, .</w:t>
        <w:br/>
        <w:t>олар аса мұқтаж болып отырған қатысушы-кәсіпорындарға және құрылым</w:t>
        <w:br/>
        <w:t>ішіндегі кезек күттірмейтін өзекті мәселелерді шешуге қаржы бөледі; яғни</w:t>
        <w:br/>
        <w:t>қаржы ресурстарын шоғырландыру мен оларды тиімді бағыттарда үлестіру</w:t>
        <w:br/>
        <w:t>нәтижесінде мақта егуші шаруашылықтардың, мақта өндеуші кәсіпорын-</w:t>
        <w:br/>
        <w:t>дардың және ҚАӨТ ішіндегі басқа да құрылымдардың өндірістік-қаржылық</w:t>
        <w:br/>
        <w:t>тұрақтылығын өз міндетіне алады.</w:t>
        <w:br/>
        <w:t>Аталмыш ҚАӨТ жұмыс істей бастағанда оның нақты бір жұмыс сызбасы</w:t>
        <w:br/>
        <w:t>«қалыптасады. Мақта егуші шаруашылықтар шитті-мақтаны өндіріп, “Талшық”</w:t>
        <w:br/>
        <w:t>АҚ арқылы мақта өндеуші кәсіпорындарға жібереді. Мақта-талшығы мен мақта</w:t>
        <w:br/>
        <w:t>өндеуден алынатын басқа да өнімдердің басым бөлігі одан әрі тоқыма және май</w:t>
        <w:br/>
        <w:t>шығару комбинаттарына өңдеуге жіберіледі, ал мақта өнімінің қалған бөлігі -</w:t>
        <w:br/>
        <w:t>мақта биржалары арқылы сыртқы нарықтарға өткізіледі.</w:t>
        <w:br/>
        <w:t>Мұндай ҚАӨТ күрделі бірлескен құрылым ретінде әрбір қатысушының</w:t>
        <w:br/>
        <w:t>экономикалық мүддесін ескере отырып, келісім негізінде жаңа сапалық тұйық</w:t>
        <w:br/>
        <w:t>өндірістік циклді жандандыруды, мақта кешеніндегі шаруашылықтар мен</w:t>
        <w:br/>
        <w:t>кәсіпорындардың қаржылық-экономикалық мәселелерін шешуді, Шикізат</w:t>
        <w:br/>
        <w:t>жеткізілетін сенімді аймақтар мен макта шаруашылығы өнімдерін тұрақты әрі</w:t>
        <w:br/>
        <w:t>пайдалы бағамен қабылдайтын нарықтарды табуды, инвестициялық жобалар</w:t>
        <w:br/>
        <w:t>18</w:t>
        <w:br/>
        <w:t>Басуға 06.04.2006 ж. Қол қайылды.</w:t>
        <w:br/>
        <w:t>Пішімі 60х94 1/16. Офсеттік қағаз.</w:t>
        <w:br/>
        <w:t>Офсеттік басылым. Көлемі 2,5 б.т.</w:t>
        <w:br/>
        <w:t>Таралымы 100 даңа. Тапсырыс 226678.</w:t>
        <w:br/>
        <w:t>Қ.А.Ясауи атындағы ХҚТУ баспаханасы. 161200, Түркістан.</w:t>
        <w:br/>
        <w:t>30</w:t>
        <w:br/>
        <w:t>жеткізу мүмкіндігі; сұрыптау және мәліметтерді басқару, оперативтік реттеуге</w:t>
      </w:r>
    </w:p>
    <w:p>
      <w:r>
        <w:t>бөлу көзіндегі маңызды көрсеткіштерді бөліп көрсету мүмкіндігі және т.б.</w:t>
        <w:br/>
        <w:t>) Нарық табыстары /</w:t>
        <w:br/>
        <w:t>(пентабельділік)</w:t>
        <w:br/>
        <w:t>Нарықтар</w:t>
        <w:br/>
        <w:t>(бизнес орны)</w:t>
        <w:br/>
        <w:t>Табыс және бөлімше-</w:t>
        <w:br/>
        <w:t>лердің табыстылық</w:t>
        <w:br/>
        <w:t>әлуеттігі (тиімділік)</w:t>
        <w:br/>
        <w:t>Жоспарлау аймағы: Жобайм</w:t>
        <w:br/>
        <w:t>ұйымдастырудың бір рет</w:t>
        <w:br/>
        <w:t>қолданылатын стратегиялық</w:t>
        <w:br/>
        <w:t>қызметін жасау :</w:t>
        <w:br/>
        <w:t>Бөлім й</w:t>
        <w:br/>
        <w:t>25, (ұйымдастыру</w:t>
        <w:br/>
        <w:t>бірліктері)</w:t>
        <w:br/>
        <w:t>Қолдану аймағы: сызықтық</w:t>
        <w:br/>
        <w:t>ұйымдастыру үшін ағым-дағы</w:t>
        <w:br/>
        <w:t>оперативтік мәселелерді.</w:t>
        <w:br/>
        <w:t>шешу</w:t>
        <w:br/>
        <w:t>(арнаулы кәсіби і</w:t>
        <w:br/>
        <w:t>қызмет)</w:t>
        <w:br/>
        <w:t>Өндірісті дункциойаянық |</w:t>
        <w:br/>
        <w:t>ұйымдастырудың</w:t>
        <w:br/>
        <w:t>тиімділігі (өнімділік)</w:t>
        <w:br/>
        <w:t>Сурет 5 - Мақта әңдеуші кәсіпорындарда қарым-қатынасты басқарудың</w:t>
        <w:br/>
        <w:t>болашақ көрсеткіштері</w:t>
        <w:br/>
        <w:t>Ескерту- Автор құрастырған.</w:t>
        <w:br/>
        <w:t>Қазақстанда контроллингтік басқару жүйесі. әлі толық өндіріске</w:t>
        <w:br/>
        <w:t>енгізілмегендіктен, мақта өңдеуші кәсіпорындарда бақылаудан бастаса, оның</w:t>
        <w:br/>
        <w:t>тиімділігі жоғары: болады деп есептейміз.</w:t>
        <w:br/>
        <w:t>Сондықтан, контроллингтің басты функциясы мақта өңдеуші кәсіпорын</w:t>
        <w:br/>
        <w:t>басшылығына. көмек беру .-ретінде. қарастырылды. Сонымен. қатар,</w:t>
        <w:br/>
        <w:t>контроллингті жүзеге асыратын .бақыла! -- контроллинг. бөлімінің. бастығы</w:t>
        <w:br/>
        <w:t>немесе директоры- бола- тұра, өзінің бастапқы орталықтандырылған.. басқару</w:t>
        <w:br/>
        <w:t>қызметін атқара алады, яғни контроллингті басқарудың... маңызды</w:t>
        <w:br/>
        <w:t>функцияларының бірі ретінде қарастырса болады.</w:t>
        <w:br/>
        <w:t>ТҰЗҚаЕр&gt; а?</w:t>
        <w:br/>
        <w:t>Бы</w:t>
        <w:br/>
        <w:t>- Оп һе һавів оҒІһе гояпаретепі бһеогу апа ргасһвісе “һе уғаув Ғот огіетнаноп</w:t>
        <w:br/>
        <w:t>оҒа сопіго! өузеті регТесбоп Бу артагіап врһеге аге оНетед;</w:t>
      </w:r>
    </w:p>
    <w:p>
      <w:r>
        <w:t>- Кесоттепдайопв ол Ютпабоп апд4 теаНгабоп оҒ іпботтпаНоп-сопвш іе;</w:t>
        <w:br/>
        <w:t>вегуісез іп артісшішге аге ріуел;</w:t>
        <w:br/>
        <w:t>- Сопіто іт зузістп іл еНесііуе деуеіортеті шаларетелі оҒ іһе епісіргізев</w:t>
        <w:br/>
        <w:t>оп ртосеввіпр; а сіар-тауу іп уіеуу ОҒ артоЮод-ртодасбоп ртортатп вітаберу</w:t>
        <w:br/>
        <w:t>Һав тессіуей а өсіепіс виБвғапПайоп,</w:t>
        <w:br/>
        <w:t>Тһе өсіепі с-ргғаснса! ігшрогіапсе оі гезеагеһ сопвізіз іп (һе оррогіпінев</w:t>
        <w:br/>
        <w:t>оҒивіпр діуеп ФЖввегіаНоп уғоҒсв оп тей ігаПоп оҒ сопсімвіопв, о Ғегв апд тпетодіса!</w:t>
        <w:br/>
        <w:t>тесерйолв іп ре”естоп” ограпігайола!-есопотпіс асНуіНев (Пе епіетргізев оп</w:t>
        <w:br/>
        <w:t>ргосеввіпр а сПар-ғауу 9 һісһ ә/ШІ іпЙшепсе Жог тейисіпе іпдивітіз! ехрепвев, ап</w:t>
        <w:br/>
        <w:t>еНесіуе шіНгайоп оҒа гау-табегіг! Баве апа вітепріһеліпг оҒ һе сойоп тпагкеі.</w:t>
        <w:br/>
        <w:t>Арргоһайоп о? гезеагсһ гевшіз, Ті Бавіс гезшҮ оҒ біввегіаНоп мғотів һауе</w:t>
        <w:br/>
        <w:t>Әееп сопвідетей апб «ізсивзей аб КоШоугіпр тершісап всіепі!ісаЙу-ргасбіса!</w:t>
        <w:br/>
        <w:t>сопегепсев: "РтоМетв оҒ а «(ар таапаасіштге деуеюртепі іп ап артісіішше"</w:t>
        <w:br/>
        <w:t>(Кагарапда, 2002), "Еогтаһоп о? віаМе деуеһюртпеті тоде! іп КағакһҺвап теріопа"</w:t>
        <w:br/>
        <w:t>(СізітКет, 2002), Авгісшішге: зғаув оҒ рговрегйу. "А өсіепсе ап4 ейисабоп- һе</w:t>
        <w:br/>
        <w:t>вабіпр Тасіог о? вігайеру" Ка?аКһатап - 2030" (Кагарапда, 2003). Вевідев, гезші6</w:t>
        <w:br/>
        <w:t>һауе Әееп сопвійетед апд іпітөодлсей іп асбоп оҒ Орел, босісіу "ҮА55Ү",</w:t>
        <w:br/>
        <w:t>729:</w:t>
        <w:br/>
        <w:t>- проведен комплексный анализ современного состояния предприятий по</w:t>
        <w:br/>
        <w:t>переработке хлопка-сырца, дана экономическая оценка их обеспеченности</w:t>
        <w:br/>
        <w:t>сырьевыми ргсурсами;</w:t>
        <w:br/>
        <w:t>- произведена сраннительная оценка процесса развития системы управления</w:t>
        <w:br/>
        <w:t>сельским хозяйством в Казахстане других странах;</w:t>
        <w:br/>
        <w:t>- на основе теории и практики управления предложены новые методические</w:t>
        <w:br/>
        <w:t>способы, направленные на” совершенствование &gt; системы управления</w:t>
        <w:br/>
        <w:t>аграрной сферой; .</w:t>
        <w:br/>
        <w:t>- даны рекомендации по формированию и организации информационно-</w:t>
        <w:br/>
        <w:t>консультационных услуг в агропромышленном комплексе;</w:t>
        <w:br/>
        <w:t>&lt; “Определена и обоснована контроллинговая система в управлении</w:t>
        <w:br/>
        <w:t>эффективным развитием предприятий по переработке хлопка-сырша с</w:t>
        <w:br/>
        <w:t>учетом стратегии агропродовольственной программы.</w:t>
        <w:br/>
        <w:t>Научно-практическая эначимость. исследования заключдетоя в</w:t>
        <w:br/>
        <w:t>возможности использования “разработанных в диссертации предложений и</w:t>
        <w:br/>
        <w:t>методических приемов в практике хлопкоперерабатываюших предприятий для</w:t>
        <w:br/>
        <w:t>совершенствования их орғанизационно-экономическөй деятельности, чтд будет</w:t>
        <w:br/>
        <w:t>способствовать уменьшению производетвенных затрат, улучшению</w:t>
        <w:br/>
        <w:t>использования произнодственных органов и укреплению их позиций на рынке</w:t>
        <w:br/>
        <w:t>хлопка.</w:t>
        <w:br/>
        <w:t>Апробадия/| результатов &gt; исследования. (Основные результаты</w:t>
        <w:br/>
        <w:t>диссертационной работы--были- рассмотрены и обсуждены на следуюжих</w:t>
        <w:br/>
        <w:t>международных И/ республиканских научно-практичебких конференциях:</w:t>
        <w:br/>
        <w:t>«Формирование модели “стабильного- развития” регионов Казахстана»</w:t>
        <w:br/>
        <w:t>(Шымкент, 2002); «Наука “и. образованив - ведуший фактор стратегии</w:t>
        <w:br/>
        <w:t>«Казахстан - 2030»: (Караганда, 2002, 2003). Кроме того, результаты были</w:t>
        <w:br/>
        <w:t>рассмотрены и приняты к внедрению в ОАО «Яссы».</w:t>
      </w:r>
    </w:p>
    <w:p>
      <w:r>
        <w:t>Автордың диссертадия тақырыбы бойынша жариялаған еңбектері</w:t>
        <w:br/>
        <w:t>1. Ауыл шаруашылығында мақта өнімдерін дамыту мәселелері. //</w:t>
        <w:br/>
        <w:t>“Қазақстан - 2030” стратегиясының жетекші факторы:- ғылым мен білім”</w:t>
        <w:br/>
        <w:t>атты Халықаралық ғылыми конференцияның” еңбектері. -“Қарағанды,</w:t>
        <w:br/>
        <w:t>2002. - Б. 417-419 (бірлескен авторлықпен).</w:t>
        <w:br/>
        <w:t>Оңтүстік Қазақстан облысындағы ауыл шаруашылығын дамыту жолдары.</w:t>
        <w:br/>
        <w:t>/) “Қазақстан аймақтарының тұрақты даму үлгісінің қалыптасуы” атты</w:t>
        <w:br/>
        <w:t>республикалық ғылыми-практикалық Конференцияның еңбектері. --</w:t>
        <w:br/>
        <w:t>Шымкент, 2002.-Б. 73-76 (бірлескен авторлықпен).</w:t>
        <w:br/>
        <w:t>3. Агропромышпенный комплекс: пути процветания. // Труды</w:t>
        <w:br/>
        <w:t>международной научной конференций “Наука и образование - ведутций</w:t>
        <w:br/>
        <w:t>фактор стратегии “Казахстан - 2030”, -Қарағанды, 2003.-Б. 142-145.</w:t>
        <w:br/>
        <w:t>. Функционированне различных форм хозяйствования в АПК // Проблемы</w:t>
        <w:br/>
        <w:t>агрорынка, -2004. апрель-июнь. -Б. 146-147.</w:t>
        <w:br/>
        <w:t>5. Түркістан өңіріндегі мақта өнімін өндірудегі өзекті мәселелер // Әл-</w:t>
        <w:br/>
        <w:t>Фараби атындағы ҚазҰУ хабаршысы. Экономика вериясы. -2004. Х&gt; 4</w:t>
        <w:br/>
        <w:t>(44). -Б. 65-68.</w:t>
        <w:br/>
        <w:t>6. Управление агропромышленными предприятиями/ Вв Южно-</w:t>
        <w:br/>
        <w:t>Казахстанской области ІЛ “Высшая школа Казахстана”. : 52008. Х:4-Б.449-</w:t>
        <w:br/>
        <w:t>456. )</w:t>
        <w:br/>
        <w:t>. Оңтүстік Қазақстан облысындағы мақта “шаруашылығының Дамуы //</w:t>
        <w:br/>
        <w:t>Ізденіс. Гуманитарлық ғылымдар сериясы. -2004. Мә3 (2). &lt;Б.12-17.</w:t>
        <w:br/>
        <w:t>8. Ауыл шаруашылығын реформалау және: басқару // Әл-Фараби атындағы</w:t>
        <w:br/>
        <w:t>ҚазҰУ хабаршысы. Экономика сериясы. -2004. Хе 5 (45). -Б.65-73</w:t>
        <w:br/>
        <w:t>(бірлескен авторлықпен).</w:t>
        <w:br/>
        <w:t>ы</w:t>
        <w:br/>
        <w:t>-</w:t>
        <w:br/>
        <w:t>ті</w:t>
        <w:br/>
        <w:t>арықын»гені ; 5</w:t>
        <w:br/>
        <w:t>ичооз</w:t>
        <w:br/>
        <w:t>45</w:t>
      </w:r>
    </w:p>
    <w:p>
      <w:r>
        <w:t>9. Мақта өңдеуші кәсіпорындарды кластерлік жүйе негізінде басқаруда</w:t>
        <w:br/>
        <w:t>обьективті. экономикалық заңдылықтарды ескере отырып, өндірістің</w:t>
        <w:br/>
        <w:t>потенциалды мүмкіндіктері мен оның “интегралдық тиімділігінің кешенді</w:t>
        <w:br/>
        <w:t>жүйесі анықталып, бәсеке қабілетті мақта өнімдерін шығару және экспорттау</w:t>
        <w:br/>
        <w:t>мәселелері мемлекетіміздің экономикалық мүдделерін қорғайтын болады.</w:t>
        <w:br/>
        <w:t>Мақта өндірісіндегі. кластерлік жүйе Қазақстанның индустриалды-</w:t>
        <w:br/>
        <w:t>инновациялық даму түріне өту барысында қалыптастыруға толық негіз бола</w:t>
        <w:br/>
        <w:t>алады.</w:t>
        <w:br/>
        <w:t>10. Мақта өңдеуші кәсіпорындарды басқаруда. контроллинг жүйесін</w:t>
        <w:br/>
        <w:t>жетілдіру дамыған мемлекеттердің тәжірибесі бойынша ғылыми негізделген</w:t>
        <w:br/>
        <w:t>жаңа концепцияны жасауға мүмкіндік береді. Ал, ол шаруашылық субьекті-</w:t>
        <w:br/>
        <w:t>дерінің тиімдінгі мен пайдалығын ұлғайту арқылы қаржылық нәтижені</w:t>
        <w:br/>
        <w:t>тұрақтандыру “болып табылады. Аталған жүйе кәсіпорындардағы жөспарлау</w:t>
        <w:br/>
        <w:t>және бақылау үрдістерін жетілдіре отырып, стратегиялық миқонттярдың толық</w:t>
        <w:br/>
        <w:t>орындалуына негіз болады.</w:t>
        <w:br/>
        <w:t>П. Республикадағы мақта саласын одан әрі дамыту үшін келесі іс-</w:t>
        <w:br/>
        <w:t>шараларды атқару қажет:</w:t>
        <w:br/>
        <w:t>- нарықтық инфрақұрылымның негізгі элементтерін биржалар, Инвес-</w:t>
        <w:br/>
        <w:t>тициялық қорлар, көтерме сауда кәсіпорындары, банктер, т.с.с құрылымдар</w:t>
        <w:br/>
        <w:t>құрайтынын және олардың өсу қарқыны облыстағы агроқұрылымдардың жедел</w:t>
        <w:br/>
        <w:t>даму қарқынына ілесе алмайтынын, сондай-ақ, Оңтүстік Қазақстан облысының</w:t>
        <w:br/>
        <w:t>еліміздегі негізгі мақта өндіруші аймақ екенін әскере отырып, Шымкент тауар</w:t>
        <w:br/>
        <w:t>биржасының базасында маманданған мақта биржасын құруға мемлекеттік</w:t>
        <w:br/>
        <w:t>қолдау қажет. Бұл биржа, негізінен, мақта сатуға және оны лицензиялау мен</w:t>
        <w:br/>
        <w:t>сертификаттау жұмыстарын жүргізуге маманданатын болады. Мақсаты - мақта</w:t>
        <w:br/>
        <w:t>сауда-саттығымен айналысатын жетекші орталықтардың мүшелігіне ену болып</w:t>
        <w:br/>
        <w:t>табылады. Ал, биржа арқылы мақтаны тиімді сату үшін, облыста биржа-Кеден-</w:t>
        <w:br/>
        <w:t>Тасымал инспекциясы сияқты келісілген әрекетті құрылымды ұйымдастыру</w:t>
        <w:br/>
        <w:t>керек;</w:t>
        <w:br/>
        <w:t>- нарық жағдайында мақта саласын дамыту, оның тиімділігін көтеру</w:t>
        <w:br/>
        <w:t>және әлемдік экономикалық қауымдастыққа енгізу үшін, біздің ойымызша,</w:t>
        <w:br/>
        <w:t>тоқыма және тігін өнеркәсібі дамыған елдермен біріккен кәсіпорындар ашу,</w:t>
        <w:br/>
        <w:t>жетекші мақта егуші Мақтаарал; Сарыағаш және Отырар аудандарында еркін</w:t>
        <w:br/>
        <w:t>экономикалық аймақ. құру қажет. Осы арқылы шетелдік инвестициялар мен</w:t>
        <w:br/>
        <w:t>жаңа технологияларды көптеп тартуға қолайлы жағдай туындайтын болады.</w:t>
        <w:br/>
        <w:t>Резюме</w:t>
        <w:br/>
        <w:t>Ауелбекова Айгуль Курманбаевня</w:t>
        <w:br/>
        <w:t>Сәверіненствование механизма управления пройзводством</w:t>
        <w:br/>
        <w:t>агропромышлениого комплекса (на примере хлопкообрабатываюшего</w:t>
        <w:br/>
        <w:t>комплекса) і</w:t>
        <w:br/>
        <w:t>08.00.05 -- Экономика и управление народным хозяйством</w:t>
        <w:br/>
        <w:t>(10 отраслям и сферам деятельносхи)</w:t>
        <w:br/>
        <w:t>Целью работы является разработка научно обоснованных предложений</w:t>
        <w:br/>
        <w:t>по совершенствованию системы управления предприятиями “по переработке</w:t>
        <w:br/>
        <w:t>хлопка-сырца повышению их эффективности в условиях рыночной экономики.</w:t>
        <w:br/>
        <w:t>Предметом исследования являетео/ система организационно-</w:t>
        <w:br/>
        <w:t>экономических взаимоотношений в сфере производства и переработки хдопка-</w:t>
        <w:br/>
        <w:t>сырңа в условиях рыночной экономики.</w:t>
      </w:r>
    </w:p>
    <w:p>
      <w:r>
        <w:t>Обьектом исслелования являются предприятия Южно-Казахстанской</w:t>
        <w:br/>
        <w:t>области, производяшие и перграбатываюшиг хлопок-сыреп,</w:t>
        <w:br/>
        <w:t>Теоретические и методические основы исследования включают в себя</w:t>
        <w:br/>
        <w:t>работы по аграрной экономике, нормативные акты, имекицие силу закона,</w:t>
        <w:br/>
        <w:t>указы Президента Республики Казахстан н постановления Правительства</w:t>
        <w:br/>
        <w:t>Республики Казахстан, касаюшиеся вопросов аграрной реформы.</w:t>
        <w:br/>
        <w:t>В процессе исследования были использованы методы логического и</w:t>
        <w:br/>
        <w:t>сравнительного анализа, монографического описания, а так же балансовый,</w:t>
        <w:br/>
        <w:t>графическо-экспертный, отчетно-структурный и экономико-математический</w:t>
        <w:br/>
        <w:t>методы.</w:t>
        <w:br/>
        <w:t>Нормативно-ннформациоянуо базу исследования составляют</w:t>
        <w:br/>
        <w:t>материалы Агентства по статистике Республики Казахстан и Управления по</w:t>
        <w:br/>
        <w:t>статистике Южно-Казахстанокой области, годовые отчеты и предварительные</w:t>
        <w:br/>
        <w:t>өтчетные показатели выборочных хлопководческих хозяйств и предприятий по</w:t>
        <w:br/>
        <w:t>переработке хлопка, социальные, экспертно-лабораторные материалы и</w:t>
        <w:br/>
        <w:t>предложения научно-исследовательских организаций и нормативно-справочная</w:t>
        <w:br/>
        <w:t>документация.</w:t>
        <w:br/>
        <w:t>Научная новизна диссертационного исследования. Научную новизну</w:t>
        <w:br/>
        <w:t>данной работы образуют результаты, полученные на оонове комплексного</w:t>
        <w:br/>
        <w:t>исследования. проблем управления | предприятиями, занимаюшимися</w:t>
        <w:br/>
        <w:t>производством и переработкой хлопка-сырца в условиях развития рыночной</w:t>
        <w:br/>
        <w:t>экономики, В процессе исследований получены оледуюшие результаты:</w:t>
        <w:br/>
        <w:t>- обобшено теоретическое обоснование требований, предьявлясмых к</w:t>
        <w:br/>
        <w:t>эффективному управлению агропромышленными предприятиями,</w:t>
        <w:br/>
        <w:t>установлена система показателей развития рыночных отношений;</w:t>
        <w:br/>
        <w:t>- определены основные направления и пути развития хлопкового хозяйства</w:t>
        <w:br/>
        <w:t>нашей страны на основе исследования промышленного потенциала</w:t>
        <w:br/>
        <w:t>государства, а также анализа движения мирового рынка хлопка;</w:t>
        <w:br/>
        <w:t>26</w:t>
        <w:br/>
        <w:t>КР Үлпын Жаденкалын Шпантгы</w:t>
        <w:br/>
        <w:t>Наронилиша модениет інв латы РК</w:t>
        <w:br/>
        <w:t>Кезише : ЕІЛІЛІШІП</w:t>
        <w:br/>
        <w:t>Алпейһекоуа Аудш Кигтапһаеула ИІ730019864</w:t>
        <w:br/>
        <w:t>Тһе рговдпсйоп шапаретелі тесһапіші рехТесіол о аргісіішге</w:t>
        <w:br/>
        <w:t>(оп ан ехатріе оҒа соЙол-егоууіпе ҒасШіу)</w:t>
        <w:br/>
        <w:t>08.00.05 - Есопоту апа4 шалпарешеті о? а пайопа!і есопотпу</w:t>
        <w:br/>
        <w:t>(Оп асбіуНу Бгапсһев апй врһегев)</w:t>
        <w:br/>
        <w:t>Тһе Рагрове оҒ (Ші уүогЕ ів рвепегаісд Бот өсіспіНса Пу ргоуеб о/Ғогв оп</w:t>
        <w:br/>
        <w:t>регіесіоп алһа іпсгеаве іп а вузегі еМесіуепеве оҒ Іле епіетргізе тапарегдепі ол</w:t>
        <w:br/>
        <w:t>ргосеввіпр а сІар-газғ іп тагКей есопотпу сопФіопв.</w:t>
        <w:br/>
        <w:t>бөб|есі оҒ гезеагсһ ів 1һе 5у5етп о ограпі?айопа!-есопотіс- пөшішаі! гелайоп</w:t>
        <w:br/>
        <w:t>іп өрһеге оҒтаяпшТасімге апві ртосезвіпр оҒа сінр-тауғ іп тпагкей есопотту сопФопв.</w:t>
        <w:br/>
        <w:t>ОҺфесі оҒ гезеагсі аге іне епіегргізез оҒ Не бошіһ-Кағакһаап ағгеа таісіпр апа</w:t>
        <w:br/>
        <w:t>ртосеввілд а с!ар-газу. .</w:t>
        <w:br/>
        <w:t>Тіеогейса! ал4 тейһойіса! Һавез оҒ тевеагоһ іпсімде уғогкв оп. астагізп</w:t>
      </w:r>
    </w:p>
    <w:p>
      <w:r>
        <w:t>есопотпу, һе візішегу асіз, десгеев оҒ Өзе Ртевіделі оҒ Ка?аКһатап Кершізтіс апа Іһе</w:t>
        <w:br/>
        <w:t>воуеттеліні огдег о? һе КатаКһаап Кершріс, сопсетіпе апевіопв оҒ ап артагіап</w:t>
        <w:br/>
        <w:t>тебогтп,</w:t>
        <w:br/>
        <w:t>Пнгіпр гезейгеі тпейһоюйв оҒ һе Шоріс апа сотрагайуе ала!увів, іһе</w:t>
        <w:br/>
        <w:t>тпоповтарһіс девсгіріопв, ап4 а)|во Байапсед, втарһіса!у-ехрегіед, бігісішгіі. ап4</w:t>
        <w:br/>
        <w:t>есопогвіс-табһетпанса! тпейлов8 Һауе Бсеп ивей,</w:t>
        <w:br/>
        <w:t>Тһе вКШей погтануе-ераі Һазе ОҒ гезеағсв сопвізіз оГ тпаіегізів оҒ</w:t>
        <w:br/>
        <w:t>ҚатаКһвізп КеріМіс апа бошһ-Ка?аКһаһап агеа Арепсу оп в1а1іяіісв, аппца! терогів</w:t>
        <w:br/>
        <w:t>ап4 ртейітпілату ассоппііпе, рагатпейете оҒ веіесіуе сойоп-етоууіпе Гсі14ев ап4 (һе</w:t>
        <w:br/>
        <w:t>епіегргізев оп ргосеввіпр а сіар апФ ехрегітпепіг!-Таһогафогу тпа”егігіз апа оҢегв оҒ</w:t>
        <w:br/>
        <w:t>Іһе гевеагсһ огвапігайопв ап4 фе поппабйуе-һеір доситпелйаНоп,</w:t>
        <w:br/>
        <w:t>бсіепӘйіс поуеНу оҒ ФіззегіаНола! гезеагсһ, 5сіспійс поуеНу оҒ һе віуеп</w:t>
        <w:br/>
        <w:t>жотіс 1 Юттед ууЙһ Ле гезшбө гессіуей оп (Не Баві оҒ сошріех ртосеввіпе апа һе</w:t>
        <w:br/>
        <w:t>зпа1усіз оҒелгегргізе тпапаветпелі дпевіопв, ал елгабей тпәпиҒасінге апб ртосеввіпр</w:t>
        <w:br/>
        <w:t>оҒа сПар-гам/ іп сопФ ол оҒ 4сҒеіортпелі оҒ тагКе( есопогау .Әнгіпр тезсагсһев оп</w:t>
        <w:br/>
        <w:t>а.ргокесіей Юветпе ҒоПохғіпр гевшів һауе ееп тессіуей:</w:t>
        <w:br/>
        <w:t>- Тһетһеогенса! вшебапбаһоп оҒ һе тедшгетег/в 8һоут іо еНісісін сопіто1</w:t>
        <w:br/>
        <w:t>Бу “һе авто-іпдизігігі епетргізев ів репегайігей, ап Ше вузіеті оҒ тпагісей</w:t>
        <w:br/>
        <w:t>деГеЮюртпепі айіішде рагатегетв із езідіМІ5һед;</w:t>
        <w:br/>
        <w:t>- Тһе Һавіс Фітесбопв апа хғауз оҒа сойоп ҒасШіНіев деуеортелі оҒ ош"</w:t>
        <w:br/>
        <w:t>сошчгу оп һе Бавів оҒтевеагеһ о? іпбивігізі рофепбігі оҒ (не ве, апб 150</w:t>
        <w:br/>
        <w:t>һе алайукіз апд Шеогебса! сопсіпсіопв арош тпоуетелів оҒ е хуогіб</w:t>
        <w:br/>
        <w:t>соШоп тпагкей аге дейегтпіпед; :</w:t>
        <w:br/>
        <w:t>- Тһе соптріех ала/усіз оҒ епбегргіве тпобегп ровШіол оп ртосеввіпр а сіар-</w:t>
        <w:br/>
        <w:t>тауғ ів тәйе, (е есопоппіс евішпаНоп із ріуеп %о Іеіг тиаіпбепапсе чУИҺ-а</w:t>
        <w:br/>
        <w:t>көшсе оҒтазу үпәлегізі5;</w:t>
        <w:br/>
        <w:t>- Тһе сошрағайуе евішпаНоп оҒ 4еуеідртпепі оҒ ап артісіішге сопігоі</w:t>
        <w:br/>
        <w:t>узбеті іп Ка?акһеҒап әлгі ойһег сошптіев 1 тпабе;</w:t>
        <w:br/>
        <w:t>28</w:t>
        <w:br/>
        <w:t>Қорытынды</w:t>
        <w:br/>
        <w:t>Шитті-мақтаны өндеу тиімділігін көтеру және Қазақстандағы мақта</w:t>
        <w:br/>
        <w:t>шаруашылығын одан әрі дамыту мәселелері бойынша жүргізілген зерттеулер</w:t>
        <w:br/>
        <w:t>бірқатар қорытындылар мен ұсыныстар жасауға мүмкіндік береді:</w:t>
        <w:br/>
        <w:t>1. Қазақстанның агроәнеркәсіптік өндірісінің дамуында байқалған оң</w:t>
        <w:br/>
        <w:t>өзгерістер экономикалық құлдырау қарқынының төмендеуіне және өндіріс</w:t>
        <w:br/>
        <w:t>көлемінің тұрақтануына алып келді. Әйтсе де, жаңа шарттар өндіріс көлемін</w:t>
        <w:br/>
        <w:t>ұлғайту жөніндегі ұйымдық-экономикалық іс-шараларды жүзеге асыру</w:t>
        <w:br/>
        <w:t>мәселелерін шешу және аграрлық өнімнің “бәсекеге қабілеттілігін қамтамасыз</w:t>
        <w:br/>
        <w:t>ету үшін алғышарттарды қалыптастыру қажеттігін обьективті айқындады. Бұл</w:t>
        <w:br/>
        <w:t>шаралар агроөнеркәсіптік әндіріс салаларының тиімділігін көтеру қорлары мен</w:t>
        <w:br/>
        <w:t>жолдарын іздеуге негізделген болуы керек. )</w:t>
        <w:br/>
        <w:t>2. Республиканың оңтүстігіндегі мақта шаруашылығы басқа - ауыл</w:t>
        <w:br/>
        <w:t>шаруашылық салаларының ішінен ең ірі экспорттық потенциалға Ие болып</w:t>
        <w:br/>
        <w:t>табылады. Қазақстанда мақта егістігіне жалпы егістік алқабының небәрі 1%</w:t>
        <w:br/>
        <w:t>ғана, оның ішінде 28% техникалық дақылдарға берілгеніне қарамастан, оның</w:t>
        <w:br/>
        <w:t>өнімі - мақта-талпығы негізгі ауыл шаруашылық өнімдерінің барлық</w:t>
        <w:br/>
        <w:t>экспортының 15,4%-ын құрайды. Алайда, сыртқы нарықта сұранысы бар және</w:t>
        <w:br/>
        <w:t>валюталық кірістердің «тұрақты түсімін қамтамасыз ететін өнімді өндіре</w:t>
      </w:r>
    </w:p>
    <w:p>
      <w:r>
        <w:t>отырып, республикадағы мақта шаруашылығы бірқатар шешілмеген |мәселе-</w:t>
        <w:br/>
        <w:t>лерге ұшырап отыр. Атап айтқанда, егістік алқаптары құнарлылығының</w:t>
        <w:br/>
        <w:t>төмендеуі жалғасуда, ұсынылған: ауыспалы “егіс дұрыс қолданылмауда,</w:t>
        <w:br/>
        <w:t>мақташылар мен шитті-мақта өңдеуші кәсіпорындар арасындағы өзара қарым-..</w:t>
        <w:br/>
        <w:t>қатынас реттелмеген және Т.б., яғни мемлекеттік аграрлық саясаттың басым</w:t>
        <w:br/>
        <w:t>бағытты нысаны ретінде мақта шаруашылығын тиімті ресурстармен</w:t>
        <w:br/>
        <w:t>қамтамасыз ету мәселесі белең алуда.</w:t>
        <w:br/>
        <w:t>3. Дамыған нарықтық экономикасы бар, жетекші мақта өсіруші елдердің</w:t>
        <w:br/>
        <w:t>мақта шаруашылығы мақта өндірушілердің, мақта өңдеуші зауыттардың және</w:t>
        <w:br/>
        <w:t>ресурспен қамтамасыз ету салаларының арасындағы жан-жақты экономикалық</w:t>
        <w:br/>
        <w:t>байланыстардың дамуын алдын ала қарастырады. Дүние жүзілік экономикаға,</w:t>
        <w:br/>
        <w:t>көптеген елдер экономикасына мақтаның төмен бағасының келтірген зияндары</w:t>
        <w:br/>
        <w:t>әте көп; соңдықтан кәсіпорынның даму тиімділігі бүгіндей мақта өңдеушілер</w:t>
        <w:br/>
        <w:t>мен мақташылардың бірлесе жұмыс істеуіне байланысты болады. Бұл елдердегі</w:t>
        <w:br/>
        <w:t>мақта өндірушілердің еңбек бөлсенділігін көтерудің негізгі себебі - оларға өз</w:t>
        <w:br/>
        <w:t>жерінде толық қожалық ету және кәсіпкерлікпен еркін айналысу құқығын беру,</w:t>
        <w:br/>
        <w:t>төмен пайызды немесе пайыссыз несиелер мен көмек қаражат ұсыну және де</w:t>
        <w:br/>
        <w:t>“жеңілдетілген салық саясатын ұстану арқылы мемлекеттен барынша көмек</w:t>
        <w:br/>
        <w:t>көрсету болып табылады.</w:t>
        <w:br/>
        <w:t>4. Қазіргі нарықтық жағдайда республикаға мақта кешені жүйесін қүру</w:t>
        <w:br/>
        <w:t>мен басқаруды ұйымдастырудың жаңа тәсілдері қажет. Сондықтан, шитті-</w:t>
        <w:br/>
        <w:t>мақта әндірісі мен өндіріс жерінде одан басқа Да өнімдер. өңдеу үрдісінің</w:t>
        <w:br/>
        <w:t>үздіксіздігін қамтамасыз ететін, мақта саласының экономикалық тиімділігін</w:t>
        <w:br/>
        <w:t>көтерудің жаңа әрекетті механизмдерін құруды талап етіледі. 2</w:t>
        <w:br/>
        <w:t>22</w:t>
        <w:br/>
        <w:t>5. .Мақта өндіруші және өндеуші кәсіпорындарының жұмыс тәжірибесін</w:t>
        <w:br/>
        <w:t>зерттеу мен талдап қорытындылау нәтижелері өндірісті тұрақтандыруға және</w:t>
        <w:br/>
        <w:t>оның тиімділігін көтеруге себеп болатын экономикалық реформаларды жүргізу</w:t>
        <w:br/>
        <w:t>ауыл шаруашылық өнімін өндірушілердің, өндеуші өнеркәсіп пен сауда</w:t>
        <w:br/>
        <w:t>саласындағы. кәсіпорындардың жалпы. экономикалық мүдделерін орындауға</w:t>
        <w:br/>
        <w:t>негізделген интеграциялық байланыстарды дамыту шарттарында ғана мүмкін</w:t>
        <w:br/>
        <w:t>деп есептеуге негіз береді. Қазақстан Республикасында, негізінен, бүкіл кешен</w:t>
        <w:br/>
        <w:t>деңгейінде басқарушылық функциясын барынша орталықтандыруға бағыт-</w:t>
        <w:br/>
        <w:t>талған интеграция түрі басым. келеді. Ал, экономикасы дамыған елдерде</w:t>
        <w:br/>
        <w:t>өндірістік және Заңдық дербестіктілікті сақтауға мүмкіндік беретін ұжымдық</w:t>
        <w:br/>
        <w:t>формалар жиі кездеседі. ка</w:t>
        <w:br/>
        <w:t>6. Химияландыруды дамытуға, суармалы жерлерді тиімді пайдалануға</w:t>
        <w:br/>
        <w:t>және агроқұрылымдардың техникалық жабдықталуын әсіруге негізделген</w:t>
        <w:br/>
        <w:t>мақта өндірісін қарқындату оның өндіріс көлемін -ұлғайту мен тиімділігін</w:t>
        <w:br/>
        <w:t>арттырудың маңызды факторы болып табылады. Агроқұрылымдардың, әсіресе</w:t>
        <w:br/>
        <w:t>мақта шаруашылығы аймағындағы шаруа қожалықтарының іс-әрекеттерін</w:t>
        <w:br/>
        <w:t>күшейту мақсатында, берілетін несиенің пайыздық мөлшерін төмендетіп,</w:t>
        <w:br/>
        <w:t>мерзімін ең.кемі бір: жылға дейін созған Дұрыс. Мақта шаруашылығының</w:t>
        <w:br/>
        <w:t>аймақтағы пайдалылығы жоғары саланың бірі болғанына қарамастан, оның</w:t>
        <w:br/>
        <w:t>жаңа құрылымдардағы тиімділігін одан әрі. көтеру үшін мақтаның өзіндік</w:t>
        <w:br/>
        <w:t>құнын төмендету және сапаны жақсарту.бойынша маңызды жұмыстар жүргізу</w:t>
        <w:br/>
        <w:t>керек. Мұнда .табиғи-экономикалық жағдайлар мен аймақтар бойынша</w:t>
        <w:br/>
        <w:t>шаруашылықтың қолайлы өлшемін және де еңбекті дұрыс ұйымдастыру мен</w:t>
        <w:br/>
        <w:t>сапа пайдалылығын көтеруді қадағалау арқылы саланың дұрыс шоғырлануы</w:t>
        <w:br/>
        <w:t>мен тереңірек мамандануын жүзеге асыруға ерекше көңіл бөлу керек.</w:t>
        <w:br/>
        <w:t>7. Зерттеулер ұсақ шаруа (фермерлік) қожалықтарын құру таза, ұсақ</w:t>
        <w:br/>
        <w:t>тауарлы өндіріске алып келетінін -көрсетті. Сондықтан, суармалы аймақта орта</w:t>
        <w:br/>
        <w:t>және ірі маманданған мақта агроқұрылымдарын құру шаруашылықтың негізгі</w:t>
        <w:br/>
        <w:t>формасы болуға тиіс. Оның үстіне, мақта өңдеуші кәсіпорындарды одан әрі</w:t>
        <w:br/>
        <w:t>дамыту үшін ғылыми-техникалық -прогреске сәйкес келетін ірі маманданған</w:t>
      </w:r>
    </w:p>
    <w:p>
      <w:r>
        <w:t>өндірістер негізінде шикізат қорын дамытуға қажеттілік туындайды.</w:t>
        <w:br/>
        <w:t>8. Мақта саласының тиімділігінің көтеру мен пайданы одан әрі-ұлғайту</w:t>
        <w:br/>
        <w:t>үшін шаруашылық субьектілер. мен қаржылық. құрылымдардың өзара тиімді</w:t>
        <w:br/>
        <w:t>мүлделерін анықтайтың жаңа сапалы негізде шаруашылық аралық кооперация</w:t>
        <w:br/>
        <w:t>мен агроөнеркәсіптік интеграцияны қарқынды дамыту қажет. Сондықтан, біз</w:t>
        <w:br/>
        <w:t>осындай интеграцияның бірі ретінде мақта саласында қаржылық-агроөнер-</w:t>
        <w:br/>
        <w:t>кәсіптік топтардың ірі бірлескен құрылымын құруды ұсынамыз. Мұндай ҚАӨТ</w:t>
        <w:br/>
        <w:t>әрбір қатысушының экономикалық мүддесін ескере отырып, келісім негізінде</w:t>
        <w:br/>
        <w:t>жаңа сапалық тұйық өндірістік циклді жандандыруды, мақта кешеніндегі</w:t>
        <w:br/>
        <w:t>шаруашылықтар мен кәсіпорындардың қаржылық-экономикалық мәселелерін</w:t>
        <w:br/>
        <w:t>шешуді, шикізат жеткізілетін сенімді аймақтар мен мақта шаруашылығы</w:t>
        <w:br/>
        <w:t>өнімдерін тұрақты әрі пайдалы бағамен қабылдайтын нарықтарды табуды,</w:t>
        <w:br/>
        <w:t>инвестициялық жобалар мен бағдарламаларды жүзеге асыруды, жана техника</w:t>
        <w:br/>
        <w:t>мен технология ендіруді, бәсекеге қабілетті өнім өндіруді, оңтайлы</w:t>
        <w:br/>
        <w:t>технологиялық және ұжымдық байланыстар орнатуды мақсат тұтады.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
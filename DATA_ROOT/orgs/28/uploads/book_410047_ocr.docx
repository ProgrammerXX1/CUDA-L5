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А.О. Орловский, “Ат</w:t>
        <w:br/>
        <w:t>шалдырған қазақтар“. 1817</w:t>
        <w:br/>
        <w:t>ЖАП, Орлогский. Конная</w:t>
        <w:br/>
        <w:t>АОбоквкі. А бгсор оғ</w:t>
        <w:br/>
        <w:t>ШПогзетеп- 7877</w:t>
        <w:br/>
        <w:t>А0, Орловслий. “Қазақтар</w:t>
        <w:br/>
        <w:t>қосы", 1813</w:t>
        <w:br/>
        <w:t>А.О Орлояпкий Бивуск</w:t>
        <w:br/>
        <w:t>қазаиоа. 1876</w:t>
        <w:br/>
        <w:t>А. ОлоувИі, Казаһде дгіһе</w:t>
        <w:br/>
        <w:t>Най 1873</w:t>
        <w:br/>
        <w:t>10</w:t>
        <w:br/>
        <w:t>ХХ даяг өше! әйідатпаіайікаг ХІХ дасіг өше! вНдагтайад/И. рад 2:</w:t>
        <w:br/>
        <w:t>4</w:t>
        <w:br/>
        <w:t>ардагі тарихы археологиясы, 9 нографиясы</w:t>
        <w:br/>
        <w:t>| жайлы жаңа да қызықты деректер келтіріліп,</w:t>
        <w:br/>
        <w:t>Н: сер көлемінің ерекшеліктерін</w:t>
        <w:br/>
        <w:t>Корисевтің, Қ Л. ШЕВӘЛІШЯТ ЫҢ,</w:t>
        <w:br/>
        <w:t>Перовтың, 8. асиғіозтың,</w:t>
        <w:br/>
        <w:t>аДЫ Шы. мүсіншілер.</w:t>
        <w:br/>
        <w:t>циялары быр. Синымен қатар,</w:t>
        <w:br/>
        <w:t>Ше дақ ИІСЕШКБ, Н. ШЕЕПДСА.</w:t>
        <w:br/>
        <w:t>е-е сурстшілееді</w:t>
        <w:br/>
        <w:t>баға жетпес Ша бейнелеп, бүгінгі ұрпаққа жеткізіп отыр.</w:t>
        <w:br/>
        <w:t>сүретшілерге, әдебиетшілерге, тарихшыларға,</w:t>
        <w:br/>
        <w:t>; Қазеке ган тарихына қызығушылықпен қарайтын жұртшылыққа.</w:t>
        <w:br/>
        <w:t>ББК 85.1</w:t>
        <w:br/>
        <w:t>8 Ғапиея В.З., 2005</w:t>
        <w:br/>
        <w:t>/Ә Өнер, 2005</w:t>
      </w:r>
    </w:p>
    <w:p>
      <w:r>
        <w:t>4.0. Орловекуй, “Ат</w:t>
        <w:br/>
        <w:t>үстіндегі қазақ". 1207</w:t>
        <w:br/>
        <w:t>/.О/ Орионский. Казахна</w:t>
        <w:br/>
        <w:t>коғе. 1807</w:t>
        <w:br/>
        <w:t>А. Огіпукіс. Катакһ</w:t>
        <w:br/>
        <w:t>Ногветеп. 1807</w:t>
        <w:br/>
        <w:t>0. Орлонскай “Екі салт</w:t>
        <w:br/>
        <w:t>1 қазақ”.</w:t>
        <w:br/>
        <w:t>7 “Ойоу5Мі. Тууо Кагакіт</w:t>
        <w:br/>
        <w:t>огевттеп.</w:t>
        <w:br/>
        <w:t>жене ШОЛСАЛИИРА е (ШАНГЫРИОЕ НАГАЕАЦЕ ө СЛІТИКАП НЕРІГАНЕ алта</w:t>
        <w:br/>
        <w:t>КАЗАҚСТАН</w:t>
        <w:br/>
        <w:t>ЖІК ҒАСЫР СӘРЕТШПЛЕРІНІҢ ШЫТАРМАЛАРЫНДА</w:t>
        <w:br/>
        <w:t>Боаабиласиаовласы ШӨТШІНІМІР 2</w:t>
        <w:br/>
        <w:t>Б Шааал-і2Бізініі е</w:t>
        <w:br/>
        <w:t>сан</w:t>
        <w:br/>
        <w:t>БӘТ ЛЕТЕТЕТӘТЛЕТЕТ ТЕ ЛЕІСТІЕЛТІЕТЕТ:</w:t>
        <w:br/>
        <w:t>ЕХ</w:t>
        <w:br/>
        <w:t>КАУАҚНЗӘТАН ІМ ӨРТНЕ іш Т 6 БТІНГЕЕ</w:t>
        <w:br/>
        <w:t>ӨНЕВ флматы</w:t>
        <w:br/>
        <w:t>оБанындыты мемлекеттік”</w:t>
        <w:br/>
        <w:t>бағдарламасын жүзеге асыру</w:t>
        <w:br/>
        <w:t>жөніндегі “Бейнелеу әнері”секциясы</w:t>
        <w:br/>
        <w:t>лерінің құрамы:</w:t>
        <w:br/>
        <w:t>акция Саанысы. ҚР Президен тік мәдениет”</w:t>
        <w:br/>
        <w:t>12. таң директоры, іед. -ып. кандидаты,</w:t>
        <w:br/>
        <w:t>Әнелтану профвсооры.</w:t>
        <w:br/>
        <w:t>2. алығдағы нсмпекілік осер мүзеднң</w:t>
        <w:br/>
        <w:t>2, ҚР еңбегі сідген қайраткар, профессор,</w:t>
      </w:r>
    </w:p>
    <w:p>
      <w:r>
        <w:t>Га бүретілер қағынық мүшсі,</w:t>
        <w:br/>
        <w:t>Өнертану ғалымдарының дактары, ҚР ҰҒА М.Әуезов</w:t>
        <w:br/>
        <w:t>алыяданы әдебиег пен енер институты "Қазақстанның, Сөйнелеу</w:t>
        <w:br/>
        <w:t>өнері” білімің шең өрушіді, ҚР Сузетшлер одағының мүшесі,</w:t>
        <w:br/>
        <w:t>Жүрі өнон атындағы ұлттық,</w:t>
        <w:br/>
        <w:t>Әне ехадемиясы онер ану факультетінің деканы,</w:t>
        <w:br/>
        <w:t>Пед. ғыл. койдидатін, лоцезнг-</w:t>
        <w:br/>
        <w:t>Абай атындағы Алматы мемлекеттік университеті</w:t>
        <w:br/>
        <w:t>Сурет енері Жанв өнер тарихы” &lt;афедрасынын меңгерушсі,</w:t>
        <w:br/>
        <w:t>Филосафия ғыл. доктовз, профессор,</w:t>
        <w:br/>
        <w:t>-- Өнертинуші, ҚР. Зурстш ілер одағының мүшесі,</w:t>
        <w:br/>
        <w:t>ІҚГ. бүретшілер одағының, жауапті кат інді.</w:t>
        <w:br/>
        <w:t>ӘӘ, Қастеев атындағы мемлекеттік өңез Музейі</w:t>
        <w:br/>
        <w:t>Директорының ғылым женіндегі орынсасары,</w:t>
        <w:br/>
        <w:t>вчөртанушы.</w:t>
        <w:br/>
        <w:t>-- АВай затындағы АлУаты мемлексттік у/ждеренеі “Арнаула</w:t>
        <w:br/>
        <w:t>пәндердің тезриясы жөне оқытуы" кефецрасышығ, мецгеузулібі,</w:t>
        <w:br/>
        <w:t>25 алыш Тад. Е. докторы, Ресед және ҚР Суретшілер одағының мүшені»</w:t>
        <w:br/>
        <w:t>- БҰЗИНСҚАН</w:t>
        <w:br/>
        <w:t>2...</w:t>
        <w:br/>
        <w:t>КҚеліргі заманғы өнер” бөлімін</w:t>
        <w:br/>
        <w:t>Қ буетийер оұдыымың мүше.</w:t>
        <w:br/>
        <w:t>8 Қаспене атындағы мемтекеттік өзе музейігің,</w:t>
        <w:br/>
        <w:t>кап. көр сақ алушысы:</w:t>
        <w:br/>
        <w:t>Астана қаласының зіргі вшағы енер музеінің директоры.</w:t>
        <w:br/>
        <w:t>суретші сойыл қорамсақ, ай белта,</w:t>
        <w:br/>
        <w:t>жәбә, қамшы сияқты қару-жарақ пен</w:t>
        <w:br/>
        <w:t>қазақтың киім-кешегін өте жоғары</w:t>
        <w:br/>
        <w:t>даллкпен көрсетеді.</w:t>
        <w:br/>
        <w:t>А.Орловский салт атты қазақ-</w:t>
        <w:br/>
        <w:t>тардың бейнесін 1820-шы жылларға</w:t>
        <w:br/>
        <w:t>пвйін салып келді. Бірақ бүн</w:t>
        <w:br/>
        <w:t>суреттерде алғашқылардыағы сияқты</w:t>
        <w:br/>
        <w:t>романтикалық әсіре тиімділіктен гері</w:t>
        <w:br/>
        <w:t>табиғллықтың қатқыл шындығын</w:t>
        <w:br/>
        <w:t>бейнелеуден аспайды. Суретші - бет</w:t>
        <w:br/>
        <w:t>әлпөттің бітімін, көз қиығын, шығыңқы</w:t>
        <w:br/>
        <w:t>келген жақ сүйектің антропологиялық,</w:t>
        <w:br/>
        <w:t>ерекшегіктеріне аса көңіл бөледі.</w:t>
        <w:br/>
        <w:t>Соньмен қатар, бейнелеген адам-</w:t>
        <w:br/>
        <w:t>дарының ішкі дүниегін, көңіл күйі мен</w:t>
        <w:br/>
        <w:t>күйзелістің сырт көріністерін де</w:t>
        <w:br/>
        <w:t>көрсетуге тырысады. 1807-1821</w:t>
        <w:br/>
        <w:t>жылдар арасында суретші Қазақстан</w:t>
      </w:r>
    </w:p>
    <w:p>
      <w:r>
        <w:t>тақырыбына арнап қырықтан аса</w:t>
        <w:br/>
        <w:t>кескіндемелік жеке географиялық</w:t>
        <w:br/>
        <w:t>жұмыс орындайды.6</w:t>
        <w:br/>
        <w:t>Бұлар негізінен қолына қару</w:t>
        <w:br/>
        <w:t>алған, сауыт-сайманды сурвттәлген</w:t>
        <w:br/>
        <w:t>Қозақ сыза |832. А.М. салт атты қазақтардың бейнесі</w:t>
        <w:br/>
        <w:t>Дөвштиныің "Қазақ-езак”, “Ақбоз аттағы қазақ”, “Ат үстіндегі</w:t>
        <w:br/>
        <w:t>қазақ-айсақордаларымесі ҒЫ” Ы</w:t>
        <w:br/>
        <w:t>ДТ СЕ Ан башқұрт пен қазақ”, “Қазақтар мен</w:t>
        <w:br/>
        <w:t>табынан. квзактардың шайқасы”.</w:t>
        <w:br/>
        <w:t>1822 жылы Пвгврборда Алексей</w:t>
        <w:br/>
        <w:t>Девушін казашка. 1822. Ираклуевич Левтиннің “Қырғыз-</w:t>
        <w:br/>
        <w:t>Ре аЭкнтти А.М. Левшина й Йба,</w:t>
        <w:br/>
        <w:t>Ж А қазақ пемесе қырғыз -- қайсақ</w:t>
        <w:br/>
        <w:t>или казахо-хейсацких орд”. Ордалары мон даласынық жазба-</w:t>
        <w:br/>
        <w:t>лары" атты үш томдық қазақ хслқы</w:t>
        <w:br/>
        <w:t>Кағақп біг. 7832. А Шампа жәнә қазақ өлкәсі жайлы жинакталған</w:t>
        <w:br/>
        <w:t>Жет Іемеізіт/е Бооіс“Тре 2</w:t>
        <w:br/>
        <w:t>Фьсгірісп а” Кагакп- зерттеу еңбегі басылып шықты. Сол</w:t>
        <w:br/>
        <w:t>ое КазаКа Кзівакс кезеңде А.С.Пушкин басшылық</w:t>
        <w:br/>
        <w:t>жасайтын “Әдебиет газеті”: -- "Автор</w:t>
        <w:br/>
        <w:t>көп уакыт қырғыз даласын аралап,</w:t>
        <w:br/>
        <w:t>халық тураль алуан түрлі деректер</w:t>
        <w:br/>
        <w:t>жинады. Осындай пәндік және</w:t>
        <w:br/>
        <w:t>бейнелік тұрғыдағы көлемді кітап</w:t>
        <w:br/>
        <w:t>бізде сирек шығатынын ашық та</w:t>
        <w:br/>
        <w:t>батыл айтам-із. Бұл орыс ғалымының</w:t>
        <w:br/>
        <w:t>жалпы Езропадағы Азия жайлы</w:t>
        <w:br/>
        <w:t>сақталған мәліметтердің қорына</w:t>
        <w:br/>
        <w:t>қосқан жаңа да бай үлесі болып</w:t>
        <w:br/>
        <w:t>ТОрложокиа А. ыс) ели. Қотан. - М. 1968</w:t>
        <w:br/>
        <w:t>11</w:t>
        <w:br/>
        <w:t>ЕМ. Корнеев. "Ескемен</w:t>
        <w:br/>
        <w:t>қамалым боэсидіру</w:t>
      </w:r>
    </w:p>
    <w:p>
      <w:r>
        <w:t>жұмыстарындағы бақсыз</w:t>
        <w:br/>
        <w:t>қаторгалық!ар" 1919</w:t>
        <w:br/>
        <w:t>ЕМ. Корнвев. Каторжники.</w:t>
        <w:br/>
        <w:t>кв обшественныкработаув</w:t>
        <w:br/>
        <w:t>Уать-Каменогорскв, |610-</w:t>
        <w:br/>
        <w:t>1812</w:t>
        <w:br/>
        <w:t>Е Котеву, Тһе Ехнесі</w:t>
        <w:br/>
        <w:t>Солісів іл еі</w:t>
        <w:br/>
        <w:t>Катеповогэк 1072</w:t>
        <w:br/>
        <w:t>Қазақстанда болған ең алғашқы кәсіпқой суретшілердің біреуі Емельян</w:t>
        <w:br/>
        <w:t>Михайлович Корнвев (1750-кейін 1839 жылдары). Ол 1789 жылы Көркемсурет</w:t>
        <w:br/>
        <w:t>Академиясының ханындағы Тербиелеу училишесіне қабылданып тарихи кескіздеме</w:t>
        <w:br/>
        <w:t>профессоры Г.И.Угрямовтен оқиды. Е.М.Корнеев Академияны 1800 жылы</w:t>
        <w:br/>
        <w:t>бітіргеннен «ейін ары қарай шеберлік арттыру үшін мемлекеттін қамқорлығына</w:t>
        <w:br/>
        <w:t>алынады.</w:t>
        <w:br/>
        <w:t>1802-1804 жылдары инфантерия генералы Г.М. Опренгпортен басшылық жасаған</w:t>
        <w:br/>
        <w:t>әскери-тексеріс тобы Сібірде жұмыс істейді.</w:t>
        <w:br/>
        <w:t>Кеөркемсүрвт Акздемиясының ұсынысымен Е.М.Көрнеев осы топ құрамына</w:t>
        <w:br/>
        <w:t>“түрлерді анықтау” жұмысы үшін жалдама алады. Экспедиция ұланғайыр СІЗІр</w:t>
        <w:br/>
        <w:t>кеңістігінде шашылып жатқан әскери белімшелерді аралап шығуға тиіс болды.</w:t>
        <w:br/>
        <w:t>Есіл мен Ертіс жағалауына сапарында ол “Өскемен қамалын безендіру</w:t>
        <w:br/>
        <w:t>жұмыстарындағы бақытсыз каторгальктар”, "Тұз көліне жұмыс істеп жатқан</w:t>
        <w:br/>
        <w:t>қатсргалықтар!, “Есіг жиегінен Петропавл қамалының көріпісі" акварельдсріп</w:t>
        <w:br/>
        <w:t>жазады. Ол жұмыстар мемлекеттік тазихи мүзей корында сақталған.</w:t>
        <w:br/>
        <w:t>“ Гонаадонд Н.Н. (ибивская ссылка и қаторга намгла ХІХ нека га акяяпашал Көрісеве м Боменуа /) Сеылға и</w:t>
        <w:br/>
        <w:t>қатарға в СиБиси (ХУІІ - начвле ХХ в.) Новосибирск 1975 - П.718-122.</w:t>
        <w:br/>
        <w:t>АП. Орлововей.</w:t>
        <w:br/>
        <w:t>Автопортрет.</w:t>
        <w:br/>
        <w:t>4.0. Орловакий.</w:t>
        <w:br/>
        <w:t>Аакдіортрзт.</w:t>
        <w:br/>
        <w:t>А. Оло -екі</w:t>
        <w:br/>
        <w:t>Бо/-Ропғай.</w:t>
        <w:br/>
        <w:t>Е.М. Корнеев өзінің пейзаждарында ХУІІ ғасырдың шеберлеріне еліктей отырып,</w:t>
        <w:br/>
        <w:t>композициясы сахналық тәсілмен, адамдаз бітімін стаффаж ретінде, классикалық</w:t>
        <w:br/>
        <w:t>үш түсті үйлесім негізін қопданады. Двгенмен, оның жұмыстарында іс жүзінде</w:t>
        <w:br/>
        <w:t>қажелтгіліккв сай географиялық және құрылымдық анықсурв!, түрлердің кескіндік</w:t>
        <w:br/>
        <w:t>сипатына бағытталған жаңа бағыт пайда бола бастайды. Кейінірек Е.М. Корнеев</w:t>
        <w:br/>
        <w:t>“Ресей халықтары” гравысралық альбомын дайындайды, оны бавария графы</w:t>
        <w:br/>
        <w:t>К.Рехбарг сатып алады. Содан 1812-1813 жылдары француз ішінде екі томдық,</w:t>
        <w:br/>
        <w:t>альбом Парижде басылып шығады. Оған Қазақстанға бағышталған “Қазақ сұлтапы",</w:t>
        <w:br/>
        <w:t>“Қазақ сұлтанының әйелі”, “Қазақта бүркітпен аң аулау”, “Орал қазақтарының.</w:t>
        <w:br/>
        <w:t>көтерілісі” жұмыстары кірген. Е.Корнвев шығармашылығы жалпы алғанда,</w:t>
        <w:br/>
        <w:t>классицизм дәстүріне көбірек саяды.</w:t>
        <w:br/>
        <w:t>Баршавада туған, рамянтиям бағытындағы суретші Александр Осипович</w:t>
        <w:br/>
        <w:t>Орловокий де (1777-1891) қазақ тақырыбына қызықпай қалмады. Атақты шанжар</w:t>
        <w:br/>
        <w:t>А. Чарторыжский байқап қалған дарынды бала сарай суретшісі Я.П. Нарбленге</w:t>
      </w:r>
    </w:p>
    <w:p>
      <w:r>
        <w:t>оқуға беріледі. Норблен болса өмірінің негізгі ҡыпдарын Польшада өткізіп,</w:t>
        <w:br/>
        <w:t>Т.Костюшка бастағак көтеріл ске қатынасады. Ресейде Александр І таққа отыруы</w:t>
        <w:br/>
        <w:t>А. Чарторыжскийдің мезейін асырады. Оның Петерборға келуі Л.О. Орловскийдіц</w:t>
        <w:br/>
        <w:t>Да өз демвушісінен қалмай келуіне себеп болады. буретіні мұнда “Біріккен дсстар”</w:t>
        <w:br/>
        <w:t>және “Палестича" дейтін массон ложасына кіреді. Оның кең де терең танымы,</w:t>
        <w:br/>
        <w:t>қоғамдық пробламаларға деген қызу пікірі “Біріккен достар” коғамының мақсат</w:t>
        <w:br/>
        <w:t>талаптарымен сәйкес келеді: кәсіл айырмашылығын, діни сенім мен көзқарас,</w:t>
        <w:br/>
        <w:t>фанатизмді, ұлттық жеккәрушілікті, сағысты жою, адамзатты білім мен махаббат</w:t>
        <w:br/>
        <w:t>ізгіл гімен біріктіру: суретшікің Ресей империясынын халқы тақырыбына қалам</w:t>
        <w:br/>
        <w:t>тербеуінің себебі де осымен түсіндірілетін болуы керек. Оның суреттерінде</w:t>
        <w:br/>
        <w:t>поляктар, черкестер, гэузиндер, армяндар, қазақтар бейнеленген. А.О. Орловский</w:t>
        <w:br/>
        <w:t>шығармашылығында соғыс тұрмысы мән шайқастар көрнекті орын алады. Сонымен</w:t>
        <w:br/>
        <w:t>қатар, Эл портреттер мен карикатуралар да жасады.</w:t>
        <w:br/>
        <w:t>1809 жылы А.Орловокий әскөри киімдердің нобайын жасау үшін Бас эскери</w:t>
        <w:br/>
        <w:t>штабқа қабылданады. Соған қарағанда, ол казак ескерлерін басқару ісіне де қатысы</w:t>
        <w:br/>
        <w:t>болған сияқты. Көптеген жұмыстарында Дон, Терек және Орал казактарын</w:t>
        <w:br/>
        <w:t>бейнелейді. 1807-1811 жылдары қазақтарды, олардың аттары мен қару жарағын</w:t>
        <w:br/>
        <w:t>бөйнелейтін үлкен серияль кескіндемелік жұмыстар жасайды. Олардың ішінде</w:t>
        <w:br/>
        <w:t>белгілі болғандары: “Салт атты қазақта” тау көрінісінң алдында атқа мінген қазақ.</w:t>
        <w:br/>
        <w:t>бейнелеген. Шудаланған бұлттар, ат үстіндегі адамның сұсты бейнесі бұл жерде</w:t>
        <w:br/>
        <w:t>отты шайқас бслғандай әсер береді. А.Орловскийдің ұлттық киімнің ұсақ-түйегіне</w:t>
        <w:br/>
        <w:t>дейін зерделеп, қозамсақтағы ербір жебені көрсетіп, қолындағы садағын үстағанына</w:t>
        <w:br/>
        <w:t>дейін нақтылағаны, оның ұлттық сэн-салтанаттың ере&lt;шеліктерін тарихи дәлдікпен</w:t>
        <w:br/>
        <w:t>көрсетуге тырысуының белгісі сияқты.</w:t>
        <w:br/>
        <w:t>А.О.Орповскийдің кейінірек орындаған графикалық жүмыстары қазақтардың</w:t>
        <w:br/>
        <w:t>1812 жылғы Отан соғысына қатынасқанының айғақты дәлелі болып табылады.</w:t>
        <w:br/>
        <w:t>Сурөтші сол оқиғаларға өзі кус. Ол соғысқа көп ұлтты Ресей мемлекетінің барлық</w:t>
        <w:br/>
        <w:t>халқы хатьнасқан. Кейінгі кезде кейбір зерттеушілер қазақтардық 1812 жылғы</w:t>
        <w:br/>
        <w:t>Отан соғысына араласу тақырыбына әдебизт пен мұрағат құжаттарын пайдаланады.</w:t>
        <w:br/>
        <w:t>Ал бәйнелеу өнері матөриалдары түпнұсқа ретінде іске асырыладь.</w:t>
        <w:br/>
        <w:t>А О.Әрловскийдің “Салт атть қазақ”, “Ат І:алдырған қазақтар”, “Қазақ отряды”,</w:t>
        <w:br/>
        <w:t>“Қазақ қасы”, "Қазақтар қонысы” суреттері осындай материал бола алар еді. Мұнда</w:t>
        <w:br/>
        <w:t>өңдқ</w:t>
        <w:br/>
        <w:t>2. Кестль, “Әбілхайыр</w:t>
        <w:br/>
        <w:t>жанның әререні" 1780</w:t>
        <w:br/>
        <w:t>1. Кастль. Портрет хана</w:t>
        <w:br/>
        <w:t>Абулханра. 1706</w:t>
        <w:br/>
        <w:t>11 Кеңігі. Тһерогкай а"</w:t>
        <w:br/>
        <w:t>Дімікізніғ Кпап, 1736:</w:t>
        <w:br/>
        <w:t>Д.Каотаи. “Костли хан</w:t>
        <w:br/>
        <w:t>қабылдауында”; 7790</w:t>
        <w:br/>
        <w:t>4. Кастль. “Аудиенция</w:t>
        <w:br/>
        <w:t>Көстля у хана", 1736</w:t>
        <w:br/>
        <w:t>2. Кезіні. "1 Кезігіе/Үле</w:t>
        <w:br/>
        <w:t>Жіп в Ненідегсе” 7738</w:t>
        <w:br/>
        <w:t>БАСТАМА</w:t>
      </w:r>
    </w:p>
    <w:p>
      <w:r>
        <w:t>ХУІІ ғасыздың 30-шы жылдарында қазак халқының тэрихи тағдырында күрт</w:t>
        <w:br/>
        <w:t>өзгеріс болды! |Әіші жүз бен Орта жүздің көпшілік бөлігі Ресейдің құрамына кірді.</w:t>
        <w:br/>
        <w:t>Ұлы жүздің кейбір сұлтандары мен старшындары да хүзырлыққа кіруге сұранып</w:t>
        <w:br/>
        <w:t>жатты. Экономикалық жәпе салси ссбсптермен терең шиеленіскен Қазақстанның</w:t>
        <w:br/>
        <w:t>Ресейге қосылу процесі Хіх ғасырдың ортасына дейін созылады. Қазақстан жалпы</w:t>
        <w:br/>
        <w:t>ресейлік экономика мен қоғамдық дамуына байланысты, әзге өмір тірлігіне тартылды.</w:t>
        <w:br/>
        <w:t>Өлкені тарихи, археэлсгиялық, этнографиялық және ғылыми-танымдық зерттеу.</w:t>
        <w:br/>
        <w:t>Басталды. Ғылыми және елшілік сипаттағы керуендер қазақ даласын кезіп кетті.</w:t>
        <w:br/>
        <w:t>Көптеген экспедициялар құрамында мекен-жайлардың топографиялық бейнесін</w:t>
        <w:br/>
        <w:t>түсіретін, картографиялық басқа да жұмыстарды орындайтын суретшілер болды.</w:t>
        <w:br/>
        <w:t>Қазақстанда болға- алғашқы графиктердің бірі ағылшын Джон Кэстль еді. Ол</w:t>
        <w:br/>
        <w:t>1136 жылы Орынбордан Әбілхайьр ханның ордасына сапар шекті. 1784 ж. неміс</w:t>
        <w:br/>
        <w:t>тілінде оның күнделіктері басылып шықты?. Онда</w:t>
        <w:br/>
        <w:t>13 бет графикалық иплюстрация желімделген.</w:t>
        <w:br/>
        <w:t>Бүгінгі таңда ол күнделіктер қазақ және орыс</w:t>
        <w:br/>
        <w:t>тілдерінде иллюстрацияларымен бірге баспадан</w:t>
        <w:br/>
        <w:t>шықты. Қазақстанның ХҮШІ ғасырдың Пірініші</w:t>
        <w:br/>
        <w:t>жартысыңдағы шынайы керінісін белгілі дергжеде</w:t>
        <w:br/>
        <w:t>бей-елейтін бұл иллюстрациялар ерекше</w:t>
        <w:br/>
        <w:t>қызығушылық туғызады. Солардың ішінде</w:t>
        <w:br/>
        <w:t>“Әбілхайыр ханның портреті”, “Кэстль хан</w:t>
        <w:br/>
        <w:t>қабылдануында”, “Ералы сұлтан, талык қаруланған</w:t>
        <w:br/>
        <w:t>бұхар ақыны және бас қызметші Күдері батыр”,</w:t>
        <w:br/>
        <w:t>“Қазақтар сәлемі”, “Қазақ отбасының көші" жане</w:t>
        <w:br/>
        <w:t>басқалар бар. Бұларда Әбілхайыр ханның киімі,</w:t>
        <w:br/>
        <w:t>дене бітімі, қару-жарағы. тұрмысы меч жер бедері</w:t>
        <w:br/>
        <w:t>анық көрінеді.</w:t>
        <w:br/>
        <w:t>1768-1774 жылдары Қазақстанға бірнеше</w:t>
        <w:br/>
        <w:t>академиялық экспедиция келіп кетеді. П.Паллас</w:t>
        <w:br/>
        <w:t>огряды Еніл бойын. оңтүстік Оралды, Батыс Сібірді</w:t>
        <w:br/>
        <w:t>зерттеді (ХУІІ-ХІХ-шы ғасырдың басында “Сібір”</w:t>
        <w:br/>
        <w:t>ұғымына Казақстанның бірталай бөлігі кіретін-</w:t>
        <w:br/>
        <w:t>солтүстік-шығыстағы жерлер. Ойыл мен Гобыл</w:t>
        <w:br/>
        <w:t>әзендері ағысының шыгыс жағы, Орталық</w:t>
        <w:br/>
        <w:t>Чазақстандағы Ұлытау, Шу өзені, Жетісу мен</w:t>
        <w:br/>
        <w:t>Балқашты қоса).</w:t>
        <w:br/>
        <w:t>Паннастың “Ресей империясының әз түрлі провинциясына саяхат” жұмысы</w:t>
        <w:br/>
        <w:t>(СПб., 1773) Николай Дмитревтің түлнұсқасы негізінде сүретші Г.Г. Гейслер</w:t>
        <w:br/>
        <w:t>гравюраларынан иллюстрацияланған?. Олар Ресей халықтарының тұрмысын, киімін,</w:t>
        <w:br/>
        <w:t>киім-пішінін бейнелейтін этнографиялық сызбалар вді. Тағы бір зерттеу отрядының</w:t>
        <w:br/>
        <w:t>Басшысы саяхатшы жонс тсбиғат зерттеушісі И.Г. Георги балды (1729-1802).</w:t>
        <w:br/>
        <w:t>Петербордан 1779 жылы аның “Ресей мемлекетін мекендейтін барлық халықтардың</w:t>
        <w:br/>
        <w:t>жазбасы” атты кітабы шықты. Онда И.Г, Георгидің суреттерінен гравьюраланған</w:t>
        <w:br/>
        <w:t>“Аһ үсііншегі қазақ”, “Қазақ әйелі” атты иллюстрациялар келтірілген?</w:t>
        <w:br/>
        <w:t>тер вызежает глубокую благодарчест» вьпусккице Санкт-ГетәрБүлгекей акаде куджестка А.В Мбрлевсй зә</w:t>
        <w:br/>
        <w:t>релактирование искусствоведческих положәний такста. Так эв Биятадярап ялведие уу? өтделем хразлония Нас таянялындй</w:t>
        <w:br/>
        <w:t>Әки Ресгублики Казахотан Г.Д. Дунанбаяау и :яелуккнун стлелем Гелких кінег ін рукотөсей Центпяпьной</w:t>
        <w:br/>
        <w:t>Науіндй библиотеки Д.Т. Бремхарпву з2 возможность Пәрес-емка нвхоторых імзтстзиалагі</w:t>
        <w:br/>
        <w:t>Элесь представлеч соқвашениый вариант техстовего: материала</w:t>
        <w:br/>
        <w:t>3 Мәбелаінг ті Зег т.зеслегі Үз-Фзісіле сей Әз) Тос Кай</w:t>
        <w:br/>
        <w:t>3 Чадзоз Г.Н. Восточные оқрарны Расвии в</w:t>
        <w:br/>
        <w:t>тосударотванного университе-а ұм. Н.И. Дениийа Н:</w:t>
        <w:br/>
        <w:t>Сіз.</w:t>
        <w:br/>
        <w:t>7 Кирпаз-кайсаһами и киргуяями н ХҮІ &gt; ішерде ХХ поэа назызали казахса.</w:t>
        <w:br/>
        <w:t>правильно саипназнанин қисакошо/о народа</w:t>
      </w:r>
    </w:p>
    <w:p>
      <w:r>
        <w:t>(0 в 1924 году было восстановлано.</w:t>
        <w:br/>
        <w:t>3</w:t>
        <w:br/>
        <w:t>Б. Чьрәдвәв. Р. Чәрәдеев</w:t>
        <w:br/>
        <w:t>альбомының сырағы.</w:t>
        <w:br/>
        <w:t>В. Чередсер. Ластиз</w:t>
        <w:br/>
        <w:t>апыбома Р. Черсдесзв.</w:t>
        <w:br/>
        <w:t>Р. Сінгейеву. 4 Бәле гот</w:t>
        <w:br/>
        <w:t>Іпе Слогадзаус Лірітт.</w:t>
        <w:br/>
        <w:t>сурәтшісі Карл Гун түрлі-түсті литография жасаған. 1862 жылы Тводар де Паул</w:t>
        <w:br/>
        <w:t>өзінің “Ресей халықтарының этнографиялық шолу” кітабына осы литографияны</w:t>
        <w:br/>
        <w:t>басады. Бұл кітап француз тілінде Петербордан әте ұлкен сәндік әшекеймен шыққан.</w:t>
        <w:br/>
        <w:t>Черәдвәв суретінің композициясы литографияға түскенде аударылып, садақа</w:t>
        <w:br/>
        <w:t>жинағыш енді оң жақта вмес, сол жақта отыр. Зкспедиция тілмәші алынып</w:t>
        <w:br/>
        <w:t>тасталған. Ертеден келе жатқан үрмелі музыкалық аспап-сыбызғыда ойнап отырған</w:t>
        <w:br/>
        <w:t>Шеге атты казақ суреті косылған. Сейтіп, Р.Черелеөвтің сурөті мен К.Гунның</w:t>
        <w:br/>
        <w:t>литографиясы - қазақ композиторы әрі күйші Дәулеткерей Шығаввт-ің дене Бітімі</w:t>
        <w:br/>
        <w:t>жайлы кұжатаһ күәлік болуға лайық, құнды иконографуялық мәлерлал болып</w:t>
        <w:br/>
        <w:t>табылады.?</w:t>
        <w:br/>
        <w:t>Жыл өткен сайын өлкеге деген, оның халқы мөн табиғатына деген қызығушылық</w:t>
        <w:br/>
        <w:t>арта түседі. Василий Инанонич Штеренберг (1818-1845) Ор-нбормен, қазақ</w:t>
        <w:br/>
        <w:t>сахарасымөн жақсы таныс болды. Ол болашақ композитор Михаил Иванович</w:t>
        <w:br/>
        <w:t>Глинкамен бірге ақып, біпге тәрбие алады. Өз уақытына сай, В.И. Штеренберг</w:t>
        <w:br/>
        <w:t>жақсы Бігім алады. 1895-1838 ж. императорлық көркем-сурет академиясында</w:t>
        <w:br/>
        <w:t>Украинаның аса ірі ақыны және суретшісі Т.Г.Шевченкомен бір мәзгілде Оқиды.</w:t>
        <w:br/>
        <w:t>О-ың пвдағогы-- ағайынды Чернецовтар, М.И. Лебедев, И.К. Айвазонский, А.П.Бо-</w:t>
        <w:br/>
        <w:t>голюбсв, Л.Ф.Лагсрно, А.Н.Мокрицкийді тарбивлеген аса дарынды табиғат</w:t>
        <w:br/>
        <w:t>бейнелеушісі М.Воробькев болатын. 9 Жас Т.Г.Шәвченкомен В.И.Штеренбергті қимас.</w:t>
        <w:br/>
        <w:t>достық қосады. Олар 1838 жылдың күзінде және 1839 жылдың қысында Петерборля</w:t>
        <w:br/>
        <w:t>бір пәтерде түрады. Шенчечкомен бірге У&lt;раинада болады. А.Н.Мокрицкиймен,</w:t>
        <w:br/>
        <w:t>% Аравин 7. Отепғын зе</w:t>
        <w:br/>
        <w:t>дат. н-Ата, 1979. С. 24-57,</w:t>
        <w:br/>
        <w:t>е Истәрия русского иокус</w:t>
        <w:br/>
        <w:t>Т. УШ. Кь.2. Наука 0192-1597.</w:t>
        <w:br/>
        <w:t>14</w:t>
        <w:br/>
        <w:t>В.А. Тропинмн.</w:t>
        <w:br/>
        <w:t>Автопортрсғ. 1840</w:t>
        <w:br/>
        <w:t>В.А. Тропинин</w:t>
        <w:br/>
        <w:t>(атопортрот. 180</w:t>
        <w:br/>
        <w:t>У Тгөріпіп ба Рогігаі-</w:t>
        <w:br/>
        <w:t>1840</w:t>
        <w:br/>
        <w:t>Б.А, Тролинин. Бородіннің</w:t>
        <w:br/>
        <w:t>портреті.</w:t>
      </w:r>
    </w:p>
    <w:p>
      <w:r>
        <w:t>Е.А. Тролинан. Порірет</w:t>
        <w:br/>
        <w:t>Боролана</w:t>
        <w:br/>
        <w:t>54. Түәрігіп. "һе Ропгагог</w:t>
        <w:br/>
        <w:t>Воғоойһ.</w:t>
        <w:br/>
        <w:t>табылады. Левшиннің бұл кітабы тез арада шет тілдерге аударылып, Европаның</w:t>
        <w:br/>
        <w:t>бесқа да аймақтарындағы ғалымдар онын еңбегіне толық және әділетті бағасын</w:t>
        <w:br/>
        <w:t>беретініне күмән жоқ" -- деп жылы лебіз білдіред.</w:t>
        <w:br/>
        <w:t>А.М. Левшиннің кітабы “Қырғыз-қайсақ”, “Жас қырғыз-қайсақ әйелі”, “Қырғыз-</w:t>
        <w:br/>
        <w:t>қайсақ кемпірі" сияқты бірнеше суреттермен иллюстрацияланған. Бұл кітапқа</w:t>
        <w:br/>
        <w:t>суретшіләрдің аты-жөні жазылмағандықтан, олардың авторы кім скспіп анықтау</w:t>
        <w:br/>
        <w:t>қиын. Дегенмен, ол А.И. Левшиннің вз. және картаграф А.К.Тимофвев, журналист</w:t>
        <w:br/>
        <w:t>П.П.Свуния, суретші Е.А, Корнеев, немесе декабрист В.Д. Бельхонский болуы әбден</w:t>
        <w:br/>
        <w:t>мүмкін. Аталған адамдардың авторлығын анықтау керек-ақ.</w:t>
        <w:br/>
        <w:t>Қазақстан тақырыбына байланысы бар аса дарынды сурвтшілер К.П. Брюллов</w:t>
        <w:br/>
        <w:t>пен В.А.Тропикин ХІХ ғасырдың 20-30 жылдары сомдаған шығармалары бар.</w:t>
        <w:br/>
        <w:t>Василий Андреевич Тропининнің (1776-1857) демократиялық көзқарасы оның</w:t>
        <w:br/>
        <w:t>шығармашылығында айқын керініс тапты. “А.С.Пушкиннің портроті”, “Шілтерші”,</w:t>
        <w:br/>
        <w:t>“Гитаршы”, "Булаховтың портреті" жұмыстары орып бейнелеу өнерінде ервкіне</w:t>
        <w:br/>
        <w:t>бағы! болды. Оралдың тарихи-әлкетану музейінде В.А. Тро-</w:t>
        <w:br/>
        <w:t>пининнің қылқаламынан туған Орал казак әскерігің атаманы</w:t>
        <w:br/>
        <w:t>М.Д. Борсдинчін портреті сақталған./ М.Д. Бородин 1812</w:t>
        <w:br/>
        <w:t>жылғы соғыста казак полктарының бірін басқарған. Оның</w:t>
        <w:br/>
        <w:t>пелкы Европаны азат етуге және Парижді алуға қатынасқан.</w:t>
        <w:br/>
        <w:t>1826 жылы Бородинді гөнералдыққа көтереді. Сол осбсптсі!</w:t>
        <w:br/>
        <w:t>де, оның портретін салуға Тропининге тапсырыс берген</w:t>
        <w:br/>
        <w:t>белуы керек. Кенвлке салынған суретте генералдық шеніне</w:t>
        <w:br/>
        <w:t>смсо, Істеген ісі мен еңбегіне рузя адам отыр. Суреттің аса</w:t>
        <w:br/>
        <w:t>салтанаттылығына қарамастан Тэопининің портреттегі</w:t>
        <w:br/>
        <w:t>адамның жеке ерекшеліктері мен аламның мінез құлқын</w:t>
        <w:br/>
        <w:t>көрсетуге бағытталған суреткерлік тәсілі айқын аңғарылады.</w:t>
        <w:br/>
        <w:t>Мемлекетті&lt; Тратьяков галереясында 1837 ж. "Генерал-</w:t>
        <w:br/>
        <w:t>айыстант гр. Васипий Алексеевич Перовскийдің портрвті”</w:t>
        <w:br/>
        <w:t>сақтаулы. Бұл жұмыс ХІХ ғасырдың бірінші жартысындағы:</w:t>
        <w:br/>
        <w:t>орыс кес&lt;іпдемесінің аса ірі шебері Карл Павлович</w:t>
        <w:br/>
        <w:t>Брюплловтікі (1799-1852) Оның Шығысқа деген ықыласы</w:t>
        <w:br/>
        <w:t>белгілі. “Керуен сарайдағы түс мезгілі”, “Жук артқан түйеден</w:t>
        <w:br/>
        <w:t>жырақтаған Салт атты", “Атқа қонып жатқан түрік”, “Түрік</w:t>
        <w:br/>
        <w:t>әйел” және басқаларын айтсақ та жөтсілікті болар. Брюллов</w:t>
        <w:br/>
        <w:t>ресми адамдардың портретін салуды ұната бермейтін. Бірақ,</w:t>
        <w:br/>
        <w:t>Перовский ояы шынайы қызықтырды. Бір қарағанда, бұл</w:t>
        <w:br/>
        <w:t>адамның бойында жараспайтын дүписяср жарапым</w:t>
        <w:br/>
        <w:t>тапқандай керінетін. Декабригшілердің “Тәубешілдік</w:t>
        <w:br/>
        <w:t>олағының” мүшесі, либералдық ой-сана және мемлекеттік</w:t>
        <w:br/>
        <w:t>қызметтегі жемісті мансапкер Перовскийді брюллов тұйық, қатқыл ағынан жарыла</w:t>
        <w:br/>
        <w:t>бермейтін адам етіп көзсетеді. Свз жанарында сақтықпен қоса үстемдік то</w:t>
        <w:br/>
        <w:t>байқалалы." Өнертанушы |. /івантьева “Б.А. Перовскийдің портреті 1812 жылғы</w:t>
        <w:br/>
        <w:t>Отан соғысының батыры Даныдовтыің Кинреніжий жасаған портрвтінің 4ДЕРлық</w:t>
        <w:br/>
        <w:t>жалғасы”-- дәгенді айтады.</w:t>
        <w:br/>
        <w:t>Перовскийдің портретінде күш-қуаттың жинақылығы, өз-өзіне сенімді</w:t>
        <w:br/>
        <w:t>кейінкердің қатыгездігі байқалады. Оның нық тұрған бойы мен қазақ атқосшы</w:t>
        <w:br/>
        <w:t>? Пышкин Б. Воснри цание атамаға (0 судьбе полл/яника харғичь Н.А.Тропиніма в Урайыскс: //Кезйхст превде.</w:t>
        <w:br/>
        <w:t>1989. 8 агр</w:t>
        <w:br/>
        <w:t>Ұлаойшызо Г. Корл Бролләв Л. 982. 0. 132,</w:t>
      </w:r>
    </w:p>
    <w:p>
      <w:r>
        <w:t>к. Брюллов. Автопортрет.</w:t>
        <w:br/>
        <w:t>К. Һооллов. Адталор (регі.</w:t>
        <w:br/>
        <w:t>к. Егшіюу, бай Роптгал,</w:t>
        <w:br/>
        <w:t>Ж. Боюллов. П.А.</w:t>
        <w:br/>
        <w:t>Перовскийдің періреті.</w:t>
        <w:br/>
        <w:t>1837</w:t>
        <w:br/>
        <w:t>КС. Брюллов. Псртпетті. А</w:t>
        <w:br/>
        <w:t>Перовского, 1227</w:t>
        <w:br/>
        <w:t>К. Бгшіоу; Тһе Гоптай сс".</w:t>
        <w:br/>
        <w:t>Регоувкі, 1837</w:t>
        <w:br/>
        <w:t>қимылын тожогси аттың асау қимылының қарама-</w:t>
        <w:br/>
        <w:t>қайшылығы осыны аңғартады. Қазақ даласының кең</w:t>
        <w:br/>
        <w:t>романтикалық, бейнесін түйдектвлген бұлттардың көшіп</w:t>
        <w:br/>
        <w:t>бала жатқаны анықтағандай. Қанша айтқанмен, суретші</w:t>
        <w:br/>
        <w:t>тік мілезді, тураш-іл, бұйрық, ! ып, езі де бұйрықтың құлы</w:t>
        <w:br/>
        <w:t>болатын, империя сағсатын бұлжытпай арындайтын</w:t>
        <w:br/>
        <w:t>қызметші Перонскийдің образын жасаған. В.А. Пе-</w:t>
        <w:br/>
        <w:t>ровокий өзінің әкімшілді імен, қатал, әскери тәртіпті</w:t>
        <w:br/>
        <w:t>жедел енгізуінін арқасында Қазақстанды Ресейге қосу</w:t>
        <w:br/>
        <w:t>процесін де тездетті. Ол И. Тайманов пен М. Отемісов</w:t>
        <w:br/>
        <w:t>бастаган шаруалар көтерілісін қатыгездікпен бясып</w:t>
        <w:br/>
        <w:t>жаншып, Хиуаға хасалған сотсіз жорық пси Ақмешіт</w:t>
        <w:br/>
        <w:t>жорығының Қазақстан тарихында Николай</w:t>
        <w:br/>
        <w:t>реакциясының басілысы болды.</w:t>
        <w:br/>
        <w:t>Әскер// топограф, әуесқой-сүретші Матвей Панлонич</w:t>
        <w:br/>
        <w:t>Бабикповнтін (Биабикав) қызметі ХІХ ғасырдың бірінші</w:t>
        <w:br/>
        <w:t>жартысында бастагады. Ол 1833 жылы Омбыда “Орта</w:t>
        <w:br/>
        <w:t>қырғыз-қайсақ ордалары және оларға шектескен</w:t>
        <w:br/>
        <w:t>иеліктер мек ордалар картасын" құрастырады. М.И. Ба-</w:t>
        <w:br/>
        <w:t>биков 49 жылдары бірталай этнографиялық акварельдер</w:t>
        <w:br/>
        <w:t>жасайды. Олардық экеуі Санкт-Петербордағы</w:t>
        <w:br/>
        <w:t>бүкілодәктык географиялық қоғамның мұрағатында</w:t>
        <w:br/>
        <w:t>сақтаулы. Тағы бір жұмысы &lt;игптсгі Шсачсико музейінде</w:t>
        <w:br/>
        <w:t>үлкен ыждаһаттылықпан жазылып, әйөлдер мән кіші</w:t>
        <w:br/>
        <w:t>балалар бейнеленген, әсіресе суретші киімдеріне көніл</w:t>
        <w:br/>
        <w:t>бөлген жұмыстың Пірі-- “Орта Азия халықтары”. Кестелі</w:t>
        <w:br/>
        <w:t>шапан киген байлардан етегін әрең жапқан кедей-</w:t>
        <w:br/>
        <w:t>квпшікке дейін аражігін ажырата көрсеткен акварель</w:t>
        <w:br/>
        <w:t>“Озынбср өлкесінің қазақтары”. Кейінірек о 30-40</w:t>
        <w:br/>
        <w:t>жылдары Орьғбор өлкесінде жұмыс істейді. Оның</w:t>
        <w:br/>
        <w:t>әріптесі Е.А.Штеренберг және басқа да заман-</w:t>
        <w:br/>
        <w:t>дастарының куәлігіне сүйенсек, М.П, Бабуков</w:t>
        <w:br/>
        <w:t>көскіндемәнін блгірі және жанкүйері болған көрінеді.</w:t>
        <w:br/>
        <w:t>Р.Чәредгев тэ суретші-топограф болыпты. Ігінде қазақтың ага ірі композиторы</w:t>
        <w:br/>
        <w:t>және күйшісі Дәулеткерей Шығаевтің (1820-1887) суреті салынған альбомды 1845</w:t>
        <w:br/>
        <w:t>жылы геогргфиялық қоғамның экспедициясы құрамында ішкі ордаға барғанында</w:t>
        <w:br/>
        <w:t>жинақтайды. Қағаз бетінде киіз үйдің ортасында жаппас руынан шыққан биші</w:t>
        <w:br/>
        <w:t>һәм күлдіргі Жанұзақ көпшілікке күлкілі ойын көрсетіп жатыр, бұл да дүниеде болған</w:t>
        <w:br/>
        <w:t>адамның кұғды бейнесін сақтап қалғандык. Таяқ&lt;а сүйеніг Жәңгір ханның аспазы</w:t>
        <w:br/>
        <w:t>қарақалпақ Алланияз Ходайқұлон тұр, ар жағында экспедицияның гінмәші Мақатай</w:t>
        <w:br/>
        <w:t>Қожахметов пен атақты палуан-жылкышы Есбосыін Шығын. Осы арада</w:t>
        <w:br/>
        <w:t>Дәулеткерейдің үлкен әйелі Сартан ұғы Азаматгереймен бірге түр. Ортада</w:t>
        <w:br/>
        <w:t>Жанұзақтың биіне домбыра қосып Дәулеткерей өзі отыр. буретке қарағанда</w:t>
        <w:br/>
        <w:t>Дәулеткерей орта бойлы, дембелше кең иықты балуан шықты. Ал қолыны</w:t>
        <w:br/>
        <w:t>саусақтары жіңішке, алақаны жұмсақ керінеді. Сурет этнографиясын оймен,</w:t>
        <w:br/>
        <w:t>көптеген ұсақ-түйектерге мән Зере салынған. Осы суреттің негізінде латыш</w:t>
      </w:r>
    </w:p>
    <w:p>
      <w:r>
        <w:t>13</w:t>
        <w:br/>
        <w:t>Б, Залесский. Парижде басылып шыққан Қзақстан жайлы кһап, 1888</w:t>
        <w:br/>
        <w:t>Б. Залевсһия. Виһьетки книғи с Казакстанв изданной з Пгриже 1885</w:t>
        <w:br/>
        <w:t>В. 2-іювгігі бесеғайоп оҒіле Всой авоці Кагаклегап ризһБһейі іп Рагі. 1865</w:t>
        <w:br/>
        <w:t>Б. Залесский. Агаслеяр</w:t>
        <w:br/>
        <w:t>зираты. (Маңғышлақта)</w:t>
        <w:br/>
        <w:t>Б. Залесский. Кладбице</w:t>
        <w:br/>
        <w:t>Атасаезр. (нв Айангьшлеке)</w:t>
        <w:br/>
        <w:t>Н. 2/сэз Кі. Тіс Адаэрсуас</w:t>
        <w:br/>
        <w:t>бететегу.</w:t>
        <w:br/>
        <w:t>Б. Залгсокий. Қазақ киіз үйі</w:t>
        <w:br/>
        <w:t>Нетебе қосы.</w:t>
        <w:br/>
        <w:t>б Заласохий. Кабитка или</w:t>
        <w:br/>
        <w:t>Жазахсхая кт.</w:t>
        <w:br/>
        <w:t>В. 2аіез5іГ. Казак: (Ола.</w:t>
        <w:br/>
        <w:t>3</w:t>
        <w:br/>
        <w:t>Б. Эәпесокий, Жаланайй</w:t>
        <w:br/>
        <w:t>көлі. 1865</w:t>
        <w:br/>
        <w:t>Б. Зглесский. Озвсо:</w:t>
        <w:br/>
        <w:t>,Джвланаш, 1865.</w:t>
        <w:br/>
        <w:t>Б. 2авз5а./:/Бпаві!</w:t>
        <w:br/>
        <w:t>Таке 1865</w:t>
        <w:br/>
        <w:t>Б. Зелвсокий, Қазақ өйелі.</w:t>
        <w:br/>
        <w:t>Б. Заласскай, Казахская</w:t>
        <w:br/>
        <w:t>женШин2,</w:t>
        <w:br/>
        <w:t>Б. 2аөззкі. Қагакп лотап,</w:t>
      </w:r>
    </w:p>
    <w:p>
      <w:r>
        <w:t>Н.Н, Плотников Аттың ер-</w:t>
        <w:br/>
        <w:t>тұпмалны.</w:t>
        <w:br/>
        <w:t>В. Плотников.</w:t>
        <w:br/>
        <w:t>Снарижение коня.</w:t>
        <w:br/>
        <w:t>у Рісігікоу, Тһе Ноғаев.</w:t>
        <w:br/>
        <w:t>На(пе55.</w:t>
        <w:br/>
        <w:t>қарағанда, менің кегізгі мақсатым ұлттық нақыштарын сақтау, әр затпы өзінше,</w:t>
        <w:br/>
        <w:t>мүмкіндігінше тиянақты бейкелеу”,2%</w:t>
        <w:br/>
        <w:t>1862 жылы В.Н.Плотников Орал аралық қатынастарына жанашырлық, (пагечитвиь)</w:t>
        <w:br/>
        <w:t>қызметіне ауыстырылады. Шығыстанушы Н.И.Веселовскийдің айтуы бойынша</w:t>
        <w:br/>
        <w:t>“жанаырлык міндеті қырғыздар мен бекіністер аралығында түратыңдардың барлық.</w:t>
        <w:br/>
        <w:t>ісіерін гагулық пен келісімділік орнату мақсатында белгіленген. Жанашырлар бекініс</w:t>
        <w:br/>
        <w:t>аралық бастықтарға бағынбайтын.” Мұндай қызмет қазақ тілін білуге міндеттейді,</w:t>
        <w:br/>
        <w:t>сондыктан Плотниовтың қазақша сөйлеуі де мүмкін еді. 1863 жылы ол қазақ</w:t>
        <w:br/>
        <w:t>әкімшілігінің шенеуніктерін қадағалайтын жаңа қызметте оғың азаматтық бейнесі</w:t>
        <w:br/>
        <w:t>айқын көріне табады. Құжаттарда ол адал, шыншыл адам екені, қарапайым ауыл</w:t>
        <w:br/>
        <w:t>қазақтарының қорғаны болғаны көрініп тұрады. қазақ ағартушылары Ыбырай</w:t>
        <w:br/>
        <w:t>Алтынсарин, Әлмұхамет Сейдалин т.б. қазақ зиялыларымен жақын таныс болған.</w:t>
        <w:br/>
        <w:t>Қызметіне байланысты міндеттерінің көптігіне қарамай, зерттеуді басты ісі ретінде</w:t>
        <w:br/>
        <w:t>қарайды. Ог өзі арасында жүрген халықты сыйлайтын, әнерінің ерекше нұсқаларын</w:t>
        <w:br/>
        <w:t>болашақ ұрпаққа сақтап қалу</w:t>
        <w:br/>
        <w:t>ниетімен жүрген нағыз арыс</w:t>
        <w:br/>
        <w:t>зиялысы еді.</w:t>
        <w:br/>
        <w:t>Суретшінің альбомы 1867 жылы</w:t>
        <w:br/>
        <w:t>Пвтерборда болған этнографиялық</w:t>
        <w:br/>
        <w:t>кермеде көзге түсіл, марапат-</w:t>
        <w:br/>
        <w:t>талады. Оның куәсі қызметтік</w:t>
        <w:br/>
        <w:t>тізіміндегі мына жазу: “Орьс</w:t>
        <w:br/>
        <w:t>этнографиялық көрмесін В.Н.Пио1-</w:t>
        <w:br/>
        <w:t>никонтың ұйымдастыруға көмек</w:t>
        <w:br/>
        <w:t>ретінде орындалған қырғыз</w:t>
        <w:br/>
        <w:t>һұрмысы жайлы акварельдік</w:t>
        <w:br/>
        <w:t>альбомы мен оған жазылған</w:t>
        <w:br/>
        <w:t>ғылыми анықтамалары үшін</w:t>
        <w:br/>
        <w:t>Мәскеу университетінің жанын-</w:t>
        <w:br/>
        <w:t>дағы табиғаттану қағамының 1867</w:t>
        <w:br/>
        <w:t>жылғы 14 шілде күнгі кеңесі үлкен</w:t>
        <w:br/>
        <w:t>күміс медаль ұсынады".%%</w:t>
        <w:br/>
        <w:t>Бүгінде ол альбом Ресей</w:t>
        <w:br/>
        <w:t>халықтары мемлекеттік этнография мүзейінде сақтаулы. Сүреттердегі</w:t>
        <w:br/>
        <w:t>жазушыларға қарағанда үші жыл аралығында -- 1859 жылда! бастап |862 хылға</w:t>
        <w:br/>
        <w:t>шейін орындалғаны байқалады. Олар кыпшақтармен жағапбайп-і руларының</w:t>
        <w:br/>
        <w:t>жерінде, тісвинй қарап оыры!! салынған.</w:t>
        <w:br/>
        <w:t>Петр Ильич Байков (1817-1854) В.Н.Плотниковтан айырмашылығы оның арнаулы</w:t>
        <w:br/>
        <w:t>оурет өнерінен Пілімі болғандығы “Жүк арту кезіндегі түйелер" және “Даладағы</w:t>
        <w:br/>
        <w:t>татарлар” Қазақстанға арналған суреттерінен керінеді, олар Омбы облыстық</w:t>
        <w:br/>
        <w:t>бейнелеу әнері музейінде сақтаулы. Бұл суретші жайлы мәлімет өте аз. П.И.Байков</w:t>
        <w:br/>
        <w:t>1820 жылдың соңына таман көркемсурет Академиғсына түсіп, білім алады.</w:t>
        <w:br/>
        <w:t>А.И.Зауарвейдтен оқиды. “Демалып жатқан бір топ кавалеристер" картинасы үшін</w:t>
        <w:br/>
        <w:t>кіші күміс мәдальмен марапатталады. Мемлекеттік Поленов мұражхайьнда оның он</w:t>
        <w:br/>
        <w:t>суреті, екі жұмысы Рязанда және біреуі Омбы көркемсурет музейінде сақтаулы</w:t>
      </w:r>
    </w:p>
    <w:p>
      <w:r>
        <w:t>?&lt;Масанов О.А. Цовыз сзедеңия о В.Н.Плотниксве //бонетохвя этчогзефия. 1085 - М 2. - С.Б0</w:t>
        <w:br/>
        <w:t>ҢА РК. (325 Оғ.2. Д.671. Л.7: Плотвуков был сдним із оснозвгегей Озенбургского өтделе Геши раичоокогс)</w:t>
        <w:br/>
        <w:t>Әбшөстен. Иш опубликонана сізья “Помиеку (ас.) Этноговфический очерк из бьл эчунельжих Кир) ивов”. Зипиолу:</w:t>
        <w:br/>
        <w:t>(Оран &gt;ургского отдела Русского Гэографичезкәгс Әбшестза. Бып.1. 18/С. - 2.13/-150</w:t>
        <w:br/>
        <w:t>ыз</w:t>
        <w:br/>
        <w:t>55</w:t>
        <w:br/>
        <w:t>ШІ, Уәликагюв. Портрот.</w:t>
        <w:br/>
        <w:t>сһ.</w:t>
        <w:br/>
        <w:t>элиғхамов. Портрет.</w:t>
        <w:br/>
        <w:t>УаШбзглом. Ропғай-.</w:t>
        <w:br/>
        <w:t>Ш.Ш. Уалиханов.</w:t>
        <w:br/>
        <w:t>Шш</w:t>
        <w:br/>
        <w:t>С,</w:t>
        <w:br/>
        <w:t>1853</w:t>
        <w:br/>
        <w:t>імбеттегі Айғаным”</w:t>
        <w:br/>
        <w:t>| Валичапов, Усад.ба</w:t>
        <w:br/>
        <w:t>“Айганым 8 Сырымбете,</w:t>
        <w:br/>
        <w:t>1853</w:t>
        <w:br/>
        <w:t>Уай Һалоу. іл. Әігітегі.</w:t>
        <w:br/>
        <w:t>Суретші А.Померанцсэз. географ гсодсэші Е.М.С-аркав жәпс Бородии2 дегсидср</w:t>
        <w:br/>
        <w:t>сабақ бәргөн. Ш.Уәлиханов өнәр тарихынан өтә тәрең білім алып. суоэт салуға</w:t>
        <w:br/>
        <w:t>әбден дағдылғнады. Ең алғашқы салған гкварэльдері "Жатақ" және “Ақтамшы”.</w:t>
        <w:br/>
        <w:t>1855 жылы Шақан Уалиханов өзінің қызмет ооны Омбыдан Орталық Қазақстанға,</w:t>
        <w:br/>
        <w:t>Тарбағатайға, Жетісуға саяхат жасайды. Келесі жылы үлкен экспвдицияның</w:t>
        <w:br/>
        <w:t>құрамында Ыстықкөлге барады. 1858-1859 жылдары Шығыс Түркістанға сапар</w:t>
        <w:br/>
        <w:t>шегеді. Осы экстедициялар кезінде Шоқан күнделік жазады; суреттерінің көпшілігі</w:t>
        <w:br/>
        <w:t>қаламмен тарих, этнография жөне фольклор жайлы хазуларының ара-арасына</w:t>
        <w:br/>
        <w:t>салынған.</w:t>
        <w:br/>
        <w:t>1859 жылдың аяғы мен 1860 жылдын бас көзінде Ш.Уәлиханов Пәтәрборда</w:t>
        <w:br/>
        <w:t>әртүрлі ғылыми мекемелерде жұмыс істеп, университетте лекциялар тыңдайды.</w:t>
        <w:br/>
        <w:t>Әскери-ғыльми мұрағаттың тапсырм: мвн картаграфияпық жұмыстармен</w:t>
        <w:br/>
        <w:t>айналысып, Орта және Орталық Азия картасын құрастырады. Петерборда</w:t>
        <w:br/>
        <w:t>Ш.Уәлихннон ғалымдар А.Н.Бекетон, Е.М.Козалевский, В.В.Григорьвн,</w:t>
        <w:br/>
        <w:t>2" Марғулан А. О художественком наследий Чосана Балихвнова //В ян: ЧЫ.Валихонов. Собрсоч. в 6-ти Т. ТА):</w:t>
        <w:br/>
        <w:t>Гзгфическое наследие, - Алма-Ата: Наука, 1972. - С.9; Оохранилась исельдозетельскев оттын и Е./.Стар«сва "Ковткоз</w:t>
        <w:br/>
        <w:t>обозрение көргузк&gt;е степи" //Тозольжие губернекие ведомоста. “1860, “М 2</w:t>
        <w:br/>
        <w:t>С. Энзмзнский. 7887</w:t>
        <w:br/>
        <w:t>(С, Энамзнокиі. 1087</w:t>
      </w:r>
    </w:p>
    <w:p>
      <w:r>
        <w:t>ХІХ ғасырдың ортасында қазақ өлкесініқ өмірі мен тұрмысына байланысты</w:t>
        <w:br/>
        <w:t>маториалдарга іісгізделген өнәэ туындыларындагы демократиялық багыт айқы!!</w:t>
        <w:br/>
        <w:t>байқалатын әді. Оған Т.Г.Шевченконын шығармашылығы мысал бола алады. Қорған</w:t>
        <w:br/>
        <w:t>қаласында туған Михаил Степанович Зкгменскийді (1832-1892) суретші</w:t>
        <w:br/>
        <w:t>вмократтардың қатарында вді. Ол өткіз ойлы карикатурашы, тарих және</w:t>
        <w:br/>
        <w:t>археолоагиямен, сұйе« оюмен де айналысатын.</w:t>
        <w:br/>
        <w:t>1847 жылдан Тобыл діни семинариясында оқуын жалғастырады. Осы жерде</w:t>
        <w:br/>
        <w:t>жүргенде М.С.Знаменгскийдің суретке деген ынтасы артады. Оның дарыньна</w:t>
        <w:br/>
        <w:t>декабршы П.С.Бобришев-ТЛушкиннің көзі түседі, сейтіп, 1851 жылы декабршы</w:t>
        <w:br/>
        <w:t>ІМ.А.Фонвизиннің демеушіл гімен Знаменский Петеэборға (азнаның есебінен оқуға</w:t>
        <w:br/>
        <w:t>жүреді. Оқудан кейінгі барлық өмірін Тобылда өткізеді.</w:t>
        <w:br/>
        <w:t>1864 жылдың басында сүрэтші Обдорск жәнс Берсэопкага сапарга шыгады.</w:t>
        <w:br/>
        <w:t>Бұл сапар соның Сібірді мекәндайтін халықтардың өмірін төрендеу зерттеуіке</w:t>
        <w:br/>
        <w:t>мүмкіндік береді. Сол жылы Знзменский Ертіс бойын, Жөтісуды, Шу өзенінің</w:t>
        <w:br/>
        <w:t>72. %</w:t>
        <w:br/>
        <w:t>23</w:t>
        <w:br/>
        <w:t>2.5, Чарнышая Срызбор</w:t>
        <w:br/>
        <w:t>2 саборының ахуны</w:t>
        <w:br/>
        <w:t>А.Ф. Чернышов, Урок</w:t>
        <w:br/>
        <w:t>&lt;ақона мыгометанокаго</w:t>
        <w:br/>
        <w:t>ғадет хун (ренбургскогу</w:t>
        <w:br/>
        <w:t>ЫЫ</w:t>
        <w:br/>
        <w:t>А.Спагтівһоу Тізе! есвоп оГ</w:t>
        <w:br/>
        <w:t>Ұйе Мивіті(вигік Талоһі Бу</w:t>
        <w:br/>
        <w:t>2 Ағшпапфа Оталышга</w:t>
        <w:br/>
        <w:t>ХІХ ғасырдың орта шеніне таман қазақ жері қуғындалғандардың мекеніне</w:t>
        <w:br/>
        <w:t>айналды. Мұнда сотталған декабристердің үлкен тобы - 1832-1831 жж. По/ьшада</w:t>
        <w:br/>
        <w:t>болған көтеріліске қатысқандар, сағымен қатар 1830-1840 жж. поляктардың әртүрлі</w:t>
        <w:br/>
        <w:t>құпия қоғамдарының мүшелері, кейінізек петрашевтіктер ез мерзімдерін өтеп</w:t>
        <w:br/>
        <w:t>жататын. Укоаинаның атақты яқыны, әрі суретшісі Таргс Шевченко солдат</w:t>
        <w:br/>
        <w:t>дәрежесіне түсіріліп, 1847-1857 жж. осында өмір кешеді. 1847 ж. Шевченко</w:t>
        <w:br/>
        <w:t>Орынборға келгенде өз влінде қонақтап жүрген А.Ф.Чернышеһ үлкен ықылас</w:t>
        <w:br/>
        <w:t>Білдіріп, қуғында жүрген ақынның өміріне септігін тигізеді.</w:t>
        <w:br/>
        <w:t>Жоғарыда айтылған А.Ф.Чернышевтың "Тарас ІМәнченка жер аударынеан цолық.</w:t>
        <w:br/>
        <w:t>революционерлерінің арасында" суре інде бейнеленгендер: солдан бірінші отырған --</w:t>
        <w:br/>
        <w:t>Бронислав Залесский, сол жақтан төртінші-- Томаш Вернер, со/ 1 ян лыншы--ЛЮДвич</w:t>
        <w:br/>
        <w:t>Турно, солдан Звсінші -- Енсінфий Середницкий, он жақтан бірінші -- Батпазар</w:t>
        <w:br/>
        <w:t>Колесинский, оңнан екінші -- Тарас Шенченко. Мұғда Э.Жвлиговскийдің және</w:t>
        <w:br/>
        <w:t>А.Бенгрженовскийдін де порірег ері бар</w:t>
        <w:br/>
        <w:t>Бұл жұмыстың «әркемдік дәрежесімен қоса,</w:t>
        <w:br/>
        <w:t>тарихи мәнділігінің орны ерекше, себеб, онда</w:t>
        <w:br/>
        <w:t>бейнеленген поляк үлт азаттық қозғалысының</w:t>
        <w:br/>
        <w:t>қайраткерлерінің поотреттік ерекшеліктері өте</w:t>
        <w:br/>
        <w:t>нақты екені белгілі, сондықінн да, бұл сурві</w:t>
        <w:br/>
        <w:t>ө в «ұнды этнографиялық және тарухи</w:t>
        <w:br/>
        <w:t>материал. Әкініштісі сол, суре. жоғалған,</w:t>
        <w:br/>
        <w:t>зерттеушілердің қолында тек көшірмесі мен</w:t>
        <w:br/>
        <w:t>ренподукцинлары ғана қалып отыр.</w:t>
      </w:r>
    </w:p>
    <w:p>
      <w:r>
        <w:t>А.Ф.Чернышев Орынбордың шекнралық,</w:t>
        <w:br/>
        <w:t>комиссиясының қарауындағы қазақ мектебімен</w:t>
        <w:br/>
        <w:t>жіті танысады, Ақмеі1і! жарығы кезінде Арал</w:t>
        <w:br/>
        <w:t>жағалауындағы қазақтардың тұрмыс-салтын</w:t>
        <w:br/>
        <w:t>көреді. Мемлекеттік орыс музейінің графика</w:t>
        <w:br/>
        <w:t>қорында “Қазақ балаларына арна/ғач мекіеп”,</w:t>
        <w:br/>
        <w:t>Сырдарияның сол жақ жағасынан “Ақмешіт</w:t>
        <w:br/>
        <w:t>көрі , “Ақмешіт іші” урв! рі сақталған.</w:t>
        <w:br/>
        <w:t>Қазақстанның Рәсейге қосылу процесі осылай жүріп жапы. Жана өлкеге</w:t>
        <w:br/>
        <w:t>деген қызығушылық ася түспесе, кеми қоймашы. Тіпті, әртүрлі елшіліктер мен</w:t>
        <w:br/>
        <w:t>экспедициялар, миссиялар көбейе түсті. ХУІІ касырдың вяғь мен ХІХ ғасырдың</w:t>
        <w:br/>
        <w:t>ортасына дейінгі уақы! іч келген сузетшілер этнографиялық тұрғыдан қазақ виінің</w:t>
        <w:br/>
        <w:t>табиғи тұрмысы мен өмір піршінікітрін бейне)! жапы. Сондықтач да, олардың</w:t>
        <w:br/>
        <w:t>суреттерінің негізгі врекшеліктері: ұқыптылықпен салычған тұрмыстық заттар мен</w:t>
        <w:br/>
        <w:t>киім-кешектердің үсақ-түйек бөлшектерінің құжаттық, деректік мәні зор болып</w:t>
        <w:br/>
        <w:t>і-былады. Сонымен қатар, ХІХ ғасырдың басындағы Б.И.Даль, Т.Г.Шенчынко,</w:t>
        <w:br/>
        <w:t>сияқты суретшілердің шығармалары Дәулеткерей және оның стбасы, патша</w:t>
        <w:br/>
        <w:t>гекералдары Перовский мен Бородин. полек революционерлерімен қоса қара</w:t>
        <w:br/>
        <w:t>халықтың бейнесін, кақты бейнелерк бізге жеткізді. Д.Кзстль, Е.М.Корнвев,</w:t>
        <w:br/>
        <w:t>А.Орловский, ?.Чередеез, А.И.Штеренбері, А.Ф.Чернышен және т.б. бесқалары</w:t>
        <w:br/>
        <w:t>бейнелеу өнеріндегі Қазақстан тақырыбының алғашқы бастаушылары болды.</w:t>
        <w:br/>
        <w:t>17</w:t>
        <w:br/>
        <w:t>ТГ. Шевченко, автопортрет:</w:t>
        <w:br/>
        <w:t>ТГ. Шевчеико. Авопорірет</w:t>
        <w:br/>
        <w:t>Т. блемсһелко ба/ҒРапітай-</w:t>
        <w:br/>
        <w:t>ТГ. Шевчввко, Қазақ</w:t>
        <w:br/>
        <w:t>баласы оі Жанып отыр.</w:t>
        <w:br/>
        <w:t>7848-1849</w:t>
        <w:br/>
        <w:t>1. Шеяузнко, Казахокиу!</w:t>
        <w:br/>
        <w:t>мальоик растаппивзет</w:t>
        <w:br/>
        <w:t>лечку. 040-1049</w:t>
        <w:br/>
        <w:t>7. Блеусіеліке, Кеггіс) Зоу</w:t>
        <w:br/>
        <w:t>Ғігез (һе Оугп, 1848-1249</w:t>
        <w:br/>
        <w:t>ХІХ ғасырдың ортасында Қазақстанның Ресейге қосылу процесі аяқталуға</w:t>
        <w:br/>
        <w:t>жақындады. Қазақ жерінде Ғесейдің жаңа бекіністегі кобейіп, қалған аймақтар да</w:t>
        <w:br/>
        <w:t>Ресейге кіре бастады. 1848 ж. Батыс-Сібір гвнерал-губернаторының кұзырында</w:t>
        <w:br/>
        <w:t>болатын Үлкен орданың приставы қызметі тағайыздалды. 1847 жылы Аягөз бекінісі</w:t>
        <w:br/>
        <w:t>салынды, 1883 жылы Қапал, 1854 жыпы. Нерный (қазіргі Алматы) негізделді.</w:t>
        <w:br/>
        <w:t>Осылардан кейін Шу мен Талас өңірін жаулап алған Қастек бекінігі тұрғы зылды.</w:t>
        <w:br/>
        <w:t>1847 жылы Раим бекінісі тұрғызылғанчан кейін 1852 жылы орыс әскерінің Акмешітті</w:t>
        <w:br/>
        <w:t>алуға жасаған алғашқы шабуылы сәтсіз аяқталғанмен, бір жылдан соң қала тізе</w:t>
        <w:br/>
        <w:t>бүкті. Сөйтіп, Сыр бсйынлағы ескі қалалар мен жаңа салынған бекіністер біртутас</w:t>
        <w:br/>
        <w:t>желі құрып, (осарал, Қазалы, Қармақ шы, Жүлек аталды.</w:t>
        <w:br/>
        <w:t>Осы жылдары Қазақстанда Украинаның жаңа әдебиеті мен бөйнелеу өнерінің</w:t>
        <w:br/>
        <w:t>негізін қалаушы, сын реализмін және рввалюмиялық демократияның бағытын</w:t>
        <w:br/>
        <w:t>бастаушы Тарас Григорьевич Шенченко (1814-1861) солдат мінделін алқарып,</w:t>
        <w:br/>
        <w:t>айдауда жүрді. Крвгостной Шаруаның отбасында туған ол әкесінен ерте қалып,</w:t>
        <w:br/>
        <w:t>жастайынан жоқшылық көріп өседі. 1823 ж. оны "әртүрлі</w:t>
        <w:br/>
        <w:t>суретшілік іс цехынын шебері" |Ширяевке окуға береді. |838</w:t>
        <w:br/>
        <w:t>ж. суретші К.Брюоллов пен ақын В.Жуковокий қажырлық</w:t>
        <w:br/>
        <w:t>көрсетіп, оны крәпостнойлықтан сатып алады. Петербордағы</w:t>
        <w:br/>
        <w:t>көркемсурет академиясында ася іпі «өскіндемеші</w:t>
      </w:r>
    </w:p>
    <w:p>
      <w:r>
        <w:t>К.Брюлловтьн шеберханасында 1838-1845 жж. дәріс алады.</w:t>
        <w:br/>
        <w:t>1846 ж. Т.Г.Шевчанко “Кирилло -- Мифодий” жасырып</w:t>
        <w:br/>
        <w:t>қоғамына мүше болғаны үшін жазу-сызуына тыйым салынып,</w:t>
        <w:br/>
        <w:t>воядағ міндетін атқару үшін казақ даласына - “жабылмайтын</w:t>
        <w:br/>
        <w:t>түрмеге” айдалады.</w:t>
        <w:br/>
        <w:t>“Кирилло -- Мифодий” қоғамы талқандалады. Бірақ қазақ</w:t>
        <w:br/>
        <w:t>даласындағы жылдарда оның ішнғарманыпығы жаңа өрісген</w:t>
        <w:br/>
        <w:t>дамыды.</w:t>
        <w:br/>
        <w:t>Айдауда өтхен он жыл ішінде Шевченко өзінің жалғыздыгыг!</w:t>
        <w:br/>
        <w:t>сезген жоқ. Онымен Ф. мен М. Лгзаревскийлер, Б.Залвсский.</w:t>
        <w:br/>
        <w:t>С.Левицкий, А.Макшеевн, А.Бутакав, А.В.Ханыков, Т.Вернер,</w:t>
        <w:br/>
        <w:t>К.Гері, Г.Косарев, С.Сераковский, А.Н.Плешцеев, Л.Ф.Эккәльн,</w:t>
        <w:br/>
        <w:t>Е.М.Матвеев, К.Зеленко, 7.Зан, М.Александрийекий,</w:t>
        <w:br/>
        <w:t>Н.Дәнилевкский, Г.Фрвйман және аска га дастары, сзық ойлы</w:t>
        <w:br/>
        <w:t>азаматтар араласып тұрады. ! Бүл оэта айдауда жүрген</w:t>
        <w:br/>
        <w:t>ақынның ауыр жүгін жеңілдеткендей әді.</w:t>
        <w:br/>
        <w:t>Оны А. И.Бутаков басқарған Арал экспедициясына</w:t>
        <w:br/>
        <w:t>қатылырудың өзі ақынға деген үлкен Ілтипатының белгісі еді.</w:t>
        <w:br/>
        <w:t>Экспедицияның Орок ден шығатынынан бір жеті бұрын</w:t>
        <w:br/>
        <w:t>цивизия штабы А.М.Бутаконқа “Барлық көрнекті деген нысандардан алынатып түрлі</w:t>
        <w:br/>
        <w:t>нұсқаларды орындайтын 5-ші батальоннан қолынан іс келетін қатардағы жауынгер.</w:t>
        <w:br/>
        <w:t>алынсын”, -- деген нұсқау береді. Тарас Шевченконың аты бұл нұсқауда жоқ.</w:t>
        <w:br/>
        <w:t>Дегенмән, әңгіме жер бедерін түсіретін, жекв нысандарды бейнелейтін суретші</w:t>
        <w:br/>
        <w:t>хайында еді</w:t>
        <w:br/>
        <w:t>Экспедиция 1848 ж. 11 мамырында Әрскіден дала жорығынан басталып,</w:t>
        <w:br/>
        <w:t>Сырдарияға жете сумен жалғасады. Бүл ақын өмірінің ең бір қызықты да, ұзақ</w:t>
        <w:br/>
        <w:t>% пед/КйР 37 Песпенко в о5елурГЕкай ссьлке. Оре-бур . ке-ноз шң-ло, “Ө80; Діяков В.А. Терас Шәвіәнкс 4</w:t>
        <w:br/>
        <w:t>его погьские друвья. М. ||зука, 19641 Шәдросты сардца. Кашахоган в Ішіріеініш ТГ. Шәвченко, Взтулителыңыя статья</w:t>
        <w:br/>
        <w:t>Ссставителі/ Г.П: Паламаряук н 3:5. Суцаһ. - Алыа-А:а: Онад 1982. &lt; П229</w:t>
        <w:br/>
        <w:t>20</w:t>
        <w:br/>
        <w:t>А.Н. Гөроһошн. Казақ</w:t>
        <w:br/>
        <w:t>даласындағы салію.</w:t>
        <w:br/>
        <w:t>4.Н. Горововия. Счена в</w:t>
        <w:br/>
        <w:t>қазахсхой стапи.</w:t>
        <w:br/>
        <w:t>4. богопоуісй 4 Әсепе іп һе.</w:t>
        <w:br/>
        <w:t>Жағайі “ерге:</w:t>
        <w:br/>
        <w:t>қазақ әлкесінін ең бір ірі экономикалык және әкімшілік орталығы, сонымен қатар,</w:t>
        <w:br/>
        <w:t>орыс-қазақ жеке орыс пен орта азиялық сауда-саттық орталығы болды. Осы арадан</w:t>
        <w:br/>
        <w:t>Ресей мен қазақ өлкесін, Хиуа, Бұхар және Қоқан хандығын жалғастыратын сауда</w:t>
        <w:br/>
        <w:t>жолы басталатын да, опы қалада керуендер тоғысатын. Сеитов посадындағы</w:t>
        <w:br/>
        <w:t>Айырбас ауласыға мал айдап, жүн, мақта, хібек. қоләнер бұйымдарын, арыс.</w:t>
        <w:br/>
        <w:t>өндірісі тауарларығ әкелетін.</w:t>
        <w:br/>
        <w:t>“Орынбордағы Айырбас ауласы” картинасы айғаласы өте биік емес үйлермен</w:t>
        <w:br/>
        <w:t>қоршалған, қой, ешкі. түйә, олармән қаса адам тұрпаттарымен тығыз толтызылған</w:t>
        <w:br/>
        <w:t>базар алаңы бейнеленген. Бет-бетімен қозғалыста жүрген адамдар мен жануарлар</w:t>
        <w:br/>
        <w:t>әр түрлі дауыс шығарып, топырлаған у-шудың бейнесін көз алдыңызға әкелгендей</w:t>
        <w:br/>
        <w:t>Осындай араласқан габырдан әуелі бір нәрсені ажыратып алу қиынға соғатындай</w:t>
        <w:br/>
        <w:t>көрінгенмен алдыңғы қатардағы адамдардың этникалық, тіпті әлеуметтік жағдайын</w:t>
        <w:br/>
        <w:t>да-жыратуға Болады өкен. Бірнеше топағы адамдардың керермендерге әз ойыны</w:t>
      </w:r>
    </w:p>
    <w:p>
      <w:r>
        <w:t>ойнап жатқандай әсзр береді. Оң жақта үш ер адам әнгіме соғуда. Олардың біреуінің.</w:t>
        <w:br/>
        <w:t>басындағы түлкі тымақты сурвтші 2.</w:t>
        <w:br/>
        <w:t>өте шебер бере білген. Жирен</w:t>
        <w:br/>
        <w:t>қылшықтары жұп-жұмсақ, жар-</w:t>
        <w:br/>
        <w:t>қырайды. Ортада ақ кимешек киген</w:t>
        <w:br/>
        <w:t>демалып отырған егде әйел</w:t>
        <w:br/>
        <w:t>бейнеленген. Сол жақта ұзын</w:t>
        <w:br/>
        <w:t>шапанды, хартуз «иген шаруа</w:t>
        <w:br/>
        <w:t>даладан келген адам мен аузы</w:t>
        <w:br/>
        <w:t>көпіре саудаласып, ешкісін арзанға.</w:t>
        <w:br/>
        <w:t>алуға әрекет хасап жатыр. Осының</w:t>
        <w:br/>
        <w:t>бәрі базардың у-шуымен астасып,</w:t>
        <w:br/>
        <w:t>тұтастық табады. Картина горизоғ-</w:t>
        <w:br/>
        <w:t>таль өкі бөліктен -- кең аспан мен</w:t>
        <w:br/>
        <w:t>топырлаған базар бір-біріне қарама.</w:t>
        <w:br/>
        <w:t>қайшылықта бейнелеген, гдам-</w:t>
        <w:br/>
        <w:t>дардың күнделікті бітпес тірлігін,</w:t>
        <w:br/>
        <w:t>қаршагап табигаттың тұрақты</w:t>
        <w:br/>
        <w:t>тыныштығы мен мәңгілігін меңзейді.</w:t>
        <w:br/>
        <w:t>“Жалпы, Горонович қаламының</w:t>
        <w:br/>
        <w:t>ең басты артықшылығы -- шығар-</w:t>
        <w:br/>
        <w:t>маларындағы таблғилық болса,</w:t>
        <w:br/>
        <w:t>аталған шығармада ол мен Ау 2 г</w:t>
        <w:br/>
        <w:t>мұндалап тұрғандай. Ешбір әсіре 222 жас.</w:t>
        <w:br/>
        <w:t>қызындыққа бармай, жалт етер жалған әдіске жа! көзбен қарған сушешші івк</w:t>
        <w:br/>
        <w:t>үйлесімділік іздейді. Барлық болулар реңі бір-бірімен сырласа араласып, кең далазы</w:t>
        <w:br/>
        <w:t>көрсеткендей бслса, төңкерілген көк аспан астында бұлттар жөккіледі; татарлар.</w:t>
        <w:br/>
        <w:t>қазақтар мея қалмақтар күн сәулесінен көлеңке іздеп, топталып, шатыр астында</w:t>
        <w:br/>
        <w:t>тауар бумаларымен қоса өмірдегідей, ешбір әсерсіз, кем-кетіксіз бвй-еленген</w:t>
        <w:br/>
        <w:t>аттар, түйелер жәнн есекте, демалып алайық дегендей өздерімен өздері. Горонович</w:t>
        <w:br/>
        <w:t>картиналары кейбір көрсеқызар ксокіпдсмелордіц жылтетпесіндегілей емес</w:t>
        <w:br/>
        <w:t>көрерменін бірдея баурай қаймайды, жартылай білгіштер ман тобырдың</w:t>
        <w:br/>
        <w:t>мадақтауында керек етпейді"%2- деп жазады Н.Рамазанов. "Орынбордағы Айырбас</w:t>
        <w:br/>
        <w:t>ла нбторай кудежаоап</w:t>
        <w:br/>
        <w:t>9 Рсосив; Ки. 1-- М., 1883, - Сн,</w:t>
        <w:br/>
        <w:t>3)</w:t>
        <w:br/>
        <w:t>ТГ. Шенченко. Т:</w:t>
        <w:br/>
        <w:t>Шәвчонко және мысықпен</w:t>
        <w:br/>
        <w:t>өйнап отырға! қазақ.</w:t>
        <w:br/>
        <w:t>баласы. 1856-1857</w:t>
        <w:br/>
        <w:t>Т.Г. Шавчеико. Т-Г.</w:t>
        <w:br/>
        <w:t>Шөвчвнко 4 қазалокий</w:t>
        <w:br/>
        <w:t>меьшеиграоций с</w:t>
        <w:br/>
        <w:t>қошкой, 1856-1857</w:t>
        <w:br/>
        <w:t>1. Энеусһеліо, 7. Әлеусһелко:</w:t>
        <w:br/>
        <w:t>еп2Кагакі: Всуша/пе мййла</w:t>
        <w:br/>
        <w:t>(аі. 1856-1857</w:t>
        <w:br/>
        <w:t>эпизоды балды. Әкспедуцияда петрз1евтік А.&lt;.Мақшвев, айдаудағы дәрігер</w:t>
        <w:br/>
        <w:t>Килькевич, жағымсыз болган А.И.Бутаков және басқалары бір-бірін дәмегі, қалдаған,</w:t>
        <w:br/>
        <w:t>пікірлестік тапқан топ болды. А.К.Макшеев жсрық кезінде киіз үйді, сүме!і жүзгеііде</w:t>
        <w:br/>
        <w:t>каютаны Т.Г.Шевчәнкомен бөліскенін есіне алып, ап Орск бекінісіндегі қапас ауадан</w:t>
        <w:br/>
        <w:t>кейін даланың таза ауасы мен су ылғалының әсерінен өзін әте сергек ұстағанын</w:t>
      </w:r>
    </w:p>
    <w:p>
      <w:r>
        <w:t>айтады. 5</w:t>
        <w:br/>
        <w:t>Айдауда жургенде радикалды - ерекше ойлы адамдармен сұхбаттасу</w:t>
        <w:br/>
        <w:t>Шевченканың дүниетанымын қалыптастырды. Арал экспедициясы ол үшІН аяқсыз</w:t>
        <w:br/>
        <w:t>қалмады, 1850 жолы Т.Г.Шевченконыңісі жөнінде пооцесс басталды. Ақын қымауға</w:t>
        <w:br/>
        <w:t>алынып, біраз уақыт түреде отырады. Әскер министрі, кепитан-лейтенант Бутаков</w:t>
        <w:br/>
        <w:t>Шевченконы қадағалаудың орнына, өзімен карым-қатынас жасауға мүмкіндік</w:t>
        <w:br/>
        <w:t>берген” -- деп сегеді. А.И.Бутаковқа теңіз Бас штабынан қатаң сөгіс жарияланады.</w:t>
        <w:br/>
        <w:t>Шевченконы жеке орынға -- Ноза-Петрсвек бекінісіндегі өршіп тұрған, бөзгектен</w:t>
        <w:br/>
        <w:t>қырылып жатқан гарчизочға айдауғе шешім қабылданады. 1845 ж. бекініс</w:t>
        <w:br/>
        <w:t>солтүстікке қарай жылжытылады, бірақ оның жағымсыз</w:t>
        <w:br/>
        <w:t>ддақпыртын солдаттар ұмытпайтын. 1850 ж. 17 қазанында</w:t>
        <w:br/>
        <w:t>Т.Г.Шевченко Ново-Петронскіге келеді. Бұл тергеу көзінде</w:t>
        <w:br/>
        <w:t>ақынның айналасында көтерілген шу біраз толастаған &lt;ез.</w:t>
        <w:br/>
        <w:t>Ново-Петровок бекінісінде Т.Г.Шевченка комендавт</w:t>
        <w:br/>
        <w:t>А.П.Маевскиймен. 1-ші батареяның командирі</w:t>
        <w:br/>
        <w:t>Ф.Е.Чачановпен жақығдасып, оның пәтерінде</w:t>
        <w:br/>
        <w:t>Н.Ф.Савичевтің портретін срындайды. 1883 жылы бекіністің.</w:t>
        <w:br/>
        <w:t>коменданты етіп И.А.Усковты тағайындайды. Нижегород</w:t>
        <w:br/>
        <w:t>облыстық көркемәнер музейінде сол кезде Т.Г.Шөвченко</w:t>
        <w:br/>
        <w:t>салған оның әйелінің портреті сактаулы. Н.Н.Карамзин</w:t>
        <w:br/>
        <w:t>“Живописная Россия” кітабына Шевченконың жұмыстарын</w:t>
        <w:br/>
        <w:t>илюстрация етіп пайдаланады.</w:t>
        <w:br/>
        <w:t>Қазақстанда бслған уақытында Т.Г.Шевченко 450-ге</w:t>
        <w:br/>
        <w:t>жуық сурет салады. Соның 350-і қазактардың тұрмысы мен</w:t>
        <w:br/>
        <w:t>өмір салтына, өлкенің табигатына, ескерткіштеріне</w:t>
        <w:br/>
        <w:t>арналған. Олар Киевтегі Т.Г.Шввченка музейінде сақтаулы.</w:t>
        <w:br/>
        <w:t>“Қазақ баласы леш жағып отыр”, "Қазақтар от басында",</w:t>
        <w:br/>
        <w:t>“Ат үстіндегі қаза” суреттері үлкен сүйіспеншілік пен</w:t>
        <w:br/>
        <w:t>жылылық сезімге толы. Ол жұмыстар шебер өңделіп, талық,</w:t>
        <w:br/>
        <w:t>аякталған</w:t>
        <w:br/>
        <w:t>Маңғыстауда сурнішінің ғимарнт 1ары, құлнытасаар мен</w:t>
        <w:br/>
        <w:t>күмбездер бейнеленген сызбалары көбейеді. тағдыр айдап</w:t>
        <w:br/>
        <w:t>келген жердің мәдениетіне деген ықыласы мен</w:t>
        <w:br/>
        <w:t>қызығушылығы осы сызбалардан-ақ көрінеді</w:t>
        <w:br/>
        <w:t>Бұл сүреітердің тарихи мәні ерте дүние ескерткіштерінін сәнін және ұлттық</w:t>
        <w:br/>
        <w:t>ерекшеліктерін бейноленген шын мәнісінде, Шевченко сол кездегі ең алғашқы және</w:t>
        <w:br/>
        <w:t>жалғыз суретші болған.</w:t>
        <w:br/>
        <w:t>Т.Г.Шенченконың замандасы поляк Бронислав Залесский (1820-1880)</w:t>
        <w:br/>
        <w:t>Қазақстанға саяси жер аударылған адам болатын. Дерптский университетінің</w:t>
        <w:br/>
        <w:t>студенті кезінде жасырын үйірмелерге қатысқаны үшін Орынборға айдалған. 1848</w:t>
        <w:br/>
        <w:t>жылдың көкек айында келеді. Сурет салуға икемі болғандықтан Т.Г.Шәзченкомен</w:t>
        <w:br/>
        <w:t>".Макшөсе ДУ. Путошсслиис по хиргизокии сісіям а Түркестанскану краю. - ОП8. 1886. -0.164</w:t>
        <w:br/>
        <w:t>1840 жылы Арал экспедициясына қатынасқан кезін есіне альп, Савичев “Казактар</w:t>
        <w:br/>
        <w:t>қазақтардың ана тілінде олармен емін-еркін сөйлеседі, қазақтар болса бізді жылы</w:t>
        <w:br/>
        <w:t>қабылдап, конақжайлық көрсетіп алдымызға құрт қайды, тіпті оэдәрінде аз болса</w:t>
        <w:br/>
        <w:t>дә сүт берді, қымыз аз болды”. Автор Орал өңірінің халқы экі тілде сейлвйтінін</w:t>
        <w:br/>
        <w:t>баса айтады. “Гурьев казактарының бәрі қазақша біледі, өйткені үйлерінде өзара</w:t>
        <w:br/>
        <w:t>тск қазақша сөйлеседі".</w:t>
        <w:br/>
        <w:t>Қазақптанды ғылыми тұрғыдан игеру ғасырдың ортасында да жалғасын тапты.</w:t>
        <w:br/>
        <w:t>Көптеген екопедициялармен саяхатшылар, суретшілер келіп жатты.Солардың тағы</w:t>
        <w:br/>
        <w:t>бірі Дмитрий Васильевич Вележев (1841-1867). Ол 1859-1866 ж.ж. көркемсурет</w:t>
      </w:r>
    </w:p>
    <w:p>
      <w:r>
        <w:t>Академиясында оқыған. Куроты бтіргев ссң үшінші дәрежелі класты суретші атағын.</w:t>
        <w:br/>
        <w:t>алады. 10866 жылы суретші жас шығыстанушы П.И.Пашиноны ертіп, Орск арқылы</w:t>
        <w:br/>
        <w:t>Қазалы мен Шымкентке барады. Осы сапарында суретші дала көрінісін, ауыл мен</w:t>
        <w:br/>
        <w:t>қалаларды -- Шымкент пен Түркістанда кеп, әсерлі сүреттер салады. 18868 жылы</w:t>
        <w:br/>
        <w:t>П.И.Пашиноның “1866 жылгы Түркістан өлкесі” кітабы Вележев суреттерінон</w:t>
        <w:br/>
        <w:t>жасалған 20 питаграфиямен безендіріледі.</w:t>
        <w:br/>
        <w:t>қо/анның тағы бір шетіне Павел Михайлавич Кошаров (1824-кейін 1891)</w:t>
        <w:br/>
        <w:t>келеді. Ол 1840 жылы көркемсурет Академиясының өрке оқушысы болады. Кейі</w:t>
        <w:br/>
        <w:t>1848 жылы кластан тыс суретші атағын алады да, ал 1855 ж. нақтылы атаққг ив</w:t>
        <w:br/>
        <w:t>болады. Ол атақты теңіз бейнелеуші И.Х.Айвазовскийден оқуын жалғастырады.</w:t>
        <w:br/>
        <w:t>1954 ж. Томск қаласына келіп, гимназияда сурет пәнінің мүғалімі болады. 17</w:t>
        <w:br/>
        <w:t>1856-1857 ж. ж. география ғылымында кең танылған П.П.Свменовтың Тянь-</w:t>
        <w:br/>
        <w:t>Шаньға саяхаты аяқталады. Ғелым: “Суретші П.М.Кошаров менің эксподицияма</w:t>
        <w:br/>
        <w:t>баға жетпес қызмет жасады. Сөз жүзінде жеткізе алмайтын көп лүнив Кошаров</w:t>
        <w:br/>
        <w:t>болмаса мен үшін жоғалғанмен тең еді” -- дейді. “ Кейінірек, П.М.Кошаров</w:t>
        <w:br/>
        <w:t>экспедиция көзінде сапған акварсльдеріп Мәскеу университетінің табиғаттану</w:t>
        <w:br/>
        <w:t>қоғамының этнографиялық көрмесіне қояды, жұмыстары жоғары бағаланып, 1867</w:t>
        <w:br/>
        <w:t>ж. суретші қола медальмен марапатталады.</w:t>
        <w:br/>
        <w:t>Географиялық қоғамның мұрағатында (Санкт-Патербург) П.П.Свменовтың қоры</w:t>
        <w:br/>
        <w:t>құрылған, сондағы ғалымның күнделігінің иллюстрациясы ретінде П.М.Кошаровтың</w:t>
        <w:br/>
        <w:t>сурет альбомы сақтаулы (Ф. 58. Оп. 1. 2. 23), Альбомда экспедишияның Алтайдан</w:t>
        <w:br/>
        <w:t>Жетісуға дейін жүрген уақытына қарай салынған 148 сурет бар. Сызбалардың</w:t>
        <w:br/>
        <w:t>“Жабайытас қырғыздар" бейнеленген нұсқалары Ресей ҒА-ның Санкт-Петербордағы</w:t>
        <w:br/>
        <w:t>этнография музейінде сақтаулы.</w:t>
        <w:br/>
        <w:t>Кошаровтын суреттері Жвтіру табиғатын, тұрмыг заттарын, киімдерін, бет-</w:t>
        <w:br/>
        <w:t>әлпегерін ұсақ-түйегіне дейін бейнелеп, қысқа анықтамалазмен дәйекіті ен.</w:t>
        <w:br/>
        <w:t>Оларда екзотиканы эсірөләу мән сыртқы этнографиам жоқ.</w:t>
        <w:br/>
        <w:t>П.П.Семенов өзінің "Тянь-Шаньға саяхат” кітабына иллюстрация ретінде</w:t>
        <w:br/>
        <w:t>пайдаланғаны -- оның осы мәнің түсінгеннен болар. Кітап сол түрінде саяхатшы</w:t>
        <w:br/>
        <w:t>қайтыс болғаннан кейін 1946 жылы жарық корді.</w:t>
        <w:br/>
        <w:t>Томск үнизерситетінің сирек кітаптар мен қолжазбалар бөлімінде 18 пазақтан</w:t>
        <w:br/>
        <w:t>тұратын “Тянь-Шаньдағы табиғат көріністері" атты П.М.Кошаровтың альбомдарының</w:t>
        <w:br/>
        <w:t>бірі сақталған. Әсізесе “Қашқарға қарай ағаты- Сарыжаз өзені алқабы” атты Жетісу</w:t>
        <w:br/>
        <w:t>табиғаты көрінісі салынған іоғызыншы парақ вте тамаша. “Сібір көріністері альбомы” -</w:t>
        <w:br/>
        <w:t>да осы жерде сақтаулы. М 54 парақтагы “Аргыната тауынан Балқаш келінін көрінісі" --</w:t>
        <w:br/>
        <w:t>Балқаш маңының нағыз өз табиғаты. Бірінші қатарда төбешік, тастар, отырған</w:t>
        <w:br/>
        <w:t>адамның бейнесі. Ари қарай жазық дала, көкжиекке жақын ұз-іза бойы созылған</w:t>
        <w:br/>
        <w:t>17 Гвбудвретввкныйй вэхив Томокой облилы Ф.126. Оы.1. ДТ?</w:t>
        <w:br/>
        <w:t>іабемезев - Тянь - ШеньскғА П/П. Пугәшецднис ін Тезж-Нан»н 1361В2ғ гс - М., 1840. - ӨЛ%В,</w:t>
        <w:br/>
        <w:t>Б. Залессхий. Маңғышлас</w:t>
        <w:br/>
        <w:t>бауы.</w:t>
        <w:br/>
        <w:t>Б, Залососий,</w:t>
        <w:br/>
        <w:t>(Гангышлакокий сад.</w:t>
        <w:br/>
        <w:t>2аівкені. А багавп іп</w:t>
        <w:br/>
        <w:t>(злдіБілгі.</w:t>
        <w:br/>
        <w:t>Арал экспедициясының материалдарын бірге саралауға жұмырылдырады. 1851-</w:t>
        <w:br/>
        <w:t>1852 жылдары ол да Ново-Петровск бекінісіндегі гарнизонда болады. Осы</w:t>
        <w:br/>
        <w:t>Маңғыстауда жүріп Қаратаудағы геопогиялық экследицияға қатынасады. “Қазақ</w:t>
        <w:br/>
        <w:t>әйелі”, "Маңғыстау бауы", “Ханга-баба”, “Агаспеяр зираты”, “Қазақ әулиесінің бейіті",</w:t>
        <w:br/>
        <w:t>“Ақтау қыраттары”, “Долы апа бейіті” және басқа суреттерін офортқа дайындайды.</w:t>
      </w:r>
    </w:p>
    <w:p>
      <w:r>
        <w:t>Б.Заләсский қазақ өмірін реалусттік тұрғыда бейнелейді. Оның сызбаларында</w:t>
        <w:br/>
        <w:t>киім ма тұрмыстық заттардың этнографиялық, ерекшеліктері нақтылай көрсетіліп,</w:t>
        <w:br/>
        <w:t>дала көрінісі мен құлпытастар әсерлі беріледі.</w:t>
        <w:br/>
        <w:t>Т.Г.Шевченко Н.Н.Савичевтің портретін салғанын айтып өткенбіз.Савичев болса</w:t>
        <w:br/>
        <w:t>айдаудағы ақын -- суретшінің достарының бірі ғана емес, өзі це іән-ізуір суретші</w:t>
        <w:br/>
        <w:t>болатын. Никита Федоэович Савичев (1820-1882) қазақ отбасында дүниеге келге.</w:t>
        <w:br/>
        <w:t>1829 жылы Оралда казак училишесін бітіріп, біраз уақһт Петербордағы көркемсурет</w:t>
        <w:br/>
        <w:t>Лкадемилсының сабағына қатысады. 9 Кейіннен қызметііе орай, Қазақстаннық</w:t>
        <w:br/>
        <w:t>Орал, Үстірт, Ырғыз т.б. жерлерін аралап, орыс жәнә қазз&lt; мәдениетінің көптеген</w:t>
        <w:br/>
        <w:t>адамдарымен араласады.</w:t>
        <w:br/>
        <w:t>мез Н.М. (бельелорне-атиопрафичвссааа тәматиса з "Уральскик пойсконык дәдрмостик” (Пубиякагыя Н.Ф. Снег</w:t>
        <w:br/>
        <w:t>96 гг.) //Озекзкн иолтәрай Бусовой стистраффие, фольклорислин и. аыпрок эғоғыя. аш 1М. “ М, 1882, - 0.48-62.</w:t>
        <w:br/>
        <w:t>23</w:t>
        <w:br/>
        <w:t>АН, Гароновия.</w:t>
        <w:br/>
        <w:t>Автопортрет”:</w:t>
        <w:br/>
        <w:t>А.Н. Гаронович.</w:t>
        <w:br/>
        <w:t>Авторортрот:</w:t>
        <w:br/>
        <w:t>А. Әағопоусі.</w:t>
        <w:br/>
        <w:t>в/еРопгай.</w:t>
        <w:br/>
        <w:t>Басқа суретшілер сияқты Андрей |иколаевич Горонович те (1818-1889)</w:t>
        <w:br/>
        <w:t>Қазақстапга гылыми эхопедицияның құрамында көліп қайтқан. Ок жылға жақын</w:t>
        <w:br/>
        <w:t>суҙетші Орынбор мен Сырдария желісі аралығында жүргендіктен қазақ даласының</w:t>
        <w:br/>
        <w:t>ұзақ жолдары мән аттың жалы, түйенің қомынан түспэу оған үйреншікті тұрмыс</w:t>
        <w:br/>
        <w:t>болып қалған. Әлкеге ол Петербор көркемсурет Академиясын Штөренбергпен бірге</w:t>
        <w:br/>
        <w:t>Бітіргеннен кейін келеді. Горонович аса ірі орыс суретшісі І&lt;.Б.Брюлловтың шәкірт!</w:t>
        <w:br/>
        <w:t>және ісін жалғастырушы болған, ол алса шәкіртін дарындылығы мен дәріске</w:t>
        <w:br/>
        <w:t>тұрақты келіп тұратындығы үшін хақсы көретін.2%</w:t>
        <w:br/>
        <w:t>1851 жылы А.Н.Горонович Ор-інборға келген соң, суретші-репортер міндетіһ</w:t>
        <w:br/>
        <w:t>атқару үшін Ақмешіт (қазіргі Қызылорда) жорығына қатынасады. Әскеру</w:t>
        <w:br/>
        <w:t>эксопедицияньқ құрамында әуескей суреіші Бронислав Залесский, тарихшь</w:t>
        <w:br/>
        <w:t>Б.Б.Вельяминов -- Зернов, ақын А.Н.Плешеев те болды.</w:t>
        <w:br/>
        <w:t>Бейтаныс емес өлкенің жалпақ даласын, өзен-көл табиғатының ең керекті</w:t>
        <w:br/>
        <w:t>жерлерін Гоҙонович үлкен қызығушылықпен бейнеледі. "Қармақшы сайы” суретінде</w:t>
        <w:br/>
        <w:t>шексіз дәла көрінісінің алдында бір топ ағаш әсем рен алған. Содан барып ұшы-</w:t>
        <w:br/>
        <w:t>қиыры жоқ ксцістік пайда болады. “О,рдериуя" акпврелі су үстіндегі батып бере</w:t>
        <w:br/>
        <w:t>жатқан күннін эсәрлі сәуләсін бейнәленген. Суретшінің “Бие сауу”, “Шолушы” сияқть</w:t>
        <w:br/>
        <w:t>халықтың өмір тұрмысына арналған «өптеген акварель. сурет топтамалары барь</w:t>
        <w:br/>
        <w:t>белгілі. “Қыз қуу” және "Көкпар" суреттері ұлттық ат ойындарын бейнелейді.</w:t>
        <w:br/>
        <w:t>А.Н.І ораноничтің жұмыстары жинақталған Иенинградта РФ ҒА этнографи/ғ</w:t>
        <w:br/>
        <w:t>музейінде ек альбом болып сақталған. Ол альбомдарды А.И.Бутаковтың әйелінің</w:t>
        <w:br/>
        <w:t>туысқаны әкеп береді.</w:t>
        <w:br/>
        <w:t>Суретшінің шығармашылығы П."ретьяксвтың көңіл кен шығып, ол “Қ қ</w:t>
        <w:br/>
        <w:t>даласында бүркітпен аң аулау”, “Қазақ даласындағы халық көрінісі" және</w:t>
        <w:br/>
        <w:t>акзарельмен орындалған автопортретін сатып алады?! Апматыдағы Қазақста</w:t>
        <w:br/>
        <w:t>Республикасының Мемлекеттік Ә.Қастеев атындагы Өнер музейінде, шөл даладағы</w:t>
        <w:br/>
        <w:t>саяхатшылардың ау-ір жағдайын көрсететін эпизод “Дяладағы демалыс” сурет</w:t>
        <w:br/>
        <w:t>сақтаулы. Осындай бір жорықта болған адам; Біз өне бойы дагамен келеміз.</w:t>
        <w:br/>
        <w:t>Коретініміз тек аспан, түйелер мен қырғыздар. Таң атпай тұрамыз. Алдымек</w:t>
      </w:r>
    </w:p>
    <w:p>
      <w:r>
        <w:t>дау-ілпаздардын тарсылы құлағыңызды тұндырады, содан түйе бақырады, өйткәч</w:t>
        <w:br/>
        <w:t>оған жүк артып жатады. Көз алдыңызға келтіріңізші, 500 түйе алаңда шөгіп жатыр,</w:t>
        <w:br/>
        <w:t>киіз үйләр жығылып, сандық, түйінілек шашылып жатыр. Бәріміз атқа қойдық.</w:t>
        <w:br/>
        <w:t>Ейтеуір түйелерге жүк артылып болып, біз жолға шықтық. Ұшы-қиыры жоқ далада</w:t>
        <w:br/>
        <w:t>созылып, ішуап квлеміз. Қазақ көшбагыпары әдетте апля жүпелі, біз Неня даңғылы к</w:t>
        <w:br/>
        <w:t>қалай білсек, олар шексіз даласын да соншалықты біледі.</w:t>
        <w:br/>
        <w:t>Даладағы демалыс сәті “Кепес керуенінің даладағы демалысы” (1855)</w:t>
        <w:br/>
        <w:t>картинасында жаңа керініс табады. Горонович бұл суретін көркемсурет</w:t>
        <w:br/>
        <w:t>Академиясының Кеңесіне көрсеткені белгілі. М.Юдин өзінің “1853 жылы Ақмешітті</w:t>
        <w:br/>
        <w:t>алу Қақан хандығын жаулап алудың бастамасы" кітабын (М.,1912), А.Н.Гороновиучтің</w:t>
        <w:br/>
        <w:t>жұмыстарымен иллюстрациялайды. “Ақмешіг бекінісі”, “Өткелдің сырт көрінісі”.</w:t>
        <w:br/>
        <w:t>“Өткөлдің ішкі көрінісі, 29 маусым” “Даладағы лагерь", “Перовский пароходы”--</w:t>
        <w:br/>
        <w:t>иллісстрациялық топтамасы соғыс шайқасын бейнелейді. Бұлардың маңызы -</w:t>
        <w:br/>
        <w:t>1853 жылы Ақмешітті алу оқиғасын бейнелеудегі шындық пен кақтылық болыгі</w:t>
        <w:br/>
        <w:t>табылады.</w:t>
        <w:br/>
        <w:t>А.Н.Горонович шығармашылығының биігі болып саналатын туынды 1860 жылы</w:t>
        <w:br/>
        <w:t>жазылған “Орынбордағы айырбас ауласы”. ХІХ ғасырдың озта шенінде Орынбер</w:t>
        <w:br/>
        <w:t>% рамазанов Н. Матерлель для историй художесгв з Розсиғ. Кн1 - М., 1863. - 0,284</w:t>
        <w:br/>
        <w:t>2 Отись Художестзенных говизведекий горсповой геперэи Пввля и Сергея Трэтьағоннх - М. 1806 - С. 16</w:t>
        <w:br/>
        <w:t>АФ. Чврнышів.</w:t>
        <w:br/>
        <w:t>ьтопсртрөт:</w:t>
        <w:br/>
        <w:t>А.Ф. Чернышовь</w:t>
        <w:br/>
        <w:t>“Азтопортре?.</w:t>
        <w:br/>
        <w:t>А Сйетівһа/ Әе/ҒРасігай;</w:t>
        <w:br/>
        <w:t>97. Чармышса, Тарас</w:t>
        <w:br/>
        <w:t>Шевченко жар аудапыгеан</w:t>
        <w:br/>
        <w:t>доляк резолоционерлерінін-</w:t>
        <w:br/>
        <w:t>арасынша.</w:t>
        <w:br/>
        <w:t>АФ. Чернышев. 7. Г.</w:t>
        <w:br/>
        <w:t>Шевченко среди асылыных</w:t>
        <w:br/>
        <w:t>поллков в Орвыбурго:</w:t>
        <w:br/>
        <w:t>44. СһетіБлой, Т. бнеуеһеліо”</w:t>
        <w:br/>
        <w:t>“Діпопо іле ЕХІөгі Ройеһасіл</w:t>
        <w:br/>
        <w:t>Огеліше;</w:t>
        <w:br/>
        <w:t>"Штеренбарг Орынбордың табиғатын, ұй тұрмысын, бәт әлпетін керсететін тамаша</w:t>
        <w:br/>
        <w:t>акварельдер мен нобайлар, қарындашпен салынған суреттер толы портфель әкелді"</w:t>
        <w:br/>
        <w:t>деп жазады. В.И.Штереябергтің эт-оографиялық альбомы және “Қазақтар”, "Аң</w:t>
        <w:br/>
        <w:t>аулау”, “Киіз үйлі пейзаж” атты акварольдері сақталған. Осының бәрі халықтың,</w:t>
        <w:br/>
        <w:t>өмірі мен тұрмыс-салтының шынайы көріністері бейнеленген дүниелер 1839 жылы</w:t>
        <w:br/>
        <w:t>Петерборда Штеречбергтін “Орынбор очер&lt;тері" көрмесі аталады. Сбраздарының</w:t>
        <w:br/>
        <w:t>аздаған жұтаңдығы болмаса, ол өзінің нағыз кәсіби сүретш! екенін дәлелдейді.</w:t>
        <w:br/>
        <w:t>Кәсіпқой еуретші болған Алокосй Филиппович Чернышев (1824- 1868) Орынборда</w:t>
        <w:br/>
        <w:t>солдат отбасында туып, жастайыһан Орынбер жеке корпусының кантонусі болған.</w:t>
        <w:br/>
        <w:t>Алғашқы сурет өнерінің әліппесін икана жазушы А.М.Руцьезтан үйренед. Урядник</w:t>
        <w:br/>
        <w:t>А.И.Чернышев А.С.Пушкиннің сурвтін Пугачев жайлы материал жинауға Орынбор</w:t>
        <w:br/>
        <w:t>мен Оралга келген сапаринде салғаны белгілі. 1%</w:t>
        <w:br/>
        <w:t>Ал А.Ф Чернышев болса Орынбор кадет корпусының түлегі, бірақ</w:t>
        <w:br/>
        <w:t>меценаттардың өтініші бойынша әскер саяатыңан шығарылған, Қужаттапға</w:t>
        <w:br/>
        <w:t>сүйенсек, бұл жағдай “денсаулығының нашарлығына байланысты” -- деп</w:t>
      </w:r>
    </w:p>
    <w:p>
      <w:r>
        <w:t>түсіндіріледі. 1841 жылдан Петерборда тұрып, сурәтшілерді қолдау қоғамының</w:t>
        <w:br/>
        <w:t>қаражатына оқуға алынады. Ол көркемсурет академиясына қабылданған 1842 жылы</w:t>
        <w:br/>
        <w:t>оны Т.Г.Шевченко бітіріп шығады. Бәлкім, олардың тағыстығы сол кезде басталған</w:t>
        <w:br/>
        <w:t>болуы керек. Чернышев М.Н.Ворабьентың табиғат бейнелеу класында оқыды. Оның</w:t>
        <w:br/>
        <w:t>шығармашылық қолтаңбасының қалыптасуына резлистік бағыттағы</w:t>
        <w:br/>
        <w:t>кескіндемешілер А.Г.Венвциянгв пвн П.А.Фвдотовтар улкен ықпал етеді. Черныілвв</w:t>
        <w:br/>
        <w:t>окып жүрген көздің өзін де бірнеше 2687</w:t>
        <w:br/>
        <w:t>күміс және алтын медалдармен</w:t>
        <w:br/>
        <w:t>марапатталады да обуының соңына шетелге</w:t>
        <w:br/>
        <w:t>барып жұмыс ігтеуге пенсионерлік</w:t>
        <w:br/>
        <w:t>жолдама алады. 1866 жылы Италияда жүріп</w:t>
        <w:br/>
        <w:t>жазған “Дилижансқа шабуьл" және</w:t>
        <w:br/>
        <w:t>“Нормандия балықшылары” шығасмалары</w:t>
        <w:br/>
        <w:t>үшін аған академик атағы беріледі.</w:t>
        <w:br/>
        <w:t>Дегенмен, Орынбормен байланыс</w:t>
        <w:br/>
        <w:t>үзілмейді. Көп адамдармен балалық</w:t>
        <w:br/>
        <w:t>достығын үзбеген суретші бұл қалаға ор</w:t>
        <w:br/>
        <w:t>жылдары келіп, ұзақ тұрып, кетп жүреді.</w:t>
        <w:br/>
        <w:t>Орынбор шекаралық комиссиясыньн</w:t>
        <w:br/>
        <w:t>төрағасы, тарихшы, өлкетанушы Г.Ф.Генс-</w:t>
        <w:br/>
        <w:t>ген достығы да жалғасыг түрды. Оларды</w:t>
        <w:br/>
        <w:t>ұланғайыр өлкенің вткені мвн қазақ</w:t>
        <w:br/>
        <w:t>халқының гарихы іолғандыратын.</w:t>
        <w:br/>
        <w:t>Г.Ф.Генсті!, белгілі репродукциясы А.Черчышевтың түпнұсқасынан жасалуь</w:t>
        <w:br/>
        <w:t>мүмкін. Орынбор генерал-губергғаторы В.А.Перовскийдің тапсырысы бойынша</w:t>
        <w:br/>
        <w:t>сүретші-- ұлттық (иім киігі, колына қамшы үстаған қазақ әйелі шексіз лапада түйе</w:t>
        <w:br/>
        <w:t>үстінде келе жатқанын бейнелеген.!% Карлинч патшаға сыйға тартынып, ил</w:t>
        <w:br/>
        <w:t>кескі|демешіге тарту ретінде гауһар жүзік сийлады. 50-іні жылдарда Чернышев</w:t>
        <w:br/>
        <w:t>“Орыс жүргіншілерінің қазақ даласындағы демалысы” кескіндемесін жазады. 1850</w:t>
        <w:br/>
        <w:t>жылы келгенде Орынборға салған “Тарас Шевченка жер аударылған поляк</w:t>
        <w:br/>
        <w:t>революционерлерінің арасында" алы сурет ерекше мәнді.</w:t>
        <w:br/>
        <w:t>манден //Художник. 7983. -М/2,-С.49,</w:t>
        <w:br/>
        <w:t>Пелный директор Оренбургского Нөлліввгкпго көдезсиогв көрпуге //.</w:t>
        <w:br/>
        <w:t>2</w:t>
        <w:br/>
        <w:t>% Шумова М. “арныШез, у-еник Ны:</w:t>
        <w:br/>
        <w:t>% рдуя П. Григорий Әеларлка- Газ</w:t>
        <w:br/>
        <w:t>Буссиа стерина. - 1959. - МЕ. - С 8704</w:t>
        <w:br/>
        <w:t>16</w:t>
        <w:br/>
        <w:t>Летопортрет.</w:t>
        <w:br/>
        <w:t>П.И. Штзренберг.</w:t>
        <w:br/>
        <w:t>Автопартрат-</w:t>
        <w:br/>
        <w:t>ц Еліегөтбеғе. 5іҒ Рогігай.</w:t>
        <w:br/>
        <w:t>Ө.И. Штеренберг. Қырғиды</w:t>
        <w:br/>
        <w:t>аңға салу.</w:t>
        <w:br/>
        <w:t>Н.И. Штреһберг. Охотас-</w:t>
        <w:br/>
        <w:t>ҡабчаком.</w:t>
        <w:br/>
        <w:t>ү; бллегегбенд, Наліту ий</w:t>
        <w:br/>
        <w:t>а Бү)</w:t>
        <w:br/>
        <w:t>Н.Л.Бенуамен де дос балады, соңғы жылдары “Христостың халыққа кәлуі”</w:t>
      </w:r>
    </w:p>
    <w:p>
      <w:r>
        <w:t>кар"инасының авторы А.А.Изаноэвпен, М.И.І линка және Н.Н. Гогольмен тығыз</w:t>
        <w:br/>
        <w:t>қарым-қатынаста болады.</w:t>
        <w:br/>
        <w:t>1839 жылы В.П.Штеренбарг үшінші дәрежәлі кластық суретші атағын алады.</w:t>
        <w:br/>
        <w:t>Сол жылы Орынборға көлуге шақыру алады. Өзі-ің достарына В.М.Григоровичкс</w:t>
        <w:br/>
        <w:t>жазған хатында; “Мені Орынбор өлкелік генерал - губер/аторы өзіне жазғн</w:t>
        <w:br/>
        <w:t>Орынборға шақырып жатыр. Мен бүгін З.И. Дальде болдым, жол жүрудің жағдайын</w:t>
        <w:br/>
        <w:t>келістік” -- дейді.</w:t>
        <w:br/>
        <w:t>Осы сапарында сурәтші қазақ ауылдарын аралайды. В.И.Григоровичке жазған</w:t>
        <w:br/>
        <w:t>хатында сл өзінің кәргендерін толық баяндайды: -- Бұл менің өмірімдегі ең қызықты,</w:t>
        <w:br/>
        <w:t>ең жағымды сапар болды, қасымда Хакыков деген Перовскийдің ерәкше</w:t>
        <w:br/>
        <w:t>тапсырмалары бойынша шенеунігі, өте білімді, ақынны жис жігі! бонғаны да сәттілік</w:t>
        <w:br/>
        <w:t>деп ойлаймын. Біз бір жепідей бірге болдық. Ауа райы да тамаша болды. Күн бата</w:t>
        <w:br/>
        <w:t>өмір қызады. Қырғыздар атқа қонып алып, вінбір мақсатсыз, топ-табымен</w:t>
        <w:br/>
        <w:t>шапқылайды. Содан кейін, жарыс басталады, күрес, тағы сол сияқты өрескелдеу</w:t>
        <w:br/>
        <w:t>айындар ойнайды. Кеш Баймүхаметтің үйінде қазақ, қыздарының айтысымен</w:t>
        <w:br/>
        <w:t>аяқталады. Мен Петерборға барғанда аяқталған бір нәрсә әселу үшін айырбас-</w:t>
        <w:br/>
        <w:t>сауда үйінде бір топ қырғыздарға суретін қарап отырып салдым.!!</w:t>
        <w:br/>
        <w:t>Қыркүйвктің бөс-алтысында жолға шығатын шығармын, сонда Сізге өзімнің</w:t>
        <w:br/>
        <w:t>сапарым жайлы толық айтып берет н сәтке жетерміз”,</w:t>
        <w:br/>
        <w:t>Бірақ жағдай өзгереді. Б.И.Штерепбсогко 1889 жылғы Хиуа жорығына</w:t>
        <w:br/>
        <w:t>қатшпасуға тура келеді.</w:t>
        <w:br/>
        <w:t>В.И.Штеренбергтің Орынбор өлкесінен оралғаны жайлы "Көркемсурет" газзті:</w:t>
        <w:br/>
        <w:t>с отныклаене</w:t>
        <w:br/>
        <w:t>жез”</w:t>
        <w:br/>
        <w:t>% Чаблов ГІН. Художника Роосан з Туркастанв //Зввзда Васгана, - 1764. - М5. б. 114.</w:t>
        <w:br/>
        <w:t>А.А Попов. Остография</w:t>
        <w:br/>
        <w:t>ЖА, Пәлсв. Фотооурзт.</w:t>
        <w:br/>
        <w:t>А, Ророу. Әдіс,</w:t>
        <w:br/>
        <w:t>4.4. Попов. Едгідегі</w:t>
        <w:br/>
        <w:t>қазақтар.</w:t>
        <w:br/>
        <w:t>А.А, Попов. Казахи на.</w:t>
        <w:br/>
        <w:t>оле.</w:t>
        <w:br/>
        <w:t>4. Бороу. КазаНт ні Уоітн</w:t>
        <w:br/>
        <w:t>БЛ-р</w:t>
        <w:br/>
        <w:t>аңғарын М.З.Пврняев экспедициясының “Жоспаэ және көріністер” түсіру жүмысына</w:t>
        <w:br/>
        <w:t>Тобыл басқармасында ол татар тілінің аудармашысы болғандығы суретшінің қазақ,</w:t>
        <w:br/>
        <w:t>елкесіне қызығушылықпен қарауына мүмкіндік береді.</w:t>
        <w:br/>
        <w:t>Қазақстайға жасаған саяхаты көзінде суретші “Қазақ киіз үйінің іші”, “Омбы</w:t>
        <w:br/>
        <w:t>каласы маңындағы қазақ ауылы”, "Түркістач киіз үйі", "Ташкент сызбаларын"</w:t>
        <w:br/>
        <w:t>жасайды. Соңғы жұмысы Верныйдан Тәшкеніке жүзгенде жол бойы кездесетін</w:t>
        <w:br/>
        <w:t>мұсылмандарды!, қабір басындағы ескерткіштерінің бейнелері еді.</w:t>
        <w:br/>
        <w:t>ІМ.С.Зкаменскийдің бір альбомы Қазақстанның орталық музейінде сақтаулы.</w:t>
        <w:br/>
        <w:t>Туляда 1уған Ачцрей Андреевич Попск (1832-1896) жанрлық суретші. Алдымен</w:t>
        <w:br/>
        <w:t>сурет салуды окесіне, кейін 1846 жылы Петербордағы кәркемсурет Академиясында.</w:t>
        <w:br/>
        <w:t>М.В.Вилленальдвден оқиды. 1857 жылы "Демьяков құлағы: ап 1860 жыль,</w:t>
      </w:r>
    </w:p>
    <w:p>
      <w:r>
        <w:t>“Нижегород көрмесіндегі шәй қоймасы” еңбегіне бірінші алтын медаль алады, салач</w:t>
        <w:br/>
        <w:t>көйін Академиядан пәнсион құқығын алып, 1863-1867 жылдары шетелде сапарда</w:t>
        <w:br/>
        <w:t>болады. А.А.Попов көптеген кессін-</w:t>
        <w:br/>
        <w:t>демелік шығармалар жазады.</w:t>
        <w:br/>
        <w:t>Картиналары Лечинградта, Тулада,</w:t>
        <w:br/>
        <w:t>Астраханда, Пермде сақтаулы. Бірнеше</w:t>
        <w:br/>
        <w:t>жұмысы Третьяков галереясында.</w:t>
        <w:br/>
        <w:t>Соның бірі "Еділдегі қазақтар”.2</w:t>
        <w:br/>
        <w:t>Волганың кең айдынында қайықтағы</w:t>
        <w:br/>
        <w:t>екі адамның бейнесі байқалады.</w:t>
        <w:br/>
        <w:t>Картинаның құрылымы нақты өлшемді</w:t>
        <w:br/>
        <w:t>келіп. орта бойымен Ооняласқын. Ірі,</w:t>
        <w:br/>
        <w:t>анық қып салынған адсм бесйислоері</w:t>
        <w:br/>
        <w:t>клаппикалық үйібұрыш құрайды. 5</w:t>
        <w:br/>
        <w:t>Қайықтағылардың әр жаққа сермелген</w:t>
        <w:br/>
        <w:t>қолдары мен ескөектердің диагональ</w:t>
        <w:br/>
        <w:t>бағыты сүретке белгілі динамика</w:t>
        <w:br/>
        <w:t>береді. Суретші қайықтағылардың бәт</w:t>
        <w:br/>
        <w:t>әлпетін көрсете алмаған, киімдәрі дө |.</w:t>
        <w:br/>
        <w:t>беймәлім. Бүл жумыс суретшінің</w:t>
        <w:br/>
        <w:t>өзіндік жаңа тақырып игезу мақсатына</w:t>
        <w:br/>
        <w:t>ғана арғалған, шынайы емір көрінісі.</w:t>
        <w:br/>
        <w:t>Орыс мәдениеті мен қоғамдық</w:t>
        <w:br/>
        <w:t>ойдың алдыңғы қатарлы дәстүрін</w:t>
        <w:br/>
        <w:t>жалғастырушы Шоқан Шыңғысұлы</w:t>
        <w:br/>
        <w:t>Уәлиханов (1835-1865) болатын. Бірінші</w:t>
        <w:br/>
        <w:t>қазақ оқымысты-ғалымы, өте дарынды</w:t>
        <w:br/>
        <w:t>ағартушы-демократ және шебер суретші де болатын.</w:t>
        <w:br/>
        <w:t>Шақан Уәлиханоз Көкшетауда сыртқы скругтік приказда дүниегв келеді.</w:t>
        <w:br/>
        <w:t>Жергілікті мектепте оқып, кейін Омбыдағы кадет ксрпусын бітіреді. Орыс</w:t>
        <w:br/>
        <w:t>ғалымдары және қоғам қайраткерлері Н.Ф.Костыпецкий, В.И.Лабадонский сияқты</w:t>
        <w:br/>
        <w:t>рннолюциочер-двемокра ардың шығармаларын оқу оған үлкен әсер етті. Соңынан,</w:t>
        <w:br/>
        <w:t>атақты географ жәнс саяхатшы болған Г.Н.Потанинмен жас ағында дос болған.</w:t>
        <w:br/>
        <w:t>Кавт корпусында қоғамдық ғылымдармен қатар суреттен де сабақ Періпетін,</w:t>
        <w:br/>
        <w:t>және “Архитектураның мәні және оның құрамдас бөліктері" деген курс болған.</w:t>
        <w:br/>
        <w:t>"Государственная Третьяконская галерея. Катагаг хивоп/ол ХУ - начала ХХ неке (до 19171.) - МоИсабразитслытос-</w:t>
        <w:br/>
        <w:t>игкүсетво, 1984. - С.95,</w:t>
        <w:br/>
        <w:t>34.</w:t>
        <w:br/>
        <w:t>ауласы” картлчасы үшін А.Н.Горонови-ке академик атағы берілді. Бүгінде ол</w:t>
        <w:br/>
        <w:t>шығарма Пвтербордағы Орыс музейінде сақтаулы.</w:t>
        <w:br/>
        <w:t>Ақмешіт пен Сырдарияның төменгі сағасы талантты суретші Ольга Николаевна</w:t>
        <w:br/>
        <w:t>Бутакованың шығармашылық тағдырымен байланысты. Пенинградтағы КСРО</w:t>
        <w:br/>
        <w:t>халық!ар зінорафиясы музейінің кітапханасында О.Н.Бутакованың екі альбомы</w:t>
        <w:br/>
        <w:t>сақтаулы. Бұл альбомдарда суретшінің өз жұмыстарымен қаса А.Н.Горононичтың,</w:t>
        <w:br/>
        <w:t>8.Ф.Чернышевтың, белгілі ғалым Н.А.Северцевтің (1827-1895), 1857-1859 жылдары</w:t>
        <w:br/>
        <w:t>Форт- Перовскіде (Ақмешіт солай өзгертілген болатын) плзд-адьютант болып</w:t>
        <w:br/>
        <w:t>қызмет әткән, әуөсқой суретші подпоручик Сергсегтің дс суреттері бар.</w:t>
        <w:br/>
        <w:t>О.К.Бутакона (Безабразова) 1853 жылы Арал төңізін зерттеуші /.И.Бутаковқа</w:t>
        <w:br/>
        <w:t>күйзуге шығады. А.М.Бутаков 1853 жылғы Ақмешітті алу кезінде взен</w:t>
        <w:br/>
        <w:t>флотилиясының басшысы ретінде қатынасады. Ертерек айтылғандай, бұл әскери</w:t>
        <w:br/>
        <w:t>экспедиция суретші-хроникашьлар А.Н.Горонович және айдаудағы поляк</w:t>
        <w:br/>
        <w:t>Бранислав Залвсский қа ынасады. О.Н.Бугакова форт--Перовскіде көп болмайды.</w:t>
        <w:br/>
        <w:t>Оның альбомында “Форт Пеэовскідегі дүкен" суреті бар.</w:t>
      </w:r>
    </w:p>
    <w:p>
      <w:r>
        <w:t>1854 жылы верфь М1 Қазалы фортына көшізігеді де сол кезден бастап</w:t>
        <w:br/>
        <w:t>Бутаковтар жаңа қоныста түрады. О.Н.Бутаковағың альбомында Қазалы оміріне</w:t>
        <w:br/>
        <w:t>арналған көп суреттер бар.</w:t>
        <w:br/>
        <w:t>1855-1856 жылдары суретші Петерборда тұрады да 1857-1858 жылдары қайтады.</w:t>
        <w:br/>
        <w:t>Ол “Сырдария” кемесінің суға түсірілу сәтін, жаңадан сапынған Жүлек бекетінің</w:t>
        <w:br/>
        <w:t>көрінісін бейнелейді. 1863 жылы А.М.Бутаков Петерборға ауысады да әйелі бірге</w:t>
        <w:br/>
        <w:t>кетеді</w:t>
        <w:br/>
        <w:t>Суретшінің екі альбомында барлығы 118 сурет жинглған, оның 75-і қарындашпен</w:t>
        <w:br/>
        <w:t>жөне ақ бояумен сәулелендірілген. 16 жұмысы акварельмен, көбін қара түспен</w:t>
        <w:br/>
        <w:t>орындзлған. О.Н.Бутакова қазақ слкесінде жеті жилга жақып тұрады. Ол даладағы</w:t>
        <w:br/>
        <w:t>қоныстарды, киіз үйді, тарантастарды, жайылып жүргән жылқылар мен түйелерді,</w:t>
        <w:br/>
        <w:t>арбаке(тердің, жол бастаушылардын, сұлтандардың, басшылардың, мал айдаушы</w:t>
        <w:br/>
        <w:t>каяғктардың портреттерін салды. 1855-1857 жылдары О.Н.Бутаков Т.Г.Шевченконьң</w:t>
        <w:br/>
        <w:t>суреттерін афортқа ауыстырады: “Қыс кезіндегі Қосарал бекінісі “Қазақ</w:t>
        <w:br/>
        <w:t>даласындағы көлік демалысы”, “-иколай аралының жағасы”. Аталған офор/тар</w:t>
        <w:br/>
        <w:t>Б.Залесскийдің альбомында Киевтегі Т.Г.Шевченко музәйінде сақтаулы. Осы жерде</w:t>
        <w:br/>
        <w:t>сүретшініп өзі жасаган “Сырдариядағы пристань", “Құлынды жартыаралындағы</w:t>
        <w:br/>
        <w:t>молда Досамалдың Бейіті”, “Арал теңізі жағасында Т.Г.І1оэчоико окспедицияға</w:t>
        <w:br/>
        <w:t>қатынасушылар арасында 1848-1849-&lt;ж.", “Қасаралдағы қазақ, қоныстары”, “Сысқы</w:t>
        <w:br/>
        <w:t>Қосарал”, “От басындағы қазақтар” офооттары да бар. "Түйе үстінде” офорты</w:t>
        <w:br/>
        <w:t>Н.Гароновичтің суреті бойыншғ жасапған.? О).Н.Бутякова офорт техникасын</w:t>
        <w:br/>
        <w:t>Пвтерборлық грзвершы К.И.Клодтан үйренгені белгілі.</w:t>
        <w:br/>
        <w:t>Әуесқой-суре ші Владимир Никониввич Пло!никон (1832-1875) Орел жағасында</w:t>
        <w:br/>
        <w:t>туып, Орынборда қызмет істеген. Тегі кедей, дворян от басынан тарайды. Орынбор</w:t>
        <w:br/>
        <w:t>уездік училишесін бігіреді. Кейінірек, Қазақ өлкесін басқару әкімшілігіндегі</w:t>
        <w:br/>
        <w:t>м&gt;«смәлерде коп жыл қызмст стсді.</w:t>
        <w:br/>
        <w:t>1859 жылы қызхүйектә В.Н.Плотников З.В.Григорьөвке былай деп жазады: Екі</w:t>
        <w:br/>
        <w:t>жылға созылған қызметі кезінде сазақ ауылдарына жиі барып тұрдым. Осыны</w:t>
        <w:br/>
        <w:t>пайдаланып, қолым бос кезінде қазақтардың киімін, олардың тұрғын үйін,</w:t>
        <w:br/>
        <w:t>түрмыстық заттарын, қару-жарағын, музыкалық аспаптарын, жалпы олардың</w:t>
        <w:br/>
        <w:t>тұрмысындағы көзге түскендердің бәрін бейнелеуге тырыстым. Суре! ерімді</w:t>
        <w:br/>
        <w:t>эЧзбров! Н. Олга Нехплаовшо Бүті</w:t>
        <w:br/>
        <w:t>филиала Тән рафиньшкс шбцешна:</w:t>
        <w:br/>
        <w:t>(ан зе кудожсотвеіні.4с г</w:t>
        <w:br/>
        <w:t>әдоліяя (1883 186 т.) /ЛМзгсстяя Уэбсхиотононого</w:t>
        <w:br/>
        <w:t>СР. Т.3 - Тешкен, 1857. - 0.187:138</w:t>
        <w:br/>
        <w:t>87184</w:t>
        <w:br/>
        <w:t>Н.Н. Карязин, Қазақ биі.</w:t>
        <w:br/>
        <w:t>7888</w:t>
        <w:br/>
        <w:t>(М, каразин, Казықсқий</w:t>
        <w:br/>
        <w:t>бий, 1055</w:t>
        <w:br/>
        <w:t>ІК. Кағагір. Казліт Бі. 1886</w:t>
      </w:r>
    </w:p>
    <w:p>
      <w:r>
        <w:t>|</w:t>
        <w:br/>
        <w:t>|</w:t>
        <w:br/>
        <w:t>Ф.В. Дмоховокий, Жеменей</w:t>
        <w:br/>
        <w:t>(ШВТЕЯЛЫ. 1884</w:t>
        <w:br/>
        <w:t>Ф.В. Дмохонсхий.</w:t>
        <w:br/>
        <w:t>Дьеменейежпе уітмһе.</w:t>
        <w:br/>
        <w:t>1884</w:t>
        <w:br/>
        <w:t>Е Птокһо/які</w:t>
        <w:br/>
        <w:t>Үвтюпеу Сізй, 1984</w:t>
        <w:br/>
        <w:t>Ф.В. Дмохәвский. Дала</w:t>
        <w:br/>
        <w:t>шапқыншылары. 1884</w:t>
        <w:br/>
        <w:t>Ф.В. Диохәгский. Стөпыа</w:t>
        <w:br/>
        <w:t>павздпики, |854</w:t>
        <w:br/>
        <w:t>ЖЕ. Бупсі оу Ногезттегі,</w:t>
        <w:br/>
        <w:t>124</w:t>
        <w:br/>
        <w:t>48</w:t>
        <w:br/>
        <w:t>Н.Н. Қаразин. Қарт қазақ,</w:t>
        <w:br/>
        <w:t>ӘЙЕЛІ. 1588</w:t>
        <w:br/>
        <w:t>НІН. Каразин. Пвжилая</w:t>
        <w:br/>
        <w:t>қазашқа, 1882</w:t>
        <w:br/>
        <w:t>М. Кагагіп. Ап О/0 КазаКһі</w:t>
        <w:br/>
        <w:t>М/&gt;тап, !885</w:t>
        <w:br/>
        <w:t>8, Крюков. Тускетачдагы.</w:t>
        <w:br/>
        <w:t>бақтар. (қейеһы шығыс</w:t>
        <w:br/>
        <w:t>керінді). 1885</w:t>
        <w:br/>
        <w:t>|В Кроюов Сады а</w:t>
        <w:br/>
        <w:t>Түркестанв (зидгорсца с</w:t>
        <w:br/>
        <w:t>гоотока). 1885</w:t>
        <w:br/>
        <w:t>1 Көшау. багделе іп</w:t>
        <w:br/>
        <w:t>Таһезі8п. (88%</w:t>
        <w:br/>
        <w:t>|Мавө. Шымкөнт бзгігісі.</w:t>
        <w:br/>
        <w:t>(885</w:t>
      </w:r>
    </w:p>
    <w:p>
      <w:r>
        <w:t>(Лек. Чіиімкеті ехым!</w:t>
        <w:br/>
        <w:t>(паңость 7885)</w:t>
        <w:br/>
        <w:t>ІИвет Те 8йіткелі Ғо/ігезв.</w:t>
        <w:br/>
        <w:t>1885</w:t>
        <w:br/>
        <w:t>5</w:t>
        <w:br/>
        <w:t>М ХАЛЫ, 2 Жал а,» кы... Ж</w:t>
        <w:br/>
        <w:t>49</w:t>
        <w:br/>
        <w:t>Роньят. Коксу сзенінің</w:t>
        <w:br/>
        <w:t>жағасындағы кэпір. 1886</w:t>
        <w:br/>
        <w:t>Роньят. Мост, пикет и</w:t>
        <w:br/>
        <w:t>вьселок На берегу реки</w:t>
        <w:br/>
        <w:t>Коскоу;1885</w:t>
        <w:br/>
        <w:t>Нелігі. Тіле Вгійде, Рей ала</w:t>
        <w:br/>
        <w:t>3 Инде а//ле Соль өГІре.</w:t>
        <w:br/>
        <w:t>Жоқвй БіУег. 1885.</w:t>
        <w:br/>
        <w:t>Гильценбрят. Сырдария</w:t>
        <w:br/>
        <w:t>жағасы, 18Е5</w:t>
        <w:br/>
        <w:t>Гальпенбрант Есрог</w:t>
        <w:br/>
        <w:t>Сырдарыи 1485</w:t>
        <w:br/>
        <w:t>(бізелруалі Тһе Соаві 1885</w:t>
        <w:br/>
        <w:t>ағымы ...</w:t>
        <w:br/>
        <w:t>Я4%Т5 лә.</w:t>
        <w:br/>
        <w:t>1. МЕК 44) М.</w:t>
        <w:br/>
        <w:t>4</w:t>
        <w:br/>
        <w:t>2</w:t>
        <w:br/>
        <w:t>жасан 5002222 2. 2</w:t>
        <w:br/>
        <w:t>жете жағ, 12 1 22221</w:t>
        <w:br/>
        <w:t>қ.лара/</w:t>
        <w:br/>
        <w:t>НІН. Каразин. Қазақ</w:t>
        <w:br/>
        <w:t>даласында ямдәу, 1885</w:t>
      </w:r>
    </w:p>
    <w:p>
      <w:r>
        <w:t>НІҢ Каразин.-Лечение</w:t>
        <w:br/>
        <w:t>горязки в казахокой степи.</w:t>
        <w:br/>
        <w:t>І8Е8</w:t>
        <w:br/>
        <w:t>М. Когагіп. Казак) Нәзішг,</w:t>
        <w:br/>
        <w:t>1855</w:t>
        <w:br/>
        <w:t>баға береді. Басқа сыншылар “Ұрыс бейнелеген картиналары бітпеген, набай</w:t>
        <w:br/>
        <w:t>күйінде, көріністерінде анықтық жхоқ"-- деген.</w:t>
        <w:br/>
        <w:t>90-шы жылдардың ортасында Орынбор қаласында Каразин “Торғай</w:t>
        <w:br/>
        <w:t>иллюстрацияланған 1 ячеі ін" шығарып, оны 1896 жылға дейін жалгастырады. Ондай</w:t>
        <w:br/>
        <w:t>газет Ресейдің шет аймақтазы үшін сирек дүнив әді. Н.Н.Каразин</w:t>
        <w:br/>
        <w:t>иллюстрацияларының «өбін әзі жасайтын. Солардың Ішінде "Қазақ даласында”,</w:t>
        <w:br/>
        <w:t>“Әнші”, “Қазақ жарысы”, “Даладағы керуен", “Даладағы құдық басында”, “Орыс</w:t>
        <w:br/>
        <w:t>әскерлерінің даладағы қозғалысы” және “Қазақ даласы”. Соқғы сурет өте әсерлі.</w:t>
        <w:br/>
        <w:t>Жеті адам жартылай құм басыл қалған кұдықтач су ішу үшін жартасты сайдың</w:t>
        <w:br/>
        <w:t>ішіне тостаған. Жарқыраған күн сәулесі бүкіл кекістікті алып тұр, ыстық, күннің</w:t>
        <w:br/>
        <w:t>лапылдаған жалыны көрерменге сезіліп тұрғачдай, шөліркеген, әлсіреген</w:t>
        <w:br/>
        <w:t>жолаушылар.</w:t>
        <w:br/>
        <w:t>Н.Н.Каразиннің “Ат әлімі -- адам өлімі" (1890) акварелін Третьяков галереясы</w:t>
        <w:br/>
        <w:t>жаңадан ашылайм!! деп жатқанда-ақ сатып алған. Бұл жұмыс дала адамының қиын</w:t>
        <w:br/>
        <w:t>да катал өмізі тақырыбын жалғастырады.</w:t>
        <w:br/>
        <w:t>Әрине, суретшінің шығармашылығын П.З.Первшагиннң картиналазындағы</w:t>
        <w:br/>
        <w:t>идеялық бағытпен салыстыруға бслмас. Н.-“.Каразиннің соғыс тілді картиналары</w:t>
        <w:br/>
        <w:t>мен сызба-суреттері орыс қаруының күші мен әскерінің каһармандығын мадақтауға</w:t>
        <w:br/>
        <w:t>арналса, В.В.Верешагин оны жаулап алу соғысына өз шығармалары арқылы үкім</w:t>
        <w:br/>
        <w:t>шығарып, лағнет айтады. Батыс еуропа әдебиетінен тәлім алған Каразинге</w:t>
        <w:br/>
        <w:t>Қазақстан мен Орта Азияны Ресейге қосып алу америкалық Батысты колонизациялсу</w:t>
        <w:br/>
        <w:t>59</w:t>
        <w:br/>
        <w:t>бий бұтағая с ад с оғо-заладыод ли</w:t>
        <w:br/>
        <w:t>седероа &lt;дос/точи старани разрушеняой стораны</w:t>
        <w:br/>
        <w:t>ПІРІ</w:t>
        <w:br/>
        <w:t>ісгітшршісікі</w:t>
        <w:br/>
        <w:t>Ш.Ш. Уәлиханов. Нұра</w:t>
        <w:br/>
        <w:t>көенілег Ботағай 5</w:t>
        <w:br/>
        <w:t>касөнесімін жоспарлары.</w:t>
        <w:br/>
        <w:t>(АЬХІУ) 1062. 5.</w:t>
        <w:br/>
        <w:t>Даздез то лана 4</w:t>
        <w:br/>
        <w:t>4. Валиханов. План и Ялан СПаІЗД (3рез по ле</w:t>
        <w:br/>
        <w:t>разразы мавзолезі Әутагай</w:t>
        <w:br/>
        <w:t>на р, Нура (ХІ-ХІМ). 1862:</w:t>
        <w:br/>
        <w:t>г і Т</w:t>
        <w:br/>
        <w:t>С. Иәйкғапам. Тһе Сһата” ШЕ | 6!</w:t>
        <w:br/>
        <w:t>іле В.ладау Мозошешт, (Хі- Т ЕӘНЕЕЕ!</w:t>
        <w:br/>
        <w:t>ХІУ, 7882</w:t>
      </w:r>
    </w:p>
    <w:p>
      <w:r>
        <w:t>ШІ, Уоликзиов, Жұбаіәика</w:t>
        <w:br/>
        <w:t>жәғейтдал ата</w:t>
        <w:br/>
        <w:t>күмбездерінің суреттері.</w:t>
        <w:br/>
        <w:t>1862</w:t>
        <w:br/>
        <w:t>4.4. Валиханов, Рисунок</w:t>
        <w:br/>
        <w:t>миезолея ЖУСЕн-Анай 8 2 1</w:t>
        <w:br/>
        <w:t>АЗТбул асы. 1882 Жасамтаб” 4 аяглазсяан Өюбесе З арена</w:t>
        <w:br/>
        <w:t>ы 22</w:t>
        <w:br/>
        <w:t>тағ</w:t>
        <w:br/>
        <w:t>(Сһ. Үзіікікетіоу. Моьишікшгі 24</w:t>
        <w:br/>
        <w:t>2либап Аға апа Айшат.</w:t>
        <w:br/>
        <w:t>18Е?2</w:t>
        <w:br/>
        <w:t>ШШ), Уалиханов.</w:t>
        <w:br/>
        <w:t>Қазақтардың кесене:</w:t>
        <w:br/>
        <w:t>тұрғызу түрлері. 1054</w:t>
        <w:br/>
        <w:t>8.4. Вилиханов, Типы:</w:t>
        <w:br/>
        <w:t>кезахоких нашгробиьх</w:t>
        <w:br/>
        <w:t>саоружоиий. 1854</w:t>
        <w:br/>
        <w:t>Са, Уаһапау. Туре о).</w:t>
        <w:br/>
        <w:t>Жаға Еһ Стама Мопителів.</w:t>
        <w:br/>
        <w:t>1854</w:t>
        <w:br/>
        <w:t>«са Г/А Ата ЕУДУ А 48</w:t>
        <w:br/>
        <w:t>А.О.дшамон. Еріігіегі</w:t>
        <w:br/>
        <w:t>Өскемен мен Бұқтәрма</w:t>
        <w:br/>
        <w:t>“арғығының көрінісі. 1985:</w:t>
        <w:br/>
        <w:t>А.О. Адамгв. Вид между”</w:t>
        <w:br/>
        <w:t>“сть-Каменагтртеаия и</w:t>
        <w:br/>
        <w:t>Бухтармой һа Иртышв.</w:t>
        <w:br/>
        <w:t>1885</w:t>
        <w:br/>
        <w:t>А. Адатон, бейузза Өзі</w:t>
        <w:br/>
        <w:t>Жаттсподогов ала.</w:t>
        <w:br/>
        <w:t>Виміиаттевй г1/Нізі 7885.</w:t>
        <w:br/>
        <w:t>НІН Каразин Һүткіт</w:t>
        <w:br/>
        <w:t>шылған қалақ |84.</w:t>
        <w:br/>
        <w:t>1. Қаразня, Казак”</w:t>
        <w:br/>
        <w:t>Эгей сокала,,</w:t>
        <w:br/>
        <w:t>кәрмәлерде күміс медальға из болған. 1885 жылы оқуын үздік бітіріп, үшінші</w:t>
        <w:br/>
        <w:t>днрежелі тазухи жә-е портреттік кескіндемеші суретші атағын алған.%! "Түрлі-түсті</w:t>
        <w:br/>
        <w:t>Рсесия-а” "Әскемен мен зұқтызма арасындағы Ертіс көрінісі", “Тәшкенттің солтүстік</w:t>
        <w:br/>
        <w:t>көрінісі" т.б. еңбектері енген.</w:t>
        <w:br/>
        <w:t>“Түрлі-түст. Россия" басылымын безендіруге Норовлев, Кэюков, Роньят,</w:t>
        <w:br/>
        <w:t>Манюшко қатынасқан. Бірақ олар туралы мәлімет таб&gt;лмады, тек Норовленке гөн</w:t>
        <w:br/>
        <w:t>мына суреттер екені белгілі: “Семей”, “Марал өлтірген қазақ”, “Тол сәніндегі бас.</w:t>
        <w:br/>
        <w:t>м үде: н, 1764-4314. “ШІ; Чюстә Зисграолчес&lt;ая. ОПЕ.1</w:t>
      </w:r>
    </w:p>
    <w:p>
      <w:r>
        <w:t>Н.В, Нерешагин. Қазақ.</w:t>
        <w:br/>
        <w:t>1874</w:t>
        <w:br/>
        <w:t>В.В. Верешегиг). Казак:</w:t>
        <w:br/>
        <w:t>18/4</w:t>
        <w:br/>
        <w:t>М. Иеғақоһаділ. Кағасһ. |074</w:t>
        <w:br/>
        <w:t>Сырдаруя бойында суретші өлкенің өткен тарихының іздеріне көңілін бөледі.</w:t>
        <w:br/>
        <w:t>Ертедегі Жанкөнт мазарының маңында суретші киіз үйде бірнеше күн қонып, сел</w:t>
        <w:br/>
        <w:t>жерле түрлі қыш-құмыра жинал, сызбалар жасайды. 1868 жылы Н.Нерешцагин</w:t>
        <w:br/>
        <w:t>Тәшкезттен Жетісу облысына жолдама ағып, ондн көптеген этюдтер жазады .26</w:t>
        <w:br/>
        <w:t>1888 жылдың күзінде сүретші Парижге жүреді. Бұрын дайындалған нобайлары</w:t>
        <w:br/>
        <w:t>бойынша Түркістап тогтама картичаларын жэззды. 1870 жылы сәуірде суретші</w:t>
        <w:br/>
        <w:t>Түркістан өлкесіне қайтып аралады. Генерал-губернатормен есеп беру жұмысының</w:t>
        <w:br/>
        <w:t>мөлшерін келіскеннен кейін, В.Верешагин "Түркістан өлкесінің сурет альбомын”</w:t>
        <w:br/>
        <w:t>дайыздау үшін Мюнхеніе жүреді. Бұл жерде суретші үлкен он бес шығарма дүниеге</w:t>
        <w:br/>
        <w:t>өкеледі.</w:t>
        <w:br/>
        <w:t>Сол көздә В.Верегцагин картиналарының көрмесі Лондонда, 1874 жылы</w:t>
        <w:br/>
        <w:t>Пвтврборда, Н.Каразиннің географиялық қсғамда өтіп жатқан көрмесімен қатар</w:t>
        <w:br/>
        <w:t>болады. Тақырыптары бір болғанымен. көзқарас алшақтығы анық байқалады.</w:t>
        <w:br/>
        <w:t>1874 жылғы көрмеде “Таудан ойға қарай (қазақ ауылдарының кәм)”, “Қазақ”,</w:t>
        <w:br/>
        <w:t>“Қазақтар”, “Алатаудағ-! үлкен ко! жолы”, “Бай қазақтың киіз</w:t>
        <w:br/>
        <w:t>үйінің іші", “Шу өзезі аңғарындағы қазақ әйелі”, “Таудағы (азақ</w:t>
        <w:br/>
        <w:t>алраты”, "Шу өзені аңғарындағы кеуіп қалған түзды кәл”, “Алша</w:t>
        <w:br/>
        <w:t>кэл тауы", “Шыназ бен Жизақ аралығындағы шөл даладағы</w:t>
        <w:br/>
        <w:t>Мырза Рабат құдықтары”, “Шу өзені алқабы”, “Шу әзені</w:t>
        <w:br/>
        <w:t>аңғарындағы құлаг қалған бір бәкініс”, “Қазақ әйелдері”,</w:t>
        <w:br/>
        <w:t>“Қазақтаз", “Алатаудағы Лепсі бекеті маңындағы тау”, “Лепсі</w:t>
        <w:br/>
        <w:t>бекетін қоршаған таулар”, “Қазақ қыстауы" картиналары</w:t>
        <w:br/>
        <w:t>қойылады.</w:t>
        <w:br/>
        <w:t>Басылымдарда суротшіні пәртриотизмиси ада болған, ол</w:t>
        <w:br/>
        <w:t>орыс әскерінің жеңісін корлайды. женімпаздарды жаралы ғып,</w:t>
        <w:br/>
        <w:t>өлі етіп, бақытсыз ғып, суреттейді, жаулап алу жорықтарын,</w:t>
        <w:br/>
        <w:t>соғысты жамандайды - деген мақалылар шығады. Түркісіаннын</w:t>
        <w:br/>
        <w:t>гэнерал-губернатары Кауфманды, Азия департәмейтіпіп</w:t>
        <w:br/>
        <w:t>директоры Стремоуховты Верешагиннін соғыс&lt;а сарсы ұстанымы</w:t>
        <w:br/>
        <w:t>ашуландырады. Соғыстың “екінші бөтін" керсету үлкен күдік және</w:t>
        <w:br/>
        <w:t>қарсы паэтриотизм деп бағаланды. Газет -- журналдар екі топқа</w:t>
        <w:br/>
        <w:t>бөлінді. Суретшіні жеқтағандардың ішінде ірі сыншы В.З.Стасов,</w:t>
        <w:br/>
        <w:t>суретші И.Н.Крамскай, И.Е.Рспип, Торғай облысынын</w:t>
        <w:br/>
        <w:t>губернаторы А.К.Гейнс болды.</w:t>
        <w:br/>
        <w:t>Верн! |агин үлкен көркеменео мурасын қалдырды. Біз үшін</w:t>
        <w:br/>
        <w:t>орыс өнерікің бетке ұстар тұлғаларының бірі Қазақстан тузалы,</w:t>
        <w:br/>
        <w:t>қазақ халқы жайлы көп картинвя жасағаны, они тарихы, омір</w:t>
        <w:br/>
        <w:t>кәлботі, түрмысы, табиғат эпизодтарын ұқыптылықпен, үлкен</w:t>
        <w:br/>
        <w:t>қам&lt;ор көңілмен бейнелегені қымбат.</w:t>
        <w:br/>
        <w:t>Ұзақ уақыт қазақ өлкесімен тығыз байланыста болған, В.В.Зерешцагичнің</w:t>
        <w:br/>
        <w:t>замандасы, кэскіндемеші Алексей Данлловуч Кившенко (1851-1895), Ол ең алдымен</w:t>
        <w:br/>
        <w:t>ооғыс қимылын бейнелеуші, тарихи композициглар мөн жанрлық картиналардың</w:t>
        <w:br/>
        <w:t>авторы рәтінде танымал болған. Жұмыстарының ішінде “Филедегі 1812 ж. әскери</w:t>
        <w:br/>
        <w:t>Кеңзбс”, 178//-1878 жж. орыс-түрік соғысы тақырыбына салынған: -- “Қарбалас”,</w:t>
        <w:br/>
        <w:t>“Егіншілерге түскі тамақ әкеле жатсан бапапар”, “Ертенгенлер”, “Ұры” топтама</w:t>
        <w:br/>
        <w:t>картиналары кең танымал болған.</w:t>
        <w:br/>
        <w:t>3% Берашагингіурнестанеин (Пуәликашия догумантов 3-М.Зоммер) //Литаратурный Ташхент. Альмангх - Ташікелт</w:t>
      </w:r>
    </w:p>
    <w:p>
      <w:r>
        <w:t>1947.-С,122- “абров ГН. Худохник В.В.Вәрзшагин в Турк нсхси кпгг //Эвезда Востока. - 1955, - М 5. - 118.</w:t>
        <w:br/>
        <w:t>61</w:t>
        <w:br/>
        <w:t>Н.Г Перов, Азтолортрет.</w:t>
        <w:br/>
        <w:t>В.Г. Пәров. Авталартрет.</w:t>
        <w:br/>
        <w:t>у. Регоу, Бе Ролгай,</w:t>
        <w:br/>
        <w:t>Б.Г. Перов. Пугақаатан</w:t>
        <w:br/>
        <w:t>ааы.</w:t>
        <w:br/>
        <w:t>Н.Г. Пероя. Суд Пу зеге.</w:t>
        <w:br/>
        <w:t>у/ Регоу. Ридаслеу 5 бош</w:t>
        <w:br/>
        <w:t>ХІХ ғасырдың екінші жартысында Орталық Ресейдің Қазақстанға зкономикалық,</w:t>
        <w:br/>
        <w:t>әсері арта түсті. Ресейде крепостнойлық құн жойылғаннан кейін оның тұтынушылық</w:t>
        <w:br/>
        <w:t>қабілеті мен шикізат көзі мүмкіндігі де өсті. Қосылған өлкенің экономикасын тезірек</w:t>
        <w:br/>
        <w:t>меңгеру үшін басқару жүйесінің бір орталығын енгізу кезек болды. Әртүрлі</w:t>
        <w:br/>
        <w:t>ұсыныстарды қарағаннан кейін 1867-1868 жж. әкімшілік рефсрма жасалып,</w:t>
        <w:br/>
        <w:t>Қазақстанның барлық жер облысқа, уезге және облысқа бөлінді. Сот ісі дв өзгерді:</w:t>
        <w:br/>
        <w:t>енді жалпы империялық сотпен қоса эдеттегі -- билер соты сақталатын болды.</w:t>
        <w:br/>
        <w:t>Салық жүйесіне де өзгеріс «ерек боп жатты. Аталған әкімшілік эеформасында</w:t>
        <w:br/>
        <w:t>мектеп, амбулатозия және аурухана ашу да көзделініпті. Верный, Семей, Омбы,</w:t>
        <w:br/>
        <w:t>Орынбор, Ташкент, Орал оияқты облыстық срталықтарда гимназия ашылды, әл</w:t>
        <w:br/>
        <w:t>Орынборда--қазақ мұғалімдік мектеп, басқа жерлерде қалалық және көліп оқитын</w:t>
        <w:br/>
        <w:t>училишцелер ашылды. Зиялы қауым қалыптасып, ғылыми қоғамдар пайда болды.</w:t>
        <w:br/>
        <w:t>Қазақстанды колонияға айналдыру қызу жүріп жатты: патша әскерінің жаулал</w:t>
        <w:br/>
        <w:t>алу жорықтарына енді ортальк, Ресейден, У&lt;раинадан шаруалардың жаппай қоныс</w:t>
        <w:br/>
        <w:t>аударуы қосынды. Ол жақта болған жер дағдарысы қазақтың кен даласына қаңғып</w:t>
        <w:br/>
        <w:t>қалга!! шаруаларды қуып әкелгендей болды. Қоныс аударушилардың үлкен легі</w:t>
        <w:br/>
        <w:t>Петрогавлавск, Кәкінетау, Атбасар, Ақмопа, Павлодар уездеріне, Жетісу мен Семей</w:t>
        <w:br/>
        <w:t>облыстарына қарай ағылды. Ресей шаруаларының жер басып алу ісі Орал. Сырдария</w:t>
        <w:br/>
        <w:t>жене Торғай облыстарына дейін жетті.</w:t>
        <w:br/>
        <w:t>Ауыл шаруашылығының даму-імвн катар өндіріс те өсу жолына түседі. Енді</w:t>
        <w:br/>
        <w:t>жүрт тек жер өңдеумен ғана емес, фабрика, зауыт, руда өндіру ісімен де айналыса</w:t>
        <w:br/>
        <w:t>бастады. Жер өңдеу жана сатыға кетерілді, өндіріс өнімдері пайда бсла бастады,</w:t>
        <w:br/>
        <w:t>жол қатынасы дұрысталды. Жұмысшы табы</w:t>
        <w:br/>
        <w:t>қалыптаса бастады.</w:t>
        <w:br/>
        <w:t>Реформа кезеңі ерекшеліктерінің әсері</w:t>
        <w:br/>
        <w:t>Василий Григорьевич Пәров (1833-1882)</w:t>
        <w:br/>
        <w:t>Шығармашылығына да әсер етеді. Ол жылжымалы</w:t>
        <w:br/>
        <w:t>көркемсурет көрмелері Жолдастығының негізін</w:t>
        <w:br/>
        <w:t>қалаушылардың бірі және қайраткері болатын.</w:t>
        <w:br/>
        <w:t>Перов жастайынан әмірдің қатан мектебінен еткен,</w:t>
        <w:br/>
        <w:t>жақшыпық, керіп өскен. Алдымен А.В.Ступиннің</w:t>
        <w:br/>
        <w:t>Арзамас!ағь кескіндеме микінбінде, 1848 жылдан</w:t>
        <w:br/>
        <w:t>1849 жылдар аралыгында сурсттсі! бастауыш білім</w:t>
        <w:br/>
        <w:t>апалы. балан кейін Мәскеудегі квскіндеме, мүсін</w:t>
        <w:br/>
        <w:t>және сәулет училишесіген оқиды. Керкемсурыі</w:t>
        <w:br/>
        <w:t>Академиясының ілвтелден оқу пенсионып алып,</w:t>
        <w:br/>
        <w:t>1862 жылы, екі жылдан кейін отанына оралады.</w:t>
        <w:br/>
        <w:t>Суретші қаламынан Қазақстанға ткәлей қатысы бар адамдардың портреттері</w:t>
        <w:br/>
        <w:t>де туады. Жазушы В.И.Дальдің 1871 жылғы қазақ өлкесінде сауда жасаған Мәскеу</w:t>
        <w:br/>
        <w:t>көпесі Хлудвтың (1868) портреттерін алдымен айтқан жән.</w:t>
        <w:br/>
        <w:t>Б.Г.Перовты тек өз заманы емес, өткен тарлх та өте қызықтыратын. 1870 жылы</w:t>
      </w:r>
    </w:p>
    <w:p>
      <w:r>
        <w:t>төменгі Новгород пен Болгада болғаны оны Пугачев тақырыбына картина салды.</w:t>
        <w:br/>
        <w:t>Соның нәтижесінде “Пугачев соты”? картинасы туды. Н.!.ІПеровқа шаруалар</w:t>
        <w:br/>
        <w:t>соғысына орыстан басқа ұлттардың қатынасқандары белгілі болатын. 1874 ж-ілдың</w:t>
        <w:br/>
        <w:t>мамырында карквмсурет Академиясына: “Мен келер айдың басында Болга мен</w:t>
        <w:br/>
        <w:t>Оралға сурет слу мақсатымен жол жүгейін деп отырмын” -- деп хабарлайды ол,%</w:t>
        <w:br/>
        <w:t>ЖЕНаР а.</w:t>
        <w:br/>
        <w:t>% Дэухинин |М. Бі. Перов А эго сарлива “Суд Пугачена” (Ж ноңршізу 2 мегідиж изучения и. неучного оглсвния</w:t>
        <w:br/>
        <w:t>художественных произведений) //Музей ренолоциня СССР. Сбозвак 5. - М. 933. - б.28-00,</w:t>
        <w:br/>
        <w:t>? федораз-Дазыдов А.А. 8.1.1Іров. Приложение: да«ументы, ги:</w:t>
        <w:br/>
        <w:t>Биолилгзафия. - М.. 1994. - С.113.</w:t>
        <w:br/>
        <w:t>н эасоказы, катала- произзеденл?.</w:t>
        <w:br/>
        <w:t>42</w:t>
        <w:br/>
        <w:t>В.Б.Бельяминов-Зернов, І-.Г.Чернышевокий маңындағы ағайынды В.Н.Куроч-</w:t>
        <w:br/>
        <w:t>киндермен араласып, Ф.М.Достоевскиймен хиі кездеседі, ақындар А.Н.Майков,</w:t>
        <w:br/>
        <w:t>Я.И.Полопский, сыпшы Н.Страховпен кездеседі. 1860 жылдың көктемінде</w:t>
        <w:br/>
        <w:t>Ш.Уәлихановты ауыр сырқат Петербордан кетуге мәжбүрлейді.</w:t>
        <w:br/>
        <w:t>Шоқан Уәлихановтың жұмыстары жанрлық жағынан әр түрлі: олар портреттер,</w:t>
        <w:br/>
        <w:t>жердің кээністері, Аягәз бағыты, Ыстықкөл саларындағы сызбалары, дала мен</w:t>
        <w:br/>
        <w:t>архитектура керінігтері.</w:t>
        <w:br/>
        <w:t>Зерттеушілер оның 152-ге тарта ілығармаларын есәпке алады. Солардың ішінде</w:t>
        <w:br/>
        <w:t>“Құсмұрын округі ауыл қыстауларының планы” (1852), “Шақырымдық діңгек</w:t>
        <w:br/>
        <w:t>қасында" (1860), “ХУІІ ғасырдағы қазақ даласының картасы” (1850), “Сырымбеттегі</w:t>
        <w:br/>
        <w:t>Айғаным қыстауы” (1853), “Таспа тауының өтегіндегі демалыс" (1856), “Мерке</w:t>
        <w:br/>
        <w:t>өзенінің байындағы Арыс отрядының қонысы" (1856), "Жайрамдар" (1856), “Сайғақ</w:t>
        <w:br/>
        <w:t>лагі” (1856), "Теріскей Алатау және Алатау шыңдары” (1856), “(озы Көрпеш және</w:t>
        <w:br/>
        <w:t>Баян сұлу бейіті басындагы тас мүсіндер” (1856), "Сарысу өзені бойындағы Жұбан</w:t>
        <w:br/>
        <w:t>ана Айтбол ата күмбезі” (1862), “Қазақ музыканттары” (1862), “Тораңғы ығындағы</w:t>
        <w:br/>
        <w:t>үй” (1856), “Қазақ портреті” (1856), "Қанқажа ағаның лортреті” (1862),</w:t>
        <w:br/>
        <w:t>“Г.Н.Потаниннін портреті” (1857), “Автопортрет” (1856) бар. Ш.Уәлиханов кескіндеме</w:t>
        <w:br/>
        <w:t>мен графиканың әртүрлі техникаларын жете меңгерген: ол тушыпея, сепиямен,</w:t>
        <w:br/>
        <w:t>акнарельмен, пастельмен, май бояүмен жұмыс істей білген. Сан қырлы дарыны</w:t>
        <w:br/>
        <w:t>бар Шоқан -- бейнелеу өнеріне қазақ тақырыбын қалыптастыруда өте үлкен үлес</w:t>
        <w:br/>
        <w:t>қасты.</w:t>
        <w:br/>
        <w:t>ХХ гасырдың ортасына таман өлкемен танысу зерттеулік және жоспарлы қалыпқа</w:t>
        <w:br/>
        <w:t>түселі. Арнаулы Академиялық білімі бар маман суретшілермен қатар, әуесқой</w:t>
        <w:br/>
        <w:t>суретшілер де айтарлықтай еңбек етті. Олардың сіңірген еңбегінің жемісі</w:t>
        <w:br/>
        <w:t>Қазақстанға кейін келген кескіндемешілер, мүсіншілер мен графиктердің</w:t>
        <w:br/>
        <w:t>шығармямыплығында жалғасын тауып, пайдаға асты.</w:t>
        <w:br/>
        <w:t>асай. Ертістегі</w:t>
        <w:br/>
        <w:t>кий, Барқа на</w:t>
        <w:br/>
        <w:t>уын Уезэгі</w:t>
        <w:br/>
        <w:t>ирШіз іле ауылы.</w:t>
        <w:br/>
        <w:t>зетін йе</w:t>
      </w:r>
    </w:p>
    <w:p>
      <w:r>
        <w:t>; айузА Аііни,</w:t>
        <w:br/>
        <w:t>әмкая (Шытакент</w:t>
        <w:br/>
        <w:t>екін орталығы).</w:t>
        <w:br/>
        <w:t>Оз. Чилкент-</w:t>
        <w:br/>
        <w:t>м. Әліткелі(Тһе</w:t>
        <w:br/>
        <w:t>Сйеде/атаі САУ).</w:t>
        <w:br/>
        <w:t>суреіші атағы беріледі. Шығармашылығы Сібір мен Қазақ</w:t>
        <w:br/>
        <w:t>әлкесіне байлачысты. Иркутск облысының көркеменер</w:t>
        <w:br/>
        <w:t>музейінде оның “Жаздың айлы түніндегі хуторок” жұмысы</w:t>
        <w:br/>
        <w:t>сақталған. А.В.Малиновскийдің жұмыстары Мемлекеттк</w:t>
        <w:br/>
        <w:t>Третьяков галереясында ла сақталған. “Түрлі-түсті Россия”</w:t>
        <w:br/>
        <w:t>басылымына (Х том. Орыс Орта Азиясы) “Той сәнімен киінген</w:t>
        <w:br/>
        <w:t>қазақ қызы" сүретін орындайды. Сурві өпкен ғясыр киімін</w:t>
        <w:br/>
        <w:t>этнографиялық зерттеуге арналған хақсы үлгі боларлық.</w:t>
        <w:br/>
        <w:t>Малинапоскийғге тиесілі тағы бір сурет -- “Ертістегі кеме”</w:t>
        <w:br/>
        <w:t>туындысы.</w:t>
        <w:br/>
        <w:t>Константик Инанович Тихомиров жайлы мәліметтер толық</w:t>
        <w:br/>
        <w:t>сақталмаған. Ол тау-кен инженерлік ичститутында оқып,</w:t>
        <w:br/>
        <w:t>1854-1870 жылдары көркемсурет Академиясында дәріс</w:t>
        <w:br/>
        <w:t>алады. Өткен ғасырдың 50-ші және 60-шы жылдыры</w:t>
        <w:br/>
        <w:t>Жетісуда белгілі Қазақстанды зерттеуші М.И.Венюковпен</w:t>
        <w:br/>
        <w:t>Қастек бекінісін салуға озын дайындап сызу сызалы. 1870</w:t>
        <w:br/>
        <w:t>жылы болған академиялық көрмеде автопортрвтін, төрт</w:t>
        <w:br/>
        <w:t>жыгдан кейін сап сияқты көрмеге “Этюд” жұмысын қояды</w:t>
        <w:br/>
        <w:t>1882-1884 жылдары көркемсурет Академиясының</w:t>
        <w:br/>
        <w:t>педагиі ық киносының лықдаушысы болады. "Іле жағындағы</w:t>
        <w:br/>
        <w:t>Алатау" және басқа иллюстрациялары “Түрлі-түсті Россия"</w:t>
        <w:br/>
        <w:t>басылымына енген.</w:t>
        <w:br/>
        <w:t>Александр Никонорович Нисченков -- табиғат көрінісін</w:t>
        <w:br/>
        <w:t>Бейнелеуші суретші. Ол туралы мелімет өте аз.</w:t>
        <w:br/>
        <w:t>Кегскіндемемен 1864 жылдан айналыскан. Көркемсурет</w:t>
        <w:br/>
        <w:t>Академиясынаһ суреткер дәрежесін елып шыққан Нисченкав</w:t>
        <w:br/>
        <w:t>1872 жылы еркін суреткер дәоежесін алған. 1864 және 1867</w:t>
        <w:br/>
        <w:t>жылдары көркемсурет Академиясының кіші және үлкен</w:t>
        <w:br/>
        <w:t>модалимен марапатталған.</w:t>
        <w:br/>
        <w:t>1867-1869 жылдар реформа комиссиясьмен қазақ</w:t>
        <w:br/>
        <w:t>даласын аралаған. Оның сузеттері тек репродукіциялары</w:t>
        <w:br/>
        <w:t>аркылы белгілі: “Новопетровек бекінісі”, “Орел бекінісі</w:t>
        <w:br/>
        <w:t>(Ырғыз)”,“Қазақ", "Көш кезікдег қазақ!ар”, "Қизақ әйелі мен</w:t>
        <w:br/>
        <w:t>қызы”, "Дүние жүзі иллюстрациясында" (1869, М44) суретші</w:t>
        <w:br/>
        <w:t>“Қырғ-із даласы жеке оның тұрғындары” мақаласына</w:t>
        <w:br/>
        <w:t>топтамг суреттерін басады.</w:t>
        <w:br/>
        <w:t>Фаддей (Тадеуш) Владисланонич Дмоховский (2--1918</w:t>
        <w:br/>
        <w:t>ж. кейін). 1880 жылдан көркемсурет Академиясының еркін</w:t>
        <w:br/>
        <w:t>тыңдаушысы болған. Петербург журнал-дарына сурет және</w:t>
        <w:br/>
        <w:t>литография жасаған. Классик-жазушылардың</w:t>
        <w:br/>
        <w:t>шығармаларына иллюстрация жасаған. “Түрлі-түсті</w:t>
        <w:br/>
        <w:t>Росвияға" жасаған иллюстрацияларының ішінде "Зырянонок</w:t>
        <w:br/>
        <w:t>көн орны”, “Змеиногорск", “Бұқтырма әзені", “Зайсан</w:t>
        <w:br/>
        <w:t>постының жаппы көрінісі” тағы баскалары бап</w:t>
        <w:br/>
        <w:t>Александр Осипович Адамов ( |839- |879)-- көркемсурет</w:t>
        <w:br/>
        <w:t>Акчцвмиясының түлегі. 1860 және 1861 жылдардағы</w:t>
        <w:br/>
        <w:t>47</w:t>
      </w:r>
    </w:p>
    <w:p>
      <w:r>
        <w:t>В.М. Васиецов. Портрет.</w:t>
        <w:br/>
        <w:t>Е.М. Езонецов Портпат-</w:t>
        <w:br/>
        <w:t>У. /яклібоу. Роптай.</w:t>
        <w:br/>
        <w:t>Н.М. Веонецов,</w:t>
        <w:br/>
        <w:t>қазақ 1885</w:t>
        <w:br/>
        <w:t>татты</w:t>
        <w:br/>
        <w:t>Н.М. Баснсцза. Казак</w:t>
        <w:br/>
        <w:t>ввюхом. 1885.</w:t>
        <w:br/>
        <w:t>Ү. Уавле(кау. Кагайһ</w:t>
        <w:br/>
        <w:t>МНеғ&lt;етапл. 1885</w:t>
        <w:br/>
        <w:t>Сапар сәтті болады. 1873 жылдың шілдесінде ол Орынбордан П.М.Третьяковқа:</w:t>
        <w:br/>
        <w:t>“Александр Михаилонич Квберонтан беріп жіберген (320) ақшаңызға өте үлкеч</w:t>
        <w:br/>
        <w:t>алғысымды айтамын; бүгін, яғни 9 шілде күні біз Оралға жүреміз, бірнеше этюд</w:t>
        <w:br/>
        <w:t>жазу ойымда бар, содан соң Гурьевке. Астрахач және Царицын қалаларына</w:t>
        <w:br/>
        <w:t>барамыз. Орынборда қамаудағы айыпкерлер бейнесінің көмегімен мен 5 этюд</w:t>
        <w:br/>
        <w:t>жаздым, Самарада 3, барлығы 8. Аммосов та 8 отюд жазды, ол да ақшаңыз үшін</w:t>
        <w:br/>
        <w:t>басын иеді. Қырсық болғанда көнеп пен бояуымыз жетпей қалды, алатын жер де</w:t>
        <w:br/>
        <w:t>жоқ, мүмкін, Астраханнан сатып алармыз”. Хатқа қарағанда Орынбор мен Оралда</w:t>
        <w:br/>
        <w:t>В.Г.Перов натураға (суретін салатын адам) кездесіп, содан қазақтардың бет</w:t>
        <w:br/>
        <w:t>әлпетінен бірнеше этюдын орындаған болуы керек. Солардың ең айшық (ысы</w:t>
        <w:br/>
        <w:t>“Қаторжан қырғыздың басы" (1873).</w:t>
        <w:br/>
        <w:t>Батыс Қазақстанда В.Перовпен бірге табиғат бейнелеуші Сергей Николаевич</w:t>
        <w:br/>
        <w:t>Аммосов та (1837 1886) сапарда болады. ОЛ Мәскеүдің кескіндеме, мүсін және</w:t>
        <w:br/>
        <w:t>сәулет училишасінде оқыған. 1872 жылы өркін сурвтші</w:t>
        <w:br/>
        <w:t>атағын алады. 1872 жылы жылжымалы көркемсурет</w:t>
        <w:br/>
        <w:t>көрмелері Жалдастығының мүшесі Болады. 18/4 жылы</w:t>
        <w:br/>
        <w:t>Жолдастықтың көрмелерінде Аммосов “Орынбор</w:t>
        <w:br/>
        <w:t>маңындағы Орал жағасы" картинасын, төртіншіде 1875</w:t>
        <w:br/>
        <w:t>жылы-- “Пейзаж”, жетіншіде 1879 жылы-- “Орынбор маңы”</w:t>
        <w:br/>
        <w:t>және “Орынбор маңынан" хартиналарын қояды. Суретші</w:t>
        <w:br/>
        <w:t>қазақтар тұрмысынан сызбалар да жасаған.</w:t>
        <w:br/>
        <w:t>Қазақстан тақырыбын Виктор Михайлович Баснецов та</w:t>
        <w:br/>
        <w:t>(1848-1926) өз шығармашылығына арқау еткәя. Асз ірі</w:t>
        <w:br/>
        <w:t>кескіндемеші, орыс өнеріндегі ертегі-аңыз жанрына қалам</w:t>
        <w:br/>
        <w:t>тербеген Жолдастық мүшесі. “Игорь Святославовичтің</w:t>
        <w:br/>
        <w:t>даланықтаомен шайқасынын кейін" (1880), “Жол</w:t>
        <w:br/>
        <w:t>айрығындағы батыр" (1882), “Батырлар" (1898) және басқа</w:t>
        <w:br/>
        <w:t>да шығармалары кең танымал болған суретші. Ол</w:t>
        <w:br/>
        <w:t>монументалдық, тавтр көркемдеуші жөне кітап</w:t>
        <w:br/>
        <w:t>иллюстрациясын жасаған сурөтші. Ол Қазақстанда</w:t>
        <w:br/>
        <w:t>ешқашан болмаған, бірақ оның графика өнерінде дала</w:t>
        <w:br/>
        <w:t>тарихын зерттегені, географиясы мен этнографиясын</w:t>
        <w:br/>
        <w:t>білетіндігі иллюстрациялық, және ғылымл еңбектерінен</w:t>
        <w:br/>
        <w:t>байқалады.”</w:t>
        <w:br/>
        <w:t>70-ші жылдары В.М.Ваонецов Қазақстанда отыз хылдам</w:t>
        <w:br/>
        <w:t>астам қызмет еткен А.Х.Гейнс пен сүретші В.В.Верешагин</w:t>
        <w:br/>
        <w:t>жайлы кітап шығару ісіне араласады. Сыншы В.В.Стасов:</w:t>
        <w:br/>
        <w:t>“Боршагиннің өтініші бойынша генерал Гейнс, біз біләтін</w:t>
        <w:br/>
        <w:t>Орта Азия жайлы талантты очерктің авторы, онын көрмесінің катологына әзінің</w:t>
        <w:br/>
        <w:t>“Орта Азия туралы жазбарын" бастырып, иллюстрация ретінде Верешагиннің ең</w:t>
        <w:br/>
        <w:t>жақсы жұмыстарының фотографиялық көріністерін беретін болыпты, табысы аздау</w:t>
        <w:br/>
        <w:t>боп жүрген Вяснвцон бұл кітипка ксилографиялық, гиипамя жисиуғн келісім береді"?</w:t>
      </w:r>
    </w:p>
    <w:p>
      <w:r>
        <w:t>Б.Васнецовтың кітал безендіру саласындағы тәжірибесін ескеріп, 80-ші</w:t>
        <w:br/>
        <w:t>жылдардың басында оғы “Түрлі-түсті Россия" альбомын иллюстроциялауға</w:t>
        <w:br/>
        <w:t>шақырады. Бұл альбомға сузетшінің жеті суреті кіреді: “Қазақ киіз үйі мен құмпың</w:t>
        <w:br/>
        <w:t>көктемгі көрінісі”, "Даладағы қазақтар”, “Ат үстіндегі қазақ”, “Қазақ әйелі және</w:t>
        <w:br/>
        <w:t>% Тал же.-С.113</w:t>
        <w:br/>
        <w:t>% Мошгукав Н., Моргунпяв-Рулечцеяя Н. Ви«тол Млхяблонич Васнецля Жиянь м тапрыество, - М. Исхусстав, 1962.</w:t>
        <w:br/>
        <w:t>- сазе?</w:t>
        <w:br/>
        <w:t>5: Герелиска В.5.Зерешағина у Б.Б.Стасовв. 7.1. 1074-1078.</w:t>
        <w:br/>
        <w:t>боставлены 4.К.Лебедевым и Г.К.Буровой /Пед ред.А.К.Лебедеза. - М.</w:t>
        <w:br/>
        <w:t>ма содгоговлены х пігчати и грамечания к ким</w:t>
        <w:br/>
        <w:t>іскусствз, 1950. - С.270-271.</w:t>
        <w:br/>
        <w:t>Б.В. Берошагин</w:t>
        <w:br/>
        <w:t>Түркістандеғы қала</w:t>
        <w:br/>
        <w:t>жамаланші жап айдағы</w:t>
        <w:br/>
        <w:t>жеше.</w:t>
        <w:br/>
        <w:t>В. Верешагин. Улица</w:t>
        <w:br/>
        <w:t>ВДОЛЬ ГОРОДСКОЙ стены</w:t>
        <w:br/>
        <w:t>8г. Туркестан.</w:t>
        <w:br/>
        <w:t>|у. Уегеоһаціі бігееі ола</w:t>
        <w:br/>
        <w:t>(һе Сйу ІМІіп Тийкісіап.</w:t>
        <w:br/>
        <w:t>(2.</w:t>
        <w:br/>
        <w:t>іы.</w:t>
        <w:br/>
        <w:t>1</w:t>
        <w:br/>
        <w:t>% % 12</w:t>
        <w:br/>
        <w:t>е Б...</w:t>
        <w:br/>
        <w:t>Ке</w:t>
        <w:br/>
        <w:t>ы 4 5,</w:t>
        <w:br/>
        <w:t>81</w:t>
        <w:br/>
        <w:t>Н.Г Хауцон. Қазақ әйелдері жүн сабауда. 1582</w:t>
        <w:br/>
        <w:t>Н.Г. Хаудав, Жен цины-казвшки быст шерсть 1889</w:t>
      </w:r>
    </w:p>
    <w:p>
      <w:r>
        <w:t>ІМ. КПішди. Кагак” МИлтіслі Несііло 1Мсоі. 1980:</w:t>
        <w:br/>
        <w:t>80</w:t>
        <w:br/>
        <w:t>21</w:t>
        <w:br/>
        <w:t>Тһе /тітіуғал! Тпе</w:t>
        <w:br/>
        <w:t>(сз. 1888.</w:t>
        <w:br/>
        <w:t>СВ. Ивзнов. Қайғар жол,</w:t>
        <w:br/>
        <w:t>ОВ. Иғаюп. Обратиой</w:t>
        <w:br/>
        <w:t>пұты.</w:t>
        <w:br/>
        <w:t>5. малоу, Нештіл0.</w:t>
        <w:br/>
        <w:t>Г. Хлудов. Өткелден өту. 1309</w:t>
        <w:br/>
        <w:t>лұлоп Перепране в боод. 7909</w:t>
        <w:br/>
        <w:t>нініо/; Скозьіш іле Нігсг: 1909</w:t>
        <w:br/>
        <w:t>79</w:t>
        <w:br/>
        <w:t>сокіндеме, сомдау және сәулет училишесінде оқып, П.М. Прянишников пән</w:t>
        <w:br/>
        <w:t>рокиннен деріс алады. Кейін Орталық техникалық сурет училицшесінде сабақ,</w:t>
        <w:br/>
        <w:t>ереді.</w:t>
        <w:br/>
        <w:t>1885 жылы С.В. Иванов көптеген гүберкиялазды аралайды, қоныс аударушылар-</w:t>
        <w:br/>
        <w:t>ің қайдан келіп, қайда бара жатқанына көз жеткізелі, тағы Орынборға барады.</w:t>
        <w:br/>
        <w:t>ргндорін ойына түйіп талай шығармаға мазмүн боларлық көрініс тауып</w:t>
        <w:br/>
        <w:t>121</w:t>
        <w:br/>
        <w:t>неновтың ең танымал шығармасы “Жолдағы кочыс аударушының өлімі"</w:t>
        <w:br/>
        <w:t>(1889), Жинақтаушы П.М. Третьяков 25 жасар С.Ивансвтың бұл жұмысын жоғары</w:t>
        <w:br/>
        <w:t>бағалап, сол көрмеден сатып алады. Нақты болмысты бейнелеген туған жерін, үй-</w:t>
        <w:br/>
        <w:t>жайын таптап бақытты өмір іздеген отбасы асыраушысының өлімі бүкіл орыс қоныс</w:t>
        <w:br/>
        <w:t>ІП Ен, трагедиясын керсететін жинақы үлкен шығармаға, айналған.</w:t>
        <w:br/>
        <w:t>іртина суретшіні-жанршы ір суретшілердің қатарына қосты. 18949 жылғы</w:t>
        <w:br/>
        <w:t>124 тамыз айларында О.В. Иванов қазақ даласында, қалмақтар арасында болады.</w:t>
        <w:br/>
        <w:t>1899 жылы 1Б мамырда “Астрахан губерниясында салар шегіп, сурет салуға құқық.</w:t>
        <w:br/>
        <w:t>берстін Ашық қағаз” алып, Еділ бойымен саяхат жасайды. 29 мамырда Басқуишақ</w:t>
        <w:br/>
        <w:t>“ей Ввсильстіті Иванов, Альдом. - М.: Сзветокий «удихник, 1954. - С.5.</w:t>
      </w:r>
    </w:p>
    <w:p>
      <w:r>
        <w:t>“Сушылар” (1913), “Бұқаға мінген қазақ әйелі” (1916), “Ұйғыр әйелдері тоқаш</w:t>
        <w:br/>
        <w:t>пісіруде” (1897).</w:t>
        <w:br/>
        <w:t>Жетісудың тамаша табиғаты, Іле Алатауының втегі, тау-шыңдары мен</w:t>
        <w:br/>
        <w:t>шатқалдары суретшіні “Үлкен Алматы Сарқырамасы" (1910), “Мұзарт мұздығы”</w:t>
        <w:br/>
        <w:t>(1909), “Жайлау” (1909) сияқты аса шырайлы суреттер дүниеге келтіруге</w:t>
        <w:br/>
        <w:t>шабыттандырған.</w:t>
        <w:br/>
        <w:t>Хлудовтың аса еңбекқорлығын да атап еткен жон. Ол артына мол мүра қалдырды.</w:t>
        <w:br/>
        <w:t>Тек қана Қазақстанның Орталық музейінде оның 130 шығармасы сақтаулы. Жеке</w:t>
        <w:br/>
        <w:t>мұрағаты да осында.</w:t>
        <w:br/>
        <w:t>Суретші Қазақстанда кездейсок, адам болмады. Бар әмірін өлкені зертте?</w:t>
        <w:br/>
        <w:t>ағартушылық ісіне бағыштады. Хлудов өзінің шығармашылық еңбектерінде кейбір</w:t>
        <w:br/>
        <w:t>сыңаржақтылау корсәтетін тұстазы да жоқ емес. Ғалымның ұқыпты тиянақтылық,</w:t>
        <w:br/>
        <w:t>көрсететін әдетімен сурәттөрінде қазақ ауылының революциядан бұрынғы</w:t>
        <w:br/>
        <w:t>апсара. Асауға түсау.</w:t>
        <w:br/>
        <w:t>Лансере. Лавля диксй</w:t>
        <w:br/>
        <w:t>лошади.</w:t>
        <w:br/>
        <w:t>б (әлеге. (йі Богео</w:t>
        <w:br/>
        <w:t>Сееліпе |</w:t>
        <w:br/>
        <w:t>БА Лыңпере, Бүркіт үстаған</w:t>
        <w:br/>
        <w:t>қалақ, 18/6.</w:t>
        <w:br/>
        <w:t>БА Лансерв. Казак</w:t>
        <w:br/>
        <w:t>бЕПКүтоМ. 1876</w:t>
        <w:br/>
        <w:t>ЖЕ Інпезгө. Кагақа іа</w:t>
        <w:br/>
        <w:t>Ғшісоп, 7876</w:t>
        <w:br/>
        <w:t>сатып алатын да, үйлеріне, бау-бақшаға,</w:t>
        <w:br/>
        <w:t>көпшілік орындарға қоятын. Әринс, мұндай</w:t>
        <w:br/>
        <w:t>жұмыстар мүсіншілер шығармашылығына</w:t>
        <w:br/>
        <w:t>“қолданбалы өнездің” жақындығын да</w:t>
        <w:br/>
        <w:t>байқатып жүргені рас еді. Алайда,</w:t>
        <w:br/>
        <w:t>анималисшілердің мектебі «іші формаларды</w:t>
        <w:br/>
        <w:t>рвәлистік мүсіндеу прсцесінің дамуына үлкен</w:t>
        <w:br/>
        <w:t>ұлес қосқаны рас.</w:t>
        <w:br/>
        <w:t>Орыс тарихында ХІХ ғасырдың екінші</w:t>
        <w:br/>
        <w:t>жартысындағы қаралы жағдай -- солақай</w:t>
        <w:br/>
        <w:t>саясаттың салдары болған қоныс</w:t>
        <w:br/>
        <w:t>аударушылық ісі. Патша үкіметінің берген</w:t>
        <w:br/>
        <w:t>уәдесіс ссигеп халық жақсы өмір, жеңіл</w:t>
        <w:br/>
        <w:t>тұрмыс іздеп, Қазақстан мен Сібірге қарай</w:t>
        <w:br/>
        <w:t>жүздеген мың шаруалар ағыла бастады.</w:t>
        <w:br/>
        <w:t>Туған деревчяларында көзген қорлықтарын</w:t>
        <w:br/>
        <w:t>жаңа жерде де керіп, сол жерге жәткенше</w:t>
        <w:br/>
        <w:t>аштан қырылған халықтың саны да мыңдап</w:t>
        <w:br/>
        <w:t>саналатын</w:t>
        <w:br/>
        <w:t>Осы қоныс аударушылардың такырыбын</w:t>
        <w:br/>
        <w:t>бейнелегек И.Е. Крачковский, С.В. Иванов,</w:t>
        <w:br/>
        <w:t>кейінірек Л.В. Попов болды.</w:t>
        <w:br/>
        <w:t>Суретші Иосиф Енотафьович Крачковский</w:t>
      </w:r>
    </w:p>
    <w:p>
      <w:r>
        <w:t>(1854-1914) Петерборда туған. 1871 жылдан</w:t>
        <w:br/>
        <w:t>көркемсурет Акадсмиясында М.В. Клодтан</w:t>
        <w:br/>
        <w:t>дәріс алады. 1878 жылы “Ертеңгілік”</w:t>
        <w:br/>
        <w:t>картинасы үшін екініпі алтын мегаль алалы</w:t>
        <w:br/>
        <w:t>да, кәлесі жылы "Алыс керініс” үшін алғашқы</w:t>
        <w:br/>
        <w:t>алтын медальмен, бірінші дәрежелі суретші</w:t>
        <w:br/>
        <w:t>атағына ие болды. 1880 жылдан көркемсурет</w:t>
        <w:br/>
        <w:t>Академиясының пенсионын алып, шэтелде</w:t>
        <w:br/>
        <w:t>төрт жыл тұрады. Көп көрмелерге (атынасады.</w:t>
        <w:br/>
        <w:t>Нижегород мемлекаттік көркеменер</w:t>
        <w:br/>
        <w:t>мүзейінде оның “Қаныс аударушылар”</w:t>
        <w:br/>
        <w:t>жұмысы сақталған.</w:t>
        <w:br/>
        <w:t>Сергей Ваоильөвич Иванов !:864-1910)</w:t>
        <w:br/>
        <w:t>тарихи кескіндеменің шебөәзі орі жанршы,</w:t>
        <w:br/>
        <w:t>иллюстрацияшы. Мәскеу губерниясындағы</w:t>
        <w:br/>
        <w:t>Руза қаласында шенеуніктің отбасында туған.</w:t>
        <w:br/>
        <w:t>Болашақ суретші Орынбор қаласындағы</w:t>
        <w:br/>
        <w:t>туыстарына жиі барып тұратын. Қала</w:t>
        <w:br/>
        <w:t>сыртында қазақ даласының де бет бейнесі</w:t>
        <w:br/>
        <w:t>көрінеді. Балалық көзінде Орынбардан</w:t>
        <w:br/>
        <w:t>қайтқанда альбомын толтыра сурет-</w:t>
        <w:br/>
        <w:t>сызбалар алып келетін.</w:t>
        <w:br/>
        <w:t>Ивансв 1878 жылдан Мәскеудегі</w:t>
        <w:br/>
        <w:t>65</w:t>
        <w:br/>
        <w:t>ның билеушісіне ресми</w:t>
        <w:br/>
        <w:t>Суретші кәп сурет</w:t>
        <w:br/>
        <w:t>-Ген, тушпен салынған 2 -</w:t>
        <w:br/>
        <w:t>дағы қазақ көші" суретінде даладан алған өзінің</w:t>
        <w:br/>
        <w:t>уге болады. Арба сүйреген бұқаның. мүшкіл халін,</w:t>
        <w:br/>
        <w:t>бала шагасының катеріңкі коңіл-күйіп юмермен</w:t>
        <w:br/>
        <w:t>ат келдеттері кәліңкіремей, бұрын ондайды</w:t>
        <w:br/>
        <w:t>айқалады. Ал "Ертіс взенінің оң Жақ, бөлігі" жер</w:t>
        <w:br/>
        <w:t>Ефимович (1838-1891) көркемсурет Академия-</w:t>
        <w:br/>
        <w:t>65 жылдары медальдар алған. 1872 жылы “Автопортреті" үшін</w:t>
        <w:br/>
        <w:t>олады. Бірнеше портовттердің авторы Н. ЕФИМОВтың</w:t>
        <w:br/>
        <w:t>талған. Кировек облыстық көркемсурет музейінде</w:t>
        <w:br/>
        <w:t>ЕН НІН Бұл акварельде -- сұңқар құстың суда</w:t>
        <w:br/>
        <w:t>сирек суреттезінің бірі. Аңшылықтың</w:t>
        <w:br/>
        <w:t>жағалауларында кең тараған.% Соған қарағанда,</w:t>
        <w:br/>
        <w:t>жағалауында болғандығын дәлелдейтін сурет</w:t>
        <w:br/>
        <w:t>Жетісу вңірімен Николай Гаврилозич Хлудов (1850-1935) тығыз байланыста</w:t>
        <w:br/>
        <w:t>болған. Ол Орлов губерниясында фейерверкер отбасында дүниеге келеді. 1873</w:t>
      </w:r>
    </w:p>
    <w:p>
      <w:r>
        <w:t>жылдан 18/5 ж. дейін Одессадағы сурет мектебінде оқиды. 1877 жылы Верныйға</w:t>
        <w:br/>
        <w:t>«еліп, содан әмірігің соңына дейін түрады.</w:t>
        <w:br/>
        <w:t>Н. Хлудов пән Глушковқа Құлжа еңірінің хальқтарының этнографиялық альбомын</w:t>
        <w:br/>
        <w:t>жасауды тапсырады. Артынан Түркістанның генерал-губернатары Верныйға хат</w:t>
        <w:br/>
        <w:t>жазыП: “1879 ж. басталған этнографиялық альбомды Ташкент пен жалпы Түркістан</w:t>
        <w:br/>
        <w:t>әкругі бойынша сақталған әскөрткіштердің ерте дү-ие құрылыстарының оурет</w:t>
        <w:br/>
        <w:t>сызбаларымен толықтыру үшін Ташкентке Жетісу облысы басқармасының</w:t>
        <w:br/>
        <w:t>сызушысы Н.Хлудов үш айғн сяпарға жіберінсін".57 Қорытындысында, суретші</w:t>
        <w:br/>
        <w:t>Ташкент пән Самарқаннан 64 сурет салып келеді. Үш жыл дайыздалған альбом</w:t>
        <w:br/>
        <w:t>Әрыс Географиялық қоғамның Батыс-Сібір бөліміне жіберіледі.</w:t>
        <w:br/>
        <w:t>1886 жылы Н.Хлудов геслог И.В.Игнатьев басқарған Тянь-Шань экспедиция-</w:t>
        <w:br/>
        <w:t>сында үлкен аңбек өткен. Осы экспедицияда сінірген еңбегі үші күміс медаль</w:t>
        <w:br/>
        <w:t>береді. Өлке тануда Н.Хлудов</w:t>
        <w:br/>
        <w:t>аянбай, тер теге жұмыс істейді, Бие”</w:t>
        <w:br/>
        <w:t>Түркістандық, археолагия сүю- |</w:t>
        <w:br/>
        <w:t>шілер үйірмесінің де жұмысын</w:t>
        <w:br/>
        <w:t>Жетісулық Орыс гвографиялық,</w:t>
        <w:br/>
        <w:t>қоғамының құрылтайшыларының,</w:t>
        <w:br/>
        <w:t>бірі де болады.</w:t>
        <w:br/>
        <w:t>Н.Г.Хаудовтың қайреткерлігі</w:t>
        <w:br/>
        <w:t>Жетісу өңірінің тарихы мен гео-</w:t>
        <w:br/>
        <w:t>рафиясына де!вн қызһьғушы-</w:t>
        <w:br/>
        <w:t>лықпен шектеліп қалмайды. Ол</w:t>
        <w:br/>
        <w:t>сонымен қатар, ұстаздық вткен</w:t>
        <w:br/>
        <w:t>тәлімгер: Ә.Қастеен, С.“үйков,</w:t>
        <w:br/>
        <w:t>Г.Брылов,Маслецовтар% Хлудов-</w:t>
        <w:br/>
        <w:t>тан сабақ алған. 1910 жылдан 1917</w:t>
        <w:br/>
        <w:t>жылға дейін сүретші Верный</w:t>
        <w:br/>
        <w:t>бастауыш училицесінде, әйелдер</w:t>
        <w:br/>
        <w:t>тимназия-сында және мугәлімдер:</w:t>
        <w:br/>
        <w:t>семинар-иясында суреттек сабақ,</w:t>
        <w:br/>
        <w:t>қ Горнпе озеро. береді</w:t>
        <w:br/>
        <w:t>5 Дегенмен, Н.Хлудов өмірінде ең.</w:t>
        <w:br/>
        <w:t>13170 ШРШ 2 Басты орын алатын іс -- сурет</w:t>
        <w:br/>
        <w:t>әнері шығармашылығы. Ол 1910</w:t>
        <w:br/>
        <w:t>жылдан бастап, Мәскеу мен</w:t>
        <w:br/>
        <w:t>Петербордагы кормслерге тиянеқты түрде қатынасып тұрған.</w:t>
        <w:br/>
        <w:t>Суретші шығармашылығының негізгі тақырыбы -- қазақ ауылы көшпелі омірінік,</w:t>
        <w:br/>
        <w:t>барлық сәттерін қамтып, жергілікті халықтық әмір тірлігін көрсегу. Бірталай</w:t>
        <w:br/>
        <w:t>жұмысында Жетісу ұйғырларының омірі. ташкечттік өзбектер тұрмысын көрсеткен.</w:t>
        <w:br/>
        <w:t>Хлудов назары көбінше адамдардың шаруашылығы, еңбегі мен зейнетіне ауған</w:t>
        <w:br/>
        <w:t>“Отынға бару” (1886), “Әлелдер жүн сабап жатыр” (1889), “Дауылда қалғандар"</w:t>
        <w:br/>
        <w:t>(1895), “Даладағы бақташы” (1898), “Бидай қуыру" (1905), "Бие сауу” (1908), “Кір</w:t>
        <w:br/>
        <w:t>жуушы әйел" (1909), “Цаладағы мектеп” (1909), “Тянь-Шень тауындағы аңшы” (1911),</w:t>
        <w:br/>
        <w:t>Оп 1 Дз902/. 10)</w:t>
        <w:br/>
        <w:t>а Ф. Твзрнествв «удежииее Н.Г. Хаудова //Труды Казахского научно-лсслеовательского института</w:t>
        <w:br/>
        <w:t>жімоеішенй кұныуды Ньл 1. - Ллша-Ата-Мосива, 1935 “- С.798.</w:t>
        <w:br/>
        <w:t>ЗДІ</w:t>
        <w:br/>
        <w:t>Д.Л. Иванов. Портрет.</w:t>
        <w:br/>
        <w:t>А</w:t>
        <w:br/>
        <w:t>Бі Мапов), Вошай.</w:t>
      </w:r>
    </w:p>
    <w:p>
      <w:r>
        <w:t>|Банов. Пәртреғ-</w:t>
        <w:br/>
        <w:t>Д.Л.Ивәнов Ташкенттегі демократиялық зиялылар мен саяси қуғындағылардың</w:t>
        <w:br/>
        <w:t>“Хомутов қоғамы” құрамыпа кіреді.7%</w:t>
        <w:br/>
        <w:t>1879 жылы Д. Иванан экспадициялық, сапармен Талас Алатауына барады</w:t>
        <w:br/>
        <w:t>Сайрам, Уғам, Көксу, Анауылған, Шыранмы өзендер мен Майдантал, Ақсу, Күркіреу,</w:t>
        <w:br/>
        <w:t>Бақайыр, Машат, Жабағылыны аралап шығады. Талас Алатауының жазбасы және</w:t>
        <w:br/>
        <w:t>түсірілген көріністері үшін географиялық қоғамның күміс медаліч алады. Д.Л.</w:t>
        <w:br/>
        <w:t>Мвһаноз көптеген очерктер, Қазақ өлкесінің археологиясының тарихы және</w:t>
        <w:br/>
        <w:t>табиғаттану тақырыптарына бірнеше ғылымл еңбектер жазады. Замандастарының</w:t>
        <w:br/>
        <w:t>айтуы бойынша онық көркемдік талғамы вте жағары және и.вбер суретші болған.</w:t>
        <w:br/>
        <w:t>А.П. Федченконың кітабына “Сырдария жағасы”, “Шардара”, “Жолбарыс аулау”,</w:t>
        <w:br/>
        <w:t>“Дүйсебай (құдыкю)"%9 сүреттері енген</w:t>
        <w:br/>
        <w:t>ХІХ ғасырдың екнші жартысы орьс пен қазақ халықтарының қарым-</w:t>
        <w:br/>
        <w:t>қатынасын жиілей түскенімен ерекшеленеді. Казақстайда коптегеі орыс</w:t>
        <w:br/>
        <w:t>жазушылары, атасты ғалымдары қызмет істейді. Мысалға Ф.М. Достаевскийді,</w:t>
        <w:br/>
        <w:t>И.И. Мушкетовты, Н.М. Пржевальскийді келгірсек та болады.</w:t>
        <w:br/>
        <w:t>ХІХ ғасырдың екінші жартысында коркемөнер шығармаларында жанрлар түргәрі</w:t>
        <w:br/>
        <w:t>мен шығармашылық ұстанымдардың әртүрлігіне қарамастан, олке өмірінің толық</w:t>
        <w:br/>
        <w:t>бейнесі қалыгтас-ды. Суретшілер шығармаларында жаулап алу соғыстары, ұлттық</w:t>
        <w:br/>
        <w:t>және әлеуметтік езгінің проблемалары. қоныс аударушылардың көрген қорлығы,</w:t>
        <w:br/>
        <w:t>тағы баска да дау-дамай анық та әсерлі із қаллырады.</w:t>
        <w:br/>
        <w:t>Же Гунан ББ. Научеые</w:t>
        <w:br/>
        <w:t>С.38. 43, 272, 547-216 Г</w:t>
        <w:br/>
        <w:t>Қазастан 1973. - С2</w:t>
        <w:br/>
        <w:t>““Хполочун А.)</w:t>
        <w:br/>
        <w:t>ма. -0,019.</w:t>
        <w:br/>
        <w:t>1 цества Туркестака И их прогзессиеная дая-яльнозть - Таншечт- Ияд-но АН УаССР, 1082 -</w:t>
        <w:br/>
        <w:t>(өз 3.3. Ссылынығ револоцлонәры а Казахстана (Нторгы пононана ХІХ пока). &gt; Алма-Ата:</w:t>
        <w:br/>
        <w:t>86,</w:t>
        <w:br/>
        <w:t>ніштофович 4.Н. Дмитрғ2 Львович Иванов //Изасотия Гооипгиксекосо көмигетв. Т.4М. 1025. -</w:t>
        <w:br/>
        <w:t>73</w:t>
        <w:br/>
        <w:t>|</w:t>
        <w:br/>
        <w:t>|</w:t>
        <w:br/>
        <w:t>4.7. Әбер, Атқа мйісса</w:t>
        <w:br/>
        <w:t>һазақ.</w:t>
        <w:br/>
        <w:t>А.Л. Обар, Қазахна</w:t>
        <w:br/>
        <w:t>лошади.</w:t>
        <w:br/>
        <w:t>А. ОБаг. Қаға Но/зеттап.</w:t>
        <w:br/>
        <w:t>қазақ” (1873) мүсіні бар, Атқа мінген адам темекісін тұтатып тұрғаны бейнеленген.</w:t>
        <w:br/>
        <w:t>Реалистік тұрғыдағы шығармада басына Үлкен малақай жылы шапан киіп, әрде</w:t>
        <w:br/>
        <w:t>нық отырған қазақ бейнесі шынайы көрініс тапқан. Жануарларды бейнелеуге</w:t>
        <w:br/>
        <w:t>нақышталған хас шебердің қолы ат тұлғасын-ақ байқалады. Ат адам қимылына</w:t>
        <w:br/>
        <w:t>құлақ түріп. кезі келген сәттс жүріп кетуге дайын түр.</w:t>
        <w:br/>
        <w:t>Артемий Лаврентьевич Обер (1843-1917) Мәскеуде Туған. 1872 жылы</w:t>
        <w:br/>
        <w:t>көркемсурет Академиясына түсіп, одан кейін Парижде оқиды. 1872 жылдан</w:t>
      </w:r>
    </w:p>
    <w:p>
      <w:r>
        <w:t>А.Л.Обер барлық академиялық көрмелерге қалмай қатынасады, ал 1883 жылдан</w:t>
        <w:br/>
        <w:t>бастап жылжымалы көркемсурет көрмелері жолдастығы көрмелерінің тұрақты</w:t>
        <w:br/>
        <w:t>Мүшесі. Академик гтағын 1893 жылы алады. 1870 жылдардың басында суретші</w:t>
        <w:br/>
        <w:t>Азия халықтарының әмірі тақырыбында қозғағен дүниесі бірнеше тағы да т</w:t>
        <w:br/>
        <w:t>үстіндегі аламды бейнелейтін “Башқұрт” (1873) мүсіні.</w:t>
        <w:br/>
        <w:t>“Жылжымалылардың" тағы Бірі -- белгілі мүсінші Евгений Александрович</w:t>
        <w:br/>
        <w:t>Лансере (1848-1887), 1569 жылы Петербор учинарситетінін заң,</w:t>
        <w:br/>
        <w:t>факультетін бітіргеннән кейін Е.А. Лансоре кандидатты:</w:t>
        <w:br/>
        <w:t>ғыльми атақ алаңы. Бірақ, жас заңгер мүсін сомдаумен</w:t>
        <w:br/>
        <w:t>тиянақты айналысып, сол жылы көркемсурет Академиясының</w:t>
        <w:br/>
        <w:t>кормесіпс аз жұмыстарын апарады. Оган екінші дөрежелі</w:t>
        <w:br/>
        <w:t>класеты суретші атағы береді. Ол негізінен, кіші мүсіндер.</w:t>
        <w:br/>
        <w:t>жасауды ұнатады Мүсінші көп саяхат жасаған. Укралнака,</w:t>
        <w:br/>
        <w:t>Қырымға. Кавказ бен Қазақстанға жасаған саяхатынан</w:t>
        <w:br/>
        <w:t>сызбалар әкеледі. Е.А. Лансврв Қазақстан тақырыбында</w:t>
        <w:br/>
        <w:t>“Сайыс” (1872), “Бүркітші” (1872), “Қымыз” (1880), “Жігіттер”%</w:t>
        <w:br/>
        <w:t>шығарманарын сомдаған.</w:t>
        <w:br/>
        <w:t>Суретші жылқының әр түрлі тұқымдарының ерекшеліктерін</w:t>
        <w:br/>
        <w:t>керемет керсете білген, қимылдарын табиғи күйінде, ешбір</w:t>
        <w:br/>
        <w:t>мінсіз мүсіндейді. "Қазақ үлірлі жылқысы демалуда” мүсіні ең.</w:t>
        <w:br/>
        <w:t>танымал болған жұмыстарының бірі. Автор мұнда үлкен</w:t>
        <w:br/>
        <w:t>компазициялық шеберлік керсеткен: мүсіндік топтын көлемі</w:t>
        <w:br/>
        <w:t>тепе-теңдік тауып. үйір иесінің күнделікті өмірдегі еңбе&lt;</w:t>
        <w:br/>
        <w:t>ырғағы пабырлы, тиянақты сурәттелген.</w:t>
        <w:br/>
        <w:t>Этнограоиялық элементтер маңызды да, кемдік көрсетпей,</w:t>
        <w:br/>
        <w:t>автар ойын нақтылай түседі. Суретші ұқыптылықпен нақтылай</w:t>
        <w:br/>
        <w:t>бейнелеген, ер-тұрман, құйысқан үстіне артылта байлаған</w:t>
        <w:br/>
        <w:t>аркан, төгілген ат жалы; киім-кешек пен халық өнерінің басқа</w:t>
        <w:br/>
        <w:t>|а заттарыңа бәріне сүйіспеншілікпен қарағандай,</w:t>
        <w:br/>
        <w:t>Басивгерлермен көр&lt;емсурет салонынн келушілер</w:t>
        <w:br/>
        <w:t>мүсіншіні шығармаларының көркемдігі аз, бәрі этнография</w:t>
        <w:br/>
        <w:t>дег сөгеді. Огавяншыл сіцишылардың пиғылы бойынша “әзге тугандардып” |инород)</w:t>
        <w:br/>
        <w:t>өмірі көркемөнерге арқау ретінде эствтикалық қабылдауға келмейді.</w:t>
        <w:br/>
        <w:t>Е.А. Лансеренің жұмыстары шет елдерде жиі-жи көрмелерге қойылатын. 1873</w:t>
        <w:br/>
        <w:t>жылы, Венада “Қымыз" мүсіні, 1878 хылы! Гарижде “Дала жылқысын ұстау”, 1882</w:t>
        <w:br/>
        <w:t>жылы Петерборда “Қазақ үйір жылқысы демалуда”“ еңбектері көрсетіледі.</w:t>
        <w:br/>
        <w:t>Е.Д.Лансерв А.Л.Обермен бірге, Пәтәрборда 1886 жылы көрме өткізә,</w:t>
        <w:br/>
        <w:t>Мүсісшінің ең жақсы көрегін магериаль қола, себебі ол құйғаннан кейін өңдеуге</w:t>
        <w:br/>
        <w:t>Өте қолайлы. Көлемі жағынан өте үлкен емег, шағын статузткаларды халық жақсы</w:t>
        <w:br/>
        <w:t>3 Булгаков Ө./. Ноши жудежеака, 72.</w:t>
        <w:br/>
        <w:t>48 Булгассы ФИ Наніи художиики</w:t>
        <w:br/>
        <w:t>ы, 1890. - С.10-12; Новый с.шикиоледичвокий слезгрь 7.24. 0,43-50</w:t>
        <w:br/>
        <w:t>006. 1890, -С1011</w:t>
        <w:br/>
        <w:t>54</w:t>
        <w:br/>
        <w:t>А.Д. Кившенко,</w:t>
        <w:br/>
        <w:t>“Автопортрет. 1894</w:t>
        <w:br/>
        <w:t>А.Л. Кивігенко,</w:t>
        <w:br/>
        <w:t>Автопортрет. 1264</w:t>
        <w:br/>
        <w:t>44. күзһешко, ЗМГРогһай,</w:t>
      </w:r>
    </w:p>
    <w:p>
      <w:r>
        <w:t>1894.</w:t>
        <w:br/>
        <w:t>Болашақ, сурәтші Тула губерниясында крепостнойдың отбасында туады. Он</w:t>
        <w:br/>
        <w:t>жастағы кезінде оны Петерборға грао&gt; Клереметьен хор капелласында ән айтуға.</w:t>
        <w:br/>
        <w:t>жіБерәді, әрі сурөтшілікті қолдау қоғамының мектебінде сабақ алады. 1870 жылы</w:t>
        <w:br/>
        <w:t>Кившенкоа көркемсурет Академиясына шәкірттікке қабылданады, онда И.Н.Крамской</w:t>
        <w:br/>
        <w:t>мен ІК-Ф.Гунның көзіне түседі. Терихи кескіндеме клас-ічда оқиды. "Филедегі 1312</w:t>
        <w:br/>
        <w:t>жылғы әскери кеңес” туындысы үшін 1890 жылы үлкен алтын медальды иеленгді.</w:t>
        <w:br/>
        <w:t>Сол үшін автор шетелге баруға пенсиондық мүмкіндік алады.</w:t>
        <w:br/>
        <w:t>Көркемсурет Академиясы 1893 жылы А.А.Кившенкоға “Орал қаласында Орал</w:t>
        <w:br/>
        <w:t>казак әскеріне Аса жоғарғы грамотаны оқу” және “18// жылы 3 қазанда Карсу</w:t>
        <w:br/>
        <w:t>жолымен түріктерді қуып бара жатқак Нихегоозод драгундары” картичалары үшін</w:t>
        <w:br/>
        <w:t>профессор атағын береді</w:t>
        <w:br/>
        <w:t>Орал казак әскерлері жайлы картинасығ суретші шамамен 80-шы жылдардың</w:t>
        <w:br/>
        <w:t>бас көзінде жазса керек. Орал казактарының өмірі мен тұрмысы, тарихы бірталай</w:t>
        <w:br/>
        <w:t>жазушылар мөн суретшілердің көкіліне ой салған. Алдыңғ-і қатарлы ресейлктердің</w:t>
        <w:br/>
        <w:t>түсінігінде ХМІІ ғасырда пайда болган Оралдың казактары Степан Разин мен Емельян</w:t>
        <w:br/>
        <w:t>Пугачев бастағаһ ІПаруагар соғысымен байланысты. Суретші Орал маңында,</w:t>
        <w:br/>
        <w:t>сланицаларды. Оран қаласында болады. Оның “Қазақтарда”, және “Бзйгі"</w:t>
        <w:br/>
        <w:t>акварельдері сақталған. Пәтәрбордағы бір көрмеде "Казақтарда” жұмысы үлкен</w:t>
        <w:br/>
        <w:t>жетістік ретінде қабылданады. Бұл парақта қонақ қабылдау сәт! мен оларға арналған</w:t>
        <w:br/>
        <w:t>бәйгі бейнеленген. Суретші қонақтар мен үй иелерінің бет-әлпетін анықтап көрсетеді</w:t>
        <w:br/>
        <w:t>де, дастархан апвгімен жүргвн әйелді де өрекшелейді. Қонақ, балып отырған, шпага.</w:t>
        <w:br/>
        <w:t>асынған орыс шенеуніктері қадырменділікпен бәйгі тамашалагі отыр.</w:t>
        <w:br/>
        <w:t>А.Д. Кившенконың акварөльдер! мөн сурәттері орыс суретшілерінің Қазақстан</w:t>
        <w:br/>
        <w:t>такырыбын қарастыруындағы көрнекті еңбек. Оның жұмыстарындағы</w:t>
        <w:br/>
        <w:t>демократиялық бағыт “жылжымалықтарға” жақындайды."</w:t>
        <w:br/>
        <w:t>Суретіні жыплжымалықтар (первдвижники) арасындағы Белгілі тұлға -- Николай</w:t>
        <w:br/>
        <w:t>Пмліривнич Дмитривв-Оренбургский (1837-1888). Туған жері Нижний Новгород.</w:t>
        <w:br/>
        <w:t>1853-1863 жылдары Көркемсурет Академиясына Ф.Л. Бруниден оқиды. 1860 жылы</w:t>
        <w:br/>
        <w:t>“Олимпиада ойындары" картинасы үшін алтын медаль алады. “14-тің дауына”</w:t>
        <w:br/>
        <w:t>қатыласады. Орынбор олкесіне барған сапарынан сызбалар қалдырған.</w:t>
        <w:br/>
        <w:t>Ойрығтың ХІХ ғасырдың вкінші жартысындағы реалистік мүсін өнері тарихында</w:t>
        <w:br/>
        <w:t>П.К.Клодтың дәстүрін әрқайсысы өзінше жалғастырған мусінші-анималшылар</w:t>
        <w:br/>
        <w:t>Е.И.Лансере жәнә А.Л.Обер кәрнәкті орын алады. Олардың шығармаларының ішінде</w:t>
        <w:br/>
        <w:t>Қазақстан тақырыбына арналғандары да бар.</w:t>
        <w:br/>
        <w:t>Анималистік мүсін үшін Қазакстан даласы өзікің жылқыларымен вйгілі зкені</w:t>
        <w:br/>
        <w:t>даусыз (азақ жылқысының қадірін В.В.Верешагин былай деп айтады: “Қазақ</w:t>
        <w:br/>
        <w:t>жылқысы аса биік емес, әдемі де емес, бірақ күшті, шыдамды; олар жыл бойы</w:t>
        <w:br/>
        <w:t>жайылады, қыста тұяғымен қарды тартып, қатып қалған дала шөбін теріп жейді”,3%</w:t>
        <w:br/>
        <w:t>Көшпенді халық ом рінде жылқы малы өте үлкен рөл атқарады. Онымен</w:t>
        <w:br/>
        <w:t>шаруашь лығының жағдайына байланысты, аттың бейнесі фольклорда де белгілі</w:t>
        <w:br/>
        <w:t>орын алады. бүретшілер үшін бұл бейне оте тартымды, бостандықтың белгісі, дала</w:t>
        <w:br/>
        <w:t>төсіндегі еркін өмір.</w:t>
        <w:br/>
        <w:t>Атақты мүсінші М.М.Антокольокий 1883 жылы Орынбор өлкесінде болған кезінде</w:t>
        <w:br/>
        <w:t>суретшілерді осы араның "таңғаларльқ, ерекше және керемет зср” табиғатын</w:t>
        <w:br/>
        <w:t>бейнелеуге неге сирек көңіл бөлет ніне таңданатынын айтады.</w:t>
        <w:br/>
        <w:t>Қазақстанның Ә.Қастесв атыңдағы өнер музейінде А.П.Обердің “Ат үстіндегі</w:t>
        <w:br/>
        <w:t>3” Саденень Е.В. Рувсив кудожники-баталисты ХИІ-ХІХ веков. М: Искугствс, 1955. - С.273</w:t>
        <w:br/>
        <w:t>% Хаағйство казахов 4 рубаха ХІХ-ХХ зеков: Матерлалы к историкз-атнографическому атласу. - Алма-Ата: Наука.</w:t>
        <w:br/>
        <w:t>“980, - С.92, 104.</w:t>
        <w:br/>
        <w:t>63</w:t>
      </w:r>
    </w:p>
    <w:p>
      <w:r>
        <w:t>ХІХ ғасырдың соңы мен ХХ ғасырдын басыңда өлкенің әлеуметтік эканомикалық,</w:t>
        <w:br/>
        <w:t>Қатынасы мен мәдени өмірінде үлкен өзгерістер болып жатты. Әндіріс алға дамып,</w:t>
        <w:br/>
        <w:t>тәміржси құрылысы басталды, шаруалардың қазақ жерінә көлуі жалғаса берді.</w:t>
        <w:br/>
        <w:t>Үлкен-кішілі қалалар әндірістеніп, сауда-саттық Пен мәдениеттің орталығына айнала</w:t>
        <w:br/>
        <w:t>Бастады. Орынборда, Оралда, Семейде, Омбы мен Ташкент, Верный қапапарында</w:t>
        <w:br/>
        <w:t>глмназиялар ашылып, мүғалімдер семинариясы, өлке тану ғылыми қоғамдары</w:t>
        <w:br/>
        <w:t>ұйымдасып, газет, журналдар және әртүрлі басқару ұйымдарының басылымдары</w:t>
        <w:br/>
        <w:t>шығатын болды. Барлық оқу орындарында сурәт пән сызу пәндері жүрді. Оларды</w:t>
        <w:br/>
        <w:t>арнаулы білімі бар мұғалімдер жүргізді. Ташкен ітің ерлер гимназиясында 70-80-</w:t>
        <w:br/>
        <w:t>ші жылдары И.А.Титов, әйелдер гимназиясында М.С.Кочурав, Түркістанның</w:t>
        <w:br/>
        <w:t>мұғалімдер семинариясында Е.И.Пустынин сабақ берді. Ол адамдар жайлы</w:t>
        <w:br/>
        <w:t>мағлұматтар өте аз сақталған, бірақ олардың халықтың эстетикалық тәрбиесіне</w:t>
        <w:br/>
        <w:t>қосқан үлесі орасан зор. Сондықтан, олардың атын атагі көткеніміз жән болар.</w:t>
        <w:br/>
        <w:t>М.Алексввв -- Орығбор қазақ-татар мұғалімдер мектебі-де, П.Яконлен-Орал</w:t>
        <w:br/>
        <w:t>гимназиясында, Петролавл бескласстық учипиіцесінде К.Компан 5: сабақ берген.</w:t>
        <w:br/>
        <w:t>ХІХ ғасырдың екінші жартысында Омбы қаласы Далалық өлкенің орталығы</w:t>
        <w:br/>
        <w:t>болды. Оған қазіргі Қазақстан херінің жартысы кіретін. Э0жылдары бұл қалада</w:t>
        <w:br/>
        <w:t>А.Н Клементьөв пөн И.В. Волконтың басқаруымен төрт кәркемсурет үйірмесі</w:t>
        <w:br/>
        <w:t>ашылады. 1907 жылға жүық “Далалық өлкенің көркемөнерді сүюшілер қоғамы”</w:t>
        <w:br/>
        <w:t>құрылып, сның мүшелігіне 20-25-тей адам втеді. 1916 жылы “Қағамның" жалпы</w:t>
        <w:br/>
        <w:t>жиналызы Омбыла осы өңірде туған М.Врубель атындағы көркемсурет өндірістік</w:t>
        <w:br/>
        <w:t>мектебін ашуға шешім қабылдайды. Бірақ бұл шешімнің іске асуына соғыс кедергі</w:t>
        <w:br/>
        <w:t>болады.</w:t>
        <w:br/>
        <w:t>Николай Карпович Молочников (1857-1916) Симбирск губврниясының</w:t>
        <w:br/>
        <w:t>Корсунский уезінде Акитцата свласында туған. Керкемсүрет Академиясында оқып,</w:t>
        <w:br/>
        <w:t>1886 жылы кластан тыс суретші атағын алған. Академиялық көрмеде 1889 жылы</w:t>
        <w:br/>
        <w:t>оның пастельмен салынған портреттері қайылады. Кейін Омбыға көшіп келіп, сабақ</w:t>
        <w:br/>
        <w:t>берумен айналысяды.</w:t>
        <w:br/>
        <w:t>(Омбының облыстық бейнелеу өнері мүзейінде сурвіші А.Макконың 1917 ж. деп</w:t>
        <w:br/>
        <w:t>белгіленген екі жұмысы бар. “Далада” және “Бәйгі” - ат үстіндегі қазақтар</w:t>
        <w:br/>
        <w:t>үйреншікті ортада бейнеленген. Суретші үлкен шеберлікпен киген киім нің матасыға</w:t>
        <w:br/>
        <w:t>дейін анықтап, жануарлардың қимылын нақтылай, тіпті шөп те өз орнында ссіп</w:t>
        <w:br/>
        <w:t>тұрғандай әсер қалдыратындай етіп суреттейді.</w:t>
        <w:br/>
        <w:t>Александр Әдуардович Макко (1851-1925) Мюнхендвгі көркемсурет</w:t>
        <w:br/>
        <w:t>Академиясында, сосын Петерборда оқыған. 1874 жылы класстан тыс суретші атағын</w:t>
        <w:br/>
        <w:t>алады.</w:t>
        <w:br/>
        <w:t>(Омбы мүзейінде Тамаша кескіндемеші И.В. Золковтың "Баянауыл мақында”</w:t>
        <w:br/>
        <w:t>(1915), “Жәрменкеге барғанда (қазақ базарь )”(1915) “Баянауыл станциясы” (1915)</w:t>
        <w:br/>
        <w:t>суре кері сақтаулы.</w:t>
        <w:br/>
        <w:t>Иван Васильевич Волков 1875 жылы Тамбов губерниясының Кадсм каласында</w:t>
        <w:br/>
        <w:t>туған. 1891 жылы кескіндемелік шеберханада оқуши бастап, 1204 жылы Псизадагы</w:t>
        <w:br/>
        <w:t>каркемсурет училишесі-де кескіндеме класында жалғастырады.</w:t>
        <w:br/>
        <w:t>И.Волковтың “Баянауыл маңында” кескіндемесі таза қанық бояулы, көк пен қызыл</w:t>
        <w:br/>
        <w:t>түстердің араласқан незік өзгерістері арқылы таза ауаның лебін сездіргендей әсер</w:t>
        <w:br/>
        <w:t>береді. “Семей қазағы" деген тағы бір жұмысы сақталған. Кішігірім этюдте суретші</w:t>
        <w:br/>
        <w:t>жүздескен адамның ұяттық срскшслігін ұтымды корсетсді.</w:t>
        <w:br/>
        <w:t>зғЦркуляры лс Озенбуэгскому улвбноһу дкругу - 1890. - М 7 - С200.</w:t>
        <w:br/>
        <w:t>76</w:t>
        <w:br/>
        <w:t>Г.Д Лобвчснский Қазақ</w:t>
      </w:r>
    </w:p>
    <w:p>
      <w:r>
        <w:t>қызының тәютреті. 1987:</w:t>
        <w:br/>
        <w:t>ТД. Лобаченокий. Поөтрсғ</w:t>
        <w:br/>
        <w:t>қазаику. 17887</w:t>
        <w:br/>
        <w:t>Т, ҺаБапонвКі. РоптайоҒА</w:t>
        <w:br/>
        <w:t>қазақ Әй. 887</w:t>
        <w:br/>
        <w:t>Көскіндемеші Георгий Васильевич Глушков (1849-өлген жылы белгісіз) 1870</w:t>
        <w:br/>
        <w:t>жылдан бастап көркемсурет Академиясында оқыған. Верный қаласына 1877 жылы</w:t>
        <w:br/>
        <w:t>келіп, Қазақстанды мекендейтн халықтардың тұрмысынан этнографиялық альбом</w:t>
        <w:br/>
        <w:t>құдастырады. Оган Н.Хлудов та қатынасады. 1880 жылы П.П.Семенов-Тянышаньский</w:t>
        <w:br/>
        <w:t>саяхатына қатынасып, кейін Верныйдағы ерлер жане айелдер гимназиясында сабақ</w:t>
        <w:br/>
        <w:t>береді. Ол 1905 жылға дейін осында болған деген дерек бар.4%</w:t>
        <w:br/>
        <w:t>Кәсіпқой суретшілермен қатар әуессой суретшілер де Қазақстанды зерттеуге</w:t>
        <w:br/>
        <w:t>кә үлес қосыды. Солардың бірі Павел Дмитриевич Лэбановский ( 1857- 1887 кейін)</w:t>
        <w:br/>
        <w:t>Екатеринодарда туған, Саратовта казак юнкерлік училиццесін бітірген. “Халық,</w:t>
        <w:br/>
        <w:t>еркіндігінің” ростовтық тобының мүшесі болган. Топты талқандап, тінту кезінде</w:t>
        <w:br/>
        <w:t>Лсбановскийден құхаттар табылып “7 сол үшін оны Семейге жер аударады.</w:t>
        <w:br/>
        <w:t>Осында келген американдық жорналшы Дж. Кеннан өзінің П. Лабановскиймен</w:t>
        <w:br/>
        <w:t>таныстығын есіне алады: “Бір қабырғаны түгел алып</w:t>
        <w:br/>
        <w:t>тұрған төрт бұрышты кәнеп алдында ақшыл шашты</w:t>
        <w:br/>
        <w:t>әдемі, көлбег гі, орга бойлы, опыздар шамысыншағы</w:t>
        <w:br/>
        <w:t>жігіт бір қолына қылқалгм, екінші қолына жаңа езілгән</w:t>
        <w:br/>
        <w:t>бояулы палитра ұстап тұрған-ды. Маған өте жағымды</w:t>
        <w:br/>
        <w:t>әсер қалдырды”.48</w:t>
        <w:br/>
        <w:t>Семейдегі Абай Құнанбаев музейінде П.Ло-</w:t>
        <w:br/>
        <w:t>бановскийдің “Қазақ”, “Қазақ әйелі”, “Қазақ шал”</w:t>
        <w:br/>
        <w:t>(1887) суреттері сақталған. Әтчикалық ерекше-</w:t>
        <w:br/>
        <w:t>ліктерін әрең икемдегенімен, адамдардың нақты</w:t>
        <w:br/>
        <w:t>бейнесі көрініп-ақ тұр. Осы музейде Абайдың өзіне</w:t>
        <w:br/>
        <w:t>қарап салған жалғыз сүретін де сақталады. Астына</w:t>
        <w:br/>
        <w:t>“Құрметті қырғыз Ибрагим Құнанбаев, Шыңғыс</w:t>
        <w:br/>
        <w:t>болысынан, Семей уезінен, 45 жаста. Семей</w:t>
        <w:br/>
        <w:t>статиотика Ксмитетінің мүшесі” деп. Оң жағында</w:t>
        <w:br/>
        <w:t>“П.Лобановский, 1887" деген антарлық қалы мен</w:t>
        <w:br/>
        <w:t>жылы бар.</w:t>
        <w:br/>
        <w:t>Суретшінің кәсіби Ішеберлігінің жетімсіздігі</w:t>
        <w:br/>
        <w:t>байқалып түрған бүл сурет қалай да болса, ақынның</w:t>
        <w:br/>
        <w:t>алғашқы иконографиғлық бөйнесі екені бөлгілі жоче</w:t>
        <w:br/>
        <w:t>аның тарих пен мадениеттегі өз орны болатыны</w:t>
        <w:br/>
        <w:t>даусыз.</w:t>
        <w:br/>
        <w:t>Қазақ өлкесі ревалюциялық халықшылдар</w:t>
        <w:br/>
        <w:t>қозғалысымен тарихи байланыста болды.</w:t>
        <w:br/>
        <w:t>Кейбіреулері осынде қызметте болса, басқасы саяси</w:t>
        <w:br/>
        <w:t>айдауда жүрді. Солдаттық парызын Қазақстанда өтеп</w:t>
        <w:br/>
        <w:t>жүрген геолог, жазушы, вуесқой-оурөтші Дмитрий Львович Иванов (1846-1924)</w:t>
        <w:br/>
        <w:t>төменгі Новгородта кедейшілікке үшыраған дворянның отбасында туған. Мәскеу</w:t>
        <w:br/>
        <w:t>университетінің филология фзкультетінде окып жүріп, рәволюциялық халықшылдар</w:t>
        <w:br/>
        <w:t>ұйымының Ишутин-Худяксв бастаған тобына кіреді. 1865 жылы ұйым ісіне қатысты</w:t>
        <w:br/>
        <w:t>сотталып, қатардағы солдаттыққа кесіліп, екі жылға Орынборға, содан 1867 жылы</w:t>
        <w:br/>
        <w:t>Ташкентке ауыстырылады.</w:t>
        <w:br/>
        <w:t>(Д.Л.Иванов, А.П.Федченко және И.И.Краузе 1872 жылы Мәскеуде болған</w:t>
        <w:br/>
        <w:t>Политехникалық, көрмеде Түркістан бөлімін ұйымдастырады. 1879-1882 жылдары</w:t>
        <w:br/>
        <w:t>32 Памятная книжса учебных зазедений Түркестанского крае Ға 1878-1870 т- - СЛ6, 1878 - С.25</w:t>
        <w:br/>
        <w:t>Цвһтрилынәй Госудесстзеңный архиз Рәслублихл Узбекистая (Ғалое - ИГА РУ) Ф47 Сп.1. 768. 17: ЦГА РК. 2.40.</w:t>
      </w:r>
    </w:p>
    <w:p>
      <w:r>
        <w:t>Оп12. 442. .1</w:t>
        <w:br/>
        <w:t>4! Пешекесов П.К. Пропагенда нгосповольцев спеда рабочих з Рэстове--а-Дону в 1582-|844 гт. //Ғазодовольцы после</w:t>
        <w:br/>
        <w:t>1 марға 1807 гога. М. 1528. С.125-126: ГА РЕ. с. 64. Оп.1. 1.5257. Л 1-2.</w:t>
        <w:br/>
        <w:t>48 Кеңкан Дж. Сибирь п ссылка. СПБ.. 1908. с.39-90,</w:t>
        <w:br/>
        <w:t>71</w:t>
        <w:br/>
        <w:t>Академиялық кэркемсуреттік білімі бар суретшінің бірі Николай Евстафьввич</w:t>
        <w:br/>
        <w:t>Симеаков (1826-1886). “Суретшінің әйелінің портреті", “Бакханка”, “Ю.Ф.Сувориннің</w:t>
        <w:br/>
        <w:t>портреті" жұмыстары академиялық көрмелерін қойылған.</w:t>
        <w:br/>
        <w:t>Н.Е. Сумаков болгаолардың Түрік билігіне қарсы көтерілісіне азнап арындалған</w:t>
        <w:br/>
        <w:t>тудың авторы, анда “Болгар халқына. Самарс, 1876” деген жазу бар. Осы ту астында</w:t>
        <w:br/>
        <w:t>болгарлар өзінің тәуелсіздігі үшін 1877-1878 жылдары орыс-түрік соғысына</w:t>
        <w:br/>
        <w:t>қатынасады 2</w:t>
        <w:br/>
        <w:t>1879 жылы Орта Азияға Самара экспвдициясы темір жол салу мақсатымен</w:t>
        <w:br/>
        <w:t>жіберіледі. Оған ғалымдармен қоса екі суретші - Н.И.Каразин мен Н.Е.Симакон</w:t>
        <w:br/>
        <w:t>қатынасады. Осы экспедициядан ІІ.Симаков “Архитектура-</w:t>
        <w:br/>
        <w:t>лық эскерткіштер, қыш-құмырслар, осргсрлік бұйымдар</w:t>
        <w:br/>
        <w:t>мвн басқа да заттардан алынған ортаазиялық ою-</w:t>
        <w:br/>
        <w:t>өрнектердің жинағы" альбомын құрайды. Симаковтың бұл</w:t>
        <w:br/>
        <w:t>еңбегі 1882 жылғы Мәскеуде өткен көркеменер-өндіг стік</w:t>
        <w:br/>
        <w:t>көрмеңы күміс медальға бекананады. ХІХ ғасырдың 80-90</w:t>
        <w:br/>
        <w:t>жылдары қазақ тақырыбы кептеген суретшілердің</w:t>
        <w:br/>
        <w:t>еңбектерінде әр түрлі себептермен керініс табады.</w:t>
        <w:br/>
        <w:t>Солардың ішінде, халықшыл Г.Лобановский, мұғалім</w:t>
        <w:br/>
        <w:t>Г.В.Глушков, геолсг Д.Л. Иванов, Самокиш және т.б. бар.</w:t>
        <w:br/>
        <w:t>Кескіндемеші жане иплюстрацияшы Е.П.Сампкиін-</w:t>
        <w:br/>
        <w:t>Судаковская, В.В.Верешагиннен жеке сабақ алады,</w:t>
        <w:br/>
        <w:t>Парижде оқиды. 1889 жылдан академиялық көрмелерге</w:t>
        <w:br/>
        <w:t>қатынасып, “Ресей халқы” (СП6. 1893) этнографиялық</w:t>
        <w:br/>
        <w:t>альбомын шығаруға қатынасады. Альбомдағы “Қазақтар”</w:t>
        <w:br/>
        <w:t>Шеп аталатын өте тамаша акварелі ұлттық киімнің кестелі</w:t>
        <w:br/>
        <w:t>сәнін, зергерлі&lt; Бұйьмдардың нақыштарын, бояуын қанық карсетеді.</w:t>
        <w:br/>
        <w:t>Шмитриев-Кавказский Лев Евграфович ( 1849-19 |6) Кубань облысында туған.</w:t>
        <w:br/>
        <w:t>Көркемсуреі Академиясында оқып, 7882 жылы акәдьмик а1чғын алады. 1894 жылы</w:t>
        <w:br/>
        <w:t>"Орта Азия мен суретші жазбалары" атты кітабы- шығарады. Онда 199 иллюстрация</w:t>
        <w:br/>
        <w:t>бар, солардың ішінде “базақ ауылы”, “Бұхар қазағы”, “Қазақ” сурсттері атап</w:t>
        <w:br/>
        <w:t>айтарлық дәрежеде.</w:t>
        <w:br/>
        <w:t>еш ша ХИС По ойадам кахадік- Кори руозко-ауазі кіз, кұльгуреык іьюшей. -- Чэбоксорь” Зужешкков</w:t>
        <w:br/>
        <w:t>ке-ов ивдке, 1877. С.7/11.</w:t>
        <w:br/>
        <w:t>69</w:t>
        <w:br/>
        <w:t>Мезегіг 1613:</w:t>
        <w:br/>
        <w:t>83</w:t>
      </w:r>
    </w:p>
    <w:p>
      <w:r>
        <w:t>Н.Г. Хлудов, От басындағы.</w:t>
        <w:br/>
        <w:t>жалақ Әйелі. 1910</w:t>
        <w:br/>
        <w:t>Н.Г. Хлудов. Казашка у.</w:t>
        <w:br/>
        <w:t>хостра. 1810</w:t>
        <w:br/>
        <w:t>Һ. Кіілаоу, Кагакһ У/отап ат.</w:t>
        <w:br/>
        <w:t>Ілеге. 1310</w:t>
        <w:br/>
        <w:t>82</w:t>
        <w:br/>
        <w:t>Батыс Қазақстанды қызықтаушы сурәтшілердің бір тобы астрахандықтар</w:t>
        <w:br/>
        <w:t>болатын. Бұл уақытта Астраха: іда да керкемсуреі мектебі қалыптаса бастаған.</w:t>
        <w:br/>
        <w:t>Оның цамуына П.А.Власов (1857-1935) ұйымдастырған үйірме үлкел үлес косады.</w:t>
        <w:br/>
        <w:t>Оның оқушысы Григорий Павлович Мальцев болатын. Владимир губерниясының</w:t>
        <w:br/>
        <w:t>шаруа баласы 1881 жылы туғды. 1906 жылы керкемсурет Академиясының</w:t>
        <w:br/>
        <w:t>ЕДІ</w:t>
        <w:br/>
        <w:t>А. Гороновия. Орынбордағы айырбас ауласы. 1860</w:t>
        <w:br/>
        <w:t>А.Н. Гороновия. Меновой двор в Оренбурга. 1860</w:t>
        <w:br/>
        <w:t>4. бөгепомісһ Тһә Үлгі о4 Сһапде іп Огепіз іг). 1860</w:t>
        <w:br/>
        <w:t>Т.Г.Шевченко. Қосаралдағы айлы түн.</w:t>
        <w:br/>
        <w:t>Т.Г. Шевченко. Лунчая ночь ә Косарале,</w:t>
        <w:br/>
        <w:t>Т. Әйедііегіко. Те Мооп Міуін аі Коз Мігі.</w:t>
        <w:br/>
        <w:t>Джон Кастль. “Әбілхайыр ханғың пертреті".</w:t>
        <w:br/>
        <w:t>4. Көстль. Портрэт хаға Айулуаира</w:t>
        <w:br/>
        <w:t>41. Көзігі. Тһе рэнтай: оғ Аімі&lt;һгіс Кһап</w:t>
        <w:br/>
        <w:t>Н.Г Хаудов. Қызімшыу)</w:t>
      </w:r>
    </w:p>
    <w:p>
      <w:r>
        <w:t>Е.М. Көзнеев, Есіл жиегінен Петрагавл бекінісінің сырт көрінісі. 1810-1812</w:t>
        <w:br/>
        <w:t>Е.М. Корнеев. Вид Петропавловскил крепооти на Ишимокой линии. 1810-1812</w:t>
        <w:br/>
        <w:t>ЕМ. Ко?певу. Тпе Меуу ог Реюозамйоувкауа Ғопге55 аг іле Івпіт Ғглтег І1ге. 1810-1812</w:t>
        <w:br/>
        <w:t>Т.Г.Шевченко. Қосаралдағы қазақ қоныстары. 1848-184С</w:t>
        <w:br/>
        <w:t>Т.Г. Шевчанко. Казахокая отоянка нә. Кос-арале. 1848-1584</w:t>
        <w:br/>
        <w:t>Т. 5һеуеһөпко. Тһе Катаіһ Нең ас Коз Аге!, 18348-184&lt;</w:t>
        <w:br/>
        <w:t>-</w:t>
        <w:br/>
        <w:t>- -</w:t>
        <w:br/>
        <w:t>8) Белоолюдов. Фотс.</w:t>
        <w:br/>
        <w:t>ББ. Билослоцон. Фотс</w:t>
        <w:br/>
        <w:t>ММ. ӘсіоөШсіри Рһсіс.</w:t>
        <w:br/>
        <w:t>ГИ Гурклн. Фото,</w:t>
        <w:br/>
        <w:t>ГИ Пкиг. Фото,</w:t>
        <w:br/>
        <w:t>5 Ок. Рло10.</w:t>
        <w:br/>
        <w:t>1905-1903 жылдары Самарқантта сенатор Палона үшін археологиялық</w:t>
        <w:br/>
        <w:t>ескертсіштердің жағдайын баяндайтын әрекше жазба дайындайды.</w:t>
        <w:br/>
        <w:t>С. Дудин Түркістан ескерткіштерін зерделеуге көп еңбек етеді. Кілем теқу өнерін</w:t>
        <w:br/>
        <w:t>зерттейді. Сол жайыңла үлкен монография жазады.</w:t>
        <w:br/>
        <w:t>Семей қаласы да көркеменердің ерекше Сір ортагығы болды. Мұнда көркемөнер:</w:t>
        <w:br/>
        <w:t>Академиясының түлегі П.М. Давыдов, сурет мұғалімі В.Винокуров және қазақ халық,</w:t>
        <w:br/>
        <w:t>өнерін зерттеуге үлкен үлес қосқан В.Н. Белоолюдов қызмет өтеді.</w:t>
        <w:br/>
        <w:t>Виктор Николаевич Белоолюдоз (1883-1916) Семейде туған. Әкесі ерте қайтыс</w:t>
        <w:br/>
        <w:t>болып, үш бауырымен ілешесінің қолына қарайды, қиыншылыққа қарамастан ол</w:t>
        <w:br/>
        <w:t>қалалық училицені бітіріг, 1889-1905 жылдары Маскеудггі Строганов учипишесін</w:t>
        <w:br/>
        <w:t>С.В. Иваксв пен М.К. Первухиннен бітіріп шығады.</w:t>
        <w:br/>
        <w:t>Оқуын аяқтаған соң Белослюдов шетелге бару мүмкіндігінен идеялық</w:t>
        <w:br/>
        <w:t>пайымдаудың әсерінен бас тартады: қайда болса да, бір жаман қалашыққа да</w:t>
        <w:br/>
        <w:t>барамып, әйтеуір құдай қолдаса бәрі бір... Тек байларға қызмет жасамасам. Тек</w:t>
        <w:br/>
        <w:t>әз басыма бәле таппай. алтын көрсем, жалдан таймай жүрсем болды.3: деп жазады.</w:t>
        <w:br/>
        <w:t>Сөйтіп, ал Семейге қайтып оралады да, сурет пәнінің мұғалімі боп, балалардың</w:t>
        <w:br/>
        <w:t>эстетикалық тәрбиесіне көп еңбек етеді Жаз кезінде ел аралап, көп сызбалар</w:t>
        <w:br/>
        <w:t>жасайды. Негізгі тақырыбы -- Ерте, Алтай бойындағы қазақ халқы, орыс</w:t>
        <w:br/>
        <w:t>қоныстанушыларының қол енері болды.</w:t>
        <w:br/>
        <w:t>В.А. Белослюдов Семейде қазақ халық зпосына үлкен циклді иллюостоациялар</w:t>
      </w:r>
    </w:p>
    <w:p>
      <w:r>
        <w:t>жасайды. Семей, Өскемен, Зайсан қалаларына арналған топтаме вкварельдер</w:t>
        <w:br/>
        <w:t>салады. Ол портрәтші де болатын</w:t>
        <w:br/>
        <w:t>Қазақ халық, музыка аспаптарын киіз үйлі, ер-тұрманды арба тағы басқа ою-</w:t>
        <w:br/>
        <w:t>өрнект&gt;лген заттарды бейнелейтін суэеттері өте тартымды.</w:t>
        <w:br/>
        <w:t>Кес&lt;індемеші Григорий Иванови- Гуркиннің (1872-7937) шығармашылығының</w:t>
        <w:br/>
        <w:t>негізгі тақырыбы -- Алтай табиғатының көрінісі ері. Түған жері Улала се/ссы (қазір</w:t>
        <w:br/>
        <w:t>таулы Алтай). Сурет салумен бала кезінен айналысады. 1896 жылы Г.Гуркин</w:t>
        <w:br/>
        <w:t>Нижегород жермеңкесіне барғанда атақты орыс кескіндемешісі И.П.Шишкинмен</w:t>
        <w:br/>
        <w:t>танысады. Жаңс танысының комегімен Петерборға барып, коркемсурет</w:t>
        <w:br/>
        <w:t>Академиясының сабақ ала бастайды. Оны толық аяқтай алмай, бірақ әңбекқорлығы</w:t>
        <w:br/>
        <w:t>мен дарынының арқасында табиғат бейнелеу ісінде үлкен шеберлікке жетеді</w:t>
        <w:br/>
        <w:t>Суретші көреген, ұқсасты беруге шебер. “Қатын жене Белуха”, “Белуха” суреттері</w:t>
        <w:br/>
        <w:t>Ашайның ың әсем Іұсаары,9</w:t>
        <w:br/>
        <w:t>1910 жылы Томскіде Густав Зелинскийдің “Қырғыз” поэмасы басылып шығады.</w:t>
        <w:br/>
        <w:t>Озда Г.И.Гуркиннің үш иллюстрациясы -- қазақ қызы, жөс ер адам мен кемпір</w:t>
        <w:br/>
        <w:t>бейпослонгоіі. Суротші бас киімдерін, қимыл-кейпін, басқасын этнографиялық</w:t>
        <w:br/>
        <w:t>дәлдікпен бейнелейді, онық өзі Гуркиннің білгірлігін дәлелдейді. Қазақстанға</w:t>
        <w:br/>
        <w:t>қызығушылықты Саратов суретшілерінен де байқауға болады. Керемет кескіндемеші</w:t>
        <w:br/>
        <w:t>В.А. Боржон-Мусатовты, П.З.Кузнецовты және мүсінші А. Матввенті дүниеге әкелген</w:t>
        <w:br/>
        <w:t>көне мәдениеттің орталығының бірі болған Сератов қаласы. Аталған адамдар шын</w:t>
        <w:br/>
        <w:t>мәнісінде өнерге жаңа леп, бағыт әкелген нағыз тұлғалар. Саратов өзінің,</w:t>
        <w:br/>
        <w:t>географиялық арны бойынш: і құрлықты жалғастырушы қала. Волганиц шығыс</w:t>
        <w:br/>
        <w:t>жаги көп сүрстшілерге құпия дүнисдей керінетін де, еркіндіктің желі есіп тұрған</w:t>
        <w:br/>
        <w:t>әртегі өлке өзінә тартып, қала өркениетінен жерігетін.</w:t>
        <w:br/>
        <w:t>Павел Зазфоломеевич Кузнецов (1878-1964) Саратовтағы керкемдік онер</w:t>
        <w:br/>
        <w:t>у-илиццесін 2.Баракин жане В.В.&lt;оновалов қол астынан бітіреді. 1879-1903 жылдары</w:t>
        <w:br/>
        <w:t>5 ҰМилвов С. Тасреюажий пүт: В.Н.Бапәсжадава (1883-1116) //Литөатура н искусство Қазахстана - 1998. - М 71. - С.50,</w:t>
        <w:br/>
        <w:t>% Обриншін Г.А., И.Ғұрқан &lt; ал/айаий хұдзкник-нмйладіка. &gt; ГорноАииайаков ғады, 1898, С.11, 84</w:t>
        <w:br/>
        <w:t>ТВ. Күзнецов-</w:t>
        <w:br/>
        <w:t>жегепартрет (902</w:t>
        <w:br/>
        <w:t>ГВ. Кузнецов.</w:t>
        <w:br/>
        <w:t>Детспортрет. 1906</w:t>
        <w:br/>
        <w:t>В. Кигпеізау. ба/ҒРолғай.</w:t>
        <w:br/>
        <w:t>1906</w:t>
        <w:br/>
        <w:t>Л.З. Куэнегов. Даладағы</w:t>
        <w:br/>
        <w:t>жаңбыр. 1912</w:t>
        <w:br/>
        <w:t>П.В. Хұзненов. Дождь к.</w:t>
        <w:br/>
        <w:t>степи. 1912</w:t>
        <w:br/>
        <w:t>Р. Кигпеізо/. Наіпіпізе</w:t>
        <w:br/>
        <w:t>Әіеров. 1912</w:t>
        <w:br/>
        <w:t>Месскеу көскіндеме сомдау және сәулет училишесінде оқуын жалғастырады. Ондағы.</w:t>
        <w:br/>
        <w:t>ұстаздары В.А.Серов пен Н.А.Кастина болады. "Көгілдір раушан”, бірлестігінде</w:t>
        <w:br/>
        <w:t>“Өнер әлемі” көрмелеріне қатынасады. “Қазақ сиютасы" (1911-1914) керемет туынды</w:t>
        <w:br/>
        <w:t>болып саналады. Картиналар топтамасы</w:t>
        <w:br/>
        <w:t>Кузнацов далаға қызыл-жасыл экзотика үшін бармайтын. “Даладағы кеш",</w:t>
        <w:br/>
        <w:t>“Даладағы сағым”, “борадағы ұйықтап жатқан әйел", “Даладағы іс”, “Қара маңында”</w:t>
        <w:br/>
        <w:t>жұмыстарында суретші табиғи-тұрмыстық үйлесімділігін, болмыстың тыныштық,</w:t>
        <w:br/>
        <w:t>қуанышын көрерменге жеткізіп, айғақтауға тырысады. Оны жұмыстарының атынан-</w:t>
      </w:r>
    </w:p>
    <w:p>
      <w:r>
        <w:t>ақ байқауға болады; сюжеттік құрылымы қарапайым, ал өз заңдылығымән</w:t>
        <w:br/>
        <w:t>қалыптасқан іабиғат, сол заңдылыққа мойынұсынған адамдар. Бейне бітімдері</w:t>
        <w:br/>
        <w:t>Әмірге, табиғатқа, дала тұрмысына бағындырылған; агам кейіптерін бейнелейтін</w:t>
        <w:br/>
        <w:t>сызықтар: иілген, жұмсақ дала қыраттарын ағаш бұтақтары, киіз үйдің уықтарын</w:t>
        <w:br/>
        <w:t>қайталағандай -- үйлесім деп осыны айт! П.Кузнецовтың “Қазак сюитасындағы"</w:t>
        <w:br/>
        <w:t>адам суретші арманымен орындалған дүниеде ашмір сүреді. Ол карапайьм, таза,</w:t>
        <w:br/>
        <w:t>табиғи өмір жайлы, бол өмірдегі</w:t>
        <w:br/>
        <w:t>үйлесім жайлы арман.</w:t>
        <w:br/>
        <w:t>Сондықтан, суретші полотно-</w:t>
        <w:br/>
        <w:t>пары бір текті композициялық</w:t>
        <w:br/>
        <w:t>Және колористикалық қатан</w:t>
        <w:br/>
        <w:t>Заңдылыктарға бағындырылған.</w:t>
        <w:br/>
        <w:t>Ол формаларды үлкен реңді</w:t>
        <w:br/>
        <w:t>жазықтықтармен сомдайды,</w:t>
        <w:br/>
        <w:t>бірақ, ойың әрқайсысы ықтиятты</w:t>
        <w:br/>
        <w:t>әңдеуден өтеді. Реңдер қүбыл-</w:t>
        <w:br/>
        <w:t>малы, бір өшіп, бір жанатын</w:t>
        <w:br/>
        <w:t>шамдай. Оған себег-- зерттеуші</w:t>
        <w:br/>
        <w:t>Д.В. Саратьянов анықтағандай,</w:t>
        <w:br/>
        <w:t>жұмсақ, “мамық” қылқалам ізі.</w:t>
        <w:br/>
        <w:t>1911 жылы өнертанушы</w:t>
        <w:br/>
        <w:t>А.Эфрос: "Павел Кузнегов өзінің</w:t>
        <w:br/>
        <w:t>алғашқы шығыстық полотнолар-</w:t>
        <w:br/>
        <w:t>ын -- қазақ сюитасын көрмеге</w:t>
        <w:br/>
        <w:t>қайды -- оның жеңілсек те сыр</w:t>
        <w:br/>
        <w:t>бермеген достары Пемесс ойың</w:t>
        <w:br/>
        <w:t>дарынына уақытынан бұрын көр</w:t>
        <w:br/>
        <w:t>қазушыляры аз ойымыздан</w:t>
        <w:br/>
        <w:t>өзіміз ұялып, әбдек масқара</w:t>
        <w:br/>
        <w:t>болдық. Мұнда тұрған “Қорада</w:t>
        <w:br/>
        <w:t>ұйықтап жатқан әйел" немесе А.А.Коравиннің жинағындағы “Ңаладағы жаңбыр",</w:t>
        <w:br/>
        <w:t>“Далада” және “Қырғыз портреті". Қандай әде! івн |ыс тыныштық, қаңдай сергек</w:t>
        <w:br/>
        <w:t>ұйқы, маңызды салтанатпен лапылдаған кәгілдір жалын, оған аспан мен жердің,</w:t>
        <w:br/>
        <w:t>жасылы қосыла лапылдап, Куэпецев өнері жанып жатты”. “Қазақ о.оятасы” суретші</w:t>
        <w:br/>
        <w:t>шығармашылығындағы шыққан көкжиесті белесі болумен қатар, әнді қаза</w:t>
        <w:br/>
        <w:t>табиғатын басқаша пипикалық сарында түйсініп, хапқының өмір Поззиясы мен</w:t>
        <w:br/>
        <w:t>гармониясын сезінуге зама Ідастарын мвжбүрлейтін бейнелеу әнеріндегі хаңа</w:t>
        <w:br/>
        <w:t>құбылыс.</w:t>
        <w:br/>
        <w:t>90</w:t>
        <w:br/>
        <w:t>ІВ. Попов. нтопортрвт.</w:t>
        <w:br/>
        <w:t>Л.В. Попов. Автопортрет.</w:t>
        <w:br/>
        <w:t>1. Ророу; Зей ропіғай:</w:t>
        <w:br/>
        <w:t>1,8. Попсв. Жаңа қоныс.</w:t>
        <w:br/>
        <w:t>іздеушілер. 1203</w:t>
        <w:br/>
        <w:t>Л.З. Попов. Ходаки на.</w:t>
        <w:br/>
        <w:t>новые места. 1903</w:t>
        <w:br/>
        <w:t>1. Борон. Әсекіте Моуу</w:t>
        <w:br/>
        <w:t>інді 1508</w:t>
        <w:br/>
        <w:t>саласын асырғым келмейді. Дегенмен, олар бұдач ан бес жыл бұрын салынған</w:t>
        <w:br/>
        <w:t>болса да, ұялатын жағдайым жоқ. Әрине, альбомдағылардың қайсыбірі сәтті шықса,</w:t>
        <w:br/>
        <w:t>басқасы сөлдеу болуы ғажап емес”.</w:t>
      </w:r>
    </w:p>
    <w:p>
      <w:r>
        <w:t>Қазақстанның мемләкеттік орталық музейінде суретші Е.Тихменевтің ле біраз</w:t>
        <w:br/>
        <w:t>жұмыстары сақталған. Бірақ ол туралы мәлімет өтз аз. Белгілі болғаны, ол 80-ші</w:t>
        <w:br/>
        <w:t>жылдары акадәмик Б.П.Виллеғальдедөен оқыған. Қазақстанға ХХ ғасырдың басында</w:t>
        <w:br/>
        <w:t>келуі мүмкін. Кейін Петерборда тұрған.</w:t>
        <w:br/>
        <w:t>Тихменев Ленинградтан Срынбарға 1927 жылы көлі ені бөлгілі. Сол кезде “1919</w:t>
        <w:br/>
        <w:t>жылы Салмышта колчакшыларды талқандау", “Қызыл Армияға қару жеткізу”,</w:t>
        <w:br/>
        <w:t>“Аңстардың керузнін талқандау” двген соғыс қумылдазы пслотноларын жазады</w:t>
        <w:br/>
        <w:t>Иркутск облыстық көрксмөнер музейінде “Қырманда” және “Қуғында бейнеленген</w:t>
        <w:br/>
        <w:t>қасқыр” атты өкі жұмысы сақталған. Соған қарағанда, сурәтші жанрлық тұрғыда</w:t>
        <w:br/>
        <w:t>да суреттер салғанын байқаймыз.</w:t>
        <w:br/>
        <w:t>ҚМОМ-да сақталған "Бүркітпен аң аулау” кертинасында Жетісудың бәрімізге</w:t>
        <w:br/>
        <w:t>таныс табиғатының аясында қазақтардың дәстүрлі саятшылығы бейнвләнгөн.</w:t>
        <w:br/>
        <w:t>Жұмыстың сызба суреттері нақтылы шебер сызылған, композициялық қүрылымы</w:t>
        <w:br/>
        <w:t>абден ойластырылып, кескіндемешінің академиялық шыңдауы жеткендігі көрініп-</w:t>
        <w:br/>
        <w:t>ақ тұз. Бірақ түр-түс шешімі күңгірттеу, тақырыпқа сай деп айту қиығ.</w:t>
        <w:br/>
        <w:t>Орынбор ол замачда үлкен өлкенің көркемөнер</w:t>
        <w:br/>
        <w:t>орталығына айналған кезі еді. 1892 жылдың күзінде</w:t>
        <w:br/>
        <w:t>мұнда И. Шишкин, И. Айвазовский, Л. Лагорно, Же</w:t>
        <w:br/>
        <w:t>К.Трутовскийлердің шығармалары қойылған үлкен</w:t>
        <w:br/>
        <w:t>көрме әтеді. Бұлар жылжымалы көрмелер жолдас-</w:t>
        <w:br/>
        <w:t>тығының мүшөлері еді.</w:t>
        <w:br/>
        <w:t>Сол жолдастықтың мүшесі, орынборлық Лукин Ш%ж 3</w:t>
        <w:br/>
        <w:t>Васильевич Попов (1872-1914) болатын. Орынбор ф»--е-%</w:t>
        <w:br/>
        <w:t>түбіндегі Архангельсков селосында туған. 13</w:t>
        <w:br/>
        <w:t>жасынан В.Н.Курниковтың қағаз сататын дүкенінде</w:t>
        <w:br/>
        <w:t>жұмыс істеп, арасында қожайынның өнер тазихы</w:t>
        <w:br/>
        <w:t>жайлы оте бай кітапханасынан кітап окитын. Коп</w:t>
        <w:br/>
        <w:t>уақыт өткен соң Л. Попов есіне алып, Курников</w:t>
        <w:br/>
        <w:t>жайлы: “Бүл кішігейіл, парасатты адам маған көп</w:t>
        <w:br/>
        <w:t>көмек берді. Менің суретке құмарлығымды байқап:</w:t>
        <w:br/>
        <w:t>кітап, сузеттер, тіпті бояу, каламға дейін маған беріп</w:t>
        <w:br/>
        <w:t>қойды. Түннің бір уақытына дейін мен сурет салып,</w:t>
        <w:br/>
        <w:t>көскіндемеге деген ынтам арта берді".</w:t>
        <w:br/>
        <w:t>Кескіндеме мен сурет салуды Л. Попов алдымен</w:t>
        <w:br/>
        <w:t>И. Мехеданық икана шеберханасында үйрене</w:t>
        <w:br/>
        <w:t>бастайды. 1897 жылы көркемсурет Академиясына түсіп, В. Маковскийден жанрлық</w:t>
        <w:br/>
        <w:t>кескіндемені үйренеді. Алғашқы “Су басты” деген жұмысы табыс әкеледі. 1901</w:t>
        <w:br/>
        <w:t>жылы курсты бітірген соң Оэынборға оралады, бірақ көрмелерге қатынаса береді.</w:t>
        <w:br/>
        <w:t>1912 жылы оған кескіндеме акэдемигі атағы беріледі. И. Репинге жазған бір хатында</w:t>
        <w:br/>
        <w:t>өзін ұлы орыс суретшісінің и.әкірті сағайтынын, оның шығармашылық тәсілінің</w:t>
        <w:br/>
        <w:t>жалғастырушы болғысы келетінін Попов құрметпен жазады.</w:t>
        <w:br/>
        <w:t>Суретиінің жұмыстары 1905-1907 жылдардағы революция алдындағы</w:t>
        <w:br/>
        <w:t>қарбаласты “Сошиалистер” суретінде бейнелейді. Дегенмен, сның негізгі тақырыбы</w:t>
        <w:br/>
        <w:t>көркемсурет мектебінде сабақ береді. Онда И.С.Казаков, Э.Рүни, С.П.Юдин,</w:t>
        <w:br/>
        <w:t>А.Ф.Шпир де жұмыс істейтін. Оқушыларының арасында болашақ жазушы</w:t>
        <w:br/>
        <w:t>Б.А.Лавренәв, М.В.Куприянов (Кукрыникстердің біреуі) жөзе С.ф.Чуйков болды.</w:t>
        <w:br/>
        <w:t>Исупов Самарқантка кешіп келген соң меңдеген ауру оны 1925 жылы Римге</w:t>
        <w:br/>
        <w:t>кетуге мәжбүр етеді. Италияда жүріп, суретші өзінің сызбалары мен нобайларын</w:t>
        <w:br/>
        <w:t>пайдаланып, Қазақстаы тақырыбына қайта ден қояды. “Қазақ қалыңдық" жана</w:t>
        <w:br/>
        <w:t>“Қазақ отбасы” 42-шы жылдары орындалған. Италияда Исупов танымал болып, өз</w:t>
        <w:br/>
        <w:t>дәрежесін мойындатады. Кормслоргс қатынасып, әр түрлі музейлер оның жұмысы</w:t>
      </w:r>
    </w:p>
    <w:p>
      <w:r>
        <w:t>сатып глатын ниет білдірді.8%</w:t>
        <w:br/>
        <w:t>1829 жылы Мәскеуде 25 парақтан тұратын қорапқа салынған “Түркістан</w:t>
        <w:br/>
        <w:t>Исуповтың ашық хаттар топтамасы” деген атпен басылым шығады.</w:t>
        <w:br/>
        <w:t>Сәйтіп, ХІХ гасырдын соңы мен ХХ ғасырдың басында қазақ өлкесі бейнелеу</w:t>
        <w:br/>
        <w:t>әчөрінің әр қилы бағыттарына кірстіп сурстшілердің назары сай гударған әді.</w:t>
        <w:br/>
        <w:t>Шығармашылығында импрессионизм әл сі бар Б.В. Валказ, симнализм тәпілін кәп</w:t>
        <w:br/>
        <w:t>қолданған И. ВП. Кузнецов әр уақытта, Қазақстанның әсем бейнесін жасаған. Бұл</w:t>
        <w:br/>
        <w:t>суретшілердің арқайсысы шығармашылығының үлесіне сай өз кергенін жеткізуге,</w:t>
        <w:br/>
        <w:t>мұндай тылсым да тұңғиық өлкеге өздерінің жехе көзқарасын жеткізуге асыққандай</w:t>
        <w:br/>
        <w:t>еді.</w:t>
        <w:br/>
        <w:t>Көп суретшілер мәдениет ошақтарын ашып, сабақ беру ісімен айналысып, қа:</w:t>
        <w:br/>
        <w:t>тұрмысы мен табиғатын суреттеу үшін өз өмірлерін Қазақстанмен біржола</w:t>
        <w:br/>
        <w:t>байланыстырады. ХІХ ғасырдағы кескіндемешілердің, мүсізшілердің, графиктердің</w:t>
        <w:br/>
        <w:t>Қазақстанға бағышталған шығармалары замандастардың бұл өлхе жайлы ой-</w:t>
        <w:br/>
        <w:t>танымын байытатын һем кенейтелін ғылым ман көркемөнер өміріндегі оте құнды</w:t>
        <w:br/>
        <w:t>құбылыс болатыны хақ.</w:t>
        <w:br/>
        <w:t>5. Алухтин тәпрчесхей Зиблисграоий А 3. Исупова //Искусство. -- 1997. - У 3. - С.47.</w:t>
        <w:br/>
        <w:t>98</w:t>
        <w:br/>
        <w:t>патриархалдық тұрмысын айна-қатесіз көрсетуге тырысады. Бүкіл шығарма-</w:t>
        <w:br/>
        <w:t>шылығы осы бағытта. Копшілік ецбескторінде натурализмге тән қасиеттер де</w:t>
        <w:br/>
        <w:t>байқалады. Бірақ ондай ерекшеліктерден сол кездегі! суретші ориенталистердің</w:t>
        <w:br/>
        <w:t>көбіде ада емес еді.</w:t>
        <w:br/>
        <w:t>Жетісу табиғаты мен Ертіс өңірі Борис Васильевич Смирновтын (1881-1954) да</w:t>
        <w:br/>
        <w:t>шығармашылығынан орын алады. Ол Владикавказда мұғалім отбасында туған.</w:t>
        <w:br/>
        <w:t>Киевте суреттен алғашқы білімін алып, кәркемеурет Академиясында А.Е. Дмитрлев-</w:t>
        <w:br/>
        <w:t>Кавказскийден оқиды. Сол кісі оны Орыс географиялық қоғамының Қырғыз жері</w:t>
        <w:br/>
        <w:t>мен Қазақстанға 1903 жылғы % экспедициясына ұсыналы.</w:t>
        <w:br/>
        <w:t>(Осы экспедицияда болған көзі оның әміріндегі өң бір керемет көрініс боп қалады:</w:t>
        <w:br/>
        <w:t>Менің көз алдымда ат айдаушы отыр, қэй терісінен гоғ киіп, шошақ сабалақ жүнді</w:t>
        <w:br/>
        <w:t>тұмағы бар нағыз қырғыз... Тіпті мұндағы аспан де алыс Европадағыдай емес;</w:t>
        <w:br/>
        <w:t>жұлдыздары әсіре жарқырайтын көкпеңбек оңтүстік аспаны; олар алмас тәрізді</w:t>
        <w:br/>
        <w:t>құбылады: шақ жұлдыздар көзге ұрып, тіпті жап-жақын кәрінеді.5%</w:t>
        <w:br/>
        <w:t>Көркемсүрет Академиясын бітіргеннен кейін Смирнсв әр түрлі оқу орындарында</w:t>
        <w:br/>
        <w:t>сабақ береді. Көрмелерге қатынасады. Оның жұмыстары Трет»эякөв галереясы,</w:t>
        <w:br/>
        <w:t>(А.Пушкин атындағы Киен. Баку, Алматы музейлерінде сақталған.</w:t>
        <w:br/>
        <w:t>Қырғызстанның мемлекеттік орталық музейінде еурәтшінің алты жұмысы жоне</w:t>
        <w:br/>
        <w:t>1903 жылы Қазақстанға сапарынан жиналған он жеті акварв/һден тұратын альбомы</w:t>
        <w:br/>
        <w:t>сақтаулы.</w:t>
        <w:br/>
        <w:t>Біраз жыл әткән соң, 1949 жылы Б.В.Смирнов өз жұмыстарын музейге тапсыру</w:t>
        <w:br/>
        <w:t>кезінде: “Мен қартайған суретшімін, кәрі маманмын, сондықтан өз суреттерімнің</w:t>
        <w:br/>
        <w:t>Е. Тихменев, Бүркітпен ан” ?</w:t>
        <w:br/>
        <w:t>аулау</w:t>
        <w:br/>
        <w:t>Е. Тихменев. Охота с</w:t>
        <w:br/>
        <w:t>бөркұтом.</w:t>
        <w:br/>
        <w:t>2 Б.Тіптелеу ріл анА |</w:t>
        <w:br/>
        <w:t>Рабой - зеТ е теме,</w:t>
      </w:r>
    </w:p>
    <w:p>
      <w:r>
        <w:t>“” галнцқий Е:Я. Еисунки и (лерки худбжника Б.Е.булрнова как историхо-этнаграфичаский жел«нмк спедоций с</w:t>
        <w:br/>
        <w:t>Қиргини/ неза/а ХХ нека //Иышчлуя АН Қипг СӘР, Сер.бзшественных наус. Т2. Вып.3. - Фрунзе, 1840 - С:164.</w:t>
        <w:br/>
        <w:t>57 Смирков Б.Н. Б ствник Турхсстагв. Очерки. М, 1914, - С.3-4,</w:t>
        <w:br/>
        <w:t>86</w:t>
        <w:br/>
        <w:t>ИВ. Исулов. Автолортрер.</w:t>
        <w:br/>
        <w:t>ИВ. Исуиовы Автонортры/.</w:t>
        <w:br/>
        <w:t>4./виору. ЗӘГҒонйай-</w:t>
        <w:br/>
        <w:t>училишесіне езкін тыңдаушы болып кіріп, кейінірек акадвмиялағы, И.Е.Репиннің,</w:t>
        <w:br/>
        <w:t>шеберхағасына қабылданалы. Курсты 1913 жылы профессор Савинокийден”</w:t>
        <w:br/>
        <w:t>бітіреді. “Қасиетті Мәскеу митрополиті Алтын Ордада” атты картинасы үшін шетелге</w:t>
        <w:br/>
        <w:t>баруғс жолдама алады 4!</w:t>
        <w:br/>
        <w:t>Г.П.Мальценгің қазақ шайдарының намазға жығылған сәтін бейнелейтін</w:t>
        <w:br/>
        <w:t>"Астрахан даласында" жүмысы Астрахан облыстық картиналар галереясында түр.</w:t>
        <w:br/>
        <w:t>Суретші кейіпкерлеріне шығ-/с адамына тән келбет беріп, бірінші қатарда тұрған</w:t>
        <w:br/>
        <w:t>арық қарияның аяқ астындағы жайнамаз кілемшенің өрнеківрін нақтылай</w:t>
        <w:br/>
        <w:t>суреттейді,</w:t>
        <w:br/>
        <w:t>Ресей империясының шығыстағы сі, бір ірі қогамдық орталығы Ташкент каласы</w:t>
        <w:br/>
        <w:t>болатын. ХХ ғасырдың басында мұнда өз хұмыстарында қазақстан тақырыбына</w:t>
        <w:br/>
        <w:t>бой алдырған И.С.Казаков, Н.С.Боровская, В.М.Зоммер тұрады. Н.С.Бозовская</w:t>
        <w:br/>
        <w:t>(1882-1958) “Керуен” (1910), “Далада” |1910) қартикалар-ның антары, олаэ</w:t>
        <w:br/>
        <w:t>бүгінде Өзбекстанның мемлекеттік өнер мүзейінде сақталған. Далалы өлкенің</w:t>
        <w:br/>
        <w:t>тақырыбын қарастырғандардың бірі-- атақты! көскіндәмәші, “Анар шәйханасынын"</w:t>
        <w:br/>
        <w:t>шебері Алв«сандр Николяввич Волкон (1886-1957). Қазақ тақырыбына ташкенттік</w:t>
        <w:br/>
        <w:t>суретшінің бірі боп са-алатын Лев Леонардович Бурэ (1887-1935). Көркемсурет</w:t>
        <w:br/>
        <w:t>Академиясында ол И.С.Казаков пен СО.М.Дудинмен бірге оқыған, Оның,</w:t>
        <w:br/>
        <w:t>жұмыстарынан сақталғаны-- “Түркістан қаласы. Әзірет Сұлтан мешітінің іші” (1909)</w:t>
        <w:br/>
        <w:t>графикасы. И.С.«азакоз та Қазақстан квпікістерінен сызбалар қалдырған</w:t>
        <w:br/>
        <w:t>Қазақстанның сңтүсгік аудандарының колориті (түр-түс ре), халқының</w:t>
        <w:br/>
        <w:t>тұрмысы А.В.Исуповтың шығармаларынан көрізіс тапқан. Алексей Владимирович</w:t>
        <w:br/>
        <w:t>Исупов 1889 жьлы Вяткя қаласында тұған. Әкес! қалалық, училиіцеде оқытушы</w:t>
        <w:br/>
        <w:t>болған, алты бала асырап баққан адам.</w:t>
        <w:br/>
        <w:t>А Исупов балалық кезінен сурет салуға икемділік көрсетеді де мектеп бітірген</w:t>
        <w:br/>
        <w:t>соң икона жазушыға шәкірт болады. Кейінірек, біраз ақша жинап алған соқ,</w:t>
        <w:br/>
        <w:t>Мәскеудегі кескіндеме сомдеу және сәулет училишевіне түсі 1, А.Васнецон, В-Серон,</w:t>
        <w:br/>
        <w:t>К.Коровинлерден сабақ алады. 1912 жылы жас суретші Златоуст маңына сапарға</w:t>
        <w:br/>
        <w:t>барып келген соц, опы КОКЖ ішіп 41 ші кормосіне қатынасуға шақырады. Оған</w:t>
        <w:br/>
        <w:t>Исупов оңтүстік Оралдың табиғатына арналған алты картина қаяды. Осыдан бастап</w:t>
        <w:br/>
        <w:t>А.В.Исупов &lt;ешпелілердің 1928 жылғы ең соңғы 48-ші көрмесіне дейін жолдастықтың</w:t>
        <w:br/>
        <w:t>жұмысына белсенді араласады. 1915 жылы бірінші дүниежүзілік сағыс жүріп жатқан</w:t>
        <w:br/>
        <w:t>кезде сүретші әскер қатарына шақырылады, кейін Түркістан өлкесіне запастағы</w:t>
        <w:br/>
        <w:t>полкке жолдама алады. Г.Исупов хүрген 2-ші Сібір атқыштар батальоны ерекіне</w:t>
        <w:br/>
        <w:t>құнды тарихи-сәулет өнерінің ескерткіші -- Қожа Ахмет Яссауи мешітінің жанында</w:t>
        <w:br/>
        <w:t>орналасқан еді. Әскери қызметтің ауыртпалығы мол болса да, жас суретші өз</w:t>
        <w:br/>
        <w:t>ісімен шұғылдана бөреді. Қала тұрмысының көріністері сәулеттік мекен-жайлар</w:t>
        <w:br/>
        <w:t>мен табиғат көріністері оның шығармаларынан орын алып жаты.</w:t>
        <w:br/>
        <w:t>1916 жылы жылжымалы көркемсурет көрмелері Жолдастығының 44-ші көрмесіне</w:t>
        <w:br/>
        <w:t>А.Б.Исулов “Қазақтар! және “Далалар" картипаларып қояды. Ал келесі 45-ші</w:t>
        <w:br/>
        <w:t>көрмеде “Ескі Түркістанда”, “Хазінет Ахмет Яссауи мешіті”, “Түркістан базары”</w:t>
        <w:br/>
        <w:t>Т.б қойылады. "Ескі Түркістанда" картинасы «гзір Хабаровскідегі Қиыр Шығыс</w:t>
        <w:br/>
        <w:t>көркемсурет музейінде сақтаулы. 1917 жылы суретші қызмет бабымен Ташкентке</w:t>
        <w:br/>
        <w:t>ауыстырылады. Мұнда ал Октябрь революциясына тап болады. Исупов қызмет еткен</w:t>
      </w:r>
    </w:p>
    <w:p>
      <w:r>
        <w:t>полкты таратып жібереді. Ташкенттегі ортасынан ажырап қалғандықтан, Рәсейгә</w:t>
        <w:br/>
        <w:t>қайтуға оның мүмкіншілігі аолмайды. Сейтіп, бірақ уақыт Ташкенттегі өлкелік</w:t>
        <w:br/>
        <w:t>"Исақов СК. Музей и чпервторекой Аквдемни художаств. Квталог. эуоская живапив-. - 216. 1914. - 0,157;</w:t>
        <w:br/>
        <w:t>ЕЙ</w:t>
        <w:br/>
        <w:t>Кондаков С.Н. Саңіт-Пе-ербуртская экадемия худохеств. 1764-1914. &lt;.І: Чвсть Зисграф/чвокея. - ОЛб,, 19:5,</w:t>
        <w:br/>
        <w:t>7! Астдаханская областная карт/нная гөлерея, Живопи&gt;ь, грефикв, свульуры. Кшіылмі. - М: Сөне!охий жудажаис,</w:t>
        <w:br/>
        <w:t>1950. 6179:</w:t>
        <w:br/>
        <w:t>2% Зак П.А. Отарикова Б.Г, Дальневостсчный художественный һлузей, Гусокос ивсбразителгісе искусство. ХУ --</w:t>
        <w:br/>
        <w:t>начало ХХ вөқэа. Каталсг - Л/: Худсхник РООСР, 1561.</w:t>
        <w:br/>
        <w:t>94</w:t>
        <w:br/>
        <w:t>- -</w:t>
        <w:br/>
        <w:t>е 5 5 2 2 Е с о с Е</w:t>
        <w:br/>
        <w:t>2 б-06 5; Е т со %а 5 010 956 % т Е</w:t>
        <w:br/>
        <w:t>әзез56 ӨЗ: 5а ковысз 54 5 54-168 2 5225-55 22</w:t>
        <w:br/>
        <w:t>а 15405 506 2 Е 5 8425 545 Шет Е-Е 2 Ч</w:t>
        <w:br/>
        <w:t>шалііс іе 66 55 : 558 2225 Е</w:t>
        <w:br/>
        <w:t>сцеав 225:9,55560 558 З 5 15 ; 3 Әс Ш г</w:t>
        <w:br/>
        <w:t>5вк5фтав 3 5 б 5% б 245 5 с 2 : :</w:t>
        <w:br/>
        <w:t>250516585625 5еСс86 95 Шеш ы ЕБ8ЕО Әо5сӨ 5%</w:t>
        <w:br/>
        <w:t>засаенпФсацпсабӛзЕСсо 56 ы 11272425 20Р т 15 есі а</w:t>
        <w:br/>
        <w:t>дө вор ш 2 :565195%. 1 ӘЙ 2% 2) 5С өзібсе 5 4%%Ф%о еө-</w:t>
        <w:br/>
        <w:t>СЕЗ СӨ8-2905Еб 2 Ш-Е Әішесее 2-2- өсік 41</w:t>
        <w:br/>
        <w:t>халықшь</w:t>
        <w:br/>
        <w:t>В.Г.Леров. Қазақ портрет,</w:t>
        <w:br/>
        <w:t>В.Г. Перде. Портрвт кзаха.</w:t>
        <w:br/>
        <w:t>Ү. Зегоу. Рог о? А Казавп,</w:t>
        <w:br/>
        <w:t>А. Макко. Далада. 1917</w:t>
        <w:br/>
        <w:t>А. Мәкко. В степи, 1917</w:t>
        <w:br/>
        <w:t>А. Мвкко. іп Іһе Әіеәре. 1917</w:t>
        <w:br/>
        <w:t>В.В. Верешыгин. Әзен асып бара жатқан салт аттылар.</w:t>
        <w:br/>
        <w:t>ВВ, Вер-шыгин. Вигдники пәреглываюшие ресу.</w:t>
        <w:br/>
        <w:t>Ұ. Уөгезсһецін. Ногзетеп Сі255ілд А Ніуег.</w:t>
        <w:br/>
        <w:t>Н.Г. Хлудов, Таудағы қазақтардың көші (Тау соқпаға), 1886</w:t>
      </w:r>
    </w:p>
    <w:p>
      <w:r>
        <w:t>Н.Г. Хлудов. Кочевка казахов в горах (Гсрнәя тропа). 1886</w:t>
        <w:br/>
        <w:t>М. Кіінсіпм. Тһа Хаза(й Сағауап іп һе Мошпініпз. 1886</w:t>
        <w:br/>
        <w:t>П.В. Кузнецов. Қазақ баласы. 1310</w:t>
        <w:br/>
        <w:t>П.8. Кузнецов. Казахский мальчик 1910</w:t>
        <w:br/>
        <w:t>Р. Кізпгікоу. Казак Воу. 1910</w:t>
        <w:br/>
        <w:t>А.Д. Қившенко. Қазақтазда. 1349</w:t>
        <w:br/>
        <w:t>А.Д Қиншенко. У «азахон. 1849</w:t>
        <w:br/>
        <w:t>А.Кімәлепко Кагақһв. 1849</w:t>
        <w:br/>
        <w:t>В.Г. Перов. Пугачевтың соты:</w:t>
        <w:br/>
        <w:t>В.Г. Перов. Суд Пугачева.</w:t>
        <w:br/>
        <w:t>Х. Реғоу. Ридасһеу/5 Ссигі</w:t>
        <w:br/>
        <w:t>П.В. Кузнецов. Сағымды пәле. 1912</w:t>
        <w:br/>
        <w:t>П.В. Кузнвцов. Мирвж з степи. 1572</w:t>
        <w:br/>
        <w:t>Р. Киглеізоу. Мігасе іп біерре. 1912</w:t>
        <w:br/>
        <w:t>Б.В. Смирнов. Сергуополь кектемі. 1903</w:t>
        <w:br/>
        <w:t>Б.В. Смирнов. Весна в бергиополе. 1903</w:t>
        <w:br/>
        <w:t>В. ӘӨтігпо/. Әргіле іп бегеісроі. 1203</w:t>
        <w:br/>
        <w:t>Б.В. Смириоп. Ресойден Жөлісуға қоныс аударушы. 1909</w:t>
        <w:br/>
        <w:t>(С.В. Исзіюз. Позоосленоц из Рооони в бомиречье, 1909</w:t>
        <w:br/>
        <w:t>В. бітігпоу. ттаталі іголп Негіз (о бөгтігеслір. 1903.</w:t>
        <w:br/>
        <w:t>И.В. Волков. Семей қазағы. 1915</w:t>
        <w:br/>
        <w:t>И. В. Болкан. Казах семагалигунский, 1915</w:t>
        <w:br/>
        <w:t>1. Хоікоу. Казак 1гогп 5етірнізілак. 1915</w:t>
      </w:r>
    </w:p>
    <w:p>
      <w:r>
        <w:t>И.В, Вол&lt;оз. Баянауыл бекеті. 1915.</w:t>
        <w:br/>
        <w:t>ИВ. Вал&lt;ов. Отаница Баяя-аул. 915</w:t>
        <w:br/>
        <w:t>1. УаКом. Вауап Аш. 1315</w:t>
        <w:br/>
        <w:t>А.Н. Горонович. Даладағы демалыс,</w:t>
        <w:br/>
        <w:t>А.Н. Горонович. Отдых в степи.</w:t>
        <w:br/>
        <w:t>А. Әогопоуіоп, Тһе езі іп (һе Әіерзе,</w:t>
        <w:br/>
        <w:t>А.Н. Гороновия. Үрей.</w:t>
        <w:br/>
        <w:t>МЕН. Гароновия. Тренага.</w:t>
        <w:br/>
        <w:t>А. Әогоцойсһ, Адйайап.</w:t>
        <w:br/>
        <w:t>И.Е. Крачкавский. Қаныш аударушылар: 1076</w:t>
        <w:br/>
        <w:t>И.Е. Крачкавский. Переселенць. 1875</w:t>
        <w:br/>
        <w:t>|. КтаоһКаузКі. Ітітізгеісго, 1876</w:t>
        <w:br/>
        <w:t>П.В. Кузнецов. Дала кеші. 1912</w:t>
        <w:br/>
        <w:t>П.В. Куснвцов., Вөңер в степи. 1912</w:t>
        <w:br/>
        <w:t>РУ. Киглеізоу. Еуепіпе іп іле Әіөзре, 1912.</w:t>
        <w:br/>
        <w:t>АВ. Исупав., Көне Түркістнчда. 1916</w:t>
        <w:br/>
        <w:t>А.В, Исупов, В старом Туркеотане. 1916</w:t>
        <w:br/>
        <w:t>А. Івшроу. Іп те Апсіепі Ішікезіап. 1916</w:t>
        <w:br/>
        <w:t>В.М. Васнецов. Дагадағы қазақтар.</w:t>
      </w:r>
    </w:p>
    <w:p>
      <w:r>
        <w:t>В.М. Васнецов. Казахи в степи,</w:t>
        <w:br/>
        <w:t>У. Мазпвівау. Каггктв іп Біерре.</w:t>
        <w:br/>
        <w:t>ы</w:t>
        <w:br/>
        <w:t>-</w:t>
        <w:br/>
        <w:t>-</w:t>
        <w:br/>
        <w:t>-</w:t>
        <w:br/>
        <w:t>-</w:t>
        <w:br/>
        <w:t>ы!</w:t>
        <w:br/>
        <w:t>эй Әкот!</w:t>
        <w:br/>
        <w:t>привнез альбом</w:t>
        <w:br/>
        <w:t>егося казахского</w:t>
        <w:br/>
        <w:t>8 1% каракалпак</w:t>
        <w:br/>
        <w:t>Мақатай Ходжахметов и.</w:t>
        <w:br/>
        <w:t>дн о изображению, Даулеткерей был</w:t>
        <w:br/>
        <w:t>овек о были нежные кисти</w:t>
        <w:br/>
        <w:t>(физмом, вниманизм.</w:t>
        <w:br/>
        <w:t>илетием нозрастал. С.</w:t>
        <w:br/>
        <w:t>тзиЯ, много ездил по равлучным</w:t>
        <w:br/>
        <w:t>ма с видами России, созданным для</w:t>
        <w:br/>
        <w:t>рғ худохник посешал казахские аулы.</w:t>
        <w:br/>
        <w:t>ом походе 1839 года. В Гасударственнәм</w:t>
        <w:br/>
        <w:t>ага акнарөль 1839г. “Н.И. Даль в Хивинскол</w:t>
        <w:br/>
        <w:t>аанитоя акварель художника Ф.Ф. Нотгарта</w:t>
        <w:br/>
        <w:t>| где, кроме Даля изображены востоковед</w:t>
        <w:br/>
        <w:t>и Циолковский и Кузьминекий. Ойраз Б.И. Даля не</w:t>
        <w:br/>
        <w:t>БЕ</w:t>
        <w:br/>
        <w:t>Даль</w:t>
        <w:br/>
        <w:t>художников, посвятивших себя</w:t>
        <w:br/>
        <w:t>и литератүрнуіз делтельность Т</w:t>
        <w:br/>
        <w:t>лужил чиновником особых пөручений при!</w:t>
        <w:br/>
        <w:t>овском. Работы художника поступиля</w:t>
        <w:br/>
        <w:t>А еровскому, многие из них позжа</w:t>
        <w:br/>
        <w:t>ях. Сохранулоя и отнографический</w:t>
      </w:r>
    </w:p>
    <w:p>
      <w:r>
        <w:t>зарели “Казахи”, “Охота с көбчиком”,</w:t>
        <w:br/>
        <w:t>праздиво передаюсшие жизнь и быт</w:t>
        <w:br/>
        <w:t>ім б-іл Биколай Павлович Иванов,</w:t>
        <w:br/>
        <w:t>іми приехал в Илецкую зя/Циту,</w:t>
        <w:br/>
        <w:t>ІП. 1</w:t>
        <w:br/>
        <w:t>в коргүсе преподавали</w:t>
        <w:br/>
        <w:t>окончания кадетокого</w:t>
        <w:br/>
        <w:t>ІҢ. Капазин. Намаз окыган</w:t>
        <w:br/>
        <w:t>Молда. 1885</w:t>
        <w:br/>
        <w:t>Н.Н. Каразиаі. Моляиийоя</w:t>
        <w:br/>
        <w:t>мулла 1885</w:t>
        <w:br/>
        <w:t>М. Казагіп. А МШа ане</w:t>
        <w:br/>
        <w:t>Рүзуіпҙ. 1865</w:t>
        <w:br/>
        <w:t>113</w:t>
        <w:br/>
        <w:t>Н.Н. Берецагин. Таудан</w:t>
        <w:br/>
        <w:t>өңіске түскенде. 1870</w:t>
        <w:br/>
        <w:t>В.В Бервцатиа. Стор на</w:t>
        <w:br/>
        <w:t>доляны. 1270</w:t>
        <w:br/>
        <w:t>Ү( Үегезсйшшін, “то Ше</w:t>
        <w:br/>
        <w:t>Майпізіпе (о Уау, 1870</w:t>
        <w:br/>
        <w:t>Туокестанским генерал-губерғатаром К. Кауфманом в Ташхент для создания</w:t>
        <w:br/>
        <w:t>атнаграфического агьбома. Осенью 1867 г. художник вывхаг из Оренбурга в</w:t>
        <w:br/>
        <w:t>Ташкент.</w:t>
        <w:br/>
        <w:t>В низовьях Сьрдарьи внимание художника привлекли слзды историчвскаго</w:t>
        <w:br/>
        <w:t>грошлоаго края. Вазле древних іробниц Джанкенгн хүдожнак поселилоя на</w:t>
        <w:br/>
        <w:t>кесколько дней в ісрте, получив возможность наблюдать жизнь и быт народа. В</w:t>
        <w:br/>
        <w:t>городишс Джснкент он собиравт образцы керамики, изразцов, зарисовызает их</w:t>
        <w:br/>
        <w:t>в походныв альбомы. Е 1888 г. В.Б. Верешагин из Ташкента был командирован в</w:t>
        <w:br/>
        <w:t>Семиреченскую область, где были созданы мнохвство этюдов.</w:t>
        <w:br/>
        <w:t>ЮОсеғьо 1868 г. художник выевзжает в Париж. Оп пишет картины туркестанокой</w:t>
        <w:br/>
        <w:t>серии по ранним эскизам. В апреле 1870 г. художник возврашзется в Туркестанский</w:t>
        <w:br/>
        <w:t>край. Договорившись с генелап-губврнаторам а характере работы, которая могла</w:t>
        <w:br/>
        <w:t>быты Прлнята как стчет, В.Е. Берешагин вивхал в Міопхс!! для подготовки “Альбома.</w:t>
        <w:br/>
        <w:t>картин Іуркестансксго края”. Здесь художник саздал пятнадцать крупных станксвых</w:t>
        <w:br/>
        <w:t>гполатен. Векоре в Лондоне состоялась выставка картин В.В. Верешагина, а в</w:t>
        <w:br/>
        <w:t>1874 г. его выставка была развернута в Петербурге.</w:t>
        <w:br/>
        <w:t>114</w:t>
        <w:br/>
        <w:t>Н.С Иазнон Жәр</w:t>
        <w:br/>
        <w:t>әленушллер, Жаяу:</w:t>
      </w:r>
    </w:p>
    <w:p>
      <w:r>
        <w:t>үргікшілер, (870</w:t>
        <w:br/>
        <w:t>3.0. Иванов, Переселзііш.</w:t>
        <w:br/>
        <w:t>ак. 1870</w:t>
        <w:br/>
        <w:t>й. ікапоу. ітітіптлі5,</w:t>
        <w:br/>
        <w:t>Әпіте 7870</w:t>
        <w:br/>
        <w:t>Сергей Васильевич Иванов (1864-1910) -- мастер историческай жизописи,</w:t>
        <w:br/>
        <w:t>жанрист, иллюстратор. Часто будуший художник ездил к родстзенвикам в</w:t>
        <w:br/>
        <w:t>Оренбург. Бывал он и в окрестностях города, в казахской степи. С 1878 г. учился</w:t>
        <w:br/>
        <w:t>в Московском училише жизописи, ваяния и зодчества у И.М. Пренишниқова и</w:t>
        <w:br/>
        <w:t>Е.С. Сэрокина. В 1881-1384 годах С.В. Иванен занимался в Академии художеств.</w:t>
        <w:br/>
        <w:t>Был членом Товаришества передвижных, художественных выставок и Союзг</w:t>
        <w:br/>
        <w:t>русских художников.</w:t>
        <w:br/>
        <w:t>В 1885 г. С.В. Иванов обьвхал целый ряд губерний, откуда и куда ШЛИ</w:t>
        <w:br/>
        <w:t>перессленцы, вновь побывал в Оренбурге.</w:t>
        <w:br/>
        <w:t>Самая известная кертина С. Иванова - “В дороге. Смерть переселенца” (1889).</w:t>
        <w:br/>
        <w:t>Изображение конкретчого факта -- гибели кормильца семьи. бросившей родной</w:t>
        <w:br/>
        <w:t>оцаг з поисках лучшей доли, - под/лто здесь (о обобіцсейия всей трагедий русского</w:t>
        <w:br/>
        <w:t>первселенчества, Исследователями неоднократно отмечалагь безнадежкость</w:t>
        <w:br/>
        <w:t>отчаяния в звучании художественного образа, обы-но при этом сравнение торчацих</w:t>
        <w:br/>
        <w:t>внерх оглобель телеги с поднятыми в проклятии руками человека. Пустынный</w:t>
        <w:br/>
        <w:t>8</w:t>
        <w:br/>
        <w:t>117</w:t>
        <w:br/>
        <w:t>Ч.Н Каразлы.</w:t>
        <w:br/>
        <w:t>ырдариядағы салдар:</w:t>
        <w:br/>
        <w:t>1885</w:t>
        <w:br/>
        <w:t>Ч., қаразин, Саллы на</w:t>
        <w:br/>
        <w:t>Фырларье. 1855</w:t>
        <w:br/>
        <w:t>М. Кағагіп. Бы йыя а/ не Рімег.</w:t>
        <w:br/>
        <w:t>а/ 8идагіг. 1885</w:t>
        <w:br/>
        <w:t>окончил обучение со званивм художника трвтһей степени исторической и</w:t>
        <w:br/>
        <w:t>портретиой жиполиси, Для “Живопионой России" сделал иллюстрации “Вид между</w:t>
        <w:br/>
        <w:t>Усть-Каменсгорском и Бухтармой на Иртыше”, “Бид Ташкента с сенера” и др..</w:t>
        <w:br/>
        <w:t>В иллюстрировании “Живописной России” участвовали также Норовлев,</w:t>
        <w:br/>
        <w:t>Крюков, Роньят, Манюцко.</w:t>
        <w:br/>
        <w:t>В издании “Живолисной России” принимал участие писатель и художник</w:t>
        <w:br/>
        <w:t>Нихолай Николаевич Караҙин (1842-1908). Учился в Акадзмии художеств, в «нарсе</w:t>
        <w:br/>
        <w:t>баталиста Б.П.Вилленальде, бып участникам “Бунта чвтырнадиати". В 1874 г.</w:t>
        <w:br/>
        <w:t>путешествовал с Амүдарьинской, в 1979 г. - с Самарской экспедициями. Эа</w:t>
        <w:br/>
        <w:t>рисунки, приложенные к отчетам экспвдиций, был удостовн высоких наград на</w:t>
        <w:br/>
        <w:t>географических выставках в Пазиже и Лондоне. Позже сопровождал писателя</w:t>
        <w:br/>
        <w:t>В.И. Немировича - Данченко я художника В.В. Вервшагина в путешевствуи ПО</w:t>
        <w:br/>
        <w:t>Туркестанскому краю. Н.Н.Каразин был участником аазооватслышых походов</w:t>
        <w:br/>
        <w:t>русской армил в Туркестанском крае. На матвриалах этих пахадон он выпустил</w:t>
        <w:br/>
        <w:t>нвсколька книг: "От Оренбурга до Ташкапта" (1886), “Ак Томак”, “Очорк нравов</w:t>
        <w:br/>
        <w:t>Шезтральной Азии” (1875), "С севера на Іюг” (1899).</w:t>
        <w:br/>
        <w:t>Он создал множество рисунков нз</w:t>
        <w:br/>
        <w:t>казахскую тематику "В казахской степи”,</w:t>
      </w:r>
    </w:p>
    <w:p>
      <w:r>
        <w:t>“Певец!, “Скачка у казахов”. “Караван в</w:t>
        <w:br/>
        <w:t>степи", “У степнога колодца”, “Почтовый</w:t>
        <w:br/>
        <w:t>пикет близ привала”, “Движение по степи</w:t>
        <w:br/>
        <w:t>русвких нойск” и “Казахская степь”.</w:t>
        <w:br/>
        <w:t>Изображение дикой природы, мало</w:t>
        <w:br/>
        <w:t>приспособленной для комфортной жизки.</w:t>
        <w:br/>
        <w:t>сушествоавание человека среди песков,</w:t>
        <w:br/>
        <w:t>олепяцего зноя или пронизынаюшего</w:t>
        <w:br/>
        <w:t>холода, в тяжелых трудах отвоев-івгісішего</w:t>
        <w:br/>
        <w:t>жизненное пространство являетоя основной</w:t>
        <w:br/>
        <w:t>темсй рисунков “На берегах Арала”, “Почта</w:t>
        <w:br/>
        <w:t>в степи”, “Курьер”. Вместе с тем художник</w:t>
        <w:br/>
        <w:t>любуется свовобразием ландшафтов</w:t>
        <w:br/>
        <w:t>степного края, тцательно следит за</w:t>
        <w:br/>
        <w:t>эффектами освешцвния, наблюдает за</w:t>
        <w:br/>
        <w:t>неспешной, наполнензой ежедневными трудами жизнью хочевнихов (“Аральское</w:t>
        <w:br/>
        <w:t>море”, “мМангышлакскле балки”, “Пожилая казашка”).</w:t>
        <w:br/>
        <w:t>Втраоике Каразина чунствувтся рпмантический ногторг пелел, дикой природой,</w:t>
        <w:br/>
        <w:t>экзотическими животными, необычным для него образом жизни мәсіного</w:t>
        <w:br/>
        <w:t>населения. Поэтаму в своих худажественных произведениях Казазин романтизирует</w:t>
        <w:br/>
        <w:t>натуру, намеренно чуть искажает ве: в плавных очертаниях Актауских гор на</w:t>
        <w:br/>
        <w:t>Мангышлакв выступают жесткие гранения пиков и скал; в изсбражении женшин</w:t>
        <w:br/>
        <w:t>присутотвуют арабокие и персидские мотивы</w:t>
        <w:br/>
        <w:t>Конечно, творчвстно худажника нв может б-ть сравнима с идейной</w:t>
        <w:br/>
        <w:t>направленностьо картин В.В. Берошагина. Военные картины и зариоовки</w:t>
        <w:br/>
        <w:t>Н.Н.Каразина воспевают героизм русского оружия, а творчество Б.В. Веовицагина</w:t>
        <w:br/>
        <w:t>было приговором захватничоским войнам.</w:t>
        <w:br/>
        <w:t>Василий Васигьввич Верешагин (1842-1904) в 1887 году был триглашен</w:t>
        <w:br/>
        <w:t>112</w:t>
        <w:br/>
        <w:t>б.Зацаллей,</w:t>
        <w:br/>
        <w:t>/Маңғышгақтағи борлы.</w:t>
        <w:br/>
        <w:t>таулар,</w:t>
        <w:br/>
        <w:t>Б. Заласский. Мелозые-</w:t>
        <w:br/>
        <w:t>торы на Маяғылшлаке-</w:t>
        <w:br/>
        <w:t>В. Ғарззйі.Тійе СһаК</w:t>
        <w:br/>
        <w:t>1/оіліа1ле ә Мазоиеліак,</w:t>
        <w:br/>
        <w:t>Отдаленной линии горизонта, на котором Вырисовывалась кақая-ЛИбо одинокая</w:t>
        <w:br/>
        <w:t>скала, - своеобразную красоту этих унылых мест?.</w:t>
        <w:br/>
        <w:t>Как уже упоминалось, Т.Г. Шевченко сэздал портрет 11.Ф. Савичеза. Последнуй</w:t>
        <w:br/>
        <w:t>не только входил в круг друзей ссыльного художника и позта, но и сам был</w:t>
        <w:br/>
        <w:t>Пезаурядным художником. Позже по делам службы Севичев мпого путешестзовал,</w:t>
        <w:br/>
        <w:t>побывал на Устюрте, в Москве, в Уральском укреплений (Ирғла), в других областях</w:t>
        <w:br/>
        <w:t>России и Казахстана. В 50-709-х годах оп опубликсвал йа отрапицах “Уральских</w:t>
        <w:br/>
        <w:t>войсковых ведомостей” серию очврков по истории Приурзлья. Демократ, он с</w:t>
        <w:br/>
        <w:t>Болью воспринимал соцуальное рассловнив «азачества, писал тэкжә о пользо в</w:t>
        <w:br/>
        <w:t>хозяйственной деятельности русских и казахов. В тех же "Уральских вайсковых</w:t>
        <w:br/>
        <w:t>ведомостях” сообіцалось, что на одьом из обшественных вечеров “была показана</w:t>
        <w:br/>
        <w:t>коилекция рисунков, изобряжакнцих быт үралысқих ков. Работа э!их рлсунков</w:t>
        <w:br/>
        <w:t>принадлежит нашему даровитому художнику Н.Ф. Савичену”. В другом, более</w:t>
      </w:r>
    </w:p>
    <w:p>
      <w:r>
        <w:t>подробном сообшении говорится 06 альбоме на темы жизни уральского</w:t>
        <w:br/>
        <w:t>казачества, составленном художником. Альбом содержал 12 рисунков: “Удар</w:t>
        <w:br/>
        <w:t>багренья уральских «азаков", “Жар багренья үральских қаҙаков”, “Будара”, “Удар</w:t>
        <w:br/>
        <w:t>плавни”, “Плавня”, “Масленица в Уральскв”, “Изба из черноголвса (Жилье уральских</w:t>
        <w:br/>
        <w:t>казяхов)”, “Плетневая мозаика”, “Плетневая избушка”, "Дом из вовдушного</w:t>
        <w:br/>
        <w:t>кирпича”, "Кусовая (Морокое судно уральских қазақов)”, “Срестовая (Молельвя</w:t>
        <w:br/>
        <w:t>уральской женшины)!”.</w:t>
        <w:br/>
        <w:t>В середине века продолжалось активное научнәе освоение Казахстана. Кроме</w:t>
        <w:br/>
        <w:t>Т.Г. Шевченко. в многочисленных экспәдициях и путешоствиях принимали участие</w:t>
        <w:br/>
        <w:t>многив художники, изображаншие быт и жизнь местнаго населения, природу края.</w:t>
        <w:br/>
        <w:t>Среди них был живописец и график Дмитрий Васильевич Вәлежев (1841-1867).</w:t>
        <w:br/>
        <w:t>104</w:t>
        <w:br/>
        <w:t>2.14. Васнецов, Қазық келіні</w:t>
        <w:br/>
        <w:t>Мезі қызы. 1856)</w:t>
        <w:br/>
        <w:t>В.М. Баснвцов. Замүживя</w:t>
        <w:br/>
        <w:t>қазашка и деауійка. 1881</w:t>
        <w:br/>
        <w:t>У. Уавлсізоу. Мәтіні азай,</w:t>
        <w:br/>
        <w:t>Шатап апу а бігі. 1885.</w:t>
        <w:br/>
        <w:t>живописи, ваяния и зодчвства. В 1864 г.</w:t>
        <w:br/>
        <w:t>получил звание свободного художника. С.</w:t>
        <w:br/>
        <w:t>1872 г. стал чләном Товаришества</w:t>
        <w:br/>
        <w:t>передвижных, художественных выставок.</w:t>
        <w:br/>
        <w:t>На выставке Товаришества 1874 г.</w:t>
        <w:br/>
        <w:t>показана картина Аммссана “Берег Урала</w:t>
        <w:br/>
        <w:t>близ Орвнбурга”, на четвертой, 1875 г. -</w:t>
        <w:br/>
        <w:t>“Пейзаж”, написаяный в Оренбургскай</w:t>
        <w:br/>
        <w:t>губерний, на содьмой, 1879 г. -</w:t>
        <w:br/>
        <w:t>“Окрестиости Оренбурга”и"Иа окрест-</w:t>
        <w:br/>
        <w:t>ностей ОӨренбурга”. По всей видимости,</w:t>
        <w:br/>
        <w:t>-делал художник и наброски из жизни и</w:t>
        <w:br/>
        <w:t>быта казахов.</w:t>
        <w:br/>
        <w:t>Тему Казахстана затронул в Овоем</w:t>
        <w:br/>
        <w:t>творчестве и Виктор Михайлович</w:t>
        <w:br/>
        <w:t>Васнецон (1848- |826), член ТПХВ,</w:t>
        <w:br/>
        <w:t>ныдаюшийсая живогисец, зочипатель</w:t>
        <w:br/>
        <w:t>былинна-гхазочного жанрғ н русском</w:t>
        <w:br/>
        <w:t>искусстве. Художкик работал также как</w:t>
        <w:br/>
        <w:t>монүменталист, тватральный де&lt;оратор и</w:t>
        <w:br/>
        <w:t>книжный иллюстэатор, Он никогда не</w:t>
        <w:br/>
        <w:t>бынал в Қазахстанө, но его графическое</w:t>
        <w:br/>
        <w:t>наследив свидетельствует 06 изучении</w:t>
        <w:br/>
        <w:t>истерий, геогоафин и этнографии края</w:t>
        <w:br/>
        <w:t>по иппюитрированным ияданиям, ученым</w:t>
        <w:br/>
        <w:t>трудам и другим иеточникам.</w:t>
        <w:br/>
        <w:t>В 70-х гадах В.М.Баснецов принял</w:t>
        <w:br/>
        <w:t>участие в издании КниЖкИ, связянной с</w:t>
        <w:br/>
        <w:t>именами А.К.Гойнса, свышс трудцати</w:t>
        <w:br/>
        <w:t>лет праслужившего в Казахстане, и</w:t>
        <w:br/>
        <w:t>художника В.В.Бврешагина. Нужлав-</w:t>
        <w:br/>
        <w:t>шийся к заработке Васне/(ов согласилоя</w:t>
        <w:br/>
        <w:t>вылолнить сери коилографии для этого</w:t>
        <w:br/>
        <w:t>издания,</w:t>
      </w:r>
    </w:p>
    <w:p>
      <w:r>
        <w:t>Учитьная Опыт 2аботы В.Баснецова</w:t>
        <w:br/>
        <w:t>этом налравленим, внәчеле 80-у ғодов</w:t>
        <w:br/>
        <w:t>он бьл приглашен для иплюютрирования</w:t>
        <w:br/>
        <w:t>альбома “Живописнан Роввия”. Сюда</w:t>
        <w:br/>
        <w:t>вошли семь рисунков худажника:</w:t>
        <w:br/>
        <w:t>“Весенний вид песков и казахской</w:t>
        <w:br/>
        <w:t>кибитки”, “Казахи в степи”, “Казах</w:t>
        <w:br/>
        <w:t>нәрхом”, “Замужняя казашка и девушка”,</w:t>
        <w:br/>
        <w:t>“Моляшийоя мулла”, “Надгробные</w:t>
        <w:br/>
        <w:t>памятники кезяхав!, “Казахокие сосуды”.</w:t>
        <w:br/>
        <w:t>Инлюстрации художника подчеоквуто</w:t>
        <w:br/>
        <w:t>реалистиячны, рисунки пәрөдают</w:t>
        <w:br/>
        <w:t>110</w:t>
        <w:br/>
        <w:t>анатамические асобенности строения животных и людей, тіцательная модегировка</w:t>
        <w:br/>
        <w:t>формы -- обьемность фигур, фактуру повверхновс и.</w:t>
        <w:br/>
        <w:t>В нодіоговке кразочных альбомов “Живописная Россия” приняла участие</w:t>
        <w:br/>
        <w:t>большая группа профессиональных худохников. Изданные в 1884 -- 1885 гг.</w:t>
        <w:br/>
        <w:t>десятый и сдиеналцатый гома посвяшены Түркестанокому краю, в том &lt;исле 4</w:t>
        <w:br/>
        <w:t>Квнаахстану. Здес- виды горадов, аулоз, изображения лредметав ремесла, одежды,</w:t>
        <w:br/>
        <w:t>жапровые сцены. достолримечательныв места. Этими матсриалами</w:t>
        <w:br/>
        <w:t>иллюотрированы тексты, эпакомяшие Читатәлзй с обширным краем. Среди</w:t>
        <w:br/>
        <w:t>иллюостраторов Х и ХІ томсв были художники Гильденбрант, А.В. Малиновский,</w:t>
        <w:br/>
        <w:t>П.Н. Нисчвнков, Г.С. Седов, Ф.8. Дмохсвский, Роньят, А.С. Адамов, К.И. Тихомиров</w:t>
        <w:br/>
        <w:t>и другие</w:t>
        <w:br/>
        <w:t>Анто- Нладимирович Малиновпкий (1856 - ?) училоя в Академии художеств с.</w:t>
        <w:br/>
        <w:t>1874 по 1884 гог, Для иллострированчога издания “Жинаписная Россия” (Там Х.</w:t>
        <w:br/>
        <w:t>русская Средняя Азия) выпалғил рисунок “Казанка в свадебном наряд”. Рисунок</w:t>
        <w:br/>
        <w:t>является хорошим пособлем для этнографичеоких исследований но оцежде казахов</w:t>
        <w:br/>
        <w:t>«онца прошлсго зека. Кромв э10й ишюсірации Малияозокому принадпивжат</w:t>
        <w:br/>
        <w:t>элсунок “Барка на Иртыше” и другие.</w:t>
        <w:br/>
        <w:t>О Константинг Ивановиче Тихомирове сокранились разрознонные сведения.</w:t>
        <w:br/>
        <w:t>Он училоя в Инстиіуге горных инженеров. В конце 5С-х и в 60-х годях прошлого</w:t>
        <w:br/>
        <w:t>отолетия служил в Ссмияречье, где совмвстно с известным исолсдоватолом</w:t>
        <w:br/>
        <w:t>Казахстаца М.И. Венюковым состангял чертежи, выбирал место и участвовал в</w:t>
        <w:br/>
        <w:t>закладе укрепления Кастек. На ахадемической выотзвкв 187С г. экспонировался</w:t>
        <w:br/>
        <w:t>вго автопортрет, а через чвтыре года на такой же выставхе - “Этюд”. Его</w:t>
        <w:br/>
        <w:t>иллюстрация, н том числе "Заиллйский Алатау со сторсны Илийскога выселка”</w:t>
        <w:br/>
        <w:t>были помешены в альбоме “Живописная Россия"</w:t>
        <w:br/>
        <w:t>В этой группе хулажникон рабатал и Алахсандр Никанорович Нисченкан -</w:t>
        <w:br/>
        <w:t>худажник-пейзажист. С комиссией по провелению реформы 1867-1869 г. сбьехал</w:t>
        <w:br/>
        <w:t>казахские степи. Его рлсунки изнестны в основном по репродухциям:</w:t>
        <w:br/>
        <w:t>“Нонопәтровскон укренление”, “Уральское укрепленив (Иргиз!", “Казах”, “Казахи</w:t>
        <w:br/>
        <w:t>вовремя кочевки”, "Казахская женшина и девушха”, Во “Всемирной иллюстрации”</w:t>
        <w:br/>
        <w:t>(1869, М41) художник спубликовал сериіо олсунков « статье “Казахская степь и ве</w:t>
        <w:br/>
        <w:t>обитатели”.</w:t>
        <w:br/>
        <w:t>АДругой живописец и иллюстратор Григорий Ссмсцович Седов (1836-1886)</w:t>
        <w:br/>
        <w:t>родился в Москвс, око)чил Пстербургскую Акадамию худохеота. В</w:t>
        <w:br/>
        <w:t>иллюструрованном издаяли “Живописная Россия" были помешены работы</w:t>
        <w:br/>
        <w:t>Г.Седова “Мсгила Кармакчи”, “Нора степного ежа” и другие.</w:t>
        <w:br/>
        <w:t>Поляк Фаддей (Тадеуш) Владисланович Дмоховзский (? - после 1918 года). С</w:t>
        <w:br/>
        <w:t>18НН0 года был зольнослушателем в Академии художеств. Делал рисунки и</w:t>
      </w:r>
    </w:p>
    <w:p>
      <w:r>
        <w:t>литагргфии цля петербургеких журналов “Осколки”, “Новь”, “Нива”. Иллюстрировал</w:t>
        <w:br/>
        <w:t>произведвния пигателей-классиков. Для "Живолисной России" художник выполнял</w:t>
        <w:br/>
        <w:t>иллюстрадии, среди которых “Зырянонский рудник”, “Змеинагорок”,</w:t>
        <w:br/>
        <w:t>“Змемногорский рудник”, “Река Бухтарма и Бухтарминская долина", “Бакса",</w:t>
        <w:br/>
        <w:t>“Обіций нуд Зайсансксго поста”, “Скала Кок-Даба”, "Река Чичдогутуй</w:t>
        <w:br/>
        <w:t>Семипалатичской области”,</w:t>
        <w:br/>
        <w:t>Александр Осипович Адамов (1839-1879) - воспитанник Акадсмии художеотв.</w:t>
        <w:br/>
        <w:t>На выставках 1860-- 1861 г, был удостоен соробряных мсдәлой. В 1865 г. успешно</w:t>
        <w:br/>
        <w:t>ІШ</w:t>
        <w:br/>
        <w:t>раскуруваюшето трубку. Реалистичвская трахтонка пролзведения правдиво передает</w:t>
        <w:br/>
        <w:t>характерный облик казаха в бэльшам малахае, теплом чапане, уверенно сидяіцаго в</w:t>
        <w:br/>
        <w:t>седле. Превосхолно вылепленный конь ныдает руку мастера, посвятившега гебя</w:t>
        <w:br/>
        <w:t>изобрижения) жиноіных,</w:t>
        <w:br/>
        <w:t>Другим пәредвижником был иэвестғый скулыттор Евгений Александрович Лансөре</w:t>
        <w:br/>
        <w:t>(1848-1887). В 1869 г. послв скон-ания юридического факультета Петербургокого</w:t>
        <w:br/>
        <w:t>үниверситета, Е.А.Лансере был удостоен ученой степени кандидата. Однах0, молодой</w:t>
        <w:br/>
        <w:t>юрист серьезно занялся нәя-иәм и в төм же году предгтавил свои работы на очередную</w:t>
        <w:br/>
        <w:t>выставку в Акадвмию художеств. Ему было присвоено звание классного хуцожникч</w:t>
        <w:br/>
        <w:t>второй стспони. Лансере привлекала малая пластика. В России жанровая</w:t>
        <w:br/>
        <w:t>скульптура нвйальшоға реямера была ианвстна издавна. Бю занимались резчики</w:t>
        <w:br/>
        <w:t>по дереву, по касти, лепцики глиняных фигурок. Скульптор много путешествонал.</w:t>
        <w:br/>
        <w:t>Из повздок по Украине, Крыму, Канкезу и Казахстану он пэивсзил массу набросков.</w:t>
        <w:br/>
        <w:t>Казахстанская тематика в творчестве Е.А.Лансере отражена в рабатах “Джигитовка”</w:t>
        <w:br/>
        <w:t>(1872), “Сокольничий” (1872), “Кумыв” (1872), “Верблюды” (1877), “Ловля дикой</w:t>
        <w:br/>
        <w:t>лашади" (1878), “Казахский касяк на отдыхе (1880), “Джигиты”</w:t>
        <w:br/>
        <w:t>Художник преносхоцно передавел характернын чаріь наз ічнык |(0род/ Ошадей,</w:t>
        <w:br/>
        <w:t>ествотвенна и живо изсбражал посы, даихения животньх. Скульптура “Казахский</w:t>
        <w:br/>
        <w:t>косяк на отдыхе” является одной яз самых известных его работ. Автор Проявил</w:t>
        <w:br/>
        <w:t>здвсв большое қомпозициенное мастерство: спокойная уравновешениость обьемов</w:t>
        <w:br/>
        <w:t>екульптурной грұлпы выражает размеренность трудовых ритмов в буд-ичной</w:t>
        <w:br/>
        <w:t>жизни хозяев табуна.</w:t>
        <w:br/>
        <w:t>Вабата Е.Д.Лацсерс “Ловля дикой лошади" посояшспа одиноборству человека</w:t>
        <w:br/>
        <w:t>и пэирсднвй стихий, олипвтвсреннай н фигуре машцногп коня. Выразительна его</w:t>
        <w:br/>
        <w:t>фигура, силяшаяся выонаться из петли аркана. Он являст собой оазительный</w:t>
        <w:br/>
        <w:t>контраст, с пэирученным и уставшим конәм, на котором сидит нсадник.</w:t>
        <w:br/>
        <w:t>Излюбленный материял скульпторав -- бронза, легко подда ошцаяся</w:t>
        <w:br/>
        <w:t>окончательной дсработке. ІІебольшие жанровые статузтки өхотно покупали для</w:t>
        <w:br/>
        <w:t>укрвиивния абіцественных месі, усадеб, «астных домов, чта не мпгпане отразиться</w:t>
        <w:br/>
        <w:t>на "ворческой практике сқульпторов, внося в их работы налет "прикладничества?.</w:t>
        <w:br/>
        <w:t>Но, төм нө мәнвә, школа анималистов сыграла сөрьезную рогь в развитии</w:t>
        <w:br/>
        <w:t>реалистическай скульптуры малых форм.</w:t>
        <w:br/>
        <w:t>Одна из трагических страниц ровсийекой истории второй половины ХІХ ввқа</w:t>
        <w:br/>
        <w:t>снязана с большим политическим «вленлем - перес&gt;ленчеством. Теме</w:t>
        <w:br/>
        <w:t>переселенчества посвятили свои произведения И.Е.Крачковский, С.В.Иванов, чуть</w:t>
        <w:br/>
        <w:t>позже -- Л.В.Попов.</w:t>
        <w:br/>
        <w:t>Художник Иосиф Езстафьевич Крачковвкий (1854-1914) рәдилея в ІІвтербургв.</w:t>
        <w:br/>
        <w:t>С 1В71 г. учипся в Академии художеств, занималея ү М.К. Клодта. Был учгетником</w:t>
        <w:br/>
        <w:t>академическик выставок, ХІХ и ХХ выставок ТПІХВ в 1891 и 1892 годах. В</w:t>
        <w:br/>
        <w:t>Нижегародском художественном государственном музвее хранитея его рабата</w:t>
        <w:br/>
        <w:t>“Переселенш»" |1876). Горизонтальный формат картины передает необозримую</w:t>
        <w:br/>
        <w:t>ширь степи с низкими полсгими холмами. Сради бвскпайчвй раннины</w:t>
        <w:br/>
        <w:t>располажилась на отдых группа переселенцев. Огромчое пространство, среди</w:t>
      </w:r>
    </w:p>
    <w:p>
      <w:r>
        <w:t>которого теряютея маләнекие фигурки людей. подчәркинаөт их басприютность и</w:t>
        <w:br/>
        <w:t>одиночество. Художнику очень удался пейзажғый мотив с полувыгоревшей степыю</w:t>
        <w:br/>
        <w:t>на первом плане, пооажаюший свсей кочкретной достоверностьо.</w:t>
        <w:br/>
        <w:t>116</w:t>
        <w:br/>
        <w:t>В 1866 г. художник сопрсвождал в поөздке через Орск, Казалинск и Чимкәнт</w:t>
        <w:br/>
        <w:t>начинаюшего вастоковеда П.И. Пашина. За время ә-ого путешествия создал серию</w:t>
        <w:br/>
        <w:t>степных пейзажей, видов поселений и городов, в частности Чимкента и</w:t>
        <w:br/>
        <w:t>Туркестана. В 1868 г. кміиля книга П.И. Пана “Туркестанс«ий край в 1866 г.”.</w:t>
        <w:br/>
        <w:t>Она была илпссталрэзана двадцат-ю литографиями, выполненными по рисункам</w:t>
        <w:br/>
        <w:t>Вележева.</w:t>
        <w:br/>
        <w:t>Друг өй край Казахслана иосеіил Павел Михайлович Кошаров (1824 - послв 1891).</w:t>
        <w:br/>
        <w:t>В 1856-1857 гг. состоялось широкс известноз в географической наү&lt;е путешеотвие</w:t>
        <w:br/>
        <w:t>П.П. Семенова в Теһь-Шань. В этой повздке принял участие и художник, о котором</w:t>
        <w:br/>
        <w:t>ученый писал: “Чесценимую услугу моей экспедиции оказал художник</w:t>
        <w:br/>
        <w:t>П.М.Кошаров. Многоз, что не пвредается аловами: а толико рисуиками, было бы</w:t>
        <w:br/>
        <w:t>ля меня уграчено бсз сопутотвия Кошарова”. А«варели, созданныв во врсмя</w:t>
        <w:br/>
        <w:t>экспедуцуи, П.М. Кошаров представил не этнографичеокую выстаз«у Обшества</w:t>
        <w:br/>
        <w:t>любителей естествознания при Московскам учизерситете. Работа имела үспех -</w:t>
        <w:br/>
        <w:t>художник в 1867 г. Зыл үдостоен бронзовай медали.</w:t>
        <w:br/>
        <w:t>Н архиве Івографического абіцества (Санкт-/Івтербург) хранится альбом</w:t>
        <w:br/>
        <w:t>рисункав П.М. Кошарова. Ал-бом содержит 148 рисунков, которые ссздавались</w:t>
        <w:br/>
        <w:t>по мере продвижения экспедиции от Алтағ до Семиречья.</w:t>
        <w:br/>
        <w:t>Рисунки Кошарова детальнс воспроизводя! семиреченские пейзажи и</w:t>
        <w:br/>
        <w:t>предметы быта, одвжиу, іиіажи и снабжены қраткими гсяснениями. В ких нәт</w:t>
        <w:br/>
        <w:t>любонания зкзотикой и внешнего этнографизма.</w:t>
        <w:br/>
        <w:t>В отделе редқих книг и рукописей Томского университета хранится другой</w:t>
        <w:br/>
        <w:t>альбом П.М. Кошарова “Видь природы в Тянь-Шане”, состввленный из 18 листсв.</w:t>
        <w:br/>
        <w:t>Особенно удәачен девятый лист, узображаюіций пейзаж Семиречия - “Вид долины</w:t>
        <w:br/>
        <w:t>реки Сарь-Джаза по аго течение в Кашгариіо”. Здесь же хранитоя “Лльбом зидов</w:t>
        <w:br/>
        <w:t>Сабиойи”. Лист "84 - “Вид озера Балхаш с Арганатинских гоо" -- являвт сабой</w:t>
        <w:br/>
        <w:t>тигучный для Прибалхашыя пейзаж. На перелнем планв сопка, камни, фигура</w:t>
        <w:br/>
        <w:t>сидяшего человека. Дальше ронная степь и на горизонте уэкой полосой озеро.</w:t>
        <w:br/>
        <w:t>Лист -85 - “Киргизская степь. Аркатские горы с Кызыл-Мульской станции” --</w:t>
        <w:br/>
        <w:t>это пейзаж, построөнный четкими планами, передаюшими глубину пространства,</w:t>
        <w:br/>
        <w:t>замкнутога в перспективе горной грядой. Рисунки представляют большую,</w:t>
        <w:br/>
        <w:t>историческую ценность, например, листы “Верненское укрепленив” и "Ппошцедь в</w:t>
        <w:br/>
        <w:t>укреплении Берном?” являются первым лакументапһным свидетельством</w:t>
        <w:br/>
        <w:t>суіцествования города его ранними изображениями,</w:t>
        <w:br/>
        <w:t>Как и другие художники того времени, Андрей Николаевич Гороновуч (1818-</w:t>
        <w:br/>
        <w:t>1889) побывал в Қазахстачв в (их военной экопедиции</w:t>
        <w:br/>
        <w:t>В 1851 годупо црибытии в Оренбург, А.Н. оронович принял участие в походе</w:t>
        <w:br/>
        <w:t>на Ақ-Мечеть (ныне Кзьл-Орда). где выполнял обязанности художника-репортера.</w:t>
        <w:br/>
        <w:t>В составе военной экспедиции был также художник-любитегь Бронислав</w:t>
        <w:br/>
        <w:t>Залесский, историк В.В. Вгльяминов-Зернов, пост потрашсосц А.Н. Плешвев.</w:t>
        <w:br/>
        <w:t>Горонович с интересом восгринимал окружаюшее, стромилоя запечатлоть</w:t>
        <w:br/>
        <w:t>характаоныв черти исанакомого өму края -- широкие степи, речные пейззжи. На</w:t>
        <w:br/>
        <w:t>риоунко “Урочицә Кармакчи” язображәна живописная группа деревьен на Ооне</w:t>
        <w:br/>
        <w:t>степного простора. Почти мгновенная сменз первого плана тэетьим подчеркивавт</w:t>
        <w:br/>
        <w:t>необычайнмю ширь пространства. Акварель “Сыр-Дарья" первдавт эффьвкты заката</w:t>
        <w:br/>
        <w:t>105</w:t>
      </w:r>
    </w:p>
    <w:p>
      <w:r>
        <w:t>специальное акадзмическое обраяпвание, много сделали и художники-любители.</w:t>
        <w:br/>
        <w:t>Бажно, ч/о они работали на всей территории Казахстана: на Сыр-Дарье и в</w:t>
        <w:br/>
        <w:t>Прииртыш-е, в Семиречье и Палуралье, скрупулезно фиксируя региональные</w:t>
        <w:br/>
        <w:t>особенности, составляя карты местности, изображая ев природу, архитектуру,</w:t>
        <w:br/>
        <w:t>предметы народного ремеола.</w:t>
        <w:br/>
        <w:t>Среди работ ч/сто научного, этиографичсо«ого характера появляіэтся</w:t>
        <w:br/>
        <w:t>прсизвздэния, в котарих авуат Иіс мотивы: демократичвокис позиции пвыражены</w:t>
        <w:br/>
        <w:t>в творчестве Т.Г.Шевчәнко, М.С.Знаменоского, тонким лиризмом окрашены</w:t>
        <w:br/>
        <w:t>некоторые акнарели А.Е. Гороновичг. Достижения этих художниксв получили</w:t>
        <w:br/>
        <w:t>развитие в творчестзе многих живописцев, скульпторов и графикав, побынавших</w:t>
        <w:br/>
        <w:t>в Казахстане в последуіз:.ев время</w:t>
        <w:br/>
        <w:t>Во второй половине ХІХ века в Казахстанв проявлялась экономическое влияние</w:t>
        <w:br/>
        <w:t>Центральной России. Послв отманы крепостного правя н России усилилась его</w:t>
        <w:br/>
        <w:t>роль как рынка сбыта и источника сырья, Для быстрейшегс экономического</w:t>
        <w:br/>
        <w:t>освовния присовединенного края необходимо было ввести единую систему</w:t>
        <w:br/>
        <w:t>управления. Пәсле составления разлучных вариантов з 1867-1868 гг. была</w:t>
        <w:br/>
        <w:t>правсдена админиотративная реформа: вся территория Казахстана делилась на</w:t>
        <w:br/>
        <w:t>области, увзды и волости. По указанным админиотративным реформам</w:t>
        <w:br/>
        <w:t>прелусматривались такжз организация школ, создание амбүлзторий и больниц.</w:t>
        <w:br/>
        <w:t>В селастчых центрах, как Верный, Семипалатинск, Омск, Сренбург, Ташкент,</w:t>
        <w:br/>
        <w:t>Урапьск были открыты гимназия, к Пренбурге - казахская учитвльская школа,</w:t>
        <w:br/>
        <w:t>во многих местах гародскив и приходские учили 1а. Шла формирование</w:t>
        <w:br/>
        <w:t>интеллигенции, возникали чаучные обіцвствг,</w:t>
        <w:br/>
        <w:t>Продолжалась колонизация Қызахсіана: к эавоевалыльным Похацам парсклх</w:t>
        <w:br/>
        <w:t>войск прибавилось теперь крестьянское переселение из Центральной Ғоссии и</w:t>
        <w:br/>
        <w:t>Украины. Острый земельный кризис гнал сбездоленную часть крвстьянства ча</w:t>
        <w:br/>
        <w:t>Басток, В том чиолв и н казгхокае стспи.</w:t>
        <w:br/>
        <w:t>Наояду в развитием сельскога хозяйства, в частности зөмледөлия, шло</w:t>
        <w:br/>
        <w:t>развитие промы/ләнности. Открывглись фабрики, заводы, рудники. Усиливалась</w:t>
        <w:br/>
        <w:t>товарновть земледелия, росло прсмышленнае производство, улучшались пути</w:t>
        <w:br/>
        <w:t>сообшения, Было заложено начало формированло рабочего класса</w:t>
        <w:br/>
        <w:t>Характерһын черты и особеннасти порефарменнога периода отразились в</w:t>
        <w:br/>
        <w:t>творчествв Василия Григорьевича Перова (1833- 1882). Сн был одн/м из основателей</w:t>
        <w:br/>
        <w:t>и активным деніелем Тонаришества передвижных, художественных выставск</w:t>
        <w:br/>
        <w:t>Кисти художникае принадлежат портреты людей, тесно связанных с Казахстаном.</w:t>
        <w:br/>
        <w:t>Прежде всего, &lt;то тортрет писателя В.И. Даля, написанный в 1871 г. портрэт</w:t>
        <w:br/>
        <w:t>мссковскага кұпца Хлудава (1888), заниілввшегося торговлей в казахс«ом крае.</w:t>
        <w:br/>
        <w:t>В.Г.Псрова привлекала но только соврсоменность, на и историчеокос по24лов.</w:t>
        <w:br/>
        <w:t>Так появилась картица “Суд Пуғачева”. Факт участия нөрусских народов в</w:t>
        <w:br/>
        <w:t>крәстьянской войне был известен и В.Г.Перову. В 1874 году он совершил поездку</w:t>
        <w:br/>
        <w:t>по Западному Казахстану.</w:t>
        <w:br/>
        <w:t>Пвевздка оказалась плодптворнай. Как видно из писем, здесь, в Оренбурге и</w:t>
        <w:br/>
        <w:t>Уральске В.Г. Перпву нптретилась натура, с каторай он Ии выполнил несколько</w:t>
        <w:br/>
        <w:t>этюдан головы казахов, наиболее яркая “Голова казаха-хаторжанина” (1873).</w:t>
        <w:br/>
        <w:t>Вместе с В.Героным 1 Западному Казахоіану сонаршия повздкү пейзажисі</w:t>
        <w:br/>
        <w:t>Сергей Нукалаевич Аммосов (1837-1886). Училоя он в Московском училише</w:t>
        <w:br/>
        <w:t>109</w:t>
        <w:br/>
        <w:t>на рәке. Скнозь туманную дымку пробиваются лучи захоцяшего солнца, скрадызая</w:t>
      </w:r>
    </w:p>
    <w:p>
      <w:r>
        <w:t>резкость контурсв низкоіо берега с Одноэтажными стровниями. Известны інкже</w:t>
        <w:br/>
        <w:t>акварели, серии и ривунки художника, посвяшценные жизни, быту, народным</w:t>
        <w:br/>
        <w:t>обычаям края; “Отдых купеческого карананг в степи”, “Народная сцена в казнхской</w:t>
        <w:br/>
        <w:t>степи”, “Ссколиная охота в казахской степи”, “Дсение кобылицы”, “Разведка”. На</w:t>
        <w:br/>
        <w:t>последнем изображены Сидя:Цыя ня земле казашка-доярка и барамтачи, го1овые</w:t>
        <w:br/>
        <w:t>к бегству. Рисунки “Кыз-Куу? и “Казахская игра кокбар” изоЗражают нашиэнгльные</w:t>
        <w:br/>
        <w:t>конные игры.</w:t>
        <w:br/>
        <w:t>Работами А.Н. Гороновича иллюстрирована книга М. Юдина “Взятие Ак-Мечети</w:t>
        <w:br/>
        <w:t>В 1853 году, как начало завовнания Кскандского ханства” (М., 1912). Серия</w:t>
        <w:br/>
        <w:t>иллюстраций изображает батальные сцены: “Укреплвьмив Ақ-Мочеть”, “Бил на</w:t>
        <w:br/>
        <w:t>брешь снаружи”, “Ебид на брешь с внутренней стороны 29 июня”, “Лагерь в</w:t>
        <w:br/>
        <w:t>степи", “Пароход Перовский". Болышов аначенив имеет их дастоверность,</w:t>
        <w:br/>
        <w:t>цокументальность, Ә1оажаклцая события взягия Ак-Мечети в 1853 году</w:t>
        <w:br/>
        <w:t>Вершиной творчества А.Н. Гороновича по прану считаетея картина “Меновый</w:t>
        <w:br/>
        <w:t>двор в Оренбүрге", написанная в 1860 году.</w:t>
        <w:br/>
        <w:t>Картина “Меновый двор в ОренЕурге" изображает окруженную нввысокими</w:t>
        <w:br/>
        <w:t>стровниями Зазарную плошады, тесно заполненную козами, Әві;ами, верблюдами,</w:t>
        <w:br/>
        <w:t>Чедавекескими фигурами. Разноналравләниыө движения пюдей и животных</w:t>
        <w:br/>
        <w:t>гоздают вгечатленив сутолоки, раз-оголосицы, шума. За картину “Мвноной двор</w:t>
        <w:br/>
        <w:t>в ОренБурге" А.Н. Гарачовичу была приеуждено звание академика. Ныне она</w:t>
        <w:br/>
        <w:t>хранитоя в Руоском музев.</w:t>
        <w:br/>
        <w:t>(С. Ак-Мечетьюо, с низовьем Сыр-Дарьл связана творчаская судьба талантливей</w:t>
        <w:br/>
        <w:t>художчицы Ольги Николаенны Бутаковой. В библиотеке Ленинградсксго музея</w:t>
        <w:br/>
        <w:t>этнографли нгродов СССР, хранятся два альбома О.Н. Бутаковой. В этих альбомах,</w:t>
        <w:br/>
        <w:t>кроме вв собственных рисунков, лахайятся работы А.Н. Горонавича,</w:t>
        <w:br/>
        <w:t>А.ф.Чернышена, изнестного үченого Н.А. Северцена (1827- |885), художниха-</w:t>
        <w:br/>
        <w:t>рамоучки, подпоручика Сезгевва, служившего В 1857-1859 годах плацадьютантом</w:t>
        <w:br/>
        <w:t>в фортг Перовеком (так была переименонана Ак-Мечеть). О.Н. Бұтахова</w:t>
        <w:br/>
        <w:t>(Безобразовә) в 1853 г. вышла замуж за исследавагвля Аральокого моря</w:t>
        <w:br/>
        <w:t>А.И.Бүтакова. В 1853 г. А.И. Бутаков во главэ речной флотилий принимел</w:t>
        <w:br/>
        <w:t>учасіме во взя/ии А«-Мечети. В составе 9т0й вовнной экспедиций, как уже</w:t>
        <w:br/>
        <w:t>товорияось, были художники-хронихеры А.Н. Горонович и ссыльный поляк</w:t>
        <w:br/>
        <w:t>Бронислав Заиесский. Ө.Н. Бутикова недолго пабыла в форте Перовском. В ее</w:t>
        <w:br/>
        <w:t>альбоме есть р/сунок “Ланка в форте Перонском”. В ал-бсме С.Н. Бутаковой много</w:t>
        <w:br/>
        <w:t>рисунков, посвніценных жизни Казалинска. В 1855-1856 гг. хуцижница жила в</w:t>
        <w:br/>
        <w:t>Петербурге, затем, в 1857-1858 гг. внонь верчулась на Сыр-Дарьинскую линию.</w:t>
        <w:br/>
        <w:t>Она зарисована гломенты спуска на воду парсходя “Сыр-Дарья”, виды недавно</w:t>
        <w:br/>
        <w:t>лостроенного Укрепление Джулек. Всего в днух альбомах содаржитов 118 рлсунков</w:t>
        <w:br/>
        <w:t>художницы, 75 из них выполнены қарандашсм и подцвечены бвлилами. 16 рабат</w:t>
        <w:br/>
        <w:t>аыполнены акваредью, преимушественна черной,</w:t>
        <w:br/>
        <w:t>Хүдожчиком-любителем был и Владимур Николаевич Плотников (1832- |875),</w:t>
        <w:br/>
        <w:t>уүпаженейп Приуралья, служинший в Оренбурге. Много лет работал в различных</w:t>
        <w:br/>
        <w:t>учреждениях, овязалных с администрагинным управленинм Казәхокого крин. В</w:t>
        <w:br/>
        <w:t>сентябре 1852г В.Н. Плотчиков писал В.В. Григорьану: "В продолжение с лишком</w:t>
        <w:br/>
        <w:t>Двухлв/ней олужбы эдес» мне очень неред&lt;а доводилось быть в казахских аулах</w:t>
        <w:br/>
        <w:t>106</w:t>
        <w:br/>
        <w:t>П,2. Лобановокий, Қазақ</w:t>
        <w:br/>
        <w:t>портреті. 1007</w:t>
        <w:br/>
        <w:t>П.Д. Лобановский. Портрот-</w:t>
        <w:br/>
        <w:t>жазаха. |887</w:t>
        <w:br/>
        <w:t>Р, кошітоеКі, Ропта оғ.</w:t>
        <w:br/>
        <w:t>Қағақй, 1887</w:t>
      </w:r>
    </w:p>
    <w:p>
      <w:r>
        <w:t>Табансвгкий (1857 - после 1887) родился в Екатеринсдаре, акончил бтавропольское</w:t>
        <w:br/>
        <w:t>қазачье юнкерсков училише. Был членом ростовской группы “Наоодной воли” 1882 г.</w:t>
        <w:br/>
        <w:t>Затәм Ростовоқая группа “народной воли" была разгромлена. П. Лабановокий с</w:t>
        <w:br/>
        <w:t>некоторыми другими участниками кружка был сослан в Семипалатинск.</w:t>
        <w:br/>
        <w:t>В Семипалатияском музеве Абая Кунанбаева хранятоя рисунки П. Лобановского</w:t>
        <w:br/>
        <w:t>“Казах”, “Қазашка”, "Старик-казах" (все - 1887 ғ.) Хулажнику г трудом даетоя</w:t>
        <w:br/>
        <w:t>передачз этни-еских особеннсстей портрв!ируемых, ко сделанныв с болышой</w:t>
        <w:br/>
        <w:t>тіңательностыо, эти портреты достоверно псказывают нам облик людей. Там же,</w:t>
        <w:br/>
        <w:t>в Семипалалинскв находится рисүно&lt;, изобоажаюший выдаюшегоое каззхскога</w:t>
        <w:br/>
        <w:t>просветителя и поэта. Это - единственный портрет Абая, сделанный с натура.</w:t>
        <w:br/>
        <w:t>Енизу надпись: “Почетный квзах Ибрагим Кунанбзен, Чичгисской волости,</w:t>
        <w:br/>
        <w:t>Семипалатинскога уезда, 45 лет, оостоит членом Семигалатинского статистическога:</w:t>
        <w:br/>
        <w:t>камитета”. Слрава - авторская подгигь и дата: “П. Лобанонский. 1887".</w:t>
        <w:br/>
        <w:t>Легкие шірихи обрисовывают фронтально изобрахенную полуфигуру поэта,</w:t>
        <w:br/>
        <w:t>облаченного в чапан. Несмотря на тшцәтельность исполнения,</w:t>
        <w:br/>
        <w:t>бережное и трогатегьное перечисление леталей одежды,</w:t>
        <w:br/>
        <w:t>чэрт лица, особсипостей сложения, изэбраженис довольно</w:t>
        <w:br/>
        <w:t>статично и нерыразитель-о: по-вилимому, здесһ Скезынается</w:t>
        <w:br/>
        <w:t>отсутствие профессиональной выучки. Но эта окрупулезность</w:t>
        <w:br/>
        <w:t>имәет свой резов, так как, данные качества рисунка доносят</w:t>
        <w:br/>
        <w:t>до нас документальна, как фотография, подлинные черты</w:t>
        <w:br/>
        <w:t>внешности поота.</w:t>
        <w:br/>
        <w:t>Бторая головина ХІХ века характеризуется болвв тесными</w:t>
        <w:br/>
        <w:t>связями русского и казахского народав. В Казахстане</w:t>
        <w:br/>
        <w:t>работали мчогие изнестные русские писзтели, выдаюішився</w:t>
        <w:br/>
        <w:t>ученыв. Досталочна привести имена Ф.М. Дсстоевского,</w:t>
        <w:br/>
        <w:t>И.М.Мушкетсва, Н.М. Пржәвальского и мчогих других.</w:t>
        <w:br/>
        <w:t>Различныв стороны жизни Казахстане получили</w:t>
        <w:br/>
        <w:t>отраженуе в творчестве художниксв реалистического</w:t>
        <w:br/>
        <w:t>направления: 8 Верешагина, В. Г. Петрова, С.Б. /ванова,</w:t>
        <w:br/>
        <w:t>ІН.К. Каразина. Демократические течденции искусства того</w:t>
        <w:br/>
        <w:t>врвмени проявилис» в поквзе тяжелой жизни народа,</w:t>
        <w:br/>
        <w:t>обездоленного и социальным, и национальным гнетом</w:t>
        <w:br/>
        <w:t>Казахстан в творчестзе худажников получаст емкую</w:t>
        <w:br/>
        <w:t>характеристику и за счет расширения жанрового и видовоғо</w:t>
        <w:br/>
        <w:t>дизпазона--тақ, всгдникав-казахов изображают скульпторы</w:t>
        <w:br/>
        <w:t>А.Л. Обер и ЕА. Пансере, кроме пейзажа, н живописных</w:t>
        <w:br/>
        <w:t>образех Казахстана появляются івматическая картина,</w:t>
        <w:br/>
        <w:t>жанровыс и батальныө сцены. Продолжавтся также и научное изучениә края --</w:t>
        <w:br/>
        <w:t>над этнографическими альбомами рабатают Б.В. Верешағин, Н.С. Симаков,</w:t>
        <w:br/>
        <w:t>Л.Е.Дмитриев-Хавказский; большая группа худажников иллюстрирует тома</w:t>
        <w:br/>
        <w:t>"Живописной Рассии”, пасвяшенной Казахстану. Несмотря на различие творческих</w:t>
        <w:br/>
        <w:t>ус-ановок, обилие видов и жанров художественных произведений, создаетоя</w:t>
        <w:br/>
        <w:t>полная картина жизни края во втсрой половине ХІХ века, з работах художников</w:t>
        <w:br/>
        <w:t>отразились и завоевательные войны, проблема национальнога и социального</w:t>
        <w:br/>
        <w:t>гнета, тома псрсоеленчеотға, и миогие другие проблемы.</w:t>
        <w:br/>
        <w:t>119</w:t>
        <w:br/>
        <w:t>На зыставке 1874 г. экспонировались картины “С гор на далины |Перекочезка</w:t>
        <w:br/>
        <w:t>казахских аулов)”, “Сазах”, “Казахи”, “Бопы иая коченая дорога в Алатгуских гарах",</w:t>
        <w:br/>
        <w:t>“Внутренность юрты богатого казаха", “Казахские коченьня н долине реки Чу”,</w:t>
        <w:br/>
        <w:t>“Казахские кочевья в горах и в долинах”, “&lt;азашка”, “Казахская могилка в горах”,</w:t>
        <w:br/>
        <w:t>“Высохшее соленое озерко в долине реки Чу”, "В горах Алша-Куль”, “Колодиы</w:t>
        <w:br/>
        <w:t>Мұрәа Рабат в Голодной степи, между Чиназом и Джизаком”, “Долина реки “Чу”,</w:t>
        <w:br/>
        <w:t>"Развалины одногс из укреплений в далине рехи Чу", “Казашки”, "Горы блия</w:t>
      </w:r>
    </w:p>
    <w:p>
      <w:r>
        <w:t>Лепсинской станицы в Алатауских горах", “Горы окоужаюцие Лепсинскую</w:t>
        <w:br/>
        <w:t>станицу”, “Казахская зимовка”.</w:t>
        <w:br/>
        <w:t>В печати Появились обвинения в адрес художника: он лишен чувства</w:t>
        <w:br/>
        <w:t>патриотизма, он оскорбляет побосду русской армии, изображая победителей</w:t>
        <w:br/>
        <w:t>раненными, убитыми, несчастными. осуждая заваевательные похсды и войны.</w:t>
        <w:br/>
        <w:t>Антивоенная тема Верешагина возмушала Туркестанскога генерал-губернатора.</w:t>
        <w:br/>
        <w:t>Кауфмана, директора Азиатского двпартаментг Стремоухова. Среди выступивших</w:t>
        <w:br/>
        <w:t>Б зашиту художника были выдаюшийся критик В.В. Стасов, художники И.Н.Крамс-</w:t>
        <w:br/>
        <w:t>кой. И.Е. Репин, губериатср Тургайскөй области А.К. Гейнс.</w:t>
        <w:br/>
        <w:t>Длительнсе время с казахским краем был тесно снязан и ссвроменник</w:t>
        <w:br/>
        <w:t>В.В. Верепшцагина живогисец Алекоей Данилович Кившенко (1851-1895). Он</w:t>
        <w:br/>
        <w:t>изнастен, прежде всего. как худажник-баталист, как антор исторических</w:t>
        <w:br/>
        <w:t>композиций и жанрозых картин.</w:t>
        <w:br/>
        <w:t>Академия худож&gt;стп в 1893 году присудила А.Д. Кившенкс звание прафессора</w:t>
        <w:br/>
        <w:t>за картины “Чтенив Высочайшей грамоть Урап ому казачһему войску в г</w:t>
        <w:br/>
        <w:t>Уральске" и “Нижегородокие драгуны, иреследуюшие турок по дәроіе к Карсу 3</w:t>
        <w:br/>
        <w:t>октября 1877 года". По всей видимости, над каотиной об Уральском казачьем</w:t>
        <w:br/>
        <w:t>войске художник рабстал в начаге 90-х годов. История, жизнь и быт урагьских</w:t>
        <w:br/>
        <w:t>казаков привгскали в//имание многих писатолей и худсжников. Возникшсо в ХМІІ</w:t>
        <w:br/>
        <w:t>веке уральское казачестнп в глазах передовой Рассии связывалссь с &lt;ресть-</w:t>
        <w:br/>
        <w:t>янскими войнами под руководством Степана Разина и Емельнянг Пуггчева.</w:t>
        <w:br/>
        <w:t>Художник посетия Приуралье, пэбывал в станицах, в городе Уральс&lt;е. Сохранились</w:t>
        <w:br/>
        <w:t>его акварвли “У казахов" и “Байга”. На огной из выставок в Петербурге работа “У</w:t>
        <w:br/>
        <w:t>казахов" пользовалесь болышим успохом. Этот лист изображал сцену приема гостей</w:t>
        <w:br/>
        <w:t>и состоявшейся дия них байги.</w:t>
        <w:br/>
        <w:t>По своей демократической налранленности работы А.Д. Кившшвнко были бллзок</w:t>
        <w:br/>
        <w:t>к передвихникам.</w:t>
        <w:br/>
        <w:t>В истории русской реалистической скульптуры второй головины ХІХ века видное</w:t>
        <w:br/>
        <w:t>место залимают работы скульпторов-айималистов Е.И.Лапсоро и А.Л.Обера,</w:t>
        <w:br/>
        <w:t>гродолжавших каждый по-свовму традиции П.К. Клодта. Среди их произведений</w:t>
        <w:br/>
        <w:t>есть работы, посвяшенғые казахстанской тематике.</w:t>
        <w:br/>
        <w:t>Безуслонна, большое эначение для анималистической скульптуры имело то,</w:t>
        <w:br/>
        <w:t>чго степи Казахстана славились своими табунами. В жизни коченых народов конь</w:t>
        <w:br/>
        <w:t>игоал огромную раль. С ним сэязывалисы представлоіия о хазяйственнай</w:t>
        <w:br/>
        <w:t>деятельности, о5раз коня занимал значительное место в фольклоре. Для худсжников</w:t>
        <w:br/>
        <w:t>&lt;тот образ был весьма притягателен, символизируя собой свәбоду, вольчую жизнь</w:t>
        <w:br/>
        <w:t>һа просторах степей.</w:t>
        <w:br/>
        <w:t>В Государствечном музев искусств Казахской ССР им.А.Кастеева хранится</w:t>
        <w:br/>
        <w:t>скульптура А.Л.Обера “Казах па лошади” (1879), изобрахаюшая кончого всадника,</w:t>
        <w:br/>
        <w:t>115</w:t>
        <w:br/>
        <w:t>Шевченка был упрятан в "незапертую тюрьму казахских степей”. Но годы</w:t>
        <w:br/>
        <w:t>пребыввния в Казахстане стали периодом рзсцвета его твоочестяа.</w:t>
        <w:br/>
        <w:t>На протяжении десятилетия свылки Шевченко не ошушал себя одиноким, с</w:t>
        <w:br/>
        <w:t>ним обшались его друзья, люди передовых убеждений: Ф. и М. Лазаревские,</w:t>
        <w:br/>
        <w:t>Б.Әалесский, Усков, С. Левицкий, А. Макшевев, А. Бутаков, А. Ханыков, Т.Вернер,</w:t>
        <w:br/>
        <w:t>К. Гөрн, Г. Косарев, С. Сераковский, А.Н. Плешеев, Л. Эккөльн, Е. Матвеев,</w:t>
        <w:br/>
        <w:t>К.Зеленко, Т. Зан, М. Александрийский, Н. Данилевский, Г.Фрейман и другуе.</w:t>
        <w:br/>
        <w:t>Эта среда во многом содействовала облегчгнию участи ссыльного поэта.</w:t>
        <w:br/>
        <w:t>О большом внимании қ поэту свидетельствуәт и привлеченив өго к участию В</w:t>
        <w:br/>
        <w:t>Аральской экспедиции пол оукавлдотвом А.И. Бұтақава.</w:t>
      </w:r>
    </w:p>
    <w:p>
      <w:r>
        <w:t>В ссылке формировалосы мировоззәенив Шевченко - сказывалось влиғнив тах</w:t>
        <w:br/>
        <w:t>радикально-нәординарных людей, с көторыми он здесь вотречалоя, Аральская</w:t>
        <w:br/>
        <w:t>э&lt;спедиция не захончилась для него благополучно, в 1850 году началоя прсцепс</w:t>
        <w:br/>
        <w:t>по делу Т.Г. Шевченко. Было рвілено сосияіь Шенченхо ч Әішәлеянов место - Ново-</w:t>
        <w:br/>
        <w:t>Петровекое укрепление; гарниздоіі которого вымирзл от свирепствовавшай там</w:t>
        <w:br/>
        <w:t>пихоралки. В 1846 голу укреплвнив была перенесено нескалька гевернвзе, на худая</w:t>
        <w:br/>
        <w:t>слава о нем среди солда: жила. 17 октября 1850 года Т.Г. Шевченко прибыл в</w:t>
        <w:br/>
        <w:t>Ноно-Петровское. И эдесі, о! был включен в состав Каратауской эксподиций, Эта</w:t>
        <w:br/>
        <w:t>эхспедиция была еше одним ак(ом памошу, еше однум анаком внимания всегда</w:t>
        <w:br/>
        <w:t>помчяших о нем людей. Заботу о себе в казахстанской ссылке он чунсівавал</w:t>
        <w:br/>
        <w:t>постоянно, Әто укрепляло в душв Шенченко осзиание собствеииой правоты -</w:t>
        <w:br/>
        <w:t>“қараюсь, му-аюсь. но не каюсь”.</w:t>
        <w:br/>
        <w:t>За гады пребывания в Казахстане Т.Г. Шевченко создал около 450 работ, 350</w:t>
        <w:br/>
        <w:t>из них посвлшеғы жизни и быту казахов, природе края, его памятникем. Большой</w:t>
        <w:br/>
        <w:t>любовью и теплстой проникнуты рисунки “Казахский мальчик растаплинает печку”,</w:t>
        <w:br/>
        <w:t>“Казахи у ог-я”, "Казах на коне”. Они отличаются законченностыо И тонкостью</w:t>
        <w:br/>
        <w:t>отде/ки</w:t>
        <w:br/>
        <w:t>Совэөменником Т.Г. Шевченко в Казахстаһе был политический ссыльный псляк</w:t>
        <w:br/>
        <w:t>Бронислаз Залесский (1820-1880 гг.). Будучи студентом Дерптского университета</w:t>
        <w:br/>
        <w:t>он был сослан в Оранбург за участле в польских конопиративных крухках. В марте</w:t>
        <w:br/>
        <w:t>1848 года он прибыл сюда. А тақ как, имөл спасобность к рисованию, он вместе с</w:t>
        <w:br/>
        <w:t>1.І1.Шөзченка был подключен обрабатывать материал Аральской экспедиции. В</w:t>
        <w:br/>
        <w:t>1881-1842 гг, ой пеходился в гарнизоне Ново-Петровекого үкрепления. Эдесь же</w:t>
        <w:br/>
        <w:t>на Мангышязке участвонал в геологической окспедиции в горы Каратау. Им были</w:t>
        <w:br/>
        <w:t>олвланы рисунхи для будуших офартов: “Казахская женшича”, “Мангышлакский</w:t>
        <w:br/>
        <w:t>сад”, “Ханга-Баба”, “Кламдишв А/авсиеяр”, “Могила казахского святога”, “Герная</w:t>
        <w:br/>
        <w:t>гряда Актау", “Кладбишс Долы-апа” и др..</w:t>
        <w:br/>
        <w:t>Б. Залесский изобргжеи жизнь казахов в регалистической манере. БН его</w:t>
        <w:br/>
        <w:t>зарисовках точно переданы утварь, костюмы, әіно/рифическив детали, хорошо</w:t>
        <w:br/>
        <w:t>изображены надтробньв сооружения, стопиыс пейзажи. По воспоминаниям</w:t>
        <w:br/>
        <w:t>художникч: “Рисонанив не былэ для меня мимплетнай забаной. Часы, праведенные</w:t>
        <w:br/>
        <w:t>с карандашом в руке, были для меня пучшими н этот период. Это были часы</w:t>
        <w:br/>
        <w:t>вдохновениғ и забвения жгучей печали. Мохду мной и природой возникло тесное</w:t>
        <w:br/>
        <w:t>сблихвнив, я получал от нге стветы на му-иниіле меня самнения. Если мне</w:t>
        <w:br/>
        <w:t>случалось оставаться на одном и том же месте несколько дней, я привыкал к</w:t>
        <w:br/>
        <w:t>грандиозности пустыни, лежәзшей вохруг, и откҡрывал в каждой детали, даже в</w:t>
        <w:br/>
        <w:t>105</w:t>
        <w:br/>
        <w:t>В «онце ХІХ-начале ХХ зекев промсходили болыние ивманения в социально-</w:t>
        <w:br/>
        <w:t>экономических отношениях и культурной жизни края. Шло дальнейшее развитие</w:t>
        <w:br/>
        <w:t>прсмьыііленности, пачслось отролтельотво железных дорог, поодолхалось</w:t>
        <w:br/>
        <w:t>переселение «рестьянства, Болышие и малы города становились промышленным,</w:t>
        <w:br/>
        <w:t>тортовыми и культурными цәніргми. В Оречбургв, Уральске, Семигчнаинске</w:t>
        <w:br/>
        <w:t>(Омскс, Тешкенте, Всрном открывались гимналий, учитвльокие семинарий,</w:t>
        <w:br/>
        <w:t>назникалл кпаеведческив, кауіные обіцестия, начали издазатыся газеты, журналы,</w:t>
        <w:br/>
        <w:t>различныв недомственные изданин</w:t>
        <w:br/>
        <w:t>Во воөх үчебных завәдениях грөподавали рисованив и чөрчөние. Эти</w:t>
        <w:br/>
        <w:t>дисцияпины вели педагаги, лмввшив специальяпе, худажественнае сбразование.</w:t>
        <w:br/>
        <w:t>Так. 8 Ташкентской мужской гимназия в 70-80-х годах првподавал И,А.Титов, в</w:t>
        <w:br/>
        <w:t>женской работал М.С. Ко«уров, в Туркестанской учитегьской сөминарий -</w:t>
        <w:br/>
        <w:t>ЕЛ. Пустынин. Сведений об зтих людях, многа сдепанших для эстетическага</w:t>
        <w:br/>
        <w:t>воспитания чарода, сохранилось очень мало, нэ надс отдать должное их</w:t>
        <w:br/>
        <w:t>псдвижничесіну и назвать хотя бы имена: әто М.Алексвев, преподававший в</w:t>
        <w:br/>
        <w:t>Оренбургской қазахской и татарской учитепьских школах и женексй гимназий;</w:t>
        <w:br/>
        <w:t>выпускник Стэогановского үчилиіца П.Яковлев, работавший в Уральской гимназии;</w:t>
      </w:r>
    </w:p>
    <w:p>
      <w:r>
        <w:t>учитель рисования Пвтропавловскога пятиклассного училиша К.Комов:</w:t>
        <w:br/>
        <w:t>Актинную гросветительскую деятельность вепи художхники гарада Омска,</w:t>
        <w:br/>
        <w:t>причем она распространялась на довольно большой регион, по административкому</w:t>
        <w:br/>
        <w:t>двлению 2-й половины ХІХ начала ХХ века Омск был центром Степнага края,</w:t>
        <w:br/>
        <w:t>қуда входулы половина территарии нынешнего Казахстяня. В 90-х годах прошлого</w:t>
        <w:br/>
        <w:t>века здесі, открились чаотныс хүдажественные студии под руководотвом</w:t>
        <w:br/>
        <w:t>А.Н.Клементьева и И.В. Волкавя. Нескольсо позже, примерно к 1907 г. было</w:t>
        <w:br/>
        <w:t>образовано “Обшвсіно любитеней изншных искүсств Степного коня”,</w:t>
        <w:br/>
        <w:t>насчитьнавінее примсрио днадизть-двадцать пять “іленов. Замотной фигурой в</w:t>
        <w:br/>
        <w:t>зтом кружке стап писатель и худажник Антон Сорохин. “Обшцество любителвй</w:t>
        <w:br/>
        <w:t>изяшных искүсств” праводило выстазки, дискүссии; выставочной двятельностыо</w:t>
        <w:br/>
        <w:t>занималоя также Востоино-Сибирсклй отдел Русокаго Географическогоа обіцества.</w:t>
        <w:br/>
        <w:t>В экспозициях участвовали хуложники А.Алферов, О.Виноі радова, И.Волхов,</w:t>
        <w:br/>
        <w:t>А.Махко, А.Клементьев, А.Сарокин, Н. и Е.Мәлочниковы и другив.</w:t>
        <w:br/>
        <w:t>В Омском абластном музее изобргзитөльчых искусоств чаходятся две рабсты</w:t>
        <w:br/>
        <w:t>художника А. Мақко, датированные 1917 годом. Обе картлны - "В степи” и “Байга”</w:t>
        <w:br/>
        <w:t>изображают всадников-казахов в привычной для них среде, среди просторов</w:t>
        <w:br/>
        <w:t>стәпей. Художник с большим мастерством первдает Фактуру одежды, ее детали,</w:t>
        <w:br/>
        <w:t>движения животных, облачка пылу под их кспытами, скуд4Ую растительновть.</w:t>
        <w:br/>
        <w:t>Осебенно выразлтслен одинокий силүзт вовдника на вербліюде н работе “В степи”,</w:t>
        <w:br/>
        <w:t>изображенный на Ооне таюших в ганубай дымке далей</w:t>
        <w:br/>
        <w:t>Здесь же в Смеком музее, хранятся картины замочател-ного живопиеца</w:t>
        <w:br/>
        <w:t>И.В.Болкопа - “В окрсстностях Баянаула” (1915), “На ярмарку (Қалачий базар)”</w:t>
        <w:br/>
        <w:t>(1915). “Станица Баянаульокая” (1915)</w:t>
        <w:br/>
        <w:t>Иван Басимьввиі Волков роцлися В |875 і. к һороде Кадом, Тамбонской</w:t>
        <w:br/>
        <w:t>губврнии. С 18099 па 1904 годы занимался в классе живописи Пегзенского</w:t>
        <w:br/>
        <w:t>художественнегп училиша.</w:t>
        <w:br/>
        <w:t>Пейзажи И. Болкова “Окрестнасти Баянаула”, “Станица Баянаульская” - ӛіо</w:t>
        <w:br/>
        <w:t>виды крас/вейших мест Казахстана. Сочный, насышенный колорит, масса</w:t>
        <w:br/>
        <w:t>120</w:t>
        <w:br/>
        <w:t>Ш.М, Уалиханов.</w:t>
        <w:br/>
        <w:t>Тамғальтас</w:t>
        <w:br/>
        <w:t>жарыстарындағы гі</w:t>
        <w:br/>
        <w:t>будданың бейгесі, |065</w:t>
        <w:br/>
        <w:t>Ң,4. алихан,</w:t>
        <w:br/>
        <w:t>Изобрахение трех буда Нв.</w:t>
        <w:br/>
        <w:t>ақалах Тамгалы-Гас. 1865</w:t>
        <w:br/>
        <w:t>СВ, Мвйклалоу, Тһе Бірісполе</w:t>
        <w:br/>
        <w:t>әне ійтее ОидОхав езе</w:t>
        <w:br/>
        <w:t>Татпугіу 1865</w:t>
        <w:br/>
        <w:t>с обшествекными науками, велось прәподаванив рисонания. сушествовал также</w:t>
        <w:br/>
        <w:t>күрс “О энгчении архитектуры и составляюших вв элементах”. Преподавали здесь</w:t>
        <w:br/>
        <w:t>хүдожник А. Померанцен, географы-геодезисты Е.И. Старков и Бородин.</w:t>
        <w:br/>
        <w:t>Ч.Валиханов получил обширные знания по история искусств, Пруобрвл навыки к</w:t>
        <w:br/>
        <w:t>рисөванию, Из самых ранних әгө работ извәстны а&lt;карөли “Джатак” и "Акшомчи”,.</w:t>
        <w:br/>
        <w:t>В 1855 году Чокқан Валиханов места своей службы, г. Омска, совершает</w:t>
        <w:br/>
        <w:t>большов путешествив по Центральному Казахстану, Тарбагатаю, Самиречью. В</w:t>
        <w:br/>
        <w:t>следуюшем году он принял участие в большой экспедиции на озеро Иссык-Куль.</w:t>
        <w:br/>
        <w:t>В 1858-1550 ғ. совершает путөшествме в Весточный Туркестан. Бо врөмя всех этих</w:t>
      </w:r>
    </w:p>
    <w:p>
      <w:r>
        <w:t>зкспедиций Чокан ведет дненники; большинотва его рисунков выполнено гером.</w:t>
        <w:br/>
        <w:t>на их отранинак между запиоями па истории, этпографин, Фольклористикс.</w:t>
        <w:br/>
        <w:t>В конце 1859-- началв 1860 г. 4. Валиханов находилоя в ІІвтербурге., Где работал</w:t>
        <w:br/>
        <w:t>э различных научных учрождениях, посешал лекций в уйинерситете. По горучс Іиію</w:t>
        <w:br/>
        <w:t>Военно-ученого архива занимался карто-</w:t>
        <w:br/>
        <w:t>графическими рвботами - составил карты</w:t>
        <w:br/>
        <w:t>Среднвй и Центральной Азил. В Гетербурге</w:t>
        <w:br/>
        <w:t>Ч.Валихачов обшался с у-еными А.Н.Бәке-</w:t>
        <w:br/>
        <w:t>товым,Е.П.Коваленгским, В.З.Грлгорьевым,</w:t>
        <w:br/>
        <w:t>В.В. Вельямлновым-Зерцоным, с людьми из.</w:t>
        <w:br/>
        <w:t>пкружания Н.Г.Чернышевского -- братьямя</w:t>
        <w:br/>
        <w:t>В.и Н.Курэчкиными, часто бывал у Ф.М.Досто-</w:t>
        <w:br/>
        <w:t>евского, встречапся с пээтами А.Н.Майканым,</w:t>
        <w:br/>
        <w:t>Я.П.Полонским, критиком Н.Страховым.</w:t>
        <w:br/>
        <w:t>Весной 1860 г. болезнь застанила Ч.Вали-</w:t>
        <w:br/>
        <w:t>ханова поқинуть Пвтербург. жене Ж 21</w:t>
        <w:br/>
        <w:t>Рабоғы Чокана Валиханоня очень разно- 5. 5 ақ лы</w:t>
        <w:br/>
        <w:t>образны по жазрам: это портреты, изйзажи 2. Тр; 12.2)</w:t>
        <w:br/>
        <w:t>родных мест, путеные зарисонки го маршоуту: Хы” ТА</w:t>
        <w:br/>
        <w:t>Аягуз - Иссык-Куль, сіепные и архиіекі үрные Ш2 1!</w:t>
        <w:br/>
        <w:t>пейзажи. Исследозатели насчитывают эколо</w:t>
        <w:br/>
        <w:t>15С ага іроизнедений. Среди них можно</w:t>
        <w:br/>
        <w:t>нгззать "План элмних стоянок аулэв Кушмурунского округа” (1859), “У нарстового</w:t>
        <w:br/>
        <w:t>столба” (1860), “карта казахекой степи ХУ нека" (1850), “Усадыба Айганым в</w:t>
        <w:br/>
        <w:t>Сырымбете” (1853), “Бивак у подножьн горы Тасма” (1856), “Ночлег русского отряда</w:t>
        <w:br/>
        <w:t>на р. Мерке” (1856), “Джайраны” (1856), “Козленок антилопы” (1856), “Ввршины</w:t>
        <w:br/>
        <w:t>Аяатауских гор 4 Төрскей Ала-Тау” (18585), "Қаменные изваяния у гробницы Козы-</w:t>
        <w:br/>
        <w:t>Карпеш и Баян-Сулу” (1856), “Мавзолей Айтбул аты на р. Сары-Су” (1862),</w:t>
        <w:br/>
        <w:t>“Казахские музыканты” (1862), “Дом под сәньо туранги” (1856), “Портрет қазаха"</w:t>
        <w:br/>
        <w:t>(1856), “Портрет дяди Канходжи” (1862), “Портрвт Г.Н.Потанина" (1857),</w:t>
        <w:br/>
        <w:t>“Автопортрет” (1856).</w:t>
        <w:br/>
        <w:t>Ч. Валиханов свабадно владел различными техниками живописи и графики:</w:t>
        <w:br/>
        <w:t>он работал тушһю, сэпией, 2кзарелью, пастелью, маслом. “еловек разиосторонних</w:t>
        <w:br/>
        <w:t>даронаний, он нес болылой вклад в разоаботку казахской твматики В</w:t>
        <w:br/>
        <w:t>изобразительном иоскуостос.,</w:t>
        <w:br/>
        <w:t>К середине ХІХ века изучение края Приняло исследовательский, планомерный</w:t>
        <w:br/>
        <w:t>характор. Здесь работала болышая группа худохииков-профеосионалоп, имөвших</w:t>
        <w:br/>
        <w:t>108</w:t>
        <w:br/>
        <w:t>по далам сиужбы. Пользуясь этим, яЯ, в свободнов От занніий время, находил</w:t>
        <w:br/>
        <w:t>небесполезным рисовчть косюмы казахон, их жилиша, разные предметы домашней</w:t>
        <w:br/>
        <w:t>уінари, аружин, музыкальные инструменты и Есобіце всв 10. чго понндалось мне</w:t>
        <w:br/>
        <w:t>10д руку и относилось к их быту. Тыким образога, сос/аһил я достаточную коллв&lt;цию</w:t>
        <w:br/>
        <w:t>Элсунков с тем, чіабы из них, со временем, сделать целый любоныный альбом,</w:t>
        <w:br/>
        <w:t>зсвго атносяшегося до казахов”. -го альбом был замечен на этнаграфической</w:t>
        <w:br/>
        <w:t>зыставке 1867 г. в Петербурге и удостоен награды.</w:t>
        <w:br/>
        <w:t>Как можно судить по подпиоям, рисунки былл ныполнены в течение трәх лет, с</w:t>
        <w:br/>
        <w:t>18592 по 1862 гг. Сделаны очл с наһүры среди родоплеменных подразделений</w:t>
        <w:br/>
        <w:t>кипчаков и джалбайлинцев;</w:t>
        <w:br/>
        <w:t>В отличие от В.Н. Плотнихова специальное, хұдэжественног образование имел</w:t>
        <w:br/>
        <w:t>гго современник Пәтр Ильич Байков (1817 - не ранее 1854 гг.). Работы "Верблюды</w:t>
        <w:br/>
        <w:t>во время вьоги" и “Татары в степи”, госвяшенныв Казахстану, хванятоя в Омоком</w:t>
      </w:r>
    </w:p>
    <w:p>
      <w:r>
        <w:t>областном музев изабразительных искусотв.</w:t>
        <w:br/>
        <w:t>В середине ХІХ века демократическая направленность искусства достаточно</w:t>
        <w:br/>
        <w:t>широко выражалась нг матвриалах жизни и быта казахского края. как это</w:t>
        <w:br/>
        <w:t>проиоходипа, например, в творчестве Шевченко. І&lt; числу худсжников-демократсв</w:t>
        <w:br/>
        <w:t>принадложал Михаил Степзнонич Энаменский (1833-1892), үроженец г. Кургана.</w:t>
        <w:br/>
        <w:t>В 1851 г. благадаря хлопотам декабриста М.А. Фонвизина Энаменский едгт за</w:t>
        <w:br/>
        <w:t>казенный счет в Петербург. Здесь, в классах рисования Петербургокой семинариий,</w:t>
        <w:br/>
        <w:t>чаибол&gt;шее значение дия него имели уроки Ф.Г. Солнцева. Помогал ему своими</w:t>
        <w:br/>
        <w:t>советами и известный гравер, рисовальцик и портретист Н.И. Уткин. Все</w:t>
        <w:br/>
        <w:t>последуюшие годы художник прожил в Тобольске. Большое значение для</w:t>
        <w:br/>
        <w:t>Энаменскаго имело участие в сатирическом еженедельном журнала “Ис&lt;ра”,</w:t>
        <w:br/>
        <w:t>сыгравшем большую роль в обшественчой жизни России 60 х годов ХІХ века</w:t>
        <w:br/>
        <w:t>В начзле 1864 г. Знаменеклй провхал 10 козахстанокому Прииртышыо, посетил</w:t>
        <w:br/>
        <w:t>Семиречве, гсбывал в Чуйской долине, так көк был командирован из Тобольского</w:t>
        <w:br/>
        <w:t>эӛшегубернокого упрчвления в состав акоподиции М.Г. Чариявна для “сиятия</w:t>
        <w:br/>
        <w:t>планов и вилов”, Интерес художника к казахскому кряюа был позышеиным - ведь</w:t>
        <w:br/>
        <w:t>в Тобольском ұправлении он числилоя персподчиком с татарского языка.</w:t>
        <w:br/>
        <w:t>В путешествии по Казахстану художник пишет акварвли “Впутренность</w:t>
        <w:br/>
        <w:t>казахской кибиутки”, “Хазахский аул близ г. Омока”, “Туркестанские юрты”, “Иа</w:t>
        <w:br/>
        <w:t>ташксптоких зазисонок". Послодаяя ра5ота это изображения надгробных</w:t>
        <w:br/>
        <w:t>памятников на мұсул-мачских кладбушах по дороге из Вер-ого в Ташкент.</w:t>
        <w:br/>
        <w:t>Художчиком-жанристом был и Андрей Андогәвзич Попов (1832-1896) родился</w:t>
        <w:br/>
        <w:t>в Туле. Русованию училоя у отца, а с 1846 г. в Пвтәрбургекай Академии художеств,</w:t>
        <w:br/>
        <w:t>у пейзажиста М. Всробьевг и баталиста Б. Виллезальда. А.Л. Попов создал</w:t>
        <w:br/>
        <w:t>множестна жинописних работ. Среди них - “Казахи на Болғо. На фоне широкого</w:t>
        <w:br/>
        <w:t>полжокого пейзаха четко вырисовьваются силуәты двух людей, находяшихся в</w:t>
        <w:br/>
        <w:t>лодке. Композиция картины тшатәльно вывервна, стооитея отрого по оси. Крупныв,</w:t>
        <w:br/>
        <w:t>четка прогисанные фигуры людей образуют класслческий треугольник.</w:t>
        <w:br/>
        <w:t>Продолжателәм прагоэссизных традиций русской культуры и обшественней</w:t>
        <w:br/>
        <w:t>мысли был Чокан Чингисович Валиханов (7835-1866). Первый казахский ученый,</w:t>
        <w:br/>
        <w:t>зыдаюшийся просвәтитель-дамакрат был еше и незаурядным художником</w:t>
        <w:br/>
        <w:t>Родился Чокан Валиханов в Кокчетавском внешнем окружном приказе. Училсв</w:t>
        <w:br/>
        <w:t>в местной школе, затөм в Омском кадетском көрпусе. В кадетском корпусе, неряду</w:t>
        <w:br/>
        <w:t>107</w:t>
        <w:br/>
        <w:t>ир. Сроди учоцикоп- школы.</w:t>
        <w:br/>
        <w:t>іпв (пдин из Кукрыниксав) И.</w:t>
      </w:r>
    </w:p>
    <w:p>
      <w:r>
        <w:t>М. Корнезя. Бұқтырма</w:t>
        <w:br/>
        <w:t>некі-ісінім сырт капіісі.</w:t>
        <w:br/>
        <w:t>160</w:t>
        <w:br/>
        <w:t>Е.М. Қарнввв.Вад |</w:t>
        <w:br/>
        <w:t>“Бухтарминсхой кінеілллн-</w:t>
        <w:br/>
        <w:t>|802</w:t>
        <w:br/>
        <w:t>Ҡөтеву. Тпв Мем оГ һе</w:t>
        <w:br/>
        <w:t>пт Ғогіго55, 1802</w:t>
        <w:br/>
        <w:t>Е.М. Корнөвв. Орынбор</w:t>
        <w:br/>
        <w:t>а 272</w:t>
        <w:br/>
        <w:t>2</w:t>
        <w:br/>
        <w:t>М. Көрнесв, Казахские</w:t>
        <w:br/>
        <w:t>117</w:t>
        <w:br/>
        <w:t>5.</w:t>
        <w:br/>
        <w:t>ІЗІ</w:t>
        <w:br/>
        <w:t>Н.Б. Қарасин. Хасуак</w:t>
        <w:br/>
        <w:t>шайкалы (18ң-(Шань</w:t>
        <w:br/>
        <w:t>| Тауларында)</w:t>
        <w:br/>
        <w:t>НІН Каравин. Ушелье</w:t>
        <w:br/>
        <w:t>Кастек (а Тян» Шакокия |</w:t>
        <w:br/>
        <w:t>сорах),</w:t>
        <w:br/>
        <w:t>ДІ Қағагіп, Казтеі бігевіе (ІП</w:t>
        <w:br/>
        <w:t>іне Тап 5йап Мөглізіг5)</w:t>
        <w:br/>
        <w:t>Тһевз тпалегініз ІІшәітайіп6 (һе іөхі асашаіптесі іпе геаде/5 уу іһе епоптошца Азіап</w:t>
        <w:br/>
        <w:t>(өгтіюгу. Ағпопа (Ле ІІшеігаіюгв у/еге &lt;иеһ аН!515 ав 5Ійегіргалі, А.Ма/поузКку,Р.М5спепкоу,</w:t>
        <w:br/>
        <w:t>(0. бөдйоу віс. г</w:t>
        <w:br/>
        <w:t>А. МайпоуәКу (1855 -?) вінШесі іп Асадету о? арр!еа агіз "Тогп 1874 іс 1834, Ғогіһе</w:t>
        <w:br/>
        <w:t>Шизігатеві әсінел “Рігінгесеше Вцеса” (Уоіште Х. Виввіап Селіга! Авіа) һав әхесі есі</w:t>
        <w:br/>
        <w:t>іһе могк «Тһе Казақһ М/отап”. Атопа Іһе а1!545 рагісіранпа іп іһе есіНоп эуа</w:t>
        <w:br/>
        <w:t>К.Тікпәтігеу. Нв һяв а һаскагоила іп томтізіп өппіпевгіпе. Аі 1һе епа о? 1850 апгі</w:t>
        <w:br/>
        <w:t>1866 һе вөгуеді іп бетпігесһуе, у/һеге ісдеіһег ү/йіһ һе Кпоуип гевезгсһег о" КагеКһзіап</w:t>
        <w:br/>
        <w:t>М. Уеликоу һе пас Іпе Әгаміпсіз. Тпеусһовә 1һе різсе апа рагісіратей іп 1һе есізр-</w:t>
        <w:br/>
        <w:t>Пеһгпөлі сі Ене Көзі 1017955.</w:t>
        <w:br/>
        <w:t>Апоіһег раілізг апа |Ішвігаһт б. Зедіоу ( |836- 1886) муав батп іп Мосоуу, һе атайи-</w:t>
        <w:br/>
        <w:t>аіесі тог (һе Реівгериға Асайегау оҒарріесі эгів. Іп 1һе ШІшзігаесі еаШНог “Рісішгездше</w:t>
        <w:br/>
        <w:t>Нивзіа” үуеге різсесі (ле т/огк5 оГ Әейоу “Тів Каптакосһі Төггір”, “Те Ноів оГа ӘЗйерре</w:t>
        <w:br/>
        <w:t>Нейдеһав” ейс. Тһе агНвів рапісірайіпа іп іһе всіНап сгегіеа іле ехргесвіме ітздев ат</w:t>
        <w:br/>
        <w:t>Іһе гедіоп апа йө реорів. Атпола (һеті висһ патез аз Г. ӘтпокһоузКі, А, Адатоу,</w:t>
        <w:br/>
        <w:t>Һ.Кагагп.</w:t>
        <w:br/>
        <w:t>М. Кагагіп мав “һе рәгісірапі өГіһе тіНагу сатіраіопе оҒ Ниевіап агту іп Тигкесіәл.</w:t>
        <w:br/>
        <w:t>Оп ппаіегігі5 сі ІПеве сапіраіспв һе ргерагесі 50тпе рооКкв: “Ғтот Огепри(605 ир 10</w:t>
        <w:br/>
        <w:t>ТавПікепів” (1886), “АкТотак”, “Ч&gt;һев ароцігіһе Тгасіопв о? Сөпіггі Авіз” (1875), “гот</w:t>
        <w:br/>
        <w:t>Іше Могіл (оі іне ЗоШіН” (1899). Сегініпіу, іһе оГ М. Кагадп сап поі ік сотрагед іо (һе</w:t>
        <w:br/>
        <w:t>сіюпіісалпе гі іһв ап оҒУ. Уегавсладіп. Тһе ті Нягу рігінгев апсі 5кейюсһев о? М. Кагагіп</w:t>
        <w:br/>
        <w:t>догіу һегсізіт ОҒ(һе Нивзізп ітоорв. БиЕҰ. Уегезсһадіп солдептпв іһе лозПІНез сҒзуаг.</w:t>
      </w:r>
    </w:p>
    <w:p>
      <w:r>
        <w:t>140</w:t>
        <w:br/>
        <w:t>4.2. Оогояский, "Ағ</w:t>
        <w:br/>
        <w:t>шалдырған қазақтар”. 1817</w:t>
        <w:br/>
        <w:t>А.П.Орлонокий Конвая:</w:t>
        <w:br/>
        <w:t>гругиа Казахов. 1817</w:t>
        <w:br/>
        <w:t>А. ОпіауЕКі А ӨГоЕр о”</w:t>
        <w:br/>
        <w:t>Ноғветел, 1817</w:t>
        <w:br/>
        <w:t>Катепоцогвк”, “Сспуісіс У/огКіна аі 1һе За/ гез”, апа “Міеуу о? 1һе Реігсрауіоузк</w:t>
        <w:br/>
        <w:t>Еогігевв ол ?һе Ісһіті ҒтепШег Піпе”.</w:t>
        <w:br/>
        <w:t>Іп (Пезь Ізпсізсарвв Е, Көгпеву Гайоу/5 Іле 5іМІе оҒ іһе іпазіеге оі 1һе 18!" сепішу,</w:t>
        <w:br/>
        <w:t>арріміпеііһе сотррвйісп іһа! із рагШНопесі зу?һе агоппаів, «һас Нацгев апа (һе (йавсісді</w:t>
        <w:br/>
        <w:t>Іһгев с0/0г 5сһегпе. Номеует іме сап зев Пеу/ іепдепс ев іп Пі мог - /0505 ОП</w:t>
        <w:br/>
        <w:t>деоагарһіс апа өІгисінгаі сізгізу, Аөсигпелігі ргесікіоп а« а ргасйса!| пвсевейу. І.аіег-</w:t>
        <w:br/>
        <w:t>Когпееу ргерагеи Іһе а!5шт о? ргіпів пәтіесі “Тһе Рео&gt;155 оі Нсвзіа” әүПісі һәсі Бевп</w:t>
        <w:br/>
        <w:t>асашігеп Бу Іһе гішке о? Бауагіа К. Некһьеуо,</w:t>
        <w:br/>
        <w:t>Іп 1812-1813 іп Раіз һай Бееп рифісһеа Іһе ім уоіште а/Витп іп Ғгнпесһ, уулісіһі</w:t>
        <w:br/>
        <w:t>іпсішдесі ІІшвіғайолв Пеуоіеді іо &lt;азахһвһап &lt;шеһ 25 “Казакһ 5ШШап”, “Казаеһ Нит!іпд</w:t>
        <w:br/>
        <w:t>ҮГІП а Ға)соп”, “Тпе Реасітгеп! оГіпЕ Ша! Ссьзаскз”, Тһе Аг: ОТ Когпену кіуізісаШу</w:t>
        <w:br/>
        <w:t>м/а5 сі05в іс Сіаввісініп.</w:t>
        <w:br/>
        <w:t>Тһе КагаКһ Іпегпе ууав іпіегенілд Тог Іһе апіві от Нотаттісізгі зиеһ а А. Оғоувкі. Іп</w:t>
        <w:br/>
        <w:t>|5 ағауміпов ме сап вев Сһе”Кесәв, бвагаһапв, Агтепіале апа Кагяі4һ5. Сопсійеғаріө.</w:t>
        <w:br/>
        <w:t>рагі ОГ Нів а/1 мас Әеудеа 1а баше &lt;сепев. іп !809 8. Опаувкі ц;/5 арэдіпівд Я5 ап</w:t>
        <w:br/>
        <w:t>атіві Яог а ргодисноп оГ һе (пШНағу совштв сізсісге а? һә Низвіап бепега! МИһагу</w:t>
        <w:br/>
        <w:t>Неасциагегв. ІІіуа51һе Верагігпепі асітілізіегіліа Іпе ІПе гваіоп ілһарһесі ру Совзаскв.</w:t>
        <w:br/>
        <w:t>Іп 1807 1811 ійс алі сгваесі а сейев оҒрзіпіпав Әерісіпа Іһә КағаКпв, ІПвіг һогвев</w:t>
        <w:br/>
        <w:t>апа атітипіопв. Те тов Таюоив атопа іһегі І5 “Тһе Ка?акпл Ногзетпеп”, “Тпе Кагакп”</w:t>
        <w:br/>
        <w:t>апсі “Тһе Ту/о Кәгаі Ногвэтеп”. Тһс раіпіпа “Кагакһ Ногэстпеп” оһоуув һе һогветоп</w:t>
        <w:br/>
        <w:t>адаіптіле топпізілоив Васкатоипа. Гһе Бғауегу гпап”5 сһпагасівг Ів етрһес 2есі Вуіле</w:t>
        <w:br/>
        <w:t>Яуіпа сісигіс, ігіріуіпа Тһе зтпоКе ой пс бейісіісі, Тһпв сівініесі сіезсгіріоп об іе васһ</w:t>
        <w:br/>
        <w:t>сенен</w:t>
        <w:br/>
        <w:t>|аз!5 зеһоізгіу Фвіасһтеп «ішсінсі Іһе Тгапомоіда гедіоп, Тһе бошіһегп Шға!, Тһе</w:t>
        <w:br/>
        <w:t>М/езіегп бірөліа (а/ Іһе епа сі |8іһ - сайу 1910 1һе 5ірегін /уаз а дейпШоп оГ іне</w:t>
        <w:br/>
        <w:t>сспвісінгаһіз ройсі оі (һе Могіһ-Ғавтөгі КагаКнаіап).</w:t>
        <w:br/>
        <w:t>Тһе Райаве: 5 //ОгК “Тпе )ошгпеу Ілгошан іле ғгоуіпсев сГІпе Еиввіап Етіріге (1773)</w:t>
        <w:br/>
        <w:t>іпсішдесі іне огідіпа! Ішөтгабоп5 о Міксізі Әгтігіву, елагаусеі Еу б. Ссіріег. Тһове ууеге</w:t>
        <w:br/>
        <w:t>ШІ” Агам/іп0з, аЕСІСІКЕ ігайітола! сісіпек, ітіріетгеліс алд гергесепіайуев</w:t>
        <w:br/>
        <w:t>102). Іп 1) ЕК ТоыыЗ ШЕРІ һагі Бееп ризізһес һіз Боок "Тһе е-</w:t>
        <w:br/>
        <w:t>ТІЗЕСІ МайопаіНее оГ Нивніа". Тһаз есіоп іпсішдегі ргіпіесі ІшвігаНопв ОҒ |</w:t>
        <w:br/>
        <w:t>Іог-ешал” апа “Қагакп М/отап”.</w:t>
        <w:br/>
        <w:t>үу 194л сепішгу іһе Каугіс) Айа! гесісп мғав уісйеді Бу агіініз М. Рейгоу ала М.</w:t>
        <w:br/>
        <w:t>іне (гет ргоһеввіопа! агіі515 ұ/һо агтіуесі То Кагақһтап хуаз Ү. Коггөзу</w:t>
        <w:br/>
        <w:t>цгіпө һі5 “тәуе! іпгошаһ іе Івізігі апсі Тгалеігіеһ гедол һә оғваіесі іле</w:t>
      </w:r>
    </w:p>
    <w:p>
      <w:r>
        <w:t>І0гв виеп аз “Мівегаріз Солуісіз Ү/огкіпа іп Іһе Ғо//6е565 01 1/51-</w:t>
        <w:br/>
        <w:t>сі То 1һе Сот</w:t>
        <w:br/>
        <w:t>1% ШЕ гепдөг на муз өне реоріс.</w:t>
        <w:br/>
        <w:t>ізі СЕ М. мау ШІТ-2 Вот іп Үагозізмі. ҮЙІН ПЕ.</w:t>
        <w:br/>
        <w:t>ірайзд іп Не 1899 Кііуа сатраіюап. Іп (һе М25сом/</w:t>
        <w:br/>
        <w:t>і уаетооюг о/ 1829 “у, Ба/Гіп іһе Кімге ехресшоп о?</w:t>
        <w:br/>
        <w:t>Ш5ӘШ Ме! сеп зее іне 2ісішге о11пе апізе -. Мойюагі “У/, Реііп</w:t>
        <w:br/>
        <w:t>ерісіе 1не Огіепізізі М. Кһалікоу апа) соіопеі</w:t>
        <w:br/>
        <w:t>Ба! у/аз зо роршаг Тог іне апйізів |піегенесі ігі</w:t>
        <w:br/>
        <w:t>«кале һ|І5 риріс апе Пөгаішге сагәег Іп Кағакпәал.</w:t>
        <w:br/>
        <w:t>ап. елусу. оп ехітаогайпагу тпізіспә %о “пе Огепригс</w:t>
        <w:br/>
        <w:t>сас але лі һів у/огке апа іһеу меге гергосіцсга іп</w:t>
        <w:br/>
        <w:t>ЛЕ1 Сайн! Сойвде Ву могсіз оҒІһе БЕСІ Іһеге Тапа һе.</w:t>
        <w:br/>
        <w:t>Іөпәкі Шііметзііу, АГег (йе дгабшгПол Пот Іле Со/ебе һе м/а</w:t>
        <w:br/>
        <w:t>ШҒағу гепік ала ӨІлЕТ һе рапісіраноп іп Ілес Кііма ехредйіоп</w:t>
        <w:br/>
        <w:t>Неуе). Ол іһе 5и99вйопв пҒТ. бһвусһелКа апа</w:t>
        <w:br/>
        <w:t>! ьной то-ностыо она изображает</w:t>
        <w:br/>
        <w:t>твн, быта и ремесла, мнаго внимания</w:t>
        <w:br/>
        <w:t>Іп Іпе зесопсі һа! с һе 19218 сепішу Ка?акһетап Іпе всоппатпіс іпПшелсе оҒ Сетіга!</w:t>
        <w:br/>
        <w:t>Ныиввіа (м5 өуійеті. АЙег іне сапсейатоп оГ “пв Болдаде Тһе гоіе о? һе гесоп аз а</w:t>
        <w:br/>
        <w:t>тагхе! Тог “Ле Ниввізп ргогіисі апа зошсе оғ Тһе гау/ тәтегігік іпсгеавесі.</w:t>
        <w:br/>
        <w:t>огіһе гарісіесопотіс 4еуе ортаепі оі (һе аНасһееі ІІ маз песеззагу о ілітодисе 1-ге</w:t>
        <w:br/>
        <w:t>зіапсаға сопігсі 5уоіегі. Тһеге м/аз ітіріегпеліві һе пей гсітіпізігайуе геТоітп 1һа”</w:t>
        <w:br/>
        <w:t>дімідесі іле үуһпоів іөгтіюгу о? Кағакһейап іпіо дігігісів. Оп |һе өреса! асппіпісітагіуе</w:t>
        <w:br/>
        <w:t>тейоттп меге рігплесі іпе огаапігайоп о? 8сһооІ5, сгеа!оп 01 атршалсе візіспв апа</w:t>
        <w:br/>
        <w:t>һоврйа15. А“ Үһе гедіога! сөпіеге, а5 бегліра!айпек, ОппеК, Огепізшга, Тавһкепі, Шгаі5к</w:t>
        <w:br/>
        <w:t>мүге Әрепей Не сгагтитаг 5280015, іп Огеніәігд - Ка/акһ Твәсһег”5 боһоо), іп шапу</w:t>
        <w:br/>
        <w:t>ріасев игВап алғ еһігсһ всһовів м/еге ореп. Тһеге ууав а Топтайоп оі 1һе пайола! іпісі-</w:t>
        <w:br/>
        <w:t>Іагпівіз, хуеге огдапігед Нгзі зсіепійіс сосіейез.</w:t>
        <w:br/>
        <w:t>Тһе ргосвелейі сбірпігатоп оГ Ка?акһвіап апгі Ене пайНағу сатраіцпя о/ ітірегізі</w:t>
        <w:br/>
        <w:t>агтіез а5 ме! аз 1һв гезеШегпепі ройсу Ғ-от! Сепіга! Пиззін апаі (/Кгаіпе һәз Іпсгеззесі</w:t>
        <w:br/>
        <w:t>Бу һай тіте. Тһе |асК о1іне Ізпсів і0"сесйі ле үугейспесі рагі оҒрезвапіғу іс Іһе Ғазі алсі</w:t>
        <w:br/>
        <w:t>һе Кагакһ -Жеррез. АйЮпавійсе М/Н дөусіоріпеті о? загісшішге Ікегс маз а «сусізр-</w:t>
        <w:br/>
        <w:t>тпелі әГІһе іпсінеігу іп һе ге0/оп. Тһеге меге орепегі Гасіогів5 апа тіпев. Тле ілеивігіні</w:t>
        <w:br/>
        <w:t>өшірші іпсгезсой апда у/әгә іпргоуесі Не глеалв о? сотпипісаноп. Іпіһів репод візлесі</w:t>
        <w:br/>
        <w:t>һе сотрівх | ргосезв о/ Тоггпайог оГ 1һе у/огКіпа сіа5 іп Катакһетап.,</w:t>
        <w:br/>
        <w:t>Тһа сһггасһегісіс Тезінгев оҒіһе нг геог регіод меге тейесіегі іп (һе у/огкв оҒ</w:t>
        <w:br/>
        <w:t>Ү. Регоу (1833-1882). Не ууаз опе ОҒ һе Іоипвегя әгі әсіме Тіпшге оГІһе Тгамейпо әгі</w:t>
        <w:br/>
        <w:t>ехһібііопз. бете оГ (һе роПтайв стваһәгі зу һә алі? сісвеіу ссплесіегі то Ка?акһкіап.</w:t>
        <w:br/>
        <w:t>Ғігәі оҒ ай, Іі іле рогігай: оҒ 1һе үгег М. Әа!, ехесілесі іп 1871, іне рогтай ОҒ (һе</w:t>
        <w:br/>
        <w:t>Мовзсоу/ тегсһапі Кізішдіоу (1868), м/һо муаз епоадей іп іһе 1гайе іп «а?акһвіяп. М.</w:t>
        <w:br/>
        <w:t>Регау ууаз іпіегезіесі поі опіу іп Іһе сштепі зи2|&gt;015 Би аізо іп іне һізіогіса! раз! аз іп (һе</w:t>
        <w:br/>
        <w:t>рісішге "Сешіоі Ридасһеу”. Іп 1874 һе паз тізе ғ Ігір ІсіГе М/езгегп Казакһотап. /һе</w:t>
      </w:r>
    </w:p>
    <w:p>
      <w:r>
        <w:t>В.Г. Перов, Пугачевтың</w:t>
        <w:br/>
        <w:t>соты, 1873</w:t>
        <w:br/>
        <w:t>В.Г. Пәров. Суд Пугачева.</w:t>
        <w:br/>
        <w:t>|873</w:t>
        <w:br/>
        <w:t>У ғеғои, Ридасһву/5 Со.</w:t>
        <w:br/>
        <w:t>1872</w:t>
        <w:br/>
        <w:t>138</w:t>
        <w:br/>
        <w:t>нвобычный, яркий образ Казахстана. Каждый из этих художников, сосбразно своей</w:t>
        <w:br/>
        <w:t>творческой манере передавал сзов видөние, сзой индивидуальный взгляд на этот</w:t>
        <w:br/>
        <w:t>ззгадочньй край.</w:t>
        <w:br/>
        <w:t>Многие художники назсегда овязали свою жизнь с Казахстаном, создавая</w:t>
        <w:br/>
        <w:t>очаги культуры, зянимаясь прелодавательской леятельностып, саядавая работы</w:t>
        <w:br/>
        <w:t>а/быіе казахов и природе края. Художники, работаншие здесь составе различных</w:t>
        <w:br/>
        <w:t>э&lt;спедиций, часто выходят за рамки обьективного /зложения фактов, насышая</w:t>
        <w:br/>
        <w:t>свои дэкументальные рабсты лирическими переживаниями.</w:t>
        <w:br/>
        <w:t>Произведоиия жизописцев, скульпторов, графиков ХІХ гска, посвліценные</w:t>
        <w:br/>
        <w:t>Казахстану расширғя и обогашая поедставления соврвменников 06 этой земле,</w:t>
        <w:br/>
        <w:t>стаковятся интереснейшим явленуем художественной жизни,</w:t>
        <w:br/>
        <w:t>127</w:t>
        <w:br/>
        <w:t>НІН. Қаразин. Таулы ауып.</w:t>
        <w:br/>
        <w:t>1885.</w:t>
        <w:br/>
        <w:t>ҢІН, Каразит. Горный аул.</w:t>
        <w:br/>
        <w:t>7885</w:t>
        <w:br/>
        <w:t>НІ, Кәгегіп. Тте АП іле</w:t>
        <w:br/>
        <w:t>Моилтаіле: 1885</w:t>
        <w:br/>
        <w:t>КагаКһвіап іп іпе могКв о? іһе</w:t>
        <w:br/>
        <w:t>Агнвіз о” 1һе 19!" сепімгіе5</w:t>
        <w:br/>
        <w:t>Тһе релоа о" 1ге ті 183015 һай зввл</w:t>
        <w:br/>
        <w:t>ӛһе Әгавіс сһапдев іп не Нівзогу о”ҚазакһоЮп.</w:t>
        <w:br/>
        <w:t>Тһе Ініе Ногіе апа а согвідегар/е рогіоп оГ</w:t>
        <w:br/>
        <w:t>һе Мід”е Негде ро!ісайу |ріпесі Вав5із. Тһі5</w:t>
        <w:br/>
        <w:t>ргосезв мғав «Піриізісі Бу деер есопатісаі!</w:t>
        <w:br/>
        <w:t>апа ро|Нса! геавопв әп һне сол(ішед ир 1о</w:t>
        <w:br/>
        <w:t>іпе тіддіе оҒ іһе 19ІҺ сепішу. Қагакһсівп</w:t>
        <w:br/>
        <w:t>етфгасай пеу/ маув оГ ІШезіуе аПег</w:t>
        <w:br/>
        <w:t>соппеобоп йіп Нсввізп есопотіса! алд сосізі</w:t>
        <w:br/>
        <w:t>сөуеізртегі,</w:t>
        <w:br/>
        <w:t>А1тіз 8те говсі һізісгіса!, вгсһесіодіса!</w:t>
        <w:br/>
        <w:t>апа ніһпоіздігаі геззагеһев оҒЯһә гедісп уувгв</w:t>
        <w:br/>
        <w:t>іпійсіей. Әгоцрв ӨР өсізпіюіз маша уі: іле</w:t>
        <w:br/>
        <w:t>уавіехрапвез оГһе зіерре. Мапу ехресінопе</w:t>
        <w:br/>
        <w:t>һай агЧвіб Іп іһеіг роага у/һо ууеге яз5ідпесі 0</w:t>
        <w:br/>
        <w:t>таке агаудпов /ғот һе іпівгесіпа оБ|өсіс алд</w:t>
      </w:r>
    </w:p>
    <w:p>
      <w:r>
        <w:t>іаКе Іародгарһіс тәгавцгетепі о! Іле сегізіп</w:t>
        <w:br/>
        <w:t>8гс25 ав уге)! аз о!Гег Іурез о? м/огх.,</w:t>
        <w:br/>
        <w:t>Атопо іһе 1ігеі ағарГіс а/1515 уһо зггіуесі</w:t>
        <w:br/>
        <w:t>1о КагакһеТап у/аз әп Гпцівіһтап «оһп Кезіз!.</w:t>
        <w:br/>
        <w:t>Іп 1736 һе һесі ТаКеп а ітір Нот Огепһига 10</w:t>
        <w:br/>
        <w:t>Аһе Кһап АрШКНиіг”н гезісепсе. Тһіз ігір маз</w:t>
        <w:br/>
        <w:t>тәдісізгесі Бу Іі іп 4һе ересіз! поһвв іп Сөг-</w:t>
        <w:br/>
        <w:t>тал. ! Тһесе поһев іпсікіе 13 Ішеітеесі рде.</w:t>
        <w:br/>
        <w:t>Мозуадауэ ІҒіз Боок һаві Бесп риріісһсд4 іп Бойп Кағакһ апа Нцввіап. Тһеве ІІшеіганопв</w:t>
        <w:br/>
        <w:t>аге хегу іпіегезіілді іп 4еггів оі ргезепіла Іһе Гісіюгса! гегіЛіве от Кагакһвіяп оҒ Іһе</w:t>
        <w:br/>
        <w:t>1814ң селішгу. Атопа “һет “Тһе Золғай о? Кһап АБШкһаіг”, “Тһе Меегіпа о? біг Кезі!</w:t>
        <w:br/>
        <w:t>мліп іһе Кһап”, “бШТап Еггіу, Ахһип о? Викһага апа Іһе беліог бегуапі Кішіег Вайіг</w:t>
        <w:br/>
        <w:t>уу/еагіпа іле 7ШІ алпу ош" віс.</w:t>
        <w:br/>
        <w:t>Іп 1768-1774 Кағаһквіап уу25 уівйесі Бу зөуега| агоцрв о” асадегпіс ехрестопв. Тһе</w:t>
        <w:br/>
        <w:t>129</w:t>
        <w:br/>
        <w:t>Тандегелл, Қезақ</w:t>
        <w:br/>
        <w:t>сындағы саяхатшылар</w:t>
        <w:br/>
        <w:t>алыс орым, 1885</w:t>
        <w:br/>
        <w:t>Ландстелп Прияап дая</w:t>
        <w:br/>
        <w:t>ігізһһаз аррсагес хегуігшігші. ІГіз уізірів Іготі һів ӘКе(сһез һе сій, һеге іп ОгепБиға әлі</w:t>
        <w:br/>
        <w:t>Чгавк ешоһ ав іһе рогігайв оҒ1һе Кагакһә, әлгі іле Бос! от (әгі “Тһе Бөзсі оҒ Іһе</w:t>
        <w:br/>
        <w:t>Ке?а/һ - сопмігі” (1873).</w:t>
        <w:br/>
        <w:t>Тодетһег м/йІһ У. Регоу іюіпе М/взіегп Кағакһ(ап тәдйе (гір Іһе раіпег 5. Атовоу</w:t>
        <w:br/>
        <w:t>(1837-1886). Не зін ед іп Іле Мозсоу/ зоһооі оҒраіпііпә, всмірінге апа агсһИестиге. Іп</w:t>
        <w:br/>
        <w:t>1864 һе һад гесеіуесі а гапк оі “іле ігве піз". білсе 1872 не Бесете Іһе тотег о?</w:t>
        <w:br/>
        <w:t>іне ІНпегагіөв. АІ Іһе өхһіБіоп оле сгоцр іп 1874 у/өге в5омт іһө раіпіпов оҒ АтовОу</w:t>
        <w:br/>
        <w:t>аһомЕ Ка?акһнвіап.</w:t>
        <w:br/>
        <w:t>Тпе Кагакп ви5іесів зге теГіп Іһе ап а! У. Уавпеівәу (1848-1926). Не ууав іпуйвй</w:t>
        <w:br/>
        <w:t>(әк Шшзігайіпа о? Ғе а/Бштп "Тһе Рісікгезаше Ниввіз у/Гәге һе ехесшіесі зеуега! Әгау/-</w:t>
        <w:br/>
        <w:t>іпаз абоші Кагакһәһап, “Тһе Рісшгөздие Нивзіз” іпуоімегі а |ггае агоцр о! “һе ргоГев-</w:t>
        <w:br/>
        <w:t>іопа! гісіз. Івешес іп 1884 апсі 1885 һе іепіһ апа «еуепін үсіштев меге Әвуоіесі із</w:t>
        <w:br/>
        <w:t>Тикізіап апсі Ка?аклейал, Неге у/еге гергвхепіесі уагіоив Кіпсіз о сіе5, аШ5, ІП14065 ОГ</w:t>
        <w:br/>
        <w:t>сВБівсів оГ сгат, сісілез, делге 5сепев, Тапоив р сез.</w:t>
        <w:br/>
        <w:t>139</w:t>
        <w:br/>
        <w:t>. УӘлихансв.</w:t>
        <w:br/>
        <w:t>Сырымбет ауылындағы</w:t>
        <w:br/>
        <w:t>Б25 1 ТӘдкезден</w:t>
        <w:br/>
        <w:t>Еапиханов. Бстреца.</w:t>
        <w:br/>
        <w:t>тоБН кен гүле:</w:t>
        <w:br/>
        <w:t>Сырымбет 1854</w:t>
        <w:br/>
        <w:t>н Иа атау, Тһе Менйп2</w:t>
        <w:br/>
        <w:t>е Сіксетітінг Әугітісі</w:t>
        <w:br/>
        <w:t>1854</w:t>
        <w:br/>
        <w:t>ігауе!есі ілгоцоһ Кағакһ&lt;Тап ү/һеге һе сгеаіесі іп!егезііпд у/аһегссіогв 5исһ аз “Іл іһе</w:t>
      </w:r>
    </w:p>
    <w:p>
      <w:r>
        <w:t>Кагекһ (іа?) "Кагакһ Аш” вс.</w:t>
        <w:br/>
        <w:t>Тһе (гв: Кагаіюһ зсіспізі ала агізі Оһ, Майкһалоу мав а уегу есінса/есі регвоп. Іп</w:t>
        <w:br/>
        <w:t>1855 ле (паегісек а Іопо ігір говаһ Сөпігә! Ка?акһвһап, Тагвесайаі апФ бетігесһуе.</w:t>
        <w:br/>
        <w:t>Ма(ог рагі о? һів агаміпае із іоле оп 1һе тагдіпе оғ һіс 5сіепігіс гсіев. Нв сгезіесі</w:t>
        <w:br/>
        <w:t>Іалаесарес, ропгайе ала агсһһестиғді міеу/е іп маһегсоіюг, сһа| апа ой Сһ. уайкһапоу</w:t>
        <w:br/>
        <w:t>сопігізілесі тисл (о 1һв 4өувортетт оГ Іпе Кагайй іп2те5 іп Ап.</w:t>
        <w:br/>
        <w:t>Вуіһе тісіе а/Іһе 1Э сепішу Іһе ехріогайоп өГІһе Азіяп геціюгі Ісок Іле ріаппес</w:t>
        <w:br/>
        <w:t>сігітіНс сһагасег, Неге мүсгкей а Іагае ағоцв а боіһ рготезсіопа! ала ағлазесг агівіз.</w:t>
        <w:br/>
        <w:t>ІСвітрогізпі іо зау іһгігіһеу меге (ізрегзей іһгсиаһ іне у/һдіз 1өгтіогу сі Кагак-зіаг</w:t>
        <w:br/>
        <w:t>Тгахеіпа ІВгошаһ бугазгуа, Тгепсеігізі, Әетігесһуе алгі Тгапсеигаі іһс агі біз</w:t>
        <w:br/>
        <w:t>тіпшеіу ?Іхес гедіопа! Телімгев, таКіпа 4һо гларо оҒІһе гедіоп, гергевепіпд |І паішге,</w:t>
        <w:br/>
        <w:t>агсһйәсішге, ріесәс о” пәһйопа! сгг.</w:t>
        <w:br/>
        <w:t>Атопд іле у/огв о! зсізліНе апа е?ігсоғарһіс сһағасіег іһеге у/еге агімагкв іп</w:t>
        <w:br/>
        <w:t>м/пісіһ вошпседі іле сіһе/ теймев: Іпе детосганс глеуетепіз аге ехргезвед іп сгеаһуйту</w:t>
        <w:br/>
        <w:t>о"ГТ. бһеуспелка, М. ?пателекКу, іне Піеіса?е етойог5 15 еі Іп оте /уәегс2ісгв раіпіесй</w:t>
        <w:br/>
        <w:t>Бу А. Опгопоуісһ. Тһе асһіеуетпелів 07 1һеве әпікіз інішепсей Іһе дбеуеюртпелі іп</w:t>
        <w:br/>
        <w:t>сгегйуйу оГ гпапу рәйіегз әлі зоМріогв у/һісһ уізйей Каакһвіап іп іле визесиелі:</w:t>
        <w:br/>
        <w:t>егіз.</w:t>
        <w:br/>
        <w:t>137</w:t>
        <w:br/>
        <w:t>зарипавки, темами котерых быпи нарадные промыслы казахского аула и русскага</w:t>
        <w:br/>
        <w:t>населения Прииртышья и Алтая.</w:t>
        <w:br/>
        <w:t>В.Н.Белослюдоз в Семипалатинске работал -ад болышум циклом иллюстраций к</w:t>
        <w:br/>
        <w:t>хнзахскому нароцному эшосу, серией акварелей, посвяшенной городам и их</w:t>
        <w:br/>
        <w:t>әкревтностям: Семиполәтипеку, Усть-Каменогорску, Зайсану; был неплохим</w:t>
        <w:br/>
        <w:t>портретистом.</w:t>
        <w:br/>
        <w:t>Очень интзресны рисунки Белослюдевя, изобзажаюішие народные казахские</w:t>
        <w:br/>
        <w:t>музыкальнне инструменты, юрты, сәдла, повозки, снетильники, украшенные</w:t>
        <w:br/>
        <w:t>арнаментом.</w:t>
        <w:br/>
        <w:t>Пәйзажи Алтая стаги основной твамой твор1ества живапиоца Григория</w:t>
        <w:br/>
        <w:t>Ивағовича Гур&lt;ина (1870-1937). Рисованием занимался с детства, позже работал</w:t>
        <w:br/>
        <w:t>в иконописнай мастарокой. В 1896 г. Г.Гурки посстил Нижәгорадокую ярмарку,</w:t>
        <w:br/>
        <w:t>где и пазнакомился со знаменитым русс&lt;им живописцем И.М.Шишкиным. Затвм,</w:t>
        <w:br/>
        <w:t>вместе со оваим нозым энақомым, паехал в Петербург, где начал посешать занятия</w:t>
        <w:br/>
        <w:t>в Академии художеств. Художник обгадал острой наблюдательностьо и стремился</w:t>
        <w:br/>
        <w:t>к уэнававмостл, "Портретиости" своих ландшафтов. Работы “Катүнь и Белуха”,</w:t>
        <w:br/>
        <w:t>“Бвлуха" иаображают красивейшие уголки /Ллтая.</w:t>
        <w:br/>
        <w:t>В 1910г, в Тәмске была издана поэмз | усгавв Зелинского “Казах”. В этой книге</w:t>
        <w:br/>
        <w:t>помешены три иллюстраций |.И.Гуркина -- изображения девушки-қазашки,</w:t>
        <w:br/>
        <w:t>малсдоге мұжсины и старухи. Художчик этнографически точно передает галовныс</w:t>
        <w:br/>
        <w:t>ұборы, одежду. характеры, позы людей. Чіо говорит 0 внима!ельном ИЗучении им</w:t>
        <w:br/>
        <w:t>жизьи народа.</w:t>
        <w:br/>
        <w:t>В 1897-1903 г.г. продолжал свов образование в Московском учили! це живописи,</w:t>
        <w:br/>
        <w:t>ваяния и зодчсства у В.Л.Серова и Н.А.Қасаткина. Был члсном обьединения</w:t>
        <w:br/>
        <w:t>“Голубая роза”, участвовал на выставках "Мир искусства”. Один үз интереснейших</w:t>
        <w:br/>
        <w:t>периодов творчества Кузнецова исследозатели связьвают с ссзданием серим</w:t>
        <w:br/>
        <w:t>картин, полусившей название “Казахс&lt;ая сюита” (1911-1914)</w:t>
        <w:br/>
        <w:t>Кузнецов ездил в степь не за цветислой зкзотикой. В рабогах "Вечер В степи”,</w:t>
        <w:br/>
        <w:t>“Мираж в стөпи”, "Спяшая н кошаре», “В степи за работой”, “У қошары” художник</w:t>
        <w:br/>
        <w:t>үтверждает гармонию натуралыной естественной жизни, тихүю радость Сытия</w:t>
      </w:r>
    </w:p>
    <w:p>
      <w:r>
        <w:t>Как это можно замстить уже по назнаниям, сюжетные ходы произведений несіма</w:t>
        <w:br/>
        <w:t>пгпаничены-- природа, жизушая По своим нечным законам, люди, ппдчиняюшиеся</w:t>
        <w:br/>
        <w:t>ее усговиям. Пластика образов ппдчинена жизни, пруроде, быту степи: мягкость</w:t>
        <w:br/>
        <w:t>очертаний челове-еских фигур повторяет круггяц,иеся линии холмон, ветвей</w:t>
        <w:br/>
        <w:t>деревьев, куполов юрт. Человек в “Казахской сюите” Кузнецова живет в муре</w:t>
        <w:br/>
        <w:t>резлизованпой мечты художника о гармонии и чуотаоте простой, безыскусотвенной</w:t>
        <w:br/>
        <w:t>жлзни, созерцатвльной и спокойной.</w:t>
        <w:br/>
        <w:t>Друғая группа художников, которая интзресовагась Западным Казахстаном,</w:t>
        <w:br/>
        <w:t>они были астраха-цами. В Астрахани &lt; этому времени тоже начала складываться</w:t>
        <w:br/>
        <w:t>своя худохественная шкога, ч развитие каторой большой вклад внес П.А. Власов</w:t>
        <w:br/>
        <w:t>(1857-1935), оснававший здесь студию. Еғо үченикем был Гриғарий Павлович</w:t>
        <w:br/>
        <w:t>Мальцев. В Астраха-ской областной, картинной галерев Находитея работа</w:t>
        <w:br/>
        <w:t>Г.П. Мальцеве “В астрвханоких стопях”, на которой изображены моляцивеея старики-</w:t>
        <w:br/>
        <w:t>қазахи. Художник передавт характврный зосточный сблик персонажей, тіңатвльно</w:t>
        <w:br/>
        <w:t>выписынает узоры молитненного коврика у ног высокого костлявого старика,</w:t>
        <w:br/>
        <w:t>стояшегс На перном плгно.</w:t>
        <w:br/>
        <w:t>125</w:t>
        <w:br/>
        <w:t>М. 5кону һе ашпед Іле зег/ісе апа (оок ир рәіпіпа - сгегівді роггайв апа ісоп5 Тог</w:t>
        <w:br/>
        <w:t>Іше Огелбше сһшгсһев.</w:t>
        <w:br/>
        <w:t>Әшйеіһе Чіліәгепі Іуре гезгезетгесііһе ргоһеззіола! апі5Е А. Сһегпізһеу (1824-1863),</w:t>
        <w:br/>
        <w:t>Не сгайшаһюа ігот іһе 5%. Реһегерига Асайвту о? Агів іп Іһә вате уваг уіл Т.</w:t>
        <w:br/>
        <w:t>һеуслһепко. Ргораһіу а? па кате пегіппгі іһеу һасі до4 асдшиаіпіеі, Д. Сһегпівһеу мав</w:t>
        <w:br/>
        <w:t>айепаіпс (Ге вішйо оГ М. Уогоруоу рміТһе Тоғптпайоп от Піз әгіейіс сагевг у/еті илдег</w:t>
        <w:br/>
        <w:t>ӛһе іп!шегсе ой “не геайзіс рзіпіегв А. Уапвізінпоу алгі Р. Ғейоіоу. Іп 1860 іог іне</w:t>
        <w:br/>
        <w:t>ргіпіпав "АНвок оп Іһе Сап” ала “Ғізһеттпег іп Могтапсу” сгезівд іп Неіу һе еатегі</w:t>
        <w:br/>
        <w:t>іле Асадетісіап ІН.</w:t>
        <w:br/>
        <w:t>Ношмеуег іһе Тівк мИһ ОӨгепізиге) меге по Үгіт. Іп сІНегепі уеагв іле агйеіІіуесі іп Іһе</w:t>
        <w:br/>
        <w:t>сйу (ог а Іопа о! іте апа кері Телеу сопіаств табе іп "ів сһйапоов. Атогоа һі5</w:t>
        <w:br/>
        <w:t>Тепе һе һісіогізг Э. Әепсе, сһаігтап о! іһе Огепімиге ҒгопШег Согптізсіог. Тһеу</w:t>
        <w:br/>
        <w:t>вһагед іле іпіегезі іп “һе разі о? 4һес гсдіоп ала һізіогу оғ Кагахһв. Тһе схіззілеі</w:t>
        <w:br/>
        <w:t>тергодисШоп оі Сепсә эуав өхөсшесі ігот іһе огіюіга! мок оҒ А. Сһегпівләу. Оп</w:t>
        <w:br/>
        <w:t>соттіввіап оҒТле белега! боуатпог /. Регохекі стезіегі іре раіпііпа (ерісі а Кагакһ</w:t>
        <w:br/>
        <w:t>жатап шеагіпа іне пайопа! совіигле үйіп а ү/лір іп һег һапа ғігіпа іпг сатеі іпгочаһ</w:t>
        <w:br/>
        <w:t>Яһе епез зіерре ехрапзез. Тһе оаіліһа уа ргезептесі іс іпе Тваг апсі іһе апізі м/а5</w:t>
        <w:br/>
        <w:t>дімеп 1һе Тіпдегіле ху ін 4һс Әйагпопа. Іп (һе 1850івз Сһегпізһом сғеаіеа іһс чуогк "Тһе</w:t>
        <w:br/>
        <w:t>5%ор оҒ Ниввізл Рігіппв іп Іһе Ха?акһ Әіеррев”. А өресіді іһіегеві гөргәвәтті һів сігам-</w:t>
        <w:br/>
        <w:t>іп0 “І. бһеусһелко атопа “ле Ехіейі Ройвһ НеуоһШагяпев” үуПіс мав гіспе гішіп( һ15</w:t>
        <w:br/>
        <w:t>Бізу Іп Огепімге іп 1850. А. Сһегтівһеу (ооК ап асйуе іпіегебі Іп (һе Казак Әопоо/ а</w:t>
        <w:br/>
        <w:t>4һе Огепбиго Ғгоп/ег Соттіззіоп Әмгіпа 1һе салтрайап іо Ак Месһеі, оБвегмесі іһе</w:t>
        <w:br/>
        <w:t>Шезіуів оҒКагакпз Іміпд іл іле Тғалсе Аггі. Іп (һе Вивсіап Мивоштт іп 54. Рофстеоыга ууе-</w:t>
        <w:br/>
        <w:t>сап веетіһе сіғаміпдв “Әсһоо! ог Казакһ СһіІНгеп”, "Мігм/ оҒ Аі: МәсһеНіголп 1һе Ге біг</w:t>
        <w:br/>
        <w:t>Папа Німе"вігів”, “Ак Месһег Іттегісі”</w:t>
        <w:br/>
        <w:t>Аз1һе ргодевз оГіпіватч оп о/ Ка/чкінінп апа Визвіа сопіпиоцв Іне іпіегезі оГІНе</w:t>
        <w:br/>
        <w:t>Ниввізп босікіу іп Іһе гесіоп маз дейіпе зігспдег. Тһе диапіНу оі етпзавзіез, тпіззі015,</w:t>
        <w:br/>
        <w:t>ехресінопе ууас іпсгсазспі солвісегаРіу. Тһе агпйізіз азбосіайса мН Іле ігот іһе Ізіе</w:t>
        <w:br/>
        <w:t>18 ісіле тіге оҒ 19 дөерісіесі Ге апсі патиге оҒ (һе гедіоп м/Йһ іһе Іссив оп Яһе ейпо-</w:t>
        <w:br/>
        <w:t>дгазһіс апа всіегііНг авресіб. 1 һегетаге іпеіг ууагкв аге сһагастегігепі зу тпіпше еізбо-</w:t>
        <w:br/>
        <w:t>гасоп о? іһе дотевііс Өеізііпц, созішпев. Іп ассігіоп іһе уүсгКз ргезегуег (ог из Іһе</w:t>
        <w:br/>
        <w:t>гміһепіс рвеорів Ғурез оҒ іле “іте.</w:t>
        <w:br/>
        <w:t>Б, Кезісі, Е. Ксглсеу, А. ОғіоувКкі, Н. Сһегедесу, У, ӘліегәлБега апа Л. Сһөгпівһеу</w:t>
        <w:br/>
        <w:t>һай Ізісі Іһе ссгпегвіопе іог Іһе Катакһ 1һетев іп (һе Ниввіяп АгТ</w:t>
        <w:br/>
        <w:t>іп һе тідфе оГІһ 19" сепішу Іһе ргосв5в сі роШіса! іпіеағайоп у/ав согліпо 40 й5</w:t>
        <w:br/>
        <w:t>сетрівіол, Мем іелтЖоліев һай еп?егесі Іһе Пиззізп Етіріге апс а ппи!Ниде оҒЧогігеззез</w:t>
      </w:r>
    </w:p>
    <w:p>
      <w:r>
        <w:t>уусге Әсіпа Әшін. іп ІНів регіаа Т. бнсусһепіо (1844-1861) ав іп яп ехів іс Кагакивіап</w:t>
        <w:br/>
        <w:t>һезгіпд Іһе гаййагу зегусе. Кпомп аз а оипаег оҒіһе пеу/ Мкгалізл ІНегаінге, іп тзіог</w:t>
        <w:br/>
        <w:t>оітһе сгіЧса! геівт апа геусішіолагу тпоуәтпепі: |л іле Укгаліап егаішге апа раіпіпа</w:t>
        <w:br/>
        <w:t>һе регі зөмегні уваг5 іп Кагақһәһап. Не ууав Богп іп іле Таппіу о (һе реабапі іп Бола,</w:t>
        <w:br/>
        <w:t>Імейіп іпізегу апа огрһапаоә. Іп 1823 һелуаз зепі%ю бһе у/о”квһор оҒӨНігуаеу іог әйксіу</w:t>
        <w:br/>
        <w:t>оғ раітіпс. Іп 1838 Іһғоцаһ 1һе еНо/в оғ іһе агһе? К. ВгшШоу апсі роәЕ У. 2һикоуекі</w:t>
        <w:br/>
        <w:t>бһемсһепка ав ігсесі Ғот “һе һопбаде. Ғгопп 1838 іс 1845 мас вініуіпд іп іе 54</w:t>
        <w:br/>
        <w:t>Ретегезш/0 Асасету о? Ав ипдег 1һе ашбапсе о7 К. Вгшіом. Іп 1846 Т. бһеусһепко</w:t>
        <w:br/>
        <w:t>ісіпен Іһе ргіму КііШо-Мерізсау 5осівіу у/һісіһ маз ейіптілатегі апсі Т, Өһеусһелко маз</w:t>
        <w:br/>
        <w:t>Нельзя не отметить этнографи-еской точности и зоркости художника при</w:t>
        <w:br/>
        <w:t>описании лжхайляу неголалеку ат почтовой станции Бурнай а изданных им позднее</w:t>
        <w:br/>
        <w:t>шуівных очарках. Устройство юрты, процесс приготовления пиши, порядок</w:t>
        <w:br/>
        <w:t>расположения вәшцей в жилиіце он иллюстрирует наброском "Внутреннасті, богатой</w:t>
        <w:br/>
        <w:t>казахскай юрты”. Далее по тексту очерков слелуют рисун«и “Мечеть аколо Капала”,</w:t>
        <w:br/>
        <w:t>““асть эдания курорта Арасан” и др.</w:t>
        <w:br/>
        <w:t>В Центральном государственном мүзее Киргизии находится шесть картин</w:t>
        <w:br/>
        <w:t>художчика и альбом из семнгдцати акварвлей. выголнеғных Им в 1903 г. во время</w:t>
        <w:br/>
        <w:t>путешествия в Казахстан. Картин Смирнова “Аким-ямцик НӘ псчтовой станции!,</w:t>
        <w:br/>
        <w:t>“Нвсна в Сергиополе”, “Переселенец из России в Семиреч-е”, “Слоболка нап</w:t>
        <w:br/>
        <w:t>Иртьшом. Семипалатинск" в-иолнены “на одчом дыхании” широким снобадным</w:t>
        <w:br/>
        <w:t>мазком, создается ошушение, что они Нәсут в сөбө сважасть непосредотвенного</w:t>
        <w:br/>
        <w:t>впечатления.</w:t>
        <w:br/>
        <w:t>В собрании Центрального государственного музея &lt;азахстана хранятоя текже</w:t>
        <w:br/>
        <w:t>работы художника Е. Тихменена. сведений о кстором сохранилось очвнь мало.</w:t>
        <w:br/>
        <w:t>Однако изввстно, что в 80-х годах прошлаго века он учился у академика</w:t>
        <w:br/>
        <w:t>Б.П.Виллевальде. Натеррутории Казахстана художник, зероятио, побывал в нәчеле</w:t>
        <w:br/>
        <w:t>нашего века, затем жил в Петербурге. На картине из ЦІ МК “Охота с беркутом”</w:t>
        <w:br/>
        <w:t>изображен традиционный для Казахстана способ охоты на фоне легко узнаваемого</w:t>
        <w:br/>
        <w:t>пейзажа Семиречья. Работу отличает некоторая тусклость цветоной гаммы, хотя</w:t>
        <w:br/>
        <w:t>крепкий рисучок, умелая, тшцательно продуманная кэмпозиция выдает живописца</w:t>
        <w:br/>
        <w:t>экадемической воучки.</w:t>
        <w:br/>
        <w:t>Оренбург был крупным Кұльтурным иентрам, срвдаточием худажхестзеннай</w:t>
        <w:br/>
        <w:t>жизни болынога региона. Осенью 1892 1. здесь проходила большая высіанка, на</w:t>
        <w:br/>
        <w:t>которой экспонировались работы М.І/. Шишкина, М.К. Айвазовскоғо, Л.Фз. Лагорио,</w:t>
        <w:br/>
        <w:t>К.А. Трутовского - членов Товаришества передвижных. художественных выставок.</w:t>
        <w:br/>
        <w:t>Участнуком ТПХВ был и оренбуржец Лукиан Васил-евич Попов (1873-1914).</w:t>
        <w:br/>
        <w:t>Родилсея он в селе Архангельсксе под Оренбургом. В 1867 г. был принят в Академию</w:t>
        <w:br/>
        <w:t>художеств, где занимался в мастеэской жанровой живописи В. Маковского. Первое</w:t>
        <w:br/>
        <w:t>признание молодому хуложнику принесла картинз “Затапило”. Работой “Нстрәчз”</w:t>
        <w:br/>
        <w:t>он дебкстиранал на выставке ТПІХН 1990 г. | /ослв окончания курса В 1901 г. художник</w:t>
        <w:br/>
        <w:t>возвратился в Оренбург, но продолжает участие в экспозициях Товаришества</w:t>
        <w:br/>
        <w:t>передвижных выстанок</w:t>
        <w:br/>
        <w:t>Приверженнссть к спределенным гароям, которых художник провадит через</w:t>
        <w:br/>
        <w:t>серию своих кертин, янлявтся индивидуальной чертой творчества Л.В.Пспоза. Это</w:t>
        <w:br/>
        <w:t>проязилось и в Цикле работ на тему переселенчества, характерной лля тага</w:t>
        <w:br/>
        <w:t>нромени. С этюдником художник обьехал уезды Поноижьн, Урала, Оренбургский</w:t>
        <w:br/>
        <w:t>край. Рабста “Лереселенць зимой” (начало 1900-х) представляөт как художест-</w:t>
        <w:br/>
        <w:t>венный, так и ивторико-документалыный интерес.</w:t>
        <w:br/>
        <w:t>Паиболев удачной из этой серии считаевтся картина “Ходоки на новые месте"</w:t>
        <w:br/>
        <w:t>(1904). По берегу широко раскинувшейся реки идут тров мужиксв, одетых в</w:t>
        <w:br/>
        <w:t>крестьянскив армяки. Художник показынает людей разного воздаста - это и старик,</w:t>
        <w:br/>
        <w:t>и зэрелый мужчипа, и Ізноша в картуае. Иптерссна композиция картины. фигуры</w:t>
        <w:br/>
        <w:t>людей, диагональю пеовсекаюшие плоскость холста, передают порыв. стремление</w:t>
        <w:br/>
        <w:t>вперед, надежду. Края полотна будтс случайно срезаны, и в этой случайности -</w:t>
        <w:br/>
        <w:t>наме&lt; на недссказанность, не конечность изображенного события, на то, что эпизод,</w:t>
      </w:r>
    </w:p>
    <w:p>
      <w:r>
        <w:t>123</w:t>
        <w:br/>
        <w:t>вепііо “Іһе ипюскегі ргізеп о/ Кағакн зіеррез”. Би Іһе регіоді оГһік віау іл Кагакһыіні</w:t>
        <w:br/>
        <w:t>Бвсате іһе те оғ ноигізНіпа тог Ніс а/1.</w:t>
        <w:br/>
        <w:t>Ғог ІЛе ууйоів регіпді о? һіз ехіе Т. Әпвусһепко СӘ псі Тені Пітізе!! аз аралбопеа</w:t>
        <w:br/>
        <w:t>опе, һе Кері соліасіс м/йіп һів ітіепсі.</w:t>
        <w:br/>
        <w:t>Арошіһе огезі айетШоп 1о1һе ровіу/іпыззез Іһе іпуйайап Ніті 10 Іһе Ага! ехрестоп</w:t>
        <w:br/>
        <w:t>Һездәгі бу А. Вакоу. Іп Іпе ехін бһеусһепко Ірітесі а пәм Ініпкіпд аБош:іһә могЧ</w:t>
        <w:br/>
        <w:t>һгоцөп іһе сәтітипісашйон үу ипогоілагу реорів һв теі. АЛег ай, Іле риві уа зепі10</w:t>
        <w:br/>
        <w:t>ӛһе гетоів Тогігезе м/һәге һә рагісіраіө3 іг іне Кагаһбап ехрвоііоп.</w:t>
        <w:br/>
        <w:t>шіп іне репоа о? һів в1ау Іп Кагакпвіап Т. 5һеуспепка сгезіеа оуег 450 үуйіке</w:t>
        <w:br/>
        <w:t>апа 350 ош сГіһет сівуотесі ое псі оөсріө сі Кагакһвһап, Тһө агімогкв “Тһе Кагакһ</w:t>
        <w:br/>
        <w:t>Воу Ғігез Іпе Оуеп” ап2 “Тһе Кагакһ а/Іһе Ғіге" аге ітішесі үй һеәту еппогіопв апа</w:t>
        <w:br/>
        <w:t>воһпісайу гпіпшеіу әіазогзтесі,</w:t>
        <w:br/>
        <w:t>В. 2аіве5Ккі (1820-1880) імав а сапіетірогагу ОҒТ. 5һеусһепко: Аіег реіп0 а зішделі:</w:t>
        <w:br/>
        <w:t>опе Регрі Мпіуегейуһе уғаз зепі10Огепіиге Гог ранібірайоліліһе Роһвһ соперігасіее.</w:t>
        <w:br/>
        <w:t>Не рапісіраіесі аіюпа у/ІП 1. Әпеусһелкбіп ргосеввіла 1һв піялегінів оГ 1һе Ага! ехресі-</w:t>
        <w:br/>
        <w:t>Ңоп ав мей ас іп іне десіздіса! схогаШоп іо Кзгніяи. Не ссгіса а вегівв о? дғау/іпае</w:t>
        <w:br/>
        <w:t>5иеһ ав “Кағакһ МУотап”,"Загавп іп Мапдізтак” ес. Б. 2аівввКі Фберістесі Іле ІІТе о</w:t>
        <w:br/>
        <w:t>Кагакһзіп іне гсайвіс ппеппег. Іп Піз экеісіһс5 аге гепгігесі іһс уегіоибіурез оі созішпсеа,</w:t>
        <w:br/>
        <w:t>ітрісглеп:5, агаув 510Пез етс.</w:t>
        <w:br/>
        <w:t>Ав ууаз гпелШолес Т. Әнәусһепко ппабе һе роггай с/ М. бамсһеу М/по зІ50 умаз а.</w:t>
        <w:br/>
        <w:t>ргіпіет. Нә уівйейі оте різсев оі Кагакһвізп. Іп 1860-701е5 һе ривівһедй а зегіев ОҒ</w:t>
        <w:br/>
        <w:t>поһез сп Іһе һізісігу ое Тғапсе Ша! гедісіп. Не уугоіе ароші іне ргоПіІгога Іле соорегабог</w:t>
        <w:br/>
        <w:t>пеһуееп Вивсіапв апа Кагакһв. Өпе оҒіһе гіһште іпсініев 12 ргіп!5 висһ а “Тһе Негі</w:t>
        <w:br/>
        <w:t>Бадгепіа оГіһе Чта! Соззаскз”, “Вивага” віс.</w:t>
        <w:br/>
        <w:t>Іп іпе гпійШе о? Іпе сепішу іһе ехріогайоп оі КауяКһвіяп сотігией. Атпапа іһе</w:t>
        <w:br/>
        <w:t>ап!ізі5 уу/һо рагісі ратесі іп “різ ргосесв ууаз І). Уе/егһеу(1841-1861) м/һоассстраліге</w:t>
        <w:br/>
        <w:t>һә Кпамп «с/епісеР Равһілоіһгонаһ һе Огек, Кагайіле«К, ала Сһітікетті. Іп Інісігір һе</w:t>
        <w:br/>
        <w:t>сгегіса а зегіез о! Іалсізсарев, уісу/ ОҒ ісуіпз. Іп 1868 аррсагед іне боок оі Ргвһіпо</w:t>
        <w:br/>
        <w:t>“Тпе Нвдіпп пі Ти/Кесіап іп 1886” сотргізіпа 20 ІИһодтарһв Базәсі ол Үһе сіғаміпсе оГ</w:t>
        <w:br/>
        <w:t>Уеівеһеуа. Тһе әпоінег геайап о? Кагакпвіап угаз уізһесі Бү Р. Козпагоу (1824-1891)</w:t>
        <w:br/>
        <w:t>Ұ/һо ммав а тегпһег о/іһе Ғагпоив ехрваШНап өҒР. беглепоу іо Туап Әһап ппацтігіп</w:t>
        <w:br/>
        <w:t>Тһе у/гісгсоіпге огегіеді Піштіпд ілес ехресшоп Р. Козһагоу 5һоууесі аг іһе өхліБШон</w:t>
        <w:br/>
        <w:t>іпійв Мозсам/ ./піуегейу һас бгоцаһі ліп іе бгоп2е ппелді. Іп Өле агсһіуев о! Ниввіз аге</w:t>
        <w:br/>
        <w:t>Іерезһе аібитп оҒіһе агбіі һа? іпсіксісо 148 ргіпів өГІһе ггіві стеәісд оп іһә гоше ігет</w:t>
        <w:br/>
        <w:t>Айа! іс бетігеспів. Тһе ағауіпав о: Р. Козһагоу һәуе а һіап Пізісгіса! уге, 10г</w:t>
        <w:br/>
        <w:t>іпзіапсо, іһе ссрісіопе “Ғогігезз Уегпі”, “башаге іп Іне Ғогігезз Үзіп!” тесогсінді іле</w:t>
        <w:br/>
        <w:t>ехізіепсе оГ Іле (суу ІЛ (һе репо,</w:t>
        <w:br/>
        <w:t>А. багогомов уізйеді Катакһатап м/ГН Іле тіНату ехсесіШоп, Нів Әғаууіпдв гесогсіесі</w:t>
        <w:br/>
        <w:t>Іһе ІПе ог іле Ісса! рорЛайоп, Атопа Іһеті мге сағ 5ее ілівгезіпа 4ерісіопе “Тле</w:t>
        <w:br/>
        <w:t>Әсепе іп Кагаһһ Әіерре”, “Ниттіпа у/Ип а Ға/сол” ес. Нів Огамдпав ууеге іпсіндесі іс Іле</w:t>
        <w:br/>
        <w:t>Воок оғ М. сіп “Тге беігшге с? Ак Масһөі іп 1853 ав "һе Бепіппіпд о/ һе ТаКкіпе іле</w:t>
        <w:br/>
        <w:t>Кокала” (1912). 0. Вшйақоуа уізіегі Кагакһейал сіпгіпе 1һе маг мүл Ене КоКапсі. Іп 51.</w:t>
        <w:br/>
        <w:t>Ретегоша Ііһгагу аге кере һма аіригпе үуіНт һег могК5. Тһеге сап һв ввеп іһе у/огкв</w:t>
        <w:br/>
        <w:t>перісііпа уағоцв 5селев іп Кзтайпк. М. РіоіпіҚоу вегуесі іп Огеприга ү/һеге һе тасйе</w:t>
        <w:br/>
        <w:t>(ғам/іП05 іготп іһе пс! іурев, ріесес оҒлуеаропв. тивіпа! ілейгителів ес. ДІГһів ағам/-</w:t>
        <w:br/>
        <w:t>1П95 сопэһішеді іле а/Бита үйлісі уға погпіпатесі а14һе ехһізшог іп 1867. М, “лапгелекі</w:t>
        <w:br/>
        <w:t>136</w:t>
      </w:r>
    </w:p>
    <w:p>
      <w:r>
        <w:t>разпаботанных аттенхав синега и зеленогв, плотная корпусная живопись почти</w:t>
        <w:br/>
        <w:t>ошутима пепедают дыхание свежего ветра, вөликолепие растительнасти, красату</w:t>
        <w:br/>
        <w:t>ненысоких синих гоэ. Рабата “Стеница Баянаульскея” носит эскияный характер,</w:t>
        <w:br/>
        <w:t>поэтому. она более непосредственна по впечатлени,. “Әкрестности Бағнаула" --</w:t>
        <w:br/>
        <w:t>закончыннов полотно, которов, несмотря на небольшие размеры, кажется</w:t>
        <w:br/>
        <w:t>монументалэным. Каріика “На ярмарку” пэвдставлявт собой городской пейзаж.</w:t>
        <w:br/>
        <w:t>“оживленчый” рялом едүших саней с пассажирами. И хотя событие -- ярмарочны</w:t>
        <w:br/>
        <w:t>торг -- еше только предстоит, яркив дробные пятнышки красһых, желтых, синих</w:t>
        <w:br/>
        <w:t>мселахаев и чапанов уже создают впечетление веселой сутолоки базара.</w:t>
        <w:br/>
        <w:t>Сохранился также небольшой зтюд И. Волкова “Семипалатинский казах”, в</w:t>
        <w:br/>
        <w:t>котором, художник зафиксиоовал свои впечатления от обцения с коренным</w:t>
        <w:br/>
        <w:t>населением края.</w:t>
        <w:br/>
        <w:t>С.рсгионом Семирәчья бьл авяза!! Николай Гаврилович Хлудов (1850 - 1935) он</w:t>
        <w:br/>
        <w:t>ролилоя в Орловской губернии, в семье фөйернаркера. С 1873 ло 1875 год училоя</w:t>
        <w:br/>
        <w:t>в Одесской рисовальной школе. В 1877 году привхал в Верный. В отом городе</w:t>
        <w:br/>
        <w:t>Н.Г.Хлудон пражил дс «онца жизни.</w:t>
        <w:br/>
        <w:t>Еекоре Хлудову и ! лушкону было пәручено составить этнографический альбом</w:t>
        <w:br/>
        <w:t>наподноствй Купьджинского края. Итсгом повздки н Ташкент и Самарканд стали</w:t>
        <w:br/>
        <w:t>84 рисунка, выполненные хулпжникам 2 натуры.</w:t>
        <w:br/>
        <w:t>Б 1886 г. Н.Г. Хлудов у-аствовал в экспедиции гвалага И.В. Игнатьева по Тянь-</w:t>
        <w:br/>
        <w:t>Шаню, а в сләдуюшем году вместе с Я.В. Мүшкотовым совершил повздку по</w:t>
        <w:br/>
        <w:t>Севмиречыо. За большой вкльг), н работу 9724 экспьдиции художник был награжден</w:t>
        <w:br/>
        <w:t>се&gt;в8бояной мвдалью</w:t>
        <w:br/>
        <w:t>(С 1910 по 1917 художник вел ұрски рисования в Верченском мачальном училише,</w:t>
        <w:br/>
        <w:t>женской гимназии, в учительской семинарии. Он был прекрасным педагогом, его</w:t>
        <w:br/>
        <w:t>ұчзениками были А, Кастеев, С.А. Чүйков, Г.А. Брылов, Маслвцов.</w:t>
        <w:br/>
        <w:t>Но самое большов место в жизни Н.Г. Хлудоза занимало художзственнов</w:t>
        <w:br/>
        <w:t>творчествс. С 1910 г. оп активно зыставлялсғ НӘ московоких и петербургоких</w:t>
        <w:br/>
        <w:t>выстапках. Пристальнов внимание Хгудова к хозлйственной деятсльности людей,</w:t>
        <w:br/>
        <w:t>их трудам и заботам проявллетей уже в пөречне названий: “За дровами" |1886),</w:t>
        <w:br/>
        <w:t>“Женіины бьют шерсть” (1889), “Застигнутыв бурей” (1895), "Пастухн стәли” (1898),</w:t>
        <w:br/>
        <w:t>“Заготовка жарөной пшеницы” (1905), “Доөние кобыл" (1908), “Прачка” (7909),</w:t>
        <w:br/>
        <w:t>“Школа н степи” (1909), "Охотник в гарах Тянь-Шань” (1911), "Полунальцики пашчи”</w:t>
        <w:br/>
        <w:t>(1913), “Женцина-казашка на быке” (1916), и т.д</w:t>
        <w:br/>
        <w:t>Прекрасная природа Семиречья, повдгазий Заилийскага Алатау, гарные</w:t>
        <w:br/>
        <w:t>нари уны и ушалья вдохнанили худажника на оозданив пвйзажей “Большой Алма-</w:t>
        <w:br/>
        <w:t>Атинский водогад” (1910), “Музартский ледник” (1909). “Джайлау” (1809).</w:t>
        <w:br/>
        <w:t>Необходимо отметить также огромную трудоспособность Хлудова, оставившнга</w:t>
        <w:br/>
        <w:t>после себн большов количество рабо!. Так, іонько в Централ&gt;ьноміосударственном</w:t>
        <w:br/>
        <w:t>музен Казахстана храня:он окола 130 произведений художнлқка.</w:t>
        <w:br/>
        <w:t>Природа Семиречья и Трийртышьғ нашла отражгние И Е творчестве Бариса</w:t>
        <w:br/>
        <w:t>Васильевича Смирнова (1001-1954). Образованив получил в Киевском реальном</w:t>
        <w:br/>
        <w:t>училише и рисовальной шкеле Н.И. Мурашко. С 1862 г. запималоя в Аквдемий</w:t>
        <w:br/>
        <w:t>художеств под руководством А.Е. Дмитриева - Кавказского, по рекомендация</w:t>
        <w:br/>
        <w:t>«отарого был эключен в состав экопедиции Русскагэ Географичеокого обішцества</w:t>
        <w:br/>
        <w:t>по Киргизии и Казахстану в 1903 г.</w:t>
        <w:br/>
        <w:t>еізтеле е7 Пів ош, а ашімег, атом, апа а Бому/ іп һіз һапсів сог?ігтпе 1не ійеа оі Іһе</w:t>
        <w:br/>
        <w:t>әпіні 0 нсһізуе іле һізогіса! ргесізіоп.</w:t>
        <w:br/>
        <w:t>Тһе дғарһіс у/огКв оГ ОпоуәКі |а! у/еге сгезіед Ізінг әге Іле еуідепсе о ап асіуе</w:t>
      </w:r>
    </w:p>
    <w:p>
      <w:r>
        <w:t>гсіе о” Кагакһзз іп Іле Маро/еопіс У/аг оҒ 1812. Агпопо іһегп зиоһ мөгкв аз “Ка?акһ</w:t>
        <w:br/>
        <w:t>Ногзегпап”, “Қагакһ зі іне Пөзі”, “Тпе КазаКһ Әсшад" апа “Касаһкһз аҒ һе Пезіпд</w:t>
        <w:br/>
        <w:t>Різсе”. ОйоувКі соптіпшесі ю “ерісі іре Кагакһв іпіһе 1820ісе вші неу аге деудісі оі іһе</w:t>
        <w:br/>
        <w:t>Топтег готпагНс райһов апа Іһә әгіві ригвиед іле еігісі ргесіізп іп гөлдәгіле һо па-</w:t>
        <w:br/>
        <w:t>ішге. Тһе алі сгеаіесі оуә" 40 агарһіс мүогКе іп 1807-1821 Івәйігіпд КагсКһе. Маіліу.</w:t>
        <w:br/>
        <w:t>Іһәу гергезелтесі “ле әгтогесі Кагакп һогветеп. Ағпопа Фһет іһе Әгаміпав “А Каза</w:t>
        <w:br/>
        <w:t>Нісіпа а М/һйе Нагяв”, "НаяПКіг алгі Казакһ Ногветеп”, “Гһе ВаНе о? Кагакһв ап</w:t>
        <w:br/>
        <w:t>Совваскв”.</w:t>
        <w:br/>
        <w:t>Іп 1832 іп 5(. Рейегврига ууаз риб/ізһесі (һе Ілгее үсішпе гвввагсһ авоші Тһе Казакп</w:t>
        <w:br/>
        <w:t>реоріе алд не гедіоп сюпе руАІскзеі 5һіп пигпесі “Тін Безег ріоп о! Кагак-Совзаск</w:t>
        <w:br/>
        <w:t>оғ Кігсі2-&lt;аізак Ногдев ала Әйеррез”. Тпһс ейШоп ілсіксесі веуега ргіпіз аз Іо!0/м5</w:t>
        <w:br/>
        <w:t>"Қазакл-Каівак”, "А Кагакһ-Каізак Үоипа М/отап”, “А Казакһ-Каівак О)аі М/отап",</w:t>
        <w:br/>
        <w:t>Іптһе 1820-301е5 ууеге сгевізді (һе агімуотК5 ОҒ эцеһ сізіпошізһесі аг1ііз а К. ВгшШоу</w:t>
        <w:br/>
        <w:t>ал2 У. Тгоріпіп Әігесіу ооппосісі 10 1Ғс іһеппе о? Кагакһ реорі. іг Пс теровіогу о/Іһе</w:t>
        <w:br/>
        <w:t>Шлак ппивашті 5іюгесі “Тһе Роғігаі: о! іне Соввасқ Айзтап М. Вогосіп” раілтесі әу Ү.</w:t>
        <w:br/>
        <w:t>Тгоріпіп. М. Вогодіп у/аз а һеапі о? іле СовезсК гәдітепів сішгіпд іле 1812 Мағ. Нів</w:t>
        <w:br/>
        <w:t>тедітепі рагі сіраледі іп іле ІІрегайоп ой Еигоре ігогі Маэоіеол. Іп 1826 М. Вогасіп мас</w:t>
        <w:br/>
        <w:t>ргогпатегі 10 1һе пепега! гапк. Іп “Не б1г4е Түеіуакоу бзайІінгу ме сап 5ев “Тһе Ропгай оғ</w:t>
        <w:br/>
        <w:t>А шипсі бөлегаі М. РегаувКі” 4лесі бу 1837 ряіпіза Бу К. ВгШоу (1799-1852). Тле апйізі-</w:t>
        <w:br/>
        <w:t>Зімғаув һай а кеел іпіегеві іп Іһв огіепійі пл.</w:t>
        <w:br/>
        <w:t>Іп (һе еагіу 19" сагтілу зіне 1һе асйуйу оГ Ма!мні Бірікау, іле гпіНагу (орочгарһаг,</w:t>
        <w:br/>
        <w:t>агпаһем: апйізі. Іп 1833 іп Оппәк һе гпайв “Тһе Мәр о? іһе Місігіз Кігеіг-Каізак Ногае</w:t>
        <w:br/>
        <w:t>апа адфбіліпа ігірез впаі |апсіз”. Іп 18401е5 Пірікоу аізо сгеайегі а зегіс5 о? еіһпоагарһіс</w:t>
        <w:br/>
        <w:t>м/әікгеоісге, Ву Іс Гесогаз о? Іһе апівз сопістрогагісе М. Барікоу маз а агеаі әт</w:t>
        <w:br/>
        <w:t>Іоуег.</w:t>
        <w:br/>
        <w:t>В. Сһәгвдзөу уға а Іородгарһег а ув. Ав а тәтірег оҒіһе бәосгарһіс бссіеіу</w:t>
        <w:br/>
        <w:t>ехресііоп іп 1841 һе һас уізіюсі іһе ілпег Ногае алсі БтоцисҺі іле аіБштп ОҒ Эгам/пОе</w:t>
        <w:br/>
        <w:t>апа атопдіһетіперсгітай оҒ1һе сізіпсшізһегі Кағакһ сопровег алсі зіпдег ІЛәйіікегеу</w:t>
        <w:br/>
        <w:t>ӛһіпяву (1820-1487). Тһів дерігліоп а/во Іелімгев Іһіегесіп( ітапев п/Іһе гегі реорів:</w:t>
        <w:br/>
        <w:t>Іле дапсег іп Іпе сөпіег о! іле шта әп іһе |окег /эпигак пі іне /аррав Түіре регіогіп-</w:t>
        <w:br/>
        <w:t>іпӘ я сәтіс зсөпе Бесісге а Ізгун агсцр о! Ше оліооКкег5. 1.вапіп оп в ммәіКіпа 5Шок</w:t>
        <w:br/>
        <w:t>візпеіз іһе Кһап Әәлпігз еһе! Кагакгірак Аіуаліаз КһосіаікШоу апсі ішіһег іһе іпіег-</w:t>
        <w:br/>
        <w:t>ргейег оі (һе ехресіЧоп Макабау КнсфаакГтпетоу ала (һе Татоцв мгез!івг - һегізтпап</w:t>
        <w:br/>
        <w:t>Ізршзшті Слідіп. Чеге у/е снп зее һе гісег Ваце/кегеу/в әШЙе балап у/йіһ һег воп</w:t>
        <w:br/>
        <w:t>Аггтайдігеу. Іп нс селісг гергеветіесі ВашігіКогоу һігіеоіҒ ууһо ріаув не дотфга ас</w:t>
        <w:br/>
        <w:t>согпрапуіпд (о /Уапигак. Оп іһе Пөһі а Зах ссһвстог ів Әгіпкіпа Юкітіс (һогвө!в тік).</w:t>
        <w:br/>
        <w:t>«асіпа Әу Іһе сғаміпа башейкәгеу у/аз а вігопд апа &lt;0чаге өһоШ/бвгей тап о? а</w:t>
        <w:br/>
        <w:t>тайішт һеідізі. Не һад іпә івпдег ра!ппв йл Тһе Тһіп (іпдагв. Оп іле м/ншіе іһе рістиге.</w:t>
        <w:br/>
        <w:t>і5 сһагаствтіталі (зу еіһпадгарһіса!у ргесіке гівіайіпе.</w:t>
        <w:br/>
        <w:t>Тлв іпівгевіто Іһе гесіоп, рворів апа йв паһге у/ав ағоміпа соляһалНу. У. білегепһегі</w:t>
        <w:br/>
        <w:t>(1818-1845) хуав ууе!! асдигілесі ү/йІп ІНі5 агея. Нв м/а а Татаи5 ігауеег, мівігегі ппапу.</w:t>
        <w:br/>
        <w:t>гедішіз оГ Нива, у/аз іле ашһог сі іне а/Виті му іһе мінуув оГ Ниввің үулісі /мав</w:t>
        <w:br/>
        <w:t>риМізһесі ол Іһе сгавг с/ Іһе Епіргев5. Әигіпо һів ігір І0 Огепьмге һе уівһес Ка?акһ</w:t>
        <w:br/>
        <w:t>133</w:t>
        <w:br/>
        <w:t>В.Н. Белоеледов. бүркіт"</w:t>
        <w:br/>
        <w:t>ұстаған салтты.</w:t>
        <w:br/>
        <w:t>Т. Залинскийдің “Қазақ</w:t>
        <w:br/>
        <w:t>пзамасына илл, 1210</w:t>
        <w:br/>
        <w:t>В.Н. беләелюдов. Вседиик</w:t>
        <w:br/>
        <w:t>с бәрқуіом. іл. көме</w:t>
        <w:br/>
        <w:t>Г Зелинокого “Казгх”. 1970</w:t>
      </w:r>
    </w:p>
    <w:p>
      <w:r>
        <w:t>М Нейосінгіоу А Нагхетап</w:t>
        <w:br/>
        <w:t>ій а Гаісоп, Пішкейсп о</w:t>
        <w:br/>
        <w:t>үйе зет Бу, 2апәкі</w:t>
        <w:br/>
        <w:t>“Кегакһ” 1970</w:t>
        <w:br/>
        <w:t>143</w:t>
        <w:br/>
        <w:t>М ХАЛЫ, 2 Жал а,» кы... Ж</w:t>
        <w:br/>
        <w:t>49</w:t>
        <w:br/>
        <w:t>Н.Г. Хлудов. Дала</w:t>
        <w:br/>
        <w:t>“идиллиясы. 1510</w:t>
        <w:br/>
        <w:t>Н.Гаудов. Сіены»</w:t>
        <w:br/>
        <w:t>идиллия. 1910</w:t>
        <w:br/>
        <w:t>М. Кіішіоу, Зіерре ісуі.</w:t>
        <w:br/>
        <w:t>1970</w:t>
        <w:br/>
        <w:t>т</w:t>
        <w:br/>
        <w:t>бетігесһуе. Тһе апіві у/ав алғагаесі ү/йіП а вімег тпебігі 1ог Іне |агде сәпігізШіол 10 1һе</w:t>
        <w:br/>
        <w:t>ууогЕ с ініз ехрвсііоп.</w:t>
        <w:br/>
        <w:t>Ғготп 197010 1617 Жә алізів сопаисіесі іпә Івзвопв О/ (гамма іл Іһә Уегпу еівгпетагу</w:t>
        <w:br/>
        <w:t>зеһооі, іһе агаттаг эсһоо! Гог мотпеп, іп 1не ісасһо”5 зегілагу. Не м/ав з ізівпіесі</w:t>
        <w:br/>
        <w:t>івасһег, апа атопа һі5 өтиселі5 ууеге бисһ гесоппігегі апізів ав А. Кавіеву, 5. бһКоу,</w:t>
        <w:br/>
        <w:t>(5. Вгіоу ап Масіеіеоу. Ви іһе ізгдесі різге іп Ғе Те о? М. Кііміоу оссиліесі іһе аг</w:t>
        <w:br/>
        <w:t>Әіпсе 1910 |в асімеіу раісіраісі аі (һе Мосоуғ апсі 8і. Регегзрига екһіріНопв. Не</w:t>
        <w:br/>
        <w:t>сгезіесі исһ Татоив раіпНл45 а «Ғіге У/ооа Соһесіопн (1886), Чле У/огпеп Безіпа</w:t>
        <w:br/>
        <w:t>уиоо1” (1889), “ОуегізКеп Бу (һе біюттп” (1598), “Іһе бһерһеге іп Әіерре” (1898), “Туап</w:t>
        <w:br/>
        <w:t>Әйап” (1911).</w:t>
        <w:br/>
        <w:t>Тһе Беаші пашга ой Әстігесһуе, (һе ТооіҺІв о? іне 2әйіуекі Лізізə, тошпізіл оре</w:t>
        <w:br/>
        <w:t>апа іперігед (һе әгізі Тог сгеайоп оГ 1һе Іапсізсарев “Іагде Аіпа-А! ҮУәлеПӘ!” (1910),</w:t>
        <w:br/>
        <w:t>“Мигягі бізсінге (199), “Майаш” (1900). НІ песезвагу о псіе іһе агівГв ошізізгісіпд СІ-</w:t>
        <w:br/>
        <w:t>Әөпсе, ммһо сгегісд аһиде питрег о/ууогкв. Опіу іп (не Сепіга! Зйе гпіиземтп о? Кәгақһоап</w:t>
        <w:br/>
        <w:t>Кеерз аһон? 130 могев оГ һе лгйізі.</w:t>
        <w:br/>
        <w:t>Тһе паіцге сі Зегпігесіеуе апа Тгапсвігізһ гесіоп ууаз геПесіесііп Іһе аг о В, Әлпігіеу</w:t>
        <w:br/>
        <w:t>(1881-1954). Нв гесеімесі Іһе Гогтпа! ейисайоп іп Кіеу гі іпе 5сһооі алп алі сойеде о!</w:t>
        <w:br/>
        <w:t>М.МиғавһКо. Егопп 1899 ле өпісгесі іһә Асадату о” Агів іо Іне вІксіо о? Е. Бітйгізу-</w:t>
        <w:br/>
        <w:t>146</w:t>
        <w:br/>
        <w:t>8, Крюков. Тускетачдагы.</w:t>
        <w:br/>
        <w:t>бақтар. (қейеһы шығыс</w:t>
        <w:br/>
        <w:t>керінді). 1885</w:t>
        <w:br/>
        <w:t>|В Кроюов Сады а</w:t>
        <w:br/>
        <w:t>Түркестанв (зидгорсца с</w:t>
        <w:br/>
        <w:t>гоотока). 1885</w:t>
      </w:r>
    </w:p>
    <w:p>
      <w:r>
        <w:t>1 Көшау. багделе іп</w:t>
        <w:br/>
        <w:t>Таһезі8п. (88%</w:t>
        <w:br/>
        <w:t>|Мавө. Шымкөнт бзгігісі.</w:t>
        <w:br/>
        <w:t>(885</w:t>
        <w:br/>
        <w:t>(Лек. Чіиімкеті ехым!</w:t>
        <w:br/>
        <w:t>(паңость 7885)</w:t>
        <w:br/>
        <w:t>ІИвет Те 8йіткелі Ғо/ігезв.</w:t>
        <w:br/>
        <w:t>1885</w:t>
        <w:br/>
        <w:t>5</w:t>
        <w:br/>
        <w:t>НІН. Каразин. Сзмейдегі мсішіт жане қола корінісі. 1884</w:t>
        <w:br/>
        <w:t>НІН. Керызин. Мечеть и внугвенний вид Семигалатинска. 1984.</w:t>
        <w:br/>
        <w:t>М. Кағагіп !йиеі іп бетіргізі15К. 7004</w:t>
        <w:br/>
        <w:t>өл</w:t>
        <w:br/>
        <w:t>ө</w:t>
        <w:br/>
        <w:t>И.Н.Каразин Соңғы</w:t>
        <w:br/>
        <w:t>шитсіха.</w:t>
        <w:br/>
        <w:t>Н.Н.Каразин.</w:t>
        <w:br/>
        <w:t>Здстойитальнав виньетка.</w:t>
        <w:br/>
        <w:t>М. Кагагіп. Воок Босогатспь</w:t>
        <w:br/>
        <w:t>Тһшивіп Іһе епе о?у 19!" ага Іле бедіппіпа оҒ1һе 201л сепішгіез Іле КагаКһ гевіюоп</w:t>
        <w:br/>
        <w:t>эуаз ап айгасбоп Тог іһе агііз, ә/Пізіесі әуйіһ уагіоцв әгі іәлдепсіез оҒ “һе регіод. Тһе</w:t>
        <w:br/>
        <w:t>ітргез-іопізіс «фм іп “һе агі оҒВ. блпітпоу, һе Мопетп - іп іһе жогкв 071. Упікоу, іһе</w:t>
        <w:br/>
        <w:t>бүтісіізтті мл Р. Киғлейзоу зіштішалей а стегіоп оГа ме гәпде оГ Біуізіс арргоаосһез</w:t>
        <w:br/>
        <w:t>4о1һе Вчюні ітедев о! Кагакһеһап. Басһ о15лсбе ал!еіс, іп сотріізлсе 1мЙНһ Іһө сгөаіуе</w:t>
        <w:br/>
        <w:t>таппег гегсіеге пе ііоп, іпмісма! регсерһоп оі Іні тузТег оив апа 2еамйшІ рагі оғ</w:t>
        <w:br/>
        <w:t>іне могіг.</w:t>
        <w:br/>
        <w:t>Малу агйіів Гогөуег ссппесіесі Іһеіг Імөв м/1һ Казакһя(ап, өвігІіеһіпа “не сиішга!</w:t>
        <w:br/>
        <w:t>сепіеге, у/еге епдадесі іп 1васһіпд асіміу, сгеатпа м/сгке ао: іһе ІРе оГ1һе Кагакһв</w:t>
        <w:br/>
        <w:t>апа Іапазсарез у/йһ іне міеу/з оГ (һе 1сітйогу. . Тһе агізіз ууогКіпд һеге іп іне һоага о?</w:t>
        <w:br/>
        <w:t>уагіоив ехресііопв ігедшегіу |вәуе іһе Ітіне оҒ ап оБігс8ме әсте? о? һе Тасіз, Таг</w:t>
        <w:br/>
        <w:t>іһе Іугіса! ехргевзі2Пв.</w:t>
        <w:br/>
        <w:t>Тһе рівсез әгі оНнс раіпісіе алсі воміріоге оҒ1һе 19" сөпішгісе сісусісеі іо Казактетап</w:t>
        <w:br/>
        <w:t>ехраппіпа впа4 ептісһіпе ош” іПеас аһоці Іһів гебізп, бесотіпа Іһе тові Іпіегезіп(</w:t>
        <w:br/>
        <w:t>рінпопепоп іп іһе аг.</w:t>
        <w:br/>
        <w:t>149</w:t>
        <w:br/>
        <w:t>ы. каразин, Портрет;</w:t>
        <w:br/>
        <w:t>1974</w:t>
        <w:br/>
        <w:t>Н.Н, Каовзин. Портрет.</w:t>
      </w:r>
    </w:p>
    <w:p>
      <w:r>
        <w:t>1874</w:t>
        <w:br/>
        <w:t>М. Кагагіл. Рәлғай. 1874</w:t>
        <w:br/>
        <w:t>Норовляаа: Ертіс бойындағы:</w:t>
        <w:br/>
        <w:t>карунн. 1804:</w:t>
        <w:br/>
        <w:t>Норсвдев. Караван на</w:t>
        <w:br/>
        <w:t>берегу Йвтыша, 1924</w:t>
        <w:br/>
        <w:t>Могаміс. Кағауап а1/гізін</w:t>
        <w:br/>
        <w:t>7884</w:t>
        <w:br/>
        <w:t>киім", Крюков сурвттері: “Даладағы кысқы бекет”, “Қазақ типтері”, “Киіз үйді құр!</w:t>
        <w:br/>
        <w:t>“Түрлі-түсті Россия” басылымына жазушы және жорналшы Николай Николаевуч</w:t>
        <w:br/>
        <w:t>Каразин (1842-1908) қатысады. Мәскеудегі 2-кадет корпусын бітіргеннен, Бұхаэ</w:t>
        <w:br/>
        <w:t>хандығына қарсы ссғысқа қатынасады. 1871 жылы әскерден босап, көркемсурет</w:t>
        <w:br/>
        <w:t>Академиясыны оқуға түседі.</w:t>
        <w:br/>
        <w:t>Кейінірек жазушы В.И.Немирович-Данченко мен суретші В.В.Зеоешагинді</w:t>
        <w:br/>
        <w:t>Түркістан өлкесіне саяхат жасауға бастап барады. Акварельшілер қоғамын</w:t>
        <w:br/>
        <w:t>ұйымдасты рушылардың бір.</w:t>
        <w:br/>
        <w:t>П.ІІ.Каразиннің өнеріне көзқарас әртүрлі бслады. Белгілі өнертанушы</w:t>
        <w:br/>
        <w:t>Ф.И.Булгаков оның “Зерабұлақ түбіндегі ұр-ю" казтинасына “Бұл Түркістанды</w:t>
        <w:br/>
        <w:t>жаулау тарихына арналған сурсттәгі берілген тапсырыс-жинақтың бірініші</w:t>
        <w:br/>
        <w:t>шығармасы және ол сурет Каразиннік алғашқы май бояумен салған суреті, бұдан</w:t>
        <w:br/>
        <w:t>бұрыш сл тек акварельмен салатыны белгілі еді. Каразиннің талғамы жоғары,</w:t>
        <w:br/>
        <w:t>шығармашылық сйы ұшқыр, техникасы әте жоғары бейнелі."&lt;--дөп оте жоғары</w:t>
        <w:br/>
        <w:t>сіанки- 1887. - СПб. - С7.</w:t>
        <w:br/>
        <w:t>3% Булгаков ФҮЙ. Альбом акздәминегі</w:t>
        <w:br/>
        <w:t>зин, Ырғыз өзені.</w:t>
        <w:br/>
        <w:t>арасан. Река Иргиз.</w:t>
        <w:br/>
        <w:t>іт. іні: БіУөг 1285</w:t>
        <w:br/>
        <w:t>һоуеКі. Тле 23івал.</w:t>
        <w:br/>
        <w:t>1884.</w:t>
        <w:br/>
        <w:t>53</w:t>
        <w:br/>
        <w:t>ЕМ. Корнеев.</w:t>
        <w:br/>
        <w:t>Қазактардың бүржітпен аңға шығуы.</w:t>
        <w:br/>
        <w:t>ЕМ. Корнеев.</w:t>
        <w:br/>
        <w:t>Казахская баркутонал охота,</w:t>
        <w:br/>
        <w:t>Е.М. Каглаву</w:t>
        <w:br/>
        <w:t>«ағақһ Нипіпо мийл а Гаһсоп</w:t>
        <w:br/>
        <w:t>ЕМ. Кознвев, Зайсан өзенінің шығыс жағалғуындағы</w:t>
        <w:br/>
        <w:t>Онг-Уств қыратындағы кытай,</w:t>
        <w:br/>
        <w:t>татар &lt;еруендерінің кездесуі. 1810</w:t>
      </w:r>
    </w:p>
    <w:p>
      <w:r>
        <w:t>ЕМ. Корнеев. Встре“а китайского и татарсаго</w:t>
        <w:br/>
        <w:t>караванов в првдгорье Онг-Уста</w:t>
        <w:br/>
        <w:t>на востаіном берогу озера Зайсан. 1810</w:t>
        <w:br/>
        <w:t>Е Котвеу Мәобпа о! Слзіпезе епгі Тазағ</w:t>
        <w:br/>
        <w:t>Сагауапз пәаг 1һө 2а/зап ІаКе. 1810</w:t>
        <w:br/>
        <w:t>Н.Н. Каразм!. Жетісу</w:t>
        <w:br/>
        <w:t>ұлыстары.</w:t>
        <w:br/>
        <w:t>Н.Н. Көразин. Нападиости</w:t>
        <w:br/>
        <w:t>Самирвсьв.</w:t>
        <w:br/>
        <w:t>Кағағі. Тіпе Түйжезі сі</w:t>
        <w:br/>
        <w:t>іпегідіс,</w:t>
        <w:br/>
        <w:t>141</w:t>
        <w:br/>
        <w:t>Роньят. Коксу сзенінің</w:t>
        <w:br/>
        <w:t>жағасындағы кэпір. 1886</w:t>
        <w:br/>
        <w:t>Роньят. Мост, пикет и</w:t>
        <w:br/>
        <w:t>вьселок На берегу реки</w:t>
        <w:br/>
        <w:t>Коскоу;1885</w:t>
        <w:br/>
        <w:t>Нелігі. Тіле Вгійде, Рей ала</w:t>
        <w:br/>
        <w:t>3 Инде а//ле Соль өГІре.</w:t>
        <w:br/>
        <w:t>Жоқвй БіУег. 1885.</w:t>
        <w:br/>
        <w:t>Гильценбрят. Сырдария</w:t>
        <w:br/>
        <w:t>жағасы, 18Е5</w:t>
        <w:br/>
        <w:t>Гальпенбрант Есрог</w:t>
        <w:br/>
        <w:t>Сырдарыи 1485</w:t>
        <w:br/>
        <w:t>(бізелруалі Тһе Соаві 1885</w:t>
        <w:br/>
        <w:t>ролішіу 19</w:t>
        <w:br/>
        <w:t>&lt;, 5кеңсһесі</w:t>
        <w:br/>
        <w:t>В.М. Васиецов. Портрет.</w:t>
        <w:br/>
        <w:t>Е.М. Езонецов Портпат-</w:t>
        <w:br/>
        <w:t>У. /яклібоу. Роптай.</w:t>
        <w:br/>
        <w:t>Н.М. Веонецов,</w:t>
        <w:br/>
        <w:t>қазақ 1885</w:t>
        <w:br/>
        <w:t>татты</w:t>
      </w:r>
    </w:p>
    <w:p>
      <w:r>
        <w:t>Н.М. Баснсцза. Казак</w:t>
        <w:br/>
        <w:t>ввюхом. 1885.</w:t>
        <w:br/>
        <w:t>Ү. Уавле(кау. Кагайһ</w:t>
        <w:br/>
        <w:t>МНеғ&lt;етапл. 1885</w:t>
        <w:br/>
        <w:t>Сапар сәтті болады. 1873 жылдың шілдесінде ол Орынбордан П.М.Третьяковқа:</w:t>
        <w:br/>
        <w:t>“Александр Михаилонич Квберонтан беріп жіберген (320) ақшаңызға өте үлкеч</w:t>
        <w:br/>
        <w:t>алғысымды айтамын; бүгін, яғни 9 шілде күні біз Оралға жүреміз, бірнеше этюд</w:t>
        <w:br/>
        <w:t>жазу ойымда бар, содан соң Гурьевке. Астрахач және Царицын қалаларына</w:t>
        <w:br/>
        <w:t>барамыз. Орынборда қамаудағы айыпкерлер бейнесінің көмегімен мен 5 этюд</w:t>
        <w:br/>
        <w:t>жаздым, Самарада 3, барлығы 8. Аммосов та 8 отюд жазды, ол да ақшаңыз үшін</w:t>
        <w:br/>
        <w:t>басын иеді. Қырсық болғанда көнеп пен бояуымыз жетпей қалды, алатын жер де</w:t>
        <w:br/>
        <w:t>жоқ, мүмкін, Астраханнан сатып алармыз”. Хатқа қарағанда Орынбор мен Оралда</w:t>
        <w:br/>
        <w:t>В.Г.Перов натураға (суретін салатын адам) кездесіп, содан қазақтардың бет</w:t>
        <w:br/>
        <w:t>әлпетінен бірнеше этюдын орындаған болуы керек. Солардың ең айшық (ысы</w:t>
        <w:br/>
        <w:t>“Қаторжан қырғыздың басы" (1873).</w:t>
        <w:br/>
        <w:t>Батыс Қазақстанда В.Перовпен бірге табиғат бейнелеуші Сергей Николаевич</w:t>
        <w:br/>
        <w:t>Аммосов та (1837 1886) сапарда болады. ОЛ Мәскеүдің кескіндеме, мүсін және</w:t>
        <w:br/>
        <w:t>сәулет училишасінде оқыған. 1872 жылы өркін сурвтші</w:t>
        <w:br/>
        <w:t>атағын алады. 1872 жылы жылжымалы көркемсурет</w:t>
        <w:br/>
        <w:t>көрмелері Жалдастығының мүшесі Болады. 18/4 жылы</w:t>
        <w:br/>
        <w:t>Жолдастықтың көрмелерінде Аммосов “Орынбор</w:t>
        <w:br/>
        <w:t>маңындағы Орал жағасы" картинасын, төртіншіде 1875</w:t>
        <w:br/>
        <w:t>жылы-- “Пейзаж”, жетіншіде 1879 жылы-- “Орынбор маңы”</w:t>
        <w:br/>
        <w:t>және “Орынбор маңынан" хартиналарын қояды. Суретші</w:t>
        <w:br/>
        <w:t>қазақтар тұрмысынан сызбалар да жасаған.</w:t>
        <w:br/>
        <w:t>Қазақстан тақырыбын Виктор Михайлович Баснецов та</w:t>
        <w:br/>
        <w:t>(1848-1926) өз шығармашылығына арқау еткәя. Асз ірі</w:t>
        <w:br/>
        <w:t>кескіндемеші, орыс өнеріндегі ертегі-аңыз жанрына қалам</w:t>
        <w:br/>
        <w:t>тербеген Жолдастық мүшесі. “Игорь Святославовичтің</w:t>
        <w:br/>
        <w:t>даланықтаомен шайқасынын кейін" (1880), “Жол</w:t>
        <w:br/>
        <w:t>айрығындағы батыр" (1882), “Батырлар" (1898) және басқа</w:t>
        <w:br/>
        <w:t>да шығармалары кең танымал болған суретші. Ол</w:t>
        <w:br/>
        <w:t>монументалдық, тавтр көркемдеуші жөне кітап</w:t>
        <w:br/>
        <w:t>иллюстрациясын жасаған сурөтші. Ол Қазақстанда</w:t>
        <w:br/>
        <w:t>ешқашан болмаған, бірақ оның графика өнерінде дала</w:t>
        <w:br/>
        <w:t>тарихын зерттегені, географиясы мен этнографиясын</w:t>
        <w:br/>
        <w:t>білетіндігі иллюстрациялық, және ғылымл еңбектерінен</w:t>
        <w:br/>
        <w:t>байқалады.”</w:t>
        <w:br/>
        <w:t>70-ші жылдары В.М.Ваонецов Қазақстанда отыз хылдам</w:t>
        <w:br/>
        <w:t>астам қызмет еткен А.Х.Гейнс пен сүретші В.В.Верешагин</w:t>
        <w:br/>
        <w:t>жайлы кітап шығару ісіне араласады. Сыншы В.В.Стасов:</w:t>
        <w:br/>
        <w:t>“Боршагиннің өтініші бойынша генерал Гейнс, біз біләтін</w:t>
        <w:br/>
        <w:t>Орта Азия жайлы талантты очерктің авторы, онын көрмесінің катологына әзінің</w:t>
        <w:br/>
        <w:t>“Орта Азия туралы жазбарын" бастырып, иллюстрация ретінде Верешагиннің ең</w:t>
        <w:br/>
        <w:t>жақсы жұмыстарының фотографиялық көріністерін беретін болыпты, табысы аздау</w:t>
        <w:br/>
        <w:t>боп жүрген Вяснвцон бұл кітипка ксилографиялық, гиипамя жисиуғн келісім береді"?</w:t>
        <w:br/>
        <w:t>Б.Васнецовтың кітал безендіру саласындағы тәжірибесін ескеріп, 80-ші</w:t>
        <w:br/>
        <w:t>жылдардың басында оғы “Түрлі-түсті Россия" альбомын иллюстроциялауға</w:t>
        <w:br/>
        <w:t>шақырады. Бұл альбомға сузетшінің жеті суреті кіреді: “Қазақ киіз үйі мен құмпың</w:t>
        <w:br/>
        <w:t>көктемгі көрінісі”, "Даладағы қазақтар”, “Ат үстіндегі қазақ”, “Қазақ әйелі және</w:t>
        <w:br/>
        <w:t>% Тал же.-С.113</w:t>
        <w:br/>
        <w:t>% Мошгукав Н., Моргунпяв-Рулечцеяя Н. Ви«тол Млхяблонич Васнецля Жиянь м тапрыество, - М. Исхусстав, 1962.</w:t>
        <w:br/>
        <w:t>- сазе?</w:t>
        <w:br/>
        <w:t>5: Герелиска В.5.Зерешағина у Б.Б.Стасовв. 7.1. 1074-1078.</w:t>
        <w:br/>
        <w:t>боставлены 4.К.Лебедевым и Г.К.Буровой /Пед ред.А.К.Лебедеза. - М.</w:t>
        <w:br/>
        <w:t>ма содгоговлены х пігчати и грамечания к ким</w:t>
      </w:r>
    </w:p>
    <w:p>
      <w:r>
        <w:t>іскусствз, 1950. - С.270-271.</w:t>
        <w:br/>
        <w:t>іғасһег в ввтіпагівя, Типстіопесі һікіпгіса! ап всівлгіНс ө0сігНе, апс һедап іле егініпп</w:t>
        <w:br/>
        <w:t>оГ гемзрареіз, Ігада2іпез, уагоив Әаерагтпеліа! есйіопе,</w:t>
        <w:br/>
        <w:t>Тһе «іғау/іпа уузз ізшаһі іп а! едисаһопа! іпзіішіопв. Тһезе «ізсіріпез гпәде іһе</w:t>
        <w:br/>
        <w:t>іөзсһегв (о һаув а вресаі агі өсисайол. 5о, іп 1һе Тавһкеплі шт өру ппап” дгагтгпаг</w:t>
        <w:br/>
        <w:t>5сһопі іп 1872-80 1ашаһ! 1. Тіюу, іп іне сойаде іюг ү/дотеп могКесі М. Косһшоу, іп іһе</w:t>
        <w:br/>
        <w:t>ТөгКізінгі зөгііпагу - Е.Ривліп. Түоцаһ әуе һауа іоо ІІШе іпіогтпайоп оп Інеіг ууогк биі</w:t>
        <w:br/>
        <w:t>ӛһеіг мүсгіс із а әгеві сөпігіршіюг іс іһе аезіһейіс есіпсайоп оҒ1һе реоріе</w:t>
        <w:br/>
        <w:t>М. Ліекзееу інпаһі іп Огепзига Ка?акһ апа ізігг івасһе”5 всһооі5 апа Тог іһе</w:t>
        <w:br/>
        <w:t>матеп/5 агаттаг эсһооі. Не хаб а ағайцағе о? Іле 5!7одагоу 5сһоо!. Апопа Іһозе</w:t>
        <w:br/>
        <w:t>хуһо Фа тпиоВ іп іһе Не/д о! (һе аг вйисайоп іп Кагакіһзіял ууе сап пагле ҮаКоміеу. Т.</w:t>
        <w:br/>
        <w:t>Когпоу.</w:t>
        <w:br/>
        <w:t>Ап асйуе ейисайопла! асйуЙу у/ав сагтіді Бу Іне агйіків о” ОтпвЕ, апсі 11 ууав “гапяізіегі</w:t>
        <w:br/>
        <w:t>1 1һе гаіһег Ізгіе гедіоп. Іп ассогсапсе уүйіз іһе әсітілісігайіме гесіопа! сізіш5 оГ іле</w:t>
        <w:br/>
        <w:t>зесопа һа/Ғ аҒ 19" ггсі вагу 20!" сепімгу Отівк ууаз Іһв сепіге о? Іле біерре гепіог,</w:t>
        <w:br/>
        <w:t>м/һісһ сәтіргівед а һа! біле м/һоіе Төлііогу оҒЕһе ргесәлі Ксгакһефап. Іп (һө18904іөв сҒ</w:t>
        <w:br/>
        <w:t>іһе 19! сепішуугеге юипсезіһе рпуаіе алі вішію ипдегіһе тапяпетепі А.Ківтелтуеу.</w:t>
        <w:br/>
        <w:t>апо 1. УоіКоу. Апа Інінг, арргокіннініу бу 1907, у/ав езізіуізһейі “Іле босіеіу оГіһе Ғіпе</w:t>
        <w:br/>
        <w:t>Ап |оуегз о һе біерре гесіопң, іпсішіпд оуег 20 петһегвң. А поісаНе Пдиге іп</w:t>
        <w:br/>
        <w:t>ӛһів сігсіе эуав (һе ү/тйәг апа аліні А. богокіп. “іне босіеіу оҒІһе Ғіпе А1 Іоуеге о/4һе</w:t>
        <w:br/>
        <w:t>Зіврре гедіоп” огдалігесі ехһірШопв, сйвсизбіол. Тһе ехп реп асбуйу //ав һапей бу</w:t>
        <w:br/>
        <w:t>Іһе Бәзіегп-бірегізп Перагітегі сі Нивзізл беоагарһісгі восізу. Тһе ехровіНоп5 іп-</w:t>
        <w:br/>
        <w:t>сішдед умогкв оҒ АПегох, А. Уіпоагайоу, А. Мао. А. КІөтісііусу, А. богоКіп апа оіһ-</w:t>
        <w:br/>
        <w:t>еге.</w:t>
        <w:br/>
        <w:t>Іп іле Огпвк гепіопа! тиввшті оГІіпе агіз аге зіогей імуо м/огКе о? һе әгіі А. Махко,</w:t>
        <w:br/>
        <w:t>дгіегі Бу 1917. Вон рісішез- “Іліһе Әіерре” апа “Ваіда” - гергезепііНе Кагакһ Ногзеттеп</w:t>
        <w:br/>
        <w:t>іп “һе буріслі Ғог “һет елміголтепі, атогд (һе орвп ахрапвәв о һә сіерре. Тһе агіві</w:t>
        <w:br/>
        <w:t>гепдеге мН а Неіһ тазіегіші ІІ нг ісігі о? Іһеіғ сісіһес, тоуатапі өтіпе япітаія,</w:t>
        <w:br/>
        <w:t>Вшзіз оі сіизілпдег Іһегп, роог уеугінішгі. Езресізіу ехртевзіуе Іһе Іопгіу зИлоцеНе о?</w:t>
        <w:br/>
        <w:t>а тап гісіпа а сатпеі, ұуло із гергезетіесі гдаігзі “іне баскагоила оҒНһе Тадіпо Іідһі-зіне</w:t>
        <w:br/>
        <w:t>дінізпсев. Тле Сгпвіс тпивешт һас іле рісігез оға гетагкаМе раігіегі. Усікоу «Іп іне</w:t>
        <w:br/>
        <w:t>хісіпіе5 о" Науап Аш”(1915), “Іһе Совзесів МагКе!” (1915), “Тһе Вауап Аш Уйде”</w:t>
        <w:br/>
        <w:t>(1915).</w:t>
        <w:br/>
        <w:t>1. УәІКоу мас Богп іп 18/5 іп іһе сіу о! Касізт Кадсм, оҒІһс Татоу дізігісі. гот</w:t>
        <w:br/>
        <w:t>һ 189910 1904 һе айва іһе сКоо! соЕргіпііпе) іп Реп2а.</w:t>
        <w:br/>
        <w:t>Тһе Узікоу5 Іапбівсарее “Тһе Уісіпіінз о? Вауап ай”. “Тһе УШаае 2: Ваугпацін аге</w:t>
        <w:br/>
        <w:t>ӛһе Меуу оҒіһе тов реаші/МШі різсез о? Кагакһзбап. Тһе вс119, бепве рзіпіпа гелсегз</w:t>
        <w:br/>
        <w:t>ӛһс вгісеі соіоге, Без уедейайоп, сігіс Бө вһасівв.</w:t>
        <w:br/>
        <w:t>М/йін іле гесіоп о! Зетігесһуе маз соппестей М. Кл оу |18500 - 1938). Нв мая һагп</w:t>
        <w:br/>
        <w:t>іптһе Оғүсі пізігісі о? Яцсвіа. Ғготі 1873 іо 1875 һе вішсізі іп Іле Сдезва а сһооі. Іп</w:t>
        <w:br/>
        <w:t>877 һеаітіуес о 1һе сіу оГ Уегпу (Моуу Айтайу), Іп ніз су Ч. Кіімсоу Імесі ир іо Ніз |а5%</w:t>
        <w:br/>
        <w:t>дауө.</w:t>
        <w:br/>
        <w:t>М. кнішаоу ала Сішвһкау меге ав&lt;іділесі 10 тпаКе ап е(пподгарһіс аіршт о71һе пайопв</w:t>
        <w:br/>
        <w:t>оГ Ше КиМда гедіог. Тһеіг гір (ТаэһКепі апа батагКапа іғапвізіеді іп 64 «ғау/пав</w:t>
        <w:br/>
        <w:t>ехесшегі Буінс алісіз тот һе пайһцге.</w:t>
        <w:br/>
        <w:t>іп 1886 М. «Ніндоу ралісіраіейі іп “не ехресіоп 07 Өле десіюдіе 1. І0ла1уеу іо1Һөе</w:t>
        <w:br/>
        <w:t>Туал 8һап тоштізіп5, ала Іһе пехі уеаг ісавіһег мйіһ І. Мивһкетюоу тадйе а гір іоіле</w:t>
        <w:br/>
        <w:t>145</w:t>
      </w:r>
    </w:p>
    <w:p>
      <w:r>
        <w:t>Сашсавіап, апа оп һ15 вшдаевіоп һе у/ав іпсішдесі іп “пе раага о/ ехрвФШісп о? іһе</w:t>
        <w:br/>
        <w:t>Нивзізп беоагарһіса! зосізіу Іһгонаһ Кігеһіа апсі Кагакһзізп іп 1903. В. Әтпітоу огевіесі</w:t>
        <w:br/>
        <w:t>Іһе мопсе “Моваце һеаг Кара!", “Ра” оҒа Вийсіпд о? һе Агазап Левог!” віс.</w:t>
        <w:br/>
        <w:t>Огепвига "маз а Іггее сиһшга! сөпіге 1ог Іһе у/һайе гесісп, Іп іле ашштіп о? 1892 леге</w:t>
        <w:br/>
        <w:t>ууаз огдапігед а Інгде ехнізс мүйіп бе у/огкз ӨҒІ. БһізКіп, І. АууагоуекКі, І.. 1 догіо, К.</w:t>
        <w:br/>
        <w:t>Тгпиһомекі - тпетһеге оле ЗосіеіуоҒ ігеуәіпд әгі вхһіБініпе, Тһе рапісірапт сҒ һе ехһіБ-</w:t>
        <w:br/>
        <w:t>Шоп ууав Іне агШы/ Іготі Огепрша 1. Ророау (1873-1914), Че у/а5 Богп іп а уйінде оғ</w:t>
        <w:br/>
        <w:t>Агкһапавізк пеаг Огеприге. Іп 1997 һе епіегесі іһә Аса2ету оҒ Атіз іп БІ. Рейөгарига,</w:t>
        <w:br/>
        <w:t>м/һеге һе айелгігді Іһе «ішсію оі депге раіпіпе) оҒ |. МаксмувКі. Тһе Фүві гессдпйоп іс Іһе</w:t>
        <w:br/>
        <w:t>уошпа аплізі сагпе үйіл іе рісіше “Ғіоодев”. Тһе Тг дериі пе гппәсе ү/ІЛ 1һе луогк "Мев:-</w:t>
        <w:br/>
        <w:t>іпа” а (һе ехһіріноп іп 1909. Іп 1901 Іһе агізі сотев Бвск іп Огепіга, Бі согііпиев 1о</w:t>
        <w:br/>
        <w:t>ралісіргів гі/Іһе ехровйіюоля оГ Нивсігл аг.</w:t>
        <w:br/>
        <w:t>Тле адһегепсе %о Іһе сөгіп һегвев, м/һісі пе агізі ерісі Ілгамаһ а зегівв оі іһе</w:t>
        <w:br/>
        <w:t>рісінгез, ізіһе іпдімісі ше! Тевінге оҒРороу!з егі. Ніз эсеп іп а сусіе о? уғогхв оп Іһз өибесі</w:t>
        <w:br/>
        <w:t>зіітттіогайоп, Тһе моғк ЧІтігідгаліз іп М/тіег” (еіппігеу 1900) гергезепіс һо іһе агзуогк</w:t>
        <w:br/>
        <w:t>зпа Әосигтепіяі іпіегезі.</w:t>
        <w:br/>
        <w:t>Тһе тозі эиссезз"ШІ ігогл 115 зә/іев іс сопвідегед іһе рісінге “Піагітв іп 1һе Мәу/</w:t>
        <w:br/>
        <w:t>Ріасев" (1904) ууһәге іһе агісі Госивев оп іһе Іһете о? Нисап реаватіту у/һо |е іГеіг</w:t>
        <w:br/>
        <w:t>пайіуе Іапс іп звагеһ о (ле һерру І0т.</w:t>
        <w:br/>
        <w:t>Тһе агізіз Іғот Огепошта А. Вагапоузкі епсі М, Кидвзһеу у/еге те Ғойоууега сҒ.. Ророу.</w:t>
        <w:br/>
        <w:t>Тһеу соппесіегі Іле ргейемоішіслагу апсі Зәміе" ретіос іғесіНап5. Тһеіг сатраігіпів у/вге висіһ</w:t>
        <w:br/>
        <w:t>гетагкаме Виесіап ал!і5 ав Ғ. Ма/уаміп ала Іһе Кпоу/п қай! Р. бітпеіКоу. Вгісге Не</w:t>
        <w:br/>
        <w:t>геуосіміоп іл Огеп-ига зізгініі а сөгвег о/Ғ іне егізі б. Кагооу алай НІ үМТе пс комп 5оуіві</w:t>
        <w:br/>
        <w:t>раітег 5. Вуапоіпа. Неге аізо жмогкейі М. | есуаеу, К. Мікпінеу, 5. Кайту/іком-</w:t>
        <w:br/>
        <w:t>Тһе Не оГіһе згікі 5. АівквалдгоувКі луаз сопнесін( үйіл Цга!. Не зішіесі а! (ле Асад-</w:t>
        <w:br/>
        <w:t>ету ОҒ Агіз ала іп 1874 һе Бесате ап асәссіт сіл. Но чуав агпопд іһе Тоипдеге оГ “һе</w:t>
        <w:br/>
        <w:t>босісіу оҒ Ниввіап ммаегсо/ог ратіеге. іп 1883 һе сгөліесі іле раітіга “Не Нергезетігйуез</w:t>
        <w:br/>
        <w:t>опе реорівв о1 Сепіга! Авіп (інгіпа 1һе Тзаг Ігацаигайоп іп Мозсоу/ң.</w:t>
        <w:br/>
        <w:t>Тһе зерагале «іғесіоп іп (һе асіу?у оҒ ІҒе апізів могхіпә іп Каг?аКһоһал м/а іһе</w:t>
        <w:br/>
        <w:t>сішду оғ һе ватпівя оҒ арріесі ағ оҒ Нһе КатаКһ8. Тһе алізіб сотривсі сп Івсі018,</w:t>
        <w:br/>
        <w:t>тәйе вкейсһезітет Ш0іесіз оҒІІГе апа сгай гот (не загіріев оГіһе па/опы! огпатепі5,</w:t>
        <w:br/>
        <w:t>ипаетоігпдіпа “һсіг уәіме ог өсізпсе апа ағ. Агпопа висһ гсосагслегв у/еге висһ патвв</w:t>
        <w:br/>
        <w:t>ав 6. Писіп, А. Уоғәпіп, б. Өіштіп, У. Зе|овішдох ү/л0 тәсі а агват сопігіршіоп іс іһе</w:t>
        <w:br/>
        <w:t>ргезагуаіоп апд білду оіһе Кагакі пайоізі агі.</w:t>
        <w:br/>
        <w:t>Іп һә Бедіппіла оГ сөпішу меге һсігі вәтс сізподгарһіс схрсаноп5 іо Сепіга! Авіз апсі</w:t>
        <w:br/>
        <w:t>КатаКһвіал. Іп “һе Есагеі о һе ехресШоп іп 1911 іп іпе КауаЕһ гейіпп м/еге іһе а/15і5 А.</w:t>
        <w:br/>
        <w:t>Кзгвіп апа Котюгііпыісі, умогкв с? м/һопп әге Кері іп Іһе Мивештп о? апіһгороіооу ала віһ-</w:t>
        <w:br/>
        <w:t>подгарһу өҒіһе Асадету оғ ӛсігпсев. іп 1913 1ғе вхревйіоп ағ б. Роһәліп у/св ассоглра-</w:t>
        <w:br/>
        <w:t>піегі һу іһе апікі А. Моголіпа-(/НКкіпа-</w:t>
        <w:br/>
        <w:t>Тһе ейһподгарһіс уугегсоіогв оғ А. Уогопіла-ІЛКіпа у/еге гпабв іп КатКагайпКі Фізігісі</w:t>
        <w:br/>
        <w:t>оҒіһс бстіргізіген гедіоп. М/ІП досителіз! ассиғасу һе гесогседі іһе өшіесі оҒ іһә</w:t>
        <w:br/>
        <w:t>Ка?акһ пайіппа! сгаВ, апгі а сопвійегаріе ра оі айвпіоп м/н пімеп іп Іһе пайола!</w:t>
        <w:br/>
        <w:t>эпателініоп. Тһе агізі 9. Әшшіп (1883-1929) у/ав іһе рцирі! о/ АсаЗегпу о” Ай апа іһе</w:t>
        <w:br/>
        <w:t>әсіме рапігіралі о/ (һе дегпосгайо тосуогпопі,. Не тәде 1гәуе/ іп ?һе Бозга оҒ1һе Огкһоп</w:t>
        <w:br/>
        <w:t>әхресіноп Іегі Бу У. Надіюу іп 1893 апа у/йП агіегізіік: У. Вагпігі һе мінігесі бетігесіуе.</w:t>
        <w:br/>
        <w:t>147</w:t>
        <w:br/>
        <w:t>В.Г Пәосв, Авоцортюет.</w:t>
      </w:r>
    </w:p>
    <w:p>
      <w:r>
        <w:t>В.Г. Пешкв. Автопортрет;</w:t>
        <w:br/>
        <w:t>у. Регой. 5еігРопгай,</w:t>
        <w:br/>
        <w:t>Н.Г. Перов. Пугачеятың</w:t>
        <w:br/>
        <w:t>соты.</w:t>
        <w:br/>
        <w:t>4.2. Перов. Суд Пу азғын,</w:t>
        <w:br/>
        <w:t>ү- Регоу, Ридасһеу:&lt; Сайт:</w:t>
        <w:br/>
        <w:t>ХІХ ғасырдын екінші жартысында Орталық Ресейдің Қазақстанға экономикалық</w:t>
        <w:br/>
        <w:t>әсері арта түст.. Ресейде крепостнойлық қү- жойылғаннан кейін оның тұтынушылық</w:t>
        <w:br/>
        <w:t>қабілеті мән шикізат көзі мүмкіндігі де өсті. Қосылған өлкенің экономикасын тезірек</w:t>
        <w:br/>
        <w:t>меңгеру үшін басқару жүйесінің бір орталығын енгізу керек болды. Әртурлі</w:t>
        <w:br/>
        <w:t>ұсыныстарды қарағаннан кейін 1867 1868 жок, әкімшілік реформа жосалып,</w:t>
        <w:br/>
        <w:t>Қазақстанның барлық жері облысқа, уезге және облысқа бәлінді. Сот ісі де өзгерді:</w:t>
        <w:br/>
        <w:t>өнді жалғы империялық сотпен қоса әдеттегі -- билер соты сақталатын болды.</w:t>
        <w:br/>
        <w:t>Салық жүйнсіне дв өзгеріс керек боп жатты. Аталған әкімшілік реформасында</w:t>
        <w:br/>
        <w:t>мектеп, амбулатория және аурухана ашу да көзделініпті. Верный, Семей, Омбы,</w:t>
        <w:br/>
        <w:t>Орынбор, Ташкент, Орал сияқты! аблыстық өрталықтарда глмназия ашылды, ал</w:t>
        <w:br/>
        <w:t>Орынборда-- қазақ мүгелімдік мектеп, басқа жерлепде қапапық және көпіп Оқитын</w:t>
        <w:br/>
        <w:t>училишелер ашылды. Зиғлы қауым қалыптасып, ғылыми қоғамдар пайда болды.</w:t>
        <w:br/>
        <w:t>Қазақстанды колонияға айналдыру қызу жүріп жатты: патша әскерінің жаулап</w:t>
        <w:br/>
        <w:t>алу жорықтарына енді орталық Рсосйдсп, Украиподап шаруалардыц жаппай қопыс</w:t>
        <w:br/>
        <w:t>аударуы қосылды. Ол жақта болған жер дағдарысы қазақтын кең даласына қаңғып</w:t>
        <w:br/>
        <w:t>қалған шаруаларды қуып әкелгендей болды. оныс аударушылардың үлкән легі</w:t>
        <w:br/>
        <w:t>Петропавловск, Көкшетау, Атбасар, Ақмсла, Павлодар уездеріне, Жетісу мен Семей</w:t>
        <w:br/>
        <w:t>облыстарына қарай ағылды. Ресей шаруаларының жер басып алу ісі Орал, С-ірдария</w:t>
        <w:br/>
        <w:t>және Тоэғай облыстарына дейін жетті.</w:t>
        <w:br/>
        <w:t>Ауып |Паруаннпығының дамуымен қатар өндіріс те өсу жолына түседі. Енді</w:t>
        <w:br/>
        <w:t>жүрт тек жер әңдеумен ғаза емес, фабрика, зауыт, руда өндіру ісімен де айналыса</w:t>
        <w:br/>
        <w:t>бастады. Жер эңдеу жана сатыға көтерілді, өндіріс енімдері пайда бола бастады,</w:t>
        <w:br/>
        <w:t>жол қаты асы дұрысталды. Жұмысшы табы</w:t>
        <w:br/>
        <w:t>қалыптаса бастады</w:t>
        <w:br/>
        <w:t>Рсформа кезеңі ересшеліктерінің әсері</w:t>
        <w:br/>
        <w:t>Василий Григорьевич Перов (1833-1882)</w:t>
        <w:br/>
        <w:t>Шығармашылығына да асер етеді. Ол жылжымалы</w:t>
        <w:br/>
        <w:t>керкемсурет көрмелері Жалдастығының негізін</w:t>
        <w:br/>
        <w:t>қалаушылардың бірі және қайзаткері болатын.</w:t>
        <w:br/>
        <w:t>Пероз жастайынан өмірдің қатаң мектебінен өткен.</w:t>
        <w:br/>
        <w:t>жақшылық көріп өскен. Алдымен А.Б.Стулиннің</w:t>
        <w:br/>
        <w:t>Арзамастағы кескіндеме мектебінде, 1846 жылдан</w:t>
        <w:br/>
        <w:t>1843 жылдар аралығында суреттен бастауыш білім</w:t>
        <w:br/>
        <w:t>апады. Содан кейін Мәскеудегі кескіндеме. мүсін</w:t>
        <w:br/>
        <w:t>және сәулет училишесінен оқиды. Көркемсурет</w:t>
        <w:br/>
        <w:t>Академиясының шәтелден оқу пенсионын алып,</w:t>
        <w:br/>
        <w:t>1862 жылы, екі жылдан кейін отаныча оралады.</w:t>
        <w:br/>
        <w:t>Суретші қаламынан Қазақстанға тікелей қатысы бар адамдардың портреттері</w:t>
        <w:br/>
        <w:t>Де туады. Жазушы В.И.Дәльдің 1871 жылғы қазық өлкесінде сауда жасаған Мәскеу</w:t>
        <w:br/>
        <w:t>көпесі Хлулнтың (1868) партреттерін алдымен айтқан хән.</w:t>
        <w:br/>
        <w:t>В.Г.Перовты тек өз заманы емес, өткен тарих та өте қызықтыратын. 1870 жылы</w:t>
        <w:br/>
        <w:t>төменгі Новгород пән Волгада болғаны оны Пугачев тақырыбына картина салды.</w:t>
        <w:br/>
        <w:t>Соның ивтижесінде “Пугачвв ссты”?” картинасы туды. І.Г.Перовқа шаруалар</w:t>
        <w:br/>
        <w:t>соғысына орыстан басқа ұлттардың қатынасқандары белгілі болатын. 1874 жылдың</w:t>
        <w:br/>
        <w:t>мамырында көркемсурет Лкадемиясына: “Мен «слср айдың басында Болга мсі!</w:t>
        <w:br/>
        <w:t>Оралға сурет салу мақсатымен жол жүрейін деп отырмын” -- деп хабарлайды ол 2?</w:t>
        <w:br/>
        <w:t>“4 Друхинин 111М. В.Г. Пәров а әгс картиға "Суд Пугачев" |К нс</w:t>
      </w:r>
    </w:p>
    <w:p>
      <w:r>
        <w:t>художестйоняыу. лроизведәний; //Музәй ревалюция СССР. Сбориак Б.</w:t>
        <w:br/>
        <w:t>Ф.федороя-Павыдов А А. .Г.| әров, Прудоженивс дзхумсіт</w:t>
        <w:br/>
        <w:t>библистрасдия. - М., 1934 - С.118</w:t>
        <w:br/>
        <w:t>моумония и. паучиоә оглсакия</w:t>
        <w:br/>
        <w:t>248 0,</w:t>
        <w:br/>
        <w:t>ты, маталог гаоизведений,</w:t>
        <w:br/>
        <w:t>42</w:t>
        <w:br/>
        <w:t>асай. Ертістегі</w:t>
        <w:br/>
        <w:t>кий, Барқа на</w:t>
        <w:br/>
        <w:t>уын Уезэгі</w:t>
        <w:br/>
        <w:t>ирШіз іле ауылы.</w:t>
        <w:br/>
        <w:t>зетін йе</w:t>
        <w:br/>
        <w:t>; айузА Аііни,</w:t>
        <w:br/>
        <w:t>әмкая (Шытакент</w:t>
        <w:br/>
        <w:t>екін орталығы).</w:t>
        <w:br/>
        <w:t>Оз. Чилкент-</w:t>
        <w:br/>
        <w:t>м. Әліткелі(Тһе</w:t>
        <w:br/>
        <w:t>Сйеде/атаі САУ).</w:t>
        <w:br/>
        <w:t>суреіші атағы беріледі. Шығармашылығы Сібір мен Қазақ</w:t>
        <w:br/>
        <w:t>әлкесіне байлачысты. Иркутск облысының көркеменер</w:t>
        <w:br/>
        <w:t>музейінде оның “Жаздың айлы түніндегі хуторок” жұмысы</w:t>
        <w:br/>
        <w:t>сақталған. А.В.Малиновскийдің жұмыстары Мемлекеттк</w:t>
        <w:br/>
        <w:t>Третьяков галереясында ла сақталған. “Түрлі-түсті Россия”</w:t>
        <w:br/>
        <w:t>басылымына (Х том. Орыс Орта Азиясы) “Той сәнімен киінген</w:t>
        <w:br/>
        <w:t>қазақ қызы" сүретін орындайды. Сурві өпкен ғясыр киімін</w:t>
        <w:br/>
        <w:t>этнографиялық зерттеуге арналған хақсы үлгі боларлық.</w:t>
        <w:br/>
        <w:t>Малинапоскийғге тиесілі тағы бір сурет -- “Ертістегі кеме”</w:t>
        <w:br/>
        <w:t>туындысы.</w:t>
        <w:br/>
        <w:t>Константик Инанович Тихомиров жайлы мәліметтер толық</w:t>
        <w:br/>
        <w:t>сақталмаған. Ол тау-кен инженерлік ичститутында оқып,</w:t>
        <w:br/>
        <w:t>1854-1870 жылдары көркемсурет Академиясында дәріс</w:t>
        <w:br/>
        <w:t>алады. Өткен ғасырдың 50-ші және 60-шы жылдыры</w:t>
        <w:br/>
        <w:t>Жетісуда белгілі Қазақстанды зерттеуші М.И.Венюковпен</w:t>
        <w:br/>
        <w:t>Қастек бекінісін салуға озын дайындап сызу сызалы. 1870</w:t>
        <w:br/>
        <w:t>жылы болған академиялық көрмеде автопортрвтін, төрт</w:t>
        <w:br/>
        <w:t>жыгдан кейін сап сияқты көрмеге “Этюд” жұмысын қояды</w:t>
        <w:br/>
        <w:t>1882-1884 жылдары көркемсурет Академиясының</w:t>
        <w:br/>
        <w:t>педагиі ық киносының лықдаушысы болады. "Іле жағындағы</w:t>
        <w:br/>
        <w:t>Алатау" және басқа иллюстрациялары “Түрлі-түсті Россия"</w:t>
        <w:br/>
        <w:t>басылымына енген.</w:t>
        <w:br/>
        <w:t>Александр Никонорович Нисченков -- табиғат көрінісін</w:t>
        <w:br/>
        <w:t>Бейнелеуші суретші. Ол туралы мелімет өте аз.</w:t>
        <w:br/>
        <w:t>Кегскіндемемен 1864 жылдан айналыскан. Көркемсурет</w:t>
        <w:br/>
        <w:t>Академиясынаһ суреткер дәрежесін елып шыққан Нисченкав</w:t>
        <w:br/>
        <w:t>1872 жылы еркін суреткер дәоежесін алған. 1864 және 1867</w:t>
        <w:br/>
        <w:t>жылдары көркемсурет Академиясының кіші және үлкен</w:t>
        <w:br/>
        <w:t>модалимен марапатталған.</w:t>
      </w:r>
    </w:p>
    <w:p>
      <w:r>
        <w:t>1867-1869 жылдар реформа комиссиясьмен қазақ</w:t>
        <w:br/>
        <w:t>даласын аралаған. Оның сузеттері тек репродукіциялары</w:t>
        <w:br/>
        <w:t>аркылы белгілі: “Новопетровек бекінісі”, “Орел бекінісі</w:t>
        <w:br/>
        <w:t>(Ырғыз)”,“Қазақ", "Көш кезікдег қазақ!ар”, "Қизақ әйелі мен</w:t>
        <w:br/>
        <w:t>қызы”, "Дүние жүзі иллюстрациясында" (1869, М44) суретші</w:t>
        <w:br/>
        <w:t>“Қырғ-із даласы жеке оның тұрғындары” мақаласына</w:t>
        <w:br/>
        <w:t>топтамг суреттерін басады.</w:t>
        <w:br/>
        <w:t>Фаддей (Тадеуш) Владисланонич Дмоховский (2--1918</w:t>
        <w:br/>
        <w:t>ж. кейін). 1880 жылдан көркемсурет Академиясының еркін</w:t>
        <w:br/>
        <w:t>тыңдаушысы болған. Петербург журнал-дарына сурет және</w:t>
        <w:br/>
        <w:t>литография жасаған. Классик-жазушылардың</w:t>
        <w:br/>
        <w:t>шығармаларына иллюстрация жасаған. “Түрлі-түсті</w:t>
        <w:br/>
        <w:t>Росвияға" жасаған иллюстрацияларының ішінде "Зырянонок</w:t>
        <w:br/>
        <w:t>көн орны”, “Змеиногорск", “Бұқтырма әзені", “Зайсан</w:t>
        <w:br/>
        <w:t>постының жаппы көрінісі” тағы баскалары бап</w:t>
        <w:br/>
        <w:t>Александр Осипович Адамов ( |839- |879)-- көркемсурет</w:t>
        <w:br/>
        <w:t>Акчцвмиясының түлегі. 1860 және 1861 жылдардағы</w:t>
        <w:br/>
        <w:t>47</w:t>
        <w:br/>
        <w:t>Іп 1909-1910 Гисіп ІсоК рагі іп Іһе һівіюгіс агеһеоіодіса!| ехрвашоп өгдәлігейі ру</w:t>
        <w:br/>
        <w:t>5 Сйдөеприға іо Тигхеізіап.</w:t>
        <w:br/>
        <w:t>Тһе ітірспал! агі сепіге о/ іне Гедіоп ұуаз (һе сйуоТ ЗегпіраінііпзК. Неге у/огкесі 1һә</w:t>
        <w:br/>
        <w:t>птайияів о/ Асайету о/ Агі5 Р. Вауібоу, а ісасһег ОҒ Фғам/іла ОҒ а Іоса! івасһег”в</w:t>
        <w:br/>
        <w:t>зегпіпагу 1. Уіпокшгоу апсі М. Ве/ов1(сіоу тасө ч Іагде сопігізиіол о схріогабоп оҒіһо</w:t>
        <w:br/>
        <w:t>Кагакһ пайспа! аг. У. Бе/овіша0у (1883-1916) у/аз а пайме о? зетіра)зіпек. Іп 1898-</w:t>
        <w:br/>
        <w:t>1905 һе вішсісі іл Мовсоуу, іп 1һе &lt;ітодапоу Лг/і бсһоо! оГ іөсһпісеі! (ғау/іпе, у/һөге</w:t>
        <w:br/>
        <w:t>атога һі5 Теаспегв ү/еге 5. Іуапоу апа М. РегучЕйіп.</w:t>
        <w:br/>
        <w:t>Шроп іегтііпайоп оҒ а. &lt;сһоо! У. Зе|овішсіоу сотев Басік іобетіргізііпеіс, м/сгЕз ав</w:t>
        <w:br/>
        <w:t>іһе іеасһег о? агау/іпо, деуоһв5 тисіп Гогсев апа ууогк Таг Не а? ейисайоп оҒоһідгеп.</w:t>
        <w:br/>
        <w:t>М. Ввіовішдіом жмав могКіпа іп бегпі раіаіпвк оп һе Ізгде сусіе оҒ 1Ішсігайоп 10 1һе</w:t>
        <w:br/>
        <w:t>КагаКҺ пабопа! ероз, з1ез ОҒу/азегооігв Зеуоіед іо іһе сіез апа ІНеіг уісіпШез о?</w:t>
        <w:br/>
        <w:t>5еті раізіпек, М5і Катпвповогвк, 7яізап, маза даосі роггайЕв1. Тһе м/0/Кке оГ У.Ве)овілдоу</w:t>
        <w:br/>
        <w:t>гергезептіпа пайопа! КагаЕН гливісзі іпвігитегів, игі, васіШев, са Әесогаксеі у/йІһ</w:t>
        <w:br/>
        <w:t>о/патепіз аге уегу іпіегезііпб.</w:t>
        <w:br/>
        <w:t>Опе оҒ 4һе тов іпіегесіпа регіосе с? һе сагеег оҒР. Кизпе!івоу іһе гезеагсһеге</w:t>
        <w:br/>
        <w:t>соппесі мйіһ іне огваіоп оГа зөгівв оГ Ше рісішез үйһісі гәсемед іне патпе “Кагакп</w:t>
        <w:br/>
        <w:t>Әшйе” (1911-1914).</w:t>
        <w:br/>
        <w:t>Р. Киглеівоу меп іо іһе зіөрре по” (оғ Іһе Погіі вхоне. Іп һіз у/огкв "Еуүгпілд іл</w:t>
        <w:br/>
        <w:t>Сіерре ", “Мігаве іп Зігрре”, “Бігеріпа ІМаталпң іле алізі ехргесвез Іле һагтпопу о/ іПв</w:t>
        <w:br/>
        <w:t>паша! ІНе іі сйепі &gt;/савшс. Ав й сап Бе пойсесі аігеасіу Бу іһе |һаптвв, іе сиБіссі</w:t>
        <w:br/>
        <w:t>уапайопв аге гаһтег |ітіесі - пәішгв апа реоріе.</w:t>
        <w:br/>
        <w:t>Тһе ое” агоцр оГіһе аг іс, у/Пісһ муав ілтегесіесі іп М/евіегп Кагакһв1ап, гергезепіесі</w:t>
        <w:br/>
        <w:t>Іһе АвіПктаг әгі зеді. Іп А-паКһап (с ІНіз тін Іс0 реуел Іһе Пеуеіюрглепі оГІһе гесопа!</w:t>
        <w:br/>
        <w:t>агі &lt;сһаа! іб мүһісі іне Іргде сотігізиШоп мас ттаде һу Р. Уавоу (1887-1938), м/һа Гсипсесі</w:t>
        <w:br/>
        <w:t>а зімШоһеге. із Чівсірів м/я5 б. МаЙзеу. Іл Іпе АвігаКлап гедіопа! агі даһегүехһіБісгі</w:t>
        <w:br/>
        <w:t>Іпе мотКк о/ Іһе алйві “Іп Іле Азіғакһап Әіеррев ”, 5һом/ла Іле ргауіпа Кагакп5.</w:t>
        <w:br/>
        <w:t>Өле оҒЯһс Іпгасеі сосізі сепіеге іл Ене Базі сҒ1һе Биввізп елгріге /мав ІНе сйу оғ</w:t>
        <w:br/>
        <w:t>Тавһкеп!і. Неге іп (һе редіппіпа о1 “һу 20! сепішу могкес Іһе аП1515 І. Қагакоу.</w:t>
        <w:br/>
        <w:t>М.Вогомакауа, У. 2оттег. М. Вогоускауа (1882-1958) ууав (һв ашлог ОҒ 1һе рісінгев</w:t>
        <w:br/>
        <w:t>«Сагауапң (1910), “іг Әіврре” (1910). «Тһе вІерре Іһегпе 1г5 гейесіеі іп (һе аг о!</w:t>
      </w:r>
    </w:p>
    <w:p>
      <w:r>
        <w:t>А Уо!кам (1886-1957) апа 1. Виге (1887-аҢег 1935). Іп һе Асайету о? Аг һә вішсіеі</w:t>
        <w:br/>
        <w:t>фодейлег мій |. Кагакоу апа 8. Әйеіп. Агпопа Іһе ууогкв оі Виге ароці іле гесоп м/г</w:t>
        <w:br/>
        <w:t>сап вве "ТиЖізігп. Тһе |піегіпг сі һе Кһаггеі Зшап Мозаие "(1969).</w:t>
        <w:br/>
        <w:t>Тһе с&gt;1оге о” пс сошіһотп агезв оғ Кага«һвізп, Ға сҒйе реорів у/еге геТівсіесі іп Іһс</w:t>
        <w:br/>
        <w:t>аг оҒА. |вароу. А. Івироу эуаз багп іп 1289 іп іһе сйу 10 Ууайа. Іп 1915 Іһә агісі мғав</w:t>
        <w:br/>
        <w:t>сайеа%о (пе агту сімізіол ммһісһ һәЧ Бееп різсесі пәагіу Іһв ипідше һініюгіс -агеһҺИесішга!</w:t>
        <w:br/>
        <w:t>топитепі - Іпе Мовк оғ Кһодда Акптеа Үав5ашу . Атопа 15 Агам/па5 іһе зсепев а</w:t>
        <w:br/>
        <w:t>һе сйу |е, агеһйесінга Іапсівсарее, уівме оГ іне згез.</w:t>
        <w:br/>
        <w:t>Жеіһе 44-іл вхһіріноп оҒТтамейінг АгНз1з босіеіу іп 191511. Ізироу эһоу/есі іһе раіпі-</w:t>
        <w:br/>
        <w:t>Іпа5 “Кагакһ5” апа “Әіеррев”. Өп іле пехі, іпе 45-ІП ехпісіноп һе сізрівуесі 22 ууа:Кв</w:t>
        <w:br/>
        <w:t>апа атопа іһәті іһе сапуав “Іп Іһе Апсівпі Ти1ізіап”, “Мәзаис о? АКзтпсда Үзссаш!",</w:t>
        <w:br/>
        <w:t>"Магке? іп Тлкезеп”.</w:t>
        <w:br/>
        <w:t>Іп 1917 іһә агнв? ууав Ігапеіөгтес іс вөгуірө іп Тавһ&lt;өпі, у/һеге һе гейіне Әсіорег</w:t>
        <w:br/>
        <w:t>басініізі Неуөшіоп, Ғаг зогпе те һе могкед іп (һе Тавпкепі гедіопа! агі сһоді, м/леге</w:t>
        <w:br/>
        <w:t>вімсіес І. Ка?акоу, Е. Ніпу, 5. Пісіп, А. Әңріг.</w:t>
        <w:br/>
        <w:t>116</w:t>
        <w:br/>
        <w:t>Е. Галзеге (1848-1887). Тпе всшірісг ітауе!есі іпгоцаһ Әкгаіле, Сгітеа, Сансазиз</w:t>
        <w:br/>
        <w:t>апа Кггакһвізп. Тһе өсиірізг сгешей а пигарег оғ согпровШіолв ава: Казахһоап</w:t>
        <w:br/>
        <w:t>Ашопд ілет “Тһе Саіслілд әҒІле у/ісі һогве” (1878), Гһе Кагақһв сп гезі (1880), “Нв</w:t>
        <w:br/>
        <w:t>Баһісів” апа сіһеге. Тһе еп” ехсе!епНу гепбеге сһагастегініс Івайһтгев аҒ магіо18</w:t>
        <w:br/>
        <w:t>Ізгеесів о/ һөгзез, пашга!у гергезепів розез апа глоуетепі оҒаліппгі5,</w:t>
        <w:br/>
        <w:t>Опе о/Ғ“һе 1гадіс рапве сіІһе Нив«ап һізіпгу оі есола һаН ХІХ о?сепінгу ів соппесіесі</w:t>
        <w:br/>
        <w:t>хо фһе Іагде ро!са! рһепоглепоп - (гғалэ?егепсе оі реорів гот Паззіп іо 1һе зіеррез о?</w:t>
        <w:br/>
        <w:t>Ка?аЮлсіап. Тһе үуоғке Оо? 1. Кғасһаоуяйюі, 5. Іуалоу ап 1. Ророу аге Әеусініі ір ІІБ</w:t>
        <w:br/>
        <w:t>&lt;ШБіесі. Тһе рвігівг М. Ейтоу іп 1877 ехесіесі 1һе іпіегезіпа сотровіНоп дерісіпс</w:t>
        <w:br/>
        <w:t>іһе һипйіпа мМЙН а 1аісоп.</w:t>
        <w:br/>
        <w:t>М, бітакоу (1826-1886) іп 1879 рагісіргісд іп Іһе 50-са!ві4 Әзтаға ехреаШоп Жоғ</w:t>
        <w:br/>
        <w:t>һә вхріогайоп о? а ашевйол ароші сопвігисиоп оГ 1һв Сепіга! Азіәп гаймау 1лас іуаз</w:t>
        <w:br/>
        <w:t>ршігіл іне Сепіггі Авіа. Іпіһе Воаға сГіһе ргогсозог оҒ4һе Рсісгебега топпізіп іленішіе</w:t>
        <w:br/>
        <w:t>1. МивһКе!оу, ргсһеззог о? 1һе Казал ипіуегейу Іпе Әоізлізі М. богоКіп, Іле І1воПәп апа</w:t>
        <w:br/>
        <w:t>|ршпайі5і М. Мауеу агсі іу/о агівіз - М. Кагагіп ага М. бітакоу. Тһе вхреайіоп гевийв</w:t>
        <w:br/>
        <w:t>меге гейвсікі Іп (пе а/ритпт о М. бітакоу "пе Сойвспоп оГІһе Сепіга! Асізп огпаглепів</w:t>
        <w:br/>
        <w:t>ала райсте м/лісһ һаус Бсеп ізкеп ігет пашге от іПе попитөліз оғ агсһівсіиге</w:t>
        <w:br/>
        <w:t>апа езгіпеп хуагев, |еу/е/егең. Іп 1882 іп Мо5сом/ зі іһе агі - іпаивігіні ехһірШоп Іле</w:t>
        <w:br/>
        <w:t>жәогіс о ЗіпаКоу у/әав әу/згаізсі іміһ а віег төсі.</w:t>
        <w:br/>
        <w:t>Іп 1880-90 Іле Ка?аКһ Ілетв меге гейесісд Іп 1пе м/2/К&lt; ӨТ ӘіПегепі аг!ізів оп уаП-</w:t>
        <w:br/>
        <w:t>оив оссавіоле. Атопа іһәт у/еге 1орапоуеКі, С. бішеһкоу, 1. Втігіөу, О. Імалоу.</w:t>
        <w:br/>
        <w:t>Іобапсувкі стеаеа а пштірег оГ іһе ітадев о? Казакг реоріе іпсішсіпо Іһе Пігвт</w:t>
        <w:br/>
        <w:t>рогітай оГ Абаі Кипалбауеу.</w:t>
        <w:br/>
        <w:t>Тһе весопа һат о7 һе ІЗіп свтішгу із сһагасіегігесі Бу іпсгеавегі соппесіопв ОГ</w:t>
        <w:br/>
        <w:t>Нивсвізп апсі КәуаКһ реоріев. Іп Кагакһотап у/огкес тпапу Кпоу/п Ниввіяп м/гЙеге, оші-</w:t>
        <w:br/>
        <w:t>вапайпа всіепіі515. Ағпопа пе «ізіпдшіһесі вшеһ Гіцигез ав Ғ. бовіосуәкі, І. МивпКкешу,</w:t>
        <w:br/>
        <w:t>М. Ргіеугіекі зпгі апу оілегз:</w:t>
        <w:br/>
        <w:t>А у/Юів зресігитп оГІһе Те оі Қазакп реорів ін геЙесінбі іп Іне у/оК оГ іле раіпівів о?</w:t>
        <w:br/>
        <w:t>іне гезіізгіс &lt;Нів. Атпопе) іһетті м/в сап «ее Іһе патев өҒУ/. уегевсһадіп, |. Реігоу, 5. Імапам.</w:t>
        <w:br/>
        <w:t>М. Кагагіп, Тһв детосғайс іепбетсіез іп іһе зосіз! Не өР Нивзіа үуеге геЙесісд іп 1һе</w:t>
        <w:br/>
        <w:t>етрһасігесі Тосіие оп Тһе Ше һагсінһі рө о/ реарів.</w:t>
        <w:br/>
        <w:t>Әсізгііс вхріогатіюп оҒіһе гесіоп гезшйес іп ризісайоп өГІнв еІһподгарһіс аВитз</w:t>
        <w:br/>
        <w:t>үгіт һе мог МУ. чегевссһадіп, |. Әгтігіву. А |агав агаир оҒ агйзіз райісізаТесі іп (һе</w:t>
      </w:r>
    </w:p>
    <w:p>
      <w:r>
        <w:t>евшоп о іпе</w:t>
        <w:br/>
        <w:t>“Рісішгесаче Пивзів”, 4вмотесі із Кағакһэтап. Ревріге ой (ізіпсһоп о? огевіуе</w:t>
        <w:br/>
        <w:t>сопсерйопв, (һе арипдапсе сі Кіпбв апа делгез о? ріесез о? ап, һаа рееп сгеаіед г</w:t>
        <w:br/>
        <w:t>сстріейе рісіште оГ Ше о! іне Авіап гесіоп іл ілес 5осога һа/Ғ оі/іһе 19" сепішгу, іп Іс</w:t>
        <w:br/>
        <w:t>уогке оГГе ағ1!515 меге гейһестейі Іпе у/агв, іле ргоМетев оі пайопа! елді 5осігі 5Шррге5-</w:t>
        <w:br/>
        <w:t>біог, іпе Інегпе оғ тпоуегпетгв оҒ реавәпіз, ала тапу ойҒс? івбисе.</w:t>
        <w:br/>
        <w:t>іп йе епа оЧһе 19” апс Іле Весіппіпа о/1ле 207 сегінгу Іһеге меге |агае сһап6е5 іп</w:t>
        <w:br/>
        <w:t>Іһг восіо-есолотпіс геізіолв апа сайға! Те оҒЕһе гссіоп. Тһеге у/ав с Імгіһег Пвуеіоо-</w:t>
        <w:br/>
        <w:t>тепі оГІһе іпішеіғу, бедгп Тһе сопотисЧоп оГІһе гайтоавів, ргосвейіес Тһе гезейіетепі</w:t>
        <w:br/>
        <w:t>оғ роавалігу.</w:t>
        <w:br/>
        <w:t>Тһе Ізгде ала вте сез бесате 1ле Іпдиетгізі, 1гайе апа сийига| септегв. іп</w:t>
        <w:br/>
        <w:t>Огепіига, га! Әөтіргізілеі. Өтек, Тавһкелі іуеге ореп (һе агаттаг есһосів апа</w:t>
        <w:br/>
        <w:t>144</w:t>
        <w:br/>
        <w:t>Н.Г. Хлудов. Өгіс мінгеіі бала. 1907</w:t>
        <w:br/>
        <w:t>Н.Г. Хлудов. Мальтик на біже., 1907</w:t>
        <w:br/>
        <w:t>Н. Кіішсоу. Вәуса ін ВШІ. 1007</w:t>
        <w:br/>
        <w:t>А.С.Орловский. “Ат шалдырған қазақтар”, 1811</w:t>
        <w:br/>
        <w:t>А.П. Орловокий. Конная групла казахов. 1011</w:t>
        <w:br/>
        <w:t>А.Ойоу-кі. А Огоцр о" Ногәэтеп. 1811</w:t>
        <w:br/>
        <w:t>В.В. Берошагин,</w:t>
        <w:br/>
        <w:t>Легсі бекетін қозілаған</w:t>
        <w:br/>
        <w:t>таулар,</w:t>
        <w:br/>
        <w:t>В.В. Верешагиі.</w:t>
        <w:br/>
        <w:t>Горы окружаюцив</w:t>
        <w:br/>
        <w:t>Двпсинскую отаяицу;</w:t>
        <w:br/>
        <w:t>У. Мегевсһадіп.</w:t>
        <w:br/>
        <w:t>Мошпгілде 5шштоипойпе</w:t>
        <w:br/>
        <w:t>һә һервіпохауа Уа/еу,</w:t>
        <w:br/>
        <w:t>ИВ. Волксв,</w:t>
        <w:br/>
        <w:t>Жәрмеңкеге барарда.</w:t>
        <w:br/>
        <w:t>ИВ. Золксв.</w:t>
        <w:br/>
        <w:t>На ярмарху.</w:t>
      </w:r>
    </w:p>
    <w:p>
      <w:r>
        <w:t>1. Уокоу</w:t>
        <w:br/>
        <w:t>Төзһе Ға.</w:t>
        <w:br/>
        <w:t>И.В. Волков</w:t>
        <w:br/>
        <w:t>Баянеуыл маңы. 1915</w:t>
        <w:br/>
        <w:t>И.В. Всғков,</w:t>
        <w:br/>
        <w:t>Фкрестности Баян-аула.</w:t>
        <w:br/>
        <w:t>1915</w:t>
        <w:br/>
        <w:t>ы.Мокеу,</w:t>
        <w:br/>
        <w:t>Зауап АШ. 1915</w:t>
        <w:br/>
        <w:t>С.В. Иванов.</w:t>
        <w:br/>
        <w:t>Жаңа женге.</w:t>
        <w:br/>
        <w:t>Ресей кепа жатып! 1886</w:t>
        <w:br/>
        <w:t>С.В. Иванов</w:t>
        <w:br/>
        <w:t>На новые месте,</w:t>
        <w:br/>
        <w:t>Рүсы идет! 1886</w:t>
        <w:br/>
        <w:t>Б.М. |мапоу.</w:t>
        <w:br/>
        <w:t>ТөлГе Чеу/ Басе.</w:t>
        <w:br/>
        <w:t>Нивзіл ік Соттіпді 1445</w:t>
        <w:br/>
        <w:t>С.В. Изаһов,</w:t>
        <w:br/>
        <w:t>Жолша, Жор исленушінің өлімі. 1335</w:t>
        <w:br/>
        <w:t>С.Н. Ивексв,</w:t>
        <w:br/>
        <w:t>8 дорога. Смаптһ переселенііл. 1585</w:t>
        <w:br/>
        <w:t>3. Імапоу.</w:t>
        <w:br/>
        <w:t>Пегіһ оп Іле Ноад. 1985</w:t>
        <w:br/>
        <w:t>А. Мақко, Байге, 1917</w:t>
        <w:br/>
        <w:t>К. Макхо. Байга. 1917</w:t>
        <w:br/>
        <w:t>А. Мақ. Баіда. 1917</w:t>
        <w:br/>
        <w:t>ЕҢ. 2</w:t>
        <w:br/>
        <w:t>8 бескутсвая охлы</w:t>
        <w:br/>
        <w:t>Ша</w:t>
        <w:br/>
        <w:t>ТГ. Шөнчанко;</w:t>
      </w:r>
    </w:p>
    <w:p>
      <w:r>
        <w:t>Косаралдағы айлы түн,</w:t>
        <w:br/>
        <w:t>Т.Г. Шевченко.</w:t>
        <w:br/>
        <w:t>Пүлкін ном на Қосаралә:</w:t>
        <w:br/>
        <w:t>Т. Еһемеһеліс:</w:t>
        <w:br/>
        <w:t>Тһе Мәз Міні ні Кос Ага!</w:t>
        <w:br/>
        <w:t>Т.Г.Шевченко.</w:t>
        <w:br/>
        <w:t>Қосаралдағы қазақ қоныстары:</w:t>
        <w:br/>
        <w:t>1548-1849</w:t>
        <w:br/>
        <w:t>ТГ. Шененкә.</w:t>
        <w:br/>
        <w:t>Казахская стоянке не Ксо-ерете-</w:t>
        <w:br/>
        <w:t>1948-1849</w:t>
        <w:br/>
        <w:t>Т. Әпеулеско,</w:t>
        <w:br/>
        <w:t>Тін КагеКһ Най ні Коз Өггі.</w:t>
        <w:br/>
        <w:t>лз48-1:19</w:t>
        <w:br/>
        <w:t>АН. Гароноваы.</w:t>
        <w:br/>
        <w:t>СрынГарлағыі аҚыҙбас. ауласы. |880</w:t>
        <w:br/>
        <w:t>Д.Н. Гаранонич.</w:t>
        <w:br/>
        <w:t>Мсчоиюй двор в Оренбүрге, 1880</w:t>
        <w:br/>
        <w:t>А. болмюмелһ., 2;</w:t>
        <w:br/>
        <w:t>Те Үагд 01 Ойалде іп Огепішед; 1850</w:t>
        <w:br/>
        <w:t>ЖАН. Горойовғч. Үрей.</w:t>
        <w:br/>
        <w:t>АН. Гороновлч, Трскона.</w:t>
        <w:br/>
        <w:t>2. богогоуій. Адйайюс:.</w:t>
        <w:br/>
        <w:t>АҢ. Герогосілі. Даладағы домашывы</w:t>
        <w:br/>
        <w:t>ЖИ, Гәренеш/ч- Отдыюсв степь:</w:t>
        <w:br/>
        <w:t>А. боуопоМен. Тһг езі іп іһе 8сорр»</w:t>
        <w:br/>
        <w:t>Ш.Ш. Уалиханса.</w:t>
        <w:br/>
        <w:t>“үлкен ода султаны</w:t>
        <w:br/>
        <w:t>Мамырхан Рустемов. 1850</w:t>
        <w:br/>
        <w:t>418; Валиханов</w:t>
        <w:br/>
        <w:t>Султак бол-шей Орд--</w:t>
        <w:br/>
        <w:t>Мамырхан Рустемов. |859</w:t>
        <w:br/>
        <w:t>оп. Уайіктапоу.</w:t>
        <w:br/>
        <w:t>Зайап о/ не Өгеді Ногсе:</w:t>
        <w:br/>
        <w:t>Малпіғктап Льелегтюу. 1099</w:t>
        <w:br/>
        <w:t>Н.Г. Пәрәв. Гугановтья соты.</w:t>
        <w:br/>
        <w:t>НГ Парла, Суд Пугачева.</w:t>
        <w:br/>
        <w:t>У. Регау. Рирасһягө Сошлі.</w:t>
        <w:br/>
        <w:t>Серия</w:t>
        <w:br/>
        <w:t>МӘДЕНИ МҰРА</w:t>
        <w:br/>
        <w:t>КУҰЛЬТУРНОЕ НАСЛЕДИЕ</w:t>
      </w:r>
    </w:p>
    <w:p>
      <w:r>
        <w:t>Қазақстан ХІХ ғасыр суретшілерінің шығармаларында</w:t>
        <w:br/>
        <w:t>Альбом</w:t>
        <w:br/>
        <w:t>Көркемдік жобаның авторы - Әшірбек Көпішев</w:t>
        <w:br/>
        <w:t>Альбомды құрастырушылар мен оның тарихи, муражайлық,</w:t>
        <w:br/>
        <w:t>тақырыптық, баспагерлік арнайы сарапшылары:</w:t>
        <w:br/>
        <w:t>Мұратбек Нұрлыбаев (бейнелеу өнерінің іцилрессоры)</w:t>
        <w:br/>
        <w:t>Ерболат Төлепбай</w:t>
        <w:br/>
        <w:t>(Ресей, Чехия, Қырғызстан Суре! Академияларының экчдеми!!).</w:t>
        <w:br/>
        <w:t>Райхан Маженқызы (гедагаг/ка ғылымының кандидаты, баспагер),</w:t>
        <w:br/>
        <w:t>Мұхтар Төлебаев (өнзртанушы)</w:t>
        <w:br/>
        <w:t>ГҰл ек Ибрагимов</w:t>
        <w:br/>
        <w:t>(пвдагогика ғылымының кандицаты, өнертану профессоры),</w:t>
        <w:br/>
        <w:t>Байтұрсын Өмірбеков (КР еңбегі сіңген қайраткер, профессор),</w:t>
        <w:br/>
        <w:t>Болат Байжігітов (философия ғылымынын докторы, профессо&gt;),</w:t>
        <w:br/>
        <w:t>Ермек Асылханов (педагогика ғылымының докторы),</w:t>
        <w:br/>
        <w:t>Құдайберген Болатбаев (педагогика ғылымының кандидаты!</w:t>
        <w:br/>
        <w:t>Құрастырушы-автор</w:t>
        <w:br/>
        <w:t>Автор-составитель В.З. Ғалиев</w:t>
        <w:br/>
        <w:t>Қазақ тіліне аударған</w:t>
        <w:br/>
        <w:t>Пәравод на казахский язык Б.Е.Өмірбеков</w:t>
        <w:br/>
        <w:t>Ағылшын тіліне аударған</w:t>
        <w:br/>
        <w:t>Лерввод на английский язык А.Ж.Жадайбаев</w:t>
        <w:br/>
        <w:t>Альбомды безендірген дизайнер</w:t>
        <w:br/>
        <w:t>"Дизайі Н.К. Наурызбаев</w:t>
        <w:br/>
        <w:t>знание. Кроме того, произведения художников начала ХІХ века донесли до нас</w:t>
        <w:br/>
        <w:t>подлинные черты людей того времени: среди них портреты литераторов В.И. Даля,</w:t>
        <w:br/>
        <w:t>ТГ. Шевченко, композитора Даулеткерея и его семьи, царских генералов</w:t>
        <w:br/>
        <w:t>Перовского и Бородина, польских ревоелюционеров, представителей простағо</w:t>
        <w:br/>
        <w:t>народа. Д. Көстль, Е.М. Корнеев, А. Өрловский, Р. Черәдеов. А.И. Штәренберг,</w:t>
        <w:br/>
        <w:t>А.Ф. Чернышев и другие стояли у истоков казахстанской тәматихи в</w:t>
        <w:br/>
        <w:t>изобразительном искусстве.</w:t>
        <w:br/>
        <w:t>Б серединв ХІХ явка шеп к зянергівникз працасп призаединения Казахстана к</w:t>
        <w:br/>
        <w:t>России. В состав России вхадили навыв территарии, на казахской авмлв стрвились</w:t>
        <w:br/>
        <w:t>новые российские укрепления. В эти годы отбывал солдатину и ссыгку в Казахстана</w:t>
        <w:br/>
        <w:t>Тарас Григорьевич Шенченка (1814-1861) - осноноположник новой украинской</w:t>
        <w:br/>
        <w:t>литературы, зачинатель критическогс реализма и ренолюцианнв-демекратическаго</w:t>
        <w:br/>
        <w:t>направления н украинской литературе и живописи. Родилеғ он в семье крепостного</w:t>
        <w:br/>
        <w:t>крестьянина, с дәтотва познәл нужду, рана осиротел. В 1833 г. был отдан в абученле</w:t>
        <w:br/>
        <w:t>к "разных живопионых дел цеховому мастеру” Ширляеву. В 1838 г., благодаря үсилиям</w:t>
        <w:br/>
        <w:t>художника &lt;. Брюоллова и паэта В. Жукозокого, был выкуплек из крепостной неволи.</w:t>
        <w:br/>
        <w:t>В 1838-1845 гг. училоя в Петорбургокой Акадомии художеств в масторской</w:t>
        <w:br/>
        <w:t>выдаюшеғося живописи К.П. Брюллова,</w:t>
        <w:br/>
        <w:t>В 1846 г, Т.Г. Шевченко вступил Б тайное Кирилло-Мәфодиввсков сбіцество,</w:t>
        <w:br/>
        <w:t>после разгрома, которого был отдан в солдаты “бәз праве писать и рисовать!.</w:t>
        <w:br/>
        <w:t>ТІГ. Шевченко. Трио. 1051</w:t>
        <w:br/>
        <w:t>ТГ. Шенченко. Төмә, 1857</w:t>
      </w:r>
    </w:p>
    <w:p>
      <w:r>
        <w:t>Т. Әйеуаһепкс. Ті. 1851</w:t>
        <w:br/>
        <w:t>102</w:t>
        <w:br/>
        <w:t>нн “Қазақ-қайсақ!, “қазақ-қайсақ оздалары мен даласының алпыгіамасы қабына,</w:t>
        <w:br/>
        <w:t>ка 1852. нс. аа книгі А. Лавшина “Оп/сание казехі-кейсзчгик или казахи</w:t>
        <w:br/>
        <w:t>іт (емліпе Оо2К “те Різстііоп о!</w:t>
        <w:br/>
        <w:t>ғы (бор іи ШШЕй иясындаға қазақ мектебі терб/әленушілезінің, киімі. 1850</w:t>
        <w:br/>
        <w:t>ріі-і э&lt;да постта иікоз қсаахокой школы при Оранбургекой погранийной комиссиі. ІВЕ0/</w:t>
        <w:br/>
        <w:t>Сіәтіейсу Пиоее ой Іле. үгіпе |сөзайл Зеһдоі ипеег “не О/егБоғд Ғгәпфег Соттіз4сп</w:t>
        <w:br/>
        <w:t>еле! Манғыш/ақо,</w:t>
        <w:br/>
        <w:t>ыы ШЕПТЕГНІЗ</w:t>
        <w:br/>
        <w:t>Ммғалатас жартастарыйде”» үш Будданың,</w:t>
        <w:br/>
        <w:t>ображенив трех буда на скалас Тамгалы-Тас- 1Е6Е:</w:t>
        <w:br/>
        <w:t>Үрісіоғе «4 Іһе “нге Видаһаң пая” Тоттріу 1688</w:t>
        <w:br/>
        <w:t>асныцов. | келін мек қызы. 1885</w:t>
        <w:br/>
        <w:t>. Наснацов, Замужияя казашха и девушка. 1885</w:t>
        <w:br/>
        <w:t>“Узвпіішу, Матәсі КазаҚт М/агзап апа а Сі, 1885</w:t>
        <w:br/>
        <w:t>«Сырдареядағы салдар, 1995:</w:t>
        <w:br/>
        <w:t>т. 2. еле атала тіні</w:t>
        <w:br/>
        <w:t>цміышцайсы муше “БИН</w:t>
        <w:br/>
        <w:t>кесі А МӘБ аі іле Руна 1885.</w:t>
        <w:br/>
        <w:t>(В. Зәрыцатин., Таудай е/(оке түсіееіде</w:t>
        <w:br/>
        <w:t>3.В. Верецағин. 0 гор на допигі. 1870:</w:t>
        <w:br/>
        <w:t>с ділісіпе (с: Удіід</w:t>
        <w:br/>
        <w:t>5 , Жер иеленушінер. Жану жүрііншінд. 1870:</w:t>
        <w:br/>
        <w:t>), Иванов. Перэселеци. Ходакг: 1870</w:t>
        <w:br/>
        <w:t>;1уәлеу: ітіпісгеліз. РІзлғта. 1870</w:t>
        <w:br/>
        <w:t>11Д. Побановокі азақ плгереті 1887</w:t>
        <w:br/>
        <w:t>Л.Д. Лобаовски?: Портрет кезаха 1887</w:t>
        <w:br/>
        <w:t>Р.ШобагоуИ. Роптеһ оҒА Көлі. 1887</w:t>
        <w:br/>
        <w:t>ШТ. Хгудов, Шарқызашты сарқырамагы. 1987</w:t>
        <w:br/>
        <w:t>: Хиудов: Шархраштинскдй нодсіпад. 1507</w:t>
        <w:br/>
        <w:t>м Кйшпон, &lt;лалказтІлә к үУдетеай, «Әкелі Ғегіоп. |907</w:t>
        <w:br/>
        <w:t>110. Күзнеле, Деле кеші 1</w:t>
        <w:br/>
        <w:t>1.8. Куанецсв, Вечер а &lt;тоғи. 1912.</w:t>
        <w:br/>
        <w:t>Р.Кшленоу Еұгіті й ірге, |512</w:t>
        <w:br/>
        <w:t>П Т525ые Келі ағаш, Соңғы : Здылка,</w:t>
        <w:br/>
        <w:t>аз Еяшенное дерезо, Згклочительная зиньетка.</w:t>
        <w:br/>
        <w:t>Шо бгсзб Пев, Есок Ресога(оп.</w:t>
        <w:br/>
        <w:t>НІН. Ҡарызин. Көркем ріп.</w:t>
        <w:br/>
        <w:t>НН. Карачиг:. Букнеци-</w:t>
      </w:r>
    </w:p>
    <w:p>
      <w:r>
        <w:t>забтзака.</w:t>
        <w:br/>
        <w:t>М. Кағагіп, То /ла/ 1 өнбек.</w:t>
        <w:br/>
        <w:t>Казахстан в творчестве</w:t>
        <w:br/>
        <w:t>художников ХІХ века</w:t>
        <w:br/>
        <w:t>В 32-х годах ХУІІ века произсшел перелом в</w:t>
        <w:br/>
        <w:t>историческай судь?в казяхикаго народа. Младший жуз,</w:t>
        <w:br/>
        <w:t>зчвчутельнал часть Среднего жуза вошли в состав</w:t>
        <w:br/>
        <w:t>России, о подданстве просили некоторыс султаны и</w:t>
        <w:br/>
        <w:t>старшины Старшеғо жуза. Процесс присоединения</w:t>
        <w:br/>
        <w:t>Казахстана к России, обусловленный глубокими</w:t>
        <w:br/>
        <w:t>эковомическими и палитическими причинами</w:t>
        <w:br/>
        <w:t>продолжалая до ссрсдины ХІХ века. Каззхстан</w:t>
        <w:br/>
        <w:t>втягивалея В иную жизнь, снязгнную с обшерос-</w:t>
        <w:br/>
        <w:t>сийеким экономическим и обшественным разнитиәм.</w:t>
        <w:br/>
        <w:t>Пачалось истарическое, археологическое, зтногра-</w:t>
        <w:br/>
        <w:t>Ффичвохов и естественно-науінов изучение «ряя.</w:t>
        <w:br/>
        <w:t>Одним из парных графиков побьвавших п Казахстане</w:t>
        <w:br/>
        <w:t>был англицанин Джон Кәстль. В 1736 году он совершил</w:t>
        <w:br/>
        <w:t>ппездку из Оренбурга в станку хана АБулхаира. В 1784 г. на немецком языке</w:t>
        <w:br/>
        <w:t>были изһачы өгс днчвники. В них содержалось 19 страниц вклввк гравированных</w:t>
        <w:br/>
        <w:t>иллюотраций. В пашс время эти дневники с иллострациями изданы на казахском</w:t>
        <w:br/>
        <w:t>и русском языках. Среди них “Портрәт хана Абулхаира”, “Аудиенция Кэстля у</w:t>
        <w:br/>
        <w:t>хана”, “Султан Еряны, бухаржий хун и Гланный слуга Кудер батыр н палном</w:t>
        <w:br/>
        <w:t>всоружении”, "Приветстзие казахов", “Перекочевка казахской семыл” и другие.</w:t>
        <w:br/>
        <w:t>В Пих үснававмо выступают продмсты вооружсиия, быта, ландшафт, фигура и</w:t>
        <w:br/>
        <w:t>одәжда хана Абулхаипа,</w:t>
        <w:br/>
        <w:t>В 1768-1774 іодах в Казахстаче побывало негколька отрыдон экадемических</w:t>
        <w:br/>
        <w:t>экспедиций. Отряд П. Палласа обследовал Поволжье, ІСжный Урал, Западную</w:t>
        <w:br/>
        <w:t>Сибирь (в коғцв ХУІІ-- начале ХІХ века в понятив “Сибиоь” включалась эночительная</w:t>
        <w:br/>
        <w:t>часть Казахстана - сәнеро-восточныө өго земли.</w:t>
        <w:br/>
        <w:t>Работа Палласа “Путешествие по разным провинциям Российской империи”</w:t>
        <w:br/>
        <w:t>(СП6., 1773) иллюстрирована с оригиналов -иколая Дмитриевна, главираванных</w:t>
        <w:br/>
        <w:t>2</w:t>
        <w:br/>
        <w:t>В. Мәламевекий, сәтістегі баржа, 1954:</w:t>
        <w:br/>
        <w:t>ІІ</w:t>
        <w:br/>
        <w:t>овский. Барға на /отыше, 1894</w:t>
        <w:br/>
        <w:t>1.4 Нуе” Уеззе! ог “һе Ігізһ, 1924</w:t>
        <w:br/>
        <w:t>Шы Іле ауылы жағынан кәрінетін д</w:t>
        <w:br/>
        <w:t>Ша ізилийский Ялатау са стороны</w:t>
        <w:br/>
        <w:t>оо, ШЕТТЕ 1885.</w:t>
        <w:br/>
        <w:t>1. ШТ</w:t>
        <w:br/>
        <w:t>СА 1564.</w:t>
        <w:br/>
        <w:t>а Далс шапқшшшшылары. 1894:</w:t>
        <w:br/>
        <w:t>Бисксвсыан бтзглые наездзики. 1894</w:t>
        <w:br/>
        <w:t>Мен Бұқтырма</w:t>
        <w:br/>
        <w:t>ның кари.</w:t>
        <w:br/>
        <w:t>50 Адамов, Зид мөжду. 2 м</w:t>
        <w:br/>
        <w:t>тұхтармой на Иртьше. 1885:</w:t>
      </w:r>
    </w:p>
    <w:p>
      <w:r>
        <w:t>Неізел Ше Капепофові алсі</w:t>
        <w:br/>
        <w:t>Зоханоі 2. керуен 1864.</w:t>
        <w:br/>
        <w:t>чоровлаі</w:t>
        <w:br/>
        <w:t>істемеу. Кағагап в ІТП. 1882.</w:t>
        <w:br/>
        <w:t>Пәмигататинак:</w:t>
        <w:br/>
        <w:t>Қараа- на берегу Иртыша. 1834: Т4Д!</w:t>
        <w:br/>
        <w:t>т8.</w:t>
        <w:br/>
        <w:t>79.</w:t>
        <w:br/>
        <w:t>20.</w:t>
        <w:br/>
        <w:t>1586</w:t>
        <w:br/>
        <w:t>ДН ҚЫН ҚЫН Бей, тар</w:t>
        <w:br/>
        <w:t>М. Қағаға. Кағакһ Бу. 18нь</w:t>
        <w:br/>
        <w:t>НН. Караямн. Семейдегі мешіт жоны қала көрінісі</w:t>
        <w:br/>
        <w:t>1Еші.</w:t>
        <w:br/>
        <w:t>ЫН Каразин Мекоть и паугренкий нид.</w:t>
        <w:br/>
        <w:t>(БЫР</w:t>
        <w:br/>
        <w:t>М. Кагагіп Мозіс |л беліракбпзі. 1884-</w:t>
        <w:br/>
        <w:t>НН. Каразиы. Дпвзир даласы.</w:t>
        <w:br/>
        <w:t>Н, Каразин. Долина Алазир-</w:t>
        <w:br/>
        <w:t>М, Қагагіғ, Аралі” УгПеу..</w:t>
        <w:br/>
        <w:t>Ше а 5 МЕ ашкан.</w:t>
        <w:br/>
        <w:t>нығдағы солтүстік-шығыс хағалауы.</w:t>
        <w:br/>
        <w:t>ТТҚМҚАаНЫ БН АсалысіагЕ жери. сәгеро-</w:t>
        <w:br/>
        <w:t>Бовтосньй Барас өксло могла Акжулгас.</w:t>
        <w:br/>
        <w:t>М. Қагашіп. Трә (Ле о/һе Ага! ег пезг ІПе,</w:t>
        <w:br/>
        <w:t>АкаһШрав Сгауе,</w:t>
        <w:br/>
        <w:t>НІН. Қарзанн. Ертстагі хеме қатынасы. 1884</w:t>
        <w:br/>
        <w:t>НІН. Каразын, Судэходотво по Ирт-шу. 1882:</w:t>
        <w:br/>
        <w:t>М. Қагаға, Маудалол гі Іліп. 1854:</w:t>
        <w:br/>
        <w:t>НН. Қаратн. Қырақұғығы қар бадан іишіні</w:t>
        <w:br/>
        <w:t>бекеті. 1385.</w:t>
        <w:br/>
        <w:t>НІН. Каралтн. Поміозан сілсамы н Карахумақ,</w:t>
        <w:br/>
        <w:t>тосоиғын ооғагам- 1588</w:t>
        <w:br/>
        <w:t>Н.Кагагіз. Тін Пәзіні бішіоп (зіне Жаға Кил Поеині</w:t>
        <w:br/>
        <w:t>Рлікесі 5; Бс. 1885.</w:t>
        <w:br/>
        <w:t>Н.Н. Каразин. Қарт қазақ әйелі. 1886</w:t>
        <w:br/>
        <w:t>Н. Каразан. Пежилве казашев. 1825</w:t>
        <w:br/>
        <w:t>М. ісагғадіп. Ап О/д Кегаел Моттап. 1505</w:t>
        <w:br/>
        <w:t>Н. Калазия. Қазақ даласында емдеу. 1385</w:t>
        <w:br/>
        <w:t>ІШ. Қаразин. Леценде голвйки в Казазской степи.</w:t>
        <w:br/>
        <w:t>1885</w:t>
        <w:br/>
        <w:t>М. Қагагіз. Қағакл Неаіығ. 1385:</w:t>
        <w:br/>
        <w:t>Бөрәша тан. Портрет.</w:t>
        <w:br/>
        <w:t>. Нөрашатин, Портрвт,</w:t>
      </w:r>
    </w:p>
    <w:p>
      <w:r>
        <w:t>уагавонадіп. Рогтай-</w:t>
        <w:br/>
        <w:t>В.В. Нәрзшагин. Түркістан қаласының маңындағы</w:t>
        <w:br/>
        <w:t>Сауран қирандысынқағы мұнара:</w:t>
        <w:br/>
        <w:t>ВІ. Берзідійн/ Мезелег с рняналиках баурангі 6</w:t>
        <w:br/>
        <w:t>блие т. Түркоотан</w:t>
        <w:br/>
        <w:t>Ү. Мәгезеһедіп. Мізегеі Іп Іһе. Әгіліз оі 5гілгап пзаг</w:t>
        <w:br/>
        <w:t>Тиікеіапі</w:t>
        <w:br/>
        <w:t>Б.В. Нерэшагин. Қазақ. 1874.</w:t>
        <w:br/>
        <w:t>Б.В. Верэшагин. Касах |874</w:t>
        <w:br/>
        <w:t>Ү/. Мгееседіп. Кеуакһ. 2874.</w:t>
        <w:br/>
        <w:t>Б. Ба/әцайин. Түркілындаги қайз қамаанын</w:t>
        <w:br/>
        <w:t>Жанындазы «еше</w:t>
        <w:br/>
        <w:t>В.В. Берешагия. Улицв әдогь городской өтены к г.</w:t>
        <w:br/>
        <w:t>Түркестан</w:t>
        <w:br/>
        <w:t>1/. Усгезсһедіп. Әітеді сісле “Бс Ску М/сіі іл Табастоп.</w:t>
        <w:br/>
        <w:t>АА. Кавшенис. Автопартрет. 1894</w:t>
        <w:br/>
        <w:t>2. Клешенис: Автопортрет: 1894</w:t>
        <w:br/>
        <w:t>А Киеһегісо. бе/ Рецгат- 1894;</w:t>
        <w:br/>
        <w:t>А.Л. Обер. Атқа мінген қазақ.</w:t>
        <w:br/>
        <w:t>АЛ. Обеп. Казах на лошади.</w:t>
        <w:br/>
        <w:t>А. Свег, Каган Ногвзтелі,</w:t>
        <w:br/>
        <w:t>А.О.Орлавокий, Ат үстіндегі</w:t>
        <w:br/>
        <w:t>жазаК. 1807</w:t>
        <w:br/>
        <w:t>Ж.0. Оэтовокий, Казах на</w:t>
        <w:br/>
        <w:t>көне. 7807.</w:t>
        <w:br/>
        <w:t>А, бгібізкі. Кагакһ</w:t>
        <w:br/>
        <w:t>Нагзелтап, 1807.</w:t>
        <w:br/>
        <w:t>художниксм/.Г. Гәйсләром. Әто были этнографичеокие зарисовки, изображаюшие</w:t>
        <w:br/>
        <w:t>пннжду, уткарь, типажи, быт нарадав Росгили.</w:t>
        <w:br/>
        <w:t>Рүксводителем другого исоледовательскогә отряда был патуралиот и</w:t>
        <w:br/>
        <w:t>путешествәнник И.Г. Георги (1729-1802). В 1779 г. в Петербурге вышля ні0 книг</w:t>
        <w:br/>
        <w:t>“Описание всех обитаюших в Российоком государстве народов”. В ней привсдсім</w:t>
        <w:br/>
        <w:t>гравированные иллюстзации, выполненные по рлсункам И.Г. “еорги “Казахна коне”,</w:t>
        <w:br/>
        <w:t>“Қазашка”.</w:t>
        <w:br/>
        <w:t>В начале ХІХ века на қазахстанском Алтае побывали художники В.П. Петров и</w:t>
        <w:br/>
        <w:t>М.И. Мягкон.</w:t>
        <w:br/>
        <w:t>Олим из первых профессиональных художников, побывавших в Казахстане,</w:t>
        <w:br/>
        <w:t>был Емельян Михайлович Корнеев (1780 - госле 1832).</w:t>
        <w:br/>
        <w:t>Н путвшествии по Ишиму и Прииртышыо он написал ахварели “Несчастныө</w:t>
        <w:br/>
        <w:t>катсржники на рабстах по благоустройстзу Усть-Каменогорской крепости"</w:t>
        <w:br/>
        <w:t>“Катержники, рабстаюшие на солвньх озврах”, “Вид Пвтропавловокой крвпости</w:t>
        <w:br/>
        <w:t>на Ишимской линии”. Шы.</w:t>
      </w:r>
    </w:p>
    <w:p>
      <w:r>
        <w:t>В ввдоих пейзажах Е.М. Корнвез еледузт за</w:t>
        <w:br/>
        <w:t>мастергми ХУІІ века, используя кулис-ое построенуе</w:t>
        <w:br/>
        <w:t>композиции, фигуры людей в качестве стаффажа,</w:t>
        <w:br/>
        <w:t>классическую трехінвтку. Однако н эго работах</w:t>
        <w:br/>
        <w:t>просложиваотоя и новые тенденции - стромленив к</w:t>
        <w:br/>
        <w:t>гәографичзскоэй и структурной чөткости рисучка,</w:t>
        <w:br/>
        <w:t>“пәртратнпости” нида - ани диктуютая практическай</w:t>
        <w:br/>
        <w:t>несбходимостью. Поэдііос Е.М. Корпосв под”отовил</w:t>
        <w:br/>
        <w:t>яныбам ірянкір “Наралы России", который прмобрвп</w:t>
        <w:br/>
        <w:t>бапсрсхий граф К. Рсхберг. Б 1812-1813 годахв Пазиже</w:t>
        <w:br/>
        <w:t>бып илздан лнухтомный альбом на французском язьке.</w:t>
        <w:br/>
        <w:t>Сюда вошли и работы пасвяшенные Казахстану:</w:t>
        <w:br/>
        <w:t>“Казахский султан", “Казахская султанша” "Казахсхая</w:t>
        <w:br/>
        <w:t>беркутовая охота”. "Пикет уральских казаков"</w:t>
        <w:br/>
        <w:t>Творчество Е. Ксрнсева в целом тяготело к классицизму.</w:t>
        <w:br/>
        <w:t>Казахская твматика привлекла и художника</w:t>
        <w:br/>
        <w:t>романтическего награвзлония - Алексанлра Осиповуча</w:t>
        <w:br/>
        <w:t>Орлозского (1777-1831). В его ривунках изабражены</w:t>
        <w:br/>
        <w:t>поляки, черкесы. грузины, армяне, казахи. Виднпв место</w:t>
        <w:br/>
        <w:t>в творчестве А.О. Орловскаго занимали батальные и</w:t>
        <w:br/>
        <w:t>восгіно-бштевие сцены. В 1800 г. А. Орловокий был</w:t>
        <w:br/>
        <w:t>причислен к Генеральному штабу для сочи-енлғ эскизов</w:t>
        <w:br/>
        <w:t>военных костюмов. По-видлмому. он имел отношение к.</w:t>
        <w:br/>
        <w:t>ұправлению қазачылх войск. В 1807-181 | гәдах художник создает болы 1ую сәрию</w:t>
        <w:br/>
        <w:t>жиувогисных работ изображаюших казахов. их коней и оружие. Среди нлх</w:t>
        <w:br/>
        <w:t>иззестны “Всадник-казах", “Казах", “Два всадника-казаха”. Работа "Казах на</w:t>
        <w:br/>
        <w:t>лошади”, изображает всадника-казаха на фоне “ор. Воинственный вид всадника</w:t>
        <w:br/>
        <w:t>под«еркивают клубяшивоя облака, вызыБаюсшив ассоцизции с дымом сражәчий</w:t>
        <w:br/>
        <w:t>Подрэбное перечисление деталей напиональноай одежды, колчан со с ралами, лук</w:t>
        <w:br/>
        <w:t>в рукв зоина подтверждавт стрөмләниә А. Орловского к исторической точнооти Б</w:t>
        <w:br/>
        <w:t>песедаче характерной нацуональной атрубүтлки.</w:t>
        <w:br/>
        <w:t>98</w:t>
        <w:br/>
        <w:t>е. Зарыытшав Орынбов</w:t>
        <w:br/>
        <w:t>шекер комиссиясындағы</w:t>
        <w:br/>
        <w:t>(Школы при Пренұргакай-</w:t>
        <w:br/>
        <w:t>аниЧтой комиссия.</w:t>
        <w:br/>
        <w:t>корпуса будуший художник не был удостоен офицерскогс эвания и только за</w:t>
        <w:br/>
        <w:t>участиз в Хивинской экспедиции 1899-1840 г. был отмечен звакуем корнета.</w:t>
        <w:br/>
        <w:t>Н.П.Ивачов решил прислушатьоя к советам Т.Г. Шевченко и М.Т. Скстти, он оставил</w:t>
        <w:br/>
        <w:t>олужбу и занялся живописью - писал портреты, иконы Оренбургоких шерквой,</w:t>
        <w:br/>
        <w:t>Других сведений с нем не сохранилооь.</w:t>
        <w:br/>
        <w:t>В протиноположность ему профәссиональным художником был Алексей</w:t>
        <w:br/>
        <w:t>Фуиллипповиц Чернышев (1824-1863). В год поступления А.Ф. Чаркышөва в акадәмию:</w:t>
        <w:br/>
        <w:t>худсжвсав, н Ү842 толу ве заканчивал 1.17. Шевченко. По всей видимости, тогда М</w:t>
        <w:br/>
        <w:t>состоялось их ангкамствл. Чернышен училея в пейзажном классе М.Н. Воробьева,</w:t>
        <w:br/>
        <w:t>но на становление его творческой менеры оказали также нпиенив живаписіы</w:t>
        <w:br/>
        <w:t>ревагисіиянскоіо направления А.Г. Венециаков и П.А. Федотев. В |860 году за</w:t>
        <w:br/>
        <w:t>ҡартины “Нападение на дилижанс" и “МНормандские рыбаки”, ссзданные в Италии,</w:t>
        <w:br/>
        <w:t>он был удовтоен звания академика.</w:t>
        <w:br/>
        <w:t>Однако связь с Оренбургом не прерывалась. В разныв</w:t>
        <w:br/>
        <w:t>голы художник подолгу жил в этом городе, с0 многими</w:t>
        <w:br/>
        <w:t>еге свяамвалг зе детакая дружбв. Она продолжалась и</w:t>
        <w:br/>
        <w:t>с усториком-кргеведом Г.Ф. Генсом, предосдателсм</w:t>
      </w:r>
    </w:p>
    <w:p>
      <w:r>
        <w:t>Оренбургокай пограничной комисоиу. Обоих обьединял</w:t>
        <w:br/>
        <w:t>интерес к прошлому огромного края, к истории казахсв.</w:t>
        <w:br/>
        <w:t>Сушвствуюшге репродукция Г.Ф. Генса, вероятно,</w:t>
        <w:br/>
        <w:t>выполнена с оригинала А. Чернышева. По заказу</w:t>
        <w:br/>
        <w:t>Оренбургского гекерал-губернатора В.А. Перовского</w:t>
        <w:br/>
        <w:t>художник написал картину, на каторой изображена</w:t>
        <w:br/>
        <w:t>казашка в национальном костюме с камчой в руках,</w:t>
        <w:br/>
        <w:t>едушая керхом на вербиюдице ию бескргйней степи!е.</w:t>
        <w:br/>
        <w:t>Картина была преподнесена царю, а живсписец получил в</w:t>
        <w:br/>
        <w:t>награду бриллиантовый перстень. В 50-х годах Чернышев</w:t>
        <w:br/>
        <w:t>написал полотно “Привал русских путников в казахских</w:t>
        <w:br/>
        <w:t>степях". Особый интерсо просдоставляст ог0 рисупок “Тарас</w:t>
        <w:br/>
        <w:t>Шевченко среди ссыльных польвких рөволюционерав”,</w:t>
        <w:br/>
        <w:t>созданный зо время п&gt;ебывания в ОӘренбурге в 1850 г.</w:t>
        <w:br/>
        <w:t>А.Ф. Чернышев детально интервсовзался Казахской</w:t>
        <w:br/>
        <w:t>школой прл Оренбургской пограничной комиссии, во</w:t>
        <w:br/>
        <w:t>время похода нз Ак-Мечеть наблюдал жизнь у быт казахов</w:t>
        <w:br/>
        <w:t>Приаралья. В отделе графики Гасударственнаго русского</w:t>
        <w:br/>
        <w:t>музея хранятся рисунки “Школа для казахских детей”,</w:t>
        <w:br/>
        <w:t>“Вид Ак-Мечепи с лвного берега Сыр-Дарым”,</w:t>
        <w:br/>
        <w:t>“Внутоеяность Ак-Мечети”.</w:t>
        <w:br/>
        <w:t>Процесс присеединения Казахстана к Россин продолжелся, интеҙес В русском</w:t>
        <w:br/>
        <w:t>обшестве к новому для неға региону не ослабевал. Унеличивалось количвотво</w:t>
        <w:br/>
        <w:t>рвзличных посольств, миооий, экспедиций. Участвовавшие в их работе художиики</w:t>
        <w:br/>
        <w:t>с копца ХУІІ и до середины ХІХ вакв изображали жизнь, быт, природу,</w:t>
        <w:br/>
        <w:t>особенности казахского крал с позиций этнографических, познавательных,</w:t>
        <w:br/>
        <w:t>ознакомительных. Поэтому их работ-і к болыпинстве свовм стличают тіцательность</w:t>
        <w:br/>
        <w:t>и скрупулезность, особое вниманиос обрашается на детали быта, атрлбуты,</w:t>
        <w:br/>
        <w:t>костюмы, үл. именно поэтому произведения сохрачяют историческсе и Научное</w:t>
        <w:br/>
        <w:t>101</w:t>
        <w:br/>
        <w:t>Қазак көлін. 1832. А.М.</w:t>
        <w:br/>
        <w:t>“Девіниныің “Қазақ-қайсал”,</w:t>
        <w:br/>
        <w:t>“қазақ-қайса ордалары</w:t>
        <w:br/>
        <w:t>МеН даласының</w:t>
        <w:br/>
        <w:t>сипаттамасы кітабына”,</w:t>
        <w:br/>
        <w:t>За м/хняя женшина</w:t>
        <w:br/>
        <w:t>хазашҡа, 1822. "и, ұз</w:t>
        <w:br/>
        <w:t>киши А Левышна</w:t>
        <w:br/>
        <w:t>кайса (хи ора!</w:t>
        <w:br/>
        <w:t>МӘзтііссі Казаһһ отап, 1832</w:t>
        <w:br/>
        <w:t>“айғамлд (гот 1 емені!</w:t>
        <w:br/>
        <w:t>ВооК "Тһа Півсгіріюгі оГ</w:t>
        <w:br/>
        <w:t>ҚазБКа Совғасксо/ Кагаһ</w:t>
        <w:br/>
        <w:t>Қазақ Ногдв.</w:t>
        <w:br/>
        <w:t>Графические работы А.О Орловского, выполненные лоэже, олужат блсотяшим</w:t>
        <w:br/>
        <w:t>подтверждением учестия казахов в Отечественной войне 1812 г. Таким матерлалом</w:t>
        <w:br/>
        <w:t>могли явлнются рисунки А,О. Орловсксго “Бсадник-казах",“Привал</w:t>
        <w:br/>
        <w:t>“Казахский отрян”, “Казахский лагерь”, “Бивак казахов”. А. Орловский</w:t>
        <w:br/>
        <w:t>казахов”,</w:t>
        <w:br/>
        <w:t>продонжал рисовать всаднуков-казахов в 1820-х годах. Нп н тех работах уже нет</w:t>
        <w:br/>
        <w:t>прежней романтической эффективнссти, их отличгет строгое следовачие натуре.</w:t>
      </w:r>
    </w:p>
    <w:p>
      <w:r>
        <w:t>(Свыше ссрока живописных и географисеских рабат создаг хуложник в 180/-</w:t>
        <w:br/>
        <w:t>1821 тг. не казахстанскиә төмы!. В основном ото изображения казахсв-всад-иков</w:t>
        <w:br/>
        <w:t>с оружием и в вовиньх доспехах. Среди них “Казах на белом</w:t>
        <w:br/>
        <w:t>коне”, “Башкир л казах верхом”, “Битва казахов с казаками”.</w:t>
        <w:br/>
        <w:t>В 1832 г. в Петербурге вышло трехтомное обобцаюшеге</w:t>
        <w:br/>
        <w:t>исоледовзние 0 казахском неродс у казахском крае Алексия</w:t>
        <w:br/>
        <w:t>Иракпиевича Ленина “Онисанив казах-казачьих или казахо-</w:t>
        <w:br/>
        <w:t>кайсацких орд И степей". Книга А.М. Левина</w:t>
        <w:br/>
        <w:t>иллюстрирована нвскапькими рисунками: “Казах-кайсак",</w:t>
        <w:br/>
        <w:t>“Қазах-кайсачка молодая”, "Казах-кайсачка старуха”.</w:t>
        <w:br/>
        <w:t>В 20-30-е г. ХІХ века были созданы прсизведения</w:t>
        <w:br/>
        <w:t>пидаюшихая художникон К.П. Брюэллова и В.А. Тропинина,</w:t>
        <w:br/>
        <w:t>непосрсдствсиио овязанше с казахстанской тематихой.</w:t>
        <w:br/>
        <w:t>Демокргтузм ззглядов Василия Андреевича Тропинина (1775-</w:t>
        <w:br/>
        <w:t>1857) ярко проявилея в его художестввнном тнорчесіне, В</w:t>
        <w:br/>
        <w:t>фондах Уральского областного историхо-коаеведческого</w:t>
        <w:br/>
        <w:t>музея хранится портрет Наказногп атамана Уральского</w:t>
        <w:br/>
        <w:t>казгчьего войска М.Д. Бородича, принадлежаший кисти В.А.</w:t>
        <w:br/>
        <w:t>Тропинина. М.Д. Һородин комендовал однум из казачьих</w:t>
        <w:br/>
        <w:t>полков во время войны 1812 года. Еға полк участвонал и в</w:t>
        <w:br/>
        <w:t>освобождении Евролы я вэлтии Парижа. В 1825 г. Борсдип</w:t>
        <w:br/>
        <w:t>был произзеден в генералы.</w:t>
        <w:br/>
        <w:t>Б Государственной Третьяховской галерее хранится “Пор-</w:t>
        <w:br/>
        <w:t>(рн Генерал-адьюіянпа ір. Весулия Алвксвевича Пвровско-</w:t>
        <w:br/>
        <w:t>га”, детированный 1837 годом. Эта работа крупнейшего рус-</w:t>
        <w:br/>
        <w:t>акогс жинописца первой паловины ХІХ века Карла Павловича</w:t>
        <w:br/>
        <w:t>Брюллова (1799-1852). Интерес К. Брюллова к настоку извес-</w:t>
        <w:br/>
        <w:t>тек. Бзюллов не любил писать портреты официалыных лиц,</w:t>
        <w:br/>
        <w:t>но Перовский вго згинтвресовал. В етем чәловеке сочеталось</w:t>
        <w:br/>
        <w:t>на порвый ва-ляд 1ссочетаемое. Участник декебристскаго</w:t>
        <w:br/>
        <w:t>“Союза Әлагодекствия”, либеральный образ мыослей и ус-</w:t>
        <w:br/>
        <w:t>пешная карьера на государственной службе. Зрюллов паказан</w:t>
        <w:br/>
        <w:t>Перовского замкнутым., сухим, сдержанным человеком.</w:t>
        <w:br/>
        <w:t>В партрете Перавскаго ныражена собранная силя, твердість</w:t>
        <w:br/>
        <w:t>убеждений героя. Устайчувость сго псзы контрастирует с</w:t>
        <w:br/>
        <w:t>порынистым движенігем коня, которого подводит конник-казах.</w:t>
        <w:br/>
        <w:t>Ромапнтичность фона широкой казахсхой степи подчеркиваөтся бурно нәсуіцимися</w:t>
        <w:br/>
        <w:t>по небу облаками. Тем не менсо, жеоткостыс образа, прямолипейиой сго гораикой</w:t>
        <w:br/>
        <w:t>худохиик зафиксиранал чэогы дабросанесінсго опужаки, показал Перозо&lt;ого как</w:t>
        <w:br/>
        <w:t>верногс проводника имперской политики.</w:t>
        <w:br/>
        <w:t>9</w:t>
        <w:br/>
        <w:t>2.</w:t>
        <w:br/>
        <w:t>24</w:t>
        <w:br/>
        <w:t>ән</w:t>
        <w:br/>
        <w:t>3з.</w:t>
        <w:br/>
        <w:t>30.</w:t>
        <w:br/>
        <w:t>зи.</w:t>
        <w:br/>
        <w:t>38.</w:t>
      </w:r>
    </w:p>
    <w:p>
      <w:r>
        <w:t>Б. Залешсқий. Париэхце басылып шыққа Қазақстан</w:t>
        <w:br/>
        <w:t>жайлы кіші. 180</w:t>
        <w:br/>
        <w:t>Б. Залджий, Бинөка кянга о Қазахстане</w:t>
        <w:br/>
        <w:t>нодаеаюй Б Парижа, 1805</w:t>
        <w:br/>
        <w:t>В. ?аізеікі. Пезғайоп аг тнз БооК арал Кагақһхаг</w:t>
        <w:br/>
        <w:t>разізноу ті ліс. Ін</w:t>
        <w:br/>
        <w:t>Б. Загәсокий. А асиевр ж</w:t>
        <w:br/>
        <w:t>Б. Загеоссий. Ктидбиідіе</w:t>
        <w:br/>
        <w:t>Мазгышлакв)</w:t>
        <w:br/>
        <w:t>В. 221өзіі Тһе Адазреуағ бсллейу.</w:t>
        <w:br/>
        <w:t>аты. (Мақғышлыақта)</w:t>
        <w:br/>
        <w:t>алшетр. (йа</w:t>
        <w:br/>
        <w:t>Залесский. Қазақ к/із ҮК: чемебе қосы:</w:t>
        <w:br/>
        <w:t>Залесский. Киблтса или казахская юрта</w:t>
        <w:br/>
        <w:t>?аізеекі Казайл Цая</w:t>
        <w:br/>
        <w:t>Заласокин, Жалаһаш көлі. |365</w:t>
        <w:br/>
        <w:t>ЗаласокиН. Озаро Джаланаш. 1855</w:t>
        <w:br/>
        <w:t>Зсізезкі,ддіслебіп ізі, 1865</w:t>
        <w:br/>
        <w:t>шгп шоп</w:t>
        <w:br/>
        <w:t>Залесохия, Қазақ әйелі,</w:t>
        <w:br/>
        <w:t>Залесс&lt;ИЯ. Қазахсқая женшина.</w:t>
        <w:br/>
        <w:t>ӛзізебкі. Қатақп ууэпап.</w:t>
        <w:br/>
        <w:t>шта</w:t>
        <w:br/>
        <w:t>Залессий. Маңғышлақ зуы.</w:t>
        <w:br/>
        <w:t>Зишвхс«ий. ІУағгышлекекий сад.</w:t>
        <w:br/>
        <w:t>?әіңеді. А Әзіл Іп Маловла5.</w:t>
        <w:br/>
        <w:t>штт</w:t>
        <w:br/>
        <w:t>М. Көшеді. Екі бал атть. 1363</w:t>
        <w:br/>
        <w:t>ПМ. Кошаров Дра новцчика. НББ</w:t>
        <w:br/>
        <w:t>Р. Козһагоу. Туу Нотеоипсіі. 1856</w:t>
        <w:br/>
        <w:t>ПМ. Гошарся Варный безішісі. 1847</w:t>
        <w:br/>
        <w:t>П.М. Кошаров, Верненсков уерзшшліме 1857</w:t>
        <w:br/>
        <w:t>Р Когушесу. Тһе Ғоғтәвв о/ Метту. 1857</w:t>
        <w:br/>
        <w:t>П.М. Қошаров Қалелдағы қолелық лел. 1367</w:t>
        <w:br/>
        <w:t>П.М. Қошарсв. Городскея глешаді с. Кагал</w:t>
        <w:br/>
        <w:t>Р Кавшісу, Сіу Эдизге іп Карді. 1057</w:t>
        <w:br/>
        <w:t>1887</w:t>
        <w:br/>
        <w:t>АН Горанозин. Автопортре!</w:t>
        <w:br/>
        <w:t>АН. 1оранозия. явтопортрет,</w:t>
        <w:br/>
        <w:t>А. боғпаюдан. бі: Рогтап.</w:t>
        <w:br/>
        <w:t>АН Горонишеч. Қазақ даласындағы сахна.</w:t>
        <w:br/>
        <w:t>АН. Горононич Гі,әна в кезахской өтеп.</w:t>
        <w:br/>
        <w:t>А. Союпоуісһ, А безе іп “һе КазаКһ Әіерре</w:t>
      </w:r>
    </w:p>
    <w:p>
      <w:r>
        <w:t>В.Н Плотников. Аттың ор-тұрманы..</w:t>
        <w:br/>
        <w:t>В.Н Плотниеов Сияражиліше: кое.</w:t>
        <w:br/>
        <w:t>М. Ріселіеоу. Тһе Наузегң Начпле</w:t>
        <w:br/>
        <w:t>М.С. Энамонский. 1891</w:t>
        <w:br/>
        <w:t>М.С. Энаменский, 1891</w:t>
        <w:br/>
        <w:t>М. 2лателкі, 130</w:t>
        <w:br/>
        <w:t>М.С. Энаменокий. Қару ұотаға!! қосақ,</w:t>
        <w:br/>
        <w:t>М/С, Энаменский. Казгх-сруженоосі,</w:t>
        <w:br/>
        <w:t>М. 2ғатепві!. Тһе Аптпед! Көзі.</w:t>
        <w:br/>
        <w:t>А. Попов, Фотогрефия.</w:t>
        <w:br/>
        <w:t>А.Л. Попаз. Фотосудет.</w:t>
        <w:br/>
        <w:t>А Бороу. Ро.</w:t>
        <w:br/>
        <w:t>АА. Попов. Еділдегі қазақтаз.</w:t>
        <w:br/>
        <w:t>АА. Пошоз. Казахи на Ноггв,</w:t>
        <w:br/>
        <w:t>А. Рорау. Кагақғ аі ле Мдіса Німег.</w:t>
        <w:br/>
        <w:t>ІШІН. Уалаханон Партрет.</w:t>
        <w:br/>
        <w:t>ЧЧ Валикашов Порурат</w:t>
        <w:br/>
        <w:t>Өл. Майклалоу. Волі</w:t>
        <w:br/>
        <w:t>151</w:t>
        <w:br/>
        <w:t>40.</w:t>
        <w:br/>
        <w:t>41</w:t>
        <w:br/>
        <w:t>42.</w:t>
        <w:br/>
        <w:t>аз.</w:t>
        <w:br/>
        <w:t>44.</w:t>
        <w:br/>
        <w:t>47</w:t>
        <w:br/>
        <w:t>ая.</w:t>
        <w:br/>
        <w:t>өз.</w:t>
        <w:br/>
        <w:t>гы</w:t>
        <w:br/>
        <w:t>5</w:t>
        <w:br/>
        <w:t>ШШ. Уәляханов, Сырымбеттегі Айғаным қыстауы.</w:t>
        <w:br/>
        <w:t>1888</w:t>
        <w:br/>
        <w:t>8.4. Валихаков Уседьба Айаным в бырымбете</w:t>
        <w:br/>
        <w:t>төз</w:t>
        <w:br/>
        <w:t>Еһ. Уайкпалау. ІП 8пітрөт 1993</w:t>
        <w:br/>
        <w:t>ІШІ. Уәликанса. Қазақ портреті, 1856</w:t>
        <w:br/>
        <w:t>44 Балиханав. Портрет хасаха. 1850</w:t>
        <w:br/>
        <w:t>СА, Уәіқһазоу. Раб: а/ А Кагакһ, 1856</w:t>
        <w:br/>
        <w:t>21. Уәлиханов. |е, сллені жағазындағы</w:t>
        <w:br/>
        <w:t>Тамғалытас бейнесі. Шақай Мун будданың</w:t>
        <w:br/>
        <w:t>бейнесі. 1888</w:t>
        <w:br/>
        <w:t>3.1, Валиханов. Наскальныс эвображония Тамғагы-</w:t>
        <w:br/>
        <w:t>Таз на бәрегу реки Или. Изобрехнмо Булды.</w:t>
      </w:r>
    </w:p>
    <w:p>
      <w:r>
        <w:t>Шахая Муни. 1885</w:t>
        <w:br/>
        <w:t>2ғ, Уанғагоу, Тле Әіове Елсуоміпуо пеог Татеріу. 1886</w:t>
        <w:br/>
        <w:t>ШШ. Уәлихансв (ұра өзеніндегі Ботагей</w:t>
        <w:br/>
        <w:t>кезенесінія жоспарцары. (ХІ-ХТУ) 1862</w:t>
        <w:br/>
        <w:t>8,4, Валиханов. План и разрезь мапотиғя Бу</w:t>
        <w:br/>
        <w:t>нар, Нура (Ж-ЖУ). 1362.</w:t>
        <w:br/>
        <w:t>ст, Уайкпалоу. Тһе Олап о 1нә Вайадву ММсзошілілі.</w:t>
        <w:br/>
        <w:t>(Х1-ХІМ), 1862</w:t>
        <w:br/>
        <w:t>ШШ. Уәлиханов. Жұбая ана жөне Айтбсл ета</w:t>
        <w:br/>
        <w:t>күмбездерінің сүреттері. 1852.</w:t>
        <w:br/>
        <w:t>8.4. Нагиханов. Ресунск мевзолея Жубан-ӛне и</w:t>
        <w:br/>
        <w:t>АртГұл аты. 1802</w:t>
        <w:br/>
        <w:t>Сі. Уаікһалам. Моволйашт а 2һаһап Апа әле АЙри!</w:t>
        <w:br/>
        <w:t>тім 1Яя2:</w:t>
        <w:br/>
        <w:t>ШИ. Уәпихансы. Қазақтардың көсеме тұрғызу</w:t>
        <w:br/>
        <w:t>түрлері. 1854</w:t>
        <w:br/>
        <w:t>Ч/Ң. Валижшиі Тиғны ксаскеких надграбныс</w:t>
        <w:br/>
        <w:t>сооруженил. 1854</w:t>
        <w:br/>
        <w:t>Өһ, Уа!кһалов. Түрео о КагаКһ Өғаме Мопитізліс:</w:t>
        <w:br/>
        <w:t>1852</w:t>
        <w:br/>
        <w:t>В.Г. Перов, Авто юртрет.</w:t>
        <w:br/>
        <w:t>нг. Перов. Автолортрет.</w:t>
        <w:br/>
        <w:t>ГИЕЛЕСЫСҒЫ</w:t>
        <w:br/>
        <w:t>В.Г. Педов. Пугачеатың соты</w:t>
        <w:br/>
        <w:t>НІ. Перов. Суд Пугачева</w:t>
        <w:br/>
        <w:t>У. Бағоу, Ридасһеу5 Ссип,</w:t>
        <w:br/>
        <w:t>Е.М. Заснепов. Горгрвт</w:t>
        <w:br/>
        <w:t>Я/М.Басявцая Портрат.</w:t>
        <w:br/>
        <w:t>М Үзезгісам Байге б</w:t>
        <w:br/>
        <w:t>г атты калау. 1885</w:t>
        <w:br/>
        <w:t>сак порком. 1885</w:t>
        <w:br/>
        <w:t>Көгпікһ, На/зетап. 1865</w:t>
        <w:br/>
        <w:t>В.М. Васшцон.</w:t>
        <w:br/>
        <w:t>В.М. Заспсчов. Кс</w:t>
        <w:br/>
        <w:t>М. Уазпесзоу;</w:t>
        <w:br/>
        <w:t>Т.0. беңры. Қазғақшы айраты 1002</w:t>
        <w:br/>
        <w:t>Г.С. Сең. Мсгили Қармаһзй (кәделеко от Феола</w:t>
        <w:br/>
        <w:t>М2), 1888</w:t>
        <w:br/>
        <w:t>9. бедоу. Тһе Пғаме о: Каптаколі. 1689</w:t>
        <w:br/>
        <w:t>Б. Крюков, Түркістандағы бақтар (қағанық шығыс</w:t>
        <w:br/>
        <w:t>кезінісі). 1885</w:t>
        <w:br/>
        <w:t>В. Коюков. Сады в Түркостағе (вид горсда с</w:t>
        <w:br/>
        <w:t>зостока). 1885</w:t>
        <w:br/>
        <w:t>У. Кішһоу, Загдепа т Тегкезісл. 1888</w:t>
      </w:r>
    </w:p>
    <w:p>
      <w:r>
        <w:t>Мавр. Шычкент бекінісі. 1888</w:t>
        <w:br/>
        <w:t>Мер “Чим&lt;езтгкан крепост»</w:t>
        <w:br/>
        <w:t>ІМвөг. Тһа Зһіткеті Гогтевз</w:t>
        <w:br/>
        <w:t>(52</w:t>
        <w:br/>
        <w:t>855.</w:t>
        <w:br/>
        <w:t>81.</w:t>
        <w:br/>
        <w:t>85.</w:t>
        <w:br/>
        <w:t>да.</w:t>
        <w:br/>
        <w:t>86.</w:t>
        <w:br/>
        <w:t>84.</w:t>
        <w:br/>
        <w:t>88.</w:t>
        <w:br/>
        <w:t>85.</w:t>
        <w:br/>
        <w:t>80.</w:t>
        <w:br/>
        <w:t>ні</w:t>
        <w:br/>
        <w:t>92.</w:t>
        <w:br/>
        <w:t>БЕ</w:t>
        <w:br/>
        <w:t>Е.А. Лансәрә. Фото.</w:t>
        <w:br/>
        <w:t>ЕЛ. Лансерв. Фото;</w:t>
        <w:br/>
        <w:t>Е. Ізгашге. РГоіз.</w:t>
        <w:br/>
        <w:t>Е.А. Лансере. Асауға тұсау.</w:t>
        <w:br/>
        <w:t>БА Панауя Лзыля дико? лошада.</w:t>
        <w:br/>
        <w:t>Е.Інпвггс. Мк) Новы Сеүсііпеі</w:t>
        <w:br/>
        <w:t>Е.А Лансере. Зуреіт мллаггі қалақ. 1878</w:t>
        <w:br/>
        <w:t>Е.А Лансере. Хазех с берсугои. “876</w:t>
        <w:br/>
        <w:t>Е.Гапевге Кига-һ 1МІП в Ғзісол. 1878</w:t>
        <w:br/>
        <w:t>03. зргз. СН. /ғенов портреті 140л.</w:t>
        <w:br/>
        <w:t>9.2. Ераз. Портовт С.В. Ивансза 1009.</w:t>
        <w:br/>
        <w:t>9. Зғаг. Ролтгі- ОҒ 5. ІУапоу. “903</w:t>
        <w:br/>
        <w:t>(Б. /зайоз. Даладағы кеш. 189%</w:t>
        <w:br/>
        <w:t>С.Б. Иванав. Печер з стегі. 1059</w:t>
        <w:br/>
        <w:t>8. Ммапсу. Еуөліге іп 1һе йерзе. 1092</w:t>
        <w:br/>
        <w:t>С.В. Иванов, Жер: же/енушілер, Жайғыз-жарэмдер. 1998</w:t>
        <w:br/>
        <w:t>С.Е. /заңоз. Тереселенцы. Оцинокле. 1638</w:t>
        <w:br/>
        <w:t>5. Магоу Тһе ІлітідгагІ. Тле |-спе(у Опез. 1806</w:t>
        <w:br/>
        <w:t>(Б. /вачов, Қайтар жол.</w:t>
        <w:br/>
        <w:t>СЕ. Лзанов. Өбретный путь.</w:t>
        <w:br/>
        <w:t>8. чолам. Бе! гпілю.</w:t>
        <w:br/>
        <w:t>ММ. Сажин. Елін сіячнінің сң жағалауы. 1870</w:t>
        <w:br/>
        <w:t>М.М. Сажиг. Поллобережная часғь р. Иртып. 1Е/0</w:t>
        <w:br/>
        <w:t>М. Багііп. Тһе Ғіпзі Сосзі ӨГ Ішін Бімен. 1870</w:t>
      </w:r>
    </w:p>
    <w:p>
      <w:r>
        <w:t>М.М. Сажие.</w:t>
        <w:br/>
        <w:t>Әмбы шаңындағы қазық кош. 1</w:t>
        <w:br/>
        <w:t>М.М. Сажин. Кокевка казахоз Б окпестипотяж</w:t>
        <w:br/>
        <w:t>Әмгуа. 1875</w:t>
        <w:br/>
        <w:t>М. Зажіп. Казаһһе Түзуеіта іп “һе Оттек</w:t>
        <w:br/>
        <w:t>Егмігоптәлік, 1675</w:t>
        <w:br/>
        <w:t>. бамокиш-Судксоская. Қазақтар. |893</w:t>
        <w:br/>
        <w:t>Самезиш-Судксвская, Казахи. 1892</w:t>
        <w:br/>
        <w:t>Затоқыһ- бідіКоузқауа. асазһз. 1069</w:t>
        <w:br/>
        <w:t>Н.Е. -римив. Сизішы қазақ. 1877</w:t>
        <w:br/>
        <w:t>НЕ Еиман. Кезл ны окоге. 1877</w:t>
        <w:br/>
        <w:t>М. Етілоу. А Ниліле Казақп. 1877</w:t>
        <w:br/>
        <w:t>П.Д. Лабапотжий Қазақ (ызының портраті. 18Е7</w:t>
        <w:br/>
        <w:t>П.Д.Лобановикей. Пор/ре? касаш&lt;и. 1ев/</w:t>
        <w:br/>
        <w:t>В. сзелоуякі. Рәйгеу оі А.Каулкһ Өігі. 158/</w:t>
        <w:br/>
        <w:t>Л.Д. Лобановский Абай. “887</w:t>
        <w:br/>
        <w:t>Т.Д. Побаковский Абай. 1887</w:t>
        <w:br/>
        <w:t>в. озалоуз. Аза. 1887</w:t>
        <w:br/>
        <w:t>Д.Л. Извнов. Пса-рет.</w:t>
        <w:br/>
        <w:t>Д.Л. Иванов. Псл-рет-</w:t>
        <w:br/>
        <w:t>Б. Мапсуе. Поптай.</w:t>
        <w:br/>
        <w:t>ІГ. Хлудэв. Фото,</w:t>
        <w:br/>
        <w:t>Н.Г. Хлудв. Фото.</w:t>
        <w:br/>
        <w:t>М; Кнішдоу; Рһоію!</w:t>
        <w:br/>
        <w:t>Н.Г. Хлудов Тәудаги кол (Ыстық Мал). 1887</w:t>
        <w:br/>
        <w:t>Н.Г. Хлудов. Гарное озеро. (сзэра Иссы куль) 1887</w:t>
        <w:br/>
        <w:t>М. К-шдеч. Моупеаіп (аке (ізз/к Кш). 1687</w:t>
        <w:br/>
        <w:t>Н.Г. Хаудон. Қалыңдық альт кешу. 1910</w:t>
        <w:br/>
        <w:t>Н.Г. Хлудав. “Пехе шекие навесты” 1810</w:t>
        <w:br/>
        <w:t>М кіішінм. бізайлд А. Бе. 181С</w:t>
        <w:br/>
        <w:t>183</w:t>
        <w:br/>
        <w:t>99.</w:t>
        <w:br/>
        <w:t>өз.</w:t>
        <w:br/>
        <w:t>10.</w:t>
        <w:br/>
        <w:t>101</w:t>
        <w:br/>
        <w:t>192.</w:t>
        <w:br/>
        <w:t>193.</w:t>
        <w:br/>
        <w:t>124,</w:t>
        <w:br/>
        <w:t>125.</w:t>
        <w:br/>
        <w:t>128.</w:t>
        <w:br/>
        <w:t>128.</w:t>
      </w:r>
    </w:p>
    <w:p>
      <w:r>
        <w:t>129.</w:t>
        <w:br/>
        <w:t>110.</w:t>
        <w:br/>
        <w:t>11</w:t>
        <w:br/>
        <w:t>ШЕ</w:t>
        <w:br/>
        <w:t>113.</w:t>
        <w:br/>
        <w:t>ШІ</w:t>
        <w:br/>
        <w:t>115</w:t>
        <w:br/>
        <w:t>Н.2, Хлудов. Өткелден өту, 1909</w:t>
        <w:br/>
        <w:t>Н.. Хгудав. Перепраза в 6г0Д. 1305</w:t>
        <w:br/>
        <w:t>М, Клі,209. 0705515 1Ле Нігег, 1906</w:t>
        <w:br/>
        <w:t>Н.Г. Хгуқов. Қазақ әйелдері жүн сабауда. 1989</w:t>
        <w:br/>
        <w:t>Н.Г. Хгудов. Жән цины-казашки биот шерсть, 1869</w:t>
        <w:br/>
        <w:t>М. Клішіом. Казак "Уатеп Вегіго М/зді. 1888.</w:t>
        <w:br/>
        <w:t>аГ. Хиудов. Талғар балышының қазағы.</w:t>
        <w:br/>
        <w:t>АГ. Хаудаш Таң архашай аман;</w:t>
        <w:br/>
        <w:t>Х. кпійау. Кағакп шеп ог Іібас үсіові.</w:t>
        <w:br/>
        <w:t>З1 Хлудов. Әз басындағы</w:t>
        <w:br/>
        <w:t>седі</w:t>
        <w:br/>
        <w:t>1810</w:t>
        <w:br/>
        <w:t>ақ әйелі,</w:t>
        <w:br/>
        <w:t>д. Кезғінқа үу хостра 7910</w:t>
        <w:br/>
        <w:t>Кағаһп ММотеті ә: Іс Еге, 1910</w:t>
        <w:br/>
        <w:t>Т. Хлудов. Лолинцик пашни. 1913</w:t>
        <w:br/>
        <w:t>Ы!</w:t>
        <w:br/>
        <w:t>Н.Г. Хлудов. Зғін суапушы 1913</w:t>
        <w:br/>
        <w:t>Нн</w:t>
        <w:br/>
        <w:t>М. Кішісу, к/ніегег, 1913</w:t>
        <w:br/>
        <w:t>1018</w:t>
        <w:br/>
        <w:t>Н.Г. Хғудов. Жасамыл. (Пошта тасушы)</w:t>
        <w:br/>
        <w:t>Н.Г. Хлудов. Дхасаул (Почтальэн) 1918:</w:t>
        <w:br/>
        <w:t>М. Кіішісу. Гоаітап 1916:</w:t>
        <w:br/>
        <w:t>ІТ. Хлудов. Қыз портреті</w:t>
        <w:br/>
        <w:t>ІШІ. Хғудов, Лортрат дечери.</w:t>
        <w:br/>
        <w:t>М. Каімдоу, Ропғай әгіһе Әзиеіміеғ.</w:t>
        <w:br/>
        <w:t>Б. Тихиөнев, Беркіспен аулау.</w:t>
        <w:br/>
        <w:t>Е. Тидиенее, Оқотаг с беркутом</w:t>
        <w:br/>
        <w:t>Б. Тікішшелеу Ғшшіе әй АА Ғаісол,</w:t>
        <w:br/>
        <w:t>л.8. Погав, Авголоотрет.</w:t>
        <w:br/>
        <w:t>Л.Н. Погов. двталеотрет.</w:t>
        <w:br/>
        <w:t>1. Борпу зе Бойға.</w:t>
        <w:br/>
        <w:t>Л.В. Пойн. Жеңе қоны іздеушілер. 1403</w:t>
        <w:br/>
        <w:t>ЛЕВ Потен Ходика из жонын ялегля. 1302</w:t>
        <w:br/>
        <w:t>1. орам ессе Меш Білгев. 18034.</w:t>
      </w:r>
    </w:p>
    <w:p>
      <w:r>
        <w:t>вн</w:t>
        <w:br/>
        <w:t>Белослюдов, Фстс:</w:t>
        <w:br/>
        <w:t>Белослюдов. Фотс,</w:t>
        <w:br/>
        <w:t>Беіозішізу һо.</w:t>
        <w:br/>
        <w:t>22е</w:t>
        <w:br/>
        <w:t>Гуркин. Фото.</w:t>
        <w:br/>
        <w:t>Гуркин. фато:</w:t>
        <w:br/>
        <w:t>6. біліп. Рловю,</w:t>
        <w:br/>
        <w:t>са &lt;Ф</w:t>
        <w:br/>
        <w:t>сқ</w:t>
        <w:br/>
        <w:t>ПВ. Кузнелов. Датопәртрат. 1905</w:t>
        <w:br/>
        <w:t>П.В. Кузнелов. Датопортрат 1905</w:t>
        <w:br/>
        <w:t>Б. Казлешоу, бәН Рогтзй. 1905</w:t>
        <w:br/>
        <w:t>,3. Куанецоз. Даладағы жеңбыз. 1612</w:t>
        <w:br/>
        <w:t>П.3. Күзкецав. Дәжде 8 стел, 1212</w:t>
        <w:br/>
        <w:t>в. Кшелеікем. зіп іл 1не Сйерре. 1912</w:t>
        <w:br/>
        <w:t>113. Кузяецов. Далада. 1912</w:t>
        <w:br/>
        <w:t>113. Кузнецов. 8 степи. 1813</w:t>
        <w:br/>
        <w:t>н. кіз лесу; іпіле Әіерре. |919</w:t>
        <w:br/>
        <w:t>П.3. Куанвцоз, Кіпем тазалау, 1908</w:t>
        <w:br/>
        <w:t>П.3, Кханвцоз. Числка қовра. 1908</w:t>
        <w:br/>
        <w:t>Р. Кигпеівоу. Еію Сеагіле, 1938</w:t>
        <w:br/>
        <w:t>П.З. Кузісцов. Далаға, 1913:</w:t>
        <w:br/>
        <w:t>ПІЗ. Кузнецоз. В стюпи. 1859</w:t>
        <w:br/>
        <w:t>Р. Кшглезоу Іп Іле Бірре. 1913</w:t>
        <w:br/>
        <w:t>ИВ. Исулов. Азопортрет:</w:t>
        <w:br/>
        <w:t>И.В. Исупов. Азгопортрет.</w:t>
        <w:br/>
        <w:t>А.зирсу. бет Ролғал;</w:t>
        <w:br/>
        <w:t>рациялар тізі</w:t>
        <w:br/>
        <w:t>иллюст)</w:t>
        <w:br/>
        <w:t>тексте на казахоком языке.</w:t>
        <w:br/>
        <w:t>Ғог Кагакһ</w:t>
        <w:br/>
        <w:t>2.</w:t>
        <w:br/>
        <w:t>ЦИИ.</w:t>
        <w:br/>
        <w:t>Іоп5.</w:t>
        <w:br/>
        <w:t>-</w:t>
        <w:br/>
        <w:t>2.</w:t>
        <w:br/>
        <w:t>ІШ</w:t>
      </w:r>
    </w:p>
    <w:p>
      <w:r>
        <w:t>-</w:t>
        <w:br/>
        <w:t>-</w:t>
        <w:br/>
        <w:t>т 255-</w:t>
        <w:br/>
        <w:t>-</w:t>
        <w:br/>
        <w:t>-</w:t>
        <w:br/>
        <w:t>--</w:t>
        <w:br/>
        <w:t>Қ. Бімоагон. Аналары”</w:t>
        <w:br/>
        <w:t>8. Бррлгов Ашгеһөрі</w:t>
        <w:br/>
        <w:t>ІК. ВіШоу 5е/Г Рогігаіі.</w:t>
        <w:br/>
        <w:t>42</w:t>
        <w:br/>
        <w:t>лертреі</w:t>
        <w:br/>
        <w:t>улхсяра, 1725.</w:t>
        <w:br/>
        <w:t>ілхайыр жани!</w:t>
        <w:br/>
        <w:t>кт қана.</w:t>
        <w:br/>
        <w:t>сегр</w:t>
        <w:br/>
        <w:t>Қ</w:t>
        <w:br/>
        <w:t>1; Тһе согтай о АрШілай Кһел. 1736:</w:t>
        <w:br/>
        <w:t>5</w:t>
        <w:br/>
        <w:t>к. крем. П.А. Меловс сүйдің портрэ%, 183/</w:t>
        <w:br/>
        <w:t>К. Бріглшік Позрзі 1. А. Пероас«ага, “өз?</w:t>
        <w:br/>
        <w:t>К.Бийсу. Тік Ғәгіші (ІР. Баасмык 1837</w:t>
        <w:br/>
        <w:t>13.</w:t>
        <w:br/>
        <w:t>КИЛЕН</w:t>
        <w:br/>
        <w:t>хаң қабылдану ада:</w:t>
        <w:br/>
        <w:t>Ы</w:t>
        <w:br/>
        <w:t>2.</w:t>
        <w:br/>
        <w:t>жала. 1726:</w:t>
        <w:br/>
        <w:t>б ус</w:t>
        <w:br/>
        <w:t>ІШЕДЕН</w:t>
        <w:br/>
        <w:t>мп Көссля</w:t>
        <w:br/>
        <w:t>ы</w:t>
        <w:br/>
        <w:t>СШ</w:t>
        <w:br/>
        <w:t>ізгі. 1736</w:t>
        <w:br/>
        <w:t>ез</w:t>
        <w:br/>
        <w:t>Т</w:t>
        <w:br/>
        <w:t>ыы</w:t>
      </w:r>
    </w:p>
    <w:p>
      <w:r>
        <w:t>қайалын бәсен</w:t>
        <w:br/>
        <w:t>5 Аімілі</w:t>
        <w:br/>
        <w:t>ШІ</w:t>
        <w:br/>
        <w:t>Зе</w:t>
        <w:br/>
        <w:t>Б. Чөрәдесе, Г. “|ередеге алыбомы.</w:t>
        <w:br/>
        <w:t>Чаредеев Луст 15 агьЗомв ЕР. Чөреденн.</w:t>
        <w:br/>
        <w:t>8. Сйегедеоу. АА Раҙе “тәгі іне Сіег:</w:t>
        <w:br/>
        <w:t>Е</w:t>
        <w:br/>
        <w:t>14.</w:t>
        <w:br/>
        <w:t>1812</w:t>
        <w:br/>
        <w:t>твеяных!</w:t>
        <w:br/>
        <w:t>нді</w:t>
        <w:br/>
        <w:t>ктер”</w:t>
        <w:br/>
        <w:t>ае, “Оссемел</w:t>
        <w:br/>
        <w:t>зала тақ;</w:t>
        <w:br/>
        <w:t>борнес</w:t>
        <w:br/>
        <w:t>Жұмыстар</w:t>
        <w:br/>
        <w:t>СЕМ. Ка</w:t>
        <w:br/>
        <w:t>Ы</w:t>
        <w:br/>
        <w:t>15. ВИ Шлеремберг. Аатопортрет-</w:t>
        <w:br/>
        <w:t>Ә.М. Шиеренберг. Ааопортрет</w:t>
        <w:br/>
        <w:t>Әу; Зімегепвете. Зей Рәйгаіс-.</w:t>
        <w:br/>
        <w:t>Катеподогак-</w:t>
        <w:br/>
        <w:t>Із5гІзі 2</w:t>
        <w:br/>
        <w:t>ПЫ</w:t>
        <w:br/>
        <w:t>се</w:t>
        <w:br/>
        <w:t>атсыз каторгал!</w:t>
        <w:br/>
        <w:t>ЗЕ</w:t>
        <w:br/>
        <w:t>ЖЕТЕ</w:t>
        <w:br/>
        <w:t>Әжесі</w:t>
        <w:br/>
        <w:t>толортрет.</w:t>
        <w:br/>
        <w:t>втслортрет,</w:t>
        <w:br/>
        <w:t>5</w:t>
        <w:br/>
        <w:t>-БӘШ Болтай</w:t>
        <w:br/>
        <w:t>(2</w:t>
        <w:br/>
        <w:t>алорді</w:t>
        <w:br/>
        <w:t>4</w:t>
        <w:br/>
        <w:t>скі.</w:t>
      </w:r>
    </w:p>
    <w:p>
      <w:r>
        <w:t>Тһе</w:t>
        <w:br/>
        <w:t>2.</w:t>
        <w:br/>
        <w:t>әсі</w:t>
        <w:br/>
        <w:t>2.</w:t>
        <w:br/>
        <w:t>рнгені</w:t>
        <w:br/>
        <w:t>Алы, ГЕ</w:t>
        <w:br/>
        <w:t>2</w:t>
        <w:br/>
        <w:t>АЛ.</w:t>
        <w:br/>
        <w:t>г. Қырғадь ақға сагу.</w:t>
        <w:br/>
        <w:t>Ә.И. Штәрөк5өрг. Охота 2 кобаиком.</w:t>
        <w:br/>
        <w:t>18 8. Штөрен:</w:t>
        <w:br/>
        <w:t>7)</w:t>
        <w:br/>
        <w:t>ТІ</w:t>
        <w:br/>
        <w:t>). 0)</w:t>
        <w:br/>
        <w:t>2.</w:t>
        <w:br/>
        <w:t>4.</w:t>
        <w:br/>
        <w:t>У. Эшпагалагд. Нылилө іміл а Бб.</w:t>
        <w:br/>
        <w:t>ақ”. 1807</w:t>
        <w:br/>
        <w:t>х на &lt;оле; 1907</w:t>
        <w:br/>
        <w:t>17. А.Ф. Чарнышав Летәпертрег,</w:t>
        <w:br/>
        <w:t>А. Чернышов втопсртрет-.</w:t>
        <w:br/>
        <w:t>А Сішінісоу. Бой Бәшіпіі.</w:t>
        <w:br/>
        <w:t>ТШ?</w:t>
        <w:br/>
        <w:t>етіндегі</w:t>
        <w:br/>
        <w:t>-</w:t>
        <w:br/>
        <w:t>-</w:t>
        <w:br/>
        <w:t>ШТІЕППЕ</w:t>
        <w:br/>
        <w:t>А.Ф. Чоотммов, Тарас Шолмелко жен аударылған.</w:t>
        <w:br/>
        <w:t>тыныс ремилкддигг есіле</w:t>
        <w:br/>
        <w:t>АФ Чалиышпя ТГ. Шелчвнкп телде гәлелоних</w:t>
        <w:br/>
        <w:t>поляков в Өреңбүрге,</w:t>
        <w:br/>
        <w:t>18.</w:t>
        <w:br/>
        <w:t>1817</w:t>
        <w:br/>
        <w:t>,дырғен қазақтер”</w:t>
        <w:br/>
        <w:t>қазақ?</w:t>
      </w:r>
    </w:p>
    <w:p>
      <w:r>
        <w:t>20172</w:t>
        <w:br/>
        <w:t>Два өсанника касакс:</w:t>
        <w:br/>
        <w:t>"м Кәгікі Ноізілікгі.</w:t>
        <w:br/>
        <w:t>"Ат шал)</w:t>
        <w:br/>
        <w:t>ШЕТ</w:t>
        <w:br/>
        <w:t>Қшұлы</w:t>
        <w:br/>
        <w:t>лл</w:t>
        <w:br/>
        <w:t>рлосова</w:t>
        <w:br/>
        <w:t>жа о</w:t>
        <w:br/>
        <w:t>АП</w:t>
        <w:br/>
        <w:t>жоо</w:t>
        <w:br/>
        <w:t>4. Спетівнзу, 7 Бгеуслелко Атопа Іне Ежіед</w:t>
        <w:br/>
        <w:t>А.Ф. Чезнышдв. Урок закона магзмтансеога ведет</w:t>
        <w:br/>
        <w:t>аху! Орелбуртгесго собора.</w:t>
        <w:br/>
        <w:t>4. Опөгтейсу “Тз 1ө5воп 01 тле Миіті (аш і5 Гошолі.</w:t>
        <w:br/>
        <w:t>Рәізһев іп Өгел.</w:t>
        <w:br/>
        <w:t>магометан заңдарыған са5ақ өткізуде;</w:t>
        <w:br/>
        <w:t>19. “А, Черкьшов Орынбор собопының азны.</w:t>
        <w:br/>
        <w:t>еп 1511</w:t>
        <w:br/>
        <w:t>ір 7 Нәзетт</w:t>
        <w:br/>
        <w:t>Қазақтар «осы! 1812</w:t>
        <w:br/>
        <w:t>икуак казіхов, 012</w:t>
        <w:br/>
        <w:t>сір,</w:t>
        <w:br/>
        <w:t>го</w:t>
        <w:br/>
        <w:t>азап зіне зі. 1213:</w:t>
        <w:br/>
        <w:t>88, |892. А.М. Левшунің “Қазак-казак”,</w:t>
        <w:br/>
        <w:t>қий,.</w:t>
        <w:br/>
        <w:t>БсИд. Кі</w:t>
        <w:br/>
        <w:t>АДЫ</w:t>
        <w:br/>
        <w:t>Ка</w:t>
        <w:br/>
        <w:t>зесі</w:t>
        <w:br/>
        <w:t>тзаі</w:t>
        <w:br/>
        <w:t>ЗЕ</w:t>
        <w:br/>
        <w:t>Қ</w:t>
        <w:br/>
        <w:t>52</w:t>
        <w:br/>
        <w:t>сі</w:t>
        <w:br/>
        <w:t>Қр:</w:t>
        <w:br/>
        <w:t>ЕН</w:t>
        <w:br/>
        <w:t>ы.</w:t>
        <w:br/>
        <w:t>Бі</w:t>
      </w:r>
    </w:p>
    <w:p>
      <w:r>
        <w:t>ял.</w:t>
        <w:br/>
        <w:t>А0.</w:t>
        <w:br/>
        <w:t>5</w:t>
        <w:br/>
        <w:t>-</w:t>
        <w:br/>
        <w:t>зу Айтып /1зе Оүәлімге Силезізі</w:t>
        <w:br/>
        <w:t>Т.Г. Шенченко, Азтглортлет.</w:t>
        <w:br/>
        <w:t>Т.Г, Шевченко. Азтслортоет.</w:t>
        <w:br/>
        <w:t>Т. блеусһеліо. Зе! Ропгаш</w:t>
        <w:br/>
        <w:t>20.</w:t>
        <w:br/>
        <w:t>Бақ срдалары жен даласының</w:t>
        <w:br/>
        <w:t>71322. Рис- из камгл А.М.</w:t>
        <w:br/>
        <w:t>)бзінан.</w:t>
        <w:br/>
        <w:t>Й</w:t>
        <w:br/>
        <w:t>/л/ сөңуе казеко-«взаЧья» АлИ Көзехо-</w:t>
        <w:br/>
        <w:t>&gt;</w:t>
        <w:br/>
        <w:t>ы 15</w:t>
        <w:br/>
        <w:t>ұя қаза Ше:</w:t>
        <w:br/>
        <w:t>“2.</w:t>
        <w:br/>
        <w:t>хоры”,</w:t>
        <w:br/>
        <w:t>е</w:t>
        <w:br/>
        <w:t>шыда</w:t>
        <w:br/>
        <w:t>ДЫ</w:t>
        <w:br/>
        <w:t>Т.Г. Шәвченко, Қазақ баласы 97 жағып 2ғыр. 184»</w:t>
        <w:br/>
        <w:t>1849</w:t>
        <w:br/>
        <w:t>2.</w:t>
        <w:br/>
        <w:t>лі Босі "Тһе:</w:t>
        <w:br/>
        <w:t>Ті. 1832. А Эғамйға (котт Һәхе</w:t>
        <w:br/>
        <w:t>П 0 Кағақп-Совзаск 0г Кегакп Казак:</w:t>
        <w:br/>
        <w:t>52</w:t>
        <w:br/>
        <w:t>с”</w:t>
        <w:br/>
        <w:t>Т.Г. Шезчынка, Қағажокй мальниқ расталгиғает</w:t>
        <w:br/>
        <w:t>Т. Өһеусһепіко; КагаЯ1 Боу Ғігез “Не Омөп. 1840-1649.</w:t>
        <w:br/>
        <w:t>пезку. 1848-1Е08:</w:t>
        <w:br/>
        <w:t>ртәет, 1840</w:t>
        <w:br/>
        <w:t>өріліп. Зв: Рогсай. 1:42</w:t>
        <w:br/>
        <w:t>212ет. 1840</w:t>
      </w:r>
    </w:p>
    <w:p>
      <w:r>
        <w:t>Иен. Звтопо;</w:t>
        <w:br/>
        <w:t>8. Таопинан: леге</w:t>
        <w:br/>
        <w:t>у.тге</w:t>
        <w:br/>
        <w:t>Ша</w:t>
        <w:br/>
        <w:t>і0Е</w:t>
        <w:br/>
        <w:t>Қ</w:t>
        <w:br/>
        <w:t>25</w:t>
        <w:br/>
        <w:t>131%</w:t>
        <w:br/>
        <w:t>152.</w:t>
        <w:br/>
        <w:t>3322:</w:t>
        <w:br/>
        <w:t>2.</w:t>
        <w:br/>
        <w:t>124</w:t>
        <w:br/>
        <w:t>%Ефіз</w:t>
        <w:br/>
        <w:t>5</w:t>
        <w:br/>
        <w:t>21-і</w:t>
        <w:br/>
        <w:t>ЕЗЕі-</w:t>
        <w:br/>
        <w:t>міл ә Сі. 1356-1857</w:t>
        <w:br/>
        <w:t>52</w:t>
        <w:br/>
        <w:t>көріреш,</w:t>
        <w:br/>
        <w:t>родина</w:t>
        <w:br/>
        <w:t>пинин; Портрөт |</w:t>
        <w:br/>
        <w:t>іл. Ті Вебтей оі Зогеіп,</w:t>
        <w:br/>
        <w:t>БАСТ;</w:t>
        <w:br/>
        <w:t>22%. Тғар</w:t>
        <w:br/>
        <w:t>11. Б.А. Тропмкин. Бороша</w:t>
        <w:br/>
        <w:t>ВА. Троти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
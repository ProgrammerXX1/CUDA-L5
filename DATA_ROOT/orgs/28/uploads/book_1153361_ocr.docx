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СӘКЕН</w:t>
        <w:br/>
        <w:t>ЖҮНІСОВ</w:t>
        <w:br/>
        <w:t>Шығармалары</w:t>
        <w:br/>
        <w:t>ЖЕ ас</w:t>
        <w:br/>
        <w:t>баспа йі Алматы 2013</w:t>
        <w:br/>
        <w:t>СӘКЕН</w:t>
        <w:br/>
        <w:t>ЖҮНІСОВ</w:t>
        <w:br/>
        <w:t>Повестер</w:t>
        <w:br/>
        <w:t>Алматы 2013</w:t>
        <w:br/>
        <w:t>УДК 821512122</w:t>
        <w:br/>
        <w:t>ББК 84 (5 Қаз)-44</w:t>
        <w:br/>
        <w:t>Ж88</w:t>
        <w:br/>
        <w:t>Қазақстан Республикасының</w:t>
        <w:br/>
        <w:t>Мәдениет және ақпарат министрлігі</w:t>
        <w:br/>
        <w:t>Ақпарат және мурағат комитеті</w:t>
        <w:br/>
        <w:t>“Әдебиеттің әлеуметтік манызды турлерін басып шығару”</w:t>
        <w:br/>
        <w:t>бағдарламасы бойынша шығарылды</w:t>
        <w:br/>
        <w:t>Жүнісов С.</w:t>
        <w:br/>
        <w:t>1888 Шығармалары. -- Алматы: «Таймас» баспа үйі, 2013.</w:t>
        <w:br/>
        <w:t>Т. 4: Повестер. - 320 бет.</w:t>
        <w:br/>
        <w:t>18ВМ 978-- 601--264--120-2</w:t>
        <w:br/>
        <w:t>Жазушы Сәкен Жүнісовтың шығармалар жинағының 4-томына «Заманай</w:t>
        <w:br/>
        <w:t>мен Аманай» және «Ақ қасқырлар қамаған қызыл керуен» атты повестері ен-</w:t>
        <w:br/>
        <w:t>гізілді.</w:t>
        <w:br/>
        <w:t>УДК 821.512.122</w:t>
        <w:br/>
        <w:t>ББК 84 (5 Қаз)-44</w:t>
        <w:br/>
        <w:t>Ө Жүнісов С., 2013</w:t>
        <w:br/>
        <w:t>Ө «Таймас» баспа үйі, 2013</w:t>
        <w:br/>
        <w:t>Барлық құқықтары қорғалған</w:t>
        <w:br/>
        <w:t>15ВМ 978--601--264--120--2 (4-т.) Басылымның мүліктік қүқықтары</w:t>
        <w:br/>
        <w:t>І5ВМ 978.--601--264--115--8 «Таймас» баспа үйіне тиесілі</w:t>
        <w:br/>
        <w:t>зяманЯй МЕН ЯМЯНаЙ</w:t>
        <w:br/>
        <w:t>Бұл сұмдықты қараша тау бөктеріндегі қарасы жиырма шақты</w:t>
      </w:r>
    </w:p>
    <w:p>
      <w:r>
        <w:t>үйлі шағын ауыл келесі күні білді. Құлағы бар адам тегіс естіді. Бірақ</w:t>
        <w:br/>
        <w:t>бұған селт еткен ешкім жоқ. Терезелері жермен-жексен сығырая</w:t>
        <w:br/>
        <w:t>шөгіп, қабырғалары мүжілген соқпа тамда тұратын, өздері де сол</w:t>
        <w:br/>
        <w:t>жер үйлердей әбден тозып, төменшік тартып басылған жүдеу жандар</w:t>
        <w:br/>
        <w:t>мылқау адамдарша үнсіз меңірейіп тындайды да қояды. Аядай ауыл-</w:t>
        <w:br/>
        <w:t>да үйді-үйге кіріп, көзінің сорасы ағып жүрген жалғыз Әлима. Оған</w:t>
        <w:br/>
        <w:t>ақыл айтып, ой қосқан тірі пенде жоқ. Не іздеу салып, Әлимамен бір-</w:t>
        <w:br/>
        <w:t>ге ілесіп, жан-жақты шолып, тым құрмаса көңілін аулаған, мүсіркеген</w:t>
        <w:br/>
        <w:t>біреу болсашы. Ауыл да тым-тырыс меңіреу, ауыл адамдары да</w:t>
        <w:br/>
        <w:t>мәңгі. Бұл ауыл біреудің қайғысына күйзелудің не екенін де ұмытқан</w:t>
        <w:br/>
        <w:t>тәрізді. Әлимаға сұмдық көрінген жай ауыл адамдарына сұмдық та,</w:t>
        <w:br/>
        <w:t>оғаш та көрінбейтін сияқты.</w:t>
        <w:br/>
        <w:t>Әлима-- осы ауылдағы жесір әйел. Күйеуінен тірідей айрылғанына</w:t>
        <w:br/>
        <w:t>биыл бақандай он жыл. Ол кезде Аманайы бесіктегі үш айлық</w:t>
        <w:br/>
        <w:t>бала еді. Қазір он жасар сол ұлы мен енесі Балзия кемпір -- үшеуі</w:t>
        <w:br/>
        <w:t>ауыр тұрмысты бастарынан өткеріп, тапшылық тауқыметін татып,</w:t>
        <w:br/>
        <w:t>өлмешінің күнімен қалт-құлт тіршілік етіп жатыр.</w:t>
        <w:br/>
        <w:t>Бұдан үш күн бұрын Әлима алыс бір жамағайынының үйінде</w:t>
        <w:br/>
        <w:t>түннің бір уағына дейін болып, кеш оралған. Қолында бетін майлық</w:t>
        <w:br/>
        <w:t>орамалмен қымтап жапқан меске. Мескеде ешкі етінен жасалған сал-</w:t>
        <w:br/>
        <w:t>ма. Соңғы ұзақ жылдар бойы осы қараша ауылда бір-ақ үйде нәресте</w:t>
        <w:br/>
        <w:t>пайда болып, бір-ақ үйде бес-алты әйелдің басын қосқан шілдеха-</w:t>
        <w:br/>
        <w:t>на өтті. Сол шілдеханадан ала қайтқан сарқыт. Көптен ауыздары-</w:t>
        <w:br/>
        <w:t>на жас еттен пісірген ыстық ас тимеген Аманайы мен енесіне әкеле</w:t>
        <w:br/>
        <w:t>жатқан өзінше табысы. Бірақ Аманайы болмаса, Балзия кемпір астан</w:t>
        <w:br/>
        <w:t>қалғалы қашан. Жетпіс үшке келген Балзия «биыл осы мүшел жас-</w:t>
        <w:br/>
        <w:t>тан қалар ма екенмін, қауіпті жас» деп жүретін. Айтқанындай, ана-</w:t>
        <w:br/>
        <w:t>мынаға қайыспайтын, асыл сүйекті мықты кемпір, өз-өзіне сөзі ТИІП</w:t>
        <w:br/>
        <w:t>не тілі өткендей, ұшып жығылды. Алғашқыда тұмау боп тиген ауру</w:t>
        <w:br/>
        <w:t>Мы</w:t>
        <w:br/>
        <w:t>Жартылай жамылған көрпесін серпіп тастап, әлсін-әлсін аунақшып,</w:t>
        <w:br/>
        <w:t>қырынан ұзақ жата алмай дөңбекшиді. Неше бір түсініксіз, бір-</w:t>
        <w:br/>
        <w:t>біріне байланыссыз шым-шытырық түстер көріп жатып, ақыры</w:t>
        <w:br/>
        <w:t>бастығырылады. Әлдебір ғаламат албастыға ұқсаған бірдеме екі</w:t>
        <w:br/>
        <w:t>иығынан басып тырп еткізбейді. Бірдеме дейін десе аузы ашылмайды,</w:t>
        <w:br/>
        <w:t>тек еріндері ғана жыбырлайтын сияқты. Гынысы бітіп, енді өлдім-ау,</w:t>
        <w:br/>
        <w:t>өлдім-ау деп тұншығып жатқанда шошып оянып, көзін ашып алды.</w:t>
        <w:br/>
        <w:t>Айдың жарығынан ба, әлде таң атқан ба, үй іші бозамық тартып,</w:t>
        <w:br/>
        <w:t>алакөлеңкеленіп қалыпты. Тұла бойы жеңілденіп, аяқ-қолы икемге</w:t>
        <w:br/>
        <w:t>келіп қимылдаған Әлима енді түсінде емес, өңінде шошыды. Енесінің</w:t>
        <w:br/>
        <w:t>төсегіне көзі түскенде, қалай ішін тартып, орнынан ұшып тұрғанын</w:t>
        <w:br/>
        <w:t>байқамады. Тысқа шықты деген кемпір мен бала әлі жоқ. «Бұларға</w:t>
        <w:br/>
        <w:t>бір бәле болған екен, бәсе, жүрегі құрғыр алып-ұшып бірдемені сез-</w:t>
        <w:br/>
        <w:t>гендей еді» деп үрейленген Әлима тысқа ата жөнелді.</w:t>
        <w:br/>
        <w:t>Үйдің маңын төңіректеп, күл, көң төгілген әр қалтарыс, бұлтарыс-</w:t>
        <w:br/>
        <w:t>ты, шұқанақ, ұра атаулыны тегіс аралап, терең орлардың түбіне үңіліп,</w:t>
        <w:br/>
        <w:t>тінте қарап дағдарған Әлима уақыт өткен сайын үрейленіп, тырс ет-</w:t>
        <w:br/>
        <w:t>кенге құлағын тігіп, ауыл сыртындағы жыра сайлар мен сидиған әр</w:t>
        <w:br/>
        <w:t>түп шидің түбіне дейін түк қалдырмай сүзіп шықты. Кемпір де, бала</w:t>
        <w:br/>
        <w:t>да үшті- күйлі жоқ.</w:t>
        <w:br/>
        <w:t>Күн шығып, ел орнынан тұрғанша бір барған жеріне екі-үш қайтара</w:t>
        <w:br/>
        <w:t>барып, аядай ауылдың маңын шыр айнала жүгіріп, алқынған бейбақ,</w:t>
        <w:br/>
        <w:t>енді тоқал тамдардың терезесін, есігін ұрғылап, жұртты оята бастаған.</w:t>
        <w:br/>
        <w:t>Ұйқыдан маужырап, көзін аша алмай есінеген қатын-қалаштың</w:t>
        <w:br/>
        <w:t>бәрінің жауабы біреу-ақ: «Біздің үйден не алады ол. Келген жоқ...</w:t>
      </w:r>
    </w:p>
    <w:p>
      <w:r>
        <w:t>-е, өлмелі кемпір қайда кетуші еді, жүрген шығар бой жасап...»</w:t>
        <w:br/>
        <w:t>«Жүрген шығар бой жасап...». «Сонда қайда жүрмек?» Аманай</w:t>
        <w:br/>
        <w:t>ғана болса бір сәрі. Төсек тартып хал үстінде жатқан кемпірді жын</w:t>
        <w:br/>
        <w:t>көтеріп әкетпесе, кім әкетпек2 Анда-санда ғана немересі мен келінінің</w:t>
        <w:br/>
        <w:t>сүйемелдеуімен тысқа шығып, қарға адым жерге қырық бөгеліп,</w:t>
        <w:br/>
        <w:t>қырық жөтеліп жететін кәріп қайда кетіп, қайда ұзамақ... «Тұра түр,</w:t>
        <w:br/>
        <w:t>тұра тұр... айтқандай, алдыңкүні, қазан астына тамызыққа қурай</w:t>
        <w:br/>
        <w:t>шауып әкелген жолы, қараңғы шошалада жалғыз күйбендеп жүрген</w:t>
        <w:br/>
        <w:t>кемпірдің үстінен шыққаны қайда? Алжиын дегені ме: кемпір өз-</w:t>
        <w:br/>
        <w:t>өзінен қуыстанып, әлдебірдеңелерді камзолының өңіріне тыққыштап,</w:t>
        <w:br/>
        <w:t>сасқалақтап қалғаны қайда? Сол күні кемпірдің өңі де бұрынғысынан</w:t>
        <w:br/>
        <w:t>тәуір, сөзі де пысықтау сияқты емес пе еді. Шынымен өлер алдында</w:t>
        <w:br/>
        <w:t>бой жасағаны ма, әлде? Қайтадан сауығайын дегені ме2 Ал сауықсын,</w:t>
        <w:br/>
        <w:t>сонда қайда бармақ2»</w:t>
        <w:br/>
        <w:t>ы Ж 2</w:t>
        <w:br/>
        <w:t>ортада, биік сәкіде, қабығы аршылған түттай жанды қуыршақ. Тәтәй.</w:t>
        <w:br/>
        <w:t>Тал шыбықтай бұралған мүсініне көз тоймайтын, сұлулығынан көз</w:t>
        <w:br/>
        <w:t>ұялатын Гүлсәнәнің жығылып қалмас үшін ұстаған күміс таяғы мен</w:t>
        <w:br/>
        <w:t>аяғында алтыннан зер жүргізген хайы? ғана бар. Жазылған жозы-</w:t>
        <w:br/>
        <w:t>дай шағын жайдақ төбеде, алтын тақта отырған хан күн арқан бойы</w:t>
        <w:br/>
        <w:t>көтерілгенде қолындағы балдағын көтеріп, белгі беріпті. Белгі күткен</w:t>
        <w:br/>
        <w:t>дәмелілер қоржынға тығып, сандыққа салып үлбіретіп әкелген, неше</w:t>
        <w:br/>
        <w:t>бір шебердің қолынан шыққан бас киімдерін кезекпен келіп, Гүлсәнә-</w:t>
        <w:br/>
        <w:t>"Гәтәйдің алдына салыпты. Алтынмен аптап, күміспен күптеп, інжу,</w:t>
        <w:br/>
        <w:t>маржаннан зерленген, бірінен бірі өткен ғажайып тақиялар мен топы-</w:t>
        <w:br/>
        <w:t>ларды, бөріктер мен төбетейлерді көргенде қызыққа жиналған жүрт</w:t>
        <w:br/>
        <w:t>таң-тамаша қайран қалысыпты. Осы өлкені жайлаған ойраттар мен</w:t>
        <w:br/>
        <w:t>торғыттар, бояттар мен дербеттер, өлеттер мен зақшын, қошыттар</w:t>
        <w:br/>
        <w:t>өз милләтінің киімін тарту еткенде, Мидің де көзі жайнап, осынша</w:t>
        <w:br/>
        <w:t>байлыққа кенелгенін ойлағанда есі шығып, ыржаландап күле беріп-</w:t>
        <w:br/>
        <w:t>ті. Бірақ осыншама баға жетпес қымбат дүниелердің бірі ұнамайды</w:t>
        <w:br/>
        <w:t>Гүлсәнәға. Тәтәй қыз қолына алған бұйымдарды жаратпай, ба-</w:t>
        <w:br/>
        <w:t>сын шайқап, сәкінің қасына лақтыра береді, лақтыра береді. Т әтәй</w:t>
        <w:br/>
        <w:t>қуыршақпен ойнауға дәмелілердің әкелген бас киімдері үйіле-үйіле</w:t>
        <w:br/>
        <w:t>биік төбеге айналады. Жарқ-жұрқ етіп көздің жауын алған асыл тас-</w:t>
        <w:br/>
        <w:t>ты бұйымдарға қуанған Мидің сойдиған жайын тістері ырсиып, тілі</w:t>
        <w:br/>
        <w:t>күрмеле беріпті.</w:t>
        <w:br/>
        <w:t>Күн дәл тас төбеге келіп, сый тартар адам таусылған кезде, жан</w:t>
        <w:br/>
        <w:t>баласы бұрын-сонды көрмеген бір салт атты сақыр-сұқыр етіп же-</w:t>
        <w:br/>
        <w:t>теді. Көзіне киіз көзілдірік киген таңғажайып жігіттің астындағы</w:t>
        <w:br/>
        <w:t>аты да таңғажайып: құлындай ғана ергежейлі, тұрқы ұзын, жал-</w:t>
        <w:br/>
        <w:t>құйрығы, құлағы жоқ керемет мақұлық. Шоқытқан бойы ешкімге</w:t>
        <w:br/>
        <w:t>сәлем де берместен, рұқсат та сұрамастан тура сәкінің қасына тоқтап,</w:t>
        <w:br/>
        <w:t>қанжығасындағы қоржыннан ораулы затты ала бергенде-ақ түсі кел-</w:t>
        <w:br/>
        <w:t>мей өңі бозарып, шуаққа да жылынбай қалтыраған Гәтәйдің бетіне</w:t>
        <w:br/>
        <w:t>қан ойнап, қызғалдақтай құлпырып, сәби күлкімен Миге қарап белгі</w:t>
        <w:br/>
        <w:t>беріпті. Мұнысы осы адамның сыйын ұнаттым, бірінші қалауым осы</w:t>
        <w:br/>
        <w:t>дегені екен. Ойда жоқта тап болған жат адамды хан ұнатпай, езуін</w:t>
        <w:br/>
        <w:t>жиып, күлкісін тиып, «әуелі киіп көр, бәріміз көрейік» деп, тағынан</w:t>
        <w:br/>
        <w:t>атып тұрып, алыстан зіркілдейді. (Жат жолаушы орауын ашып, бас</w:t>
        <w:br/>
        <w:t>киімді Гүлсәнәға кигізе бергенде Ми де, қарақұртша қаптаған қалың</w:t>
        <w:br/>
        <w:t>“Хай - шәрке.</w:t>
        <w:br/>
        <w:t>ы ЖЬ</w:t>
      </w:r>
    </w:p>
    <w:p>
      <w:r>
        <w:t>жж</w:t>
        <w:br/>
        <w:t>Бұдан үш күн бұрын Балзия кемпірдің, шынында да, беті</w:t>
        <w:br/>
        <w:t>бері қарағандай еді. Гысқа өз бетімен шығып, күнұзын шошала-</w:t>
        <w:br/>
        <w:t>да әлденелерді іздеп, қырық жылғы емен сандығын қайта-қайта</w:t>
        <w:br/>
        <w:t>ашқыштап, әлдебір заттарды түйіншектеп, қоржынға салып, алыс</w:t>
        <w:br/>
        <w:t>сапарға шығатындай өз-өзінен әбігерленіп, ширақ қимылдайды.</w:t>
        <w:br/>
        <w:t>Әлима даладан отын әкеліп, қазандық маңында күйбендеп не басқа</w:t>
        <w:br/>
        <w:t>шаруа қамына кіріскенде ғана сәл аялдап, келінінің тысқа қашан</w:t>
        <w:br/>
        <w:t>шығарын андығандай, төсек үстінде үнсіз томсырайып отырып</w:t>
        <w:br/>
        <w:t>қалады.</w:t>
        <w:br/>
        <w:t>Кешке қарай Әлима шілдеханаға баратынын айтқанда, кейін-</w:t>
        <w:br/>
        <w:t>гі кезде келін сөзінің бәрін қисық көріп, қабақ шытып, ытырынып,</w:t>
        <w:br/>
        <w:t>жақтырмайтын Балзияның аяқ астынан жылы-жылы сөйлеп, бәйек</w:t>
        <w:br/>
        <w:t>бола қалуы да күдікті еді:</w:t>
        <w:br/>
        <w:t>- Бар, бар. Үйде отыра бермей, анда-санда неге ауыл үйді</w:t>
        <w:br/>
        <w:t>қыдырмайсың2 Менің қасымда отырғанда жанымды алып қалармын</w:t>
        <w:br/>
        <w:t>деймісің. Бара ғой, қатар құрбыңмен бір мезгіл ойнап-күліп, өлең ай-</w:t>
        <w:br/>
        <w:t>тып, көңіліңді көтерсеңші, шырағым-ау!</w:t>
        <w:br/>
        <w:t>Әлиманың үйден шығуы мүң екен, Балзия да күні бойы қамдаған</w:t>
        <w:br/>
        <w:t>дүниелерін апыл-ғұпыл жиыстырып, немересін алас-күлес киіндіре</w:t>
        <w:br/>
        <w:t>бастаған.</w:t>
        <w:br/>
        <w:t>Тарамыс қолдары жыпың қағып, Аманайды өзі шұлғауландырып,</w:t>
        <w:br/>
        <w:t>былтыр Томар-Омарға тіктірген сары етігін кигізіп жатқанда барып:</w:t>
        <w:br/>
        <w:t>- Әже, қайда барамыз? -- деді, мына бейуақытта жанталасқан</w:t>
        <w:br/>
        <w:t>әже әбігеріне таң қалған бала.</w:t>
        <w:br/>
        <w:t>Бірдемені білгісі келсе қашан жауап қатқанша сұрауын қоймайтын</w:t>
        <w:br/>
        <w:t>немересінің мінезіне қанық әже, маңында ешкім болмаса да, жан-</w:t>
        <w:br/>
        <w:t>жағына жалтақтап, Аманайдың құлағына таянып, естілер-естілмес</w:t>
        <w:br/>
        <w:t>сыбырлады.</w:t>
        <w:br/>
        <w:t>- Дымың ішінде болсын! Сәукелеге барамыз.</w:t>
        <w:br/>
        <w:t>«Сәукелеге?!» Аманай қуанғаннан алақайға басып, айқайлап жібе-</w:t>
        <w:br/>
        <w:t>ре жаздап, әжесі ескерткен соң, әрең шыдап қалды: «Дымың ішінде</w:t>
        <w:br/>
        <w:t>болсын!» Бұл сөздің мағынасын Аманай жақсы біледі. «Айтылған</w:t>
        <w:br/>
        <w:t>сөз ішінде болсын, тісіңнің арасынан шығарма! Сыр сақта» деген</w:t>
        <w:br/>
        <w:t>сөз екенін түсінгелі қашан. Бірақ неге «дымың ішінде болсын» деді?</w:t>
        <w:br/>
        <w:t>Сәукелеге баратынымызды жасырудың не қажеті бар2 Онда тұрған</w:t>
        <w:br/>
        <w:t>не құпия? Мейлі, кейін сұрармын, қазір әжем аузыңа берік бол де-</w:t>
        <w:br/>
        <w:t>генде, сен енді азаматсың, жігітсің деп маған үлкен сенім артқаны</w:t>
        <w:br/>
        <w:t>5 Ь 2</w:t>
        <w:br/>
        <w:t>қыздың тұла бойы қалыпқа түсіп тартылып, келе-келе қиылған белі,</w:t>
        <w:br/>
        <w:t>жіп-жіңішке саусақтары, қолдары мен ағаш кебіс кигізген аяқтары</w:t>
        <w:br/>
        <w:t>нәзік қалпында солып, өспей қалады. Анда-санда байлауын ауы-</w:t>
        <w:br/>
        <w:t>стырып отырар қыздың жасы он алты-он жетілерге келген шақта</w:t>
        <w:br/>
        <w:t>әлгі дәке-қалыптарды мүлдемалып тастамақ. Қыз бала жел үрлесе</w:t>
        <w:br/>
        <w:t>жығылатындай үлбіреген торғын қалпында қалмақ.</w:t>
        <w:br/>
        <w:t>Осы өңірде Ми ойлап тапқан сорақы, сұмдық келе-келе дәстүрге</w:t>
      </w:r>
    </w:p>
    <w:p>
      <w:r>
        <w:t>айналып, қолында билігі бар талай әміршілер мен әкімдер қолдарына</w:t>
        <w:br/>
        <w:t>бірнеше тәтәй ұстап, сол арқылы орасан байлыққа кенелетін болып-</w:t>
        <w:br/>
        <w:t>ты. Тіпті, келе-келе байлыққа құныққандар тәтәйді қыз-бала тәй-тәй</w:t>
        <w:br/>
        <w:t>басқан шағынан дайындайтын болыпты. Сондықтан да шығар кейбі-</w:t>
        <w:br/>
        <w:t>реулер Тәтәйді Тәйтәй атап кетіпті...</w:t>
        <w:br/>
        <w:t>Әжесінің шындыққа бергісіз әрі қызық, әрі аянышты аңыз ер-</w:t>
        <w:br/>
        <w:t>тегісін үнсіз тыңдап отырған Аманай тап осы тұста шыдай алмай,</w:t>
        <w:br/>
        <w:t>балалық құштарлықпен, түсінбей қалған жерлерін ежіктеп сұраған.</w:t>
        <w:br/>
        <w:t>-- Әже, Гүлсәнәнің атын неге Гәтәй қояды. Неге ол кішкентай</w:t>
        <w:br/>
        <w:t>қыз болады, ол өспей ме? Оны неге қолдан-қолға көшіп жүреді</w:t>
        <w:br/>
        <w:t>дейсің. Сонда ол адам емес, қуыршақ па?</w:t>
        <w:br/>
        <w:t>Тәтәй жайын былай да түсініксіздеу етіп айтқан Балзия немересі-</w:t>
        <w:br/>
        <w:t>не одан сайын бұлдырлау жауап беріп, орағытып кеткен:</w:t>
        <w:br/>
        <w:t>- Тәтәй деп, енді, ханның әшейін бір қоя салған аты ғой. Оның</w:t>
        <w:br/>
        <w:t>өспей қалатын себебін айттым емес пе. Баласы өлген соң, әдейі</w:t>
        <w:br/>
        <w:t>қысастық жасаған екен деп Мидің де олардан алған өші ғой. Өзің</w:t>
        <w:br/>
        <w:t>дұрыс айтып отырсың -- қалыпқа салған тәтәй қуыршақ қана болып</w:t>
        <w:br/>
        <w:t>қалады. Оны жұрт ойнау үшін ғана алады. Тірі қуыршақты әркімге</w:t>
        <w:br/>
        <w:t>уақытша берген хан, әрине, тегін бермейді. Оны қазір айтамын.</w:t>
        <w:br/>
        <w:t>-- Иә, сосын не болады, әже? Айта бер. Енді түсіндім, -- деп</w:t>
        <w:br/>
        <w:t>«қуыршақ», «ойыншық» дегенді білетін Аманай үзілген ертегінің</w:t>
        <w:br/>
        <w:t>жалғасын ынтыға күткен.</w:t>
        <w:br/>
        <w:t>-- Арада жыл өтеді. Гәтәй-Гүлсәнә дәл бабына келді-ау дегенде</w:t>
        <w:br/>
        <w:t>хан Ми жаршыларына әмір етіп, шартарапқа жар салдырады. «/Бан-</w:t>
        <w:br/>
        <w:t>ды қуыршақ Тәтәй-Гүлсәнә дер шағына жетті. Енді қолға алып</w:t>
        <w:br/>
        <w:t>мейірі қанғанша ойнауға болады. Бірінші алатын адамның қолында</w:t>
        <w:br/>
        <w:t>Тәтәй отыз күн тұрақтауға тиіс. Осылайша ол қолдан-қолға отыз</w:t>
        <w:br/>
        <w:t>күннен ауыса бермек. Ол үшін шарт біреу: кімде-кім алтынмен апта-</w:t>
        <w:br/>
        <w:t>лып, күміспен күптеп, асыл тастармен жауып, меруертпен тізген бас</w:t>
        <w:br/>
        <w:t>киімді жаздың бір шуақты күні Тәтәй қуыршаққа тарту етуге тиіс.</w:t>
        <w:br/>
        <w:t>Бұл Тәтәй-Гүлсәнәнің тілеуі. Таңдауын да сол шешеді. Кімде-кімнің</w:t>
        <w:br/>
        <w:t>Ж</w:t>
        <w:br/>
        <w:t>нен ересек адамдардың өзін маңына жуытпайды. Оның қасына ердің</w:t>
        <w:br/>
        <w:t>ері ғана бара алады. Ер жет әуелі. Сонсоң өзің де көрерсің, -- деп әже</w:t>
        <w:br/>
        <w:t>сөз аяғын түсініксіздеу бұлдыратып, жұмбақтай салған.</w:t>
        <w:br/>
        <w:t>Бірақ әңгіме онымен тамамдалмады. Әжесінен жалғыз көзді</w:t>
        <w:br/>
        <w:t>дәулер, жеті басты аждаһалар, сиқырлы мыстандар, алып батыр-</w:t>
        <w:br/>
        <w:t>лар, қанатты тұлпарлар жайлы қорқынышты, үрейлі ертегілерді, о</w:t>
        <w:br/>
        <w:t>дүниедегі, бұ дүниедегі, қызық хикаяларды ылғи естіп өскен бала</w:t>
        <w:br/>
        <w:t>ұшығы шыққан Сәукеле әңгімесін айтқызбай тынбады. Бар адам</w:t>
        <w:br/>
        <w:t>кәрлі сұсынан именетін кемпірден Аманай ықпайтын. Неге екенін</w:t>
        <w:br/>
        <w:t>кім білсін, әйтеуір немересі бірдеме сұраса, не жылап мазаласа, еш-</w:t>
        <w:br/>
        <w:t>кімге оңайлықпен жібімейтін қаһарлы, қажырлы әже мұның алдында</w:t>
        <w:br/>
        <w:t>кәдімгі кінәлі адамдай жасқаншақтап, асты-үстіне түсіп, бәйек бола-</w:t>
        <w:br/>
        <w:t>ды. Тегі, немересіне деген жаны бөлек-ау!</w:t>
        <w:br/>
        <w:t>- Жәрайды, жәрайды, жалғызым, айтайын, айтайын, -- деп,</w:t>
        <w:br/>
        <w:t>жанашыр әжеге еркелігі ме, жетім көңілдің кіділігі ме, әйтеуір тез</w:t>
        <w:br/>
        <w:t>өкпелеп, тез кемсендеп кетіп бара жатқан немересін қайта шақырып</w:t>
        <w:br/>
        <w:t>алған. Бетін қағып, меселін қайтармауға тырысатын әже Сәукеле</w:t>
        <w:br/>
        <w:t>әңгімесін сол арада айтқан еді.</w:t>
      </w:r>
    </w:p>
    <w:p>
      <w:r>
        <w:t>Сәукеле жайында ауыздан-ауызға, елден-елге тараған ұзақ әңгіме</w:t>
        <w:br/>
        <w:t>бар. Әңгіме емес-ау, жүрт аузындағы аңыз десе де болады. Әркім</w:t>
        <w:br/>
        <w:t>әр түрлі етіп боямалап, кей тұсын бұрмалап, ұмытылған жерін, кісі</w:t>
        <w:br/>
        <w:t>аттарын жанынан қосып, әйтеуір ұзын-ырғасын бүзбай таратқан бұл</w:t>
        <w:br/>
        <w:t>аңыздың ел арасында айтылмағанына не заман. Содан ба, әйтеуір,</w:t>
        <w:br/>
        <w:t>Балзия кемпір де бұл аңызды өзінше айтады. Атам заманнан бері</w:t>
        <w:br/>
        <w:t>қалыптасқан ертегілердің үлгісімен сыдыртып, қалпы мен мәнері</w:t>
        <w:br/>
        <w:t>бөлек аңызды кей жерінде қазақыландырып жіберетіні де бар. Бұл</w:t>
        <w:br/>
        <w:t>жолы да, сол әдетімен, Сәукеле жайлы аңызды асықпай отырып жыр</w:t>
        <w:br/>
        <w:t>етіп еді...</w:t>
        <w:br/>
        <w:t>«Ерте-ерте ертеде осы өңірде ғаламат өнерімен атақтары бүкіл елге</w:t>
        <w:br/>
        <w:t>жайылған екі ұста өмір сүріпті. Ағаш пен ағашты бір-біріне кендірдей</w:t>
        <w:br/>
        <w:t>матап, арқандай күрмеп, түймедей түйетін, білектей темірді сағыздай</w:t>
        <w:br/>
        <w:t>созатын, ағаштың да, темірдің де асқан шеберлері, қайрақ тасты</w:t>
        <w:br/>
        <w:t>қамырдай илейтін мүсінші, шыныдан меруерт, қайыршақтан ақық жа-</w:t>
        <w:br/>
        <w:t>сайтын зергер өнерпаздар екен. Біреуінің аты Сәннәт та, екіншісінің</w:t>
        <w:br/>
        <w:t>аты Эеннәт екен. Екеуінің де өнерлері бір-біріне парапар, екеуінің де</w:t>
        <w:br/>
        <w:t>мінездері ұқсас болыпты. Өнері мен өнері, атағы мен атағы тең түсер</w:t>
        <w:br/>
        <w:t>пенде бұл фәни жалғанда, ежелден, біріне-бірі қас, реті келсе, бірінің</w:t>
        <w:br/>
        <w:t>аяғынан бірі шалатын күншіл, орайы келсе, қапысын тауып бірін-бірі</w:t>
        <w:br/>
        <w:t>ы ЖЬ</w:t>
        <w:br/>
        <w:t>-- Біреуге зорлап қосқан жар жар болмайды. Гүлсәнә -- сенің</w:t>
        <w:br/>
        <w:t>теңің, сенің бақытың. Бақытыңнан айырылма. Айырылсан, сенің</w:t>
        <w:br/>
        <w:t>тіршілігінде қызық та, мағына да жоқ. Маған өнер үйреткен екі</w:t>
        <w:br/>
        <w:t>ұстазымды жылатып, Гүлсәнәға үйленбеймін. Бар ұсталығымды</w:t>
        <w:br/>
        <w:t>салып, тауды қашап, сендерге арнап, мәңгі өлмейтін ескерткіш жа-</w:t>
        <w:br/>
        <w:t>саймын. Қаһарлы әкенің де көзін жеткіземін. Осы біткен соң, бұл</w:t>
        <w:br/>
        <w:t>арадан мүлдем қарамды батырып, жасырын ел ақтаймын. Үйренген</w:t>
        <w:br/>
        <w:t>өнерімді ел-жұртыма шашамын.</w:t>
        <w:br/>
        <w:t>Әттен, таудағы жұмысын да аяғына дейін бітіре алмай, арманда</w:t>
        <w:br/>
        <w:t>кетіпті. Алып жартасты екі жыл қашап, періштедей екі сәбидің мүсінін</w:t>
        <w:br/>
        <w:t>жасаған екен. Біреуі -- Гүлсәнә да, екіншісі -- Ғиззат. О, ғаламат,</w:t>
        <w:br/>
        <w:t>көрген жанның тегіс таңғалып, қыршын кеткен ұстаның өнеріне</w:t>
        <w:br/>
        <w:t>бас иіп жыламағаны жоқ. Шебер мүсінші екі перзенттің пет-пішіні-</w:t>
        <w:br/>
        <w:t>нен айнытпай шығарған. Бір-біріне күлімдей қарап, әлденені уілдеп</w:t>
        <w:br/>
        <w:t>айтқысы келіп, бал-бұл жанған жүздерінен адамзат перзентінің кір-</w:t>
        <w:br/>
        <w:t>шіксіз аппақ көңілі, дүрсілдей соққан тап-таза сәби жүректерінің тір-</w:t>
        <w:br/>
        <w:t>шілікке ынтық, өмірге құштар лүпілі естіліп тұрғандай. Сол екеуінің</w:t>
        <w:br/>
        <w:t>сәби күлкісін тыйып, жүрегін жаралауға, бала біткеннің, болашақ</w:t>
        <w:br/>
        <w:t>бақыт атаулының қан тамырына у жіберіп шағуға ұмтылып, айыр</w:t>
        <w:br/>
        <w:t>тілі жаландап жорғалаған шұбар ала жасыл әбжылан жартастың</w:t>
        <w:br/>
        <w:t>етек жағынан жоғары өрмелеп барады. ?быланның тура желке</w:t>
        <w:br/>
        <w:t>тұсынан әлдекімнің тамыр-тамыры білеудей алып қолы бас салып</w:t>
        <w:br/>
        <w:t>ұстап, буындырғалы түр. О, ғажап, жартастың астында тұрып ка-</w:t>
        <w:br/>
        <w:t>раса, жыланның құйрығы адамның басына ұқсайды. Үңіле түсіп зер</w:t>
        <w:br/>
        <w:t>салған кісі әлгі адам басының тура Мидың басы екенін айырар еді.</w:t>
        <w:br/>
        <w:t>Қалқиған құлағы, жырта қарыс ауыздай түгелдей қашалып бітпе-</w:t>
        <w:br/>
        <w:t>генмен, жылтындап қараған мейірімсіз көзі тура хандікі екенін бүкіл</w:t>
        <w:br/>
        <w:t>ғаскер, бүкіл жиналған жұрт жазбай танып, іштерін тартыпты.</w:t>
        <w:br/>
        <w:t>Миге жалт қараған барша жұрт жылан көргендей шошына, жиір-</w:t>
        <w:br/>
        <w:t>кене, тітіркене қалыпты. Мұны аңғарған ханның түсі өзгеріп, си-</w:t>
        <w:br/>
        <w:t>рек, сойдақ тістері ақсиып, жылан көзі қанталап, ғаскерлеріне әмір</w:t>
        <w:br/>
        <w:t>етеді. Бүкіл елден мың қашау, мың балға жинатып, мың ғаскерге</w:t>
        <w:br/>
        <w:t>ұстатып, мың арқанмен, белдерінен байлап, жартастың үстіне сал-</w:t>
        <w:br/>
        <w:t>бырата түсіріп, (бәәй жасаған қос сәбидің мүсіндерін бұздырады.</w:t>
        <w:br/>
        <w:t>Алып жартастың бетіне үймелеп қонған мың атбас шегірткедей</w:t>
      </w:r>
    </w:p>
    <w:p>
      <w:r>
        <w:t>құжынаған ғаскер күні-түні шақылдатып, шыңдап ғаламат шебер</w:t>
        <w:br/>
        <w:t>қолдан шыққан ғажайып мүсіннің бетін шұрқ-шұрқ тесіп, айғыздай</w:t>
        <w:br/>
        <w:t>береді. Талай адам арқаны үзіліп, аяғы тайып, басы айналып, жартас-</w:t>
        <w:br/>
        <w:t>ғы,</w:t>
        <w:br/>
        <w:t>жардан итеріп, терең құзға құлататын дұшпан болары хақ. Бұлар он-</w:t>
        <w:br/>
        <w:t>дай қаскөйлік пен зұлымдықтан, залымдық пен зымияндықтан аулақ,</w:t>
        <w:br/>
        <w:t>біреуінің өнеріне екіншісі қуанатын, ерекше жаратылған жандар екен.</w:t>
        <w:br/>
        <w:t>Араларынан қыл өтпейтін достықтары сонша, бірінсіз бірі ас ішпей-</w:t>
        <w:br/>
        <w:t>тін, бірінсіз бірі іс қылмайтын. Екеуінің діні де бір, тіпті екі ұстаны</w:t>
        <w:br/>
        <w:t>бір ұста соққандай түрі де бір. Бар айырмашылығы -- Сәннәт дүңген</w:t>
        <w:br/>
        <w:t>де, Эеннәт ұйғыр екен. Сәннәттің жеті қызы, Зеннәттің жеті ұлы</w:t>
        <w:br/>
        <w:t>болыпты.</w:t>
        <w:br/>
        <w:t>Осыншама өнерді аямаған жасаған ием, екеуін де қолы қысқа</w:t>
        <w:br/>
        <w:t>кедей етіп, ғұмыр бойы тарықтырып қойыпты. Бірақ екеуі де жаз-</w:t>
        <w:br/>
        <w:t>мыштан озмыш жоқ деп, қыңқ етіп қыңбапты. Сауда жасап байымай,</w:t>
        <w:br/>
        <w:t>бұйырып соғар бұйымдарын өзі сияқты кедей-кепшікке бере беріп-</w:t>
        <w:br/>
        <w:t>ті. Сәннәт қыздарын сатып бұлдамапты да, Зеннәт ұлдарын арқа</w:t>
        <w:br/>
        <w:t>тұтып, мейманасы таспапты. Екеуі де ұлы мен қызы ер жеткен сайын</w:t>
        <w:br/>
        <w:t>қосақтап қосып, келесілері жетілгенде тағы да осы жолмен құдалық</w:t>
        <w:br/>
        <w:t>жаңғырта беріпті. Бір ғажабы -- Сәнәттің қыздарына ісмерлік жаз-</w:t>
        <w:br/>
        <w:t>бапты да, Эеннәттің ұлдарына зергерлік, ұсталық қонбапты.</w:t>
        <w:br/>
        <w:t>Сол заманда осы өнірдің қылышынан қан тамған қаһарлы жаса-</w:t>
        <w:br/>
        <w:t>мыш хан Ми-Лау билеп-төстеп тұрған екен. Халық оны Ми! деп</w:t>
        <w:br/>
        <w:t>кеткен. Күндердің күнінде сол хан екі зергердің қараша ауылына</w:t>
        <w:br/>
        <w:t>кең сарай салдырып, басы жерге жетердей иілген бүкір ұлы Жәәйді</w:t>
        <w:br/>
        <w:t>күтуші малайларымен, күндерімен бірге әкеліп, ұсталық оқуға береді.</w:t>
        <w:br/>
        <w:t>Сәннәт пен Зеннәтқа бұйрық етіп, бар жұмысты тастап, осы</w:t>
        <w:br/>
        <w:t>ұлымды өздеріңнен асқан зергер етіп шығарасындар, сонда ғана тір-</w:t>
        <w:br/>
        <w:t>шілік етесіңдер, үйрете алмасандар, құлықсыз болсандар, екеуіңнің</w:t>
        <w:br/>
        <w:t>де бастарың алынып, қазыққа ілінеді деп шарт қояды. Сәннәт та,</w:t>
        <w:br/>
        <w:t>ЭЗеннәт та зергерлік өнер қонар бала табылса үйретуден жалықпайтын</w:t>
        <w:br/>
        <w:t>жандар еді. Әкімнің ұлына өздері-ақ шын пейілмен ұстаздық етіп,</w:t>
        <w:br/>
        <w:t>үйрете береді, баули береді. Бала да алғыр екен, нені түсіндірсе,</w:t>
        <w:br/>
        <w:t>қолма-қол қайталап, қандай қиын жұмысты қағып алып, келе-келе</w:t>
        <w:br/>
        <w:t>ұстаздарынан да аса бастайды.</w:t>
        <w:br/>
        <w:t>Күндердің күнінде Сәннәт пен Зеннәт тағы да перзентті болады.</w:t>
        <w:br/>
        <w:t>Бұл жолы Сәннәт ұлды болады да, Зеннәт жетінші ұлдан соң се-</w:t>
        <w:br/>
        <w:t>гізінші қыз көрді. Он алты жыл баладан тоқтап, қартайғанда көрген</w:t>
        <w:br/>
        <w:t>екі ананың соңғы кенжелерін ел болып мадақтап, әс көтеріп, шама-</w:t>
        <w:br/>
        <w:t>шарқынша жүрт барын төгіп, той жасады. Беті жерде жеті отау тігіп,</w:t>
        <w:br/>
        <w:t>Ми - жылан (әбжылан).</w:t>
        <w:br/>
        <w:t>ы ЖА</w:t>
        <w:br/>
        <w:t>тұрып биікке ұмтылған Ғиззат ақтық күшін салып, қуғыншылардан</w:t>
        <w:br/>
        <w:t>ұзап, ең биік төбеге шығып дамылдапты.</w:t>
        <w:br/>
        <w:t>Күнұзын ағаш атпен жан ұшырып қашып, кешқұрым биік тауға</w:t>
        <w:br/>
        <w:t>жаяу-жалпылай шыққанша жүрегі өрекпіп, буын-буыны босап,</w:t>
        <w:br/>
        <w:t>қайғыдан, ызадан налып отырып, талып ұйықтап кеткен Ғиззатты</w:t>
        <w:br/>
        <w:t>Гүлсәнә оятуға аяйды. Бәрібір оятқанмен не шара -- тақия төбе</w:t>
      </w:r>
    </w:p>
    <w:p>
      <w:r>
        <w:t>таудың жан-жағынан андыздап, тінте сүзіп келе жатқан илеуі-</w:t>
        <w:br/>
        <w:t>не жеткен құмырсқадай қаптаған жұрттан енді құтылу жоқ. Ама-</w:t>
        <w:br/>
        <w:t>лы құрыған дәрменсіз Гүлсәнә басындағы сәукелесін шешіп алып,</w:t>
        <w:br/>
        <w:t>Ғиззатқа естіртпей, зар илепті: «О, тәңірім не күнінді тез шығара</w:t>
        <w:br/>
        <w:t>көр, не аспанынды аша гөр, біздей бейбақтарынды ана қанды қол</w:t>
        <w:br/>
        <w:t>қарақшылардан құтқара гөр! Тым құрмаса тау асып та кете алмадық.</w:t>
        <w:br/>
        <w:t>Жеті таудың ар жағындағы жеті елге де жете алмадық» деп жалынып,</w:t>
        <w:br/>
        <w:t>жалбарыныпты. Бұл оразаның тұсы екен дейді. Куғыншылардың</w:t>
        <w:br/>
        <w:t>алды, міне, міне жетті-ау, енді Ғиззатты өлтіріп, Гүлсәнәні тірідей</w:t>
        <w:br/>
        <w:t>мазақ етіп, қорлайды-ау деген сәтте аспан қақ айрылыпты. Бұл түн</w:t>
        <w:br/>
        <w:t>кәдір түні екен.</w:t>
        <w:br/>
        <w:t>Оразаныңалдында, соңында бір келер кәдіртүнінде аспан қақпасы</w:t>
        <w:br/>
        <w:t>ашылады екен. Оны әркім көре бермейді. Оны көрген адам тәңірінен</w:t>
        <w:br/>
        <w:t>не тілесе, сол тілеуі қабыл болады дейді. Гек шарты сол -- екі тілеу</w:t>
        <w:br/>
        <w:t>емес, бір-ақ тілек айту керек. (бәне аспан қақпасы жабылғанша</w:t>
        <w:br/>
        <w:t>үлгеру керек.</w:t>
        <w:br/>
        <w:t>Айдай әлем күндізгідей жап-жарық болып, көк жүзі нұр сәулеге</w:t>
        <w:br/>
        <w:t>бөленгенде Ғиззат та «аһ» деп көзін ашқан екен, Гүлсәнә да тәңіріне</w:t>
        <w:br/>
        <w:t>сыңар тілеуін айтып үлгеріпті. «О, жасаған ием, осы төңіректің</w:t>
        <w:br/>
        <w:t>бәрін мұзға айналдыра гөр!» Аспан қақпасы қайта жабылғанда ақ</w:t>
        <w:br/>
        <w:t>сәукеле әп-сәтте аспанмен тілдескен аппақ мұзды шыңға айналып-</w:t>
        <w:br/>
        <w:t>ты да, Ғиззат пен Гүлсәнә құшақтасқан қалпында шыңның ішінде</w:t>
        <w:br/>
        <w:t>қала беріпті. Сәукеленің ақ жібек жаулығы тау ішіндегі терең көлді</w:t>
        <w:br/>
        <w:t>жауып, шың бөктері мәңгі мұзартқа, қуғыншылар мұз қабыршығына</w:t>
        <w:br/>
        <w:t>айналып кетіпті. Гөбесіндегі бергек желекке қадалған қарқара</w:t>
        <w:br/>
        <w:t>үкі ақша бұлтқа айналыпты. "Гөбесінде ылғи шыр айналып жүзіп</w:t>
        <w:br/>
        <w:t>жүретін бір шөкім ақ бүлт сол қарқара екен де, шынның бетіндегі</w:t>
        <w:br/>
        <w:t>күнге шағылысып тұратын жұлдыздар төбелдірігі мен мандайшасына</w:t>
        <w:br/>
        <w:t>қадалған, салпыншақ бет жақтауына тізген асыл тастар екен. Рас па,</w:t>
        <w:br/>
        <w:t>өтірік пе, кім білсін: «Құдайдың күдіретін көргің келсе, тауға шық»</w:t>
        <w:br/>
        <w:t>деген сөз осыдан қалыпты деседі...»</w:t>
        <w:br/>
        <w:t>Тұңғыш рет естіген мына аңыз-ертегіге кәдімгідей сеніп, бүкіл</w:t>
        <w:br/>
        <w:t>ы,</w:t>
        <w:br/>
        <w:t>бірден алып ұрды да, арты сүзекке айналып, төсек тартып жатып</w:t>
        <w:br/>
        <w:t>алды. Бір айдай төсек тартқан сырқат кейінгі бір жұмада астан да</w:t>
        <w:br/>
        <w:t>қалған. Ішетіні ыстық шай ғана. Аузының дәмін алып соратыны -</w:t>
        <w:br/>
        <w:t>биыл алыстағы бір жамағайындары жіберген құрттан үнемдеген аз</w:t>
        <w:br/>
        <w:t>ғана малта.</w:t>
        <w:br/>
        <w:t>Бас көтеретін еркегі жоқ үйде соңғы кезде жермай да таусылған.</w:t>
        <w:br/>
        <w:t>Үнемдеп жағатындары білтелі май шам. Әлима қысы-жазы тиегі са-</w:t>
        <w:br/>
        <w:t>лынбай ашық тұратын ауыз үйдің тапал есігін иығымен итеріп кірді</w:t>
        <w:br/>
        <w:t>де, мескені еденге қойып, біраз сипалап жүріп, үнемі пеш кенересінде</w:t>
        <w:br/>
        <w:t>тұратын жыпылық май шамды босаға жақтағы арса-арсасы шыққан</w:t>
        <w:br/>
        <w:t>кебеженің үстінен тапты. Сықсиманы қолына алып, бүл уақытта</w:t>
        <w:br/>
        <w:t>шырт ұйқыда жататын ұлын аяп тұрды да, майы тез қататын ешкінің</w:t>
        <w:br/>
        <w:t>салмасы суып кетер деп, төргі үйге кірді.</w:t>
        <w:br/>
        <w:t>Кірді де, әуелі, «қара көлеңкеде көзім үйренбей тұр ма9» дегендей,</w:t>
        <w:br/>
        <w:t>екі төсекке бірдей ұзақ қарады. Екі төсекте де ешкім көрінбеген сон,</w:t>
        <w:br/>
        <w:t>қолын көлегейледі. Онда да ештеме көрінбеді. Әлима енді шамды шы-</w:t>
        <w:br/>
        <w:t>нылары жамау-жамау, атам заманда бояған көк сыры қара қошқыл ысқа</w:t>
        <w:br/>
        <w:t>айналған төрт көз терезенің алдына апарып қойды да, өз көзіне өзі сен-</w:t>
        <w:br/>
        <w:t>бегендей, екі төсекті де қолымен сипалады. Екі төсектің үсті де мұздай.</w:t>
        <w:br/>
        <w:t>Әлиманың да жүрегі бір сәт мұздай боп кетті де, өзінін төсағашына келіп</w:t>
        <w:br/>
        <w:t>аз отырған соң барып жүрегі орнына түскендей болды.</w:t>
      </w:r>
    </w:p>
    <w:p>
      <w:r>
        <w:t>Аманай жасынан әжесінің қойнына жатып үйренген. Осы соңғы</w:t>
        <w:br/>
        <w:t>бір айдың ішінде ғана, кемпір сырқаттанып қалған соң, амалсыз өз</w:t>
        <w:br/>
        <w:t>шешесі Әлиманың қойнына ауысқан. Осы бір ай ішінде Әлима да</w:t>
        <w:br/>
        <w:t>аналық мейірім, аналық сезімнің не екенін тұңғыш рет ұққандай.</w:t>
        <w:br/>
        <w:t>Ұлын құшақтап, мандайынан иіскеп, бұйығып ұйықтағалы күннен-</w:t>
        <w:br/>
        <w:t>күнге бауыр басып бара жатқан. Енді енесі ауруынан айыққан күнде</w:t>
        <w:br/>
        <w:t>қасындағы Аманайынан қалай айырылатынын ойлағанда, кәдімгідей</w:t>
        <w:br/>
        <w:t>күйзеліп қалатын. Осыны тағы да ойлап отырып, төсегіне қисайды.</w:t>
        <w:br/>
        <w:t>«Қой, өзі де мінезі тік әрі кіді енемді ренжітпейін, енді көп болса,</w:t>
        <w:br/>
        <w:t>бірер жұма қасында болар, кәріп жанды жасытпайын» деп, тысқа</w:t>
        <w:br/>
        <w:t>әжесін шығарып кеткен Аманайын, санаулы күндері қалған Балзия</w:t>
        <w:br/>
        <w:t>кемпірдің ғаріптігін ойлап жатып, қалай ұйықтап кеткенін білмеді.</w:t>
        <w:br/>
        <w:t>Ежелден ұйқысы қатты Әлимаға бұл түн мазасыз түн болды.</w:t>
        <w:br/>
        <w:t>Күзге салым салқын тартқан едені сыз, қабырғалары ызғар жер</w:t>
        <w:br/>
        <w:t>үйде тоңазыған келіншек астындағы қалың, ауыр көрпені ұйқылы-</w:t>
        <w:br/>
        <w:t>ояу үстіне тартқылап, бір шалғайымен ғана бүркеніп, алғашқыда</w:t>
        <w:br/>
        <w:t>жылы бұйығып тәтті бір ұйқы құшағына кіргендей еді, әлден уақытта</w:t>
        <w:br/>
        <w:t>жүрегі өз-өзінен өрекпіп, жиі-жиі дүрсілдеп, тынысы тарыла берді.</w:t>
        <w:br/>
        <w:t>М</w:t>
        <w:br/>
        <w:t>соңынан үнсіз ерген Аманай анда-санда тоқтап, артына бұрылады.</w:t>
        <w:br/>
        <w:t>Мұнысы -- «қанша жер жүрдік?» -- деп, өзінше, аяңмен алған жол-</w:t>
        <w:br/>
        <w:t>ды мөлшерлегені. Қараған сайын елден ұзағанын ауыл оттарының</w:t>
        <w:br/>
        <w:t>өлеусіреп сөне бастағанынан аңғарады да, артына қайырылмастан</w:t>
        <w:br/>
        <w:t>еңкеңдеген әжесінің соңынан томпандай басып, қуып жетеді.</w:t>
        <w:br/>
        <w:t>Туғалы тұңғыш рет аулынан ұзап шыққан Аманайға айналасында</w:t>
        <w:br/>
        <w:t>түнгі табиғат әрі қызық, әрі жат. Әлгі әзірде ауыл маңында жусаған</w:t>
        <w:br/>
        <w:t>өзіне таныс екі-үш жылқының пысқырғаны, бағанағы кеткен итке</w:t>
        <w:br/>
        <w:t>қосылып шәуілдеген бір-екі иттің үні жүрген сайын талып естіліп,</w:t>
        <w:br/>
        <w:t>тұншыға тынған. Ауыл енді бұлармен мәңгіге қоштасқандай, қара-</w:t>
        <w:br/>
        <w:t>құра тартқан үйлеріне дейін көзден ғайып болып, жым-жырт күйге</w:t>
        <w:br/>
        <w:t>түсіпті.</w:t>
        <w:br/>
        <w:t>Ай астында үнсіз мүлгіген иесіз жапанда екі-ақ тіршіліктің дыбы-</w:t>
        <w:br/>
        <w:t>сы естіледі. Шаңсыз шөптесін сүрлеумен аяндаған әже мен немеренің</w:t>
        <w:br/>
        <w:t>аяқ сыбдыры, арагідік жол жиегіндегі бетегеден пыр етіп ұшқан</w:t>
        <w:br/>
        <w:t>бір топ бөдене қанатының суылы. Түн тыныштығын бұзып үрке</w:t>
        <w:br/>
        <w:t>көтерілген бөденелер лезде жер бауырлай суылдап, лезде қара жерге</w:t>
        <w:br/>
        <w:t>сүңгіп кеткендей болады. "Тек әр тұстан «бытпылдық, бытпылдық,</w:t>
        <w:br/>
        <w:t>қайда барсам бытпылдық» деп, бір-біріне түнгі ұйқы алдында хабар</w:t>
        <w:br/>
        <w:t>берген дыбыстарынан ғана олардың тірі екендігі сезіледі.</w:t>
        <w:br/>
        <w:t>Әлден уақытта таңдайы тақылдаған бөденелер үні де сиреп барып,</w:t>
        <w:br/>
        <w:t>мүлдем семді. "Тегі, олар да таң алдында жағы талып ұйқыға кететін</w:t>
        <w:br/>
        <w:t>шығар.</w:t>
        <w:br/>
        <w:t>Анда-санда тұс-тұстан сирек естіліп тұратын бытпылдық үні де</w:t>
        <w:br/>
        <w:t>түнгі даланың сәні, түнгі даланың тіршілігі екен-ау. "Гым-тырыс</w:t>
        <w:br/>
        <w:t>тыншыған төңірек, енді заматта жағы қарысқандай үңірейіп, суық</w:t>
        <w:br/>
        <w:t>тартып, өлі далаға айнала берді.</w:t>
        <w:br/>
        <w:t>Аманай жаңа аңғарды -- өң мен түстің арасындай көгілдір тартқан</w:t>
        <w:br/>
        <w:t>дала енді буалдырланып, күлгіндене бастаған екен. "Тас төбедегі</w:t>
        <w:br/>
        <w:t>аппақ ай сынық сүйем төмен құлап, бозара қалыпты. Сәукеле</w:t>
        <w:br/>
        <w:t>мұнартып, көмескіленіп барады. Аманайдың бетіне суық леп тиді;</w:t>
        <w:br/>
        <w:t>қара қошқылданған тау аңғарынан ескен таңғы самал; күзгі, ызғарлы</w:t>
        <w:br/>
        <w:t>салқын самал. Неге екені белгісіз, шыққалы бірінші рет Аманайдың</w:t>
      </w:r>
    </w:p>
    <w:p>
      <w:r>
        <w:t>тұла бойы өз-өзінен тітіркеніп, мұздап қоя берді. Ауылдан ұзағалы</w:t>
        <w:br/>
        <w:t>әжесінен бірде алыстап қалып, бірде қуып жетіп келе жатқан бала</w:t>
        <w:br/>
        <w:t>енді әлденеден қорыққандай, бір елі қалмай өкшелеп, кейде тіпті ар-</w:t>
        <w:br/>
        <w:t>тынан әлдебір суық қол бас салып ұстап алатындай, әжесінің алдына</w:t>
        <w:br/>
        <w:t>ойқастай шығып, жалтақтай берді.</w:t>
        <w:br/>
        <w:t>ғы</w:t>
        <w:br/>
        <w:t>жүрт та «аһ» деп, көздерін басып отырып қалыпты. Жолаушының</w:t>
        <w:br/>
        <w:t>қолындағы бас киімнің асыл тастары күнге шағылысып, айдай әлем</w:t>
        <w:br/>
        <w:t>жарқ еткенде бәрінің көзі қарығып, көпке дейін аша алмапты. Орауын</w:t>
        <w:br/>
        <w:t>жаза берген жолаушының бір жақ шолақ қолын аңдып қалған кәрі</w:t>
        <w:br/>
        <w:t>Ми: «Ұстандар. Мынау ұры малай, ұры Ғиззат», -- деп жан даусы</w:t>
        <w:br/>
        <w:t>шығып байбалам салып айғайлап, сорақы үнмен бақырыпты. Бұл кез-</w:t>
        <w:br/>
        <w:t>де сәукелені басына кигізген Гүлсәнәні артына мінгестіріп, «белімнен</w:t>
        <w:br/>
        <w:t>мықтап ұста, көзінді жұмып отыр!» деп топтың ортасынан Ғиззат</w:t>
        <w:br/>
        <w:t>сытылып шыға беріпті. Астына мінгені -- өзі жасаған бұрандалы</w:t>
        <w:br/>
        <w:t>ағаш ат. Гүлсәнәнің басына кигізгені -- жеті өзен жұртының үлгісімен</w:t>
        <w:br/>
        <w:t>тігілген қалындық сәукелесі. Бір жыл бойы таулар мен өзен, көлдерді</w:t>
        <w:br/>
        <w:t>ұйқы-күлкі көрмей тынымсыз аралап, бай өлкенің асыл тастарынан</w:t>
        <w:br/>
        <w:t>өзі қашап, өзі мәнерлеп жасаған бұйымдары, жүргізген зерлері саф</w:t>
        <w:br/>
        <w:t>алтын, шын меруерттен де артық, өткір күнге шағылысып, жалт-</w:t>
        <w:br/>
        <w:t>жұлт жарқылдап, сәуле шашып, от бүркіп барады.</w:t>
        <w:br/>
        <w:t>Қап ұрылып отырып қалғандар Ғиззат пен Гүлсәнә алысқа ұзап</w:t>
        <w:br/>
        <w:t>кеткен соң ғана көздерін ашып, естерін жиып, алас-күлес жүгірісіп,</w:t>
        <w:br/>
        <w:t>аттарына қонады. Ми де күміс күймесіне кіріп, ең жүйрік деген қырық</w:t>
        <w:br/>
        <w:t>малайына төрт жағынан кезекпен-кезек көтертіп, алыста жарқырап</w:t>
        <w:br/>
        <w:t>кетіп бара жатқан екі жастың соңынан қуып береді.</w:t>
        <w:br/>
        <w:t>Бұлар тура тауға қарай қашыпты. Соңдарынан андыздай шапқан</w:t>
        <w:br/>
        <w:t>мындаған дәмелі жандар кешке дейін бұларды өкшелей отырып,</w:t>
        <w:br/>
        <w:t>тек алыстан ғана көз жазбай қуа беріпті. Кақындай қалса-ақ күнге</w:t>
        <w:br/>
        <w:t>шағылыса жарқылдаған сәукелеге қарай алмай, ат тізгінін тартып,</w:t>
        <w:br/>
        <w:t>амалсыз тежейді екен.</w:t>
        <w:br/>
        <w:t>Күн қайтып, кеш түсе бергенде барып Ғиззат пен Гүлсәнә тауға</w:t>
        <w:br/>
        <w:t>жетеді. Сәукеленің де енді күн бата көз ұялтқан сәулесі азайып,</w:t>
        <w:br/>
        <w:t>алыстағы жұлдыздардай ғана жарқырап бара жатады. Сонда ғана</w:t>
        <w:br/>
        <w:t>қуғыншылар қиқу салып аттарына қамшы басады. Тау етегіне жет-</w:t>
        <w:br/>
        <w:t>кенде ағаш аттың да бұрауы таусылып, Ғиззат пен Гүлсәнә жерге</w:t>
        <w:br/>
        <w:t>түсіп, сыңсыған ну қарағайлы тауға жаяу жүгіреді. Уф еткен желге</w:t>
        <w:br/>
        <w:t>майысар балапан аяқ нәзік Гүлсәнә сүрініп құлай береді. Қолындағы</w:t>
        <w:br/>
        <w:t>таяғы түсіп, аяғындағы хай ұшып кетеді. Артынан жау қуған Ғиззат</w:t>
        <w:br/>
        <w:t>Гүлсәнәні көтеріп алады.</w:t>
        <w:br/>
        <w:t>Тау жүрген сайын биіктей береді, жүрген сайын қия тастар</w:t>
        <w:br/>
        <w:t>қиындай береді. Аттарын төменде қалдырған қуғыншылар да жан-</w:t>
        <w:br/>
        <w:t>жағынан қаумалап, бұларға қарай жақындай түседі.</w:t>
        <w:br/>
        <w:t>Әбден шаршап, әлі құрып титықтап, әлсін-әлсін бір құлап, бір</w:t>
        <w:br/>
        <w:t>ы ЖЫ</w:t>
        <w:br/>
        <w:t>тан ұшып өліп, тау етегі үйілген аткөпір мәйітке айналады. Ми сонда</w:t>
        <w:br/>
        <w:t>да қоймайды. Қашата береді, бүлдірте береді. Бүкіл дала, бар өңір</w:t>
        <w:br/>
        <w:t>қашау дыбысының шаң-шүң етіп, әміршінің құлағы шыңылдап, тас</w:t>
        <w:br/>
        <w:t>керең бітіп, әбден есеңгірегенде барып ғаскерлерін тоқтатады.</w:t>
      </w:r>
    </w:p>
    <w:p>
      <w:r>
        <w:t>Содан былай бетінде қорасаннан қалған дағы бар бұжыр адамдай</w:t>
        <w:br/>
        <w:t>кейіпсіз, жаралы жартасты жергілікті жұрт Жүректас атап кетіпті.</w:t>
        <w:br/>
        <w:t>Ұсқынсыз тастың жүрекке ұқсайтын ештемесі болмаса да, адам ба-</w:t>
        <w:br/>
        <w:t>ласы қасына барса-ақ, екі сәбидің қосыла соққан жүрек дыбысын-</w:t>
        <w:br/>
        <w:t>дай, әлгі жер бүкіл алапатымен дүңк-дүнк етіп, баяу соғып тұрады</w:t>
        <w:br/>
        <w:t>екен.</w:t>
        <w:br/>
        <w:t>Бұл ғаламаттың сырын хан таба алмапты. |ЖБартастың айнала-</w:t>
        <w:br/>
        <w:t>сына терең ұра қаздырғанмен, жүрек-тасты орнынан қозғап, жүрек</w:t>
        <w:br/>
        <w:t>соғысын тоқтатуға ханның әмірі жетпепті.</w:t>
        <w:br/>
        <w:t>Ми мұнымен қойса бір сәрі. Оның жауыздығы мен шексіз</w:t>
        <w:br/>
        <w:t>қаталдығы, адам баласына, сұлулыққа жасар мейірімсіздігі, жа-</w:t>
        <w:br/>
        <w:t>зықсыз сорлыларға деген сорақы сұмдығы әлі алда екен. Өзінің</w:t>
        <w:br/>
        <w:t>ұстазы |Жәәйден өнері оза бастаған он жасар шәкірт Ғиззатты дүйім</w:t>
        <w:br/>
        <w:t>жұрттың алдына шақырып: «Сен малайлықта жүру орнына әәй-</w:t>
        <w:br/>
        <w:t>дің қасында бүркеніп алып, ұсталық, зергерлік өнерін ұрлаған ұры-</w:t>
        <w:br/>
        <w:t>сын, оған кінәлі -- сенің он саусағың, бірінші ұрлығын үшін сенің бір</w:t>
        <w:br/>
        <w:t>қолың кетеді...», -- деп жаңғырыққа салып, айбалтамен жендеттеріне</w:t>
        <w:br/>
        <w:t>нысаналы оң қолын шаптыртады.</w:t>
        <w:br/>
        <w:t>Содан бері осы өңірде Миден қалған бұйрық келе-келе дәстүрге</w:t>
        <w:br/>
        <w:t>айналып, ақыры, титімдей зат ұрлаған адам болса, әуелі бір қолынан,</w:t>
        <w:br/>
        <w:t>қайтып жасаса, екінші қолынан айырылатын қатал, мейірімсіз заң ор-</w:t>
        <w:br/>
        <w:t>напты.</w:t>
        <w:br/>
        <w:t>Қайырымсыз тас жүрек ханның зұлымдығынан Гүлсәнә да</w:t>
        <w:br/>
        <w:t>құтылмапты: «Сен енді жүрегін қалаған, жаның сүйген ғашығына</w:t>
        <w:br/>
        <w:t>ғұмырында қосыла алмайсың, сенен ұрпақ та болмайды, ана деген</w:t>
        <w:br/>
        <w:t>атпен мәңгі қоштасасын, сен енді әркімнің қолындағы ойыншықтай,</w:t>
        <w:br/>
        <w:t>кім көрінгеннің ермек етер, ләззәт тұтар уақытша қызығына ай-</w:t>
        <w:br/>
        <w:t>налып, қолдан-қолға көшіп жүресің. Сенің атың бүгіннен бастап</w:t>
        <w:br/>
        <w:t>Тәтәй болады», -- деп Гүлсәнәні кең сарайға қаматып, малайларға</w:t>
        <w:br/>
        <w:t>бақтырады. Адам баласы, тірі пенде бұрын-сонды естімеген бұл</w:t>
        <w:br/>
        <w:t>сұмдықты ол былай ойлап тапқан екен: тобылғыдай бұралып, тал</w:t>
        <w:br/>
        <w:t>шыбықтай майысқан бүлдіршіндей қыздың мықынын, аяқ-қолын</w:t>
        <w:br/>
        <w:t>жұмсақ, жұқа дәкемен орап, тастай ғып матап, қабат-қабат шан-</w:t>
        <w:br/>
        <w:t>дып тастайды екен. (Жаңа ғана бұлаланып толыса бастаған өрімдей</w:t>
        <w:br/>
        <w:t>ғы</w:t>
        <w:br/>
        <w:t>Әже әлі де ләм деп тіл қатқан жоқ. Үнсіз жүріп келеді. Әлден</w:t>
        <w:br/>
        <w:t>уақытта барып, алдан бір жат үн естілгенде ғана немересін тоқтатып</w:t>
        <w:br/>
        <w:t>алып, тың тындады:</w:t>
        <w:br/>
        <w:t>-- Тұра түр... Естимісін, менің құлағым ба шыңылдап келе жатқан,</w:t>
        <w:br/>
        <w:t>әлдебір дауыс...</w:t>
        <w:br/>
        <w:t>Әжесінің даусы Аманайға қорқынышты естілді. Ол әжесімен</w:t>
        <w:br/>
        <w:t>қосыла үрейленіп, үнсіз тың тындады. Алдан шыққан дауыс одан</w:t>
        <w:br/>
        <w:t>да үрейлі еді. Сыңсығанға да, жылағанға да ұқсас талып естілген</w:t>
        <w:br/>
        <w:t>аянышты әрі қорқынышты үн -- адам үні екен. Белгісіз адам біраз</w:t>
        <w:br/>
        <w:t>уақытқа дейін бір қалыпты ыңырсып, арагідік өксігендей үні үзіліп-</w:t>
        <w:br/>
        <w:t>үзіліп кетеді де қайта сыңсиды. Енді бірде ыңылдағандай болады.</w:t>
        <w:br/>
        <w:t>Дауыс алдыңғы жақтан шыққан екен. Тіпті алыс жерден емес,</w:t>
        <w:br/>
        <w:t>жақын жерден. Әлгі адам даусына енді үзік-үзік, бірақ бір мезгілде</w:t>
        <w:br/>
        <w:t>шиқ-шиқ еткен дыбыс қосылды. Әлсіз шиқыл -- арба доңғалағының</w:t>
        <w:br/>
        <w:t>шиқылы. Көп ұзамай ай астында бауырына көлеңкесі түскен арбалы</w:t>
        <w:br/>
        <w:t>жолаушының қарасы да көзге ілікті. Ылдида келе жатқан жолаушы</w:t>
        <w:br/>
        <w:t>тап алдарындағы белестен көтеріле берген еді.</w:t>
      </w:r>
    </w:p>
    <w:p>
      <w:r>
        <w:t>Балзия жалма-жан немересінің женді білегінен ұстап, жолдың</w:t>
        <w:br/>
        <w:t>екінші қапталына қарай дедектете жөнелді. Бұл ара -- қалың ақ ши.</w:t>
        <w:br/>
        <w:t>Аманай түк түсінген жоқ. Әйтеуір әжесінің жан ұшыра сүйрелегенінен</w:t>
        <w:br/>
        <w:t>бұл қорқыныштың тегін емес екенін сезіп, ештеме сұрауға мұршасы</w:t>
        <w:br/>
        <w:t>келмей, үнсіз ере берді. Дара-дара өскен бірнеше түп шиден өтіп,</w:t>
        <w:br/>
        <w:t>қалын, ұзын шидің тасасына жасырынған соң барып, екеуі де жолға</w:t>
        <w:br/>
        <w:t>қайта қарады. Бұлар жолаушыға көрінбеуге тиіс. Ал жолаушы болса,</w:t>
        <w:br/>
        <w:t>сидам шидің ара-арасынан анық көрінеді.</w:t>
        <w:br/>
        <w:t>Түнгі жолаушы ыңырсып, өзінше ән айтып келе жатыр екен. Бірақ</w:t>
        <w:br/>
        <w:t>әнінде ырғақ та, белгілі әуен де жоқ, зарлы, мұнды уіл ғана бар.</w:t>
        <w:br/>
        <w:t>Есек жеккен, баланың ойыншығындай шағын арба анадай жерден</w:t>
        <w:br/>
        <w:t>қатарласа өте бергенде барып, Аманай жолаушыны жазбай таны-</w:t>
        <w:br/>
        <w:t>ды: ауылдағы кәдімгі молақ Гомар-Омар. Жеккен есегі де, кішкен-</w:t>
        <w:br/>
        <w:t>тай темір доңғалақты арбасы да соныкі. Бұдан басқа есек арба бұл</w:t>
        <w:br/>
        <w:t>төңіректе ешкімде жоқ. Молақ шал ішінде шалқасынан түсіп зарлап</w:t>
        <w:br/>
        <w:t>жатыр. Өзі көрінбесе де, даусынан ажырату қиын емес.</w:t>
        <w:br/>
        <w:t>Елден бүгін кешке ғана шықса да, Аманай ауылдасын сағынып</w:t>
        <w:br/>
        <w:t>қалғаны ма, әлде мына иесіз ай далада таныс адамды ес көргені ме,</w:t>
        <w:br/>
        <w:t>айғайлап, жүгіргісі келді. Бірақ жүгіре алмады.</w:t>
        <w:br/>
        <w:t>-- Әже, мынау өзіміздің... -- деп ұмтыла бергенде Балзия оның</w:t>
        <w:br/>
        <w:t>иығынан тартып қалған. (Бай тартпады, жұлқи тартты. Әлсіз</w:t>
        <w:br/>
        <w:t>ға,</w:t>
        <w:br/>
        <w:t>уін де туғаннан атастырып қойып едік. Біздің ең соңғы қызығымызды</w:t>
        <w:br/>
        <w:t>өзімізге қия көріңіз!»</w:t>
        <w:br/>
        <w:t>Хан иілмейді:</w:t>
        <w:br/>
        <w:t>-- Не айтып, не тантып тұрсыңдар. Дүниеге перзент келген соң</w:t>
        <w:br/>
        <w:t>ол сендердің биліктеріңнен біржола кетеді. Ол сендердің адамдарың</w:t>
        <w:br/>
        <w:t>емес. Бұл төңіректегінің бәрі -- менің құлым. Мен нені қалаймын,</w:t>
        <w:br/>
        <w:t>сол орындалады. Ал сенің ұлың Ғиззат бүгіннен бастап (бәәй мен</w:t>
        <w:br/>
        <w:t>Гүлсәнәнің күтуші малайы болады!»</w:t>
        <w:br/>
        <w:t>Басы жерге тиердей бүгілген мүсініне өңі де сай ұсқынсыз (бәәй</w:t>
        <w:br/>
        <w:t>әкесінің бұл ұйғарымына алғашқыда қарсы тұрғанымен, қаһарлы</w:t>
        <w:br/>
        <w:t>әміршінің қайтпас бетінен именіп, екі сәбиге жасар зұлымдығынан</w:t>
        <w:br/>
        <w:t>қорқып, амалсыз илігіпті.</w:t>
        <w:br/>
        <w:t>Бірақ хан қаһарына бетпе-бет келмегенмен, зерделі, ақылды бәәй</w:t>
        <w:br/>
        <w:t>әке әміріне қарсылығын жасырын жасай береді. Он жасар Ғиззатты</w:t>
        <w:br/>
        <w:t>малай емес, өзіне іні санатында үстап, бір кезде Сәннәт пен Эеннәт</w:t>
        <w:br/>
        <w:t>баулыған өнерге енді оны баулып, ұстаздық ете бастайды. Ғиззат та,</w:t>
        <w:br/>
        <w:t>бір кездегі |бәәй сияқты, үйреткен өнерді лезде қағып алып, ұстазын</w:t>
        <w:br/>
        <w:t>таң қалдырады. Күннен-күнге талабы өрге сүйреп, ұстазынан да</w:t>
        <w:br/>
        <w:t>өнері аса бастайды...</w:t>
        <w:br/>
        <w:t>Күндердің бір күнінде бәәй ойламаған жерде бақытсыздыққа тап</w:t>
        <w:br/>
        <w:t>болып, қаза тауыпты. Соңғы бір жыл бойы (бәәй қасына Ғиззатты</w:t>
        <w:br/>
        <w:t>ертіп, төбесіне бұлтпен таласқан биік тау ішіндегі заңғар жартасқа</w:t>
        <w:br/>
        <w:t>барып жүреді екен. Неше күн, неше түн сол жартасқа түнеп, екеуден-</w:t>
        <w:br/>
        <w:t>екеу тас қашап, ішер сусын, жейтін ас біткенде барып, әбден бұралып</w:t>
        <w:br/>
        <w:t>елге оралады екен. Не істеп жүргендерін ешкімге айтпайды. Ешкім</w:t>
        <w:br/>
        <w:t>олардың соңынан баспалап барып байқауға бата алмайды.</w:t>
      </w:r>
    </w:p>
    <w:p>
      <w:r>
        <w:t>Сол қаралы күні ғана алыстан дауыс қылып, зар жылаған Ғиззат-</w:t>
        <w:br/>
        <w:t>тың алдынан ел болып шығыпты. Сөйтсе, бала қайыңның сыпыртқы</w:t>
        <w:br/>
        <w:t>жапырағына мылжа-мылжасы шыққан |Жәәйді шалқасынан салып,</w:t>
        <w:br/>
        <w:t>бетін жауып, белі қайысқан Ғиззат зорға сүйреп келе жатыр екен.</w:t>
        <w:br/>
        <w:t>Шартастың кұлама бетінде тас қашап андаусыз отырған Жәәй,</w:t>
        <w:br/>
        <w:t>оқыстан жер сілкініп, биіктен ұшып өліпті.</w:t>
        <w:br/>
        <w:t>Баласының қазасын естіген Ми жауға шабардай қаһарына мініп,</w:t>
        <w:br/>
        <w:t>мың-мың қолмен жер солқылдата жетеді. Бірақ қапелімде кімнен</w:t>
        <w:br/>
        <w:t>өшін аларын білмей, ұлы құлаған жартасқа барса, бұрын-сонды адам</w:t>
        <w:br/>
        <w:t>баласы көрмеген ғаламатқа қарап, бүкіл әскер ауыздарын ашып, там-</w:t>
        <w:br/>
        <w:t>сана беріпті. Сүйтсе, Жбәәй осы жартасқа келгенде Ғиззатқа ішкі сы-</w:t>
        <w:br/>
        <w:t>рын айтқан екен:</w:t>
        <w:br/>
        <w:t>ғау</w:t>
        <w:br/>
        <w:t>бас киімі Гәтәйға ұнаса, қуыршақты алып ойнайтын бірінші иесі сол</w:t>
        <w:br/>
        <w:t>болады. Қалған кезекті бас киімдерге қарай Мидің өзі шешеді. Ми</w:t>
        <w:br/>
        <w:t>қай бас киімді Гәтәйға кигізеді, -- келесі иесі сол болмақ. Бір ай</w:t>
        <w:br/>
        <w:t>киілген бас киім хан соқтырған «Тәтәй сарайында» қалып отырмақ.</w:t>
        <w:br/>
        <w:t>Бас киімдер жарысы, "Гәтәй қуыршақты иемденушілер жарысы ке-</w:t>
        <w:br/>
        <w:t>лесі жылдың жазында өтеді. Бір жыл дайындалуға пұрсат».</w:t>
        <w:br/>
        <w:t>Шартарапқа жайылған бұл хабар жеті таудың ар жағындағы жеті</w:t>
        <w:br/>
        <w:t>өзеннің төңірегін мекендеген қалың елге де жетеді. Бұл кезде Мидің</w:t>
        <w:br/>
        <w:t>қаһарынан қорқып, жер басып, күн көре алмаған Ғиззат жеті таудан</w:t>
        <w:br/>
        <w:t>асып, сол елге қашып барып, паналап жүрген. Таласқа түсер Гәтәй-</w:t>
        <w:br/>
        <w:t>Гүлсәнә жайын бұл да естиді. Естиді де, қатты күйзеледі, іші өртеніп</w:t>
        <w:br/>
        <w:t>аласұрады. Не істерін білмей қамығып жүріп, сол өлкедегі жасы</w:t>
        <w:br/>
        <w:t>жүзге келген аты шулы кемеңгер ақсақал Садыр қартты іздеп барып,</w:t>
        <w:br/>
        <w:t>мұңын шағады.</w:t>
        <w:br/>
        <w:t>Зергер ұста баланың қайғымен өткен бар өмірін егжей-тег-</w:t>
        <w:br/>
        <w:t>жейлі сұрап білген кемеңгер Садыр ұзақ ойланып отырып, оған</w:t>
        <w:br/>
        <w:t>көрегендікпен ақыл айтқан екен: «Өзіңмен бір күнде туып, қатар</w:t>
        <w:br/>
        <w:t>өскен Гүлсәнән мұндай қиын-қыстауда жатқанда тағдыр талқысына</w:t>
        <w:br/>
        <w:t>түсіп, көрінгеннің қолжаулығы болып, еріккеннің тәлкегіне айналғалы</w:t>
        <w:br/>
        <w:t>тұрғанда, оны құтқару үшін басынды ажалға тігемін деуің ерлік қана</w:t>
        <w:br/>
        <w:t>емес, азаматтық. Бірақ, ай, балам-ай, өте қиын әрекетке бастағалы</w:t>
        <w:br/>
        <w:t>тұрсың. Бас сауғалап, өмір бойы тірі өлік болып жүргенше, адал</w:t>
        <w:br/>
        <w:t>өліммен өлгеніңді артық санайды екенсің. Бетіңнен жарылқасын.</w:t>
        <w:br/>
        <w:t>Бар. Гүлсәнәнің бас киімді қалауы, шуақты ашық күнді қалауы те-</w:t>
        <w:br/>
        <w:t>гін емес. Мұнда ғажайып сыр бар. Ол жұмбақты өзің шеш. Ойлан.</w:t>
        <w:br/>
        <w:t>Қолыңнан келсе, жеңіп ал, реті келсе, ғашығынды алып қаш. еті</w:t>
        <w:br/>
        <w:t>өзенді жайлаған осынау жалпақ елге жетсең, екеуіңе де бұл жер пана.</w:t>
        <w:br/>
        <w:t>Осы жолы саған таза жүрегін басшы да, өнерің жебеушің болар. Ой-</w:t>
        <w:br/>
        <w:t>лан. Бар өнеріңді сал, аянба. Шын өнер қиыннан алып шығар. Бер-</w:t>
        <w:br/>
        <w:t>дім шын тілеу, ақ батамды!»</w:t>
        <w:br/>
        <w:t>Ақылды қарияның батасынан қуат алып, қырандай қанаттанған</w:t>
        <w:br/>
        <w:t>Ғиззат күні-түні ұйқы-күлкісіз жүріп, әкеден көрген, ұстаздан</w:t>
        <w:br/>
        <w:t>үйренген бойындағы бар өнерін салып, дайындалады.</w:t>
        <w:br/>
        <w:t>Келесі жылы, жаздың бір шуақты күні, Мидің жаршыларынан</w:t>
        <w:br/>
        <w:t>құлақтанған дәмелілер жан-жақтан ағылып, тау бөктеріндегі ат шап-</w:t>
        <w:br/>
        <w:t>тырым кең алаңға жиналыпты. Көктемдегі қара қарғаларша, өлімтікке</w:t>
        <w:br/>
        <w:t>жиналар құзғындарша қаптаған өңкей әумесер байлар мен саудагер-</w:t>
        <w:br/>
        <w:t>лер, төрелер мен әкімдер алқа-қотан отырғанда жер қайысыпты. Тап</w:t>
        <w:br/>
        <w:t>РК Ж</w:t>
      </w:r>
    </w:p>
    <w:p>
      <w:r>
        <w:t>оқиғаға шын иланған Аманай көпке дейін, неше күндер мен түндер</w:t>
        <w:br/>
        <w:t>бойы Сәукелені есінен шығара алмаған. Әжесінен қайта-қайта</w:t>
        <w:br/>
        <w:t>сұрайтыны -- бұрынғыдан да енді ғажайып жұмбаққа айналған</w:t>
        <w:br/>
        <w:t>Сәукеле жайы:</w:t>
        <w:br/>
        <w:t>-- Сонда Сәукеле түгел мұзға айналып кеткен бе?</w:t>
        <w:br/>
        <w:t>- Иә, түгел мұзды шыңға айналған.</w:t>
        <w:br/>
        <w:t>-- Сонда, Ғиззат пен Гүлсәнә да мұзға айналып кеткен бе?</w:t>
        <w:br/>
        <w:t>-- Иә, мұзға айналған.</w:t>
        <w:br/>
        <w:t>- Сонда, олар енді тірілмей ме?</w:t>
        <w:br/>
        <w:t>- Тірілер еді, бірақ оларды шыңның астынан шығару қиын ғой.</w:t>
        <w:br/>
        <w:t>-- Шыңды қопаруға болмай мад</w:t>
        <w:br/>
        <w:t>-- Жоқ, болмайды. Тек кәдір түнінде, аспан ашылған кезде ғана</w:t>
        <w:br/>
        <w:t>қайтадан тілек айтып құтқаруға болады.</w:t>
        <w:br/>
        <w:t>-- Ендеше біз неге барып құтқармаймыз, әже, барайықшы. Кәдір</w:t>
        <w:br/>
        <w:t>түнін күтейікші.</w:t>
        <w:br/>
        <w:t>-- Е, Аманым, ол жерге жету қиынның қиыны: кәдір түнін күтем</w:t>
        <w:br/>
        <w:t>деген адам әңгекке" түсіп кетеді, не боранда ұшып, аязда үсіп өледі.</w:t>
        <w:br/>
        <w:t>- Онда жаз болмай ма, жылы жаз?</w:t>
        <w:br/>
        <w:t>-- Жоқ, онда мәңгі қыс, мәңгі мұз. Гүлсәнә солай тілеген. Осы</w:t>
        <w:br/>
        <w:t>беттен барар адам баласына өзінің де көңілі мұздаған Тәтәй қыз,</w:t>
        <w:br/>
        <w:t>сәукелеге мәңгі ызғар шаштырып қойған. -- Гәтәйлер мен қатал заң</w:t>
        <w:br/>
        <w:t>ешқайда жетпесін. Бар зұлымдық осы манда қалсын, бұл араға жан</w:t>
        <w:br/>
        <w:t>аяғын баспасын, жамандықтан тәлім алмасын, мүз құрсанған Сәукеле</w:t>
        <w:br/>
        <w:t>екі жаққа шекара болсын деп тілесе керек. Ал Сәукеленің арғы бетіне</w:t>
        <w:br/>
        <w:t>ассаң, шіркі-ін, күн де жадыраңқы, жер де жайдары...</w:t>
        <w:br/>
        <w:t>Сәукеленің арғы бетін айта бастаса-ақ әжесінің қызыл жиек-</w:t>
        <w:br/>
        <w:t>ті қартайған көзінің түкпіріне жылт етіп бір түйір жас келе қалады.</w:t>
        <w:br/>
        <w:t>Мұны алғашқыда Аманай аңғармайтын. Кейін бір тағы да сұрап,</w:t>
        <w:br/>
        <w:t>тағы да ежіктегенде, көңілі босаған әженің үнінде тұншығып жатқан</w:t>
        <w:br/>
        <w:t>жасырын сиқырлы сырдың барын жай ғана жүрегі сезіп, байқағандай</w:t>
        <w:br/>
        <w:t>еді. Әжесінің мұңды жүзіне аянышпен қараған бала бәрібір жетесіне</w:t>
        <w:br/>
        <w:t>жетіп түсінген жоқ. Ол жөнінен әжесі де тіс жарып ештеме айтқан</w:t>
        <w:br/>
        <w:t>емес.</w:t>
        <w:br/>
        <w:t>Енді, міне, әжесінің айтқаны рас болса (бүған дейін ол өтірік ай-</w:t>
        <w:br/>
        <w:t>тып көрген емес), сол Сәукеле тауына қарай, екеуден-екеу үзай бер-</w:t>
        <w:br/>
        <w:t>ді. Өлмелі кемпір, қаршадай қағылез бала.</w:t>
        <w:br/>
        <w:t>“Әңгек -- мұзарттың жарығы.</w:t>
        <w:br/>
        <w:t>ғы</w:t>
        <w:br/>
        <w:t>Бұлар тауға қарай беттегенде шағын ауыл үйлерінің терезелері-</w:t>
        <w:br/>
        <w:t>нен жаңа жаға бастаған шам жарықтары әлсіз сығырайып, ел орынға</w:t>
        <w:br/>
        <w:t>отырған. Іңір қараңғылығында бейсауыт шыққан жолаушыларды</w:t>
      </w:r>
    </w:p>
    <w:p>
      <w:r>
        <w:t>ешкім аңғарған жоқ. Гек ауыл сыртынан тышқаншылап қайтқан</w:t>
        <w:br/>
        <w:t>жалғыз-саяқ ит қана, өзіне таныс кемпір мен баланың соңынан ұзақ</w:t>
        <w:br/>
        <w:t>қарап тұрды да, мүлдем бөтен жаққа салғырт шәуілдеп, үйіне қарай</w:t>
        <w:br/>
        <w:t>сөлең-сөлең жорта берді. Онысы «осы бейуақта қайда барасындар?..</w:t>
        <w:br/>
        <w:t>Е, мейілдерің!» деп, өзінше әрі мүсіркеп, әрі мысқылдағаны сияқты.</w:t>
        <w:br/>
        <w:t>Әже мен немере ескі сүрлеумен әудем жер ұзап шыққан сон,</w:t>
        <w:br/>
        <w:t>арттарынан қызыл ай туды. Ол да: «Бейуақта қайда сапар шектіндер,</w:t>
        <w:br/>
        <w:t>о-о, бейбақтар, қаранғыда адаспайсындар ма, жарайды, жол</w:t>
        <w:br/>
        <w:t>көрсетейін» дегендей, көкжиектен қылт етіп шығысымен көк мақпал</w:t>
        <w:br/>
        <w:t>аспанға өрмелеп, биіктей берді. Биіктеген сайын самалдай жайнаған</w:t>
        <w:br/>
        <w:t>жұлдыздардың оты өлеусіреп, қызыл ай ағарып, жарықтана түседі.</w:t>
        <w:br/>
        <w:t>Төңірек енді анық көріне бастады.</w:t>
        <w:br/>
        <w:t>Сүрлеу, бір заманда керуен жолы деп аталатын, ат тұяғынан от</w:t>
        <w:br/>
        <w:t>шашарлық қайрақтай қасқа жол болса керек. Ол кезде бүл арамен кім</w:t>
        <w:br/>
        <w:t>жүрмеген: қаздай тізілген түйелер кернеуі де, қыз алып, қыз беріскен</w:t>
        <w:br/>
        <w:t>құдалар нөпірі де, қыстаудан жайлауға, жайлаудан күземге ағылған</w:t>
        <w:br/>
        <w:t>табын-табын жылқы тұяғы мен отар-отар қой-ешкінің аша тұяғы да,</w:t>
        <w:br/>
        <w:t>қашқан да, пысқан да, ұры да, қары да осы жолды басқан шығар-</w:t>
        <w:br/>
        <w:t>ау. Заман өтіп, жер тозған сайын, сауық кетіп, ел азған сайын қасқа</w:t>
        <w:br/>
        <w:t>жол да тарыла-тарыла келіп, кең қара жолға, қара жол тілім-тілім</w:t>
        <w:br/>
        <w:t>жарылып, ескіре келе үш аяқты арба жолына, одан келе-келе өрістен</w:t>
        <w:br/>
        <w:t>қайтар азбыншы малдың жалғыз аяқ жолына айналса керек. Қазір,</w:t>
        <w:br/>
        <w:t>жүргіншілер қатынамайтын, қалған көне жол екенін білдіретін бел-</w:t>
        <w:br/>
        <w:t>гілер -- сүрлеудің екі қапталына бойлай өскен ашы жусан мен сабағы</w:t>
        <w:br/>
        <w:t>сидиған бойшаң қурайлар ғана.</w:t>
        <w:br/>
        <w:t>Қолына сабаудай қысқа таяқ ұстап, бір иығына теңдеп асқан қос</w:t>
        <w:br/>
        <w:t>қоржынды кемпір алда. Дәл кемпірге ұқсап кішілеу екі қоржын асқан</w:t>
        <w:br/>
        <w:t>бала соңында. Екеуі де үнсіз. Екеуі де ширақ.</w:t>
        <w:br/>
        <w:t>Бұлар ұзақ жүрді. Он төртінде дөп-дөңгелек болып мінсіз толған ай</w:t>
        <w:br/>
        <w:t>иыққа көтерілгенше жүрді. /Ай биіктеген сайын сүттей жарықтанып,</w:t>
        <w:br/>
        <w:t>иен дала кеңіп барады. Алыста сұлап жатқан алып тау жоталары да</w:t>
        <w:br/>
        <w:t>қарауытып, белдеуленіп, жазық жерден еңсесі биік көрінеді. Сол</w:t>
        <w:br/>
        <w:t>жоталардың ар жағында, үшкір басы ай жарығына шағылысып,</w:t>
        <w:br/>
        <w:t>Сәукеле де жарқырайды.</w:t>
        <w:br/>
        <w:t>Бұлар ұзақ жүрді. Алыстағы Сәукелеге қарағыштап қойып, әжесінің</w:t>
        <w:br/>
        <w:t>ға,</w:t>
        <w:br/>
        <w:t>шығар, ендеше, тап осы арада оның себебін сұрап, қынқылдаудың</w:t>
        <w:br/>
        <w:t>орны жоқ... Әлде сұрасам ба екен! Қой, онда әжем Сәукелеге апар-</w:t>
        <w:br/>
        <w:t>май қояр!..»</w:t>
        <w:br/>
        <w:t>Аманай ес білгелі Сәукелені де біледі. Бірақ, білгенде алыстан</w:t>
        <w:br/>
        <w:t>көзбен көріп, ол жайында құлақпен естігені болмаса, қасына барған</w:t>
        <w:br/>
        <w:t>емес.</w:t>
        <w:br/>
        <w:t>-- Сәукеле -- биік шың. | бұрт оны шың демейді, Сәукеле тауы деп</w:t>
        <w:br/>
        <w:t>кеткен. Сәукеле десе дегендей -- қысы-жазы аппақ боп, маңындағы</w:t>
        <w:br/>
        <w:t>кішігірім таулардың арасында да ерекше көрінетін үп-үшкір шың,</w:t>
        <w:br/>
        <w:t>расында да қалындықтың сәукелесінен аумайды. Тіпті тұла бойына</w:t>
        <w:br/>
        <w:t>қадаған асыл тастарына дейін шын сәукеледен айнымайды. Қайсыбір</w:t>
        <w:br/>
        <w:t>кезде күнге шағылысып, алыстан көз ұялтатынын қайтерсің. базда</w:t>
        <w:br/>
        <w:t>мөлдір аспанда жүзген ақша бұлттар да сұлу шынды айналшықтап,</w:t>
        <w:br/>
        <w:t>мамырлап жатып алады. Кейде дәл төбесіне қонақтағанда-ақ шыңға</w:t>
        <w:br/>
        <w:t>үлбірете қадаған шоқ үкі ме дерсің. Күзді күндері жиі түсетін ақ</w:t>
        <w:br/>
        <w:t>тұман да осы шыңға үйірсек. Ертеден қара кешке оның белуарынан</w:t>
      </w:r>
    </w:p>
    <w:p>
      <w:r>
        <w:t>құшақтап, көпсіте түтілген ақ түбіт құсап, тапжылмай тұнып қалады.</w:t>
        <w:br/>
        <w:t>Сәукеле болса, тұман арасынан шошақ төбесі озық көрініп, бүкіл</w:t>
        <w:br/>
        <w:t>төңірекке сылана қараудан танбайды.</w:t>
        <w:br/>
        <w:t>Жоқ, ол сылана қарамайды екен. Суық түспен состиып, үнемі</w:t>
        <w:br/>
        <w:t>қалғымайтын сұсты сақшыдай, жан-жағынан көзін алмайды екен.</w:t>
        <w:br/>
        <w:t>Қалың нөсерлі күндері, қарала-торала бұлттың арасында екі-үш</w:t>
        <w:br/>
        <w:t>күн көрінбей кетсе, күн ашылған таңертеңгілікте жаңа жауған ақ</w:t>
        <w:br/>
        <w:t>шатырдай жарқырап шыға келеді. Ондай кездерде, өзіне аяқ бітіп</w:t>
        <w:br/>
        <w:t>жылжығандай, бұрынғыдан да жақындап, тап ауыл шетінде тұрғандай</w:t>
        <w:br/>
        <w:t>болады. Осындай тұрқын көргенде Аманай Сәукелеге қарай жалаң</w:t>
        <w:br/>
        <w:t>аяқтанып алып жүгіргісі келеді. Әудем жерде ап-анық боп тұрған ақ</w:t>
        <w:br/>
        <w:t>тауға оп-оңай жететін сияқтанады. Бала тауды көріп тұрса, тау да</w:t>
        <w:br/>
        <w:t>ылғи мұны көріп тұратын тәрізді.</w:t>
        <w:br/>
        <w:t>Иә, Сәукеленің көзі бар. Көзі ғана емес, мұрны, аузы да бар. Оны</w:t>
        <w:br/>
        <w:t>әжесі айтқан.</w:t>
        <w:br/>
        <w:t>Бұдан екі-үш жыл бұрын шығар-ау, әжесі екеуі қора алдындағы</w:t>
        <w:br/>
        <w:t>көгалда қамыс бойра тоқып отырып, Сәукелені әңгіме қылған... баз-</w:t>
        <w:br/>
        <w:t>дың бір желсіз шуақты күні еді, алыста шуақты күнге шағылысып</w:t>
        <w:br/>
        <w:t>меруерттей құлпырған, жарқ-жұрқ сәуле шашқан сиқырлы тауға</w:t>
        <w:br/>
        <w:t>қызыққан Аманай оны жақыннан бір көргісі келіп, әжесіне қолқа</w:t>
        <w:br/>
        <w:t>салған.</w:t>
        <w:br/>
        <w:t>-- Жо-оқ, балам, оны жақыннан көре алмайсын. Ол сен түгіл, се-</w:t>
        <w:br/>
        <w:t>М8</w:t>
        <w:br/>
        <w:t>үйлі-баранды болған жеті ұлы мен жеті қызы да жеті күн, жеті түн</w:t>
        <w:br/>
        <w:t>ән айтып, би билеп, масайрады. Сол той үстінде Сәннәт пен Эеннәт</w:t>
        <w:br/>
        <w:t>тағы да құда болып, екі нәрестені бесігінде атастырды. Тұңғыш рет</w:t>
        <w:br/>
        <w:t>азан шақырып, қыздың атын Гүлсәнә, ұлдың атын Ғиззат қойған.</w:t>
        <w:br/>
        <w:t>Тел қозыдай қатар өскен Гүлсәнә мен Ғиззаттың қарын шаштары</w:t>
        <w:br/>
        <w:t>түсіп, былқылдаған еңбегі сәл қатая бере, қара барқыттай толқынды,</w:t>
        <w:br/>
        <w:t>жібектей жұмсақ, құндыздай үлбіреген шаш шыға аяқтарынан</w:t>
        <w:br/>
        <w:t>қаз тұрып, тәй-тәй басыпты. Екі сәби бір жасқа толар-толмастан-</w:t>
        <w:br/>
        <w:t>ақ көргеннің көзі тоймайтын адамзаттың сұлуы атанып, айдында</w:t>
        <w:br/>
        <w:t>таранған аққудың кос көгілдіріндей қос перзенттің аттары бар өңірге</w:t>
        <w:br/>
        <w:t>мағлұм болыпты. Бір ғаламаты -- екі сәбидің де туғаннан аппақ ны-</w:t>
        <w:br/>
        <w:t>санасы бар екен. Гүлсәнәнің нысанасы дәл тамағының астында да,</w:t>
        <w:br/>
        <w:t>Ғиззаттың нысанасы білегінде екен. Үш жасқа келгенде-ақ нысана</w:t>
        <w:br/>
        <w:t>жалтырап, күннен-күнге жүз құбылып, меруертке айналады. Жұрт</w:t>
        <w:br/>
        <w:t>Ғиззаттың нысанасын он саусағынан өнер тамған шеберлік белгісі,</w:t>
        <w:br/>
        <w:t>Гүлсәнәнің нысанасын тамағынан күн көрінетін сұлулықтың белгісі</w:t>
        <w:br/>
        <w:t>деп дұрыс топшылап, дәл жорыпты.</w:t>
        <w:br/>
        <w:t>Дүйім жұрттың аузына аңыз боп тараған екі перзенттің ғажайып</w:t>
        <w:br/>
        <w:t>сұлулығын естіген Ми бір күні бүкіл нөкерлерін ертіп, көрмекке ке-</w:t>
        <w:br/>
        <w:t>леді. Күн асқан сайын құлпырып, тау гүліндей жүпар иісімен көргенде</w:t>
        <w:br/>
        <w:t>мас қылар қос сәбидің аналары кейінгі кезде көзсұқтан қорқып, пер-</w:t>
        <w:br/>
        <w:t>зенттерін жасырып ұстайды екен. Ми-Лаудың қаһарынан именіп,</w:t>
        <w:br/>
        <w:t>амалсыз көрсетеді. Хан нөкерлерімен таң-тамаша қайран қалып,</w:t>
        <w:br/>
        <w:t>адамзаттың бойына бітер мұндай сұлулыққа естері шығып, кең са-</w:t>
        <w:br/>
        <w:t>райда бірнеше күн қатарынан той тойлап, шарап ішумен болыпты.</w:t>
        <w:br/>
        <w:t>Шарапқа да, сұлулыққа да масайған Ми бір күні сол төңіректегі өзіне</w:t>
        <w:br/>
        <w:t>бағынышты елдің тайлы-таяғына дейін жиып алып, жүздеген тұқ?</w:t>
        <w:br/>
        <w:t>шарап ішкізіп, жүз түрлі тағам жегізіп, желігіп отырып сөз бастапты:</w:t>
        <w:br/>
        <w:t>- Ал, жұртым, қара халық, сендерді шақырғаным -- менің</w:t>
      </w:r>
    </w:p>
    <w:p>
      <w:r>
        <w:t>қуанышыма сендер де ортақ болсын, бірге тойлап, бірге қызықтап,</w:t>
        <w:br/>
        <w:t>масаттансын дедім. Жалғыз ұлым әәйға, кедейдің қызы болса</w:t>
        <w:br/>
        <w:t>да өзім лайықтап, Гүлсәнәні атастырдым. Бүгіннен бастап екеуі бір</w:t>
        <w:br/>
        <w:t>сарайда тәрбиеленіп, бірге өмір сүреді. Гүлсәнәнің жасы балиғатқа</w:t>
        <w:br/>
        <w:t>жеткенде екеуін қосып, бүкіл ғалам таң қаларлық той жасаймыз.</w:t>
        <w:br/>
        <w:t>Сәннәт пен ЭЗеннәт зар илеп, ханның аяғына жығылады:</w:t>
        <w:br/>
        <w:t>«Аса мәртебелі әміршіміз, біздей пақырларынды аяй көріңіз! Еке-</w:t>
        <w:br/>
        <w:t>2Тұқ -- бөшке.</w:t>
        <w:br/>
        <w:t>ға,</w:t>
        <w:br/>
        <w:t>Қайтып берші,</w:t>
        <w:br/>
        <w:t>Берші деймін Меруертімді!</w:t>
        <w:br/>
        <w:t>Ә, ендеше, бар сыр Сәукеледе екен.</w:t>
        <w:br/>
        <w:t>Аманай қашан Сәукелеге жеткенше тағаты таусыла ойлады.</w:t>
        <w:br/>
        <w:t>Қашан жетіп, өзіне жұмбақ болған құпия сыр ашылғанша аңсады. Ол</w:t>
        <w:br/>
        <w:t>сыр кәдір түнгі аспан қақпасының ашылуымен байланысты екеніне</w:t>
        <w:br/>
        <w:t>күмән келтірген жоқ.</w:t>
        <w:br/>
        <w:t>Бұлар күндіз ұйықтап, түнде жүріп, үшінші тәулікте Сәукелеге</w:t>
        <w:br/>
        <w:t>қол созым жерге тоқтаған. Қоржындағы тағамдарын, ыдыстарын</w:t>
        <w:br/>
        <w:t>шығарып, бір қалтарыста сылдырап аққан бұлақ қасында екі күннен</w:t>
        <w:br/>
        <w:t>бері үйреніп алған әдетпен шай қайнатып ішіп отырғанда:</w:t>
        <w:br/>
        <w:t>- Әже, Сәукелеге жеттік емес пе? Енді таң алдында аспан ашы-</w:t>
        <w:br/>
        <w:t>ла ма? Біз көре алмай қалмаймыз ба9 -- деп, Аманай ақыры үшінші</w:t>
        <w:br/>
        <w:t>тәулікте шыдамай, әжесінен сұрады.</w:t>
        <w:br/>
        <w:t>- Жоқ, Аманай, аспан ораза күнінің соңына қарай ашылады.</w:t>
        <w:br/>
        <w:t>Біз оған дейін Сәукеледен де өтеміз, -- деді әжесі. -- Одан өткен</w:t>
        <w:br/>
        <w:t>адамның ғана тілегі қабыл болады.</w:t>
        <w:br/>
        <w:t>-- Сонда... Сәукеленің ар жағында не бар өзі2 -- Бұрын әжесі</w:t>
        <w:br/>
        <w:t>Сәукеленің ар жағын қанша тамсана есіне алғанмен, Аманай онда не</w:t>
        <w:br/>
        <w:t>барын, неге жақсы екенін сұрамайтын.</w:t>
        <w:br/>
        <w:t>- О-о, ар жағында зәулім, көгілдір тау бар.</w:t>
        <w:br/>
        <w:t>- Тау ғана ма) Оның ар жағында?</w:t>
        <w:br/>
        <w:t>-- Тағы да тау.</w:t>
        <w:br/>
        <w:t>- Оның ар жағындад</w:t>
        <w:br/>
        <w:t>-- Тағы да тау.</w:t>
        <w:br/>
        <w:t>- Сонда, неше тау өзі, бітпей ме, бола бере ме?</w:t>
        <w:br/>
        <w:t>- Жеті тау бар, Аманай! Жеті тау!</w:t>
        <w:br/>
        <w:t>- Ал жеті таудың ар жағында не бар2</w:t>
        <w:br/>
        <w:t>- Оның ар жағында жеті өзен бар. Жеті өзен. ?Кеті су.</w:t>
        <w:br/>
        <w:t>- Оның ар жағында не бард</w:t>
      </w:r>
    </w:p>
    <w:p>
      <w:r>
        <w:t>- Ар жағында емес, сол жеті өзеннің бойына қоныс тепкен жеті</w:t>
        <w:br/>
        <w:t>рулы ел бар... Кәрәйді, Аманай, оны да көрерсің. Кәзір демалайық.</w:t>
        <w:br/>
        <w:t>Түнде Сәукеледен өтеміз... А-ай, Сәукеле... Сәукеледен өтсек екен...</w:t>
        <w:br/>
        <w:t>ар жағы оңай... демал!</w:t>
        <w:br/>
        <w:t>«Ар жағы оңай. Тағы да ар жағы?» Аманай әжесінің бұл жолғы</w:t>
        <w:br/>
        <w:t>жұмбақтай салған сөзінен де ештеме ұқпады. «Кәрәйді, Сәукелеге</w:t>
        <w:br/>
        <w:t>жетейінші» деп Аманай тағы да өзін-өзі іштей жұбатты. Сәукелеге</w:t>
        <w:br/>
        <w:t>барған соң бар қызықты көріп, бәрін түсінетіндей, бар жұмбақтың</w:t>
        <w:br/>
        <w:t>ға,</w:t>
        <w:br/>
        <w:t>Күн батып, қалғи бастаған тау іші селк етіп, «естідік, естідік»</w:t>
        <w:br/>
        <w:t>дегендей, Атымтайдың аузынан шыққан сөзді қағып алып, со-</w:t>
        <w:br/>
        <w:t>нау алыстағы күн сәулесінің соңғы шоғы алаулаған шындарға дейін</w:t>
        <w:br/>
        <w:t>қақпақылдап әкетіп жатты, әкетіп жатты:</w:t>
        <w:br/>
        <w:t>-- Жаңа-жаң-а-а-а, үр-па-па-ақ, ақ-а-ақ-ақ! Аһа-ааһ-а...</w:t>
        <w:br/>
        <w:t>Қарлы шындардың басына қарай жылжып, өрмелеген батар</w:t>
        <w:br/>
        <w:t>күннің сонғы шапағы лезде таулардың үстінде қалықтаған ақша</w:t>
        <w:br/>
        <w:t>бұлттардың бауырын бір сәт қанға бояды да, көк аспанға сіңіп, за-</w:t>
        <w:br/>
        <w:t>матта жоқ болды. Тау ішіне іңір қараңғылығы түсіп, тым-тырыс</w:t>
        <w:br/>
        <w:t>ымырт орнады. (аңа ғана жаңғырыққан Атымтайдың үнін қараңғы</w:t>
        <w:br/>
        <w:t>түн біржола жұтып қойғандай, айнала жым-жырт тына қалды. Тау</w:t>
        <w:br/>
        <w:t>ші салқын тартып, алыстағы алып шындар, құла құздар, жақында</w:t>
        <w:br/>
        <w:t>көзге түсер шоқылар мен жоталар, беткейде состиған кәрі шырша-</w:t>
        <w:br/>
        <w:t>лар мен сай-саланы қуалай өскен тоғайлар түгел тұтасып, төңіректі</w:t>
        <w:br/>
        <w:t>түгелдей түн басып, үңірейіп, лезде қара түнек түнере берді. Бағана</w:t>
        <w:br/>
        <w:t>жадырап жайқалған табиғат көркі бірден көзден ғайып болып, бәр-</w:t>
        <w:br/>
        <w:t>бәрін бір-ақ көрпемен жаба салған секілді.</w:t>
        <w:br/>
        <w:t>Әлден уақытта мәңгі қар бүркеген таулардың басынан етекке</w:t>
        <w:br/>
        <w:t>қарай ызғарлы жел есе бастады.</w:t>
        <w:br/>
        <w:t>Атымтай мен Балзия екеуінің арасы да осылай тез суып, екеуінің</w:t>
        <w:br/>
        <w:t>болашақ тағдырларын да лезде түн басып, қара түнек орнайтынын</w:t>
        <w:br/>
        <w:t>тап сол күні ешқайсысы білмеп еді.</w:t>
        <w:br/>
        <w:t>«Келесі демалыста жолдастарыммен, орталықтағы бірер бас</w:t>
        <w:br/>
        <w:t>көтерер ақсақалдарды ертіп келіп, әкейдің алдынан өтеміз» деген</w:t>
        <w:br/>
        <w:t>Атымтай уағдалы күндері ат ізін сала алмады. Екі-үш рет жолаушы-</w:t>
        <w:br/>
        <w:t>лар арқылы хат жолдаған Атымтай жұмыс бабының қиындығын ай-</w:t>
        <w:br/>
        <w:t>тып, бірдеалыстағы аудандарға тығыз шаруамен кетіп бара жатқанын,</w:t>
        <w:br/>
        <w:t>енді бірде астанаға бір айлық курсқа аяқ астынан шақырғанын жа-</w:t>
        <w:br/>
        <w:t>зыпты.</w:t>
        <w:br/>
        <w:t>Осылайша, арада екі-үш ай уақыт қас пен көздің арасында зымы-</w:t>
        <w:br/>
        <w:t>рап өте шықты.</w:t>
        <w:br/>
        <w:t>Бір күні үш ұйықтаса түске кірмейтін оқиға Балзияның төбесінен</w:t>
        <w:br/>
        <w:t>түскен жай оғындай болды.</w:t>
        <w:br/>
        <w:t>Тамыз айының ортасынан ауған кезі еді. Соңғы күндері</w:t>
        <w:br/>
        <w:t>Сәлімгерей жиі-жиі жоқ болып кетіп, үйде қонбайтынды шығарды.</w:t>
        <w:br/>
        <w:t>Әкесінің бұл «өнерін», шешесі өлгелі екі жылға ауғанын есепке алған</w:t>
        <w:br/>
        <w:t>Балзия «төсек жаңғыртқысы келіп, маңайдағы ауылдардан лайықты</w:t>
        <w:br/>
        <w:t>адам іздеп жүрген шығар» деп жорыған. Сүйтсе, бұл жоғалудың мәні</w:t>
        <w:br/>
        <w:t>мүлдем бөлек болып шықты. Балзияның ойламаған жерінен шықты...</w:t>
        <w:br/>
        <w:t>ғ,</w:t>
      </w:r>
    </w:p>
    <w:p>
      <w:r>
        <w:t>кемпірдің қолы онша батпаса да, бұл тартыста бір гәп барын түсінген</w:t>
        <w:br/>
        <w:t>бала амалсыз бөгелді де, енді сыбырлай сөйледі:</w:t>
        <w:br/>
        <w:t>- Әже-ау, өзіміздің Гомар-Омар ғой!</w:t>
        <w:br/>
        <w:t>-- Болса қайтейін деп ең!</w:t>
        <w:br/>
        <w:t>Балзияның үні де зілді шықты. «Сәукелеге баратынымызды еш-</w:t>
        <w:br/>
        <w:t>кімге айтпа, дымың ішіңде болсын» деген әже ескертуі есіне түсіп,</w:t>
        <w:br/>
        <w:t>өзін уәдесінде тұрмайтын кінәлі адамдай санап, Аманай жым болды.</w:t>
        <w:br/>
        <w:t>Әйтсе де баланың аты бала емес пе, Гомар-Омар әбден ұзап, қайғылы</w:t>
        <w:br/>
        <w:t>үні де, арбасының шиқылы да естілмей, көзден тасаланғанда барып,</w:t>
        <w:br/>
        <w:t>сүрлеуге шыққан әже соңынан ілесе бере, қайтадан сөйлеп келеді:</w:t>
        <w:br/>
        <w:t>- Әже, сен алдында бөтен біреу деп қалдың ба? Ол Томар-Омар</w:t>
        <w:br/>
        <w:t>атам екенін даусынан-ақ таныдым. Өзі қайдан келе жатыр? Өзі тағы</w:t>
        <w:br/>
        <w:t>мас қой... Мас болса-ақ өзі өлең айтады, жылайды. Әлгі жынды</w:t>
        <w:br/>
        <w:t>Қанипа ұрады деп қорқады ғой, иә, әже? Былтыр Қанипа кеудесіне</w:t>
        <w:br/>
        <w:t>отырып алып ұрған. Сосын жылаған. Неге үйтеді, әже? Өзі ұрып,</w:t>
        <w:br/>
        <w:t>өзі жылайды...</w:t>
        <w:br/>
        <w:t>Аманай өз даусын өзіне ес көріп, сөйлеген сайын самбырлап дала-</w:t>
        <w:br/>
        <w:t>ны басына көтере бастаған еді, Балзия қалт тоқтады да, немересінің</w:t>
        <w:br/>
        <w:t>бетіне қарады.</w:t>
        <w:br/>
        <w:t>- Сен енді айдалада бұлай айғайлама да, адам көрсең, кім болса,</w:t>
        <w:br/>
        <w:t>о болсын, көзіне түспеуге тырыс. Әйтпесе, біреу-міреу көріп қалса,</w:t>
        <w:br/>
        <w:t>бізді Сәукелеге жібермей қояды. Ал әлгі Гомар-Омар жайын кейін</w:t>
        <w:br/>
        <w:t>айтамын. Оны сен сұрамасаң да айтамын. Сен білесің әлі... Бәрін</w:t>
        <w:br/>
        <w:t>білуің керек...</w:t>
        <w:br/>
        <w:t>Сөзінің аяғын екі ұшты бітірген әже соңынан Аманай тағы да</w:t>
        <w:br/>
        <w:t>ере берді. Бұл жолы олар сүрлеумен онша ұзақ жүрген жоқ. Балзия</w:t>
        <w:br/>
        <w:t>әлденені бағдарлағандай, әлденені есіне түсіре алмағандай жол жие-</w:t>
        <w:br/>
        <w:t>гіне, тау жаққа ұзақ аңырып қарап тұрды да:</w:t>
        <w:br/>
        <w:t>- Осы тұс болар, - деп, өзімен-өзі ақылдасып, кеңескендей баяу</w:t>
        <w:br/>
        <w:t>күбірледі де, енді суық самал үрлеген тау бөктерін бетке алып, жол-</w:t>
        <w:br/>
        <w:t>сызбен жүріп кетті.</w:t>
        <w:br/>
        <w:t>Аманай шыққалы бірінші рет ойға қалып, әжесінің мына қылығына</w:t>
        <w:br/>
        <w:t>таңырқап келеді. «Сәукелеге баратынымызды ешкімге айтпа» деген-</w:t>
        <w:br/>
        <w:t>де, Гомар-Омардан жасыруы қалай2 (аңа жолда тоқтатып алып</w:t>
        <w:br/>
        <w:t>сөйлесу орнына, одан жасырғаны несіз Басқадан сыр сақтаса да,</w:t>
        <w:br/>
        <w:t>молақ атама үйтпеуші еді ғой. Үйткені өздерінің шағын ауылында көп</w:t>
        <w:br/>
        <w:t>сөйлесіп, бас шұлғысып әңгіме шертіп, көп ақылдасатын адамы да</w:t>
        <w:br/>
        <w:t>жалғыз сол емес пе?»</w:t>
        <w:br/>
        <w:t>ыу</w:t>
        <w:br/>
        <w:t>жүріппін. Ендігі күдігін мен бе едім, -- деп титтейінен еркін сөйлейтін</w:t>
        <w:br/>
        <w:t>ерке қыз, төменшік тартып ұнжырғасы түскен әкеге бастырмалата</w:t>
        <w:br/>
        <w:t>жөнелді. Әке басын көтермеген сон, тағы да сөйледі. Айтқызбай</w:t>
        <w:br/>
        <w:t>қоймайтындай сөйледі. -- (ұртың кім Кім ол жоқ өсекті айтып</w:t>
        <w:br/>
        <w:t>жүрген. Көке, мен енді бала емеспін, жасымнан өзің еркелеткендей</w:t>
        <w:br/>
        <w:t>еркешора да емеспін. Қыз баламын... Иә, қызбын. Енді сенен жа-</w:t>
        <w:br/>
        <w:t>сырар менің де өз сырым, өз құпиям бар. Бірақ саған тиесілі, сенің</w:t>
      </w:r>
    </w:p>
    <w:p>
      <w:r>
        <w:t>жаныңа жара салар сыр болса, оны саған айтпай, жасырып қалған</w:t>
        <w:br/>
        <w:t>күнім жоқ. Ел не дейді, айтшы, көке! |Жұртың кім? Қай жұртың</w:t>
        <w:br/>
        <w:t>қалды қасында. Қайсысына сенесің?!</w:t>
        <w:br/>
        <w:t>Сәлімгерей басын көтеріп, қызына тіктеп қарамаса да, тұңғыш рет</w:t>
        <w:br/>
        <w:t>сүйікті баласына күдіктене сауал қойды. Бұрын не сұраса да ашық,</w:t>
        <w:br/>
        <w:t>анық сөйлеп, төтесінен бірақ айтатын әке бұл жолы орағытып отыр:</w:t>
        <w:br/>
        <w:t>-- Сен ана Атымтаймен қатар өскен дос, құрбы ғана емес, уәде</w:t>
        <w:br/>
        <w:t>қосқан, болашақта бір ошақта бірге отырар... тұтасың емес пед -</w:t>
        <w:br/>
        <w:t>Басқа сөзді қимай, «тұтасың» дегенді әдейі айтқаны көрініп-ақ түр.</w:t>
        <w:br/>
        <w:t>-- Иә, көке. Сенің сезіп жүргенінді біз де білгеміз. Назмыштан</w:t>
        <w:br/>
        <w:t>озмыш бар ма? Тек өзіңнің алдыңнан өтудің ретін таба алмай жүр</w:t>
        <w:br/>
        <w:t>едік.</w:t>
        <w:br/>
        <w:t>-- Өтпегендерің де дұрыс болған.</w:t>
        <w:br/>
        <w:t>-- Неге, көке?</w:t>
        <w:br/>
        <w:t>- Асығыстық -- сайтан ісі дейді ғой... Бірақ ол асықпайтын, бәрін</w:t>
        <w:br/>
        <w:t>там-тұмдап іс қылатын сайтан екен. Көзім жетті.</w:t>
        <w:br/>
        <w:t>- Неге, көке? Неге көзің жетті? |Жұмбақтамай айтшы, айтар</w:t>
        <w:br/>
        <w:t>болсан. Өзіңді әбден қайрап жіберген ғой біреулер. Сөзге де, өсекке</w:t>
        <w:br/>
        <w:t>де ермейтін, қайран көке, қажыйын дегенің бе? Сені қажытар осында</w:t>
        <w:br/>
        <w:t>терезесі тең кім бар?!</w:t>
        <w:br/>
        <w:t>- Қажып қана қойсам бір сәрі ғой, мұқалдым ғой, мұқалдым.</w:t>
        <w:br/>
        <w:t>Мені мұқаған заман... О, заман-ай, заманның зауалынан да жаман</w:t>
        <w:br/>
        <w:t>тиген, тәніме де, жаныма да батқан сол заманның бел баласы, менің</w:t>
        <w:br/>
        <w:t>төл баламдай болған Атымтай емес пе?</w:t>
        <w:br/>
        <w:t>-- Атымта-ай?!</w:t>
        <w:br/>
        <w:t>Әке қайталап жауап берудің орнына қызын жаңа көргендей кірпік</w:t>
        <w:br/>
        <w:t>қақпастан тесіле қарап, үнсіз мәңгіріп, біраз отырды да, тағы да жер-</w:t>
        <w:br/>
        <w:t>ге қарап сейледі:</w:t>
        <w:br/>
        <w:t>-- Атымтай саған келіп-кетіп жүргенде ештеме айтпады ма?</w:t>
        <w:br/>
        <w:t>- Не айтуы керек2</w:t>
        <w:br/>
        <w:t>-- Не айтуы дейсің бе2 Ә-ә... Айтайын десе сөз көп... Саған айт-</w:t>
        <w:br/>
        <w:t>ға,</w:t>
        <w:br/>
        <w:t>Томар-Омар -- екі аяғы бірдей тізесінен жоғары кесілген мүгедек</w:t>
        <w:br/>
        <w:t>шал. Ел арасында оны «молақ шал», «ТГомар-Омар» дейтіндері де</w:t>
        <w:br/>
        <w:t>содан. Өзі -- етікші. Ауылдағы бала-шағаның, кәрі-құртанның ескі-</w:t>
        <w:br/>
        <w:t>құсқысын жамап-жасқайтын жалғыз етікші -- осы. Өзінде бала жоқ.</w:t>
        <w:br/>
        <w:t>Алдына салған малы да еш уақытта болмапты. Қанипа атты жалғыз</w:t>
        <w:br/>
        <w:t>жынды кемпірі, кесілген томардай домаланған бойына лайық, жаңағы</w:t>
        <w:br/>
        <w:t>есегі мен есек арбасы ғана бар байғұс адам.</w:t>
        <w:br/>
        <w:t>Кемпірі ертеректе, келіншек кезінде, жынданыпты дейді. Анда-</w:t>
        <w:br/>
        <w:t>санда ғана жүртпен сөйлесерлік кіресілі-шығасылы есі бар. Әйтпесе,</w:t>
        <w:br/>
        <w:t>жыл бойы ешкіммен араласпайды да, ел ақтап жүрмейді де, әйтеуір</w:t>
        <w:br/>
        <w:t>үйінен шықпайды. Екі мүсәпір бірін-бірі бағатын болса керек. Қар</w:t>
        <w:br/>
        <w:t>аласапыран еріп, көктем туа бергенде Қанипаның ұстамалы ауруы</w:t>
        <w:br/>
        <w:t>қайталап, ес-түсін білмей жынданатыны бар. Жаңа ай туған кезде де</w:t>
      </w:r>
    </w:p>
    <w:p>
      <w:r>
        <w:t>есіріп жүреді. Ондайда өз киімін өзі дар-дар айырып жыртып, ауыл</w:t>
        <w:br/>
        <w:t>көшесінде тыр жалаңаш жылап отырып алады. Түсініксіз бір өлеңді</w:t>
        <w:br/>
        <w:t>қайта-қайта айтып, қайта-қайта жылайды. Не сықылықтап күле бе-</w:t>
        <w:br/>
        <w:t>реді:</w:t>
        <w:br/>
        <w:t>Әңгек-ау, әңгек,</w:t>
        <w:br/>
        <w:t>Меруертімді қайтып берші,</w:t>
        <w:br/>
        <w:t>Берші деймін Меруертімді,</w:t>
        <w:br/>
        <w:t>Өзім тағайын,</w:t>
        <w:br/>
        <w:t>Өзім бағайын,</w:t>
        <w:br/>
        <w:t>Құлап қалды ғой,</w:t>
        <w:br/>
        <w:t>Былап қалды ғой,</w:t>
        <w:br/>
        <w:t>Берші деймін Меруертімді,</w:t>
        <w:br/>
        <w:t>Өзім тағайын,</w:t>
        <w:br/>
        <w:t>Өзім бағайын...</w:t>
        <w:br/>
        <w:t>Әй, Сәукеле, Сәукеле,</w:t>
        <w:br/>
        <w:t>Сенің қалтанда Меруертім жатыр,</w:t>
        <w:br/>
        <w:t>Қайтып берші,</w:t>
        <w:br/>
        <w:t>Берші деймін Меруертімді.</w:t>
        <w:br/>
        <w:t>Осы бір мағынасыз өлең сөздерін, кейде кешке дейін жүз қай-</w:t>
        <w:br/>
        <w:t>талап, жүз жылап, жүз күлетін шығар. Білетіндердің айтуына</w:t>
        <w:br/>
        <w:t>қарағанда, бұл өленді Қанипа -- Қанипа болғалы, елу жыл бойы</w:t>
        <w:br/>
        <w:t>айтып келеді. Мән, мағына беріп, түсініп айтпайды, әйтеуір жат-</w:t>
        <w:br/>
        <w:t>тап алған, жынданған кезде ғана есіне түсетін көрінеді. Бұдан басқа</w:t>
        <w:br/>
        <w:t>білетін өлеңі де, әні де жоқ. Бүл өлеңді тіпті әрлі-берлі уақытта бүкіл</w:t>
        <w:br/>
        <w:t>ауыл бала-шағасына дейін жатқа біледі десе де болады. Бірақ ешкім</w:t>
        <w:br/>
        <w:t>айтпайды. Гек әркімнің көкірегінде сақталған.</w:t>
        <w:br/>
        <w:t>Биыл көктемде Қанипаның тап осылай жынданғаны бар. Мүн-</w:t>
        <w:br/>
        <w:t>%%%,</w:t>
        <w:br/>
        <w:t>Содан бері он жыл өтті. Біз солардан неге үлгі алмаймыз. Неге басы-</w:t>
        <w:br/>
        <w:t>мызды қоспаймыз. Тағы да кедейлерге іріткі салушылар -- байлар.</w:t>
        <w:br/>
        <w:t>Біз, аз да болса, оқыған адамдармыз. Неге сол қараңғы адамдарға</w:t>
        <w:br/>
        <w:t>ақыл-кеңес бере алмаймыз. Оның орнына, міне, сен жылға жақын</w:t>
        <w:br/>
        <w:t>қол қусырып үйде отырсың.</w:t>
        <w:br/>
        <w:t>- Отырмағанда қайтейін?! Кім маған жағдай жасап, дәрі-дәрмек</w:t>
        <w:br/>
        <w:t>беріпті.</w:t>
        <w:br/>
        <w:t>-- Әзір мұнда қиын. Аудан орталығында істе. Қазақ әйелдерінің</w:t>
        <w:br/>
        <w:t>алғашқыларының бірі сенсің. Мүмкін, алғашқы ғалым да сен</w:t>
        <w:br/>
        <w:t>боларсың.</w:t>
        <w:br/>
        <w:t>- Пу деген!</w:t>
        <w:br/>
        <w:t>- Несі бар. Жаңа заманның тізгіні біздің қолда. Протазановтың</w:t>
        <w:br/>
        <w:t>ылғи айтатыны осы. Шынында да...</w:t>
        <w:br/>
        <w:t>-- Мен барар едім-ау, көкемді... қалай жалғыз қалдырып кетем.</w:t>
        <w:br/>
        <w:t>-- Ертең екеуміз үй болғанда да, осы ауылдан шықпайсың ба9</w:t>
      </w:r>
    </w:p>
    <w:p>
      <w:r>
        <w:t>-- Е, оның жөні бөлек. Мүмкін, онда көкем де бізбен еріп сонда</w:t>
        <w:br/>
        <w:t>барар. А-ай, бірақ көкем ел-жұртын тастап, зиратта жатқан апамды,</w:t>
        <w:br/>
        <w:t>туыстарын қалдырып, ешқайда кете қоймас. Ата-мекенін қиып...</w:t>
        <w:br/>
        <w:t>- Жетісу өлкесінің бәрі ата-мекен. Одан да басқаны айт... -</w:t>
        <w:br/>
        <w:t>Атымтай әлденені айта беріп, жұтып қойды. -- Одан да көкемнің ал-</w:t>
        <w:br/>
        <w:t>дынан өтіп, тезірек үй болудың қамын ойлайық. Қашанғы «жалғыз,</w:t>
        <w:br/>
        <w:t>жалғыз» деп, көкеңнің қасында отыра бермексің. Бізге ермесе, төсек</w:t>
        <w:br/>
        <w:t>жаңғыртып, қайтадан... Мүмкін, сенен де қысылып, айтудың ретін</w:t>
        <w:br/>
        <w:t>таба алмай жүрген шығар. Қартайып отырған жоқ.</w:t>
        <w:br/>
        <w:t>-- Оның рас. Мен де көзге шыққан сүйелдей боп, кедергі жасап</w:t>
        <w:br/>
        <w:t>жүрген болуым керек.</w:t>
        <w:br/>
        <w:t>-- Міне, ақыл. Гездетіп алдынан өтейік.</w:t>
        <w:br/>
        <w:t>- Гездетпеуге, енді болмайды да. Көкем өзі білгенше, біздің ес-</w:t>
        <w:br/>
        <w:t>тірткеніміз жөн шығар.</w:t>
        <w:br/>
        <w:t>- Әй, өзі де сезеді-ау деймін. Білетін сияқты.</w:t>
        <w:br/>
        <w:t>- Мен ол сезу мен ол білуді айтып отырғам жоқ, -- деп, жасынан</w:t>
        <w:br/>
        <w:t>үйреніскен Атымтайдан жоқ жерде қымсынып, бетін бұрып әкетті.</w:t>
        <w:br/>
        <w:t>Батып бара жатқан күннің шапағы ма, бұрын өйтпейтін Балзияның</w:t>
        <w:br/>
        <w:t>беті алаулап, қып-қызыл болып кетті. -- Мен... жүктімін, Атымтай!..</w:t>
        <w:br/>
        <w:t>- Қ-қашан, қалай?! -- Атымтай не айтарын білмей кекештеніп,</w:t>
        <w:br/>
        <w:t>күмілжіп, ол да ұят нәрсе жасағандай, өңі қызыл күрендене қалды.</w:t>
        <w:br/>
        <w:t>- Қалайы несі -- деп, Балзия да Атымтайдың балаша қуанып,</w:t>
        <w:br/>
        <w:t>балаша ұялып, не айтып, не қойғанын білмей сасқалақтағанына күліп</w:t>
        <w:br/>
        <w:t>жіберді.</w:t>
        <w:br/>
        <w:t>ға</w:t>
        <w:br/>
        <w:t>дайға еті өліп алған ауыл адамдарынан ешкім де оның қасына келіп</w:t>
        <w:br/>
        <w:t>мүсіркеген жоқ, қолынан жетелеп үйіне де апарған жоқ. Тегі, жы-</w:t>
        <w:br/>
        <w:t>лап-жылап өз-өзінен шаршап қояр дейтін шығар. Аманай, қасында</w:t>
        <w:br/>
        <w:t>өзімен тетелес үш-төрт бала бар, киімін жыртып отырған Қанипаға</w:t>
        <w:br/>
        <w:t>жақындауға бата алмай, қорқып, үрейлене қарап тұрған. Молақ шал</w:t>
        <w:br/>
        <w:t>қара санының астына таққан төрт дөңгелекті арбасын екі қолымен</w:t>
        <w:br/>
        <w:t>жер тіреп жылжытып, қол қамшының өріміндей ғана жіңішке</w:t>
        <w:br/>
        <w:t>бұрымын тарқатып, селдір шашын жайып жіберген Канипаға келіп,</w:t>
        <w:br/>
        <w:t>қолынан тартып, үйіне сүйрелеген. Қанипа оның бетіне танымаған</w:t>
        <w:br/>
        <w:t>адамдай ұзақ бажырая қарап, тартыншақтап отырған да, бір мезет-</w:t>
        <w:br/>
        <w:t>те бас салып шалын жерге алып ұрған. Дөңгелек арбашығымен қоса</w:t>
        <w:br/>
        <w:t>аударылып, домалап жатқан молақ күйеуінің кеудесіне мініп алып,</w:t>
        <w:br/>
        <w:t>түйміштеп, Әлгі «әніне» басқан. Бір кезде ағыл-тегіл жылап, жер</w:t>
        <w:br/>
        <w:t>тырмалап, көзі шатынап, сықылықтап кеп ішегі түйілгенше күлген.</w:t>
        <w:br/>
        <w:t>Қанипаның неден ауруға шалдығып, жынданғанын қариялар білсе</w:t>
        <w:br/>
        <w:t>де, жастар білмейді. (Бастар дегенде, қайбір жастар бар. Балаларға</w:t>
        <w:br/>
        <w:t>оны ешкім айтып та көрген жоқ, балалар ешкімнен ауру жайын сұрап</w:t>
        <w:br/>
        <w:t>та көрген емес.</w:t>
        <w:br/>
        <w:t>Басына түскен осы екі қайғыдан -- екі мүгедектік зардабынан То-</w:t>
        <w:br/>
        <w:t>мар-Омар ара-тұра ішетінін жүрт біледі. Бірақ ешкім ештеңе демей-</w:t>
        <w:br/>
        <w:t>ді. (әне де қайдан ішетінін де сұрамайды. Әйтеуір екі ай, үш айда</w:t>
        <w:br/>
        <w:t>бір, домаландап жүріп есегін жегіп алады да, арбаға жантая мініп, бір</w:t>
        <w:br/>
        <w:t>жаққа кетеді. Қайда баратынын да, кімнен ішіп келетінін де ешкім</w:t>
      </w:r>
    </w:p>
    <w:p>
      <w:r>
        <w:t>білмейді. Жұрттың айтуынша, ішетіні -- бұл ауылда жоқ жынды су.</w:t>
        <w:br/>
        <w:t>Сол жынды суды ішкен күннің ертеңінде ме, әйтеуір көп ұзатпай</w:t>
        <w:br/>
        <w:t>молақ шал Аманайдың әжесіне келеді. Қайдан алатынын кім білсін,</w:t>
        <w:br/>
        <w:t>Балзияға көп қазиттер әкеледі. Бұл ауылда хат танитын кемпір -</w:t>
        <w:br/>
        <w:t>жалғыз Балзия. Қашан есек арбасын жегіп, қашан әлгі сапарына</w:t>
        <w:br/>
        <w:t>қайта аттанғанша Гомар-Омар анда-санда келіп, жаңағы қазиттерде</w:t>
        <w:br/>
        <w:t>жазылғандарды Балзияға неше қайтара оқытып, өзі аузы ашылып</w:t>
        <w:br/>
        <w:t>тыңдап отырады. Аманайдың әжесі де бұл қазиттер қашан тозғанша</w:t>
        <w:br/>
        <w:t>басына жастанып жатып оқиды десе болғандай.</w:t>
        <w:br/>
        <w:t>«Енді әжесіне не болды? Өзінің сырласы Томар-Омардан неге</w:t>
        <w:br/>
        <w:t>жасырынады? Әлде Сәукелеге баруды сырласына да айтпау керек пе</w:t>
        <w:br/>
        <w:t>екен? Онда Сәукеле киелі болғаны ма?»</w:t>
        <w:br/>
        <w:t>Сәукелені ойлағанда, Аманайдың есіне жаңағы өлең қайта түсті:</w:t>
        <w:br/>
        <w:t>..Әй, Сәукеле, Сәукеле,</w:t>
        <w:br/>
        <w:t>Сенің қалтаңда Меруертім жатыр!</w:t>
        <w:br/>
        <w:t>ғы</w:t>
        <w:br/>
        <w:t>ұрғашылық дейік. Сенікі не? Білдей жігіт емеспісің. Намыс қайда?</w:t>
        <w:br/>
        <w:t>ҰҰұялмай-қызармай сен енді Сәлімгерейдің қызын әйелдікке алмақсың.</w:t>
        <w:br/>
        <w:t>Өзің кәмөнессін. Байдың қызын, әкенді өлтірген Сәлімгерейдің</w:t>
        <w:br/>
        <w:t>қызын алғанды біз көтерерміз, кеңес хүкіметі қалай қарайды мұнына.</w:t>
        <w:br/>
        <w:t>Сәлімгерейден өш ал, алма, ол жігіттігіңе, ерлігіңе, намысыңа байла-</w:t>
        <w:br/>
        <w:t>нысты. Ал қызына үйленгенінді хүкімет көтермейді. Ондай жігіттікті</w:t>
        <w:br/>
        <w:t>таста. Есің барда еліңді тап. Гуысың боп ескертемін».</w:t>
        <w:br/>
        <w:t>Әкесі хатты ежелеп оқып шыққанша, Балзия жүгіріп жүріп шай</w:t>
        <w:br/>
        <w:t>жасады. Сыртта оты сөніп, шоқтың қызуымен қайнап тұрған сама-</w:t>
        <w:br/>
        <w:t>уырды алып кірді.</w:t>
        <w:br/>
        <w:t>Әке мен бала жер столдың басында тұңғыш рет түнеріп, екі</w:t>
        <w:br/>
        <w:t>шынаяқтан шай ішкенше бір-біріне ләм демеді. Сыртында көп</w:t>
        <w:br/>
        <w:t>патшаның таңбалап салған дөңгелек мөрдей суреттері бар жарқыра-</w:t>
        <w:br/>
        <w:t>ған жез самауырдың ғана ызыңдай салған әні естіледі.</w:t>
        <w:br/>
        <w:t>Әлден уақытта барып терісі жұқа әжімсіз маңдайы тез жіпсіген</w:t>
        <w:br/>
        <w:t>Сәлімгерей стол шетінде жатқан сулық орамалмен жеңіл сүртініп,</w:t>
        <w:br/>
        <w:t>шыны аяғын тағы да самауырға қарай итеріп қойды да, малдас құрып</w:t>
        <w:br/>
        <w:t>отырған қалпы тізесіне тесіле қарап, ұзақ сөзге кірісті.</w:t>
        <w:br/>
        <w:t>-- Қызым, тыңдап ал, сөзімді бөлме, мүмкін, бұдан сон көпке</w:t>
        <w:br/>
        <w:t>дейін көріспеспіз... Мүмкін, мүлдем көріспеспіз. Оны бір құдайдың</w:t>
        <w:br/>
        <w:t>өзі біледі. Мен мына сұмның хатына орай бар шындығымды айтып</w:t>
        <w:br/>
        <w:t>кетейін. Атымтайға кейін өзің айтарсың. Мейлі сенер, мейлі сенбес.</w:t>
        <w:br/>
        <w:t>Мен оны сендірейін, алдынан өтейін, ақталайын деп отырғам жоқ.</w:t>
        <w:br/>
        <w:t>Сенің көзіңді жеткізейін, құдай алдында да, адам алдында да</w:t>
        <w:br/>
        <w:t>әкеңнің арының тазалығын біліп өтсін деп отырмын.</w:t>
        <w:br/>
        <w:t>- Шайың суып қалмасын, көке, ішіп отырып сөйлесеңші, - деп</w:t>
        <w:br/>
        <w:t>Балзия әке сөзін қалт жібермей тындауға ықыласты екенін сездірді.</w:t>
        <w:br/>
        <w:t>- Атымтайдың әкесі Сейітбаттал аса сымбатты, екі иығына екі</w:t>
        <w:br/>
        <w:t>кісі мінгендей, денелі, тіпті алып адам десе болғандай еді. Досқа адал</w:t>
        <w:br/>
        <w:t>еді. Шет жағасын естіген де шығарсың, біздің ауылға кірме. Кейін</w:t>
        <w:br/>
        <w:t>айтты -- осы Атымтайдың шешесі Баянкүлді біреуге ұзатып қойған</w:t>
        <w:br/>
        <w:t>жерінен алып қашып, сонау Түркістаннан осы жерге ат басын тірепті.</w:t>
      </w:r>
    </w:p>
    <w:p>
      <w:r>
        <w:t>Жалғызілікті жігіт екен, біз паналаттық. Ол кезде де үш ағайынды</w:t>
        <w:br/>
        <w:t>біздің жылқыларымыз қос-қосқа бөлінгенімен, бірге бағылатын.</w:t>
        <w:br/>
        <w:t>Мына қос сенікі, мына қос менікі деп ала қойды бөле қырқу жоқ.</w:t>
        <w:br/>
        <w:t>Соғым да ортақ, мініс ат та ортақ. Сейітбаттал жылқышылық жалға</w:t>
        <w:br/>
        <w:t>кірді. бәй жылқышылық емес, аз үйреніскеннен кейін бас қостың</w:t>
        <w:br/>
        <w:t>басшысы болды. Өзі әнші әрі аңшы, қажырлы, уытты жігіт менің</w:t>
        <w:br/>
        <w:t>5%;</w:t>
        <w:br/>
        <w:t>жылқышым, жалшым ғана емес, адалы сол, келе бірге жүрер, сауық-</w:t>
        <w:br/>
        <w:t>сайранды бірге өткізер досым боп кетті... Біз көбінесе аңға бірге</w:t>
        <w:br/>
        <w:t>шығатынбыз. Екеуден-екеу тау ішінде апталап жүретін ек... Сейіт-</w:t>
        <w:br/>
        <w:t>баттал Түркістаннан келген жылдың келесі қысы аяқтала көктемге</w:t>
        <w:br/>
        <w:t>қарай сенің шешеннің де, Атымтайдың шешесінің де, уағдаласқандай,</w:t>
        <w:br/>
        <w:t>аяқтарына салмақ түсті. Сенің шешең шүрегейдің етіне, Атымтайдың</w:t>
        <w:br/>
        <w:t>шешесі аю етіне жерік болды. Екеуі де жерік астарын түсінде көріпті.</w:t>
        <w:br/>
        <w:t>Сол жылы көктем кеш шыққан. Кеш шықса да, әлі ызғары</w:t>
        <w:br/>
        <w:t>тарқамаған қалың жынысты тау ішінен қысқы ұйқыдан жаңа оянған</w:t>
        <w:br/>
        <w:t>аю мен жылы жақтан түгелдей келе қоймаған құсты, оның ішінде су-</w:t>
        <w:br/>
        <w:t>сылдай ұшар жылмақай шүрегейді қолға түсіру аңшының аңшысына</w:t>
        <w:br/>
        <w:t>оңай соқпайтын сын еді. Біз Сейітбаттал екеуміз аңшылық өмірімізде</w:t>
        <w:br/>
        <w:t>тұңғыш рет екі жаққа екі бөлініп кеттік. Ол тауға, мен қырға. Көктем</w:t>
        <w:br/>
        <w:t>шуағына жаңа бусанып, шарасынан шығып жатқан талай айдын</w:t>
        <w:br/>
        <w:t>көлдер мен арнасынан асып, өзектерді басып кеткен өзен жайы-</w:t>
        <w:br/>
        <w:t>лымдарын, ең арты, шалшықтар мең томарларға дейін атпен де, жаяу</w:t>
        <w:br/>
        <w:t>да, таңның атуы, күннің батуы тынымсыз кезіп жүріп, не керек, бір</w:t>
        <w:br/>
        <w:t>шүрегейді зорға атып алдым. Күні жаңа түлеп, бауырын таяуда ғана</w:t>
        <w:br/>
        <w:t>суға малып, жаңа ғана мекиенімен қосылып ұя салып, пыси бастаған,</w:t>
        <w:br/>
        <w:t>алыс жолдан арып жеткен қаңбақтай кежек? шүрегейді қанжығама</w:t>
        <w:br/>
        <w:t>мойнынан байлап, төртінші күн дегенде ауылға келдім. Сейітбаттал</w:t>
        <w:br/>
        <w:t>да менің алдымда бір бие сауым уақыт бұрын оралған екен. Ол да</w:t>
        <w:br/>
        <w:t>ұзақ ұйқыдан арып, қоңыр жүні әлі кірікпей сабалақтанып, қыстан</w:t>
        <w:br/>
        <w:t>азып шыққан кішірек аюды қапысын тауып атып алып, еті иістеніп</w:t>
        <w:br/>
        <w:t>кетпесін деп, келе жәукемдеп сойып, жайратып тастапты. Залал-</w:t>
        <w:br/>
        <w:t>сыз, дала тағысы мен әлі жұмыртқа салып үлгермеген жабайы құсты</w:t>
        <w:br/>
        <w:t>мезгілсіз атуды обал санайтын қазақ ауылына бұл қылығымыз әрі</w:t>
        <w:br/>
        <w:t>таңсық, әрі оғаш көрінді ме, әйтеуір ауыл балаларының бәрі Сейіт-</w:t>
        <w:br/>
        <w:t>баттал үйінің төңірегінде. Ел ақсақалдары да аңды көруге жиналған</w:t>
        <w:br/>
        <w:t>екен. Мен әкелген жалғыз шүрегейді де көріп, күлкіге қарық бо-</w:t>
        <w:br/>
        <w:t>лып жатыр. Бірақ үлкендердің ешқайсысы «бұларың не, уақытылы</w:t>
        <w:br/>
        <w:t>атпай, жазықсыз аң мен құстың обалына қалғандарың не?!» деп</w:t>
        <w:br/>
        <w:t>күстәналап ұрысқан да, сөккен де жоқ. Аңның не құстың етіне жерік</w:t>
        <w:br/>
        <w:t>болу -- атам қазақта ежелден келе жатқан әдет. Тіпті Арыстанның</w:t>
        <w:br/>
        <w:t>бүйрегіне, жолбарыстың жүрегіне, жыланның тіліне жерік әйелдер</w:t>
        <w:br/>
        <w:t>де болыпты деседі. Олардың да күйеулері әйелдерінің тілектерін</w:t>
        <w:br/>
        <w:t>&gt; Кежек -- үйректің еркегі.</w:t>
        <w:br/>
        <w:t>5%,</w:t>
        <w:br/>
        <w:t>Шасырын малдың қай жерде қанша екенін барлап біліп, үстерінен</w:t>
        <w:br/>
        <w:t>бір-ақ басу керек. Осы мақсатпен келген Атымтай ешкім сезіктен-</w:t>
        <w:br/>
        <w:t>бес үшін, жұрт білетін болашақ қалыңдығын алып, бұрынғы әдетімен</w:t>
        <w:br/>
        <w:t>аңға шыққан. Ауыл-үйдің қарапайым қыздарындай емес, оқығаны</w:t>
        <w:br/>
        <w:t>да, тоқығаны да көп, замана ағымынан сауаты мол, тап тартысының</w:t>
        <w:br/>
        <w:t>әлі де астыртын жүріп жатқанынан, неше бір құйтырқыларынан да</w:t>
        <w:br/>
        <w:t>хабардар, жаратылысында сұңғыла Балзия бұл араның тау мен та-</w:t>
      </w:r>
    </w:p>
    <w:p>
      <w:r>
        <w:t>сын, ұңғыл-шұңғылын бала кезінен жатқа білетін. Атымтайдың</w:t>
        <w:br/>
        <w:t>салқын тау ішінде көктем кетер-кетпесте аңға шығуынан секем алып,</w:t>
        <w:br/>
        <w:t>шатқалдарда, терең сайларда ұшырасқан бірлі-жарым жылқы табы-</w:t>
        <w:br/>
        <w:t>нына жақындамай, алыстан айналып шолғыншылағанынан-ақ оның</w:t>
        <w:br/>
        <w:t>ниетін жазбай таныған.</w:t>
        <w:br/>
        <w:t>Атымтай мен Балзия әлгі сөз салғастырудан соң, «әңгіме осымен</w:t>
        <w:br/>
        <w:t>тамам» дегендей, көпке дейін тіл қатысқан жоқ.</w:t>
        <w:br/>
        <w:t>Бақырға салған құс еті қашан қайнап, піскенше бір-бірінен көңілі</w:t>
        <w:br/>
        <w:t>қалып, сөзге келіп, түс шайысқан адамдарша тоң-теріс отырған еке-</w:t>
        <w:br/>
        <w:t>уі ауылдан әдейі алып шыққан бақыр ішіндегі ораулы тостағандарға</w:t>
        <w:br/>
        <w:t>қанжығада байланған торсықта шайқалып әбден өлген, балдай</w:t>
        <w:br/>
        <w:t>түнемелді құйып отырып тілге келген.</w:t>
        <w:br/>
        <w:t>- Осы сенің мінезің-ай, жоқ нәрсеге кілт ете қаласың. Кідісің, -</w:t>
        <w:br/>
        <w:t>деді Атымтай.</w:t>
        <w:br/>
        <w:t>- Сенің де мінезің оңып тұрған шығар. Жығылып жатып,</w:t>
        <w:br/>
        <w:t>сүрінгенге күлесің-ау. барайды, қанмен кірген мінезді екеуміз де</w:t>
        <w:br/>
        <w:t>енді түзей алмаспыз. Мінезсіз адам болмайды. Қайтер дейсің. Бірде-</w:t>
        <w:br/>
        <w:t>ме етіп үйлесерміз. Бәрінен де жаманы -- күдік қой.</w:t>
        <w:br/>
        <w:t>- Олне қылған күдік»</w:t>
        <w:br/>
        <w:t>-- Екеуміздің арамыздағы күдікті айтам. Мен кіді емеспін. Дұрыс</w:t>
        <w:br/>
        <w:t>таба алмадың. Мен -- шамшылмын. Сен осы төңіректегі бұрынғы</w:t>
        <w:br/>
        <w:t>бай адамдарға күдіктенген сайын, менің көкеме де, маған да күдіктене</w:t>
        <w:br/>
        <w:t>қарайтын сияқтанасың. Сені ол үшін кінәламаймын да, бірақ</w:t>
        <w:br/>
        <w:t>қорқатыным -- осы бір күдік ертең екеуміз қосылып, жеке отау тік-</w:t>
        <w:br/>
        <w:t>кенде де өмір бойы қыр соңымнан қалмайтын жауым, бетімдегі шірке-</w:t>
        <w:br/>
        <w:t>уім болар-ау. Сен менен ойындағыны бүгіп, әлденені жасырғанынды</w:t>
        <w:br/>
        <w:t>сезсем-ақ, шамдана кететінім содан. Сен де мені байдың қызысың</w:t>
        <w:br/>
        <w:t>деп көзіме түртіп, күстәналап тұрғандай шамыма тиесің. "Гегі, екеуміз</w:t>
        <w:br/>
        <w:t>үйлесе алмайтын шығармыз.</w:t>
        <w:br/>
        <w:t>Атымтай салалы саусақтарына қондырып, сындырып жіберердей</w:t>
        <w:br/>
        <w:t>анда-санда сығымдай шайқаған тостағанымен қымызды сыздықтата</w:t>
        <w:br/>
        <w:t>ғы,</w:t>
        <w:br/>
        <w:t>алып, түк түсінбейтін мәңгі адамдай, қызының сөзін соңына дейін</w:t>
        <w:br/>
        <w:t>үнсіз тындап отырған. Енді, әлі нұры таймаған, ағынан қарасы көп</w:t>
        <w:br/>
        <w:t>нұрлы, үлкен көзінің шарасы кеңи түсіп, иықты, қапсағай денесін тік-</w:t>
        <w:br/>
        <w:t>теп, қызына тіксіне қарады.</w:t>
        <w:br/>
        <w:t>-- Сен... балам-ау, не айтып кеттің? Түсінсем бұйырмасын.</w:t>
        <w:br/>
        <w:t>-- Көке, тап осы арада үндемей қалудың ретін таба алмадым. Өзің</w:t>
        <w:br/>
        <w:t>мойындаған -- Атымтай кешірмейтін кінәңді айтып отырмын. Кінәң</w:t>
        <w:br/>
        <w:t>жай ғана кінәрат болса бір сәрі, күнәға айналған кінәні қалай айт-</w:t>
        <w:br/>
        <w:t>пайын...</w:t>
        <w:br/>
        <w:t>-- Күнә-ә?!. Балам-ау, өлтірсең де айтып өлтірші, күнәң не? Мен</w:t>
        <w:br/>
        <w:t>кімнің алдында күнәһар екенмін. Құдайдың да, адамның да алдын-</w:t>
        <w:br/>
        <w:t>да арым таза. Қиямет-қайымға барсам да өз арымның тазалығына</w:t>
        <w:br/>
        <w:t>өзім кәміл сенем! Сен де сен, Балзия. Кешірмейді дегенде мен мына</w:t>
        <w:br/>
        <w:t>аумалы-төкпелі заманның қасіретін айтып ем... Сенің... күнәң не?!</w:t>
        <w:br/>
        <w:t>Балзия үн-түнсіз тұрды да өзі жататын бөлмеге кірді. Сәлімгерей</w:t>
        <w:br/>
        <w:t>қызының соңынан қарап, істің артын күтіп отыр. Балзия қайтадан</w:t>
      </w:r>
    </w:p>
    <w:p>
      <w:r>
        <w:t>шықты. Қолында бүктеулі қағаз.</w:t>
        <w:br/>
        <w:t>- Көке, кешір, айтуға аузым бармайды. Мына қағаздан өзің</w:t>
        <w:br/>
        <w:t>оқышы. Жақында Атымтай жолай келіп, қонып кетіп еді. Сен</w:t>
        <w:br/>
        <w:t>көрші ауылда едің. Гимнастеркасы кірлеген екен, жуып берейін деп</w:t>
        <w:br/>
        <w:t>қалтасындағы дүниелерін алғанда, осы қағаз бірге шықты. Көзім</w:t>
        <w:br/>
        <w:t>түсіп кеткен соң... бекер оқыған екенмін деп кейін өкіндім. Бірақ бо-</w:t>
        <w:br/>
        <w:t>лар іс болды. Қайтарып беруге дәтім шыдамады. Содан бері ол әлі</w:t>
        <w:br/>
        <w:t>келген жоқ.</w:t>
        <w:br/>
        <w:t>Арап қарпімен жазылған қағазды алғанда, өзіне шыққан үкім</w:t>
        <w:br/>
        <w:t>қағазын ұстағандай, Сәлімгерейдің қолы дірілдеп қоя берді. Бұл -</w:t>
        <w:br/>
        <w:t>белгісіз біреудің Атымтайға жолдаған хаты еді. Кейінгі жылдардағы</w:t>
        <w:br/>
        <w:t>төтешемен жазылғанмен, ара-арасында жәдитше, тіпті бірен-са-</w:t>
        <w:br/>
        <w:t>ран хадымше араласқан сауатсыздау хатты, өзінің де сауаты кемдеу</w:t>
        <w:br/>
        <w:t>Сәлімгерей қайта-қайта іштей ежелеп, зорға оқып шықты. Оқып</w:t>
        <w:br/>
        <w:t>шықты да, сүп-сұр, ұзақ үнсіз отырып қалды. Хаттың ұзын-ырғасы</w:t>
        <w:br/>
        <w:t>мынандай еді:</w:t>
        <w:br/>
        <w:t>«Қарағым Атымтай. Осы хатты жазбасыма болмады. (Жаным</w:t>
        <w:br/>
        <w:t>ашығасын жазып отырмын. Сен кішкентай бала едің, білмейсін. Әкең</w:t>
        <w:br/>
        <w:t>Сәлімгерей байдың жалшылығында жүрді. Отымен кіріп, күлімен</w:t>
        <w:br/>
        <w:t>шықты. Жалшылықта басыбайлы малай боп жүргені аздай, қара</w:t>
        <w:br/>
        <w:t>жүрек бай сенің әкеңді аңға апарып атып өлтірді. Сенің сұлу шешенді</w:t>
        <w:br/>
        <w:t>тоқалдыққа алып, қызыққа белшесінен батты. Жәрәйді, қатындыкі</w:t>
        <w:br/>
        <w:t>ға,</w:t>
        <w:br/>
        <w:t>-- Аң ауласа, бағана алдымыздан тау ешкілері қашты, ұйықтап</w:t>
        <w:br/>
        <w:t>жатқан құдырдың үстінен шықтық, неге атпадың» Маған неге</w:t>
        <w:br/>
        <w:t>атқызбадың?</w:t>
        <w:br/>
        <w:t>-- Аядым. Бұл жаққа ауып келген некен-саяқ құдырды қалай</w:t>
        <w:br/>
        <w:t>атарсың.</w:t>
        <w:br/>
        <w:t>- Аясаң, аңға неге шығасың? Одан да биік тау жақта мылтық</w:t>
        <w:br/>
        <w:t>даусымен жылқышы, қойшыларды шошытқым келмеді десейші.</w:t>
        <w:br/>
        <w:t>- Иә, сонымен не айтпақсың2 -- (Жігіттің көзі жалт етіп, қызға</w:t>
        <w:br/>
        <w:t>қарады.</w:t>
        <w:br/>
        <w:t>- Айтпағым сол, -- сен мына жұдырықтай көкбақа кекілік</w:t>
        <w:br/>
        <w:t>үшін шыққан жоқсың. Менімен де аң аулауға шыққан жоқсың.</w:t>
        <w:br/>
        <w:t>ШЖылқышыларды, таудағы малдарды аулауға шықтың. Оларды</w:t>
        <w:br/>
        <w:t>сырттай бақылауға шықтың.</w:t>
        <w:br/>
        <w:t>-- Иә, өзің-ақ біліпсің ғой, енді менен несін сұрайсың?</w:t>
        <w:br/>
        <w:t>-- Сұрайтыным сол -- сен менен жасырма. Екеуміз болашақта</w:t>
        <w:br/>
        <w:t>бірге өмір сүреді екенбіз, ендеше бір-бірімізге сенуге тиіспіз.</w:t>
        <w:br/>
        <w:t>Екеуміздің арамызда құпия болмасқа тиіс. Ал сен олай емессің.</w:t>
        <w:br/>
        <w:t>Менің қорқатыным да сол. Ендігі ойланатыным да сол.</w:t>
        <w:br/>
        <w:t>-- Біздің жұмысты білесің ғой. Құпия сақтамай болмайды... Со-</w:t>
        <w:br/>
        <w:t>дай.</w:t>
        <w:br/>
        <w:t>- Иә, солай, - екеуміз екі таптың адамымыз! Осы ғой айтпағын)!</w:t>
        <w:br/>
        <w:t>Қыз бен жігіт бір-біріне тіксіне, сезіктене қарады.</w:t>
        <w:br/>
        <w:t>Бұлар Атымтай мен Балзия еді.</w:t>
      </w:r>
    </w:p>
    <w:p>
      <w:r>
        <w:t>Атымтай -- мемлекеттік саяси басқарма қызметкері. Табы -</w:t>
        <w:br/>
        <w:t>езілген тап: кедей. Балзия -- былтыр күзде акушерлік техникумды</w:t>
        <w:br/>
        <w:t>тамамдап келген. Содан бері қызметсіз, үйде отыр. Табы -- езуші</w:t>
        <w:br/>
        <w:t>тап: бай.</w:t>
        <w:br/>
        <w:t>Атымтай аудан орталығынан демалыс күні Балзияға келген.</w:t>
        <w:br/>
        <w:t>«Өткен кәмпескеде осы араның байлары қыруар малдарын жасырып</w:t>
        <w:br/>
        <w:t>қалған, жан аяғы баспайтын тау арасында жасырын ұстап отыр», -</w:t>
        <w:br/>
        <w:t>деп ауылдағы жансыздар хабар салған. әне де бұл ауыл -- ақтар</w:t>
        <w:br/>
        <w:t>мен қызылдардың алма-кезек ауысып, өкіметті қолдарына алып, та-</w:t>
        <w:br/>
        <w:t>лай қан төгіс қырғын салғандарын басынан өткерген ауыл. Екі жақтан</w:t>
        <w:br/>
        <w:t>қалған қару-жарақтарды жинап алып, ұра-жыраларға, тау үңгірлеріне</w:t>
        <w:br/>
        <w:t>жасырып отырған адамдар бар деген қауесет те естілген. Егер байлар-</w:t>
        <w:br/>
        <w:t>ды жинап алып, тергеу жүргізсе, әрине, олардың ешқайсысы тыққан</w:t>
        <w:br/>
        <w:t>малдарын, қару-жарақтарын айтып, ағынан жарылмасы анық.</w:t>
        <w:br/>
        <w:t>Сондықтан оларды қысып, алдын ала дабырлап, үркітіп алмау керек.</w:t>
        <w:br/>
        <w:t>ғы</w:t>
        <w:br/>
        <w:t>ман ойдан ішім әлем-тапырық болып, ашы запырандай бір қыжыл</w:t>
        <w:br/>
        <w:t>ішімді күйдіріп, тесіп бара жатқандай еді. Енді сенің естімегеніңе, зы-</w:t>
        <w:br/>
        <w:t>миян баланың саған айтпаған залымдығына көзім жетті. Қақпанын</w:t>
        <w:br/>
        <w:t>құрып қойып, шаппасын түсіргенше дымы ішінде екен ғой ол баланың.</w:t>
        <w:br/>
        <w:t>«Көке, жалғыз оның ұйғарымы емес шығар, тіпті бұл жағдайды</w:t>
        <w:br/>
        <w:t>білмеуі де мүмкін емес пе?» дегісі келіп оқталғанмен, «тағы да Атым-</w:t>
        <w:br/>
        <w:t>тайды қорғаштап отырсың ба?» деп ренжітіп алармын деген оймен,</w:t>
        <w:br/>
        <w:t>өзі де кіді, жұқарып отырған әкеге басқа сауал қойды.</w:t>
        <w:br/>
        <w:t>-- Көке, мұны қайдан естідің?</w:t>
        <w:br/>
        <w:t>- Қайдан естідің дерің бар ма. Каманат жатушы ма еді. ер ха-</w:t>
        <w:br/>
        <w:t>бар берді, жер айтпаса жел айтады деуші еді бұрынғылар. Бұл күнде</w:t>
        <w:br/>
        <w:t>бәріміздің де құлағымыз түрік емес пе? Көрші болыстардың байла-</w:t>
        <w:br/>
        <w:t>рын қозыша көгендеп қойып, шетінен кәмпескелеген жоқ па. Тігерге</w:t>
        <w:br/>
        <w:t>таяқ, мінерге тұяқ қалмағандары көп. Ол зауалдың бізге де жететіні</w:t>
        <w:br/>
        <w:t>хақ. Оны білгеміз. Біле тұра күтіндік те.</w:t>
        <w:br/>
        <w:t>-- Күтінгені қалай?</w:t>
        <w:br/>
        <w:t>-- Ертең тақыр жерге отырғанда құм жеп, тас шайнаймыз ба9</w:t>
        <w:br/>
        <w:t>Біраз малды тау арасына жасырғанбыз. Бір түстік өмірің болса, екі</w:t>
        <w:br/>
        <w:t>кештік мал жина дейтін. Енді қарап отырып өлеміз бе</w:t>
        <w:br/>
        <w:t>- Сонда қанша мал?</w:t>
        <w:br/>
        <w:t>-- Оны неге сұрадың, балам? -- Сәлімгерейдің үлкен қоңыр көзі</w:t>
        <w:br/>
        <w:t>жалт етіп қызына тіке қадалды. Балзия мырс етті.</w:t>
        <w:br/>
        <w:t>-- Көке, менен жасырмай-ақ та қой, күмәнданбай-ақ та қой.</w:t>
        <w:br/>
        <w:t>- Жоқ, әншейін... әйтсе де... О, заман-ай! -- деп, бір жері ақ</w:t>
        <w:br/>
        <w:t>бурыл, бір жері тұтас көмірдей келісті сақалын сипалап, аз бөгеліп,</w:t>
        <w:br/>
        <w:t>сәл күмілжіп тұнжырап қалған Сәлімгерей қайтадан басын көтеріп</w:t>
        <w:br/>
        <w:t>алды. Енді қызымен айтысқа түскен адамдай әрі өкпелі, әрі дәлелді</w:t>
        <w:br/>
        <w:t>сөздермен сөйлей бастады.</w:t>
        <w:br/>
        <w:t>-- Қарасы үш мың жылқы тыққанымыз... Не, көп пе2 Үш ағайын-</w:t>
        <w:br/>
        <w:t>ға қарасты он мың жылқыдан үш мыңы көп пе? Ақ адал малымыз.</w:t>
        <w:br/>
        <w:t>Атадан балаға...</w:t>
      </w:r>
    </w:p>
    <w:p>
      <w:r>
        <w:t>- Қалғаны қайдад</w:t>
        <w:br/>
        <w:t>-- Қалғаны қос-қосымен табында жүр. Мұрты да қисайған жоқ.</w:t>
        <w:br/>
        <w:t>Кәмпескеге даярлап отырмыз. Хүкімет содан үлес берсе -- берер,</w:t>
        <w:br/>
        <w:t>бермесе бізде не қауқар бар?!. -- Мұны Сәлімгерей кекесін әрі ызалы</w:t>
        <w:br/>
        <w:t>айтты.</w:t>
        <w:br/>
        <w:t>- Е, онда несіне әбігерленіп жатырсыңдар. "Тіпті жылқыларыңды</w:t>
        <w:br/>
        <w:t>итке-құсқа тигізбей, кәмпескеге өздерің даярлап, шашау шығармай</w:t>
        <w:br/>
        <w:t>5%,</w:t>
        <w:br/>
        <w:t>пауы да мүмкін... (о-оқ, мүмкін емес. Тап бұл жөнінен айтпауы</w:t>
        <w:br/>
        <w:t>мүмкін емес...</w:t>
        <w:br/>
        <w:t>Сәлімгерей айтарын да, айтпасын да білмей, әлденеге оқтала бере,</w:t>
        <w:br/>
        <w:t>өзін-өзі тежей қойды. Көмейіне тірелген сөзді зорлана жұтқандай</w:t>
        <w:br/>
        <w:t>тағы да екі иіні түсіп, ұзақ жұтынып, отырып қалды. Әлденеден</w:t>
        <w:br/>
        <w:t>қапы ұрылып өкінгендей, басын анда-санда шайқап, өз-өзінен ызалы</w:t>
        <w:br/>
        <w:t>тістенеді.</w:t>
        <w:br/>
        <w:t>Бұл әңгіменің тегін әңгіме емес екенін түсінген Балзия енді</w:t>
        <w:br/>
        <w:t>«әкем өзі айтпаса, сұрап мазаламайын, есіне әлденелерді қайта са-</w:t>
        <w:br/>
        <w:t>лып жасытпайын» деген ойға келді. Әйтсе де «не сөз болды осын-</w:t>
        <w:br/>
        <w:t>шама қынжыларлық» деген сауал көңіліне ұялап, білгісі келген</w:t>
        <w:br/>
        <w:t>құштарлықтан іштей аласұрды. Қас қағым уақытта көз алдынан да,</w:t>
        <w:br/>
        <w:t>ойынан да талай елестер өтіп жатты. Атымтаймен кездескен сәттерде</w:t>
        <w:br/>
        <w:t>сөз арасында айтылған сырлар мен заман туралы, келешек өмір жай-</w:t>
        <w:br/>
        <w:t>лы өздерінше үй-іші болып шүйіркелескен ұсақ-түйек сөздерге дейін</w:t>
        <w:br/>
        <w:t>есіне түсіріп әлек: «Қай сөзде, қай жерде әке туралы мүлт жіберді</w:t>
        <w:br/>
        <w:t>екен2 Оны осынша ренжітерлік, осынша шеттетерлік не ауыр сөздер,</w:t>
        <w:br/>
        <w:t>қысастық жасарлық нендей бір жасырын ойлар аузынан аңдаусызда</w:t>
        <w:br/>
        <w:t>шығып кетті ме екен? Жоқ. Жоқ, ондай жазғырынды сөздер, оғаш мі-</w:t>
        <w:br/>
        <w:t>нез болған емес, болуы мүмкін де емес. Екеуін де бір-бірінен айырмай</w:t>
        <w:br/>
        <w:t>алақанға салып аялап өсірген мұндай аяулы әкеге безбүйрек, залым</w:t>
        <w:br/>
        <w:t>бала ғана зұлымдық жасар. Ал бұлардың қолынан ондай сүрқиялық</w:t>
        <w:br/>
        <w:t>келмейді, жо-жоқ, аты аулақ!»</w:t>
        <w:br/>
        <w:t>Бұдан әрі әке шыдай алмады. Өзі айтты. Айтпасына болмайтын</w:t>
        <w:br/>
        <w:t>да еді. Уақыт аз, кешкі ымыртта бой тасалап кету керек. Гез кету</w:t>
        <w:br/>
        <w:t>керек.</w:t>
        <w:br/>
        <w:t>- Балзия, саған айтпаса айтпаған да шығар, сенің қолыңнан не</w:t>
        <w:br/>
        <w:t>келеді. Алдын ала шошытып алмайын, менің құлағыма шалындыр-</w:t>
        <w:br/>
        <w:t>майын деген шығар... Мені тап ретінде соттап, қалған аз ғана мал-</w:t>
        <w:br/>
        <w:t>мүлікті тағы да кәмпескелеп, өзімді жер аудармақ.</w:t>
        <w:br/>
        <w:t>- Соттап... жер аудармақ?.. -- Мынау шынында да Балзияның</w:t>
        <w:br/>
        <w:t>ойында жоқ сұмдық. Дәл төбесінен мұздай су құйып жібергендей</w:t>
        <w:br/>
        <w:t>тітіркеніп кетті. - Оны кім айтты2 Шын ба, көкед</w:t>
        <w:br/>
        <w:t>Сәлімгерей қинала отырып шынын айтты. Қызымен ақылдасқан-</w:t>
        <w:br/>
        <w:t>дай ұзақ сөйледі.</w:t>
        <w:br/>
        <w:t>- Балам, шынында байыбына бармай, өзіңе қатты өкпелеп ем.</w:t>
        <w:br/>
        <w:t>«Ұлдай көрген Балзиям, жұрттың он ұлына айырбастамайтын балам</w:t>
        <w:br/>
        <w:t>әкесіне төнген зауалды ести тұра, жасырып қалғаны несі?» деген жа-</w:t>
        <w:br/>
        <w:t>9%</w:t>
      </w:r>
    </w:p>
    <w:p>
      <w:r>
        <w:t>сыры ашылатындай боп елестеді. Әзірше бұлдыр елес. «Тек шыдау</w:t>
        <w:br/>
        <w:t>керек. Әжені мазаламай, шыдау керек».</w:t>
        <w:br/>
        <w:t>Қоржынның шетін жастана қисайған Балзияның ойы болса, бұл</w:t>
        <w:br/>
        <w:t>кезде Сәукеледен де алыс -- сон-ау жеті таудың ар жағындағы (еті</w:t>
        <w:br/>
        <w:t>өзен жұртын шарлап, бұдан табаны жалпақ елу жыл бұрын өткен, елу</w:t>
        <w:br/>
        <w:t>жыл бұрын шеккен қызық өмірінің, тұрмыс тауқыметінің төңірегінде</w:t>
        <w:br/>
        <w:t>шарқ ұрып жатыр еді...</w:t>
        <w:br/>
        <w:t>жж</w:t>
        <w:br/>
        <w:t>Бұдан елу жыл бұрын -- Мың да тоғыз жүз отызыншы жылдың</w:t>
        <w:br/>
        <w:t>жаз айы -- мамырдың орта шені болатын. Жетісу өңірі жер жәннәті</w:t>
        <w:br/>
        <w:t>десе дегендей -- жеті су алқабының түгел гүлденіп, түрленіп, масаты-</w:t>
        <w:br/>
        <w:t>дай құлпырып, үлде мен бүлдеге оранған ұзатылатын қалындықтай,</w:t>
        <w:br/>
        <w:t>жастығымен, сұлулығымен малынып тұрған кезі. Түгін тартсан майы</w:t>
        <w:br/>
        <w:t>шығатын даланың балауса шөбі белуардан келіп, майысып, сол дала-</w:t>
        <w:br/>
        <w:t>да жарыса аққан өзендер арнасына сыймай, кемеріне дейін шүпілдеп,</w:t>
        <w:br/>
        <w:t>тоғайда бұлбұлдар сайрап, көкектер шақырып, көлдерде құстар шу-</w:t>
        <w:br/>
        <w:t>лап, бүкіл жан-жануарлар масайрап, көгілдір аспанда ақша бұлттар</w:t>
        <w:br/>
        <w:t>мамырлап, мейірлене төгілген күн шуағына қара жер бусанып, бүкіл</w:t>
        <w:br/>
        <w:t>табиғаттың маужырап тұрған мамыра-жай әрі шат-шадыман шағы еді.</w:t>
        <w:br/>
        <w:t>Бұл кезде таудың реңі де ерекше, ауасы да бөлек.</w:t>
        <w:br/>
        <w:t>Таңда тұрып, тау ішін кезген екі аңшы күн еңкейе елге оралып,</w:t>
        <w:br/>
        <w:t>жап-жасыл жалпақ аңғарға шыққан да, күн ұзын басын жерге бір</w:t>
        <w:br/>
        <w:t>салмай ашығып әрі үрдіс жүрістен болдырған жарау аттарын қалың</w:t>
        <w:br/>
        <w:t>отқа тұсап жіберіп, өздері ұзақ ойнақ салған. Көптен бері бірін-</w:t>
        <w:br/>
        <w:t>бірі көрмей, өлердей сағынған қыз бен жігіт күн ұзын ат соғып</w:t>
        <w:br/>
        <w:t>қажығандарын ұмытып, жаңа аяқтанған құлыншақтарша асыр са-</w:t>
        <w:br/>
        <w:t>лып жүгіріп, гүлден-гүлге қонып, қанаттары дірілдеп, дамылсыз</w:t>
        <w:br/>
        <w:t>ұшқан көктем көбелектерінше қуаласып ойнап, мәз болысып, айма-</w:t>
        <w:br/>
        <w:t>ласып, иісі мұрын жарар мың түрлі тау шөбі аралас өскен қалыңға</w:t>
        <w:br/>
        <w:t>жасырынып, ыстық лептері беттерін шарпып, жастықтың тойымсыз</w:t>
        <w:br/>
        <w:t>қызығына батқан.</w:t>
        <w:br/>
        <w:t>Содан соң барып, бұлар маңайдағы шоқ ағаштардан қу бүтақтар</w:t>
        <w:br/>
        <w:t>жинап, өздерімен алып шыққан мосыны құрып, бір бақыр бұлақ суын</w:t>
        <w:br/>
        <w:t>әкелген. Күні бойы жүріп, жырынды аңшылардың атып алғаны -- бір</w:t>
        <w:br/>
        <w:t>кекілік, екі шіл. (Жаңа ғана бұғақ пайда болып, сәл толыса бастаған</w:t>
        <w:br/>
        <w:t>жиырма екі, жиырма үш жастағы қыз аппақ сүйріктей саусақтары</w:t>
        <w:br/>
        <w:t>майыса құстың жүнін жұлып отырып:</w:t>
        <w:br/>
        <w:t>9%</w:t>
        <w:br/>
        <w:t>дайын отыр екенсіндер ғой. Өздерің қол қусырып, әлгі қалай деу-</w:t>
        <w:br/>
        <w:t>ші еді, иә, ләпбай деп, мойынсұнсандар, енді несіне осыншама</w:t>
        <w:br/>
        <w:t>бөрігесіндер! -- деп, Балзия сөзінің аяғын ойынға айналдырып, күліп</w:t>
        <w:br/>
        <w:t>еді, Сәлімгерей қосылмай, қабағын шытынды:</w:t>
        <w:br/>
        <w:t>-- Малымызды бергеніміз ләпбай болмайын деп тұр, қызым.</w:t>
        <w:br/>
        <w:t>Хүкіметке біздің жанымыз да керек екен. Малымызды сыпырып-</w:t>
        <w:br/>
        <w:t>сиырып алады екен де, өзімізді итжеккенге ме, әйтеуір бір жаққа</w:t>
        <w:br/>
        <w:t>жер аударып, сол арада шірітіп өлтіреді екен. Ақыры, өлгенде де</w:t>
        <w:br/>
        <w:t>туған жердің топырағы өзімізге бұйырмаған сон, қайтерсің. Анада</w:t>
        <w:br/>
        <w:t>бір ақылдасқанымда Атымтай: «Малдарыңызды алуымыз мүмкін,</w:t>
        <w:br/>
        <w:t>оған қарсылық жасай алмайсыздар. (Және де бар малды алдын ала</w:t>
      </w:r>
    </w:p>
    <w:p>
      <w:r>
        <w:t>құртып, бірдемеге жаратып, көзін жоям демеңіздер, бәрі есепте.</w:t>
        <w:br/>
        <w:t>Ақылсыздық жасамаңыздар. Өз еріктеріңізбен берсендер, сіздерге</w:t>
        <w:br/>
        <w:t>ешкім тимейді», -- деп еді. Сөйтсем, бізді алдап жүр екен ғой.</w:t>
        <w:br/>
        <w:t>Балзия талайдан бері әкесіне айта алмай жүрген бір сұмдықты осы</w:t>
        <w:br/>
        <w:t>бір ұрымтал тұста айтып қалуды орайлы көрді.</w:t>
        <w:br/>
        <w:t>- Көке, малын берді екен деп, байларды кеңес өкіметі кешірер</w:t>
        <w:br/>
        <w:t>дейсің бе. Кеңес өкіметінің өкілі Атымтай да сені кешіре қояр ма</w:t>
        <w:br/>
        <w:t>екен2 Білмеймін</w:t>
        <w:br/>
        <w:t>-- Иә, иә, кешірмейді, қазіргі балалар кешірмейді, - деп, Сәлімге-</w:t>
        <w:br/>
        <w:t>рей басы салбырап, өзінің өткендегі қылмысын мойындағандай, қы-</w:t>
        <w:br/>
        <w:t>зының алдында ұятты жүзін бүркегендей төмен қарап отырып қалды.</w:t>
        <w:br/>
        <w:t>Балзияның жүрегі мұздап қоя берді. Дүниеде кім ата-анасын жек</w:t>
        <w:br/>
        <w:t>көреді? Кім ата-анасын қаралайды? Әкеге, анаға айтылған қарғыс,</w:t>
        <w:br/>
        <w:t>оларға таңылған жаманат болса, ел арасындағы өсек шығар, көре</w:t>
        <w:br/>
        <w:t>алмайтын біреудің жаласы шығар деп бала байғұс қашанда кінә</w:t>
        <w:br/>
        <w:t>атаулыны, кір атаулыны жуытпайтыны бар емес пе? (Жамандықты</w:t>
        <w:br/>
        <w:t>жақсылыққа жорып, жақсылығы болса мәртебесі өспеуші ме еді.</w:t>
        <w:br/>
        <w:t>Балзия да сондай перзенттердің бірі емес пед Ал әке өзі жасаған</w:t>
        <w:br/>
        <w:t>қылмысын өзі мойындап отырса, оны қалай ақтарсын, оны қалай</w:t>
        <w:br/>
        <w:t>жақтарсын?</w:t>
        <w:br/>
        <w:t>-- Көке, мен сені бұлай деп ойламап ем. (Жер бетінде бір адам адал</w:t>
        <w:br/>
        <w:t>болса, сендей-ақ болар деп ойлаушы едім. Соған өзімше мақтанушы</w:t>
        <w:br/>
        <w:t>едім. Сүйтсем, менікі әншейін әкеге деген сәби сенім екен ғой. Гым</w:t>
        <w:br/>
        <w:t>құрмаса, сәл ертерек айтып, өзің арылсаң етті. Біліп, сезіп жүріп,</w:t>
        <w:br/>
        <w:t>Атымтаймен мені несіне арандаттың онда... -- Соңғы сөздің аузынан</w:t>
        <w:br/>
        <w:t>қалай шығып кеткенін аңғармай қалды.</w:t>
        <w:br/>
        <w:t>Бағанадан бері екі иіні түскен Сәлімгерей басын оқыс көтеріп</w:t>
        <w:br/>
        <w:t>9</w:t>
        <w:br/>
        <w:t>Бұрын міне бермейтін Тасбурылмен желе жортып жеткен</w:t>
        <w:br/>
        <w:t>Сәлімгерей, атын әдеттегідей сырттағы мама ағашқа байламай,</w:t>
        <w:br/>
        <w:t>қораға енгізіп, әлдекімнен жасырынғандай, жымын білдірмей үйге</w:t>
        <w:br/>
        <w:t>кіріп, сықырлауық есікті де еппен ашып, қызы отырған төргі бөлмеге</w:t>
        <w:br/>
        <w:t>өткен. Әкесінің тап осы мезгілде келетінін сезгендей, әлгінде сыртқа</w:t>
        <w:br/>
        <w:t>қойған самауырды алып келуге ұмтылған Балзияны Сәлімгерей</w:t>
        <w:br/>
        <w:t>тоқтатып алды. Гоқтатып алды да, әй-шәй жоқ, суық хабарды бір-ақ</w:t>
        <w:br/>
        <w:t>дүнк еткізді:</w:t>
        <w:br/>
        <w:t>- Ал, балам, жиналып-терінуге уақыт тығыз, бәрі де қыл</w:t>
        <w:br/>
        <w:t>кеңірдекке тіреліп түр... Бүгін кетеміз. Біржола. Осы үйден бар</w:t>
        <w:br/>
        <w:t>керек-жарағынды түгел ал. Басы артық ауыр дүниелерге қызықпа.</w:t>
        <w:br/>
        <w:t>Масылдықтан басқа пайдасы жоқ. Бүгін іңірде, көз байлана жолға</w:t>
        <w:br/>
        <w:t>шығамыз. Аңға киетін киімдерінді кигенің жөн. Жол үзақ.</w:t>
        <w:br/>
        <w:t>-- Қайда барамыз, көке? Қайдағы ұзақ жол? Қайдағы аң)!.</w:t>
        <w:br/>
        <w:t>Сәлімгерей жауап бермес бұрын терезе алдына барып, алыста</w:t>
        <w:br/>
        <w:t>мұнартқан тау жоталарына қарап ауыр күрсінді.</w:t>
        <w:br/>
        <w:t>- Иә, көптен аңға шыққан жоқпыз, балам. Аң аулап қызық</w:t>
        <w:br/>
        <w:t>қуатын уақыт келмеске кетті ғой. О, заман-ай, енді өзіміз аң болып,</w:t>
        <w:br/>
        <w:t>тау-тасты сағалап қашатын шығармыз. Дайындал жолға, балам.</w:t>
        <w:br/>
        <w:t>Әзірше білетінім -- тау асамыз, ауамыз, ар жағын көре жатармыз.</w:t>
      </w:r>
    </w:p>
    <w:p>
      <w:r>
        <w:t>Қайда барып байыз табатынымызды өзім де білмеймін. Құдайдың</w:t>
        <w:br/>
        <w:t>салғанын көрерміз...</w:t>
        <w:br/>
        <w:t>-- Құдайдың салғанын көрсең, көке, үйде отырып-ақ көрмейсің</w:t>
        <w:br/>
        <w:t>бе</w:t>
        <w:br/>
        <w:t>Мына сөз Сәлімгерейдің күтпеген сөзі еді. Басқадан күтсе де,</w:t>
        <w:br/>
        <w:t>қызынан күтпеген сөзді естігенде төбесінен жай түскендей болды.</w:t>
        <w:br/>
        <w:t>- Не дедің, қызым?.. Сен... сен, -- деп қызына сұқ қолын та-</w:t>
        <w:br/>
        <w:t>паншадай кезеніп, сәл мәңгіріп тұрды да, аяғы шатқаяқтап барып,</w:t>
        <w:br/>
        <w:t>жүкаяққа сылқ етіп отыра кетті. Енді туған қызының жүзіне қарауға</w:t>
        <w:br/>
        <w:t>дәті шыдамағандай мойны салбырап, ескектей қолының салалы</w:t>
        <w:br/>
        <w:t>саусақтарымен қос шекесін қысып, мыжғылай берді, мыжғылай бер-</w:t>
        <w:br/>
        <w:t>ді. аңа ғана анық, ашық сөйлеген адамның көмейіне енді оқыстан</w:t>
        <w:br/>
        <w:t>киіз кептелгендей жұтына алмай, деміге сөйледі. - Сен, естіп... біліп</w:t>
        <w:br/>
        <w:t>жүр екенсің ғой, қызым. Сұм... сұмдық-ай, жаңа жүрт айтқанда сен-</w:t>
        <w:br/>
        <w:t>беп ем, сенен күтпеп ем... тап сенен... о, заман-ай! Ендігі тартқызарың</w:t>
        <w:br/>
        <w:t>осы ма еді?!</w:t>
        <w:br/>
        <w:t>- Көке, не айтып отырсың? Осыншама күйзелетіндей не күн</w:t>
        <w:br/>
        <w:t>туды басыңа2 Мен нені естіппін, нені біліппін, нені жасырып, бүгіп</w:t>
        <w:br/>
        <w:t>ы</w:t>
        <w:br/>
        <w:t>- Былай енді... қалай дегенде, қашан дегенім ғой. Оны қайдан</w:t>
        <w:br/>
        <w:t>білдің дегенім ғой!</w:t>
        <w:br/>
        <w:t>-- ЕВ, мен акушерлік оқуды тектен-тек оқыппын ба? Оның үстіне</w:t>
        <w:br/>
        <w:t>он бестегі жас қыз емес, жиырма үштегі кәрі қыз емеспін без -- деп,</w:t>
        <w:br/>
        <w:t>енді Балзия ашық саңқылдап, ашық күлді. Тіпті айы, күніне дейін ай-</w:t>
        <w:br/>
        <w:t>тып берейін: мың да тоғыз жүз отызыншы жылдың қазақша қараша</w:t>
        <w:br/>
        <w:t>айының жиырма үшінде дүниеге айғайлап келер, қалың қабағының</w:t>
        <w:br/>
        <w:t>астынан отты көзі жайнап туар, өзің сияқты ұлдың шілдеханасына</w:t>
        <w:br/>
        <w:t>дайындала бер.</w:t>
        <w:br/>
        <w:t>«Ұлдың шілдеханасына» деп айтарын айтып қалса да, Балзия</w:t>
        <w:br/>
        <w:t>қатты қысылды. Ұл болмай, қыз туса, өтірікші боп шығатындай, өз</w:t>
        <w:br/>
        <w:t>сөзінен өзі ұялды. Атымтайдың оны ойлауға да мұршасы келмеді.</w:t>
        <w:br/>
        <w:t>Әйел адам, оның үстіне акушер мамандығы бар Балзияның болашақ</w:t>
        <w:br/>
        <w:t>перзенттің кім болатынын білетініне тіпті күмәнданған да жоқ.</w:t>
        <w:br/>
        <w:t>Тас адам, бойдақ жігіт, өзінің әке болуға жаратылғанын, ұрпақ</w:t>
        <w:br/>
        <w:t>жаюға тиіс екенін, бала сүйерлік қабілеті бар екенін біле тұра, «ба-</w:t>
        <w:br/>
        <w:t>далы болдың» деген сөзді алғаш рет естіген жолы не қуанарын, не</w:t>
        <w:br/>
        <w:t>ұяларын білмей, іштей толқып, жүрегі қобалжып кетсе керек. Ет</w:t>
        <w:br/>
        <w:t>жақынына, досына барып, сүйінші сұрағанша, қашан айтқанша,</w:t>
        <w:br/>
        <w:t>асықса керек. Бұл хабарды, тұңғыш қуанышын тау ішінде естіген</w:t>
        <w:br/>
        <w:t>Атымтай, бір әкеден жалғыз жігіт, болашақ қалындығын, сүйген жа-</w:t>
        <w:br/>
        <w:t>рын ебедейсіз бас салып құшақтай сүйді де, боранды күні құтырар</w:t>
        <w:br/>
        <w:t>ит пен баладай, сонадай жердегі қатар-қатар жақпарлана қаланған</w:t>
        <w:br/>
        <w:t>тепкішекті тастарға қарай сомадай боп есі шыға жүгіріп, өз-өзінен</w:t>
        <w:br/>
        <w:t>икемсіз домалап, тоңқалаң асып, тұра сала қайта жүгіріп, тастардың</w:t>
        <w:br/>
        <w:t>үстіне сатылай шыға беріп, екі қолын көкке жайып, бар даусымен</w:t>
        <w:br/>
        <w:t>айғай салды:</w:t>
        <w:br/>
        <w:t>- Аһа-ей, Ай-ей! Таулар, таулар! Шындар, құздар! Сүйінші,</w:t>
        <w:br/>
        <w:t>сүйінші! Сүйіншімді берінде-е-ер! Мен енді жалғыз емеспін, менің</w:t>
        <w:br/>
        <w:t>де ұлым болады. Жаңа дүниеге жаңа ұрпақ келеді. (Жаңа ұрпа-а-ақ!</w:t>
        <w:br/>
        <w:t>Ұрпа-а-ақ!</w:t>
      </w:r>
    </w:p>
    <w:p>
      <w:r>
        <w:t>Еңісте, бұлақ басында отап жүрген қос ат бастарын көтеріп,</w:t>
        <w:br/>
        <w:t>құлақтарын қайшылады! Танаулары желбіреп, оқыранды.</w:t>
        <w:br/>
        <w:t>Әп-сәтте сабырлы мінез өзгеріп, ұшқалақ балаша жеңілтектеніп,</w:t>
        <w:br/>
        <w:t>тас үстінде түлекше қалбалақтап, ұшып-қонған Аттымтайдың мына</w:t>
        <w:br/>
        <w:t>қылығын қызықтаған Балзия көзі күлімдеп, жаңа бусанып, жаңа</w:t>
        <w:br/>
        <w:t>толықси бастаған айналасындағы сұлу табиғатқа жаңа толықсыған</w:t>
        <w:br/>
        <w:t>аналық мейіріммен жылы ұшырай, сүйсіне қарады.</w:t>
        <w:br/>
        <w:t>39%</w:t>
        <w:br/>
        <w:t>-- Ертеден қара кешке жүріп атқанымыз үш-ақ құс. Көкемнен</w:t>
        <w:br/>
        <w:t>ұят-ау. Үйге апарамыз ба, осы арада түгел жеп қоямыз ба? -- деп,</w:t>
        <w:br/>
        <w:t>үлкен сілеусін көзі күлімдеп, жігітіне қарады.</w:t>
        <w:br/>
        <w:t>- Әрине. Далада жеген тамақтың дәмі бөлек. Үйге несін апарамыз.</w:t>
        <w:br/>
        <w:t>Бұл уақыт құс аулайтын мерзім емес қой. Әлі құстар арық. Әншейін</w:t>
        <w:br/>
        <w:t>таза ауада сайрандап, сергіп қайтқанымыздың өзі олжа емес пе!?</w:t>
        <w:br/>
        <w:t>-- Ә-әй, қайдам, сенің бүгінгі жүрісіне қарағанда, саған құс та, ауа</w:t>
        <w:br/>
        <w:t>да керек емес, сенің мақсатың басқа болды-ау, тәрізі, -- деп, биік</w:t>
        <w:br/>
        <w:t>қабақты қыздың бір жақ қасы керіліп, жігітінің жүзіне сынай қарады.</w:t>
        <w:br/>
        <w:t>Әлі көйлегін кимеген, белуарына дейін жалаңаш, сүйекті, ірі жігіт</w:t>
        <w:br/>
        <w:t>сіңірлі бұлшық еттері бұлтындап, қу бұтақтарды тізесіне ұрып, бырт-</w:t>
        <w:br/>
        <w:t>бырт сындырып, отқа тастап отырған.</w:t>
        <w:br/>
        <w:t>- Оған дау бар ма, көптен көрмеген қалыңдығыңмен жұпар</w:t>
        <w:br/>
        <w:t>нісі аңқыған тау ішінде кездескеннен артық не болушы еді. Одан</w:t>
        <w:br/>
        <w:t>кейін таза ауада жеген қүс еті де көмей суырмай ма? -- деді жігіт</w:t>
        <w:br/>
        <w:t>қалжындап.</w:t>
        <w:br/>
        <w:t>- Жарайды, жалтарма, жалтармай-ақ қой. Мен, әшейін, қасыңа</w:t>
        <w:br/>
        <w:t>көз ғып ерткен адамыңмын. Аң аулау да, әйтеуір, сылтау. Сендердің</w:t>
        <w:br/>
        <w:t>қыбыр еткендерің маған бес саусақтай белгілі.</w:t>
        <w:br/>
        <w:t>ТБаңа ғана жүні жұлынған шілдің ішін жарып, тазалап, бақырдағы</w:t>
        <w:br/>
        <w:t>суға жуа бастаған жігіт басын көтеріп алып, қалындығына сұстана</w:t>
        <w:br/>
        <w:t>қарады. Қою қасты қалың қабағы түйіліп, дөңестеу келген мұрынды</w:t>
        <w:br/>
        <w:t>жігіттің танауы қусырылыңқырап, қара торы өңі одан сайын күре-</w:t>
        <w:br/>
        <w:t>нітіп кетті. ӘӘлдекімге кеткен өшін жазықсыз құстан алғандай,</w:t>
        <w:br/>
        <w:t>үшкірленген, жіңішке істік ағашты қасында жатқан, басы кесілген</w:t>
        <w:br/>
        <w:t>екінші шілдің кеңірдегіне бырс еткізіп көмейлете тығып, жалындаған</w:t>
        <w:br/>
        <w:t>отқа апарды. Қос жұдырықтай домаланған шілді істікпен айналды-</w:t>
        <w:br/>
        <w:t>рып, шала жұлынған мойын жүнін үйтіп, біразға дейін үнсіз отырды</w:t>
        <w:br/>
        <w:t>да, бетін шарпыған оттың ыстығына кіржиіп, жымиып күлген болды.</w:t>
        <w:br/>
        <w:t>-- Сонымен не айтпақшысыңд</w:t>
        <w:br/>
        <w:t>- Не айтайын... Айтпағым сол -- басқадан жасырынсаң да, мені-</w:t>
        <w:br/>
        <w:t>мен несіне жасырынбақ ойнайсың,</w:t>
        <w:br/>
        <w:t>- Олне жасырынбақд</w:t>
        <w:br/>
        <w:t>- Тау ішін соншама неге тінттің) Қойнау-қойнауды, шатқал-</w:t>
        <w:br/>
        <w:t>шатқалды түгел сүзіп шықтың.</w:t>
        <w:br/>
        <w:t>- Оу, енді екеуміз, баяғыда, бұдан жас күнімізде көкеме еріп, аң</w:t>
        <w:br/>
        <w:t>аулап, бармаған жер, баспаған тауымыз қалмаушы еді ғой. Оның енді</w:t>
        <w:br/>
        <w:t>несі жұмбақ болып қалды.</w:t>
      </w:r>
    </w:p>
    <w:p>
      <w:r>
        <w:t>ы,</w:t>
        <w:br/>
        <w:t>ішіп, төмен қараған қалпы Балзияның сөзін бөлмей, ұстаз алдындағы</w:t>
        <w:br/>
        <w:t>шәкірттей мұқият тыңдаған. Гек Балзияның соңғы сөзіне шыдай ал-</w:t>
        <w:br/>
        <w:t>май, басын оқыс көтеріп, тіксіне қарады:</w:t>
        <w:br/>
        <w:t>- Болдың ба2</w:t>
        <w:br/>
        <w:t>-- Болдың не, болмадың не2 Мен ашы айтсам да шындықты ай-</w:t>
        <w:br/>
        <w:t>тып отырмын. Қалай түсінесін - ол өз еркің.</w:t>
        <w:br/>
        <w:t>- Мен сені ұзақ тыңдадым, енді сен мені тында.</w:t>
        <w:br/>
        <w:t>- Айта бер.</w:t>
        <w:br/>
        <w:t>Кеуде жүні қап-қара сабалақ, сояудай-сояудай білек жүні</w:t>
        <w:br/>
        <w:t>саусағының ұшына дейін теңбілденіп шыққан батыр тұлғалы Атым-</w:t>
        <w:br/>
        <w:t>тай кешкі салқынға тоңазыған денесін тітіркене бір сілікті де, қабағын</w:t>
        <w:br/>
        <w:t>түйе отырып көйлегін киді.</w:t>
        <w:br/>
        <w:t>-- Екеуміз үйлесе алмайтын шығармыз деген не сөз? Неге үйлесе</w:t>
        <w:br/>
        <w:t>алмаймыз? -- деп алдымен сұрақ қоя сөйлеген Атымтай өз сұрағына</w:t>
        <w:br/>
        <w:t>өзі жауап берді. -- Әрине, үйлесе алмаймыз. Сенің көңіліңде өмір</w:t>
        <w:br/>
        <w:t>бойы «байдың қызымын, байдың қызымын» деген ой жүрсе, әрине,</w:t>
        <w:br/>
        <w:t>сен өмір бойы күдікті адам боласың. «Әке үшін бала күймейді» деген</w:t>
        <w:br/>
        <w:t>сөзді талай естідің. Сен қазір байдың қызы емес, жаңа заманның,</w:t>
        <w:br/>
        <w:t>кеңес өкіметінің қызысың. (Кәне оқыған, көзі ашық қызысың.</w:t>
        <w:br/>
        <w:t>Саған акушерлік оқуды кім оқытты? Кеңес өкіметі оқытты. Егер сол</w:t>
        <w:br/>
        <w:t>кеңес өкіметі сені байдың қызы десе, оқытпақ түгілі, техникумның</w:t>
        <w:br/>
        <w:t>қарасын көрсетпес еді! Маңына жуытпас еді. Тағы да оқимын дейсің</w:t>
        <w:br/>
        <w:t>бе, оқуымды әрі қарай жалғастырам дейсің бе, оқы. Ал сен болсан,</w:t>
        <w:br/>
        <w:t>қалаған білімінді берген, оқытқан өкіметке не қызмет көрсеттіңд</w:t>
        <w:br/>
        <w:t>ШЖарты жыл болды үйде омалып отырсың?</w:t>
        <w:br/>
        <w:t>-- Мен енді...</w:t>
        <w:br/>
        <w:t>- Сөзімді бөлме дедім ғой. Сенің не айтқың келіп отырғанын біле-</w:t>
        <w:br/>
        <w:t>мін. Өзіңмен бірге бітірген ана басқа қыздар қандай. Олар қадари-</w:t>
        <w:br/>
        <w:t>халдерінше жаңа заманға еңбегін сіңіріп, жаңа заманның күйін</w:t>
        <w:br/>
        <w:t>күйттеп жүр. Сен дұрыс аңғарыпсың -- бүгін мен байлардың тығып</w:t>
        <w:br/>
        <w:t>ұстап отырған малдарын байқауға шықтым. Өзің көрдің -- анау</w:t>
        <w:br/>
        <w:t>қойнау-қойнауда, шатқалда жатқан жылқылар кімдікі? Сонау қар</w:t>
        <w:br/>
        <w:t>жамылған биік тауларға жете алған жоқпыз. Ол жақта қанша мал</w:t>
        <w:br/>
        <w:t>бар? Оны бағып жүрген кімдер? Тағы да баяғы малайлар, жалшы-</w:t>
        <w:br/>
        <w:t>лар. Олар -- қараңғы адамдар. Біз олардың басын қосып, біріктіріп,</w:t>
        <w:br/>
        <w:t>колхоз құрмақпыз. Байлар бүған кедергі болып отыр. Өзің білесің -</w:t>
        <w:br/>
        <w:t>анау көрші аудандағы «Энергия», «Новый путь» орыс колхоздары</w:t>
        <w:br/>
        <w:t>жиырмасыншы жылдары құрылған лениндік алғашқы коммуналар.</w:t>
        <w:br/>
        <w:t>5%;</w:t>
        <w:br/>
        <w:t>-- Неіздеп жүрсің2 Көкем ауыл-үйде жүрген шығар, қайтейін деп</w:t>
        <w:br/>
        <w:t>едің</w:t>
        <w:br/>
        <w:t>-- Мылтығы да, дүрбісі де жоқ, ауыл-үйде аң аулап жүр ме? -</w:t>
        <w:br/>
        <w:t>деп, мылтық пен дүрбі ілулі тұратын кілемді нұсқаған ашулы Атым-</w:t>
        <w:br/>
        <w:t>тай шамды пеш кенересіне қоя салып, тысқа беттеді. -- Енді менің де</w:t>
        <w:br/>
        <w:t>сенімсіз, бөтен адам болғаным ғой... Жар-райды!</w:t>
      </w:r>
    </w:p>
    <w:p>
      <w:r>
        <w:t>-- Атымтай, тұра түр, отыршы мына араға!</w:t>
        <w:br/>
        <w:t>-- Айта бер, түрегеп тұрып-ақ тыңдаймын ғой.</w:t>
        <w:br/>
        <w:t>- Жоқ, отыр.</w:t>
        <w:br/>
        <w:t>-- Ал, отырайық, тез айт, не айтайын деп едің? -- Атымтай жүк</w:t>
        <w:br/>
        <w:t>аяққа бір жамбастай, қисайып отыра кетті де, тықыршып белбеуін,</w:t>
        <w:br/>
        <w:t>кабурасын жөндеп, сипалақтай берді.</w:t>
        <w:br/>
        <w:t>-- Қайда барасың түн ішінде?</w:t>
        <w:br/>
        <w:t>-- Осы ма сұрайын дегенің? -- Атымтай орнынан тұрды. -- Біздің</w:t>
        <w:br/>
        <w:t>жұмысты білесің ғой. Бізге күн, түн жоқ.</w:t>
        <w:br/>
        <w:t>Атымтай есікке ұмтылды. Балзия, әлденеден қаймыққандай,</w:t>
        <w:br/>
        <w:t>не біреу ұрлығының үстінен түскен қылмыскердей жасқаншақтап,</w:t>
        <w:br/>
        <w:t>Атымтайдың білегінен екі қолымен қаусыра ұстай алды. Көзі жасау-</w:t>
        <w:br/>
        <w:t>рап:</w:t>
        <w:br/>
        <w:t>- Бармандаршы. Менің бір тілегімді орындашы, -- деді жалы-</w:t>
        <w:br/>
        <w:t>нышты үні жарықшақтанып.</w:t>
        <w:br/>
        <w:t>Бұрын-сонды мұндай қиылып, өтінбейтін қайсар, өткір Балзияның</w:t>
        <w:br/>
        <w:t>осыншама жапа шеккен, жәбір көрген адамдай аяқ астынан мүсәпір</w:t>
        <w:br/>
        <w:t>халге ұшыраған мына қалпын алғаш көрген Атымтай өзінің тұңғыш</w:t>
        <w:br/>
        <w:t>перзентінің анасы екені де есіне түсіп, аянышпен қарап, абыржып</w:t>
        <w:br/>
        <w:t>қалды.</w:t>
        <w:br/>
        <w:t>-- Балжан, саған не болған, мұның не?</w:t>
        <w:br/>
        <w:t>- Сол, бармандаршы... бармандаршы!..</w:t>
        <w:br/>
        <w:t>-- Оу, сен әлден бүйтесің. Кейін менің жұмысыма мүттем арала-</w:t>
        <w:br/>
        <w:t>сып. Қой, ол болмайды, ұят тағы... Мұның неӘ</w:t>
        <w:br/>
        <w:t>- Сол, бармандаршы... бармандаршы... Кібермеймін...</w:t>
        <w:br/>
        <w:t>- Мәссаған!..</w:t>
        <w:br/>
        <w:t>Атымтай Балзияның көзіне қарай түскен қалың қолаң шашынан</w:t>
        <w:br/>
        <w:t>құлақ түбіне қарай әшейін ғана сипады да, кеудесін кере белдігін</w:t>
        <w:br/>
        <w:t>түзетіп, бетінен қайтпайтын адамның сыңайымен қабағын сәл шы-</w:t>
        <w:br/>
        <w:t>тына есікке беттеді. «Сөз осымен тамам, ендігі артық сөздің қажеті</w:t>
        <w:br/>
        <w:t>жоқ және бұдан былай менің шаруама араласуыңның алды-арты осы</w:t>
        <w:br/>
        <w:t>болсын» деген қимыл.</w:t>
        <w:br/>
        <w:t>жж</w:t>
        <w:br/>
        <w:t>Балзияның көзі жаңа ілініп бара жатыр еді, көршілес үйлердің қора</w:t>
        <w:br/>
        <w:t>астынан маңқылдаған иттер үнімен ілесе үй сыртында дүрсілдеген ат</w:t>
        <w:br/>
        <w:t>тұяғының дыбысы келді құлағына. «Апыр-ай, көкемдер ме екен қайта</w:t>
        <w:br/>
        <w:t>оралған? Бірдемесін ұмытқан-ау» деп терезеге ұмтылған Балзияның</w:t>
        <w:br/>
        <w:t>тысқа көзі түскенде жүрегі әлденеден секем алып, мұздап қоя берді.</w:t>
        <w:br/>
        <w:t>Түнгі қаракөлеңкеде анық көрінбесе де, салт аттылардың нобайынан</w:t>
        <w:br/>
        <w:t>аңғарды: жүрістері суыт, жобалары бөлек жандар. Қарасы жиырма</w:t>
        <w:br/>
        <w:t>шақты адам. Аттан түспей ошарылып түр. Дауыстары терезе сырты-</w:t>
        <w:br/>
        <w:t>нан күңгірлеп қана естіледі. Өзді-өзі ақылдасып, келіскендері ме, бір</w:t>
        <w:br/>
        <w:t>кезде екі-үш салт аттылардың басқасы, ауыл ішін дүрсілдетіп, жан-</w:t>
      </w:r>
    </w:p>
    <w:p>
      <w:r>
        <w:t>жаққа шапқылап кетті. Елдің бар иті шабаланып, дамылсыз үріп,</w:t>
        <w:br/>
        <w:t>ауылды басына көтерді.</w:t>
        <w:br/>
        <w:t>Ауыл-үйдің есігінің қашанда тиегі ілінбейтін ежелгі әдеті. Үйге</w:t>
        <w:br/>
        <w:t>жапсарлас салған қораның ішімен келе жатқан біреудің аяқ дыбы-</w:t>
        <w:br/>
        <w:t>сы естіледі. Балзия жылы төсегіне қайта келіп қисайғанша, есіктен</w:t>
        <w:br/>
        <w:t>енгезердей Атымтай да еңсеріле кірді. Балзия қанша сездірмеймін</w:t>
        <w:br/>
        <w:t>дегенмен, Атымтайдың мезгілсіз, суыт келісінен шошынып, басын</w:t>
        <w:br/>
        <w:t>оқыс көтеріп алды:</w:t>
        <w:br/>
        <w:t>-- Бүгім-ай!</w:t>
        <w:br/>
        <w:t>-- Мен ғой, Балзия, -- деп, үн қатқан Атымтай ордаңдай басып</w:t>
        <w:br/>
        <w:t>төрге өтті де, сығырайтып қойған ондық шамның білтесін шығарды.</w:t>
        <w:br/>
        <w:t>Үні баяу естілсе де, жүзінде ашу бары мұрын желбезегінің делдиіп,</w:t>
        <w:br/>
        <w:t>танаулауынан-ақ көрініп түр.</w:t>
        <w:br/>
        <w:t>- Қалдарың қалай?</w:t>
        <w:br/>
        <w:t>- Жа-ақсы. -- Үш айдан бері көріспей, сағынған екеуінің ара-</w:t>
        <w:br/>
        <w:t>сындағы амандық сұрау түрі осы.</w:t>
        <w:br/>
        <w:t>Бөлме ішін ұрлана шолған Атымтай жаңа өзі кірген ашық есіктен</w:t>
        <w:br/>
        <w:t>көрінген Сәлімгерей жататын бөлменің жарма есігіне бұрыла қарады:</w:t>
        <w:br/>
        <w:t>-- Әкең үйде ме?</w:t>
        <w:br/>
        <w:t>Балзияның қасы дір етіп керіліп, тұла бойы тітіркеніп кетті. Бұрын</w:t>
        <w:br/>
        <w:t>«көке» дейтін адамды енді «әкен» деп бадырайта айтқаны мұның</w:t>
        <w:br/>
        <w:t>жынына тиді:</w:t>
        <w:br/>
        <w:t>- Қайдан білейін, мен бағып отыр дейсің бе?</w:t>
        <w:br/>
        <w:t>-- Ым-м... Жар-райды -- Атымтай қақ түсті көнетоз фуражкесін</w:t>
        <w:br/>
        <w:t>шешіп, қол орамалмен маңдайын сүртті де, құтысы қаңылтыр ондық</w:t>
        <w:br/>
        <w:t>шамды алып ауыз үйге шықты. Қимылы ширақ. Балзия іш көйлегімен</w:t>
        <w:br/>
        <w:t>соңынан ерді. Атымтай Сәлімгерейдің есігін нұқи ашып, ішке кірді</w:t>
        <w:br/>
        <w:t>де, ұзақ қарап тұрып қалды.</w:t>
        <w:br/>
        <w:t>а,</w:t>
        <w:br/>
        <w:t>амалы да. |Жай шалу емес, омақастыра құлату ғой. Соған қарағанда,</w:t>
        <w:br/>
        <w:t>кім жазғанын білемін. Мейлі, енді маған не істер дейсің. Әттен, өзі</w:t>
        <w:br/>
        <w:t>былай да шатасып жүрген сорлы бала Атымтайды біржолата қалың</w:t>
        <w:br/>
        <w:t>тұманға түсіріп адастырады-ау. Сонысы ғана батады...</w:t>
        <w:br/>
        <w:t>-- Кім, көке, кім деп ойлайсыз?</w:t>
        <w:br/>
        <w:t>-- Қайтесің, балам, жүртпен жауласқаннан пайда жоқ. Бұл заман-</w:t>
        <w:br/>
        <w:t>да тыныш жүріп, әліптің артын баққан жөн, -- деп Сәлімгерей орны-</w:t>
        <w:br/>
        <w:t>нан көтеріле берді. -- Енді жол қамына кірісейік.</w:t>
        <w:br/>
        <w:t>- Көке, мен білуім керек. Маған өте қажет. Мені де жазыпты</w:t>
        <w:br/>
        <w:t>ғой. Байдың қызына үйленесің деп күстаналап отырғанда мен неге</w:t>
        <w:br/>
        <w:t>білмеуім керек. Мүмкін, бір оңтайы келгенде, мен де қарымтасын</w:t>
        <w:br/>
        <w:t>қайтарармын. Сен кексізсін, әке...</w:t>
        <w:br/>
        <w:t>- Иә, қызым, мен тектімін. Гектіде кек болмайды.</w:t>
        <w:br/>
        <w:t>-- Содан да талай есең кетіп жүр. Мен үйте алмаймын. Бұл за-</w:t>
        <w:br/>
        <w:t>ман -- кекшілдердің заманы!</w:t>
      </w:r>
    </w:p>
    <w:p>
      <w:r>
        <w:t>Сәлімгерей терезеден тау жаққа қарап тұрған. Алыстағы тау</w:t>
        <w:br/>
        <w:t>шындары алаулап, қызара бастапты. Көп ұзамай күн батады. Қараңғы</w:t>
        <w:br/>
        <w:t>түнді жамылып, із-түссіз кету ғана қалды. басырын тиеліп жатқан</w:t>
        <w:br/>
        <w:t>жүктер бар. Жылқы тауда. Тек көшті тау ішіне жеткізу керек.</w:t>
        <w:br/>
        <w:t>Сәлімгерей бауы да алтын, өзі де алтын қалта сағатын алып,</w:t>
        <w:br/>
        <w:t>қақпағын ашты -- уағдалы уақыт тақап қалыпты.</w:t>
        <w:br/>
        <w:t>- Көке, айтшы?..</w:t>
        <w:br/>
        <w:t>-- Бұл ауылда хат танитын сауатты адам онша көп емес. Оның</w:t>
        <w:br/>
        <w:t>ішінде арыз-шағым жазатындар некен-саяқ. Кім деп ойлайсын?</w:t>
        <w:br/>
        <w:t>-- Пірімбай, Есеттер емес пе?..</w:t>
        <w:br/>
        <w:t>-- Өзің де біледі екенсін ғой. Несін сұрайсың. Олар талайдың ба-</w:t>
        <w:br/>
        <w:t>сын жалмаған жоқ па?! Әлі де жалма-а-ар!</w:t>
        <w:br/>
        <w:t>Пірімбай -- осы ауылдағы піркәшік. (бас жағынан Сәлімгерейден</w:t>
        <w:br/>
        <w:t>аз ғана үлкендігі бар. Ескіше оқыған адам. Әкесі аты шулы бір бай-</w:t>
        <w:br/>
        <w:t>мен Мекеге еріп барып, қажы атанған. Келе дүние салған. Пірімбай</w:t>
        <w:br/>
        <w:t>жасырақ кезінде елде бала оқытып, молдалық қылып, жұмалықпен</w:t>
        <w:br/>
        <w:t>күн көріп жүрген де, көп ұзамай ол «кәсіпті» тастап, Семей жағының</w:t>
        <w:br/>
        <w:t>бір татарымен сыбайласып, мәлішшілік кәсіпке ауысқан. Татар сау-</w:t>
        <w:br/>
        <w:t>дагері бұған ауыл арасына аса қажетті ұсақ-түйек дүниелерді -- айна,</w:t>
        <w:br/>
        <w:t>тарақ, иіс сабын, бояу, тебен инеге дейін сандық-сандық әкеп та-</w:t>
        <w:br/>
        <w:t>стайды да, бұл қысқа дейін жұртқа тері-терсек, қыл-қыбыр, жүн-</w:t>
        <w:br/>
        <w:t>жұрқаларға айырбастап, тау-тау етіп үйіп жинайтын. Татар досы</w:t>
        <w:br/>
        <w:t>жазда бір, күзде бір келіп, маялап жинаған бұйымдарды кіремен тар-</w:t>
        <w:br/>
        <w:t>19%</w:t>
        <w:br/>
        <w:t>орындап, жүректі айнытып, ішті тырнап лоқсытқан толғақтың уы-</w:t>
        <w:br/>
        <w:t>тын қайтарады екен. /ЖКерік нәпсісін басады екен. Бізді де сол аңыз</w:t>
        <w:br/>
        <w:t>ертегілердің батырларына баласа керек... Бірақ Баянкүлдің тілегін</w:t>
        <w:br/>
        <w:t>орындаған Сейітбаттал мұнымен тыншымады. Мазасыздана берді.</w:t>
        <w:br/>
        <w:t>Есінен кетпей мазасын алып жүрген жаңағы аю жайы екен. Оны бір</w:t>
        <w:br/>
        <w:t>күні жеке жерде маған өзі айтты.</w:t>
        <w:br/>
        <w:t>-- Сәлімгерей, тісіңнен шығара көрме, әсіресе Баянкүл естімесін.</w:t>
        <w:br/>
        <w:t>Жүкті болар әйел қашан нәресте көргенше уайым-қайғы жемегені</w:t>
        <w:br/>
        <w:t>дұрыс қой. Ой қажытпасын. Кейін өмірге келер баланың да естіме-</w:t>
        <w:br/>
        <w:t>гені абзал. Мен бір ағаттық жасадым. Атып алғаным -- бауырында</w:t>
        <w:br/>
        <w:t>қонжықтары бар ұрғашы кірекей екен. Мен болсам, болашақ перзент</w:t>
        <w:br/>
        <w:t>үшін кірекейді атып алдым. Бір сәби үшін екінші сәбиді анасыз жетім</w:t>
        <w:br/>
        <w:t>еттім. Менің балам анасының емшегін еміп өседі, қонжықтар сүтсіз,</w:t>
        <w:br/>
        <w:t>нәрсіз қалды. Әттеген-ай, қапы ұрылдым. О, жасаған, бұрын мұндай</w:t>
        <w:br/>
        <w:t>жаратылысты кім көрген, кірекейдің тәні тура әйел затының тәніндей</w:t>
        <w:br/>
        <w:t>болады екен-ау. "Герісін жалаңаштап тастағанда, кеудесіндегі қос</w:t>
        <w:br/>
        <w:t>анарынан қан аралас сүт бұлақтай ағып жатты. Дала жыртқышының</w:t>
        <w:br/>
        <w:t>ішінде жолбарыс пен қасқырдан соңғы кекшілі аю деуші еді. А-ай,</w:t>
        <w:br/>
        <w:t>киелі айуан ғой, киелі... Құдай мұнымды кешірсе жарады ғой, бізді</w:t>
        <w:br/>
        <w:t>қойшы, тек болашақ баламнан, ұрпақтан аулақ! -- деп қатты налыды.</w:t>
        <w:br/>
        <w:t>Қызым, мұны ұзақ айтып отырғаным, тында, тағы да аю жәйлі, сол</w:t>
        <w:br/>
        <w:t>бір ұрғашы аю -- кірекейдің қарғысы -- құдайдың туралап жіберген</w:t>
        <w:br/>
        <w:t>зауалы. Бәрі аюмен басталып еді, ақыры аюмен тынды.</w:t>
        <w:br/>
        <w:t>Сәлімгерей суып қалған шәйін бір-екі ұрттады да, Балзия қолын</w:t>
        <w:br/>
        <w:t>ұмсынған соң жылы шыны аяқты оған ұсынып, тұнжыраған қалпы</w:t>
        <w:br/>
        <w:t>әңгімесін әрі жалғады:</w:t>
      </w:r>
    </w:p>
    <w:p>
      <w:r>
        <w:t>-- Арада үш-төрт жыл етті... Иә, айтқандай, шүрегейге жеріген</w:t>
        <w:br/>
        <w:t>Қалима сені тапты да, аю етіне жеріген Баянкүл осы Атымтайды тап-</w:t>
        <w:br/>
        <w:t>ты. Екеуіңнің араларың жеті-ақ күн. Оны өздерің де білесіндер. Се-</w:t>
        <w:br/>
        <w:t>нен кейін Қалима тоқтады да, Баянкүл Атымтайдан соң бір нәресте</w:t>
        <w:br/>
        <w:t>көтеріп еді, онысы шала туып өліп қалды... Иә, арада үш-төрт жыл</w:t>
        <w:br/>
        <w:t>өтті дедім ғой. Сендердің тілдерің былдырлап жаңа шыққан тәтті</w:t>
        <w:br/>
        <w:t>кездерің. Аңнан, малдан, не ауыл арасындағы ойын-тойлардан қол</w:t>
        <w:br/>
        <w:t>босаса-ақ, Сейітбаттал екеуміздің ермегіміз де, қызығымыз да сен-</w:t>
        <w:br/>
        <w:t>дер. Бар ықыласымыз тек сендердің үстерінде. Құтаймаған жеті</w:t>
        <w:br/>
        <w:t>құрсақтан кейін аяғын қаз басып, тәй-тәй жүрген баланы бірінші</w:t>
        <w:br/>
        <w:t>көруім бе, ол кезде әлі тірі әкей алдында да, туған-туысқандар ал-</w:t>
        <w:br/>
        <w:t>дында да қысылып не ұялмаушы едім, бар тілегім сенің тірі жүріп,</w:t>
        <w:br/>
        <w:t>9%</w:t>
        <w:br/>
        <w:t>нау сақал-мұрт әкесінің әр жігітке лайық сұсты, келісті реңін одан</w:t>
        <w:br/>
        <w:t>сайын әрлендіріп тұрар еді. Әркімде бола бермейтін осы бір ерек-</w:t>
        <w:br/>
        <w:t>ше әке бітіміне Балзия іштей мақтанышпен қарайтын. Ұстарамен</w:t>
        <w:br/>
        <w:t>басқанда да аса ұқыптылықпен, дөңгелете алып, әр қылтанағына</w:t>
        <w:br/>
        <w:t>дейін бар ыждаһатымен мұқият қырнап сылайтын. Көптен бері әке</w:t>
        <w:br/>
        <w:t>сақал-мұртын өзі басып, Балзияны көп мазаламағандықтан ба, қызы</w:t>
        <w:br/>
        <w:t>алғашқыда ұзақ қарап тұрып қалған:</w:t>
        <w:br/>
        <w:t>-- Көке-ау, мұртыңыздың оң жақ шалғысының ағы көбейіп бара</w:t>
        <w:br/>
        <w:t>ма қалай, ал сақалыңыздың жезі көбейген сияқты. Тіпті әдеміленіп</w:t>
        <w:br/>
        <w:t>бара жатыр, -- деп, бір басын шегеге ілген қайыс белбеуге ұстараны</w:t>
        <w:br/>
        <w:t>жанып-жанып алып, енді ала бастағанда сыртқы есіктен біреу кір-</w:t>
        <w:br/>
        <w:t>ді. Ентіге басып кірген -- ағайындардың бірі екен. Көзі алақтап,</w:t>
        <w:br/>
        <w:t>еңкендей жеткен жігіт тізесін бүгер-бүкпес Сәлімгерейдің құлағына</w:t>
        <w:br/>
        <w:t>сыбырлады. Онысы -- үрейлі хабарды біреу естіп қояр деп сезіктен-</w:t>
        <w:br/>
        <w:t>гені емес, үлкеннің алдында дабдырлап бөрікпей, сыпайысынғаны.</w:t>
        <w:br/>
        <w:t>-- Есет үйінде жоқ, бағанағы жиыннан соң орталыққа қарай салт,</w:t>
        <w:br/>
        <w:t>ұрланып кеткенін көргендер бар. Тез... Ағатайларымда дегбір жоқ.</w:t>
        <w:br/>
        <w:t>- Көш дайын ба? -- деді Сәлімгерей салқын ғана.</w:t>
        <w:br/>
        <w:t>-- Бәрі дайын. Көзге түскен ешкім жоқ, -- деп жігіт Сәлімгерейдің</w:t>
        <w:br/>
        <w:t>сұрағына алдын ала асығыс жауап берді...</w:t>
        <w:br/>
        <w:t>Қас қарая үйден аттанған Сәлімгерей ұзақ бір сапарға, не аңға</w:t>
        <w:br/>
        <w:t>шығып бара жатқандай жай ғана күлімсіреп, қызымен жайбарақат</w:t>
        <w:br/>
        <w:t>қоштасты.</w:t>
        <w:br/>
        <w:t>-- Әлі-ақ көп ұзамай келемін. Елді жайғастырып көңілін аулай-</w:t>
        <w:br/>
        <w:t>мын. Эаман түзелсе, қайтар жолда барардан гөрі тезірек асығам ғой,</w:t>
        <w:br/>
        <w:t>қам жеме! -- деп қызының мандайынан иіскеп, табалдырықтан ат-</w:t>
        <w:br/>
        <w:t>тай бере қайта бұрылды. - Айтқандай, бағана есімде отырып еді,</w:t>
        <w:br/>
        <w:t>ұмытып кете жаздаппын-ау, мынау сенде қалсыншы! -- деп, неге</w:t>
        <w:br/>
        <w:t>ырымдағанын кім білсін, алтын сағатын қалтасынан ала берді.</w:t>
        <w:br/>
        <w:t>-- Көке, өзіңе керек болады, өзің үста.</w:t>
        <w:br/>
        <w:t>-- Балам-ау, айдалада қаңғып жүрген маған сағаттың керегі не,</w:t>
        <w:br/>
        <w:t>маған ай да, жұлдыз да, күн де, - бәрі сағат емес пе, мә, үйде тұрсын,</w:t>
        <w:br/>
        <w:t>мүмкін... Атымтай тағар, -- деп, даусы бәсеңсіп қалды.</w:t>
        <w:br/>
        <w:t>- Жоқ, көке, дүрбі мен мылтық, сағат пен шақша сәнім демеуші</w:t>
        <w:br/>
        <w:t>ме едің. Кайда жүрсен де сәніңнен айрылма! -- деп Балзия сағатты</w:t>
        <w:br/>
        <w:t>өз қалтасына қайта салып берді. -- Көке, жолың болсын! Күтемізі..</w:t>
      </w:r>
    </w:p>
    <w:p>
      <w:r>
        <w:t>- О, заман-ай!..</w:t>
        <w:br/>
        <w:t>5%</w:t>
        <w:br/>
        <w:t>ғой. Шыным сол -- айлаға жоқпын. Сондықтан да, міне, бас сауғалап</w:t>
        <w:br/>
        <w:t>қашып барамын. Байқаймын, Атымтаймен қалатын түрің бар ғой...</w:t>
        <w:br/>
        <w:t>-- Енді, көке...</w:t>
        <w:br/>
        <w:t>- Жо-оқ, мен сені жазғырмаймын. Ермейтінінді... ім-м, қала-</w:t>
        <w:br/>
        <w:t>тыныңды білгенмін. Соның дұрыс та шығар. Мен де қайбір жетіскен-</w:t>
        <w:br/>
        <w:t>нен елімді, туған жерімді тастап кетіп барады дейсің.</w:t>
        <w:br/>
        <w:t>- Көке-ау, қашан да сабыр керек, қандай қысылтаяң шақта</w:t>
        <w:br/>
        <w:t>аптықпай, әліптің артын бақ дейтінің қайда</w:t>
        <w:br/>
        <w:t>-- Балзияш-ау, ол әліп пен бұл әліптің арасы жер мен көктей.</w:t>
        <w:br/>
        <w:t>Қазіргі аумалы-төкпелі заманда сену қиын.</w:t>
        <w:br/>
        <w:t>Ақ пен қаранды айырып жататын уақыт па. Итжеккенге айдайды</w:t>
        <w:br/>
        <w:t>да жібереді.</w:t>
        <w:br/>
        <w:t>- Ақталарсын, көке, ақтармыз. Ел бар емес пе. Туғалы кісіге</w:t>
        <w:br/>
        <w:t>залалың жоқ. Әлгілердей елдің бір-екі азғындарының сөзі іске аса</w:t>
        <w:br/>
        <w:t>бермес...</w:t>
        <w:br/>
        <w:t>- Қашан ақталам дегенше шашым ағарып, көз көрмеген жерде</w:t>
        <w:br/>
        <w:t>өзімнен төмен адамдардың алдында төменшік тартып, қолына су</w:t>
        <w:br/>
        <w:t>құйып, отынын жарып, күлін шығарып жүрер жайым жоқ. Ендігі</w:t>
        <w:br/>
        <w:t>қалған өмірімде адамның мазағынан өлгенше, қашып жүріп, айдала-</w:t>
        <w:br/>
        <w:t>да құдайдың азабынан өлгенім артық!.. О заман-ай! Мүмкін, заман</w:t>
        <w:br/>
        <w:t>түзелер, сонда елге қайта оралармын. Ал, қазір, балам, мені аясан,</w:t>
        <w:br/>
        <w:t>жолымды бөгеме! Енді әкеңе тап бұл арада өкпелеме де, өтінбе де!</w:t>
        <w:br/>
        <w:t>Өздерің аман болындар. Менің жалғыз басым қайда да сыяды. Мына</w:t>
        <w:br/>
        <w:t>түсініксіз аласапыран сабасына түскенше елімнің шырқын бұзбай,</w:t>
        <w:br/>
        <w:t>көшін ұстап отырайын. Менің де сыналатын күнім туған шығар.</w:t>
        <w:br/>
        <w:t>Балзия үндемеді. Әке сөзін түгел тындап, есті әкенің мұнысы да</w:t>
        <w:br/>
        <w:t>дұрыс шығар деп іштей құптады.</w:t>
        <w:br/>
        <w:t>-- Ал, Балзияш, күн еңкейіп барады. Ана терезенің алдында, ба-</w:t>
        <w:br/>
        <w:t>тар күннің арайында шашымды алып, мұртымды басып берші, енді</w:t>
        <w:br/>
        <w:t>қашан көріскенше...</w:t>
        <w:br/>
        <w:t>Еркекшора етіп өсірген Балзия жастайынан әкесінін шашын алып,</w:t>
        <w:br/>
        <w:t>мұртын басуға әбден үйреніп, төселген. Самауырдан қалған ыстық</w:t>
        <w:br/>
        <w:t>суға суық су араластырып, қанжылым сумен әкесінің қайратты ша-</w:t>
        <w:br/>
        <w:t>шын сабындап жуып, әбден жібітті де, қылпыған ұстарамен сыпыра</w:t>
        <w:br/>
        <w:t>бастады...</w:t>
        <w:br/>
        <w:t>Алпысқа тақаған Сәлімгерейдің шашында әлі қылау жоқ. Ал</w:t>
        <w:br/>
        <w:t>мұртына, сақалына ақ түскен. әне де бір ғажабы -- ақ қана емес,</w:t>
        <w:br/>
        <w:t>кей тұсы қызыл қоңыр да, кей тұсы қап-қара. Тығыз өскен осы-</w:t>
        <w:br/>
        <w:t>ьЬ</w:t>
        <w:br/>
        <w:t>Не керек, бәрі кеш. Екеуі де мен атпай тұрып-ақ жан тапсырған</w:t>
      </w:r>
    </w:p>
    <w:p>
      <w:r>
        <w:t>екен. Көзімнен жас парлап отырып екеуін зорға айырдым. Калай</w:t>
        <w:br/>
        <w:t>кезіккендерін кім білсін. Сейітбатталдың мылтығын он қадамдай</w:t>
        <w:br/>
        <w:t>жерден кейін таптым. Үстінен албастыдай төніп тіке көтерілген</w:t>
        <w:br/>
        <w:t>аюға Сейітбаттал ұзын алмас селебесін жұмсап үлгерген екен. “Гура</w:t>
        <w:br/>
        <w:t>қолтықтың астынан жетесіне дейін сұғылған селебе жүрекке жет-</w:t>
        <w:br/>
        <w:t>кенде, жан тәсілімде аю да қысып үлгерген екен. Сейітбатталдың</w:t>
        <w:br/>
        <w:t>қақпақтай жауырынын күйретіп, қабырғаларын сөге кірген сояу-</w:t>
        <w:br/>
        <w:t>дай қанды тырнақтарды бір бие сауым уақытта әрең ажыратып,</w:t>
        <w:br/>
        <w:t>жападан-жалғыз отырып, көзімнің жасын тия алмай, жас баладай</w:t>
        <w:br/>
        <w:t>ұзақ еңіредім...</w:t>
        <w:br/>
        <w:t>-- Мұны бұрын неге айтпадың, көке Атымтай алдын ала естіген-</w:t>
        <w:br/>
        <w:t>де ана хаттағы сөзге де иланбас еді, енді... кім білсін.</w:t>
        <w:br/>
        <w:t>- Иә, айту керек еді.. уақытында, ертеде өткен қайғылы</w:t>
        <w:br/>
        <w:t>уақиғаны айтып, баланың жүрегіне жара салмайын дедім. Және де,</w:t>
        <w:br/>
        <w:t>ол айтылса, сол тұста аяқ астынан тұтанып сөнген оттың қоламтасы</w:t>
        <w:br/>
        <w:t>тағы да бықси ма деген қауіп те бар еді... Сейітбатталдың қырқын</w:t>
        <w:br/>
        <w:t>беріп, қаза арты ұмытыла бастаған кезде, бір жиында отырып, менің</w:t>
        <w:br/>
        <w:t>бір құрдасым «Сәлімгерейдің аузының салымы бар екен. Енді,</w:t>
        <w:br/>
        <w:t>ана Сейітбатталдың сүлу келіншегі сонау Түркістанға, қашып кет-</w:t>
        <w:br/>
        <w:t>кен еліне барар деймісің. Ендігі лайығы Сәлімгерей ғой. Ант ұрған,</w:t>
        <w:br/>
        <w:t>қырық жетінді байлап-матап берер малы жоқ «тақыр кедей» еді, аяқ</w:t>
        <w:br/>
        <w:t>астынан қалыңсыз әйелге жарыды-ау!» -- деп қалжыңдаса керек.</w:t>
        <w:br/>
        <w:t>Оныкі шынында да қалжың. Осы сөз көп ұзамай өсекке айналды.</w:t>
        <w:br/>
        <w:t>Қай дұшпанның шығарғанын кім білсін, «Сәлімгерей Сейітбаттал</w:t>
        <w:br/>
        <w:t>байғұсты аңға апарып, атып өлтіріпті. Жетім жігіттің артынан іздеп</w:t>
        <w:br/>
        <w:t>келер де кімі бар?! Сәлімгерей көрікті келіншегіне қызыққан ғой»</w:t>
        <w:br/>
        <w:t>деген өсек гу ете қалды. Кімнің аузына қақпақ боларсың. Қай улы</w:t>
        <w:br/>
        <w:t>ауыздан, қандай жауыздан шыққанын іздеген де жоқпын. Әйтеуір</w:t>
        <w:br/>
        <w:t>құдай алдында ақ адал екенімді білем. Бірер жылдан соң, өсек аяғы</w:t>
        <w:br/>
        <w:t>сүйірқұймышақтанып барып басылды... Осылай, балам, бір кезде...</w:t>
        <w:br/>
        <w:t>күндердің күнінде Атымтайға өзің айтарсың. Иланса иланар, илан-</w:t>
        <w:br/>
        <w:t>баса, енді, қайтеміз. Ана дімкес шешесінен сұраса, бәрін айтар еді.</w:t>
        <w:br/>
        <w:t>Бірақ «сен Сәлімгерейдің әйелі болдың ба?» деп қалай сүрайды.</w:t>
        <w:br/>
        <w:t>Шеше не деп ақталады?.. О, заман-ай!..</w:t>
        <w:br/>
        <w:t>- Сонда мына хатты кім жазды деп ойлайсың, көке) Баяғыда</w:t>
        <w:br/>
        <w:t>ұмытылған дүниені кім көңірсітіп отыр? Кімге қажеті болды екен?</w:t>
        <w:br/>
        <w:t>- Сол, қажеті болған соң жазып отыр да. Аяқтан бір шалудың</w:t>
        <w:br/>
        <w:t>ғ%,</w:t>
        <w:br/>
        <w:t>тағы бір иттің үні қосылды. Тағы бірі. Сай-сүйегінді сырқыратқандай</w:t>
        <w:br/>
        <w:t>тазылардың ішін тарта ұлығанын Балзияның тұңғыш естуі. Еттікке</w:t>
        <w:br/>
        <w:t>қамап кеткен иттерін аяса да, иттің ұлығанын жамандыққа жоритын</w:t>
        <w:br/>
        <w:t>қазақ әдетімен: «Басыңа көрінсін, өз басыңа көрінсін, өз басынды</w:t>
        <w:br/>
        <w:t>жүт, адамнан аулақ!» деп, іштей қарғап, күбірлеп жатты да, көрпемен</w:t>
        <w:br/>
        <w:t>басын тұмшалап алды. Бәрібір көрпе астынан тұншыға естілген иттер</w:t>
        <w:br/>
        <w:t>үні бұрынғыдан бетер зарлы, мұнды.</w:t>
        <w:br/>
        <w:t>алзия шыдай алмады. Көрпесін ызалы серпіп тастап, қораға</w:t>
        <w:br/>
        <w:t>шықты. Саңлаусыз қараңғы қораның орта тұсындағы қақ ашаны си-</w:t>
        <w:br/>
        <w:t>палап өтіп, еттіктің аузына келді. Еттіктің есігінде құлып жоқ. Екі</w:t>
        <w:br/>
        <w:t>шығыршықты айқастыра қайыспен байлап кетіпті. Балзияның аяқ</w:t>
        <w:br/>
        <w:t>дыбысын естіген сақ иттер ұлығанын қойып, жалынышты қыңсылап,</w:t>
        <w:br/>
        <w:t>есікті тырмалайды. Есік ашылуы мүң екен, қамаудағы қос тазы</w:t>
        <w:br/>
        <w:t>сыртқы есікке қарай лап қойды. Балзия ауыр қақпа-есікті қайырып</w:t>
        <w:br/>
        <w:t>ашқанша тағат таппай, аласұрып, тырнақтарын батырмай ғана иесіне</w:t>
        <w:br/>
        <w:t>асылады.</w:t>
      </w:r>
    </w:p>
    <w:p>
      <w:r>
        <w:t>Өткінші жауыннан соңғы таңғы ауа тап-таза. Үп еткен жел жоқ.</w:t>
        <w:br/>
        <w:t>ШЖауын бұлты бар салмағымен тұтас жылжып, алыстағы тау үстін</w:t>
        <w:br/>
        <w:t>сірестіре басып алыпты. Қарлы тау шыңдары көрінбейді. Қазанның</w:t>
        <w:br/>
        <w:t>түп күйесіндей қара аспан анда-санда жарқ ете қалады. Екі тазы</w:t>
        <w:br/>
        <w:t>қора астынан таласа шығып, тау жақты бетке алып, бәсекелесе</w:t>
        <w:br/>
        <w:t>жарысқандай зымырап барады. Ақылды иісшіл иттер иелерінің кет-</w:t>
        <w:br/>
        <w:t>кен бағытын иісінен сезді-ау.</w:t>
        <w:br/>
        <w:t>Іш көйлегімен ғана шыққан Балзия ауыл шетінде жападан-жалғыз</w:t>
        <w:br/>
        <w:t>ағарандап, тау жаққа ұзақ қарап тұрды. Қашан бойы тоңазығанша</w:t>
        <w:br/>
        <w:t>тұрды. Жым-жырт ауыл қотанында бір-ақ терезеден от жылтырай-</w:t>
        <w:br/>
        <w:t>ды. Ол Есет үйінің терезесі. Сол от қашан өшкенше тұрды Балзия.</w:t>
        <w:br/>
        <w:t>Тістеніп, кектеніп тұрды.</w:t>
        <w:br/>
        <w:t>Қара бүлт жамылған сұрықсыз тау жоталарының үсті анда-санда</w:t>
        <w:br/>
        <w:t>шақпақ шаққандай жарқ-жүрқ етеді. Алыстан еміс-еміс шырт-шырт</w:t>
        <w:br/>
        <w:t>естілген үн найзағай үніне де, жарыса атылған мылтық даусына да</w:t>
        <w:br/>
        <w:t>ұқсайды.</w:t>
        <w:br/>
        <w:t>жж</w:t>
        <w:br/>
        <w:t>Келесі күні талмау түсте ауыл үстін үрген ит, шұрқыраған жылқы,</w:t>
        <w:br/>
        <w:t>азынаған мал, шулаған, жылаған адам үні басты.</w:t>
        <w:br/>
        <w:t>Түні бойы неше түрлі ой қажытып, күн шыға көзі ілінген Балзия</w:t>
        <w:br/>
        <w:t>шырт ұйқыда жатқан. Әлденеден шошып оянғандай елеңдеп, орны-</w:t>
        <w:br/>
        <w:t>9%</w:t>
        <w:br/>
        <w:t>есейіп өсуін болып, сенің алдында құрақ ұшатынмын. Ал Сейітбат-</w:t>
        <w:br/>
        <w:t>тал менен де балажан еді... Бірақ, не керек, ұлының қызығын көруді</w:t>
        <w:br/>
        <w:t>жазбаған екен...</w:t>
        <w:br/>
        <w:t>Сәлімгерей бұрынғыдан да түнере түсіп, шәйін түбіне дейін ішті</w:t>
        <w:br/>
        <w:t>де, шынысы жұқа сарала кәрлен шыны-аяғын шақырлата төңкерді.</w:t>
        <w:br/>
        <w:t>Ендігі ауыр әңгімені, - Сейітбатталды атып өлтіргенін қалай айта-</w:t>
        <w:br/>
        <w:t>рын білмей қиналып отыр ма, ұзақ уақыт басын көтермеді. Балзияға</w:t>
        <w:br/>
        <w:t>керегі де әңгіменің осы тұсы. Шыны аяқтарды самауырдың ыстық</w:t>
        <w:br/>
        <w:t>суымен шайып жуа отырып, көзінің астымен әкесіне қарағыштай</w:t>
        <w:br/>
        <w:t>берді де:</w:t>
        <w:br/>
        <w:t>- Әке, егер айтуға ауыр болса, айтпай-ақ қой, мен сенің адалдығы-</w:t>
        <w:br/>
        <w:t>ңа сенем ғой, -- деп әкесін шын аяп кетті.</w:t>
        <w:br/>
        <w:t>- Жо-оқ, қызым. Жолдастың өлімін еске алу, әрине, ауыр. Бәрі де</w:t>
        <w:br/>
        <w:t>бүгінде ұмытылды ғой. Бірақ әлгі бір хат жазған адам ертеде ұмтылған</w:t>
        <w:br/>
        <w:t>есекті тірілтіп, қайта қоздатқан екен, саған түгелдей айтуым керек.</w:t>
        <w:br/>
        <w:t>Атымтаймен арамызда енді сөз болмайтын шығар, -- деп Сәлімгерей</w:t>
        <w:br/>
        <w:t>бетін сипап, ас қайырды да, тағы да әңгімесін жалғады. -- Қазіргідей</w:t>
        <w:br/>
        <w:t>емес, сол кезде таулардың қайсысында болмасын аң көп еді. Теріскей</w:t>
        <w:br/>
        <w:t>мен күнгей Алатауда да, Жоңғар Алатауында да, Іле бойында, тіпті</w:t>
        <w:br/>
        <w:t>барлық жерде аңның бар түрі сыңсып өретін... Біздің жылқылар тау</w:t>
        <w:br/>
        <w:t>ішінде, кіші Басқан жақта еді. Сол жылғы аюлар бұрынғыдан да ба-</w:t>
        <w:br/>
        <w:t>тыл; адамнан онша үрікпей, көзге жиі түсіп жүрді. "Тіпті қалың малды</w:t>
        <w:br/>
        <w:t>төңіректеп, маң-маң басып жайбарақат ойқастап, көп ит жиналып,</w:t>
        <w:br/>
        <w:t>жан-жағынан қоршап шабаланғанда ғана қаймығып, тоғай ішіне кіріп</w:t>
        <w:br/>
        <w:t>бой тасалайтын. Бірақ ешкімге зияны жоқ еді... Бір күні аюдың ойнап</w:t>
        <w:br/>
        <w:t>жүрген екі қонжығын иттер талап жатқан жерінен малшылар ұстап</w:t>
        <w:br/>
        <w:t>алып, елге әкеліпті. Бар пәле содан басталды. Қонжығынан айрылған</w:t>
      </w:r>
    </w:p>
    <w:p>
      <w:r>
        <w:t>аю ашынып, иісін біле ме, әйтеуір сол жердегі бейсауыт жайылған</w:t>
        <w:br/>
        <w:t>ұсақ, ірі малға да, саяқ жүрген жылқыға да шаба бастайды. Арашаға</w:t>
        <w:br/>
        <w:t>түскен иттерден де именбей, бір жұманың ішінде екі-үш төбетті</w:t>
        <w:br/>
        <w:t>де жайратып кетеді. Ол -- ол ма, бір күні жылқышылардың қатар</w:t>
        <w:br/>
        <w:t>тігілген қостарына келіп, иелері жоқта ойран салыпты. Қос ішінде-</w:t>
        <w:br/>
        <w:t>гі ішер ас, қазан-ошақ, ыдыс-аяқты бір-біріне соғып, төгіп-шашып,</w:t>
        <w:br/>
        <w:t>қиратып, көрпе-жастық, төсеніштерді айырып-айырып, қостарды</w:t>
        <w:br/>
        <w:t>сындырып, жығып, быт-шыт қылыпты. Тіпті ол аздай, бұлақтан су</w:t>
        <w:br/>
        <w:t>әкеле жатқан бақыршы баланы анадайдан көзі шалып қалып, тұра</w:t>
        <w:br/>
        <w:t>қуады. Бақыршы жан дәрменде биік шыршаның бұтақтарымен са-</w:t>
        <w:br/>
        <w:t>тылай биіктеп, жоғары шығып кетеді. Сонда да қоймай, аю ағаштың</w:t>
        <w:br/>
        <w:t>5%,</w:t>
        <w:br/>
        <w:t>Атымтай ауыз бөлменің бұрышындағы ескі абдыра үстіне қойған</w:t>
        <w:br/>
        <w:t>фуражкесін алып, есікті аша бере сілейіп тұрып қалды. Балзияның</w:t>
        <w:br/>
        <w:t>ашы даусы оқыстан атылған мылтықтың даусындай шаңқ еткен:</w:t>
        <w:br/>
        <w:t>- Тоқта-- аһ!</w:t>
        <w:br/>
        <w:t>Атымтай иығымен ғана жалт бұрылды. Бір қолы тұтқада, бір</w:t>
        <w:br/>
        <w:t>аяғы жартылай ашылған есіктің табалдырығында. Ашынғанда ғана</w:t>
        <w:br/>
        <w:t>шығатын Балзияның ашулы даусынан секем алған Атымтай есіктің</w:t>
        <w:br/>
        <w:t>ар жағынан қарандаған біреуге:</w:t>
        <w:br/>
        <w:t>-- Жолға дайын тұрыңдар, мен қазір! -- деп, қатқыл үнмен қысқа</w:t>
        <w:br/>
        <w:t>бұйрық берді де, есік тұтқасын қайта тартып, енді бар денесімен тұтас</w:t>
        <w:br/>
        <w:t>бұрылды:</w:t>
        <w:br/>
        <w:t>- Тағы да не айтпақсын?</w:t>
        <w:br/>
        <w:t>Бұрын күлімсірей қарағанда жадыраған жүзінен мейірбан жылы</w:t>
        <w:br/>
        <w:t>леп есетін Балзияның көзі қазір шарасынан шығып, лезде мөлтілдеп</w:t>
        <w:br/>
        <w:t>келе қалған жастан ба, әлде булыққан ашудан ба, шам жарығында</w:t>
        <w:br/>
        <w:t>тура сілеусіннің айбарлы көзіндей жалтылдап, тұла бойы қалтырап,</w:t>
        <w:br/>
        <w:t>дір-дір етеді.</w:t>
        <w:br/>
        <w:t>-- Апырай, өңің өзгеріп кетті ғой, не болды соншамад</w:t>
        <w:br/>
        <w:t>Балзия сол кірпік қақпаған қалпында, суық, мейірімсіз жүзбен</w:t>
        <w:br/>
        <w:t>тесіле қарап, кесімді сөзін қысқа айтты:</w:t>
        <w:br/>
        <w:t>-- Егер осы жолға барады екенсің, қайтып бұл үйдің есігін ашпа!</w:t>
        <w:br/>
        <w:t>Балзия жалт бұрылып, төр үйге еніп кетті. Көңіліне бір үрей, бір</w:t>
        <w:br/>
        <w:t>күдік оралған Атымтай соңынан жүгірді. Сыралғы досының екі айт-</w:t>
        <w:br/>
        <w:t>пайтын бір бет қаталдығын білетін жігіт шын сасайын деді:</w:t>
        <w:br/>
        <w:t>-- Балзия, Балзия, бұл не сөз... Осындай да сөз бола ма екен, -</w:t>
        <w:br/>
        <w:t>деп қуып жеткен Атымтай қалыңдығының иығынан құшақтай алып,</w:t>
        <w:br/>
        <w:t>бетін өзіне бұрып еді, Балзия кеудесінен итеріп, сытылып шықты.</w:t>
        <w:br/>
        <w:t>-- Әрірек тұрып сөйлеші, егер айтар сөзің болса. /Наңа кездескен</w:t>
        <w:br/>
        <w:t>ғашықтар емеспіз ғой, құшақтасып тұрып сөйлесетін. Қолың жеткен</w:t>
        <w:br/>
        <w:t>маған, «енді қалай қорласам да ырқымда» дейтін шығарсың?! Ко-жоқ!..</w:t>
        <w:br/>
        <w:t>-- Кім кімді қорлап түр, Балзия?!</w:t>
        <w:br/>
        <w:t>-- Кім кімді? Не айтып тұрсың сен? Сені кім қорлапты?</w:t>
        <w:br/>
        <w:t>-- Егер қасындағы жары, ерінің жұмысына бөгет жасап, ретсіз</w:t>
      </w:r>
    </w:p>
    <w:p>
      <w:r>
        <w:t>араласа берсе, оған ынжық еркек көне берсе, ол -- әйелдің қорлығы</w:t>
        <w:br/>
        <w:t>деп есептеймін. Түсіндің бе?</w:t>
        <w:br/>
        <w:t>-- Сенің жұмысыңа араласайын деген менде ниет жоқ. Мен бұл</w:t>
        <w:br/>
        <w:t>дүниеде көрмеген қорлықты көрейін деп тұрған, мазаққа ұшырайын</w:t>
        <w:br/>
        <w:t>деп тұрған байғұс, жетім әкемді арашалаймын. Екі дүниеде көрген</w:t>
        <w:br/>
        <w:t>ы,</w:t>
        <w:br/>
        <w:t>- Оны қайдан білесің, көке. Ешкім ұстап бермесе, ондай жы-</w:t>
        <w:br/>
        <w:t>мысқылар елеусіз жүре береді.</w:t>
        <w:br/>
        <w:t>-- Жо-оқ, енді көп ұзамас. Олар да қақпанға түседі. Біз де қарап</w:t>
        <w:br/>
        <w:t>жатқан жоқпыз. Біздің де жансыздарымыз бар. Біздің қолымызда</w:t>
        <w:br/>
        <w:t>да тізім бар.</w:t>
        <w:br/>
        <w:t>-- Көке, сонда әлгі хатты жазып, елден ерек саған неге шұқ-</w:t>
        <w:br/>
        <w:t>шияды?</w:t>
        <w:br/>
        <w:t>- Ә, оның да себебі бар... -- Сәлімгерей күрт тосылып, аяқ астын-</w:t>
        <w:br/>
        <w:t>да әлденені ойланып, үнсіз отырып қалды. «Айтайын ба, айтпайын</w:t>
        <w:br/>
        <w:t>ба» деген сыңай бар. Шынында да солай екен: -- Жарайды айтайын.</w:t>
        <w:br/>
        <w:t>Мұның екі себебі бар, қызым... Біреуін айтып кетейін. Сендерге</w:t>
        <w:br/>
        <w:t>керегі сол болар. Мә, сен қалып бара жатырсың, Атымтай екеуің</w:t>
        <w:br/>
        <w:t>сақ болғайсыңдар. Ұлы кәнпеске біткен кез еді, сен үйде жоқсың.</w:t>
        <w:br/>
        <w:t>Қасында екі-үш адамы бар, саған құда түсуге келген. Есетіне. Мен</w:t>
        <w:br/>
        <w:t>үйден куып шыққам. Ол айтпайтынды айтты. Мені жерлеп, мұқатып:</w:t>
        <w:br/>
        <w:t>«Баяғы шылқыған байлығым бар деп шалқаямысың. Алдында</w:t>
        <w:br/>
        <w:t>малың жоқ, ендігі шіренгенің кімге керек. Ертең көзіңе көк шыбын</w:t>
        <w:br/>
        <w:t>үймелегенде өзің келіп, қызынды өз қолыңмен өткізбесен, шолақ</w:t>
        <w:br/>
        <w:t>мұрнымды кесіп берейін», -- деп, тағы да аузынан ақ ит кіріп, көк</w:t>
        <w:br/>
        <w:t>ит шығып бара жатқан жерінен бас салып жағадан алып, арқасынан</w:t>
        <w:br/>
        <w:t>таспа тілейін деп оқталсам да, үлкенге қол көтеріп көрмеген басым:</w:t>
        <w:br/>
        <w:t>«Өлсем сенен өлімтігім артық, жыланның үш кессе де кесірткедей</w:t>
        <w:br/>
        <w:t>әлі бар, құдай күнімді салмасын, сасық саудагер, жаман мәлішші», -</w:t>
        <w:br/>
        <w:t>деп, не керек, мен де айтпағанды айтып, жер-жебіріне жетіп, қуып</w:t>
        <w:br/>
        <w:t>салғам. Бүгін соның бәрін ұмытқандай, біздің жасырын жиынға</w:t>
        <w:br/>
        <w:t>келіпті. Қайдан естігенін кім білсін, бізбен бірге тау аспақ ойлары бар</w:t>
        <w:br/>
        <w:t>көрінеді. Олардың өздері де тықыр таянғанын сезіп жүр екен. «Сен-</w:t>
        <w:br/>
        <w:t>дей иісі мүңкіген сасықпен бірге қоңсылас отыруға жиренем, өлсем</w:t>
        <w:br/>
        <w:t>өлімтігім саған қосылмаса екен», -- деп үйден айдап шықтым.</w:t>
        <w:br/>
        <w:t>-- Бекер үйткенсіз, көке.</w:t>
        <w:br/>
        <w:t>- Неге?</w:t>
        <w:br/>
        <w:t>- Кек жоқ дедім ғой, көке, сенде. Ашу бар да, айла жоқ. Солай</w:t>
        <w:br/>
        <w:t>кек ала ма екен?!</w:t>
        <w:br/>
        <w:t>-- Сондай жаманмен кектесіп жүрем бе, бұл дүниеде ғаділет бар</w:t>
        <w:br/>
        <w:t>болса, ондайларды табар. Қашанғы өсек тасытып, сырттан шағым</w:t>
        <w:br/>
        <w:t>жаздырып, талтандатып қояр дейсің. Бір зауалы болар.</w:t>
        <w:br/>
        <w:t>-- Бекер үйткенсің, бекер, көке!</w:t>
        <w:br/>
        <w:t>-- Жарайды, енді, өтер іс өтті. Түсінемін. Айла жасамадың дейсің</w:t>
        <w:br/>
        <w:t>ы</w:t>
      </w:r>
    </w:p>
    <w:p>
      <w:r>
        <w:t>жалғыз қызығы, жалғыз қызы мені саған қалдырып, тентіреп кеткен</w:t>
        <w:br/>
        <w:t>сол әкеде сенің не алашағың бар2 Саған не қысастық жасап еді?</w:t>
        <w:br/>
        <w:t>- Балзия, Балзия... Сенің орның бір бөлек, оның орны бір бөлек.</w:t>
        <w:br/>
        <w:t>-- Тым құрмаса соңғы рет тиіспесең, қудаламасаң не етеді. Ізіне</w:t>
        <w:br/>
        <w:t>түсіп, өкшелеп қуатындай не өштігін бар онда. Екеумізді егіз қозыдай</w:t>
        <w:br/>
        <w:t>қатар өсіріп, қатар жеткізгеннен басқа не жазығы бар? Өз бетімен, өз</w:t>
        <w:br/>
        <w:t>жолымен кеткен адамның өз бетімен өлер ақ өліміне араласпасаң етті.</w:t>
        <w:br/>
        <w:t>Сенде оның енді еш шаруасы жоқ, сенің не шаруаң бар онда2</w:t>
        <w:br/>
        <w:t>Атымтай орнына қайта отырды. Ашулы көзін Балзиядан алмай</w:t>
        <w:br/>
        <w:t>ұзақ тесіле қарап, ызалы демігіп, мырс етті:</w:t>
        <w:br/>
        <w:t>- Сенің не шаруаң бар? Сол да сөз болып па?! Бұл - кеңес</w:t>
        <w:br/>
        <w:t>өкіметінің шаруасы. Кеңес өкіметінің шаруасы -- менің шаруам. Оны</w:t>
        <w:br/>
        <w:t>сен білесің. Біле тұра неге қияс сұрақ қойып, адамды қияли қыласың.</w:t>
        <w:br/>
        <w:t>- Кеңес өкіметінің алдында менің әкем не жазыпты?! Төңкеріске</w:t>
        <w:br/>
        <w:t>қарсы шықты ма?! Банды болып, не мына көршілес елдердегідей бас-</w:t>
        <w:br/>
        <w:t>машы болып, тау кезіп, бүлік салып жүр ме екен?!</w:t>
        <w:br/>
        <w:t>- Онда неге өз елінен өзі безіп, тау асып қашады?!</w:t>
        <w:br/>
        <w:t>-- Енді, жазықсыздан-жазықсыз жер аударамыз десе, өз қара ба-</w:t>
        <w:br/>
        <w:t>сын қорғауға қақысы бар шығар. Қайбір жетіскенінен елден безуші</w:t>
        <w:br/>
        <w:t>еді адам.</w:t>
        <w:br/>
        <w:t>- Балзия, жазықсыз адам еш уақытта қорықпайды. Егер</w:t>
        <w:br/>
        <w:t>жазықсыз жала жабылар болса, тілі бар адам шынын айтып ақталады.</w:t>
        <w:br/>
        <w:t>Алақталудан қорыққан адам -- шындықтан қашқан адам. Сенің әкең</w:t>
        <w:br/>
        <w:t>қашқын ғана емес, елді бүлдіріп, соңынан ерткен жау!</w:t>
        <w:br/>
        <w:t>Балзияның төбесінен жай түскендей болып, көзі бақырайып кетті:</w:t>
        <w:br/>
        <w:t>- Жа-ау!</w:t>
        <w:br/>
        <w:t>- Сеніңше, жау адам тек қолына мылтық алып, атысып-шабысқан</w:t>
        <w:br/>
        <w:t>адам. Жо-жоқ, кеңес өкіметіне жаулықтың әр түрлі әдісі бар. Сенің</w:t>
        <w:br/>
        <w:t>әкең жалғыз кетіп бара жатқан жоқ. Бүкіл елді, жазықсыз жұртты</w:t>
        <w:br/>
        <w:t>да ертіп кетті. Әлі көкірегінде сәулесі жоқ, мал баққаннан басқа</w:t>
        <w:br/>
        <w:t>ештеменің парқына жетпейтін жалшы-жақыбайларын да адастырып</w:t>
        <w:br/>
        <w:t>алып кетті. Тауда жасырып ұстаған қаншама малды өздерімен бірге</w:t>
        <w:br/>
        <w:t>өткізбек. Ол -- елдің малы. Елдің мандай тері. Мұның аты -- бүлік,</w:t>
        <w:br/>
        <w:t>мұның аты -- жаулық.</w:t>
        <w:br/>
        <w:t>Атымтай орнынан тұрды.</w:t>
        <w:br/>
        <w:t>-- Олай болса, жаудың қызына не ғып үйленбексің2? Бау қызымен</w:t>
        <w:br/>
        <w:t>қалай отау тігіп, үй болмақсың?</w:t>
        <w:br/>
        <w:t>-- Балзия, бұл жөнінен келісіп ек қой. Әке үшін бала күймейді.</w:t>
        <w:br/>
        <w:t>ы</w:t>
        <w:br/>
        <w:t>ау деген бес-алты жігітті қамауға алып, сыртынан күзет қойды. Кеш-</w:t>
        <w:br/>
        <w:t>ке өздерімен бірге аудан орталығына айдап әкетпек.</w:t>
        <w:br/>
        <w:t>Жаралы әкені үйіне жібермейтініне көзі жеткен сон, Балзия ар-</w:t>
        <w:br/>
        <w:t>ұятты белге түйіп, ауылнайдың кеңсесіне өзі келді. Гүлбаршаның</w:t>
      </w:r>
    </w:p>
    <w:p>
      <w:r>
        <w:t>трашпанында отырған Сәлімгерейдің қызын жол бойындағы жер</w:t>
        <w:br/>
        <w:t>үйлердің есігінен қараған ауыл адамдары: «Бәріне де сен кінәлісін,</w:t>
        <w:br/>
        <w:t>Атымтайларды соңымыздан салып, елге қайтарып әкелгізген де</w:t>
        <w:br/>
        <w:t>сенсің, бетпақ!» -- деп, жылан көргендей жиырылып, алыстан қарғап-</w:t>
        <w:br/>
        <w:t>сілеп тұр. Бірақ ешкім дыбыс шығарып, ештемені естіртіп айтпайды,</w:t>
        <w:br/>
        <w:t>қорқады, алыстан ғана көздерімен атады. Балзияны ауылнайдың</w:t>
        <w:br/>
        <w:t>төргі үйіндегі кеңсеге кіргізбей, бірден қора ішіндегі шошалаға әкелді.</w:t>
        <w:br/>
        <w:t>Салқын, қара көлеңке шошаланың табалдырығын аттар-аттамастан</w:t>
        <w:br/>
        <w:t>Балзияның жүрегі мұздап қоя берді. Шошала төбесіндегі суаттың</w:t>
        <w:br/>
        <w:t>аузындай ғана тесіктен түскен көмескі сәуле астында ұзыннан-ұзын</w:t>
        <w:br/>
        <w:t>сұлап адам жатыр. Көзін сәл тоқтата қараған Балзия арыстай етіп</w:t>
        <w:br/>
        <w:t>шалқасынан салып қойған өз әкесі екенін танып, ұясынан ұшып</w:t>
        <w:br/>
        <w:t>түскен балапандай, тізерлей құлап, «Көке, көкелей» мойнынан</w:t>
        <w:br/>
        <w:t>құшақтады. араланды деген әкеде дыбыс жоқ. арасын ауырсы-</w:t>
        <w:br/>
        <w:t>нып ыңырсымайды да, жалғыз, сүйікті қызының алдында жасып не</w:t>
        <w:br/>
        <w:t>еміреніп тіл де қатпайды. Сәлімгерейдің басын алақанымен көтеріп,</w:t>
        <w:br/>
        <w:t>жүзіне тіктей қараған қызы баяғыда суып қалған мәйіттің кеудесіне</w:t>
        <w:br/>
        <w:t>қайтадан құлап, дыбыс шығармай өксік атып, ұзақ жылады. Соңынан</w:t>
        <w:br/>
        <w:t>жасқаншақтана басып кірген бір-екі адамның көңіл айтқанын да ес-</w:t>
        <w:br/>
        <w:t>тімеді. Үнсіз қыстығып, жылай берді. Көңіл айтушылар да міндет-</w:t>
        <w:br/>
        <w:t>терінен оңай құтылып, енді әкесінің қасында біраз жылап, мауқын</w:t>
        <w:br/>
        <w:t>бассын дегендей, қолтығынан тартып, құшақтап, басу да айтпай, жы-</w:t>
        <w:br/>
        <w:t>лыстап шығып кеткен...</w:t>
        <w:br/>
        <w:t>Балзия ауылнайдың төргі бөлмесіне келгенде, бетін әр жері-</w:t>
        <w:br/>
        <w:t>не алақандай-алақандай көк сия тамған қызыл матамен жапқан</w:t>
        <w:br/>
        <w:t>қиралаңндаған ескі төртаяқтың айналасында отырған шекарашылар</w:t>
        <w:br/>
        <w:t>киімін киген екі орыс жігіт фуражкаларын нығырлай баса, үнсіз</w:t>
        <w:br/>
        <w:t>сыртқа беттеді. Біреуінің қолы таңулы, мойнына асып алыпты.</w:t>
        <w:br/>
        <w:t>Төрдегі Атымтай да бір түрлі ыңғайсызданып, орнынан бір тұрып,</w:t>
        <w:br/>
        <w:t>бір отырды. Бағана жылап отырған Балзияның ту сыртынан келіп,</w:t>
        <w:br/>
        <w:t>болар-болмас күбірлеп көңіл айтып, қазақшылық рәсімін жасаса да,</w:t>
        <w:br/>
        <w:t>қазір қалыңдығына тіктей қарауға бата алмағандай қибыжықтап:</w:t>
        <w:br/>
        <w:t>- Балзия, отыр орындыққа, - деді. Еденін қи аралас балшықпен</w:t>
        <w:br/>
        <w:t>майдалап сылаған үйдің тап ортасына келіп, сұлық тұрып қалған</w:t>
        <w:br/>
        <w:t>4%,</w:t>
        <w:br/>
        <w:t>Балзия үн қатпады. Тұтқиылдан жеткен ауыр қазадан есі шығып,</w:t>
        <w:br/>
        <w:t>мәңгіріп, есеңгіреп қалғаны да белгісіз, не ызамен кектеніп,</w:t>
        <w:br/>
        <w:t>жарылғалы тұрғаны да беймәлім, әйтеуір қабағының астымен суық</w:t>
        <w:br/>
        <w:t>қараған. Атымтайдың көзі қалыңдығының ашулы әрі қайғылы</w:t>
        <w:br/>
        <w:t>жүзіне түспесе де, жасырынбай шалқақ ұстаған ішіне түсті. ?Бан-</w:t>
        <w:br/>
        <w:t>жағына ұрлана көз тастаған Атымтай тағы да қыбыжықтап, жөт-</w:t>
        <w:br/>
        <w:t>кірініп, өзін кінәлі адамдай санап, ыңғайсыздана берді. Балзияның</w:t>
        <w:br/>
        <w:t>іші әжептәуір білініп қалыпты.</w:t>
        <w:br/>
        <w:t>Осы бір ыңғайсыздықты бұрышта отырған, жағына пышақ</w:t>
        <w:br/>
        <w:t>жанығандай арық, сары мосқал кісінің жіңішке үні бөліп кетті.</w:t>
        <w:br/>
        <w:t>Орнынан тұра берген милиционер беліндегі тапаншасын жөндеп:</w:t>
        <w:br/>
        <w:t>- Ал, шырағым, әкеңнің өлгенін жасырғанда, көмгенде қайда</w:t>
        <w:br/>
        <w:t>қоясың депті ғой. Сол айтпақшы, ендігі жағдай былай: біз мұндайда</w:t>
        <w:br/>
        <w:t>өлген адамның сүйегін аудан орталығына жеткізіп, сол арада қағаз-</w:t>
        <w:br/>
        <w:t>дауға тиіспіз... Иә...</w:t>
        <w:br/>
        <w:t>- Заң солай, -- деп қостады Атымтай.</w:t>
        <w:br/>
        <w:t>- Иә, бір-р-ақ, сенің жағдайынды, былайша айтқанда, енді,</w:t>
      </w:r>
    </w:p>
    <w:p>
      <w:r>
        <w:t>жақындығынды, білетіндігімізді ескеріп, әкеңіздің сүйегін осында</w:t>
        <w:br/>
        <w:t>қалдырмақпыз. Екі-үш күн сүйрелеп жүру де адамшылыққа жат-</w:t>
        <w:br/>
        <w:t>пайтын шығар. Сол себепті... Мә-ә... біз бәріміз куә ретінде қалай</w:t>
        <w:br/>
        <w:t>болғанын, енді... иә, қалай өлгенін растап, актіледік. Сол актіге өзің</w:t>
        <w:br/>
        <w:t>қол қоюың керек, шырағым.</w:t>
        <w:br/>
        <w:t>-- Заң солай! -- деді тағы да Атымтай күмілжіп.</w:t>
        <w:br/>
        <w:t>- Ал, енді мәйітті алмаймын десең, оған еріктісін, онда...</w:t>
        <w:br/>
        <w:t>- Қане, акті қайда? -- деді Балзия салқын ғана. Мосқал сары</w:t>
        <w:br/>
        <w:t>жалғыз өзінің мойнында жүктелген ауыр істі оп-оңай тындырғандай</w:t>
        <w:br/>
        <w:t>қуанып, ширақ қимылдап, Гүлбаршынның алдында жатқан көп</w:t>
        <w:br/>
        <w:t>қағаздардың бірін алып ұсынды:</w:t>
        <w:br/>
        <w:t>-- Міне, мұнда бәрі анық жазылған, оқып ал, шырағым, -- и-иә!</w:t>
        <w:br/>
        <w:t>Әуелі оқып ал.</w:t>
        <w:br/>
        <w:t>Балзия қағазға көз жүгіртпестен, сонғы жағына қол қойып</w:t>
        <w:br/>
        <w:t>жатқанда, Гүлбарша екінші қағазды ұсынды:</w:t>
        <w:br/>
        <w:t>- Мына қағазға да қол қоя сал, Балзия.</w:t>
        <w:br/>
        <w:t>- Бұл не қағаз тағы да) -- Балзия шошына, тіксіне қарады.</w:t>
        <w:br/>
        <w:t>Гүлбарша жауап бермес бұрын мыжырайған терезе алдындағы сары</w:t>
        <w:br/>
        <w:t>селдеулі абдыра үстінде жатқан үлкен түйіншекті әкеліп ашты:</w:t>
        <w:br/>
        <w:t>-- Мына заттарын алғаның үшін қол қоюың керек.</w:t>
        <w:br/>
        <w:t>Бағанадан бері қанын ішіне тартып, сұрланып, ештеме болмағандай</w:t>
        <w:br/>
        <w:t>4%</w:t>
        <w:br/>
        <w:t>тістене тұрып сөйлеген Балзия, түйіншекті ашқанда шыдай алмай,</w:t>
        <w:br/>
        <w:t>иегі дірілдеп, кемсең қағып, екі көзінің аясы мөлтілдеп жасқа тол-</w:t>
        <w:br/>
        <w:t>ды. Түйіншекті ашқанда әкесінің дүрбісі, алтын сағаты, шақшасы,</w:t>
        <w:br/>
        <w:t>ұстарасы, тағы басқа ол-пұл ұсақ-түйек заттары көзіне оттай басылған</w:t>
        <w:br/>
        <w:t>еді. Кеше ғана көрген тірі әкесінің аяулы заттарына ұзақ қарауға дәті</w:t>
        <w:br/>
        <w:t>шыдамай:</w:t>
        <w:br/>
        <w:t>-- Бұлардың бәрін көкем көзі тірісінде күйеу баласына мұраға</w:t>
        <w:br/>
        <w:t>қалдырған. Атымтай, енді соның бәрі... соның бәрі сенікі, -- деп,</w:t>
        <w:br/>
        <w:t>теріс айналып, есіктен шыға берді.</w:t>
        <w:br/>
        <w:t>Балзияны үйіне қайтадан жеткізіп салған тағы да Гүлбарша.</w:t>
        <w:br/>
        <w:t>Трашпанның талдан тоқылған қорабына қатар отырған екі құрбы</w:t>
        <w:br/>
        <w:t>орта жолға дейін бір-біріне тіл қатыспады. Мынадай ауыр қазада</w:t>
        <w:br/>
        <w:t>Гүлбарша не деп жүбатарын білмей, үнсіз томсырайған. Әйтсе де</w:t>
        <w:br/>
        <w:t>Атымтаймен ақылдасқан Гүлбарша үйге жақындай бергенде сөз бас-</w:t>
        <w:br/>
        <w:t>тады. Сөйлеген сайын шешіліп, ширығып алды, ұзақ сөйледі.</w:t>
        <w:br/>
        <w:t>- Балзияш, өлгенмен бірге өлмек жоқ. Уақыт солай. Қазаның</w:t>
        <w:br/>
        <w:t>артының қайырлы болуы енді өзімізге байланысты. Әкейдің же-</w:t>
        <w:br/>
        <w:t>тісін, қырқын берген сон, бұл арада саған қалудың еш реті жоқ.</w:t>
        <w:br/>
        <w:t>Аудан орталығына кел. Атымтай екеуің үй болып, бірге тұратын</w:t>
        <w:br/>
        <w:t>уақыттарың жетті. Енді өз қамдарынды жасаңдар. Болашақ семья</w:t>
        <w:br/>
        <w:t>қамын ойландар. Аяғың ауыр екенін бағана бірден сездім. Атымтай</w:t>
        <w:br/>
        <w:t>да шет жағасын сездірген еді. Болашақ перзенттің де жағдайын ойлау</w:t>
        <w:br/>
        <w:t>керек. Балзия, мен әкейді қойысуда бола алмаймын. Кешір. Сенің</w:t>
        <w:br/>
        <w:t>қасында екі-үш күн қала тұрғаным да жөн еді. Бірақ ертендер жолға</w:t>
        <w:br/>
        <w:t>қамдануым керек... Балзия, мені астанаға оқуға шақырып жатыр.</w:t>
      </w:r>
    </w:p>
    <w:p>
      <w:r>
        <w:t>Оқимын. Амандық болса, сенің де баладан кейін әрі қарай оқуынды</w:t>
        <w:br/>
        <w:t>жалғастыруына әбден мүмкіншілік бар. Сен бәрімізден зерек едің</w:t>
        <w:br/>
        <w:t>ғой... Айтқандай, мен комсомол қатарынан партия қатарына өттім.</w:t>
        <w:br/>
        <w:t>Сен де өтуің керек. Сенің осы жолы мына адасқан ел адамдарына</w:t>
        <w:br/>
        <w:t>еріп кетпегенің -- сенің кеңес өкіметіне деген адал көңіліңнің айғағы.</w:t>
        <w:br/>
        <w:t>Сен байдың қызы дегеннен қорқушы едің ғой. Енді қарашы, өзің-</w:t>
        <w:br/>
        <w:t>ақ басыңды жақсы арашалап алдың. Біз де куәміз... Осы маңдағы</w:t>
        <w:br/>
        <w:t>ауылдарда екеумізден басқа оқыған қыз жоқ екен. Бізге көп, көп</w:t>
        <w:br/>
        <w:t>мүмкіндік бар. Жаңа өмірге, жаңа қызметке құлшына кірісуіміз ке-</w:t>
        <w:br/>
        <w:t>рек. Сен маған көбірек ақыл айтатын едің ғой. Міне, енді, қарашы,</w:t>
        <w:br/>
        <w:t>сенің үйде біраз отырып, қарайып қалғаныңды пайдаланып, мен</w:t>
        <w:br/>
        <w:t>ақылшы боп алдым. Оқу бір басқа да, қызмет істеу бір басқа екен,</w:t>
        <w:br/>
        <w:t>Балзияш. Біздің сауатты болғанымыз қандай жақсы. Біз не деген</w:t>
        <w:br/>
        <w:t>4%,</w:t>
        <w:br/>
        <w:t>нан атып тұрған ол терезеге ұмтылды. Түнде кеткен көш түгелдей</w:t>
        <w:br/>
        <w:t>ауылға қайта оралыпты. Бытырап жатқан көшесіз үйлердің алдында</w:t>
        <w:br/>
        <w:t>ошарылған шал-кемпірлер, қаңтарылған аттар, сонау ауыл шетінде-</w:t>
        <w:br/>
        <w:t>гі сыртын ақпен сылап, етегіне қызыл жоса жүргізген ауылнайдың</w:t>
        <w:br/>
        <w:t>шатырсыз, бәкене үйінің маңы құжынаған адам. «Ә, бәрін қайтадан</w:t>
        <w:br/>
        <w:t>елге алып келген екен ғой. Ұят-ай, көкем не күйде екен? Ел алдында</w:t>
        <w:br/>
        <w:t>да, өкімет алдында да масқара болды-ау. Енді Атымтайдың бетіне</w:t>
        <w:br/>
        <w:t>қалай қарайды? Атымтай не деп қарайды оның бетіне? Әйтеуір бел</w:t>
        <w:br/>
        <w:t>байлаған соң, аз уақыт болса да амалдап, жат жерге өте тұрғаны да</w:t>
        <w:br/>
        <w:t>жақсы еді. Енді не абұйыр қалды? Мүмкін, бар ағайын болып тыққан</w:t>
        <w:br/>
        <w:t>малдарын өз еріктерімен әкеп бергенде, оларға үкімет те кешірім-</w:t>
        <w:br/>
        <w:t>мен қарайтын ба еді? Енді кешірер деймісің? Бәрінен де көкем мен</w:t>
        <w:br/>
        <w:t>Атымтайдың -- қайын ата мен күйеу бала арасының бүлай бұзылуы-</w:t>
        <w:br/>
        <w:t>ақ жарамады. Өмір бойы бір-біріне жібімеуі анық. О, заман-ай!</w:t>
        <w:br/>
        <w:t>Балзия үй ішінде алас ұрып ұзақ толқыды. Басына шым-шытырық</w:t>
        <w:br/>
        <w:t>ойлар келіп, тіпті киінуді де ұмытып, біресе төсағаш үстінде мәңгіріп</w:t>
        <w:br/>
        <w:t>отырады, біресе терезеге келіп, сыртқа ұзақ телміреді. «Көкемді осы</w:t>
        <w:br/>
        <w:t>бетте қашқын ретінде қол-аяғын байлап алып кетер ме екен?! Әлде</w:t>
        <w:br/>
        <w:t>ертедегі әдетпен жаяу айдар ма екен?! Намысшыл әке бүл қорлыққа</w:t>
        <w:br/>
        <w:t>қалай төзер. Мүмкін, Атымтай көкем мен ағайындардың малдарын</w:t>
        <w:br/>
        <w:t>түгел алып, өздерін қалдырар... А-ай, Атымтай қатал ғой. Аузынан</w:t>
        <w:br/>
        <w:t>әмәнда «тап жауы, бай-манап, құлақтарға еш аяушылық жүрмейді.</w:t>
        <w:br/>
        <w:t>Олар - кеңес өкіметінің, кедейлердің қас жауы» деген сөз түспеуші</w:t>
        <w:br/>
        <w:t>еді. Енді бұрынғыдан бетер шамырқанып, мүлдем айбатына мінген</w:t>
        <w:br/>
        <w:t>шығар... Көкеммен қоштаспай да қалар ма екенмін. Қой, үйге өзі</w:t>
        <w:br/>
        <w:t>әкелетін шығар. Әйтеуір соңынан мылтық кезендіріп, айдап әкелмесе</w:t>
        <w:br/>
        <w:t>жарар еді. Ел алдында ол да, мен де қара жердей болар ма екенбіз2»</w:t>
        <w:br/>
        <w:t>«Мына келе жатқандар кімдер болды екен2 Осында келе жа-</w:t>
        <w:br/>
        <w:t>тыр». Кіші бесіннің кезінде пар ат жеккен қорапты трашпан осылай</w:t>
        <w:br/>
        <w:t>қарай беттеді. Ішінде көкем не Атымтай бар ма екен деп терезеден</w:t>
        <w:br/>
        <w:t>үңіле қараған Балзияның көзіне атқосшыдан басқа бір қыз түсті. Бұл</w:t>
        <w:br/>
        <w:t>ауылдыңадамына ұқсамайды. Грашпан есік алдына тоқтағанда барып</w:t>
        <w:br/>
        <w:t>таныды: арбадан түсіп жатқан -- Гүлбарша. Иә, Горатаева Гүлбарша</w:t>
        <w:br/>
        <w:t>Аманбекқызы. Семейдің акушерлік училишесінде оқитын тоқсан</w:t>
        <w:br/>
        <w:t>қыздың көпшілігі, жаңа рәсіммен, осылайша аты-жөнімен толық ата-</w:t>
        <w:br/>
        <w:t>латын. Гүлбарша екеуі училишені былтыр бірге тамамдаған. Екеуі</w:t>
        <w:br/>
        <w:t>де оқу озаты атанып, үздік бітірген. Балзия содан кейін, кәмпеске</w:t>
        <w:br/>
        <w:t>тұсында, табы бөлек байдың қызы атанып, шыққан тегі бетіне шір-</w:t>
        <w:br/>
        <w:t>9%,</w:t>
        <w:br/>
        <w:t>кеу болып, оның үстіне аяғы ауырлығы қосылып, үйде тобан аяқ</w:t>
      </w:r>
    </w:p>
    <w:p>
      <w:r>
        <w:t>боп отырып қалған. Гүлбарша болса, аудан орталығында акушерлік</w:t>
        <w:br/>
        <w:t>қызметте. Әрі кеңес үкіметінің күнделікті қоғамдық қызметіне белсе-</w:t>
        <w:br/>
        <w:t>не араласып жүрген қазақ қыздарынан бұл өлкеде алғаш шыққан жас</w:t>
        <w:br/>
        <w:t>комсомолдардың бірі. Ауыл арасында «байтал шауып бәйге алмас»</w:t>
        <w:br/>
        <w:t>деген сөзді желеу ететін қайсыбір іші тар керітартпалар оны «шолақ</w:t>
        <w:br/>
        <w:t>белсенді» деп сырттай кекететін. Балзия болса, мына аласапыранда</w:t>
        <w:br/>
        <w:t>әке алдынан өте алмай, Атымтай екеуі қалай қосылудың амалын таба</w:t>
        <w:br/>
        <w:t>алмай, тең құрбысынан, қатарынан қалғанына күйініп, іштей өзін кем</w:t>
        <w:br/>
        <w:t>тұтатын. «Гүлбарша бұл жақта қайдан жүр? Көктен түскендей, тап</w:t>
        <w:br/>
        <w:t>мына бір сорақы жайдың тұсында келуін қарашы. Тығылып қалсам</w:t>
        <w:br/>
        <w:t>ба екем?»</w:t>
        <w:br/>
        <w:t>Балзия жалма-жан көйлек-көншегін киіп, асығыс таранғанша</w:t>
        <w:br/>
        <w:t>Гүлбарша да ішке кірді. Көптен көріспеген достар алғашқыда,</w:t>
        <w:br/>
        <w:t>жатырқап тосырқаған адамдарша, үнсіз тұрып қалды да, бір мезет-</w:t>
        <w:br/>
        <w:t>те бір-біріне ұмтылып, бас салып құшақтасты. Құшағынан айыр-</w:t>
        <w:br/>
        <w:t>май, ұзақ қысқан Гүлбаршаның қос иығы діріл қаққандай болды.</w:t>
        <w:br/>
        <w:t>Ажырасқанда байқады: мұнды, ойлы көзінен жас сорғалап түр. Ал-</w:t>
        <w:br/>
        <w:t>ғашқыда момын, жуас қыздың көзінен шыққан жасты сағыныштан</w:t>
        <w:br/>
        <w:t>болар деп, Балзияның да жүйкесі босап, көзіне жас алып еді. оқ,</w:t>
        <w:br/>
        <w:t>Гүлбаршаның бұл арадағы жылауы бөлек екен. Қысқа ғана амандық,</w:t>
        <w:br/>
        <w:t>саулық сұрасқаннан кейін:</w:t>
        <w:br/>
        <w:t>- Балзия, берік бол, көкең ауыр жараланып қалыпты. Әдейі кел-</w:t>
        <w:br/>
        <w:t>дім. Жүр. Атымтай келе алмайды. Білесің ғой жағдайды, -- деп ұзақ</w:t>
        <w:br/>
        <w:t>түсініксіз желеумен жұбату айтқан Гүлбаршаның соңғы сөздерін</w:t>
        <w:br/>
        <w:t>Балзия естімеді. Құлағы шуылдап, жүрегі өрекпіп, мең-зең қалыппен</w:t>
        <w:br/>
        <w:t>құрбысының жүзіне мағынасыз қарай берді.</w:t>
        <w:br/>
        <w:t>Бұл кезде Атымтай қашқындардан жауап алып жатқан. «Шека-</w:t>
        <w:br/>
        <w:t>радан өтіп, бас сауғалап қашуды бастаған кім? Кеңес өкіметіне қарсы</w:t>
        <w:br/>
        <w:t>үгіт жүргізіп, ұлы төңкеріс әперген азаттыққа күмән тудырып, елді</w:t>
        <w:br/>
        <w:t>үркітіп-қорқытып жүрген кім? Ондай адамдар осы ауылда ғана ма,</w:t>
        <w:br/>
        <w:t>әлде басқа жерден келген үгітшілер бар ма? Қанша мал тауда тығулы</w:t>
        <w:br/>
        <w:t>жатыр? Иелері кімдер? Әлі де қай жерлерде жасырын мал бар? Кім-</w:t>
        <w:br/>
        <w:t>де тығулы алтын, күміс бұйымдар, қаншама қару-жарақ бард» -</w:t>
        <w:br/>
        <w:t>деген сұрақтардың төңірегінде қашқындарды жеке-жеке шақырып,</w:t>
        <w:br/>
        <w:t>біраз қысқанмен, бұл арада мардымды жауап ала алмаған Атымтай-</w:t>
        <w:br/>
        <w:t>лар қаусаған шал-кемпірлерді босатып, жастар жағын үйіріп, көпке</w:t>
        <w:br/>
        <w:t>дейін жібермеді. Осыларды ұйымдастыруға, жетелеуге қабілеті бар-</w:t>
        <w:br/>
        <w:t>9%</w:t>
        <w:br/>
        <w:t>Сенің -- көзің ашық оқыған адамсың. Екеулеп жүріп, қисық жолда</w:t>
        <w:br/>
        <w:t>қателескен әкелерді жөнге салып, ұғындырар адамбыз. ана өмірдің</w:t>
        <w:br/>
        <w:t>болашағын түсіндірер, соған жастарды ертер адамбыз. Біз жаңа</w:t>
        <w:br/>
        <w:t>көштің адамдарымыз... Болды, енді мені бөгеме.</w:t>
        <w:br/>
        <w:t>- Жарайды, онда бара ғой. Екеуміздің арамыздағы сөз де, бәрі</w:t>
        <w:br/>
        <w:t>де бітті осымені..</w:t>
        <w:br/>
        <w:t>-- Олай қорқытпа мені. Егер мені түсінбесең, әдейі қырсықсаң, ол</w:t>
        <w:br/>
        <w:t>да жөн шығар. Оны тіршілік көрсетер.</w:t>
        <w:br/>
        <w:t>Атымтай үйден жұлқына шықты. Көңілдегі ойды мынадай тығыл-</w:t>
        <w:br/>
        <w:t>таянда салмақтап айта алмай, сөзін ашуға жендіріп, булығып шықты.</w:t>
        <w:br/>
        <w:t>- Қап, бекер айттым-ау әлгі сөзді. Көңіліне ауыр алып кетті-ау,</w:t>
        <w:br/>
        <w:t>- деп өкінген Балзия Атымтайдың соңынан ұмтыла бере қайта бе-</w:t>
        <w:br/>
        <w:t>гелді: «енді, бәрібір, оны алған бетінен қайтару мүмкін емес».</w:t>
      </w:r>
    </w:p>
    <w:p>
      <w:r>
        <w:t>Атқа қонған қарулы адамдар дүрсілдете шауып, тау жаққа кете</w:t>
        <w:br/>
        <w:t>барды.</w:t>
        <w:br/>
        <w:t>Балзияның іші әлем-тапырық болып, жападан-жалғыз бөлмеде</w:t>
        <w:br/>
        <w:t>аласұрып біраз жүрді де, төсегіне қайта қисайды. Атымтайдың бір</w:t>
        <w:br/>
        <w:t>бет, қаталдығын ақтап алар ойлар мен оның әке жолына жарық алып</w:t>
        <w:br/>
        <w:t>түскен орынсыз пысықтығын, жаңа заманға деген көзсіз адалдығын</w:t>
        <w:br/>
        <w:t>жазғырар ойлар бір-біріменшым-шытырықараласып, ұзақ дөңбекшіп</w:t>
        <w:br/>
        <w:t>жатыр. Бәрін-бәрін ұмытып, ештеме ойламауға тырысып бақса да,</w:t>
        <w:br/>
        <w:t>әшейінде адам басына келмейтін неше бір жан түршіктірер ойлар</w:t>
        <w:br/>
        <w:t>қайта орала берді. Ойлар... ойлар... Адамды қажытатын, көңілін жа-</w:t>
        <w:br/>
        <w:t>сытатын ойлар.</w:t>
        <w:br/>
        <w:t>Әлден уақытта білтесі күйіп, төмендеген ондық шам ықылық ата</w:t>
        <w:br/>
        <w:t>бастады. |ермайы таусылған шамның күйе-күйе сәукелесіне анда-</w:t>
        <w:br/>
        <w:t>санда пух-пух етіп жалындап қайта өлеусіреген отты әрі ес көріп, әрі</w:t>
        <w:br/>
        <w:t>оған аянышпен қараған Балзия оны өшірмеді. Біраздан соң ондық</w:t>
        <w:br/>
        <w:t>шам жиі ықылық атып тұрды да, ақтық демі біткен адамдай, сонғы</w:t>
        <w:br/>
        <w:t>рет «уһк!» деп оқыс күрсініп, біржола өшті.</w:t>
        <w:br/>
        <w:t>Бөлме іші бірден қараңғыланып, сұп-суық үңірейе қалып еді,</w:t>
        <w:br/>
        <w:t>көз үйрене келе бозамық тарта бастады. "Герезелер ағарандайды.</w:t>
        <w:br/>
        <w:t>Ақтандақтаң белгісі екен бозарған. Гаңағарған сайын бөлме іші буыл-</w:t>
        <w:br/>
        <w:t>дырлана берді. Шам сәукелесінен жіптіктей созылып үйге тараған</w:t>
        <w:br/>
        <w:t>жермай иісі аралас ашы түтіннен бе, ой азабынан ба, әйтеуір түпсіз бір</w:t>
        <w:br/>
        <w:t>тереңге құлап бара жатқандай басы айналып, жүрегі лоблыған Балзия</w:t>
        <w:br/>
        <w:t>әбден талмау ұйқыға кете бергенде иттер ұлыды. Әуелі өз қорасының</w:t>
        <w:br/>
        <w:t>астындағы еттіктен шыққан тазылар үніне жақын қоралардың бірінен</w:t>
        <w:br/>
        <w:t>ға,</w:t>
        <w:br/>
        <w:t>ұшар басындағы балаға айбат шегіп, ағашты ырғап, теңсеп, өзі де</w:t>
        <w:br/>
        <w:t>ырғалып, ыңыранып тұрып, шыршаның басына өрмелемекші бола-</w:t>
        <w:br/>
        <w:t>ды. Әйтеуір, құдайдың дес берісі, көп ит ерткен бір жылқышы келіп,</w:t>
        <w:br/>
        <w:t>бақыршының жаны қалыпты. Содан жылқышылармен ақылдасып,</w:t>
        <w:br/>
        <w:t>иттерден жарадар болған екі қонжықты алған жеріне қоя бергіздік.</w:t>
        <w:br/>
        <w:t>Қонжықтарын тауып алды ма, кім білсін, біраз күнге дейін аюдың</w:t>
        <w:br/>
        <w:t>келуі сап болып еді, артынан биіктегі шатқалда жатқан бір үйір</w:t>
        <w:br/>
        <w:t>жылқыға тосыннан, баспалап келіп шауып, екі биені жарып кетіп-</w:t>
        <w:br/>
        <w:t>ті. Малға ауызданып үйренген аю одан соң да тоқтамады, өшіккен</w:t>
        <w:br/>
        <w:t>үстіне өшіге түсті. Мал ашуы -- жан ашуы, енді біз де аюға ызала-</w:t>
        <w:br/>
        <w:t>нып, біз де одан өш алмақшы болдық. Біздің өштігіміз - бұл маңнан</w:t>
        <w:br/>
        <w:t>жыртқышты мүлдем қуып тастау не біржола көзін жою.</w:t>
        <w:br/>
        <w:t>Сейітбаттал екеуміз шатқалдағы жылқыға барып, бір түні тау ішін-</w:t>
        <w:br/>
        <w:t>дегі аюдың жүрер жолын аңдыдық. Екеуміз екі жерге бекінгенбіз. Ай</w:t>
        <w:br/>
        <w:t>қорқалаған кез болатын. Көзге түртсең көргісіз тау іші жым-жырт.</w:t>
        <w:br/>
        <w:t>Алыстан Сейітбатталдың анда-санда булыға жөтелгені естіледі. Сол</w:t>
        <w:br/>
        <w:t>кезде ол суық тиіп, сәл сырқаттанып жүр еді. Жайбарақат келер аюды</w:t>
        <w:br/>
        <w:t>шошытып алармыз деп ит те ертпегенбіз. Біздікі, әншейін, көзсіз</w:t>
        <w:br/>
        <w:t>батырлық. астықтың есірігі мен аңшылықтың да қызуы болар.</w:t>
        <w:br/>
        <w:t>Түн ортасы ауа тоңа бастадым да, мылтығымды қарағайға сүйеп,</w:t>
        <w:br/>
        <w:t>екі қолымды жеңіме қусырып, бұйығып отырғанмын. Ұйқыға</w:t>
        <w:br/>
        <w:t>шыдамды-ақ едім, сол түні, не қара басып қалғып кеткенімді қайдам,</w:t>
        <w:br/>
        <w:t>ұзақ ұйықтаппын. Бір мезетте дүр ете қалған ғаламат дауыстан</w:t>
        <w:br/>
        <w:t>шошып ояндым. Таң бозарып атқан екен. (ер сілкінді ме деп ем,</w:t>
        <w:br/>
        <w:t>қасымнан тастар домалап барады. Ағаштың тасасында болмасам, тап</w:t>
        <w:br/>
        <w:t>үстімнен басып, жаншып өтетіндей-ақ. Көзімді уқалап, орнымнан</w:t>
        <w:br/>
        <w:t>атып тұрғанда барып байқадым -- домалап бара жатқан тастар емес,</w:t>
        <w:br/>
        <w:t>әлденеден шошынып, үріккен бір үйір тау шошқасы екен.</w:t>
      </w:r>
    </w:p>
    <w:p>
      <w:r>
        <w:t>Сейітбаттал жақтан тұншыға бырс еткен мылтық үні шықты. Мен</w:t>
        <w:br/>
        <w:t>демылтығымдыала, солай қарайұштым. Тура мен жатқан жерден жүз</w:t>
        <w:br/>
        <w:t>сажындай жерде, киіз үйдің орнындай алаңқайда тұрған сұмдықты</w:t>
        <w:br/>
        <w:t>көргенде, өз көзіме өзім сенбей, кірпік қақпай жақындай бердім. О,</w:t>
        <w:br/>
        <w:t>ғаламат, тікесінен тік тұрған дәу аю Сейітбатталды құшақтап, ба-</w:t>
        <w:br/>
        <w:t>уырына қысып алыпты. Бір қаққанда атандай өгіздерінді мұрттай</w:t>
        <w:br/>
        <w:t>ұшыратын аюдың кейде адам баласын осылай қысып өлтіретінін</w:t>
        <w:br/>
        <w:t>бұрын естісем де, тұнғыш көруім. (алма-жан тура аюдың басын</w:t>
        <w:br/>
        <w:t>ала бере, мылтықпен басып салдым. Екеуі де жұбын жазбай ылдиға</w:t>
        <w:br/>
        <w:t>қарай құлады.</w:t>
        <w:br/>
        <w:t>7%</w:t>
        <w:br/>
        <w:t>тып, алыстағы зауыты бар кенттерге апарып, іс қылады екен. Осы-</w:t>
        <w:br/>
        <w:t>лайша төңкеріске дейін қатарынан он-жиырма жыл ерінбей кәсіп</w:t>
        <w:br/>
        <w:t>еткен Пірімбай, алдында мыңғырған малы болмаса да, ішіп-жем,</w:t>
        <w:br/>
        <w:t>киім киіс, үй жасауы жағынан алдына жан салмайтын ірі саудагермен</w:t>
        <w:br/>
        <w:t>терезесі тең шалқыған бай атанған. Мұның дүние жинасы да басқа</w:t>
        <w:br/>
        <w:t>қаранғы қазақтардан бір жосын: ел аралап жүріп жинаған алтын-</w:t>
        <w:br/>
        <w:t>нан құйған, асыл тастармен соққан бұйымдарының өзі екі сандық</w:t>
        <w:br/>
        <w:t>десетін. «Орыстардан іргемізді бөліп, жеке мұсылман елі боламыз»</w:t>
        <w:br/>
        <w:t>деп даурыққан алашордашыларға әр түтіннен қаржы жинап, елдің</w:t>
        <w:br/>
        <w:t>алтын, күміс бұйымдарын жанына басып қалыпты деген де қауесет</w:t>
        <w:br/>
        <w:t>бар. Әйтеуір жаңа кеңес өкіметіне ниеті жаман екені айдан анық еді.</w:t>
        <w:br/>
        <w:t>Бұрын ашық сөйлеп, елді басқа жолға бастап сарнаса, кейін жымысқы</w:t>
        <w:br/>
        <w:t>жүріп, астыртын әрекетке көшкен.</w:t>
        <w:br/>
        <w:t>Ал Есет - Пірімбайдың жалғыз ұлы. Балзиямен түйдей құрдас</w:t>
        <w:br/>
        <w:t>десе де болады. Бес-алты айлық қана үлкендігі бар. Балалық</w:t>
        <w:br/>
        <w:t>шақтары да бірге өткен. Сәлімгерей Балзия мен Атымтайды Ан-</w:t>
        <w:br/>
        <w:t>дреевка селосындағы ?арков дейтін бір диірменші тамырының үйіне</w:t>
        <w:br/>
        <w:t>қойып, орыс школына оқытқанда, Пірімбай да Есетін Пахвалов дей-</w:t>
        <w:br/>
        <w:t>тін саудагер досының үйіне жатқызып оқытқан. Бұлардың жолы ке-</w:t>
        <w:br/>
        <w:t>Йін ғана ажырасып еді. Атымтай Семейде Казкоммунада оқыған да,</w:t>
        <w:br/>
        <w:t>Балзия сол Семейдегі фелдышер-акушерлік оқуға түскен. Есет бол-</w:t>
        <w:br/>
        <w:t>са, бұлардан бұрынырақ Томск қаласында тау-кен оқуын тамамдап,</w:t>
        <w:br/>
        <w:t>әкімшілік орындарда қызмет етіп, аурулығына орай, ауыл қымызымен</w:t>
        <w:br/>
        <w:t>емделуге ел арасына келген. Әкесіне қосылып, титтейінен Алаштың</w:t>
        <w:br/>
        <w:t>жанашыры болыпты, қазір бас сауғалап, жасырынып жүр деген</w:t>
        <w:br/>
        <w:t>де сыбыс естілген. Бірақ момын ел ол өсекті жалған қауесет санап,</w:t>
        <w:br/>
        <w:t>әрі қарай өрбітіп, біреудің жалғызын қудаламайтын мұсылманшыл</w:t>
        <w:br/>
        <w:t>рәсіммен тек жүрген Есетте ешкімнің шаруасы болмайтын. Мүмкін,</w:t>
        <w:br/>
        <w:t>шынында да құрыққа сырық шығар. Енді, міне, ел бұларға тимесе де,</w:t>
        <w:br/>
        <w:t>бұлар тасада тұрып елге тас ататын қимылға көшкен екен.</w:t>
        <w:br/>
        <w:t>-- Бұл сұмдар қазір «Сасқан үйрек артымен жүзедінің» кебін</w:t>
        <w:br/>
        <w:t>киіп, кеңес хүкіметінің ығына түсіп, енді қалай жағынарын білмей</w:t>
        <w:br/>
        <w:t>жампаңдап жүр. Өздерінің қанды іздерін жасырмақ ниетімен жаңа</w:t>
        <w:br/>
        <w:t>хүкіметке жанашыр адам боп көрінбек үшін, өздерінің бастарын ара-</w:t>
        <w:br/>
        <w:t>шалау үшін жұртты лайлап, басқаларды жау етіп ұстап бермекші.</w:t>
        <w:br/>
        <w:t>Осындағы кінәлі де кінәсіз жандарды шетінен тізіп, бәрін аластату</w:t>
        <w:br/>
        <w:t>ойлары. Мың асқанға бір тосқан -- көп жортқан жылан да аяғын</w:t>
        <w:br/>
        <w:t>көрсетеді, олардың да іштегі аласы сыртына шыға бастапты. Олар да</w:t>
        <w:br/>
        <w:t>көп ұзамай хүкіметтің қарамағына ілінбек. Көп ұзамайды...</w:t>
        <w:br/>
        <w:t>ы,</w:t>
      </w:r>
    </w:p>
    <w:p>
      <w:r>
        <w:t>де, бәрібір ән айтып өтпек пенде. Мейлі, жаратылысында әнші бол-</w:t>
        <w:br/>
        <w:t>сын, болмасын, әйтеуір өзінің шыбын жаны үшін Қылкөпірден ән</w:t>
        <w:br/>
        <w:t>айтып өтпек тірі жан.</w:t>
        <w:br/>
        <w:t>Сұйық бұлттың ішінде, дымқыл, сыз далада әркім әр жерде біраз</w:t>
        <w:br/>
        <w:t>қаужандап, тамақтанып алған соң, Сәлмен бәрін бір араға шақырды:</w:t>
        <w:br/>
        <w:t>-- Жігіттер, жүретін уақыт болды. (болға дайындалындар. Ана</w:t>
        <w:br/>
        <w:t>бір қарауытқан қорымның ар жағында бұлақ бар. Аттарынды сонда</w:t>
        <w:br/>
        <w:t>суарып, айыл-тұрманды тартып алыңдар. Жол ауыр.</w:t>
        <w:br/>
        <w:t>Аттарын шідерлеп, аландағы қалың тау шүйгініне шалдырып,</w:t>
        <w:br/>
        <w:t>өздері жеке бөлініп, бір отау қойтастың арасында шүйіркелескен он</w:t>
        <w:br/>
        <w:t>шақты бозбаланың ортасынан біреуі:</w:t>
        <w:br/>
        <w:t>- Сәке, енді, тап қазір соңымыздан қуып келе жатқан ешкім жоқ,</w:t>
        <w:br/>
        <w:t>таң сәріде жүрсек те болмай ма, -- деп еді, екіншісі де соны құптады.</w:t>
        <w:br/>
        <w:t>- Аттар да болдырды, өзіміз де қажыдық, сәл тынығып, мызғып</w:t>
        <w:br/>
        <w:t>алсақ дегендей...</w:t>
        <w:br/>
        <w:t>Тегі жас жігіттер ақылдасқан болуы керек, басқалары да мұны</w:t>
        <w:br/>
        <w:t>қостай жөнелді.</w:t>
        <w:br/>
        <w:t>-- Иә, жол да ауыр көрінеді.</w:t>
        <w:br/>
        <w:t>- Қылкөпірден жарықта өткеніміз де жөн. Кім біледі, атқа сенім</w:t>
        <w:br/>
        <w:t>жоқ...</w:t>
        <w:br/>
        <w:t>- Қылдай жерден тайып кетіп мерт болғанша, осы арада жа-</w:t>
        <w:br/>
        <w:t>рық түскенше жатқанымыз дұрыс. Ұйықтайық, ұйықтамайық,</w:t>
        <w:br/>
        <w:t>әйтеуір жарықта жүреміз! -- деп, алғашқы сөйлеген жігіт бұл жолы</w:t>
        <w:br/>
        <w:t>бұрынғыдан да нығарлап, бәрінің ойы осы екенін сездірді.</w:t>
        <w:br/>
        <w:t>- Солай емес пе, жігіттер!</w:t>
        <w:br/>
        <w:t>-- Солай.</w:t>
        <w:br/>
        <w:t>-- Солай.</w:t>
        <w:br/>
        <w:t>-- Дұрыс.</w:t>
        <w:br/>
        <w:t>-- Дұрыс.</w:t>
        <w:br/>
        <w:t>Балзияның қасында отырған басқа мосқалдау кісілер де осы</w:t>
        <w:br/>
        <w:t>ұйғарымды жөн көріп:</w:t>
        <w:br/>
        <w:t>-- Иә, сүйтсе де болады.</w:t>
        <w:br/>
        <w:t>-- Шынында да, Қылкөпір дегеннің өзі, атына лайық, тамұқтың</w:t>
        <w:br/>
        <w:t>сират көпіріндей деуші еді, -- десіп, қостай бастап еді, дымқыл суық</w:t>
        <w:br/>
        <w:t>таста отырған Сәлменнің даусы тазқараның даусындай шаңқ етті.</w:t>
        <w:br/>
        <w:t>-- ӘЙ, бала! Сен өзің кімсің, маған ақыл үйрететін?! Түнде өтуге</w:t>
        <w:br/>
        <w:t>қорқады екенсің, қал осы арада, су жүрек. ?(Ғұртты үркітіп, ала тай-</w:t>
        <w:br/>
        <w:t>дай бүлдірмей отыр. Қар-ра-а мұны. Мен әкемнің асына не басына</w:t>
        <w:br/>
        <w:t>9</w:t>
        <w:br/>
        <w:t>- Бізге керегі -- екі жирен.</w:t>
      </w:r>
    </w:p>
    <w:p>
      <w:r>
        <w:t>-- Шырақтарым-ау, оны сендерден аяйды дейсіндер ме, осы жолы</w:t>
        <w:br/>
        <w:t>аман-есен ар жаққа өтсек, екі жирен емес, он жирен құрмалдық.</w:t>
        <w:br/>
        <w:t>Әттең, екі жиренді кәмпескеде көп малға қосып алып кеткен жоқ па!</w:t>
        <w:br/>
        <w:t>- Онда, шал, әңгіме осымен тамам!</w:t>
        <w:br/>
        <w:t>Орнынан келіскендей қосарлана көтерілген Сәлмен мен Әлменнің</w:t>
        <w:br/>
        <w:t>етегіне жармасқандай қолын көкке көтеріп, Ережеп шыбын-шіркей</w:t>
        <w:br/>
        <w:t>болды.</w:t>
        <w:br/>
        <w:t>- Тұра түрындар, ау, түра тұрындар!</w:t>
        <w:br/>
        <w:t>-- Ал, тұрдық, енді не айтпақсың2</w:t>
        <w:br/>
        <w:t>-- Сәлмен қарағым, алындар, егер екі жирен осы төңіректе болса,</w:t>
        <w:br/>
        <w:t>сендерден аяғанымды ит жесін!</w:t>
        <w:br/>
        <w:t>-- Екі жирен қазір Шайтанқорымның ар жағындағы Қосбүйрек</w:t>
        <w:br/>
        <w:t>шатқалдағы жылқылардың ішінде жүр. Қолыңнан бермесен,</w:t>
        <w:br/>
        <w:t>жолыңнан алатын кездер келіп еді, әттең, -- деп Қисықмойын көзін</w:t>
        <w:br/>
        <w:t>сығырайта қарап жеркенген адамдай тыжырына қалды.</w:t>
        <w:br/>
        <w:t>-- Онда-а, қателік менен. Алыңдар, құба-құп, -- деп Ережеп екі</w:t>
        <w:br/>
        <w:t>қолын төсіне басты. -- Кателік менен...</w:t>
        <w:br/>
        <w:t>-- Ендеше, осы түннен қалмай көшті /Нылысайға бұрасыңдар.</w:t>
        <w:br/>
        <w:t>- Шбылысай-ға-а?!</w:t>
        <w:br/>
        <w:t>-- Иә, Жылысайға. Әр үйден қару ұстауға жарайтын бір-бір жігіт-</w:t>
        <w:br/>
        <w:t>тен қалады. Ендігі сөз Балзиямен болады. Ал дайындалындар.</w:t>
        <w:br/>
        <w:t>Осыны айтып Сәлмендер қайтадан тізе бүкпестен, жаңағы өре</w:t>
        <w:br/>
        <w:t>түрегелген қалпында, шыға жөнелген...</w:t>
        <w:br/>
        <w:t>Жылысай Балзияның да, басқалардың да ойына келмеген, тіпті</w:t>
        <w:br/>
        <w:t>ешқандай реті жоқ жолы еді. Өйткені (былысайға кірген адам тас</w:t>
        <w:br/>
        <w:t>қамауда қалғандай, қашан оның аяғына шыққанша ешқайда бұрыла</w:t>
        <w:br/>
        <w:t>алмайды. Екі жағында тік жарлауыт, қия-қия тастар көмкерген, та-</w:t>
        <w:br/>
        <w:t>банында жылап аққан бұлақ, өзі де атына лайық желсіз, тым-ты-</w:t>
        <w:br/>
        <w:t>рыс мүлгіген, ұядай жылы, түбі астаудай тегіс сайдың кемпір-шалы,</w:t>
        <w:br/>
        <w:t>бала-шағасы бар көшке қолайлылығына ешкімнің күмәні жоқ. Бірақ</w:t>
        <w:br/>
        <w:t>мынадай жасырын, асығыс керуенге үлкен қауіптілігі сол -- былы-</w:t>
        <w:br/>
        <w:t>сай жыланша ирелендеген биік арналы кең жылға. Онымен қашан</w:t>
        <w:br/>
        <w:t>бағдарлы жерге жеткенше иірімге түскен қайықша мың бұралып, жүз</w:t>
        <w:br/>
        <w:t>айналып зықың шығады. Соңынан қуғыншы куса, ешқайда бұрыла</w:t>
        <w:br/>
        <w:t>алмай, қолға түскеннен басқа түк амалың жоқ.</w:t>
        <w:br/>
        <w:t>Босқындардың бұған түспеуге де амалдары қалмады. Тізгінді қисық</w:t>
        <w:br/>
        <w:t>мойын Сәлменге берген соң, онымен таласып, дәлел айтуға қайда?!</w:t>
        <w:br/>
        <w:t>ғ</w:t>
        <w:br/>
        <w:t>- Балзия, қазаның артының қайырын берсін! Кешеден бері</w:t>
        <w:br/>
        <w:t>науқастанып жатыр едім, сонда да сүйретіліп кіріп шығайын деп</w:t>
        <w:br/>
        <w:t>отырғанда...</w:t>
        <w:br/>
        <w:t>- Жарайды, ниетіңе рахмет. Қайырлы болғанда, енді маған</w:t>
        <w:br/>
        <w:t>жасаған қай рақымның қажеті бар дейсің! -- деп төрге малдас оқына</w:t>
        <w:br/>
        <w:t>отырып, қисық табан етігінің басынан көзін алмай, төмен тұқырандап,</w:t>
        <w:br/>
        <w:t>жасқаншақтаған Есетке сынай қараған Балзия орнынан тұрып, оюлы</w:t>
      </w:r>
    </w:p>
    <w:p>
      <w:r>
        <w:t>жармалы есікті жапты. Қаралы адамдай емес, үні де, қимылы да</w:t>
        <w:br/>
        <w:t>ширақ.</w:t>
        <w:br/>
        <w:t>- Мен сені кінәлауға шақырғам жоқ, ақылдасуға шақырып отыр-</w:t>
        <w:br/>
        <w:t>мын.</w:t>
        <w:br/>
        <w:t>Есет басын көтеріп алып, кірпігі ұзын үлкен ала көзін сығырайта</w:t>
        <w:br/>
        <w:t>қарады. Таңырқап та, сезіктеніп те отыр.</w:t>
        <w:br/>
        <w:t>- Есет, сенімен ұзақ сөйлесіп, ұзақ бәтуаласатын уақыт жоқ.</w:t>
        <w:br/>
        <w:t>Қысқасы сол -- біз қол ұстасып тау асуымыз керек... Тұра тұр, әуелі</w:t>
        <w:br/>
        <w:t>мен айтып болайын.</w:t>
        <w:br/>
        <w:t>Тосыннан төбесінен жай түскендей болған Есет өзінің не айтаты-</w:t>
        <w:br/>
        <w:t>нын білмесе де, әйтеуір бірдеме деуге оқтала беріп тосылып қалды.</w:t>
        <w:br/>
        <w:t>-- Талай жылдан бері әкең арқылы сөз салып жүргенінді біле-</w:t>
        <w:br/>
        <w:t>мін. Засырмаймын, сені сырттай менсінбеуші едім. Әлі де жүрегім</w:t>
        <w:br/>
        <w:t>онша елжіреп тұрған жоқ. Бірақ жазмыштан озмыш жоқ -- ендігі</w:t>
        <w:br/>
        <w:t>қолайлысы сенсің. Ар жақта да өмір бар. Ол жақта лайығы сенсің.</w:t>
        <w:br/>
        <w:t>Атымтайдан да алар кегім осымен орындалмақ. Егер осыған көнсең,</w:t>
        <w:br/>
        <w:t>бүгін түнде ел көшеді, сен де әке-шешенді жолға қамда.</w:t>
        <w:br/>
        <w:t>Есет сенерін де, сенбесін де білмей, мәңгіріп үнсіз қалды.</w:t>
        <w:br/>
        <w:t>-- Ойлан, ойлан. Ойлануға пұрсат. Кейін қапы ұрылып жүрме.</w:t>
        <w:br/>
        <w:t>Көнсең, мені қаласаң -- бізбен бірге кетесін. Көнбесең, қал! Ал мен</w:t>
        <w:br/>
        <w:t>бұл жерде отырып, енді Атымтайға да, саған да жар бола алмаймын.</w:t>
        <w:br/>
        <w:t>Қалауың білсін...</w:t>
        <w:br/>
        <w:t>«Егер ауылда қалсаң, сенің де ендігі күнің белгілі: көп ұзамай</w:t>
        <w:br/>
        <w:t>Атымтайдың шеңгеліне сен де түсесің. Енді сені де талтаңдатып</w:t>
        <w:br/>
        <w:t>қоймайды» деп, өз білетінін айтып, ескертейін деді де, көмейіне</w:t>
        <w:br/>
        <w:t>тірелген сөзді Балзия жұта қойды. «Мә, мені де Атымтай үстап,</w:t>
        <w:br/>
        <w:t>өткендегі істерім үшін жазғырып, қамауға алмақ. Оны да сезіп</w:t>
        <w:br/>
        <w:t>жүрмін» деп, Есет те айтуға оқтала бере жалт бұрылды:</w:t>
        <w:br/>
        <w:t>- Апырмай, Балзияш-ай, маған қиын шарт қойып отырсың. Мен</w:t>
        <w:br/>
        <w:t>сен үшін жердің түбіне дейін кетуге әзірмін. Егер жолымыз, кеше-</w:t>
        <w:br/>
        <w:t>гілердей, сәтсіз болса, маған деген Атымтайдан еш аяушылық жоқ.</w:t>
        <w:br/>
        <w:t>Су түбіне біржола кеткенім ғой.</w:t>
        <w:br/>
        <w:t>7%,</w:t>
        <w:br/>
        <w:t>қайта-қайта изеп, мойынсұнып отыр. Жасқа да, кәріге де ата, «болыс</w:t>
        <w:br/>
        <w:t>ата» аталып кеткен, сөзі де, отырысы да маңғаз, денесі ірі, көзі аты-</w:t>
        <w:br/>
        <w:t>на лайық, төңкерістен бұрын жиырма жылдай үзбей болыс болған.</w:t>
        <w:br/>
        <w:t>ШЖабағы да шыбындаған жылқыдай басын шұлғып-шұлғып қалды.</w:t>
        <w:br/>
        <w:t>- Жарайды. Сыңайларынды байқадым, -- деді Балзия. Өңі</w:t>
        <w:br/>
        <w:t>бұрынғыдан да сұрлана түскен. -- Ендігі сөз мынау -- тау асамыз.</w:t>
        <w:br/>
        <w:t>Елді енді өзім бастаймын.</w:t>
        <w:br/>
        <w:t>Үш бай тағы да бір-біріне қарасты. Балзия ұнатпай, тыжырына</w:t>
        <w:br/>
        <w:t>қалды.</w:t>
        <w:br/>
        <w:t>-- Немене, сенбей отырсыңдар ма? Бір шоқып, екі қараған</w:t>
        <w:br/>
        <w:t>қарғаларша, не болды жалтақ-жұлтақ ететін... Одан да сөз тың-</w:t>
        <w:br/>
        <w:t>дандар. Бүгін кешке дейін ерем деген адамдардың көшін жасырын</w:t>
        <w:br/>
        <w:t>дайындандар. Ымырт үйіріле көш кіші Басқанға жету керек. Бала-</w:t>
        <w:br/>
        <w:t>шаға, кемпір-шал көшпен кетеді. Әр үйден бір жол бастайтын адам</w:t>
      </w:r>
    </w:p>
    <w:p>
      <w:r>
        <w:t>табылар. Әр үйден бір-бір жас жігіт, бес қаруын сайлап, қалатын бол-</w:t>
        <w:br/>
        <w:t>сын. Біз ертең сәскеде көш соңынан шығамыз. Елді бөріктірмендер.</w:t>
        <w:br/>
        <w:t>Қашан аттанғанша ауыздарына сақ болсын. Түсіндіндер ме?</w:t>
        <w:br/>
        <w:t>-- Түсінікті-ау, шырағым, -- деді (Жабағы көзін жерден ал-</w:t>
        <w:br/>
        <w:t>май. Бірақ әлі де түсіне алмай отырғаны қибыжықтаған түрінен-ақ</w:t>
        <w:br/>
        <w:t>көрініп түр. -- Жұрт кешегі жолдан мүлдем қажып, әбден жүректері</w:t>
        <w:br/>
        <w:t>шайылығып қорқып қалған. Мылтық даусын естіген бала-шағада,</w:t>
        <w:br/>
        <w:t>кәрі-құртаңда ес жоқ. Бірер күн ес жиып алғанымыз жөн шығар...</w:t>
        <w:br/>
        <w:t>-- Жоқ. Бүгіннен қалсақ, кеш болады. Көкемнің жетісін бергенше</w:t>
        <w:br/>
        <w:t>Атымтайлар да мазаламайды. Біз осы тұста кетуіміз керек.</w:t>
        <w:br/>
        <w:t>-- Мына сөзіңнің жаны бар, -- деп Ережеп елеңдеп, басын көтерді.</w:t>
        <w:br/>
        <w:t>- Әлгі Есетті қайтеміз. Ол ауыл ішінде үңірейіп отыр. "Гағы да</w:t>
        <w:br/>
        <w:t>жеткізбей ме?..</w:t>
        <w:br/>
        <w:t>- Есетпен өзім сөйлесем. Ол бізбен бірге тау асады... Ендігісін</w:t>
        <w:br/>
        <w:t>елді аттандырған соң кеңесеміз.</w:t>
        <w:br/>
        <w:t>Аяқ астынан болған мына ұйғарымға байлар іштей қуанысып,</w:t>
        <w:br/>
        <w:t>әрі сенер-сенбесін білмей үнсіз шықты. Шешінген судан тайынбас</w:t>
        <w:br/>
        <w:t>десіп, үйден ұзай бере өзді-өзі келісіп, көш қамына жасырын кірісіп</w:t>
        <w:br/>
        <w:t>те кетті.</w:t>
        <w:br/>
        <w:t>Бұлар шығысымен Балзия Есетті шақыртып алған... Есет көп</w:t>
        <w:br/>
        <w:t>бөгелген жоқ. Хабар тиісімен тез жетті. Сәлімгерейдің өліміне, аяқ</w:t>
        <w:br/>
        <w:t>астынан ел тірлігі бүлінген мына аласапыран оқиғаға өзінің күнәлі</w:t>
        <w:br/>
        <w:t>екенінен Балзия хабардар деп сезіктене ме, әйтеуір өз-өзінен бетінен</w:t>
        <w:br/>
        <w:t>басып, үйінен шықпай жатып алған. Келе әңгімені сылтаудан бастады:</w:t>
        <w:br/>
        <w:t>19%</w:t>
        <w:br/>
        <w:t>жж</w:t>
        <w:br/>
        <w:t>Жаназа соңында, әдетте, шалдар марқұмды жақсы сөздермен</w:t>
        <w:br/>
        <w:t>біраз еске алып, ескілік жайлы, құран-сүрелер жайлы ұзақ кеп тар-</w:t>
        <w:br/>
        <w:t>тып, шариғат айтысып, ақиреттен сөйлеп, әңгіме-дүкен құрып отырар</w:t>
        <w:br/>
        <w:t>еді. Бұл жолы оның бірі болған жоқ. Сәлімгерей қалай апаш-құпаш</w:t>
        <w:br/>
        <w:t>жерленсе, жаназаға жиналғандар да солай орындарынан алас-</w:t>
        <w:br/>
        <w:t>күлес тұрып, тарай бастаған. Мұсылман қауымына лайық дәстүрлі</w:t>
        <w:br/>
        <w:t>рәсімдерді былай қойғанда, сүйекке түскендер, көр қазғандар, құран</w:t>
        <w:br/>
        <w:t>оқығандар өздеріне тиесі жырым-жыртыстардан да дәмеленбеді.</w:t>
        <w:br/>
        <w:t>Бәрі де бір-бірімен алдын ала келісіп қойғандай, белгісіз бір ызғар</w:t>
        <w:br/>
        <w:t>ескен мына салқын үйден тезірек кетуге асығып, үнсіз жылыстай бер-</w:t>
        <w:br/>
        <w:t>ген. Осы бір іштен тынған үнсіздік пен әркімнің ішіне түйген құпия</w:t>
        <w:br/>
        <w:t>сырының тыныштығын бұзған, ойламаған жерде, оқыстан үн қатқан</w:t>
        <w:br/>
        <w:t>Балзия еді.</w:t>
        <w:br/>
        <w:t>Басына қара жамылып, іштей қайғырып таусыла қамықса да,</w:t>
        <w:br/>
        <w:t>көзінен жас шығармай, тұнжырап, тұншығып отырған Балзия басын</w:t>
        <w:br/>
        <w:t>көтеріп алып:</w:t>
        <w:br/>
        <w:t>-- Нағашы, Ақсарының тәтесі, Көккөз ата, сіздер қала тұрыңыз-</w:t>
        <w:br/>
        <w:t>дар, - деді.</w:t>
        <w:br/>
        <w:t>Өздерінің аттары аталған үш ақсақал сіз деп айтылса да, кенеттен</w:t>
        <w:br/>
        <w:t>бұйрықты айтылған сөзге не жауап қатарларын білмей, сәл дағдарып,</w:t>
        <w:br/>
        <w:t>бір-біріне жалтақтап қарай берген. Есікке таман жақындаған басқа</w:t>
        <w:br/>
        <w:t>кәрі-құртаң да, табалдырықтан аттай алмай, тағы не боп қалды де-</w:t>
      </w:r>
    </w:p>
    <w:p>
      <w:r>
        <w:t>гендей елендеп, бүгежектеп бөгеліп еді.</w:t>
        <w:br/>
        <w:t>- Сіздер бара беріңіздер! -- деді Балзия.</w:t>
        <w:br/>
        <w:t>Бұл жолғы үні қатқыл, қаралы жүзі салқын Балзияның ерге</w:t>
        <w:br/>
        <w:t>бергісіз бірбет, тік мінезіне қанық қаралы жандар бас шұлғысып</w:t>
        <w:br/>
        <w:t>шыға берді де, үш қария тізелерін қайта бүкті. /басыған мүләйім</w:t>
        <w:br/>
        <w:t>өңдерінде амалсыздық, шарасыздық бар. Кәрлі Атымтайдың сүрқия</w:t>
        <w:br/>
        <w:t>қалындығынан сескену бар. «Шынтуайтқа келгенде, кеше бұлардың</w:t>
        <w:br/>
        <w:t>соңынан түскен болашақ күйеуіне тосқауыл болу орнына оның атағы</w:t>
        <w:br/>
        <w:t>мен қызметі үшін туған әкесін өлімге қиып жіберген бетбақтан не үміт,</w:t>
        <w:br/>
        <w:t>не қайыр? Әкегетартпаған безбүйрек, қайырымсыз қыздан зұлымдық</w:t>
        <w:br/>
        <w:t>қана күтіп, қол қусырып ләббай дегеннен басқа не шара. Гиттейінен</w:t>
        <w:br/>
        <w:t>әкесі орыс оқуын оқытып, мылтық атқызып, құс салдырып үйреткен</w:t>
        <w:br/>
        <w:t>жаңа заманның елде-күнде жоқ жаңа қызынан не мұсылмандық рәсім</w:t>
        <w:br/>
        <w:t>күтесің. Сәлімгерейдің түбіне де сол жаңашылдығы мен балажандығы</w:t>
        <w:br/>
        <w:t>жетпеді меӘ Әйтпесе, о заман да бұ заман -- намаз оқуға қоспайтын</w:t>
        <w:br/>
        <w:t>4%,</w:t>
        <w:br/>
        <w:t>дағдарған сыңай бар өңдерінде. «Бұл не сөз, бізді сынайын деп отыр</w:t>
        <w:br/>
        <w:t>ма9» дегендей, бір-біріне иек қағысып та қалды.</w:t>
        <w:br/>
        <w:t>Балзия шыдай алмай кетті.</w:t>
        <w:br/>
        <w:t>- Сендерге өзі не болған? Әрқайсың бір-бір елді билеп келген,</w:t>
        <w:br/>
        <w:t>көпті көрген сұңғыла ма десем, мойындарыңа су кеткен ынжық,</w:t>
        <w:br/>
        <w:t>жасық неме екенсіндер ғой!</w:t>
        <w:br/>
        <w:t>-- Шырағым-ау, бізге не жорық, мына сұмдықтан зәреміз ұшып,</w:t>
        <w:br/>
        <w:t>есіміз ауып, мәңгіріп қалған жоқпыз ба? -- деп, сөзге Ақсарының</w:t>
        <w:br/>
        <w:t>тәтесі ширақ кірісті. -- Мұндай сұмдықты кім көрген. Арыстай</w:t>
        <w:br/>
        <w:t>азаматың қанға боялып, елін, малың талапайға түсіп тоналып жатса,</w:t>
        <w:br/>
        <w:t>бізден не ес, не ақыл сұрайсың?</w:t>
        <w:br/>
        <w:t>- Сонда қол қусырып отырмақсындар ма?</w:t>
        <w:br/>
        <w:t>- Отырмағанда не қауқар, не амал жасармыз? Бір ағаттық өтті.</w:t>
        <w:br/>
        <w:t>«Артынып-тартынып көшкенде қайда барып паналаймыз, құдайдың</w:t>
        <w:br/>
        <w:t>салғанын көріп отырайық. Мүмкін, бізге ешкім тимес, елден аққұла</w:t>
        <w:br/>
        <w:t>несіне беземіз» дегенде, басқалары көнді ме? Ал содан не пайда</w:t>
        <w:br/>
        <w:t>таптық?</w:t>
        <w:br/>
        <w:t>-- Не пайда табушы едік? Біздікі бас сауғалау емес пе. Сіз де ай-</w:t>
        <w:br/>
        <w:t>тасыз-ау қайдағыны. Ағаттық, ағаттық! Ол не ағаттық? Біздің жер</w:t>
        <w:br/>
        <w:t>ауып, қаңғып, құрттап-биттеп, мазақ өліммен өлгеніміз жақсы ма,</w:t>
        <w:br/>
        <w:t>әлде қоныс аударып, қарамызды бұл жерден біржола батырғанымыз</w:t>
        <w:br/>
        <w:t>жақсы ма? Күт болар жылы төрт аяқты хайуандар мен қыбырлаған</w:t>
        <w:br/>
        <w:t>жәндіктерге дейін жұртын, мекенін тастап қашпай ма. Астынан су</w:t>
        <w:br/>
        <w:t>шығып жатқанда, тышқан құрлы болмағанымыз ба? -- деп, шабы-</w:t>
        <w:br/>
        <w:t>на біреу түрткендей, орнынан көтеріліп-көтеріліп қойып, нағашы</w:t>
        <w:br/>
        <w:t>аталған қаба сақалды, аясы кең ала көзді ?Баппар бай елеурей</w:t>
        <w:br/>
        <w:t>сөйледі. -- Сіз, Ақсарының тәтесі, жұртты олай адастырмаңыз. Өзі</w:t>
        <w:br/>
        <w:t>де соқыртеке ойнағандай қос қолын көкке жайып, ауа қармап қалған</w:t>
        <w:br/>
        <w:t>азаматтарыңызды олай мойытып, олай қажытпаңыз. Атымтай бүгін</w:t>
        <w:br/>
        <w:t>алып кетсе де айтам, оның түрмесінде шірігенше, бір күнде болса</w:t>
        <w:br/>
        <w:t>даламның таза ауасын жұтып өлмеймін бе?</w:t>
        <w:br/>
        <w:t>Ақсарының тәтесі деп отырған ана жолғы кәмпескеге алдымен</w:t>
        <w:br/>
        <w:t>іліккен, жер аударатындардың да тізіміне елден ала-бөтен бірінші</w:t>
        <w:br/>
        <w:t>жазылған осы өңірдегі ең ірі байдың бірі Ережеп еді. Жаппармен</w:t>
      </w:r>
    </w:p>
    <w:p>
      <w:r>
        <w:t>бес атадан қосылатын, жасы да, жолы да үлкен Ережеп шамына тие</w:t>
        <w:br/>
        <w:t>айтқан інісінің мына сөзіне жауап қатпады. Қайта айта түссе екен</w:t>
        <w:br/>
        <w:t>дегендей айызы қанып, құптағаны ма, ендігі билікті де, тізгінді де</w:t>
        <w:br/>
        <w:t>өзіңе бердім, өзің шешсеңші деп шарасыздан кішірейгені ме, басын</w:t>
        <w:br/>
        <w:t>4%,</w:t>
        <w:br/>
        <w:t>бақыттымыз. Тек сол бақытты дұрыс үстай білейік. Анада астана-</w:t>
        <w:br/>
        <w:t>да болған үлкен мәжілісте «Сендер, көзі ашық оқыған қыздар, жаңа</w:t>
        <w:br/>
        <w:t>заманның алғашқы қарлығаштарысындар. (астарды соңдарына іле-</w:t>
        <w:br/>
        <w:t>стіре біліңдер. Ұйтқы болыңдар. Әрі бүкіл ғаламға сендердің аттарың</w:t>
        <w:br/>
        <w:t>мәлім болады. Сендердің алдарыңа енді ешкім кесе-көлденең</w:t>
        <w:br/>
        <w:t>тұра алмайды. "ек, білімдерінді молықтыра беріндер, елге деген</w:t>
        <w:br/>
        <w:t>махаббаттарыңа қылау түспесін. Елінді, жерінді, халқыңды сүйе</w:t>
        <w:br/>
        <w:t>біліндер!» деген ұран тасталды. Шынында да, қарашы, біз, Балзия,</w:t>
        <w:br/>
        <w:t>не деген бақытты қыздармыз. Біздің шешелеріміз ғой, біз көргеннің,</w:t>
        <w:br/>
        <w:t>біз білгеннің бірін де көре алмай, бірін біле алмай, көрбала боп өтті.</w:t>
        <w:br/>
        <w:t>Арба үйдің қасына келіп тоқтады. Бұрын оқып жүрген кезде</w:t>
        <w:br/>
        <w:t>Балзияға батып онша сөйлей алмайтын Гүлбаршаның жол бойы</w:t>
        <w:br/>
        <w:t>айтылған ақылгөйсіген сөздеріне қосылып та, қарсыласып та ала-</w:t>
        <w:br/>
        <w:t>тын тұстар болды-ау. Бірақ Балзия үн-түнсіз тындап, шыдап бақты.</w:t>
        <w:br/>
        <w:t>Арбадан түсер алдында ғана Гүлбаршаға қарап, өтінішпен қиыла</w:t>
        <w:br/>
        <w:t>сөйледі. Амалсыздан өзін зорға тежеп, амалсыздан жуаси сөйледі:</w:t>
        <w:br/>
        <w:t>-- Гүлбарша, айтқаныңның бәрін түсініп келемін. Бәрі дұрыс. Ен-</w:t>
        <w:br/>
        <w:t>дігі жерде Атымтай екеуіміз бірге қосылып, бірге өмір сүрмегенде,</w:t>
        <w:br/>
        <w:t>қайда барамыз. Тек қана мына жағдай -- көкемнің қазасы өте ауыр</w:t>
        <w:br/>
        <w:t>қаза, ұмытылмайтын қаза болып түр. Әзір Атымтайға еріп, еште-</w:t>
        <w:br/>
        <w:t>ме ойламайтын түйсіксіз жандай масайрап, ауданға желегімді жел-</w:t>
        <w:br/>
        <w:t>біретіп бара қоям деп айта алмаймын. Ел не дейді? Аз уақыт із</w:t>
        <w:br/>
        <w:t>басылып, бәрі ұмыт болсын. Атымтай хабарласып тұрар. Ал, әзір</w:t>
        <w:br/>
        <w:t>сенен, жан құрбым деп сұрар үлкен өтінішім бар. Соны Атымтайға</w:t>
        <w:br/>
        <w:t>жеткіз. Көкемнің жетісін бергенше, қырқын өткізгенше Атымтай</w:t>
        <w:br/>
        <w:t>мұнда көрінбей-ақ қойсын. Елдің де мазасын алмай тұрсын. Былай</w:t>
        <w:br/>
        <w:t>да мен ел алдында жүзі қара қарабетпін. Бүгін көкемді жерлегенде де</w:t>
        <w:br/>
        <w:t>болмағаны дұрыс. Осыны айта бар. Атымтаймен тап мына қазаның</w:t>
        <w:br/>
        <w:t>үстінде сөйлесе алар жайым жоқ. Шыдай алмаймын. Артық сөз</w:t>
        <w:br/>
        <w:t>айтып қоярмын деп қорқамын. Ал осыны жеткіз. Мойныңа парыз.</w:t>
        <w:br/>
        <w:t>Көріскенше, сау бол!</w:t>
        <w:br/>
        <w:t>Гүлбарша екеуі көздеріне жас алып, құшақтасып қоштасты.</w:t>
        <w:br/>
        <w:t>Сол күні ауыл қотанына жиналған бір табын жылқыны, қайсыбір</w:t>
        <w:br/>
        <w:t>мүлікті тізімге алып, қаттап, сауатсыз байлардың бармақтарын бас-</w:t>
        <w:br/>
        <w:t>тырып, қолға түскен қару-жарақтарды алып, қашуға себепкер болған</w:t>
        <w:br/>
        <w:t>бес жігітті арбаға отырғызып, Атымтайлар жүріп кетті.</w:t>
        <w:br/>
        <w:t>Сол күнгі намаздыгер кезінде Сәлімгерей де ауыл сыртындағы</w:t>
        <w:br/>
        <w:t>бейітке жерленген.</w:t>
        <w:br/>
        <w:t>9%</w:t>
        <w:br/>
        <w:t>Үлкен көш түн ішінде осы сайды бойлап кете барған...</w:t>
        <w:br/>
        <w:t>Олармен бірге жүрмекші болған мылтық асынып, сойыл сүйреткен</w:t>
        <w:br/>
        <w:t>жігіттерді алып қалған да Сәлмен. Ган қараңғысында аузынан жылы</w:t>
        <w:br/>
        <w:t>леп шығып үңірейген Жылысайдың босағасына жеткен жігіттерді</w:t>
      </w:r>
    </w:p>
    <w:p>
      <w:r>
        <w:t>күн шыға бір араға үйіріп, біраз жөн-жоба, мән айтты:</w:t>
        <w:br/>
        <w:t>- Жігіттер, мына Жылысаймен кеткен көш арғы күні түс ауа</w:t>
        <w:br/>
        <w:t>Тас тамға жетеді. Ол араға жетсе, ешбір қуғыншының да, басқаның</w:t>
        <w:br/>
        <w:t>да оларды қайтаруға қақы жоқ. Біз осы араға бекініп, соңымыздан</w:t>
        <w:br/>
        <w:t>келер қуғыншыларды бір күн бөгеуіміз керек. Қайткенде де</w:t>
        <w:br/>
        <w:t>ШЖылысайдың қақпасын бермеуіміз керек. Қауіпті кезде арамыздан</w:t>
        <w:br/>
        <w:t>үрей шақырар біреу шықса, оған аяушылық жоқ. Атып тастаймын.</w:t>
        <w:br/>
        <w:t>Билік менің ғана қолымда, -- деп Қисықмойын інісіне қарады.</w:t>
        <w:br/>
        <w:t>Аузына су ұрттағандай, шыққалы соңдарынан үнсіз ерген сұсты</w:t>
        <w:br/>
        <w:t>Соқырмерген де ақ көзі күн сәулесіне ақшаң етіп шағылысып,</w:t>
        <w:br/>
        <w:t>басын изеді. Осы кезде сай аузындағы үстін жасыл мүк басқан</w:t>
        <w:br/>
        <w:t>шұбар ала қорым-қорым дәу тастардың ығына төрт-бестен топтап,</w:t>
        <w:br/>
        <w:t>қалмақша қаңтарған аттардың қасында жалғыз шідерлеулі жал-</w:t>
        <w:br/>
        <w:t>құйрығы төгілген Құлақасқа айғыр кісінеп қоя берді. Басын кек-</w:t>
        <w:br/>
        <w:t>житіп, тықыршып, ұзақ шұрқырап кісінеді. Зылысайдың іші, тау</w:t>
        <w:br/>
        <w:t>бөктері түгел шұрқырап, күңіреніп кетті. Құлағын қайшылап, үйірін</w:t>
        <w:br/>
        <w:t>іздеген Құлақасқа, өз үніне жауап болмаған соң, бір-екі оқыранып,</w:t>
        <w:br/>
        <w:t>басын жерге салған. Танауы делдиіп, әлденені Құлақасқадай іздеп,</w:t>
        <w:br/>
        <w:t>көзі алақтап, аласұрған Қисықмойын айғыр үні тынғанда ғана шаңқ</w:t>
        <w:br/>
        <w:t>етті. -- Ай, боқмұрын, сен кімнің баласысың?</w:t>
        <w:br/>
        <w:t>Жігіт ағасы боп қалған Айдарбек қара мұрты жыбырлап,</w:t>
        <w:br/>
        <w:t>«боқмұрын» дегенге намыстанып, шегір көзі шатынап шыға келді.</w:t>
        <w:br/>
        <w:t>Ауыл арасында жеушендіге дес бермейтін, тентек, ерке өскен, еш-</w:t>
        <w:br/>
        <w:t>кімнен беті қайтып көрмеген жігіт намыстан жарылып кете жаздады.</w:t>
        <w:br/>
        <w:t>- Менің кімнің баласы екенімде не әкеңнің... - деп орнынан атып</w:t>
        <w:br/>
        <w:t>тұрып еді, мұның өркөкіректігіне, менмендігіне қанық басқалары бір</w:t>
        <w:br/>
        <w:t>шатақ шығып кетпесе игі еді деп зәрелері ұшып, Айдарбек үшін жа-</w:t>
        <w:br/>
        <w:t>мыраса жауап берді:</w:t>
        <w:br/>
        <w:t>-- Ережеп ағаның баласы.</w:t>
        <w:br/>
        <w:t>-- Болыс ағаның баласы Айдарбек қой.</w:t>
        <w:br/>
        <w:t>-- Менің інім, не айтпақшысың) -- деп екінші тұстан Ережептің</w:t>
        <w:br/>
        <w:t>ортаншы ұлы Сардарбек орнынан көтерілді. Даусы бәсең шықса да,</w:t>
        <w:br/>
        <w:t>ашу мен ыза бет әлпетінен көрініп түр. балпақ, күміс кісесіне бас</w:t>
        <w:br/>
        <w:t>бармағын сұғып, шікірейе қалыпты.</w:t>
        <w:br/>
        <w:t>7%</w:t>
        <w:br/>
        <w:t>-- Корқар болсан, зорлық жоқ. «(Жаман айтпай, жақсы жоқ», егер</w:t>
        <w:br/>
        <w:t>қолға түсіп қалсақ, не тартсақ та, бірге тартамыз. Бас сауғалар адамың</w:t>
        <w:br/>
        <w:t>мен емес. Мен -- әке үшін ашынған, кектенген жанмын. "Тайынарым</w:t>
        <w:br/>
        <w:t>жоқ. Ал, саған, тағы да айтам, қалауың білсін.</w:t>
        <w:br/>
        <w:t>-- Сонда, қашан... қалай жүрмекпіз?</w:t>
        <w:br/>
        <w:t>- Ол менің шаруам. Үйдегі үлкендерді әзірле. Көшпен бірге ке-</w:t>
        <w:br/>
        <w:t>теді. Сен менімен бірге жүресің.</w:t>
        <w:br/>
        <w:t>- Балзияш,.. алтыным, мен сенімен...</w:t>
        <w:br/>
        <w:t>- ШЖБарайды, ондай сөздеріңді кейін айтарсың. Қазір үздігуге</w:t>
        <w:br/>
        <w:t>уақыт жоқ.</w:t>
        <w:br/>
        <w:t>- Көндім. Кеттім бірге.</w:t>
        <w:br/>
        <w:t>-- Ендеше бар үйіне, әзірлен!</w:t>
      </w:r>
    </w:p>
    <w:p>
      <w:r>
        <w:t>- Кеттім, Балзия!</w:t>
        <w:br/>
        <w:t>-- Мылтық, оқ-дәрің бар шығар?</w:t>
        <w:br/>
        <w:t>-- Бар, бар... Әрине, бар.</w:t>
        <w:br/>
        <w:t>...Сол түні, көшіп-қонуға әбден жаттыққан көшпенді жүрт аяқ</w:t>
        <w:br/>
        <w:t>астынан тағы да артынып-тартынып, ШЖылысайды бойлап, жасырын</w:t>
        <w:br/>
        <w:t>жер ауды. Шатқалы мен саласы көп сырлы Алатаудың жым-жымы-</w:t>
        <w:br/>
        <w:t>на иіріп тастаған үйір-үйір жылқыларын алдарына салып айдап кетті.</w:t>
        <w:br/>
        <w:t>Арада екі күн өткен соң, Сәлімгерейдің жетісін беретін таңда,</w:t>
        <w:br/>
        <w:t>ауылда қалған жігіттер де бес қаруын асынып, былысайдың аузына</w:t>
        <w:br/>
        <w:t>барып бекінген. Бұлардың бәрі осынау тау етегін бөктерлей, жапсар-</w:t>
        <w:br/>
        <w:t>лас қонған бес-алты ауылдың жігіттері. Бәрі де бір-бірімен қоныстас,</w:t>
        <w:br/>
        <w:t>іргелес көршілер ғана емес, аталас, жақын-жүрағаттар. Көшпен кет-</w:t>
        <w:br/>
        <w:t>кен жеті байдың жетпістен астам тұқымы. Өңкей әлекедей жаланған</w:t>
        <w:br/>
        <w:t>жастар. Бұлардың ішіндегі атасы бөлек бөтені -- осы ауылдың</w:t>
        <w:br/>
        <w:t>тұрғыны Есет пен алыстағы ауылдан келген Сәлмен мен Әлмен ғана.</w:t>
        <w:br/>
        <w:t>Ораз, Қаназ атты ағайынды қос жылқышыны өз адамдарымыз деп</w:t>
        <w:br/>
        <w:t>есептейді.</w:t>
        <w:br/>
        <w:t>Сәлмен мен Әлмен -- осы өлкедегі аты шулы ұрылар. Кезінде</w:t>
        <w:br/>
        <w:t>Ережеп байдың жалдамалы барымташылары еді. Гөңкерістен соң</w:t>
        <w:br/>
        <w:t>барымта азайып, тұрымтай тұсына дегендей, әркім өз жайын күйттеп</w:t>
        <w:br/>
        <w:t>кеткен аумалы-төкпелі уақытта да бұлар ата кәсібін тастамаған.</w:t>
        <w:br/>
        <w:t>Ана ауылда да, мына ауылда да, көбінесе күзге салым, бір қысырақ</w:t>
        <w:br/>
        <w:t>үйірімен жоқ. Бұл Қисықмойын мен Соқырмергеннің ісі ғой деген</w:t>
        <w:br/>
        <w:t>әңгіме шаң беріп қалар еді де, әп-сәтте басылар еді, өйткені олар</w:t>
        <w:br/>
        <w:t>алған малды қайтарып көйт-көйттеудің қажеті болмайтын, құрдымға</w:t>
        <w:br/>
        <w:t>сіңгендей із-түссіз кететініне ел кәнігі.</w:t>
        <w:br/>
        <w:t>ы ЖЫ</w:t>
        <w:br/>
        <w:t>Сәлменнің ел ішіндегі лақап аты Қисықмойын да, Әлмендікі -</w:t>
        <w:br/>
        <w:t>Соқырмерген. Мұны олардың көздерінше айтпағанмен, сырттай</w:t>
        <w:br/>
        <w:t>осылай атайтындарынан Сәлмен мен Әлмен де құлаққағыс. Сәлмен</w:t>
        <w:br/>
        <w:t>бала кезінде заңғар жарлы, жылтыр тасты шыңырау құздың биік</w:t>
        <w:br/>
        <w:t>жықпылына салған ұядан бүркіттің қарақанат балапанын алып,</w:t>
        <w:br/>
        <w:t>жерге жетер-жетпестен аяғы тайып, ұшып, мойыны қайырылып</w:t>
        <w:br/>
        <w:t>қалған. Мойын омыртқасы зақымданған Сәлмен сынықшының бір</w:t>
        <w:br/>
        <w:t>жыл мәпелеп, сылауымен адам қатарына қосылып, ақыры мойын</w:t>
        <w:br/>
        <w:t>омыртқасы шорланып, қисық мойын болып біткен. Содан бері ел әлгі</w:t>
        <w:br/>
        <w:t>ұялы құзды да, Сәлменді де Қисықмойын атап кетіпті.</w:t>
        <w:br/>
        <w:t>Әлменнің жөні бір бөлек. Гуа солай ма, әлде ол да бала кезінде</w:t>
        <w:br/>
        <w:t>төтеннен келген аурудан зардап шекті ме екен, әйтеуір оң жақ көзінде</w:t>
        <w:br/>
        <w:t>аттың ноғаласындай бір түйір ақ бар. Қарашығының тап үстінде</w:t>
        <w:br/>
        <w:t>болғандықтан, айран көзденіп тұрады. Мылтық атқанда қысатын оң</w:t>
        <w:br/>
        <w:t>көзден, әрине, ешқандай кемшілік көрмесе керек. Әлменнің мерген-</w:t>
        <w:br/>
        <w:t>дігінде қисап жоқ. Оның соқыр мерген аталатыны осыдан. Былай</w:t>
        <w:br/>
        <w:t>қарағанда кекесін ат сияқты. Бірақ қазекең ат қойғыш-ау, соқыр мер-</w:t>
        <w:br/>
        <w:t>ген деген -- мергендіктің шегі емес пер Бұларды түн ішінде әдейі ат</w:t>
        <w:br/>
        <w:t>шаптыртып алдырған Ережеп.</w:t>
        <w:br/>
        <w:t>-- Қарағым, Сәлмен, сені түнделетіп неге шақырып отырғанымды</w:t>
        <w:br/>
        <w:t>ішің сезетін шығар. Тағы да тығырыққа тірелдік. Талай қиын шар-</w:t>
        <w:br/>
        <w:t>уаны өзіңе жүктеп, талай сыналар тұста өзіңнің қолқабысынды</w:t>
        <w:br/>
        <w:t>қажет еткен ағаң едім. Бүгін де сенің көмегің керек боп түр. алғыз</w:t>
        <w:br/>
        <w:t>сенің ғана емес, мына інішегің Әлмен екеуіңнің. Екеуіндей іс тынды-</w:t>
      </w:r>
    </w:p>
    <w:p>
      <w:r>
        <w:t>рар, қысылғанда қысылшаңнан алып шығар бұл төңіректе, құдайға</w:t>
        <w:br/>
        <w:t>аян, ешкім жоқ. Қалағандарынды алындар. Не тілейсіңдер -- соны</w:t>
        <w:br/>
        <w:t>айтындар, -- деп, еш уақытта ақысыз-пұлсыз қолы қимылдамайтын</w:t>
        <w:br/>
        <w:t>тік мінез, тоң мойын Сәлменді әуелі жібітіп алмақ болып, алыстан</w:t>
        <w:br/>
        <w:t>орағытты. -- Ас алып отырындар. Мен өз бұйымтайымды айта оты-</w:t>
        <w:br/>
        <w:t>райын. Бұйымтайым емес-ау, сендерге салар ағаларыңның соңғы</w:t>
        <w:br/>
        <w:t>салмағы. Бұдан соң көрісеміз бе, көріспейміз без...</w:t>
        <w:br/>
        <w:t>Ережептің үні дірілдеп, жыламсырағандай аянышты естілді.</w:t>
        <w:br/>
        <w:t>Қолы қалтырап, зерен сырлы аяқты «ниет еттім» деп, төгіп алардай</w:t>
        <w:br/>
        <w:t>Сәлмен мен Әлменге ұмсынды да, бетінде сұр қазының томырылған</w:t>
        <w:br/>
        <w:t>қарамықтары жүзген қысырдың балдай қымызын шашалып қалардай</w:t>
        <w:br/>
        <w:t>құныға сіміріп-сіміріп алып, мұртын жалады.</w:t>
        <w:br/>
        <w:t>-- Біз бүгін түнде тағы да тау аспақпыз. Бұл -- соңғы әрекетіміз</w:t>
        <w:br/>
        <w:t>шығар. Осы жолы жолымыз оңғарылмаса, меселіміз қайтып, біржо-</w:t>
        <w:br/>
        <w:t>ьЖЬ</w:t>
        <w:br/>
        <w:t>тұяғы көргіш деген ып-ырас. Аясы кең көзі алды мен артындағыны</w:t>
        <w:br/>
        <w:t>түгел көруге жаратылса, шақпақ тұяғы аяқ астындағыны түгел көруге</w:t>
        <w:br/>
        <w:t>жаратылған дейтін бапкер-сыншылар сөзін білетін Балзия алғашқыда</w:t>
        <w:br/>
        <w:t>шұбыртпа жол табанына еңкейе қарап, жүрексініп еді, енді тізгінді</w:t>
        <w:br/>
        <w:t>бос қоя беріп, атты еркіне жіберіп, тар соқпақтың қиямет-хикіметін</w:t>
        <w:br/>
        <w:t>есінен шығаруға тырысты...</w:t>
        <w:br/>
        <w:t>Енді Балзияның ойына оралған бір-ақ нәрсе -- ауыл шетіндегі ескі</w:t>
        <w:br/>
        <w:t>зираттың орта тұсындағы жас қабір -- сары топырағы томпиған әке</w:t>
        <w:br/>
        <w:t>қабірі. Сәлімгерейдің сүйегін үлкендердің ұйғаруымен төрт құлақты</w:t>
        <w:br/>
        <w:t>зираттың іргесіне жерлеген. Шикі кірпіштен өріп, кісі бойындай етіп</w:t>
        <w:br/>
        <w:t>көтерген соқпа там -- Сәлімгерейдің жұбайы Мәрзияның бейіті. Іші-</w:t>
        <w:br/>
        <w:t>не салт атты адам кірсе көрінбейтіндей қалың алабота басқан. Төрт</w:t>
        <w:br/>
        <w:t>құлақтың біреуі жел өтіне мүжіліп, құлапты. Сәлімгерейді қойып,</w:t>
        <w:br/>
        <w:t>ерлер құран оқып қайтқан соң, Балзия әдейі барып көрген. Ше-</w:t>
        <w:br/>
        <w:t>шесі мен әкесінің бейітін бірге қосып, қайта басын көтеруді ойлаған.</w:t>
        <w:br/>
        <w:t>Енді ол ойын іске асыру -- қайда?! Әке моласы жылдар өткен сайын</w:t>
        <w:br/>
        <w:t>жермен-жексен басылып, мүлдем ескерусіз қалады-ау. Қайран, әке!</w:t>
        <w:br/>
        <w:t>Тым құрмаса, басыңа күмбездетіп зират та соқтыра алмадым-ау.</w:t>
        <w:br/>
        <w:t>Әлпештеген жалғыз қызыңнан не шапағат, не қайыр көрдің. Ең бол-</w:t>
        <w:br/>
        <w:t>маса, басыңа құлпытас орнатып, аты-жөніңді де ел қатарлы жаздыра</w:t>
        <w:br/>
        <w:t>алмай кетіп барамын. Тіпті сенің өліміне де мен кінәлімін. Кешіре</w:t>
        <w:br/>
        <w:t>гөр, көке! Тірі болсам, әйтеуір...</w:t>
        <w:br/>
        <w:t>Балзияның ойы шорт үзілді. Тізгіні бос бурыл айғыр сылбыр ба-</w:t>
        <w:br/>
        <w:t>сып, асуы көп алыс жолды түсіне ме, жиі пысқырып, қия жолдың тап</w:t>
        <w:br/>
        <w:t>биік мүйісіне жақындай бергенде жар тұмсығынан біреу шыға келді.</w:t>
        <w:br/>
        <w:t>Алдынан қараң еткен аттылыдан шошып кеткен Балзия:</w:t>
        <w:br/>
        <w:t>-- Бүгім-ай»! -- деген үрейлі үннің аузынан қалай шыққанын өзі де</w:t>
        <w:br/>
        <w:t>андамай қалды. Тұншыға дірілдеген өз даусынан өзі үркіп, ат тізгінін</w:t>
        <w:br/>
        <w:t>қалай тартып қалғанын да байқамады. Тап алдынан бейуақта қақшаң</w:t>
        <w:br/>
        <w:t>еткен бөтен атты жатырқағаны ма, жол азабын сездіріп шағынғаны</w:t>
        <w:br/>
        <w:t>ма, бурыл айғыр танауы пырылдап, оқыранып, ауыздықты қарш-</w:t>
        <w:br/>
        <w:t>қарш шайнап, тықыршып зорға тоқтаған. Бұған әрі тыпырлап, не</w:t>
        <w:br/>
        <w:t>көлденендеп асаулық, қызбалық жасауға болмайтынын есті жылқы</w:t>
        <w:br/>
        <w:t>жақсы біледі. Оқыстан тұяғы тайып кетсе, не күйге ұшырарын тауда</w:t>
        <w:br/>
        <w:t>өскен әккі жануар адамша түсінеді.</w:t>
        <w:br/>
        <w:t>Қарсы алдынан шыққан жолаушы тіл қатқан жоқ. Енді бәрібір,</w:t>
        <w:br/>
        <w:t>не шегініп, не қағылып жол беру мүмкін емес. Арқасында шошайған</w:t>
        <w:br/>
        <w:t>мылтығы бар адам аттар тұмсық тірескенде барып тізгінін тежеді.</w:t>
      </w:r>
    </w:p>
    <w:p>
      <w:r>
        <w:t>ғы,</w:t>
        <w:br/>
        <w:t>Түннің бір уағында бұлар екі таудың ортасындағы кең алаңға</w:t>
        <w:br/>
        <w:t>шықты. Алдарында биік асу -- қорым-қорым шүбар ала тасты Азулы</w:t>
        <w:br/>
        <w:t>шыңы қарауытады. (Жаздың ең ыстық айында болмаса, басындағы</w:t>
        <w:br/>
        <w:t>қары түгел ерімей, ылғи қарала-торала түспен алыстан мұнартып</w:t>
        <w:br/>
        <w:t>көрінетін сұсты шыңның түрі де бір жосын. Азулы десе -- дегендей.</w:t>
        <w:br/>
        <w:t>Абайлап қараған адам тістері ақсиған бұйра жалды арыстанға да,</w:t>
        <w:br/>
        <w:t>ақпанда аузынан көбік шашып, айбат шегіп шабынған жынды бураға</w:t>
        <w:br/>
        <w:t>да ұқсатар еді. Осы шыңның бауырын қиялай өтетін шұбыртпалы</w:t>
        <w:br/>
        <w:t>жалғыз аяқ жол бар. Бұл жолды жергілікті жүрт Қылкөпір дейді.</w:t>
        <w:br/>
        <w:t>Қылкөпір десе дегендей -- қия тасты жарқабақты жанамалай, бірде</w:t>
        <w:br/>
        <w:t>биікке өрлеп, бірде төмен құлдилап ирелендей жосылған, бірде түйе</w:t>
        <w:br/>
        <w:t>өркештеніп, кейде бүкіштеніп ит әуреге салар құныс соқпақтың екі ат</w:t>
        <w:br/>
        <w:t>қатар сыймас тарлығы өз алдына, екінші жағы күндіз төмен қараған</w:t>
        <w:br/>
        <w:t>адамның жүрегі лоблып, басы айналар тіп-тік терең күз. ?Бақпар тас-</w:t>
        <w:br/>
        <w:t>ты жалаңаш құздың тап етегінде аласұрып, буырқанып аққан ені тар</w:t>
        <w:br/>
        <w:t>өзен. Өзен аты -- Қас. (үрт мұны көбінесе өзен демейді, жазы-</w:t>
        <w:br/>
        <w:t>қысы көгілдер тартқан мұздай суына, адам не малдың аяғы ілінсе,</w:t>
        <w:br/>
        <w:t>жұлып әкететін мейірімсіздігіне қарай Қастың суы, Қанды су дейді.</w:t>
        <w:br/>
        <w:t>Қылкөпірден аяғы тайып, құздан құлар тірі жан болса, мәйіті осы</w:t>
        <w:br/>
        <w:t>Қастың қанды суына соңғы рет жуылмақ. Бұл жолды қай заманда,</w:t>
        <w:br/>
        <w:t>қай ғасырда кім салғанын ешкім де білмейді, мүмкін, шебер табиғат</w:t>
        <w:br/>
        <w:t>өзі осылай қашаған шығар, әйтеуір, тап қыл көпірге кіреберіс тұстағы</w:t>
        <w:br/>
        <w:t>мәрмәрдәй жылтыр жақпар тастың бетіндегі жазуды адам баласы</w:t>
        <w:br/>
        <w:t>түсіргені анық:</w:t>
        <w:br/>
        <w:t>«Тәуекел түбі -- жел қайық,</w:t>
        <w:br/>
        <w:t>Мінерсің де, өтерсің.</w:t>
        <w:br/>
        <w:t>Қайғының түбі -- тұңғиық,</w:t>
        <w:br/>
        <w:t>Түсерсің де кетерсің».</w:t>
        <w:br/>
        <w:t>Бұл шумақ осы соқпаққа арнайы жазылды ма, әлде өмір сүру</w:t>
        <w:br/>
        <w:t>де осындай бұралаң, қысталаң жол дегені ме, не дегенмен осы бір</w:t>
        <w:br/>
        <w:t>өлеңде жолаушыны жігерлендірерлік әрі сақтандырарлық бір</w:t>
        <w:br/>
        <w:t>ғаламат күш бар. Бір ғажабы -- осы жолдың қай жағынан келсе де,</w:t>
        <w:br/>
        <w:t>екі жақ қақпасына жазылған осы өлеңді айғайлап айтпайтын пенде</w:t>
        <w:br/>
        <w:t>жоқ. Қылкөпірге кіре дауыстап әндететін адамның аузы екінші ба-</w:t>
        <w:br/>
        <w:t>сына жеткенше әннен құрғамайды. Құз жартаста жаңғырығар бұл</w:t>
        <w:br/>
        <w:t>ән естілсе-ақ, екінші басындағы салт атты адам, бірінші ән бастаған</w:t>
        <w:br/>
        <w:t>жолаушыға қарсы келіп қалмас үшін, қашан ол өткенше күтіп тұрмақ.</w:t>
        <w:br/>
        <w:t>Сұсты құздан жүрексініп қорыққан адамға ән салу қанша ерсі көрінсе</w:t>
        <w:br/>
        <w:t>%%,</w:t>
        <w:br/>
        <w:t>бара жатыр ма екенмін... Сендерше, жүруім керек шығар, ырғалып-</w:t>
        <w:br/>
        <w:t>жырғалып!..</w:t>
        <w:br/>
        <w:t>Бәрі жым болды. Сәлмен енді шың жаққа бетін бұрды:</w:t>
        <w:br/>
        <w:t>-- Көрмейсіңдер ме, әне. Шыңның тасасынан қара бүлт шығып</w:t>
        <w:br/>
        <w:t>келеді. Ол нөсер, жауын бұлты. "Гау нөсерінің арты қарға айналуы</w:t>
        <w:br/>
        <w:t>да ықтимал.</w:t>
        <w:br/>
        <w:t>Отырғандар қара түнде қара бұлтты онша айырмаса да:</w:t>
        <w:br/>
        <w:t>-- Мә, күн бұлттанып тұр-ау...</w:t>
      </w:r>
    </w:p>
    <w:p>
      <w:r>
        <w:t>-- Құрымдай екен өзі, -- десіп, Сәлменді құптап жатыр.</w:t>
        <w:br/>
        <w:t>-- Мәгәркім, нөсер жауды ма, осы жақта қалдым дей бер. Қашан</w:t>
        <w:br/>
        <w:t>шұбырта жол дегдігенше өту жоқ. Мәгәркім, қар жауып, жол</w:t>
        <w:br/>
        <w:t>соқталанса, атпен өтпек түгіл, жаяу-жалпылап та өте алмайсың. Бұл</w:t>
        <w:br/>
        <w:t>-- бір деп қой! Сендер екінші қауіпті нәрсені түсінбей отырсыңдар.</w:t>
        <w:br/>
        <w:t>Ол жауын мен қардан да сұмдық қауіп! -- деп Сәлмен енді</w:t>
        <w:br/>
        <w:t>бұрынғыдан да үрейлендіре сөйледі. Отырғандар үрпиісе қалды. -</w:t>
        <w:br/>
        <w:t>Мен сендерге айтпап едім. Бағанағылардың өзекті өрлеп, тым-тырыс</w:t>
        <w:br/>
        <w:t>жоғалғандарында гәп бар. Олар кеткен жақтағы ауыл жанынан осы</w:t>
        <w:br/>
        <w:t>шыңның арғы бетін айналып келетін төте жол бар. Атымтай аңшы</w:t>
        <w:br/>
        <w:t>емес пе. Ол жолды білуі мүмкін. Егер ана ауыл қасындағы шекара-</w:t>
        <w:br/>
        <w:t>шыларды ертіп, Қылкөпірден шығар қақпада сайланып күтіп жатса,</w:t>
        <w:br/>
        <w:t>имандарыңды айта бер. Бұл -- екі деп қой. Ал, үшіншіден, ең аб-</w:t>
        <w:br/>
        <w:t>залы -- мына үш шақырым -- Қылкөпірдің азабына шыдап, тезірек</w:t>
        <w:br/>
        <w:t>өтіп алсақ, ар жағында қол созым жерде шекара бітеді. Сендерге</w:t>
        <w:br/>
        <w:t>ешкімнің тиюге қақысы жоқ. Ар жағынан қалай өтесіндер -- ол менің</w:t>
        <w:br/>
        <w:t>шаруам емес.</w:t>
        <w:br/>
        <w:t>Бұдан әрі сөздің қажеті болмады. Бәрі де атқа қонды... Бұл ара-</w:t>
        <w:br/>
        <w:t>дан Қылкөпір онша алыс та емес екен. Бірақ алыс болмаса да, жол</w:t>
        <w:br/>
        <w:t>өте ауыр еді. Шыңға қарай көтерілген сайын шатқалдар жиі ұшырап,</w:t>
        <w:br/>
        <w:t>қия белге қиыстап салып, талай бұралаңмен тырмыса өрмелеген тау</w:t>
        <w:br/>
        <w:t>аттары тез титықтап қалды. Бәрінен де қарсы беттен жауа бастаған</w:t>
        <w:br/>
        <w:t>суық жаңбыр жүргіншілерді одан бетер қажытып, уайымға салды.</w:t>
        <w:br/>
        <w:t>Сәлменнің қаупі рас екен. Жүрген сайын аспандағы бүлт түйіліп, алға</w:t>
        <w:br/>
        <w:t>жылжыған сайын дымқыл жауын иісі күшейе түседі...</w:t>
        <w:br/>
        <w:t>Әйтеуір, өлдім-талдым дегенде жетті-ау белгілі межеге. (Жол</w:t>
        <w:br/>
        <w:t>бастаған Сәлмен ат тізгінін тартып, ыққа қарап, артындағыларды</w:t>
        <w:br/>
        <w:t>тоқтатты да:</w:t>
        <w:br/>
        <w:t>- Жеттік, жігіттер. Мына алдымызда -- Қылкөпір. Енді бы-</w:t>
        <w:br/>
        <w:t>лай болады. Балзия, сен менің астымдағы Тасбурылға ауысып мін.</w:t>
        <w:br/>
        <w:t>ғы,</w:t>
        <w:br/>
        <w:t>-- Сенен жөн сұраған кім бар? Отыр әрмен шіренбей, қара мұның</w:t>
        <w:br/>
        <w:t>бауырмалын, -- деп Қисықмойын бүған да зекіп тастады. Көзі жалт</w:t>
        <w:br/>
        <w:t>етіп сұрлана қалған Балзияға қараған байдың ұлдары өздерінің ағат</w:t>
        <w:br/>
        <w:t>кеткенін түсінгендей, қыбыжықтап, қаймығып, орындарына қайта</w:t>
        <w:br/>
        <w:t>отырды. -- Бұлардың намысшылына не берерсің. Әй, ішінді... егер на-</w:t>
        <w:br/>
        <w:t>мысшыл болсан, еліңді-жұртынды тастап, қағынан жеріген құлындай</w:t>
        <w:br/>
        <w:t>неге қашып барасың? Өй, санасыз немелер. Киген киімдерін қарашы,</w:t>
        <w:br/>
        <w:t>әй, сендерге не сән-салтанат керек. Анау айғырды неге міндің? Тойға</w:t>
        <w:br/>
        <w:t>бара жатыр ма ең? Қай атаң, қай қазақ қашып-пысқанда, барымтаға</w:t>
        <w:br/>
        <w:t>барғанда арқыратып айғыр мініпті. Үйірсек малда жазық жоқ! Үйірін</w:t>
        <w:br/>
        <w:t>іздейді. Алатауды басына көтеріп зар илеп кісінейді. Сен қай жер-</w:t>
        <w:br/>
        <w:t>де кетіп бара жатқаныңнан белгі бергін келетін шығар. Онда «мен</w:t>
        <w:br/>
        <w:t>мұндалап» айғырмен қоса арқырап, кісіне, ішіңді...</w:t>
        <w:br/>
        <w:t>Балзияның есіне Гасбурыл түсті. Бүл ел ішінде аңызға айналған</w:t>
        <w:br/>
        <w:t>жасамыс айғыр еді. (Жазда таудағы жайлауға көшкенде өз үйірімен</w:t>
        <w:br/>
        <w:t>жұмалап жоқ болып кететін айғыр оты мол шүйгінді сай-саланы өз</w:t>
        <w:br/>
        <w:t>бетімен еркін аралап, ғайыптан пайда болатын. Арда емген құлын-</w:t>
        <w:br/>
        <w:t>тайларына дейін итке-құсқа тигізбей, қысы-жазы өзі бағып, өзі</w:t>
        <w:br/>
        <w:t>қайырып, иесіне анда-санда көрініп жүретін жабайы бурыл айғырды</w:t>
        <w:br/>
        <w:t>Сәлімгерей бір түнде піштіріп тастаған. Содан бері бас үйретіп, ат</w:t>
        <w:br/>
        <w:t>қып мінген бурылмен талай күндер бойы тау ішіне кетіп, қажып, шар-</w:t>
        <w:br/>
        <w:t>шап келетін әкесі, тегі көш жолын барлап, ар жаққа өтуге дайында-</w:t>
      </w:r>
    </w:p>
    <w:p>
      <w:r>
        <w:t>лып жүреді екен-ау. Үйірін іздемей, мініске төселіп, жуасыған бурыл</w:t>
        <w:br/>
        <w:t>бұдан былай ұзақ, үрдіс жүріске, қия жартасқа арқарша өрмелейтін</w:t>
        <w:br/>
        <w:t>сенімді көлікке айналған. Бірақ ел бұрынғы әдетімен Бурыл айғыр,</w:t>
        <w:br/>
        <w:t>Тасбурыл дейтін. Қазір де мына жырынды ұры Құлақасқаның кісі-</w:t>
        <w:br/>
        <w:t>неуіне кіжінуі де содан екен-ау!</w:t>
        <w:br/>
        <w:t>- ӘЙ, жігіттер, соңыра қай асумен ассақ та, қуғыншыларға жар</w:t>
        <w:br/>
        <w:t>салатын осы айғыр болады. Қане, тарттырып тастаңдар. Іштерінде</w:t>
        <w:br/>
        <w:t>қолы емсек кім бар?</w:t>
        <w:br/>
        <w:t>Ұрының қисынды сөзіне шарасыз мойынсұнған Айдарбек пен</w:t>
        <w:br/>
        <w:t>Сардарбек төрт-бес жігітпен Құлақасқаның шідерін ағытып, төрт</w:t>
        <w:br/>
        <w:t>аяғынан байлап, жыға бастады. Алда тұрған ұзақ, ауыр шеру қанды</w:t>
        <w:br/>
        <w:t>бұт Құлақасқаға қиын тиерін түсінсе де, мал иелері амалсыз көнген</w:t>
        <w:br/>
        <w:t>еді...</w:t>
        <w:br/>
        <w:t>Сәлменнің жорамалы тура келді. Тап сәске түсте етекте жатқан</w:t>
        <w:br/>
        <w:t>иесіз ауылға сары желдіріп төрт салт атты кірді.</w:t>
        <w:br/>
        <w:t>Балзия да, Сәлмен де дүрбі салып көріп отыр: Атымтайлар-ау</w:t>
        <w:br/>
        <w:t>ьЖЬ</w:t>
        <w:br/>
        <w:t>Етектегі ауылмен екі ортада ағынды өзендерді жалғастырар ені</w:t>
        <w:br/>
        <w:t>тар, табаны терең көк өзек жатыр. Көктемде өткел бермей шүпілдеп</w:t>
        <w:br/>
        <w:t>толатын көк өзек күзге қарай мүлдем тартылып, құрғап қалатын.</w:t>
        <w:br/>
        <w:t>Осы өзекке дейін құйындай ұшып жеткен қос тазы лезде қылт етіп</w:t>
        <w:br/>
        <w:t>қайта шыққан. Өзектен бергі қарқындары баяулай берді. Тау ыл-</w:t>
        <w:br/>
        <w:t>диынан көтерілген сайын қоян жонданған еңселі бөктер күрт биік-</w:t>
        <w:br/>
        <w:t>теп, жоғары өрлеу тазыларға оңай соқпады. Әйтсе де кеш бағытын</w:t>
        <w:br/>
        <w:t>ізінен сезген иісшіл иттер қашан ел соңына жеткенше асығып,</w:t>
        <w:br/>
        <w:t>жортақтап келеді.</w:t>
        <w:br/>
        <w:t>Көптен жынын құстырып, аңға салмаған тоқ тазылар тілдері</w:t>
        <w:br/>
        <w:t>салақтап, қос бүйірін соғып ырсылдап зорға жетті. былысайдың</w:t>
        <w:br/>
        <w:t>аузында әр тастың, әр ағаштың бауырында жасырынған жігіттер-</w:t>
        <w:br/>
        <w:t>ге арсалаңдай жүгіріп, иесін іздеп жүр. Гас тасасындағы Балзияны</w:t>
        <w:br/>
        <w:t>тауып алып, құйрықтарын бұлғап, мұңдарын шаққандай қыңсылап</w:t>
        <w:br/>
        <w:t>келіп аяғына оралып еді, қабағы түйіліп қараған иесі:</w:t>
        <w:br/>
        <w:t>-- Кет, кет! -- деп зекіп ұрысқан сон, қайда барарларын білмей</w:t>
        <w:br/>
        <w:t>қипалақтап, көздері жаси қалған есті иттер алыста байлаулы тұрған</w:t>
        <w:br/>
        <w:t>Тасбурылды көріп, солай қарай жортақтай жөнелді.</w:t>
        <w:br/>
        <w:t>Көп ұзамай төрт салт атты да өзектің бергі қырына көтеріле берді.</w:t>
        <w:br/>
        <w:t>Балзия да, Сәлмен де дүрбімен анық көріп отыр -- қаққан қазықтай</w:t>
        <w:br/>
        <w:t>ат үстінде тік отырған, төртеуінің ішіндегі ең биігі Атымтай. Еште-</w:t>
        <w:br/>
        <w:t>меден бейхабар, әшейін саяхатқа шыққан адамдардай, әңгіме-дүкен</w:t>
        <w:br/>
        <w:t>құрған қамсыз жандардай қатар түзеп, аяңмен келеді.</w:t>
        <w:br/>
        <w:t>Бұлар оқ жетер тұсқа келгенде Сәлмен мергендерге белгі берді.</w:t>
        <w:br/>
        <w:t>Шылысайдың екі қапталынан қатарымен гүрс-гүрс еткен мылтық</w:t>
        <w:br/>
        <w:t>үні тымық ауаны тіліп өтіп, сонау ойдағы ауылдарға жетті. Мылтық</w:t>
        <w:br/>
        <w:t>оғының жаңғырығына ауыл иттері абалап, қосыла шабаланып жатыр.</w:t>
        <w:br/>
        <w:t>Салт аттылар бір араға үйіріліп, аз уақыт ақылдасқандай бөгелді</w:t>
        <w:br/>
        <w:t>де, аздан соң Атымтай мен біреуі тағы да бері жүрді. Әскери киінген</w:t>
        <w:br/>
        <w:t>жігіт таяқша ма, қол қамшы ма, әйтеуір бірдемені шошайтып көтеріп</w:t>
        <w:br/>
        <w:t>келеді. Басына ақ шүберек байлаған.</w:t>
        <w:br/>
        <w:t>Бұл жолы, Сәлмен белгі бермей-ақ, Әлменнің өзі сол ақ шүберекті</w:t>
      </w:r>
    </w:p>
    <w:p>
      <w:r>
        <w:t>қарауылға алып мылтық атты. Оқ шүберекке тиді ме, тимеді ме,</w:t>
        <w:br/>
        <w:t>әйтеуір, әскери адам шүберегін төмен түсіріп, Атымтай екеуі біраз</w:t>
        <w:br/>
        <w:t>сөйлесіп тұрды да кері бұрылды. Бәрі ылдиға қарай қайта шегінді.</w:t>
        <w:br/>
        <w:t>Көкөзекке түскен Атымтайлар қайтып көрінбей қойды. Өліспей-</w:t>
        <w:br/>
        <w:t>беріспейтін мына ашынған топтан қаймықты ма, күштерінің тең емес-</w:t>
        <w:br/>
        <w:t>тігін мөлшерлеп, сондарынан келер қарулы әскерлерін күтіп жатыр</w:t>
        <w:br/>
        <w:t>ғы,</w:t>
        <w:br/>
        <w:t>жобасы. Сәлімгерейдің үйіне түскен олар көп аялдамады. Көк үйге</w:t>
        <w:br/>
        <w:t>кіріп, шошалаға қамап кеткен қос тазыны ертіп лезде шыққан адам</w:t>
        <w:br/>
        <w:t>(Атымтай болар) қайтадан атқа қонып, текіректете желіп, ауыл-үйді</w:t>
        <w:br/>
        <w:t>аралап кетті.</w:t>
        <w:br/>
        <w:t>Балзия да, Сәлмен де алты-жеті шақырым жердегі шашылған</w:t>
        <w:br/>
        <w:t>құмалақтай арасы алшақ-алшақ салынған жер үйлердің маңында</w:t>
        <w:br/>
        <w:t>жанды қуыршақтай қыбырлаған аттар мен адамдарды дүрбімен</w:t>
        <w:br/>
        <w:t>көріп отыр. Иесіз қаңыраған қоралардың ішінен кешеден бері бай-</w:t>
        <w:br/>
        <w:t>лаулы «ойыншық» аш иттер арсаландап шығып жатыр. Шыға үріп,</w:t>
        <w:br/>
        <w:t>ауыл арасында шапқылап, әрнені тіміскілеп, алақтаған «есалаң» ит-</w:t>
        <w:br/>
        <w:t>тер әлден уақытта әр жерде топтасып, өзді-өзі таласып, шаң-шүң</w:t>
        <w:br/>
        <w:t>болысып, ақыры бөрідей шулап, ауылды бастарына көтерді. Естері</w:t>
        <w:br/>
        <w:t>шығып, әупілдеп, шаңқылдаған, ұлыған ауыл-үй арасының өнерсіз</w:t>
        <w:br/>
        <w:t>сабалақтарының үндері желсіз мүлгіген тымық ауаға тіке көтеріліп,</w:t>
        <w:br/>
        <w:t>тып-тыныш мүлгіген тау бауырында бұғып жатқан иелеріне анық ес-</w:t>
        <w:br/>
        <w:t>тіліп тұр.</w:t>
        <w:br/>
        <w:t>Еш үйден тірі жан таба алмай, иесіз құлазыған жұртта дағдарған</w:t>
        <w:br/>
        <w:t>төрт атты әлден уақытта ауыл шетіне шыға берді. Бағыттары -- Кіші</w:t>
        <w:br/>
        <w:t>Басқан. Бұларға ерген екі тазы ғана.</w:t>
        <w:br/>
        <w:t>-- Қап, ана тазылар бүлдірмесе игі еді! -- деді Сәлмен дүрбімен</w:t>
        <w:br/>
        <w:t>көзін алмай. -- Мә, мынаумен анық көрінеді. -- Сыры кетіп, темірі</w:t>
        <w:br/>
        <w:t>қажала бастаған ескі дүрбісін екі тастың жықпылында бұғып отырған</w:t>
        <w:br/>
        <w:t>Балзияға ұсынды.</w:t>
        <w:br/>
        <w:t>Ит-құстың қасиетін білетін жырында аңшының айтқаны келді:</w:t>
        <w:br/>
        <w:t>Кіші Басқанға қарай салт аттыларға ере беріп, шегіншектеп, жер</w:t>
        <w:br/>
        <w:t>тіміскілеп бүгежектеген қос тазы енді бір кезде бастарын кекірей-</w:t>
        <w:br/>
        <w:t>тіп ауаны иіскелеп біраз тұрды да, былысайға туралай салды.</w:t>
        <w:br/>
        <w:t>Көштен қалғандарын сезгендей, тез қуып жетуге асығып, зымырап</w:t>
        <w:br/>
        <w:t>келеді. Алымсыздау дүрбімен шалғайдағы ауыл ішін анық көре ал-</w:t>
        <w:br/>
        <w:t>май отырған Балзияның көзі шырадай жанып, қатар атқан садақтың</w:t>
        <w:br/>
        <w:t>қос жебесіндей қатар ұшқан қос тазыны көргенде қалай ішін тарта</w:t>
        <w:br/>
        <w:t>күрсініп қалғанын өзі де аңғармады.</w:t>
        <w:br/>
        <w:t>Тізгін тежеп, бір араға ұйлығып ақылдасқан төртеу де аттарын</w:t>
        <w:br/>
        <w:t>күрт бұрып, тазылардың соңынан арагідік шоқырақтата салып, желе</w:t>
        <w:br/>
        <w:t>жортып келеді.</w:t>
        <w:br/>
        <w:t>- Жігіттер, -- деді Сәлмен, -- сақ отырындар. Бірақ бері қарай</w:t>
        <w:br/>
        <w:t>шығып, көрінуші болмандар. Төрт атты келе жатыр. Оларға тосқауыл</w:t>
        <w:br/>
        <w:t>болу қиын емес. Әлмен, орындарыңа барыңдар.</w:t>
        <w:br/>
        <w:t>ЫЖ</w:t>
      </w:r>
    </w:p>
    <w:p>
      <w:r>
        <w:t>«Нашар бала -- аял балаға» кәпір оқуын оқытар ма? Қыз, қатын әкім</w:t>
        <w:br/>
        <w:t>болып, ел басқарып, не ұшпақ әпермек2 Сорлы әкенің ескілік жолын</w:t>
        <w:br/>
        <w:t>аттап, салтты бұзып қапы соққан тұсы да, содан жапа шегіп, ақыры</w:t>
        <w:br/>
        <w:t>өз басын жұтқан жері де осы шығар». Бұлардың ішкі ойын, қисық</w:t>
        <w:br/>
        <w:t>пиғылын көздерінен-ақ танып:</w:t>
        <w:br/>
        <w:t>- Ал, шалдар, неге осыншама үнжырғаларың түсіп, бастарың</w:t>
        <w:br/>
        <w:t>салбырап кетті? Көтеріп отырыңдар бастарыңды! -- деп Балзия</w:t>
        <w:br/>
        <w:t>сөзді шаптығып бастады. Қарттар «мынау қалай-қалай сөйлейді»</w:t>
        <w:br/>
        <w:t>дегендей, бастарын оқыс көтеріп елеңдеген, үріккен тау текелердей</w:t>
        <w:br/>
        <w:t>кекжие-кекжие қалса да, қан-сөл жоқ беті долырып, көзі шатынап,</w:t>
        <w:br/>
        <w:t>өңменіне өтердей тіке қадалған Балзияның суық сұсынан именіп,</w:t>
        <w:br/>
        <w:t>қайтадан төмен қарасты. -- Білем, түсінем. Қазір сендердің мені</w:t>
        <w:br/>
        <w:t>атарға оқтарын жоқ. Іштеріңнен не ойлап, мені неше саққа жүгіртіп,</w:t>
        <w:br/>
        <w:t>қалай қарғап-сілеп отырғандарынды да айтпай-ақ білемін.</w:t>
        <w:br/>
        <w:t>- Қой, жиенжан! Біздің сенде не шаруамыз бар. Біз келсек,</w:t>
        <w:br/>
        <w:t>Сәлімгерей марқұмның өліміне қан жұтып, қара жамылып, шәһит</w:t>
        <w:br/>
        <w:t>болған бейкүнә жанды қайтпас сапарға соңғы рет аттандырып салуға</w:t>
        <w:br/>
        <w:t>келдік. Біздің сенде шаруамыз жоқ, қой, тұрайық! -- деп Балзияның</w:t>
        <w:br/>
        <w:t>туған нағашысы міңгірлеп, орнынан тұра бергенде, -- Иә, қарағым,</w:t>
        <w:br/>
        <w:t>біздің сенде шаруамыз жоқ. -- Иә, десейші, шаруамыз жоқ, -- десіп,</w:t>
        <w:br/>
        <w:t>қасындағылар да қосарлана құптап, кәрі буындары сытырлап, орын-</w:t>
        <w:br/>
        <w:t>дарынан изендей көтеріліп, тұра бастаған.</w:t>
        <w:br/>
        <w:t>- Отырыңдар! -- Өткен жолы Атымтайға айғайлағандай, Бал-</w:t>
        <w:br/>
        <w:t>зия осы арада да шаңқ етіп зекіргенде, шалдар қыбыжықтап,</w:t>
        <w:br/>
        <w:t>құйрықтарының қалай жер иіскегенін байқамай қалды.</w:t>
        <w:br/>
        <w:t>Балзия енді өзі басын төмен иіп, сәл тұнжырап, үнсіз отырды да</w:t>
        <w:br/>
        <w:t>көмейіне тірелген ашулы, зәрлі сөздердің бәрін зорға жұтқандай, бір-</w:t>
        <w:br/>
        <w:t>екі жұтынып алып, салмақпен сөйлей бастады.</w:t>
        <w:br/>
        <w:t>- Менің көкем бәріңе де, бар елге, осы өлкеге қадірлі азамат еді.</w:t>
        <w:br/>
        <w:t>Қан жүтып, қара жамылғандарыңа сенемін. Бірақ, жандарың қанша</w:t>
        <w:br/>
        <w:t>ашығанмен, шынтуайтқа келгенде, төтелеп келген Алланың ажалы</w:t>
        <w:br/>
        <w:t>емес, адамнан болған ажалға араша түсіп, алып қала алмадындар.</w:t>
        <w:br/>
        <w:t>Жәрәйді, өткен іс өтті. Оны енді жер жыла, көр жыла -- қайыру жоқ.</w:t>
        <w:br/>
        <w:t>Көкемді қанша жоқтағанмен қайтып келмейді... Ендеше, құр босқа</w:t>
        <w:br/>
        <w:t>жоқтап, көздің жасын бұлап отырмақсындар ма, әлдебір әрекет, қам</w:t>
        <w:br/>
        <w:t>жасайсыңдар маҘ.. Ендігі ойларың не?</w:t>
        <w:br/>
        <w:t>Шалдар бір-біріне қарасты. Госыннан қойылған сауалға не жа-</w:t>
        <w:br/>
        <w:t>уап айтарларын білмей тосылып, ойда жоқта тығырыққа тіреліп</w:t>
        <w:br/>
        <w:t>9%</w:t>
        <w:br/>
        <w:t>Астындағы атың қанша сенімді дегенмен, Гасбурылдай емес: сосын,</w:t>
        <w:br/>
        <w:t>жігіттер, бір-біріңнен екі сажыдай алшақ отырыңдар. Кім біледі, оқыс</w:t>
        <w:br/>
        <w:t>шегініп, не тұяғы мүлт кеткен ат өзімен бірге кейінгісін ала кетуі кәдік.</w:t>
        <w:br/>
        <w:t>Аяқтарынды үзеңгіден шығарып, ат тізгінін бос қоя беріңдер. Атты</w:t>
        <w:br/>
        <w:t>тебініп, не қамшы салмандар. Тақыммен ғана жүргізіп отырсаңдар</w:t>
        <w:br/>
        <w:t>жетеді. Ат құздан таяр болса, жарға қарай қарғуға дайын отырыңдар!</w:t>
        <w:br/>
        <w:t>Біреу-міреу құздан құласа, оны құтқарам деп төмен қарап, әлек</w:t>
        <w:br/>
        <w:t>болмай-ақ қой. Аялдаушы болма, алға тарта бер.</w:t>
        <w:br/>
        <w:t>Бұл арада таудан ұшып өлген адамның сүйегін әмәнда Қастың суы</w:t>
        <w:br/>
        <w:t>жуады. Бетінді сипап, көзіңе жас алма, жүрегіңді тоқтатып жүре бер.</w:t>
        <w:br/>
        <w:t>Буының босап, белің қайысты дегенше, төмен қарай өзім де ұштым</w:t>
        <w:br/>
        <w:t>дей бер. Ер үстінде екі жамбасыңа кезекпе-кезек ауысып, жүріп келе</w:t>
        <w:br/>
        <w:t>жатқан атты жаңылдырма. Тік отыр.</w:t>
      </w:r>
    </w:p>
    <w:p>
      <w:r>
        <w:t>Таулы жерде, тау аттарының құлағында ойнап өскен жігіттер</w:t>
        <w:br/>
        <w:t>мұндай жолда не істеу керек екенін білсе де, Сәлменнің айтқандарын</w:t>
        <w:br/>
        <w:t>тұңғыш естігендей мұқият тындады.</w:t>
        <w:br/>
        <w:t>Бір-екі аңшы, жылқышы жігіттер болмаса, Қылкөпірді көбі</w:t>
        <w:br/>
        <w:t>көрмеген. Балзия ғана, әкесі мен Атымтай -- үшеуі ертеректе аңда</w:t>
        <w:br/>
        <w:t>жүріп, бір рет өткені бар.</w:t>
        <w:br/>
        <w:t>Сәлмен жігіттерді кезекке салып, ең соңына өзінің інісі Әлменді</w:t>
        <w:br/>
        <w:t>қойды. Балзия сенімді Гасбурылмен жол бастайтын болды.</w:t>
        <w:br/>
        <w:t>Тұңғыш рет Қылкөпірден ән салмай, «бисмиллә иррахим!» деп,</w:t>
        <w:br/>
        <w:t>іштей ғана имандарын айтқан қашқындар, жеті қараңғы түнде қара</w:t>
        <w:br/>
        <w:t>жауынның астында жалғыз аяқ шұбыртпаға түскен еді...</w:t>
        <w:br/>
        <w:t>Дәл бұлардың жетуін күтіп, қас қылғандай жауа бастаған күзгі</w:t>
        <w:br/>
        <w:t>тау жаңбыры ат тұяғы соқпаққа тиер-тиместен төпеп кетті. (бәне</w:t>
        <w:br/>
        <w:t>де қолайсызы сол -- жаңбыр жар жақтан емес, құз жақ ашық бет-</w:t>
        <w:br/>
        <w:t>тен жолаушылардың қарсы алдынан қиғаштай соғып түр. Әйтеуір,</w:t>
        <w:br/>
        <w:t>бір жақсысы, әшейінде Азулының белуарынан түйенің шудасынша</w:t>
        <w:br/>
        <w:t>белдеулеп, сақиналанып жататын бүлт қазір шыннан биік. Егер қара</w:t>
        <w:br/>
        <w:t>жауын қара бұлтпен араласа жауса, қанша әккі деген тау аттарының</w:t>
        <w:br/>
        <w:t>өзі аяғының астын байқамас па еді, қайтер еді?</w:t>
        <w:br/>
        <w:t>Бүкіл жолаушылардың керуенін бастаған Гасбурыл айғыр кезін-</w:t>
        <w:br/>
        <w:t>дегі өз үйірін талай қауіп пен қатерден аман алып шыққан ақылды, ес-</w:t>
        <w:br/>
        <w:t>тілігі қазір де есіне түскендей, өзі не үлкен жауапкершілік жүктелгенін</w:t>
        <w:br/>
        <w:t>сезінгендей, қос құлағын тігіп, көзін жерден алмай ілбіп келеді.</w:t>
        <w:br/>
        <w:t>Елендемейді де, анда-санда ауыр аяғын бір басқанын мың басқанға</w:t>
        <w:br/>
        <w:t>балап есептеп келе жатқан сияқты. былқы баласының көзінен гөрі,</w:t>
        <w:br/>
        <w:t>8%;</w:t>
        <w:br/>
        <w:t>маӘ Әлде Көкөзек бойымен шекарашыларға шапқыншы жіберіп,</w:t>
        <w:br/>
        <w:t>соның оралуын күткендері ме? ҚКашқыншылардың бағытын андап</w:t>
        <w:br/>
        <w:t>қалу үшін жасырын дүрбі салып, андып жатулары да мүмкін. Әйтеуір</w:t>
        <w:br/>
        <w:t>тым-тырыс. Бір анығы сол - Көкөзектен шығып, жасырын келіп</w:t>
        <w:br/>
        <w:t>тура үстінен түсер мүмкіндік жоқ. Он жақ, сол жақ бүйірі ашық,</w:t>
        <w:br/>
        <w:t>алды ылди, артында тау. Бұларды қоршап аларлық еш қисын жоқ.</w:t>
        <w:br/>
        <w:t>Сәлменнің күдігі біреу-ақ. Ол -- Атымтайлар Көкөзектің ішімен</w:t>
        <w:br/>
        <w:t>келесі тау бөктеріндегі заставаға жетулері мүмкін. Ол ара қалың ел.</w:t>
        <w:br/>
        <w:t>Сол арадан топ жинап, бұлардың алдын орап кетулері кәдік. Бірақ</w:t>
        <w:br/>
        <w:t>жолды аңшының аңшысы ғана біледі. Ол жолмен ат сабылтуға көнбіс</w:t>
        <w:br/>
        <w:t>адамдардың табылуы да неғайбыл. Сәлмен ойындағы бұл күдігін еш-</w:t>
        <w:br/>
        <w:t>кімге айтқан жоқ. Не де болса, күннің батуын күтті.</w:t>
        <w:br/>
        <w:t>Жазға бергісіз маужыраған ашық тымық күн кешке қарай жел-</w:t>
        <w:br/>
        <w:t>дете бастаған. Қарауыл төбе жақтан шудалана жөңкілген ала бүлт</w:t>
        <w:br/>
        <w:t>лезде қоюлана, көк жүзін торлап келеді. Ымырт үйіріле аспан мен</w:t>
        <w:br/>
        <w:t>жер тұтасып кетті.</w:t>
        <w:br/>
        <w:t>- Ал, жігіттер, атқа қоныңдар!</w:t>
        <w:br/>
        <w:t>Сәлменнің бұйрығын күтіп отырған жігіттер аттарына жүгірісті.</w:t>
        <w:br/>
        <w:t>Көз байлана, жіпке тізген моншақтай, бірінің соңынан бірі тізілген</w:t>
        <w:br/>
        <w:t>босқын топ тау өрлеп жолға шыққан.</w:t>
        <w:br/>
        <w:t>Бірден қияға тікелей көтерілген аттар, тасқа өрмелеген тасбақалар</w:t>
        <w:br/>
        <w:t>сияқты. Құлынынан тауда аяқтанған жануарлар қашаудай тұяқтарын</w:t>
        <w:br/>
        <w:t>жерге қадап, биікке өлермендене, өршелене ұмтылады. Ер-тоқымның</w:t>
      </w:r>
    </w:p>
    <w:p>
      <w:r>
        <w:t>алдыңғы қасына төстерін тіреп, етбеттей жатқан салт аттылардың тіл-</w:t>
        <w:br/>
        <w:t>ауыздары байланған. былысайдың бойымен, оңай жолмен жүруге</w:t>
        <w:br/>
        <w:t>шарасыз, мына қиямет-қайымның жолымен кетуге мәжбүр жандар.</w:t>
        <w:br/>
        <w:t>«Енді қайда барамыз лағып? Осыншама қиналарлықтай, артымыздан</w:t>
        <w:br/>
        <w:t>қуғыншы жоқ, не болды?» деген көңіліндегі дүдәмалдарын да айтуға</w:t>
        <w:br/>
        <w:t>шарасыз жандар ең алдындағы -- жол бастаған Қисықмойынның</w:t>
        <w:br/>
        <w:t>соңынан үнсіз жылжып келеді.</w:t>
        <w:br/>
        <w:t>Барған сайын тау қиясы ауырлап, сыңсыған қарағай мен қайың</w:t>
        <w:br/>
        <w:t>аралас өскен қалың өткел бермей, биіктеген сайын аттар титықтай бас-</w:t>
        <w:br/>
        <w:t>тады. Қайсыбір тоқ аттар тез алқынып, бір сәт демалуға пұрсат берші</w:t>
        <w:br/>
        <w:t>дегендей, төрт тағандап тұрып қалады. Бірі бөгелсе артындағының</w:t>
        <w:br/>
        <w:t>бәрі тоқтайтынын білетін иесі ондайда атын бүйірлеп, шу-шулеп,</w:t>
        <w:br/>
        <w:t>кейде қол қамшымен амалсыз шықпыртып та алады.</w:t>
        <w:br/>
        <w:t>Тастай қараңғы тау іші биіктеген сайын ызғар шашып, көтерілген</w:t>
        <w:br/>
        <w:t>сайын суық тартып келеді.</w:t>
        <w:br/>
        <w:t>ы Ж</w:t>
        <w:br/>
        <w:t>ла тауымыз шағылатын шығар. Онда тірі өлгеніміз. Үрім-бұтақтың</w:t>
        <w:br/>
        <w:t>құрығаны.</w:t>
        <w:br/>
        <w:t>Нойыс Сәлмен бұдан әрі шыдамады. Бір аяқ қымызды басына</w:t>
        <w:br/>
        <w:t>көтере салды да, қисық мойнын қапсағай иығымен тұтас бұрып, оқыс</w:t>
        <w:br/>
        <w:t>Дүнк ете қалды.</w:t>
        <w:br/>
        <w:t>-- ӘЙ, шал, сендер тау аспақ түгілі, тескен тау өтіп кетсеңдер де</w:t>
        <w:br/>
        <w:t>маған бәрібір. Бірің өліп, бірің қал. Сонда, бізге айтарың не өзі? Тоқ</w:t>
        <w:br/>
        <w:t>етерін айтпайсың ба, ашы шекше созбай, ішінді ұрайын!</w:t>
        <w:br/>
        <w:t>«ішіңді ұрайын» Сәлмен сөзінің мәтелі болса да, тап Ережеп-</w:t>
        <w:br/>
        <w:t>терге айтылмаушы еді. «Бұл да бір заманға лайық, етектегінің төске</w:t>
        <w:br/>
        <w:t>өрлегені-ау. Амалсыз мықшиған тұста одан сайын басынып, төбеге</w:t>
        <w:br/>
        <w:t>шыққаны-ау» деп іштей күйінген Ережеп түкті беті бір жыбыр етіп,</w:t>
        <w:br/>
        <w:t>естімеген сыңаимен, ауыр сөзді елемей, ұрының ыңғайына жығыла</w:t>
        <w:br/>
        <w:t>берді.</w:t>
        <w:br/>
        <w:t>-- Иә, қарағым Сәлмен, сөз, жөн сөз. Гым ұзартып кеттім-ау,</w:t>
        <w:br/>
        <w:t>рас, рас, сасқан үйрек артымен жүзедінің кері ғой. Айтатыным</w:t>
        <w:br/>
        <w:t>сол -- Сәлмен, Әлмен шырақтарым, қос арысым, осы жолы да сендер</w:t>
        <w:br/>
        <w:t>босқан елді қос арыстай жетектеп, арғы бетке алып шығындар. Қай</w:t>
        <w:br/>
        <w:t>арада шекарашылар барын, жоғын білетін, көз жүмбай-ақ білетін</w:t>
        <w:br/>
        <w:t>әккі саятшыларсындар. -- Ережеп «ұрыларсындар» деп қала жаз-</w:t>
        <w:br/>
        <w:t>дап, келсін-келмесін «ұрымтал» сөзімен жалтарып кетті.</w:t>
        <w:br/>
        <w:t>- Жарайды, саятшымыз да, ұрымыз да, оны бүкіл ел, бар қазақ</w:t>
        <w:br/>
        <w:t>біледі, -- деп ашуланғаны ма, ойланғаны ма, Сәлмен қолына алған</w:t>
        <w:br/>
        <w:t>екінші аяқтағы қымызды жөремелдете ішті де, түнеріп отырып</w:t>
        <w:br/>
        <w:t>қалды. Әлден уақытта барып басын көтерді. Бұл жолы қисық мой-</w:t>
        <w:br/>
        <w:t>нын бұрмады. -- Жәр-рәйді, бұл -- өте ауыр шаруа. Бұған күш те,</w:t>
        <w:br/>
        <w:t>айла да керек. Біз шекарадан әрі өткізіп саламыз. Ар жағын өздерің</w:t>
        <w:br/>
        <w:t>білесіндер.</w:t>
        <w:br/>
        <w:t>-- Иә, иә, сол ғой бізге керегі. Ал, сендерге не керек2 Сүрандар.</w:t>
        <w:br/>
        <w:t>-- Бізге дүние-мүлік қажет емес. Екі жиренді бересің.</w:t>
        <w:br/>
        <w:t>Ережептің беті жыбыр етті. Екі жирен -- бүкіл Жетісу өңіріне,</w:t>
        <w:br/>
        <w:t>солтүстігінде Семей, Кереку еліне, оңтүстігінде Алатау басынан</w:t>
        <w:br/>
        <w:t>Қаратауға дейін жайлаған иісі қазаққа әйгілі сәйгүліктер. Кусаң</w:t>
      </w:r>
    </w:p>
    <w:p>
      <w:r>
        <w:t>- жететін, қашсаң құтылатын ерекше жаратылған жануарлар.</w:t>
        <w:br/>
        <w:t>Ат ауыздығымен су ішіп, ер етігімен су кешейін деп тұрғанда бүл</w:t>
        <w:br/>
        <w:t>аттардың құнына баға жетпейтінін түсінетін Ережептің қазір біреу</w:t>
        <w:br/>
        <w:t>мойнына мұз салып жібергендей қалтырап, ерні кемсең кақты.</w:t>
        <w:br/>
        <w:t>- Алыңдар, алыңдар. Екі жирен болмаса да, оған татитын талай</w:t>
        <w:br/>
        <w:t>жүйріктер бар. Гаңдағанын алыңдар.</w:t>
        <w:br/>
        <w:t>7%</w:t>
        <w:br/>
        <w:t>дей, тым-тырыс. Анда-санда аттардың оқыранып не пысқырғаны</w:t>
        <w:br/>
        <w:t>болмаса, екі жақтағы адамдар да не хабар, не бұйрық айтыларын</w:t>
        <w:br/>
        <w:t>күтіп, демдерін ішінен алады.</w:t>
        <w:br/>
        <w:t>Балзия алдындағы адам нұсқасын анық көрерліктей көзі</w:t>
        <w:br/>
        <w:t>үйренгенше үндемей шыдап бақты. Көзі үйренгесін де, Атымтай</w:t>
        <w:br/>
        <w:t>қайтадан сөйлегенше жағының жігін ашқан жоқ. Ойланғанындай</w:t>
        <w:br/>
        <w:t>болды -- ол тағы да тіл қатты. Тағы да, жаттап алғандай, жаңағы</w:t>
        <w:br/>
        <w:t>сөзін қайталады:</w:t>
        <w:br/>
        <w:t>- Балзия, мен ғой!</w:t>
        <w:br/>
        <w:t>-- Сен болсаң, қайтейін! -- Балзияның үні енді батылдау шықты.</w:t>
        <w:br/>
        <w:t>- Ақылға келсейші, Балзия!</w:t>
        <w:br/>
        <w:t>-- Кім ақылға келуі керек, сен бе, мен бе?</w:t>
        <w:br/>
        <w:t>Екеуі де қанша баяу сөйлегенмен артындағы үш-төрт аттылыға</w:t>
        <w:br/>
        <w:t>сөздері естіліп тұр. Соңғы жақтағылар тағы да шыдамсызданып, алға</w:t>
        <w:br/>
        <w:t>мойындарын созады:</w:t>
        <w:br/>
        <w:t>- Не деп жатырд</w:t>
        <w:br/>
        <w:t>-- Кімдер екен өзі, қанша адам2</w:t>
        <w:br/>
        <w:t>-- Енді не істемекпіз?</w:t>
        <w:br/>
        <w:t>Балзия мен Атымтайдың сөзін естіген Сәлмен артындағыға баяу</w:t>
        <w:br/>
        <w:t>ғана, бірақ зілмен үн қатты:</w:t>
        <w:br/>
        <w:t>-- Бөрікпендер! Шыдандар, мұндар!</w:t>
        <w:br/>
        <w:t>Сәлімнің бұйрығын артындағы адам бұлжытпай қайталады:</w:t>
        <w:br/>
        <w:t>-- Бөрікпендер! Шыдандар, мұндар!</w:t>
        <w:br/>
        <w:t>Осы сөз айна-қатесіз қайталанып, ауыздан-ауызға қақпақылда-</w:t>
        <w:br/>
        <w:t>нып, ең соңғы жетпіс жетінші жігіт Әлменге де лезде жетті:</w:t>
        <w:br/>
        <w:t>-- Бөрікпендер! Шыдандар, мұндар!</w:t>
        <w:br/>
        <w:t>Осыдан соң тағы да жұрттың үні өшті. Енді сөйлескен екеу ғана.</w:t>
        <w:br/>
        <w:t>- Ойлан, Балзия, райыңнан қайт. Әлі де кеш емес.</w:t>
        <w:br/>
        <w:t>-- Мен ойланғанмын. Көкемнің сақалы қанға боялып жатқан күні</w:t>
        <w:br/>
        <w:t>ойиланғанмын.</w:t>
        <w:br/>
        <w:t>- Ол енді рас, -- деп Атымтай күмілжіп қалды... -- Назатайым</w:t>
        <w:br/>
        <w:t>болды. Көздеп атқан ешкім жоқ. Енді... атыс кезінде адам шығыны...</w:t>
      </w:r>
    </w:p>
    <w:p>
      <w:r>
        <w:t>-- Сондағы шығынға шығарғандарың менің жазықсыз әкем екен</w:t>
        <w:br/>
        <w:t>ғой...</w:t>
        <w:br/>
        <w:t>-- Балзия, түсінші... Неге жазықсыз дейсің?!</w:t>
        <w:br/>
        <w:t>- Ә- ә, сол-лай ма! Әлі де жазғырады екенсің ғой. Әлі де</w:t>
        <w:br/>
        <w:t>түсінбеген екенсің. Кет былай жолымнан! -- деп шаңқ еткен Балзия</w:t>
        <w:br/>
        <w:t>атын оқыс тебініп қалды.</w:t>
        <w:br/>
        <w:t>% Я 86 ь?</w:t>
        <w:br/>
        <w:t>лерде шауқарлар, құздарда ұларлар шулап кетті. Жаңа ғана алып</w:t>
        <w:br/>
        <w:t>ұйқыда маужырап, арагідік иінінен басқан бүлт пен қою тұманнан</w:t>
        <w:br/>
        <w:t>қалжырағандай мүлгіп, қалғып тұрған тау іші енді дүр сілкінгендей.</w:t>
        <w:br/>
        <w:t>Тау ішінде үрей бар, тау қойнауларында қорқыныш бар. Астарынан</w:t>
        <w:br/>
        <w:t>жер сілкініп, қозғалып кеткендей әр тастың, әр ағаштың тұла бойын-</w:t>
        <w:br/>
        <w:t>да қалтыраған діріл бар.</w:t>
        <w:br/>
        <w:t>Осы бір діріл, осы бір үрей, қанша сестеніп, қанша батылданып</w:t>
        <w:br/>
        <w:t>бақса да, бір-бірімен тұмсық тірескен екі жақтың тұла бойындағы</w:t>
        <w:br/>
        <w:t>діріл мен үрей еді. Айтарын айтса да, Балзияның да құйқа тамы-</w:t>
        <w:br/>
        <w:t>ры шымырлап қоя берді. Атымтай да заматта аласұрып өрекпіген</w:t>
        <w:br/>
        <w:t>жүрегін баса алмады. Бәрі де үзеңгіден шығарып демалдырған</w:t>
        <w:br/>
        <w:t>аяқтарын қайта үзеңгіге салып, ғұмыры адам баласы естімеген,</w:t>
        <w:br/>
        <w:t>өздері де әлі қалай боларын білмейтін құз басындағы қырғын айқасқа</w:t>
        <w:br/>
        <w:t>дайындалып, тізелері аз-кем қалтырап кетті. Казір атой салып, мына</w:t>
        <w:br/>
        <w:t>қараңғыда бір-біріне бетпе-бет ұмтылса, не боларын кім білсін. Ше-</w:t>
        <w:br/>
        <w:t>гінуге не бұрылуға келмейтін мына қылдырықтай жолда, әйтеуір, тірі</w:t>
        <w:br/>
        <w:t>қалмайтындарын іштері сезеді. Алдымен аттары ұшады құз басы-</w:t>
        <w:br/>
        <w:t>нан. Ат үстінен амалдап секіріп, жарға жармасқандар да аман қалар</w:t>
        <w:br/>
        <w:t>деймісің. Алға ұмтылған аттардың тұяғында жаншылып немесе жан</w:t>
        <w:br/>
        <w:t>ұшырып жобамен сілтеген сойыл, шоқпар астында қалбаң ойнап, та-</w:t>
        <w:br/>
        <w:t>садан атылар мылтық оғынан-ақ кім тірі қалушы еді?</w:t>
        <w:br/>
        <w:t>Мұны екі жақ та жақсы біледі. Кекпе-жек атысып-шабысып,</w:t>
        <w:br/>
        <w:t>ұмар-жұмар алысып-жұлысып алға ұмтылған тірі жан қанша күш</w:t>
        <w:br/>
        <w:t>көрсеткенмен, тап мынадай арада соңына дейін сүрінбей жетуі</w:t>
        <w:br/>
        <w:t>неғайбыл. Сойыл не оқ тиіп жардан құлап бара жатқан тірі пенде</w:t>
        <w:br/>
        <w:t>соңғы ақтық күшін салып, тал қармағандай жанталасып, алдындағы</w:t>
        <w:br/>
        <w:t>жуан тұңғиыққа бірге ала кетуі хақ. Осылайша бір-бірімен қоян-</w:t>
        <w:br/>
        <w:t>қолтық құшақтаса жабысып, бәрі де төменде тулап аққан Кастың</w:t>
        <w:br/>
        <w:t>суына шолп етіп шомылып, тасқа соғылып, мылжа-мылжа сүйектері</w:t>
        <w:br/>
        <w:t>ағынды Ілеге құяр жерден бір-ақ шығары мәлім.</w:t>
        <w:br/>
        <w:t>Мұны бәрі түсінеді. Бәрі де қорқады. Бірақ кері қайтар жол жоқ.</w:t>
        <w:br/>
        <w:t>ұны Атымтай да жақсы біледі. Атымтай да жүрексінеді, бірақ</w:t>
        <w:br/>
        <w:t>бұларға да шегінер жол жоқ.</w:t>
        <w:br/>
        <w:t>Сонда не істемек керек? Тап алдында, жөнге көшпей шаңқылдап,</w:t>
        <w:br/>
        <w:t>бет бақтырмай Балзия түр. Ассау тайдай еркін өскен тентек ерке</w:t>
        <w:br/>
        <w:t>қыз, ойына келгенін істемей тынбайтын қыңыр, есірік қыз. Намыс-</w:t>
        <w:br/>
        <w:t>шыл бір бет, адуын қыз. Атымтайда да намыс бар, Атымтайда да</w:t>
        <w:br/>
        <w:t>жүрек бар. Бірақ тап осы арада, бәрінен де ақыл керек. Ақылсыз</w:t>
        <w:br/>
        <w:t>9%,</w:t>
      </w:r>
    </w:p>
    <w:p>
      <w:r>
        <w:t>Қос өкпесінен шоңқайма етіктің темірдей өкшесі солқ еткізе тиген-</w:t>
        <w:br/>
        <w:t>де, бағанадан бері бұйығып мүлгіген Тасбурыл оқыс селк етіп, алға</w:t>
        <w:br/>
        <w:t>ұмтылған. Аңдаусызда кимелеп, жанамалай қаққан әлде айғырдың</w:t>
        <w:br/>
        <w:t>апай төсінен амалсыз ығысқан қарагер шоқ басқандай шошынып,</w:t>
        <w:br/>
        <w:t>жарқабаққа қарай жан ұшыра ырғыды.</w:t>
        <w:br/>
        <w:t>Қалың жалды мақпал мойындары үйкеле айқасып, танаулары</w:t>
        <w:br/>
        <w:t>пырылдаған үрейлі аттар бұдан әрі тырп етпеді. Тізгіндерін жи-</w:t>
        <w:br/>
        <w:t>най қойған иелері де тым-тырыс. Терең құзға қарай шатқаяқтай</w:t>
        <w:br/>
        <w:t>ығысқан қаракердің бір жақ тұяғы тайып барып, жол жиегінде-</w:t>
        <w:br/>
        <w:t>гі домалақ тасқа темір таға шақыр етіп тигенде, құзға қарай итініп</w:t>
        <w:br/>
        <w:t>тұрған қол диірменнің көлеміндей қайрақ тас от шашып, төмен</w:t>
        <w:br/>
        <w:t>қарай қопарыла құлаған. Түпсіз зымыранға зымырай ұшқан тасты</w:t>
        <w:br/>
        <w:t>қараңғыда көрмесе де, қия тастарда тау ешкілерінің лағындай секіріп</w:t>
        <w:br/>
        <w:t>өскен тау тұрғындары Балзия мен Атымтай іштей сезінді. Ашумен</w:t>
        <w:br/>
        <w:t>ұмтылған Балзия өз ағаттығынан шошыса, аңдаусызда мүлт кете</w:t>
        <w:br/>
        <w:t>жаздаған Атымтай өз аңғалдығынан шошыды. Тас төбелері шымыр-</w:t>
        <w:br/>
        <w:t>лап қоя берген екеуінің де жүректері бір сәт соқпай қалған сияқтанды.</w:t>
        <w:br/>
        <w:t>ШЫыңырауға кеткен қара тас жансыз тас емес, кеуделерінен үзіліп</w:t>
        <w:br/>
        <w:t>түскен, тап қазір бір-біріне жібімейтін мейірімсіз тас жүректері секіл-</w:t>
        <w:br/>
        <w:t>ді. Бұл екеуінің артындағы құйрық тістескен аттылар да мына оқыс</w:t>
        <w:br/>
        <w:t>қимылдан үрейленіп қалған. Енді олардың да жүректері тітіркеніп,</w:t>
        <w:br/>
        <w:t>демдері шықпай үнсіз отыр.</w:t>
        <w:br/>
        <w:t>Ауыр тас бар салмағымен төмен құлдырап, жардың бауырын қия-</w:t>
        <w:br/>
        <w:t>лай өскен тырбық, бұқпа бұталардың ұштарын сытырлата сынды-</w:t>
        <w:br/>
        <w:t>рып, ұшып барады. Әлден уақытта ғана, аласұрып, бұрандай аққан</w:t>
        <w:br/>
        <w:t>асау өзенге гүмп етіп, су табанындағы ірі пілтастардың ара-арасы-</w:t>
        <w:br/>
        <w:t>мен төмен қарай салдыр-гүлдір аға жөнелді. Қияда құлақ түрген салт</w:t>
        <w:br/>
        <w:t>аттыларға мұның үні шелектегі суға тастаған малта тастай ғана шолп</w:t>
        <w:br/>
        <w:t>етіп, талып жетті.</w:t>
        <w:br/>
        <w:t>Осы бір үрейлі сәт қас қағымда өте шыққанмен, Балзия мен</w:t>
        <w:br/>
        <w:t>Атымтайға таяу қашқындар мен қуғыншылардың көз алдында жарқ</w:t>
        <w:br/>
        <w:t>еткен үрей оты көпке дейін өшпей тұрып алды. Қиядан құлаған қара</w:t>
        <w:br/>
        <w:t>тасты қараңғыда көрмесе де, әркім әр түрлі елестетіп отыр. Біреуі-</w:t>
        <w:br/>
        <w:t>не ол тас адамның үзіліп түскен басындай, екіншісіне жардан ұшқан</w:t>
        <w:br/>
        <w:t>дәрменсіз ат болып елестеді. Бәрі де іштей ойлап, іштей жобалап,</w:t>
        <w:br/>
        <w:t>тілдері байланғандай ұзақ үнсіз қалған.</w:t>
        <w:br/>
        <w:t>Осы бір үнсіздікте Атымтайдың басынан неше бір ойлар аласа-</w:t>
        <w:br/>
        <w:t>пыран етіп жатты. Бәрі -- мына қашқындарды қайтсе кері қайтару</w:t>
        <w:br/>
        <w:t>4%</w:t>
        <w:br/>
        <w:t>-- Сенің ғана шаруаң болса бір сәрі, бүкіл елің өкінеді, бүкіл бір</w:t>
        <w:br/>
        <w:t>ауыл ертең шашылған тарыдай әр тауықтың тұмсығында кеткенде,</w:t>
        <w:br/>
        <w:t>тоз-тоз боп құрығанда бар қарғысты сен көтермекпісің</w:t>
        <w:br/>
        <w:t>- Атымтай, сен менің мінезімді білесің ғой, сенің ендігі үгітің</w:t>
        <w:br/>
        <w:t>маған жүрмейді. Қорқытқаныңнан ықпаймын. Біз енді кетуіміз ке-</w:t>
        <w:br/>
        <w:t>рек, жолымызды бөгеме! Егер осы Қылкөпірдің үстінде айқасар</w:t>
        <w:br/>
        <w:t>болсаң, біз дайын. Атысуға да, шабысуға да дайынбыз. Бізде аянар</w:t>
        <w:br/>
        <w:t>да, қарманар да ештеме қалған жоқ. Солай емес пе?! -- деп Балзия</w:t>
        <w:br/>
        <w:t>енді шын ашу шақырып, бұлардың сөзін үнсіз тындап, сақ отырған</w:t>
        <w:br/>
        <w:t>Сәлменге бұрылды. Бағанадан бері ұзақ, бос сөзге зорға шыдаған</w:t>
        <w:br/>
        <w:t>азулы ұры ендігі билік өзіне тигенде даусын көтере сөйлеп, әлде</w:t>
        <w:br/>
        <w:t>қорқытқаны, әлде шынтуайтқа келгенде аянары жоқ өлермендігі ме,</w:t>
        <w:br/>
        <w:t>алдына өңгерген мылтығын алдағыларға естірте сырт-сырт еткізіп</w:t>
        <w:br/>
        <w:t>оқтап:</w:t>
      </w:r>
    </w:p>
    <w:p>
      <w:r>
        <w:t>-- Иә, босатындар, ашындар алдымызды, әйтпесе, атысамыз! Әй,</w:t>
        <w:br/>
        <w:t>сарбаздар, оқтандар мылтықтарынды, сайландар сойылдарыңды! -</w:t>
        <w:br/>
        <w:t>деп, соңындағыларға айғай салды.</w:t>
        <w:br/>
        <w:t>Сәлменнің артындағы даусы шіңкілдеген салт атты адам мерген</w:t>
        <w:br/>
        <w:t>сөзін бұлжытпай кейінгілерге бұйрықпен қайталады:</w:t>
        <w:br/>
        <w:t>- Оқтандар мылтықтарыңды, сайландар сойылдарынды!</w:t>
        <w:br/>
        <w:t>Әлде үрейден, әлде ашынғаннан ба, әлде сес көрсеткендері ме,</w:t>
        <w:br/>
        <w:t>тығырыққа тіреліп, түнгі ұзақ қимылсыз тұрыстан болар, тоңазыған</w:t>
        <w:br/>
        <w:t>адамдардың даусы иесіз тау ішін жанғырықтырып жіберді.</w:t>
        <w:br/>
        <w:t>- Оқтандар мылтықтарынды, сайландар сойылдарынды! -- деп</w:t>
        <w:br/>
        <w:t>ұрандаған дауыстар әр тұстан қайталанып, соңғы Әлменге дейін лез-</w:t>
        <w:br/>
        <w:t>де жетті.</w:t>
        <w:br/>
        <w:t>Шатқалдар мен шындар, қойнаулар мен құздар жаңғырығып,</w:t>
        <w:br/>
        <w:t>«оқтандар мылтықтарыңды, сайландар сойылдарынды!» деген суық</w:t>
        <w:br/>
        <w:t>сөзді асыға қақпақылдап, сай-сайдың, жыра-жыралардың, жылға-</w:t>
        <w:br/>
        <w:t>жылғалардың бойымен лезде таратып, Іле, Жонғар Алатауларының</w:t>
        <w:br/>
        <w:t>алыстағы сілемдеріне қарай ала қашып, Аруел, Кетпен, Қайшы,</w:t>
        <w:br/>
        <w:t>Шірге, Тура су тауларына күмбір-күмбір жеткізіп жатты. Галай-</w:t>
        <w:br/>
        <w:t>дан бері түн баласында мұндай жарыса шыққан өктем, екпінді да-</w:t>
        <w:br/>
        <w:t>уысты естімеген тау тағылары да елең етіп, беймаза күйге түсті. Суық</w:t>
        <w:br/>
        <w:t>шындарға таяу өскен биік бәйтерек бастарында қалғыған бүркіттер,</w:t>
        <w:br/>
        <w:t>қанаттанған түлектеріне дейін елең етіп, бастарын оқыс көтеріп,</w:t>
        <w:br/>
        <w:t>қайрақ тұмсықтарын тақылдатса, әр тұста, тас қияда сақалы жел-</w:t>
        <w:br/>
        <w:t>біреп жатқан сақшы тау текелер де мұрындары пысылдап, жау келіп</w:t>
        <w:br/>
        <w:t>қалғандай бақылдап, орындарынан атып-атып тұрды. Аршалы жер-</w:t>
        <w:br/>
        <w:t>19%</w:t>
        <w:br/>
        <w:t>-- Жоқ, сен кері қайт. Сенің талай жылғы еңбектерің үшін есеп</w:t>
        <w:br/>
        <w:t>айырысуымыз керек!</w:t>
        <w:br/>
        <w:t>- Мен есеп айырысып болғам. Ендігі жерде өз есебім өзіме же-</w:t>
        <w:br/>
        <w:t>теді, -- деп Есет Атымтайдың ұзын сирағын кеудесімен кимелей,</w:t>
        <w:br/>
        <w:t>алға ұмтылды.</w:t>
        <w:br/>
        <w:t>Бұл екеуінің сөздерінің аңдысын аңдып, үнсіз бақылаған Балзия:</w:t>
        <w:br/>
        <w:t>-- Атымтай, жібер Есетті. Саған жүз кісі өтті не, бір кісі өтті</w:t>
        <w:br/>
        <w:t>не?! - деді жайбарақат.</w:t>
        <w:br/>
        <w:t>-- Бұл сұмырай маған өте қаж-ет! Мұндай сатқындар жүз кісіден</w:t>
        <w:br/>
        <w:t>де қауіпті. Балзия, сенің мұнда жұмысың болмасын. Бұл -- біздің</w:t>
        <w:br/>
        <w:t>адам!</w:t>
        <w:br/>
        <w:t>- Жо-оқ, Атымтай, ол сендерге адам болудан кеткелі қашан, ол</w:t>
        <w:br/>
        <w:t>енді, біздің адам. Менің адамым. Ендігі есеп -- біздің арамызда бо-</w:t>
        <w:br/>
        <w:t>лады, -- деді Балзия, Атымтайдың «есеп айырамыз» деген сөзіне</w:t>
        <w:br/>
        <w:t>жауап бергендей.</w:t>
        <w:br/>
        <w:t>Есет «менің адамым» деген сөзді естігенде көзі жарқ етіп Балзияға</w:t>
        <w:br/>
        <w:t>қараған. Сырты күліп тұрса да, мұның аяғы не боп кетер екен деп, іші</w:t>
        <w:br/>
        <w:t>қалтырап үрейленген Есеттің енді арқасы жазылып қоя берді:</w:t>
        <w:br/>
        <w:t>-- Атымтай, ендігі әрекетіннен түк шықпайды. Қайтесің текке</w:t>
        <w:br/>
        <w:t>әуре боп. Егер біздің адамдардың біреуінен шашау шығады екен, ая-</w:t>
        <w:br/>
        <w:t>нып қалар ешкім жоқ. Бәріміздің келіскен уағдамыз осылай! Солай</w:t>
      </w:r>
    </w:p>
    <w:p>
      <w:r>
        <w:t>емес пе?! -- деп, енді еркінси сөйлеген Есет Балзияға қарады.</w:t>
        <w:br/>
        <w:t>- Иә, солай! -- Балзия қостап, басын изеді.</w:t>
        <w:br/>
        <w:t>Танауы қусырыла қалған Атымтай амалсыздан аяғын жардан алды.</w:t>
        <w:br/>
        <w:t>-- Әтт-ең! -- Атымтай жағы бүлкілдеп, шықырлата тістенді. -</w:t>
        <w:br/>
        <w:t>Бар, сұмырай! Жоғалт көзіңді, сілімтік!</w:t>
        <w:br/>
        <w:t>Бұл сөздерді желкесімен ғана тыңдаған Есет енді қайырып жауап</w:t>
        <w:br/>
        <w:t>қатпады. Ушықтырып алармын деп қауіптеніп, тайғанақтай басқан</w:t>
        <w:br/>
        <w:t>қалпы аттардың тасасына түсіп, мүйіске бұрыла берді. Соңынан</w:t>
        <w:br/>
        <w:t>жеркене қараған Атымтай осы сәтте қызғану орнына Балзияға да</w:t>
        <w:br/>
        <w:t>жеркене қарағандай, қаны қата қалған еді. «Менің адамым» деген</w:t>
        <w:br/>
        <w:t>Балзияның аяр сөзі құлағында шыңылдап, бір күн болмай сатып кет-</w:t>
        <w:br/>
        <w:t>кен қалыңдығына не дерін білмеді. «Табы бөлек деген осы екен-ау!»</w:t>
        <w:br/>
        <w:t>деген ызалы оймен өзін-өзі іштей жұбатып, Балзиядан шын күдер</w:t>
        <w:br/>
        <w:t>үзейін деді. Енді мүлдем айырылысатынына түк өкінбейтіндей, лезде</w:t>
        <w:br/>
        <w:t>көңіліне бір салқын, жат сезім ұялады. Тұла бойы тоңазып, тітіркеніп</w:t>
        <w:br/>
        <w:t>кеткен Атымтай аспанға қарап еді, күн шыға ашылған көк жүзін тағы</w:t>
        <w:br/>
        <w:t>да бүлт торлап, тұмшалап келеді екен. "Тау іші тағы да қабағын түйіп,</w:t>
        <w:br/>
        <w:t>ы ЖЫ</w:t>
        <w:br/>
        <w:t>Астындағы ат та, Гасбурылмен қосыла оқыранды. Соңынан ілескен</w:t>
        <w:br/>
        <w:t>екі-үш аттылының да қарасы көрінеді. Одан кейінгілерінің қанша</w:t>
        <w:br/>
        <w:t>екенін кім білсін, келесі бұрылыста болар. Балзияның соңынан шыл-</w:t>
        <w:br/>
        <w:t>быр жетер жерде үздік-создық шұбырған салт аттылардың да алды</w:t>
        <w:br/>
        <w:t>тіреліп, төбеге ұрғандай оқыс тоқтаған. Бұлар да жар тасасынан шыға</w:t>
        <w:br/>
        <w:t>келген адамдардың қарасын көздері шалып қалғанда, тұла бойлары</w:t>
        <w:br/>
        <w:t>дір етіп, тізгіннен бос қолдарын қаруларына апара берген.</w:t>
        <w:br/>
        <w:t>- Балзия, мен ғой, -- деген таныс үнді естігенде, жақын кеп</w:t>
        <w:br/>
        <w:t>тоқтаған түнгі жолаушының бар тұлғасын -- Атымтай екенін тіпті</w:t>
        <w:br/>
        <w:t>астындағы қарагерге дейін жазбай таныса да, қыз жүрегі тағы да</w:t>
        <w:br/>
        <w:t>солқ еткендей болды. Не қорқыныштан, не қимастықтан, не тұтанған</w:t>
        <w:br/>
        <w:t>кектен екені белгісіз -- екі беті дуылдап кетті. Тап қазір не істерін</w:t>
        <w:br/>
        <w:t>білмей амалсыздан дағдарып, ат үстінде мелшиген Балзияның</w:t>
        <w:br/>
        <w:t>тамағына тас тығылғандай бір сәт үні де шықпай қалды. Екі жақтан</w:t>
        <w:br/>
        <w:t>да тау қиялай көтеріліп, бірінің соңынан бірі құйрық тістесе тоқтаған</w:t>
        <w:br/>
        <w:t>салт аттылардың үрейлі сыбыстары ғана, сусымалы малта тастардай</w:t>
        <w:br/>
        <w:t>сусылдап, ең соңғы жолаушыға дейін жүгіріп өтті.</w:t>
        <w:br/>
        <w:t>-- Не боп қалды?</w:t>
        <w:br/>
        <w:t>-- Неге тоқтадыңдар2</w:t>
        <w:br/>
        <w:t>Бағана, кештен бері, тауды бірде қиялай, бірде қапталдай өтіп,</w:t>
        <w:br/>
        <w:t>жадағай бөктерлі жерлерде желе жортып, алға тынымсыз жылжыған</w:t>
        <w:br/>
        <w:t>тау аттары мен қылдырықтай жол үстінде бөгелгендерін сәл аялдау</w:t>
        <w:br/>
        <w:t>деп түсінсе керек, жылқы малының әдетімен тұра сала кезек пе-ке-</w:t>
        <w:br/>
        <w:t>зек сарғытты. Бұдан әрі құлақтарын қайшылап, елеңдеп, қайсыбірі</w:t>
        <w:br/>
        <w:t>оқыранып, енді жүреміз бе дегендей, алдыңғы жаққа елегзи қарап</w:t>
        <w:br/>
        <w:t>тықыршыған. Иелерінен белгі болмаған соң ғана жайбарақат</w:t>
        <w:br/>
        <w:t>қалыпқа түсті. Иелерінде ондай жайбарақаттық жоқ, ең соңғысы</w:t>
        <w:br/>
        <w:t>алдындағысынан, ол өз алдындағысынан сұрап, мардымды жауап ала</w:t>
        <w:br/>
        <w:t>алмаған соң, көпке дейін бір-бірімен де тіл қатыспай, үнсіз тұнжырап</w:t>
        <w:br/>
        <w:t>тың тындады. Әзірше білетіндері -- алда үлкен қауіп бар. Мылтық,</w:t>
        <w:br/>
        <w:t>сойылдарын оңтайлай үстап, сақ отыру керек. Бірақ қару-жарақты</w:t>
        <w:br/>
        <w:t>демеу ету де тап бүл арада әншейін далбаса. Гүнектей түнерген жар</w:t>
        <w:br/>
        <w:t>үстінде тұрғанда не көмегі тиюші еді.</w:t>
      </w:r>
    </w:p>
    <w:p>
      <w:r>
        <w:t>тымтайдың ту сыртынан тоқтаған адам кейінгілеріне орысша-</w:t>
        <w:br/>
        <w:t>лап әмір беруі мұң екен, әскери тәртіпті түсінетін адамдар бір сәтте</w:t>
        <w:br/>
        <w:t>тына қалды. Жолаушылардың үсті-басын малмандай қылған қара</w:t>
        <w:br/>
        <w:t>жауын да бұл кезде сап болған.</w:t>
        <w:br/>
        <w:t>Сүп-суық тау ішінің құлағы түрік, әлдебір үрейлі жайды күткен-</w:t>
        <w:br/>
        <w:t>9%</w:t>
        <w:br/>
        <w:t>қорбандаған жігіт қайта-қайта ат бауырына тайып жығылып, аяғын</w:t>
        <w:br/>
        <w:t>зорға алып келеді. Кер-жебіріне жете балағаттап, желкелегендей</w:t>
        <w:br/>
        <w:t>итеріп, өкшелеген жігіт соңында.</w:t>
        <w:br/>
        <w:t>Бұлар жақындап өзімен қатарласа бергенде Сәлмен ақырып,</w:t>
        <w:br/>
        <w:t>тоқтатып алды.</w:t>
        <w:br/>
        <w:t>-- Не болды сендерге, не жетпей келеді?!</w:t>
        <w:br/>
        <w:t>-- Сәлмен аға, мына жексұрынның кесірінен құла қасқадан айы-</w:t>
        <w:br/>
        <w:t>рылдым, құздан ұшып кетті, қайран құла қасқа! -- деп Айдарбек</w:t>
        <w:br/>
        <w:t>сөзінің соңында, көзіне жас оралып, қара мұрты дірілдеп кетті.</w:t>
        <w:br/>
        <w:t>- Жарайды, бастан құлақ садақа! Бәрібір итжемеде қалатын</w:t>
        <w:br/>
        <w:t>аттың несін уайымдайсың?! Ал, сен, бамантай, мынауың нед</w:t>
        <w:br/>
        <w:t>- Ер-тоқым.</w:t>
        <w:br/>
        <w:t>-- Көріп тұрмын ер-тоқым екенін. Таста салақтатпай.</w:t>
        <w:br/>
        <w:t>- Жоқ, тастамаймын. Өзім алып өтем, өзім көтерем. -- (баман-</w:t>
        <w:br/>
        <w:t>тайдың көзі Сәлменге қарай шатынай қалды.</w:t>
        <w:br/>
        <w:t>-- Бұл жаманның дүниеқоңызына не берерсің?! Сәлмен аға, атып</w:t>
        <w:br/>
        <w:t>таста, әкесіне өзім берем жауабын. -- Балзия ?Бамантайға жеркене</w:t>
        <w:br/>
        <w:t>қарап, жирене сөйледі.</w:t>
        <w:br/>
        <w:t>ТШамантайдың жүзі әп-сәтте әлем-тапырық өзгеріп, беті бүлкіл-</w:t>
        <w:br/>
        <w:t>деп, кемсең қақты:</w:t>
        <w:br/>
        <w:t>- Ағатай-ай, жеті атадан бері келе жатқан қасиетті ер-тоқым,</w:t>
        <w:br/>
        <w:t>малымыздың құты еді, алып өтейінші, алып өтейінші! -- деп, жаңа</w:t>
        <w:br/>
        <w:t>қылт етіп шыққан күнге шағылысқан күміс ерді біреу тартып алатын-</w:t>
        <w:br/>
        <w:t>дай бауырына басып, жалбарынып, Балзия мен Сәлменге алма-кезек</w:t>
        <w:br/>
        <w:t>жаутаң-жаутаң етеді.</w:t>
        <w:br/>
        <w:t>-- Беті атаңның қай дүниесін түгелдей арқалап өтпексің, қалған</w:t>
        <w:br/>
        <w:t>жоқпа көбі... Гаста кәне, лақтыр. Бір, екі... -- деп, Сәлмен үңірейген</w:t>
        <w:br/>
        <w:t>қос ауызды тамағына тірегенде, қаныпезер мергеннің атып жібе-</w:t>
        <w:br/>
        <w:t>ретіндей зәрлі сұсынан қорыққан /Бамантай, қадірлі ер-тоқымын</w:t>
        <w:br/>
        <w:t>амалсыздан төмен қарай лақтырды. ЛЛақтырды да, өзенге түскен ер-</w:t>
        <w:br/>
        <w:t>тоқымның тасқа тиіп, оқпаны, қасы быт-шыт қақыраған үнін есті-</w:t>
        <w:br/>
        <w:t>мейін дегендей, қос құлағын басып, ызадан ба, дәрменсіздіктен бе,</w:t>
        <w:br/>
        <w:t>қимастықтан ба, қыстыға жылап жіберді...</w:t>
        <w:br/>
        <w:t>ғашқыда тау шыңдарының арасынан жарқ етіп, шақырая шық-</w:t>
        <w:br/>
        <w:t>қан күн, қайтадан ала шұбар бұлттың астына кіріп, бозара қалған. Гау</w:t>
        <w:br/>
        <w:t>дабозан, адамдардың жүзі де боп-боз. Үстінен жауын сорғалап, желке</w:t>
        <w:br/>
        <w:t>тұсына түйген қара шашын бойлай аққан су мойнынан ішке құйылып,</w:t>
        <w:br/>
        <w:t>таңның ызғарлы суығынан тұла бойы қалтыраған Балзияның қазіргі</w:t>
      </w:r>
    </w:p>
    <w:p>
      <w:r>
        <w:t>ы</w:t>
        <w:br/>
        <w:t>Екі жақтыңадамдары да алма-кезек өтіп жатыр. Сүрініп-қабынып</w:t>
        <w:br/>
        <w:t>өтіп жатыр.</w:t>
        <w:br/>
        <w:t>Атымтай жаңағы ? арковтың аяусыз айтқан ашы сөзінен, өзінің</w:t>
        <w:br/>
        <w:t>Балзиясына тіл тигізе айтқан ауыр сөзінен белі қайысқандай екі иіні</w:t>
        <w:br/>
        <w:t>салбырап, терең ойда үнсіз отырып қалған. «Кеше ғана әкесі оққа</w:t>
        <w:br/>
        <w:t>ұшқан қаралы жанға көңіл айту орнына, кеше ғана аяулы әкесін жер-</w:t>
        <w:br/>
        <w:t>леген көңілі жадау, жүрегі жамау адамды одан сайын жерлеп кет-</w:t>
        <w:br/>
        <w:t>ті. Гым кіжінбей сөйлесе де болатын еді ғой, бала кезде бірге өскен</w:t>
        <w:br/>
        <w:t>құрбы емес пе еді?!. Жоқ, қазір бұлар тату құрбылар емес, тап жауы.</w:t>
        <w:br/>
        <w:t>Шарков осы тұрғыдан қараса керек».</w:t>
        <w:br/>
        <w:t>Атымтай ? арковты жазғыра да алмай, әлгі сөзін құптай да ал-</w:t>
        <w:br/>
        <w:t>май тұрғанда, жар жағалаған тағы бір қашқынды көзі шалып, бойын</w:t>
        <w:br/>
        <w:t>тіктей қойды. Дем арасында ұйқысы шайдай ашылғандай, көзі ша-</w:t>
        <w:br/>
        <w:t>расынан шығып, қолын кабураға апара берді. Енді ?арковтан бе-</w:t>
        <w:br/>
        <w:t>тер зығырданы қайнап, тұла бойы ашудан қалтырап кетті. Қалың</w:t>
        <w:br/>
        <w:t>күпісінің бір өңірімен бетін көлегейлеп, жарға жабысып, бұқпантайлап</w:t>
        <w:br/>
        <w:t>өте берген адамға Атымтай ақырып қалды:</w:t>
        <w:br/>
        <w:t>-- Гоқта, сұмырай!</w:t>
        <w:br/>
        <w:t>Шақ еткен ашы дауыстан елең етіп, бастарын оқыс көтерген ат-</w:t>
        <w:br/>
        <w:t>тар да құлақтарын қайшылап, қайсыбірі қысқа ғана оқыранып, енді</w:t>
        <w:br/>
        <w:t>бірі ішін тартты.</w:t>
        <w:br/>
        <w:t>Күпімен бетін қаншама бүркеп, қанша жасырынып жылыстаған-</w:t>
        <w:br/>
        <w:t>мен, теріс қаратып қойған адамды желкесінен-ақ айыратын Атым-</w:t>
        <w:br/>
        <w:t>тай мына қашқынды жазбай таныған. Бұл -- Есет еді. Кеше үдере</w:t>
        <w:br/>
        <w:t>көшкен иесіз ауылдың үстінен шыққанда бұлардың ең алдымен ізде-</w:t>
        <w:br/>
        <w:t>гендері де Есет болатын. Бір түнде ауған ауылдың ашулы, ашынған</w:t>
        <w:br/>
        <w:t>адамдары Есеттің ел жағдайын жеткізіп жүретін жансыз екенін сезіп</w:t>
        <w:br/>
        <w:t>қалып, өлтіріп кетті ме деп күдіктенген. Бірақ оның үйіне жеткен-</w:t>
        <w:br/>
        <w:t>де, Атымтай бірден секем алып, жүрегі мұздап қоя берген. Кіші</w:t>
        <w:br/>
        <w:t>тоқалымен тұратын Пірімбайдың ағаш үйі қысқы еттігіне дейін жы-</w:t>
        <w:br/>
        <w:t>лан жалағандай. Ауыз үйдегі қазандық ішінен ата шығып, бұрышқа</w:t>
        <w:br/>
        <w:t>тығылып, әлденеге шағынғандай бүрісіп, қорқып, үрейлі мияулаған</w:t>
        <w:br/>
        <w:t>ала мысықтан бөтен тірі мақұлық жоқ. «Егер елдің аяқ астында тік</w:t>
        <w:br/>
        <w:t>көтеріле қашқанын Есеттер хабарлап қояды десе, бұларды аз күнде</w:t>
        <w:br/>
        <w:t>өлмес деп, аяқ-қолдарын матап, ашаға таңып, байлап кетер еді. Не</w:t>
        <w:br/>
        <w:t>еріксіз зорлап, өздерімен бірге ала кетулері де мүмкін. Онда бұлардың</w:t>
        <w:br/>
        <w:t>дүниесін көшірудің не орны бар? Ол қисынсыз. Құйрығында шала-</w:t>
        <w:br/>
        <w:t>сы бар, әккі, жырынды Есет кеңес өкіметінің әділ сотына түсерін</w:t>
        <w:br/>
        <w:t>19%</w:t>
        <w:br/>
        <w:t>сұрқай тартып, қарсы беткейдегі қалың өскен қарт шыршалар біркел-</w:t>
        <w:br/>
        <w:t>кі ауыр теңселіп, жапырақтарын ұшырған кәрі емендер мен етектегі</w:t>
        <w:br/>
        <w:t>сидам қайындар жел өтінде суылдай бастады.</w:t>
        <w:br/>
        <w:t>Лезде аспан сұрланып тағы да ұсақ жауын тамшылары беті-</w:t>
        <w:br/>
        <w:t>не тиген Атымтайдың да көңілі тау ішіндей бейжай тартып, мына</w:t>
        <w:br/>
        <w:t>аумалы-төкпелі дүние, айнымай өзгергіш жаратылыста түк қызық</w:t>
        <w:br/>
        <w:t>қалмағандай, бәрі де алдамшы сияқтанып, адамдар да сатқын,</w:t>
        <w:br/>
        <w:t>сайқал көрініп, көңілі жадап күйзеле берді. Ат бауырлап, жанамалап,</w:t>
        <w:br/>
        <w:t>жасқаншақтай өтіп бара жатқандарға енді мағынасыз қарап отыра</w:t>
      </w:r>
    </w:p>
    <w:p>
      <w:r>
        <w:t>берді. Оларды аяудың да, сөгудің де енді орны жоқтай көрініп, ашуы</w:t>
        <w:br/>
        <w:t>да, ызасы да тарқағандай болды. Екі көзін ғана жылтыратып, аузы-</w:t>
        <w:br/>
        <w:t>мұрнын тұмшалап таңып алған адамға да енді пәлендей таңырқамады.</w:t>
        <w:br/>
        <w:t>«Несіне жасырынады, несіне бүркенеді, мейлі, кетсе кете берсін.</w:t>
        <w:br/>
        <w:t>Кімге керек? Бәрі де тезірек өтсе екен. Бәрі де тезірек бітсе екен!..»</w:t>
        <w:br/>
        <w:t>Иә, бәрі де өтті, бәрі де бітті. Қашқындар жағынан Балзияны</w:t>
        <w:br/>
        <w:t>санамағанда жетпіс жеті адам, қуғыншылар жағынан Атымтай-</w:t>
        <w:br/>
        <w:t>ды санамағанда он бес адам жар жағадан екі жаққа алмасып өтті.</w:t>
        <w:br/>
        <w:t>Бір-бірімен құйрық тістескен, иесіз мүлгіген аттар ғана, бір-бірі-</w:t>
        <w:br/>
        <w:t>мен маңдай түйістірген Балзия мен Атымтай ғана қалды. Ендігі</w:t>
        <w:br/>
        <w:t>соңғы кезек екеуінікі. Алғашқы және соңғы рет мәңгіге қоштасу</w:t>
        <w:br/>
        <w:t>кезегі. Жастайынан бірге өсіп, бауыр басқан, ешкімнің зорлық-</w:t>
        <w:br/>
        <w:t>зомбылығынсыз, ара ағайынның ырым-жырымынсыз: құда түсіп</w:t>
        <w:br/>
        <w:t>отау тігер әдет-ғұрыпсыз бірін-бірі шын сүйіп, бірінсіз-бірі жүре</w:t>
        <w:br/>
        <w:t>алмайтын халге жеткен екі жастың соңғы айырылысар тұсы. Ұлы</w:t>
        <w:br/>
        <w:t>өзгеріспен келген жаңа заманның жаңа адамдарының жаңа тұрмыс</w:t>
        <w:br/>
        <w:t>құрмақшы болған тәтті қиял, болашақармандарымен мәңгі қоштасар</w:t>
        <w:br/>
        <w:t>сәті.</w:t>
        <w:br/>
        <w:t>Екеуіде, бірін-бірі күткендей, ат үстінде ұзақ, үнсіз отырып қалды.</w:t>
        <w:br/>
        <w:t>Әлден уақытта барып, екеуі де келіскендей, аттан бір мезетте түсті.</w:t>
        <w:br/>
        <w:t>Аттардың қабақтағы тұрыстарына қарап, Балзия теріс жағынан,</w:t>
        <w:br/>
        <w:t>Атымтай аттанар жағынан -- оң жағынан түсті.</w:t>
        <w:br/>
        <w:t>Бас үйреніп, арқасына ер-тоқым салынғалы тұнғыш рет сол</w:t>
        <w:br/>
        <w:t>жағынан түскен адамға таңырқағаны ма, мына құлама құздың тілдей</w:t>
        <w:br/>
        <w:t>ернеуінде қалдырып, шынымен кетпексің бе деп иесіне шағынғаны</w:t>
        <w:br/>
        <w:t>ма -- бурыл айғыр мойнын бұрып, ойлы, мұнды көзін Балзияға</w:t>
        <w:br/>
        <w:t>төңкере қарап, оқыранды. Балзия да мұңды көзін жасыра алмай, есті,</w:t>
        <w:br/>
        <w:t>ақылды жануардың жалынан, кекілінен, жібек барқыттай үлбіреген</w:t>
        <w:br/>
        <w:t>танауынан дірілдеген саусақтарымен сипап, тамыры білеуленген ет-</w:t>
        <w:br/>
        <w:t>74?</w:t>
        <w:br/>
        <w:t>емес пе? Оның үстіне -- Балзия қалындығы. Бүгін ашумен кетіп бара</w:t>
        <w:br/>
        <w:t>жатса, ертең қайта оралмасына кім кепіл2 Бәрінен де іштегі нәрестені</w:t>
        <w:br/>
        <w:t>айтсайшы. Ертең дүниеге іңгәлап келер бейкүнә сәбидің не жазығы</w:t>
        <w:br/>
        <w:t>бар. Қаңғып келген оқтан ұшып өлсе анасы, не бір тұтқиылдан апатқа</w:t>
        <w:br/>
        <w:t>ұшыраса, туысы көзіне жас алып, жат адам мүсіркеп қана қояр еді.</w:t>
        <w:br/>
        <w:t>Ажалға ара тұра алмасын білген пенде қайғы жүтып егілгеннен басқа</w:t>
        <w:br/>
        <w:t>не шара, не айла жасасын? Ал көре тұра өлтіру, көре түра өз баласын</w:t>
        <w:br/>
        <w:t>өзі тұншықтырып өлтіру -- бұл жауыздық жолы емес пе? Қазір бет-</w:t>
        <w:br/>
        <w:t>пе-бет келген екі жақтың да алдында тұрған -- Атымтай мен Балзия.</w:t>
        <w:br/>
        <w:t>Не Балзия -- Атымтайды, не Атымтай Балзияны жардан құлатып,</w:t>
        <w:br/>
        <w:t>алға жылжу керек. Қашан құздан өзі ұшқанша арттағыларға жол са-</w:t>
        <w:br/>
        <w:t>лып, алға ұмтыла беру, тек ұмтыла беру. Осы фәни жалғанда бұдан</w:t>
        <w:br/>
        <w:t>асқан қылкөпір, а-ай болмас. Бұл да ер басына тұтқиылдан төнген</w:t>
        <w:br/>
        <w:t>зауал шығар...</w:t>
        <w:br/>
        <w:t>Атқа бір жамбастай отырып артына бұрылған Атымтай бағанадан</w:t>
        <w:br/>
        <w:t>бері алдағылардың сөзін тым-тырыс тыңдап, амалсыздан дағдарған</w:t>
        <w:br/>
        <w:t>Протазановқа:</w:t>
        <w:br/>
        <w:t>-- Николай Васильевич... -- деді баяу ғана. Бұдан әрі көмейіне</w:t>
        <w:br/>
        <w:t>тірелген сөзді айта алмай бөгеле берді. Оның көмейіндегі «енді</w:t>
        <w:br/>
        <w:t>не істейміз2» деген сұрақты Протазанов айтпай-ақ түсініп отыр.</w:t>
        <w:br/>
        <w:t>Бұрын жұмыс бабында талай тұйыққа тірелгенде көп қиналмай-ақ</w:t>
        <w:br/>
        <w:t>кесімді сөзін кесіп айта білетін, талай шиенің түйінін шешіп кететін</w:t>
        <w:br/>
        <w:t>алғыр басшының тап қазір нағыз тығырыққа тығылғанын, бұдан</w:t>
        <w:br/>
        <w:t>шығар жол таба алмай, амалы құрып шын қысылғанын сезіп отыр.</w:t>
      </w:r>
    </w:p>
    <w:p>
      <w:r>
        <w:t>Протазановтың да бұған қосар ақылы да, айла-амалы да жоқ. Әсіресе</w:t>
        <w:br/>
        <w:t>ең соңындағы атта отырған, тәжірибелі шекарашының қараңғыда</w:t>
        <w:br/>
        <w:t>шимайлай, баттита жазған тілдей қағазы қолдан-қолға көшіп, әуелі</w:t>
        <w:br/>
        <w:t>Протазановқа, содан соң Атымтайға жеткен еді. «Әдесь нейтраль-</w:t>
        <w:br/>
        <w:t>ная зона» деп жазылған ескертуі мұның да қолын байлап тастады.</w:t>
        <w:br/>
        <w:t>Ендігі сенгені екі жақ өзара келісімге келер, бетпе-бет айқастан се-</w:t>
        <w:br/>
        <w:t>скеніп, қаймығар деп еді. Қашқындардың бет қаратпас сұсынан</w:t>
        <w:br/>
        <w:t>түңілейін деді. Әсіресе ең алда тұрған, алдымен оққа ұшып, құздан</w:t>
        <w:br/>
        <w:t>алдымен ұшуға тиіс Балзияның Атымтайға үлкен тосқауыл екенін,</w:t>
        <w:br/>
        <w:t>батыл жігіттің қолын байлап тұрғанын Протазанов та жақсы түсінеді.</w:t>
        <w:br/>
        <w:t>Ол екеуінің арасындағы титімдей бала күндерінен бауыр басқан</w:t>
        <w:br/>
        <w:t>айырылмас достық соңы махаббатқа айналып, көп ұзамай үйлену</w:t>
        <w:br/>
        <w:t>тойларының болатынын да естіген. Кейде өзімен құрдасындай</w:t>
        <w:br/>
        <w:t>қалжындасып, кейде әкесіндей ақылдасып, көп кеңестер сұрайтын</w:t>
        <w:br/>
        <w:t>а,</w:t>
        <w:br/>
        <w:t>еді. Осының бәрін қас қағымда байқаған Атымтай тілі байланғандай</w:t>
        <w:br/>
        <w:t>үнсіз тұрып қалған.</w:t>
        <w:br/>
        <w:t>- Атымтай, қорықпай-ақ қой, бері кел, -- деді, әлі де жылы</w:t>
        <w:br/>
        <w:t>ұшырамай, қайта өңі сұрлана түскен Балзия.</w:t>
        <w:br/>
        <w:t>Атымтай жасқаншақтана басып Балзияның алдына келді де, лез-</w:t>
        <w:br/>
        <w:t>де танауын қусырып, ашуға мінді:</w:t>
        <w:br/>
        <w:t>- Жетті енді, Балзия, басынуың! Әбден қорлап, мазақтап болдың</w:t>
        <w:br/>
        <w:t>ғой. Кетеді екенсің, енді миды ашытпай кет. Киімінді ки де, бар енді</w:t>
        <w:br/>
        <w:t>қашқындарынның соңынан, -- деп алға қарай ұмтыла беріп еді, Бал-</w:t>
        <w:br/>
        <w:t>зия білегінен ұстап тоқтатты:</w:t>
        <w:br/>
        <w:t>- Жо-оқ, қателесесің, Атымтай, сенің енді маған керегің жоқ! --</w:t>
        <w:br/>
        <w:t>Қанша ашы шағып алса да, үнінде бір жүрексіну, қимастықтан діріл-</w:t>
        <w:br/>
        <w:t>деп шыққан жарықшақ бар еді.</w:t>
        <w:br/>
        <w:t>- Білем, ендігі саған керегі -- ана алашорданың алаяқ күшігі ғой!</w:t>
        <w:br/>
        <w:t>Бар, бар!</w:t>
        <w:br/>
        <w:t>- Бері қарашы, Атымтай! -- Балзияның кезерген ерні дір-дір</w:t>
        <w:br/>
        <w:t>етеді. Көйлегін шешкенде қобырап қалған шашының әр талынан</w:t>
        <w:br/>
        <w:t>жауын сорғалап түр. Бетіне түскен ноқта да шұбарланып, кей тұсы</w:t>
        <w:br/>
        <w:t>тұтаса бастаған екен. (ұп-жұмыр иығы білегіне дейін суықтан</w:t>
        <w:br/>
        <w:t>тоңазып, қүсеттеніп кеткен. Әр бүртігіне жиналған бүрікпе жауынның</w:t>
        <w:br/>
        <w:t>тамшылары қияққа түскен шық суындай мөлдіреп, өз салмағын өзі</w:t>
        <w:br/>
        <w:t>көтере алмағандай жарылып, кеудесіндегі тар жықпылмен кіндігіне</w:t>
        <w:br/>
        <w:t>қарай ағып жатыр. «Сенің енді маған керегің жоқ, бірақ мына... мына</w:t>
        <w:br/>
        <w:t>сәбиге керексің, ертең әкем қайда деп сұрағанда не дермін».</w:t>
        <w:br/>
        <w:t>Балзия балағын шоңқайма етігіне қоныштанып алған қара</w:t>
        <w:br/>
        <w:t>шибарқыт шалбарының белдігін ағытты. Сонда ғана Атымтай</w:t>
        <w:br/>
        <w:t>аңғарды; жартысын ышқырына келтіріп, ішін таңған жалпақ матаның</w:t>
        <w:br/>
        <w:t>төрт елідей тұсы кіндігін жауып тұр. Балзия көлемі үш-төрт құлаштай</w:t>
        <w:br/>
        <w:t>таза, қоңыр шүберекті бірнеше рет айналдыра саумалай жинап, белі-</w:t>
        <w:br/>
        <w:t>нен босатып алды. Атымтайға солай көрінді ме, әлде бунап тастаған</w:t>
        <w:br/>
        <w:t>жерде бұйығып жатқан байғұс бала кең тыныс алды ма, әйтеуір,</w:t>
        <w:br/>
        <w:t>Балзияның қарны кәдімгідей тырсиып, қаздың бөтегесіндей томпиып</w:t>
        <w:br/>
        <w:t>шыға келді. Алғашқыда қабағын шытынып, бүйірін баса қалған Бал-</w:t>
        <w:br/>
        <w:t>зия енді бір сәт неше күннен бері бірінші рет езуін тартып, жымиған</w:t>
        <w:br/>
        <w:t>сияқтанды.</w:t>
        <w:br/>
        <w:t>-- Бүйірімді тебуін қарашы. Сотқар болар ма! Шыда-шыдад -</w:t>
      </w:r>
    </w:p>
    <w:p>
      <w:r>
        <w:t>деп ішіндегі алты айлық нәрестемен «сөйлескен» ол енді шүберектің</w:t>
        <w:br/>
        <w:t>шетін Атымтайға ұстатты. -- Өз қолыңмен сонғы рет байла! Басқа</w:t>
        <w:br/>
        <w:t>174?</w:t>
        <w:br/>
        <w:t>сезіп, байлармен бірге қашқан екен». Осылай топшылаған Атым-</w:t>
        <w:br/>
        <w:t>тай бұл ойын ешкімге айтқан жоқ еді. Кейін ашылар деген. Неше</w:t>
        <w:br/>
        <w:t>жылдан бері Сәлімгерейді қорқытып та, жалынып та бауырына тар-</w:t>
        <w:br/>
        <w:t>тып, Балзияны ұлына қосқысы келетін Пірімбайдың әрекетін білетін</w:t>
        <w:br/>
        <w:t>Атымтайдың, Есет сияқты оқыған жігіттің қайтсе де Балзияны ауы-</w:t>
        <w:br/>
        <w:t>на түсірмей қоймайтын айлалы, сұм қылығын білетін Атымтайдың</w:t>
        <w:br/>
        <w:t>жүрегі біреу ине сұғып алғандай шым етіп, қызғаныштан жарылып</w:t>
        <w:br/>
        <w:t>кетердей болған. «Атымтайдан біржола іргесін бөліп, оралмас жолға</w:t>
        <w:br/>
        <w:t>түскен Балзияның әрі бай, әрі білімді, көрікті жігітпен ендігі өмірін</w:t>
        <w:br/>
        <w:t>мәңгі қосуы мүмкін-ау?» Атымтай бұл ойын да қасындағыларға</w:t>
        <w:br/>
        <w:t>айтқан жоқ. Тек бар қателескені -- егер Есеттер жер ауса, елдің кәрі-</w:t>
        <w:br/>
        <w:t>құртандарымен бірге айдаған мал, көшкен жүртпен бірге алға озып,</w:t>
        <w:br/>
        <w:t>көзге түспеудің әрекетін жасар деп жобалаған еді. Гап мына жігіт-</w:t>
        <w:br/>
        <w:t>термен бірге қолына қару алып, тосқауылда қалар деп ойлаған жоқ-</w:t>
        <w:br/>
        <w:t>ты. Кеше ғана бұларға қызмет етіп, ел арасындағы кеңес өкіметіне</w:t>
        <w:br/>
        <w:t>сенімсіз деген қаражүрек жаулардың қайсыбір әрекеттерін, кәмпеске</w:t>
        <w:br/>
        <w:t>уақытында ауыл ішінде, тау арасында жасырып қалған байлардың</w:t>
        <w:br/>
        <w:t>басы артық малдарын, шекарадан өтпекші болып, дайындалып</w:t>
        <w:br/>
        <w:t>жүрген іргелес ауылдардың жуандарын шетінен тізімге тіркеп, та-</w:t>
        <w:br/>
        <w:t>лай-талай мәліметтерді жеткізіп тұратын жансыз Есеттің енді бой</w:t>
        <w:br/>
        <w:t>тасалап қашып бара жатқаны Атымтайдың жанына қатты тиді. Ал-</w:t>
        <w:br/>
        <w:t>татарын қалай суырып алғанын да ашу үстінде байқамай қалды. Есет</w:t>
        <w:br/>
        <w:t>бірақ бұған ыққан жоқ. Алда тұрған Атымтайлар екенін білген ол</w:t>
        <w:br/>
        <w:t>тап осы араға жеткенше неше түрлі айла-амалды алдын ала ойлап</w:t>
        <w:br/>
        <w:t>келе жатқан. Бетіндегі бүркеуін сәл саңылаулап, Балзиядан жасы-</w:t>
        <w:br/>
        <w:t>рын, Атымтайға көзін қысты. Мұнысы -- мен әлі де сендерге қызмет</w:t>
        <w:br/>
        <w:t>істемекпін, қашқындардың арасында әдейі кетіп барамын деген белгі</w:t>
        <w:br/>
        <w:t>еді. Осы белгіден соң күпіден басын шығарып, беті бүлк етпестен,</w:t>
        <w:br/>
        <w:t>Атымтайға ежірейе қарады. Қарады да, мырс етіп күлді.</w:t>
        <w:br/>
        <w:t>-- Ренжіме, Атымтай! Екеуміздің жолымыз айырылысатын күн</w:t>
        <w:br/>
        <w:t>туды. Енді көпке дейін көріспейтін шығармыз, хош бол! -- деп екі</w:t>
        <w:br/>
        <w:t>ұшты сөйлеп, алға оза берген. Мұнысы -- «қашқындар сезбесін,</w:t>
        <w:br/>
        <w:t>әдейі айтып тұрмын» деген қулығы еді. Бірақ бұл қулығы іске ас-</w:t>
        <w:br/>
        <w:t>пады. Бұған мұндай жасырын бұйрық берілмегенін білетін Атымтай</w:t>
        <w:br/>
        <w:t>берілген күнде босқындардың қайда барып қоныстанарын, олардың</w:t>
        <w:br/>
        <w:t>кімдер екенін хабарлаудың енді түкке керегі жоқ екенін, мына</w:t>
        <w:br/>
        <w:t>залымның істеп тұрған бүл сонғы айласы екенін сезген Атымтай сол</w:t>
        <w:br/>
        <w:t>жақ үзеңгіден босатқан аяғын жарға тірей қойды:</w:t>
        <w:br/>
        <w:t>ак</w:t>
        <w:br/>
        <w:t>-- Жетті енді тұрысымыз.</w:t>
        <w:br/>
        <w:t>-- Бүйтіп ұйқыдан қажып, аштан-аш тірідей жаурап өлгенше,</w:t>
        <w:br/>
        <w:t>жағаласып жүріп таудан ұшып өлейік, атаңның...</w:t>
        <w:br/>
        <w:t>- Иә десейші, тірі жанға бір өлім.</w:t>
        <w:br/>
        <w:t>- Бұзамыз қамалды, жетеміз бала-шағамызға, -- десіп, өз сөз-</w:t>
        <w:br/>
        <w:t>дерінен өздері қуат алғандай, сөйлеген сайын жігерленіп, сөйлеген</w:t>
        <w:br/>
        <w:t>сайын еліре түседі.</w:t>
      </w:r>
    </w:p>
    <w:p>
      <w:r>
        <w:t>Түні бойы бұлт бүркеніп бұйығып, тып-тыныш қалғыған тау да енді</w:t>
        <w:br/>
        <w:t>шыртұйқысынан шошып оянған қарталыптай дүр сілкініп, бажылдаған</w:t>
        <w:br/>
        <w:t>жүртпен жарыса айғайлап, қарлыға жаңғырығып кетті. «Не тұрыс, не</w:t>
        <w:br/>
        <w:t>тұрыс?!» «Бір өлім, бір өлім,.. өлім, өлім!» деп, әр қойнау, әр шатқал, әр</w:t>
        <w:br/>
        <w:t>шың, сай-сала алып үнді қақпақылша қағып алысқа таратып, көршілес</w:t>
        <w:br/>
        <w:t>бөтен тауларға бөліп-бөліп жеткізіп жатыр.</w:t>
        <w:br/>
        <w:t>Ердің қасынан қос қолдап тірей ұстап, ұйқысыз қалың ойда</w:t>
        <w:br/>
        <w:t>отырған Балзия басын оқыс көтеріп алды:</w:t>
        <w:br/>
        <w:t>-- Ал, Атымтай, енді не тұрыс. Тосуымыз жеткен шығар.</w:t>
        <w:br/>
        <w:t>-- Иә, жеткен сияқты, -- деді амалы құрыған Атымтай да. -- Қане,</w:t>
        <w:br/>
        <w:t>қалай өткілерің келеді. Қандай шарт қоясыңдар?</w:t>
        <w:br/>
        <w:t>- Шартымыз сол -- екі жақтың аттары да кейін шегіне алмайды.</w:t>
        <w:br/>
        <w:t>Сендер аттарынды жардан құлатындар, біз өтеміз.</w:t>
        <w:br/>
        <w:t>-- Жоқ, ол болмайды! -- Атымтай түксие қарады. -- Біздің де</w:t>
        <w:br/>
        <w:t>шартымыз бар. Екі жақ та жаяулап алма-кезек жар жағалап, ат ба-</w:t>
        <w:br/>
        <w:t>уырлап амалдап өтеміз.</w:t>
        <w:br/>
        <w:t>- Осылай дейтіндерің бастаңдар... Әуелі біздің адам, -- деді де</w:t>
        <w:br/>
        <w:t>Балзия артындағы Сәлменге бұрылды. -- Сәлмен аға, естіп тұрсыз</w:t>
        <w:br/>
        <w:t>ғой, топшылауымыз тура келді. Кейінгілерге бұйрық етіңіз. Әлмен</w:t>
        <w:br/>
        <w:t>соңына дейін қала тұрсын.</w:t>
        <w:br/>
        <w:t>Түнде келіскен шешім -- Сәлменге аян. Артына еңсеріле бұрылды</w:t>
        <w:br/>
        <w:t>да, жаттап алғандай сыдырта жөнелді:</w:t>
        <w:br/>
        <w:t>- Жол ашылды. Екі жақтан да кезекпе-кезек жаяулап өтіп,</w:t>
        <w:br/>
        <w:t>орын алмасамыз. Қашан бер жақтағылар өтіп болғанша Әлмен тап-</w:t>
        <w:br/>
        <w:t>жылмасын. Аттан түсіп, шылбырын ұстап, оқтаулы мылтығымен</w:t>
        <w:br/>
        <w:t>қарауылшы болады. Өтіп бара жатқандардың не өтіп алған біреу-</w:t>
        <w:br/>
        <w:t>міреудің оғаш қимылын, арам пиғылын сезсе, табан аузында атып</w:t>
        <w:br/>
        <w:t>тастасын. Бәрің де бері шыға бере аттарыңның ер-тоқымын алып,</w:t>
        <w:br/>
        <w:t>жүгенін сыпырып, құздан төмен лақтырыңдар!</w:t>
        <w:br/>
        <w:t>Сәлменнің бұйрығын аждаһадай ирелеңдеген Қылкөпірдің әр</w:t>
        <w:br/>
        <w:t>қалтарысында тұрғандар келесі қалтарыстағыларға жеткізіп, қақ-</w:t>
        <w:br/>
        <w:t>а,</w:t>
        <w:br/>
        <w:t>амалдары: жаяу түсіп, жарға сүйеніп атысу; мылтықты көкке атып,</w:t>
        <w:br/>
        <w:t>арттан келер тың күшті айтып қорқыту; ашу шақырмай-ақ, адамша</w:t>
        <w:br/>
        <w:t>сөйлесіп, сөзбен жеңу; амалын тауып алдап көндіру. Осыншама шым-</w:t>
        <w:br/>
        <w:t>шытырық ойлардың қайсысының ұшынан ұстарын білмей тұрды</w:t>
        <w:br/>
        <w:t>да, Атымтай енді айлаға басты: жуас сөйлеп, Балзияның райынан</w:t>
        <w:br/>
        <w:t>қайтару, адасқандарды жөнге салу. Балзия икемге келсе, басқалары</w:t>
        <w:br/>
        <w:t>қайда кетер дейсің...</w:t>
        <w:br/>
        <w:t>- Жарайды, Балзия, сен кеттің дейік, сонда қайда бармақсың!</w:t>
        <w:br/>
        <w:t>-- Дүние кең, басымның ауған жағына барамын.</w:t>
        <w:br/>
        <w:t>-- Өз жерінен жеріген адамға дүниенің кендігінен не пайда?!</w:t>
        <w:br/>
        <w:t>- Өз жерінен? Менде өз жерім бар ма? Менде жер жоқ. Сендер-</w:t>
        <w:br/>
        <w:t>де ғана бар.</w:t>
        <w:br/>
        <w:t>- Балзия, осындай тар жерде қисық сөзді қайтесің. Кіндік кескен</w:t>
      </w:r>
    </w:p>
    <w:p>
      <w:r>
        <w:t>туған жерің -- ата-мекенің, елің-жерің емей неменед</w:t>
        <w:br/>
        <w:t>- Ондай, Атымтай, сен де ондай намысқа тиетін, зығырыңды</w:t>
        <w:br/>
        <w:t>қайнатар сөзді айтып қайтесің. Несіне сынайсың, несіне қажисың.</w:t>
        <w:br/>
        <w:t>Кетем деген, әттен, үш ұйықтасам ойымда болып па!</w:t>
        <w:br/>
        <w:t>-- Иә, дұрыс айтасың. Екеуміздің арманымыз қайда. Өмір бойы</w:t>
        <w:br/>
        <w:t>қол ұстасып өтерміз, жаңа заманның жаңа төл басы болармыз дейтін</w:t>
        <w:br/>
        <w:t>қиялымыз қайдад</w:t>
        <w:br/>
        <w:t>- Ол арман, ол қиял бір күнде дауыл соғып, желге ұшты. Енді</w:t>
        <w:br/>
        <w:t>жо-оқ, Атымтай! Ол әншейін қызыл сөздер...</w:t>
        <w:br/>
        <w:t>- Уәдеге берік болайық дейтініміз қайда?</w:t>
        <w:br/>
        <w:t>-- Уәде, уәде! Сонда мен уәдемде тұрып, сенің әйелің болуым ке-</w:t>
        <w:br/>
        <w:t>рек. Кеше ғана әкесін қанға бояған адамның қойнында махаббаттың</w:t>
        <w:br/>
        <w:t>бал шарабын ішіп жату керек Балзия. Қандай тамаша! «Мың бір</w:t>
        <w:br/>
        <w:t>түннің» кәнизактары да ондай рахатқа бөленбеген шығар. Жүсіп пен</w:t>
        <w:br/>
        <w:t>Зылиха да ондай ғашықтың дертіне ұшырамаған шығар.</w:t>
        <w:br/>
        <w:t>-- Жарайды, Балзия! Айтқанынның бәрі дұрыс дейік. Мен жа-</w:t>
        <w:br/>
        <w:t>зықты екенмін. Бірақ ел жазықты емес қой! «Ерден безсең де, елден</w:t>
        <w:br/>
        <w:t>безбе» демеуші ме еді аталарымыз.</w:t>
        <w:br/>
        <w:t>Балзия мырс етті. Зығырлана, тістене күлді:</w:t>
        <w:br/>
        <w:t>-- Сен қай елді айтып тұрсың?</w:t>
        <w:br/>
        <w:t>-- Артыңда қалып бара жатқан елінді айтам.</w:t>
        <w:br/>
        <w:t>- Артымда елім емес, әкемді өлтірген жауларым қалып барады.</w:t>
        <w:br/>
        <w:t>Елім қасымда. Мына менімен еріп келе жатқан жүрт -- менің елім.</w:t>
        <w:br/>
        <w:t>-- А-а-ай, Балзия, бұл ел ме, үркердей ғана аз ауыл, бүгін адасқан</w:t>
        <w:br/>
        <w:t>ауыл, ертең азған, тозған ауыл болады. Өзің өкінесің.</w:t>
        <w:br/>
        <w:t>- Өкінем бе, өкінбеймін бе, ол менің шаруам.</w:t>
        <w:br/>
        <w:t>ға</w:t>
        <w:br/>
        <w:t>пақылдап әкетті. Түні бойы неше түрлі қорқынышты, үрейлі ойлар</w:t>
        <w:br/>
        <w:t>мазалап, «Соңымыздан қуғыншы жетіп, алды-артымыздан бір-</w:t>
        <w:br/>
        <w:t>дей оқ жаудырып, қыспаққа алса, күніміз не болады? Бәрінен де</w:t>
        <w:br/>
        <w:t>өкініштісі -- ата-анамызға, ел-жұртымызға қосыла алмай, қапасқа</w:t>
        <w:br/>
        <w:t>қамалған дала тағыларындай, бар қауқары азуын ақситқаннан</w:t>
        <w:br/>
        <w:t>басқа дәрмен жасай алмай, бір таудың жапсарында қырылып, елеу-</w:t>
        <w:br/>
        <w:t>сіз қалмақпыз ба2 Сонда әкеден айырылған бала-шаға мен өлмеші</w:t>
        <w:br/>
        <w:t>шал-кемпірлердің күні не болмақ2! Мына кең дүниенің қызығын</w:t>
        <w:br/>
        <w:t>енді-енді көреміз бе деп, жаңа ғана қанатымызды еркін жазып,</w:t>
        <w:br/>
        <w:t>туған жердің аспанында еркін қалықтаймыз ба деген шағымызда</w:t>
        <w:br/>
        <w:t>бөтен жердің көгіне де жете алмай, тым құрмаса адам баласының</w:t>
        <w:br/>
        <w:t>ұлылы-кішісіне құдай тағаланың ортақ игілігі -- мандайына жазған</w:t>
        <w:br/>
        <w:t>жар сүйе алмай, о дүниеге бейкүнә аттанбақпыз ба?» десіп, әркім</w:t>
        <w:br/>
        <w:t>әр түрлі ой шырмауында қамыққан қашқындар «жол ашылды!»</w:t>
        <w:br/>
        <w:t>дегенде әлгінде көз алдында тарс жабылып, тастай бітелген өмір</w:t>
        <w:br/>
        <w:t>қақпасы қайта ашылып, тіршілік саңылауы қайта жылтырап, ессіз</w:t>
        <w:br/>
        <w:t>қуанғандай еді. Әттен, әркім өз сүйікті атын өлімге қиып, мүлдем</w:t>
        <w:br/>
        <w:t>қоштасарын ойлағанда, пендешілікпен қайтадан қамығып, қайтадан</w:t>
        <w:br/>
        <w:t>күйзелген. Екі жақтың адамдары да осы бір қимастықпен кеше-</w:t>
        <w:br/>
        <w:t>уілдеп, аттарының жүгенін сыпыруға қолдары бармай, бөгеліп,</w:t>
      </w:r>
    </w:p>
    <w:p>
      <w:r>
        <w:t>бүгежектей беріп еді, Сәлменнің ақырған даусы естіліп, соңында</w:t>
        <w:br/>
        <w:t>тұрған ашулы Әлменнің мылтығы шошаң етті...</w:t>
        <w:br/>
        <w:t>Тау аспаны қайсыбір адам мінезіндей құбылмалы. Қазір ап-ашық,</w:t>
        <w:br/>
        <w:t>жадыраңқы көгілдір аспан әп-сәтте бұлт шақырып, алай-түлей айни</w:t>
        <w:br/>
        <w:t>қалады. Қазір ғана нөсерлеткен қара құрым бұлт енді бір қарасаң</w:t>
        <w:br/>
        <w:t>тым-тырақай ыдырап, көк күмбез жалаңаштана қалады. Әлгі әзірде</w:t>
        <w:br/>
        <w:t>ғана қайтып таң атпайтындай түнерген түн қыландана беруі мүң</w:t>
        <w:br/>
        <w:t>екен, аяқ астынан салқын тау самалы тұрып, қарала-торала көшпелі</w:t>
        <w:br/>
        <w:t>бұлт жырым-жырым жыртылып, тау іші лезде жап-жарық болып</w:t>
        <w:br/>
        <w:t>кетті. Етекте бөккен соқыр тұман да сейіліп, қойнау-қойнаудың</w:t>
        <w:br/>
        <w:t>терең сайлардың бойымен тез жылжып, биік қарағайлар мен қалың</w:t>
        <w:br/>
        <w:t>шыршалардың арасына түтелене сіңіп, лезде жоғалып жатыр. Аузы</w:t>
        <w:br/>
        <w:t>үңірейген терең үңгірлер де сай, жыралармен бәсекелескендей, шуда-</w:t>
        <w:br/>
        <w:t>шуда тұманды жылы лебімен тартып, дамылсыз жұтып жатыр.</w:t>
        <w:br/>
        <w:t>Екі жақтың адамдары бірінен соң бірі алма-кезек өте бастады. Екі</w:t>
        <w:br/>
        <w:t>жақтан да анда-санда жар жағалаған адам аяғының дыбысы естіледі.</w:t>
        <w:br/>
        <w:t>Тар жолдың кей тұсында мылтық не шоқпарларын сүйрете ұстап,</w:t>
        <w:br/>
        <w:t>атты жанамалай, зорға сиып, қыстырылып-қымтырылып өтсе, енді</w:t>
        <w:br/>
        <w:t>9%</w:t>
        <w:br/>
        <w:t>қимылдадың -- күш те, жігер де, жүрек те түк емес. Бәрің науыт</w:t>
        <w:br/>
        <w:t>боласың. Бәрің қиядан құлап, тып-типыл боласың. Ал қызбалық</w:t>
        <w:br/>
        <w:t>жасамай, ақылға салса, не істемек? Екі жақ та аттарын тастап, келе</w:t>
        <w:br/>
        <w:t>жатқан бағыттарына қарай, жарға сүйене жылжып, бір-біріне жол</w:t>
        <w:br/>
        <w:t>берулері керек. Сонда қашқындарға көпе-көрінеу жол ашып, өздері</w:t>
        <w:br/>
        <w:t>елге құр қол салпақтап, ұят қана емес, қылмыс арқалап оралу керек.</w:t>
        <w:br/>
        <w:t>Түнгі салқында Атымтайдың мандайынан шып-шып тер шықты.</w:t>
        <w:br/>
        <w:t>Ауа жетпей тынысы тарылып, жүрегі тулаған намысты жігіт жауап-</w:t>
        <w:br/>
        <w:t>ты қызметкер.</w:t>
        <w:br/>
        <w:t>-- Балзия, мен жібергенмен сендерді, менің соңымда тұрған</w:t>
        <w:br/>
        <w:t>әскерлер жібермейді. Мен жалғыз шеше алмаймын. Ақылдасайын.</w:t>
        <w:br/>
        <w:t>Олар қалай үйғарады. Солай болады, -- деді.</w:t>
        <w:br/>
        <w:t>«Әскерлер» дегені Атымтайдың соңғы амалы еді. Әйтпесе, қай-</w:t>
        <w:br/>
        <w:t>дағы әскерлер? Бар-жоғы жолдағы елден зорға құраған он-ақ адам,</w:t>
        <w:br/>
        <w:t>шекара күзетіндегі екі әскер, мемлекеттік саяси басқармасының үш</w:t>
        <w:br/>
        <w:t>қызметкері. Айналасы -- он бес адам.</w:t>
        <w:br/>
        <w:t>Атымтай да, оның соңында ат құйрығын тістестірген Протазанов</w:t>
        <w:br/>
        <w:t>та өздерінің қателіктерін түсініп, қап ұрылып тұр. Кеше түсте мұқият</w:t>
        <w:br/>
        <w:t>қаруланған, сайдың тасындай өңкей атжалмандай шұлғыған қарулы,</w:t>
        <w:br/>
        <w:t>мерген жігіттерге бетпе-бет төтеп бере алмайтындарын сезіп, үн-</w:t>
        <w:br/>
        <w:t>түнсіз жасырын тау асып кеткен. Ойлары -- мына қылтадан бұрын</w:t>
        <w:br/>
        <w:t>өтіп, қашқындардың тап алдынан шығып, өте ыңғайлы Қарақорым</w:t>
        <w:br/>
        <w:t>тастарының арасына ертерек бекініп, оларды бері қарай аттатпай</w:t>
        <w:br/>
        <w:t>қою еді. Бір-екі күн бөгесе, арнайы шақырылған шекара әскерлері</w:t>
        <w:br/>
        <w:t>жетіп, қашқындардың тап желке тұсынан шығып, оларды екі жақтан</w:t>
        <w:br/>
        <w:t>қыспаққа алып, тоқтатар еді. Ол ойлары іске аспады. Есептері</w:t>
        <w:br/>
        <w:t>қабыспады. Қашқындардың тап осы араға жетерін білгенде, өздерінің</w:t>
        <w:br/>
        <w:t>үлгермейтіндерін тура есептегенде, мына Қылкөпірдің шығар аузын-</w:t>
        <w:br/>
        <w:t>да, ұрымтал жерде бекінгендері жөн еді.</w:t>
        <w:br/>
        <w:t>Бірақ не керек, бәрі кеш. Үлкен қателік өтті. Бәрінен де бүкіл</w:t>
        <w:br/>
        <w:t>ерлердің ортасында жалғыз әйел жынысты Балзияны айтсайшы.</w:t>
        <w:br/>
        <w:t>Атымтайдың қол-аяғын матап, миын шағып қинайтын да -- осы</w:t>
        <w:br/>
        <w:t>Балзия. Тап жауларына деген қаталдығымен есімі елге жайылып,</w:t>
      </w:r>
    </w:p>
    <w:p>
      <w:r>
        <w:t>осы төңіректегі ауылдар мен бұрынғы қазақ-орыс станицаларының</w:t>
        <w:br/>
        <w:t>тұрғындарына дейін Атымтай десе сілтідей тынып, бет қаратпайтын</w:t>
        <w:br/>
        <w:t>қаһарынан ғана емес, сырттай атынан-ақ үркіп, ығып жүретін өрттей</w:t>
        <w:br/>
        <w:t>жанған, қайратты қайсар жігіт қазір амалсыз жуасып, қажып түр.</w:t>
        <w:br/>
        <w:t>Кеше ғана әкесін өлтіріп, бүгін қызын өлтіру -- аяусыздық жолы</w:t>
        <w:br/>
        <w:t>ы</w:t>
        <w:br/>
        <w:t>Атымтай осы арада көпті көрген адамнан тағы да аталық көмек күтіп,</w:t>
        <w:br/>
        <w:t>үлкен салмақ артып тұрғаны айтпаса да белгілі. Төңкеріс жолында та-</w:t>
        <w:br/>
        <w:t>лай-талай өткелдерден өткен, дүние жүзіндегі ең ірі сорақы аталатын</w:t>
        <w:br/>
        <w:t>патша түрмелерінің адам төзгісіз сыз едендерін жастанып, қорлық,</w:t>
        <w:br/>
        <w:t>зомбылықтың неше бір түрін басынан кешкен, азамат соғысының ба-</w:t>
        <w:br/>
        <w:t>сынан аяғына дейін қару асынып, ат үстінде қалғып, түн ұйқысын</w:t>
        <w:br/>
        <w:t>төрт бөлген, тап жаулары мен ірілі-ұсақты бандылармен шайқаста</w:t>
        <w:br/>
        <w:t>әсте мойымаған табанды коммунист, тәжірибелі қарт Протазанов</w:t>
        <w:br/>
        <w:t>осыншама ғұмырында тап осындай тұйыққа тірелмеген шығар-ау!</w:t>
        <w:br/>
        <w:t>"Тап осындай өткелге кездеспеген шығар-ау!</w:t>
        <w:br/>
        <w:t>Таң бозара бастады. Күзгі тау ішінің таңы да қырдағыдан бөлек.</w:t>
        <w:br/>
        <w:t>Қай беттен таң қылаң беріп, түнерген түн қабағын қай жағынан ашары</w:t>
        <w:br/>
        <w:t>дабелгісіз. Күннің қай тұстаншығарын аңғару қиын. Әйтеуір, бозамық,</w:t>
        <w:br/>
        <w:t>тартқан тау қойнаулары бірте-бірте қыландап, үңірейген қараңғылық</w:t>
        <w:br/>
        <w:t>күлгіндене берді. Әр жерден бұлдырап биік сұсты шыңдардың төбесі</w:t>
        <w:br/>
        <w:t>шошайып көріне бастады. Етек жағы түбі көрінбейтін тұңғиық қара-</w:t>
        <w:br/>
        <w:t>су сияқты. Герең құзды сайлар мен шатқалдардың нұсқасы көзге</w:t>
        <w:br/>
        <w:t>шалынар емес. Желсіз тымықта ұйып қалған қалың соқыр тұман сүр</w:t>
        <w:br/>
        <w:t>ешкінің қопсыта тастаған түбітіндей. Аспан да сүр, тау да сүр. Айна-</w:t>
        <w:br/>
        <w:t>ла қоршаған алып тас қамаудан дымқыл иіс қана білінеді. "Гұман иісі,</w:t>
        <w:br/>
        <w:t>сыз иісі, шірік ағаш иісі. Кол жиегіндегі жарлауыт жалаңаш тастар</w:t>
        <w:br/>
        <w:t>бусанып, бүкіл тау іші тымауратып тұр.</w:t>
        <w:br/>
        <w:t>Тау тіршілігінің алғашқы белгісіндей, терең құздың табанындағы</w:t>
        <w:br/>
        <w:t>жан-жағын самырсын, ырғай көмкерген жер тамырындай өзен</w:t>
        <w:br/>
        <w:t>маңында шиқылдаған торғайлардың үні естіле бастады. Таң хабар-</w:t>
        <w:br/>
        <w:t>шысындай, ұйқыларынан ояна сала бір-біріне әлсіз ғана дыбыс бер-</w:t>
        <w:br/>
        <w:t>ген торғай үндерінде жазғы салтанат жоқ, күзгі салқыннан дірдек</w:t>
        <w:br/>
        <w:t>қаққан әлжуаз байғұстар өзді-өзі мұңын шаққандай жалынышты,</w:t>
        <w:br/>
        <w:t>жалбырынышты күңкілдесіп, таудан төмен жылы жаққа, күнгей бет-</w:t>
        <w:br/>
        <w:t>ке түсудің қамына жаппай кіріскен тәрізді. Басқа тіршілік атаулы-</w:t>
        <w:br/>
        <w:t>дан хабар жоқ. Бір сарынмен құлай аққан өзен сарылы ғана қияда</w:t>
        <w:br/>
        <w:t>қалғыған салт аттылардың құлағына талып естіледі. Ұйқысыз, ты-</w:t>
        <w:br/>
        <w:t>нымсыз ағып жатқан салқын, ағынды тау өзені.</w:t>
        <w:br/>
        <w:t>Таң аппақ боп атқанда тау торғайларындай дүр етіп, жолаушылар</w:t>
        <w:br/>
        <w:t>да шулап қоя берді. "Гүні бойы дымқыл, салқын тауда тоңазып, бой-</w:t>
        <w:br/>
        <w:t>ларын суық алған, ұйқыдан, ойдан қажыған ызалы әрі үрейлі жүрт</w:t>
        <w:br/>
        <w:t>дүр сілкініп, тез сергіді. Бір-бірін түрткілеп оятқандай не алдағыларға</w:t>
        <w:br/>
        <w:t>сес көрсеткендей даурыға сөйлеп, даңғазаға басты.</w:t>
        <w:br/>
        <w:t>- Енді не тұрыс?!</w:t>
        <w:br/>
        <w:t>ғау</w:t>
        <w:br/>
        <w:t>бір кеңдеу жерде жарқабақтың ішке ойыла құлаған қуыстау тұсында</w:t>
        <w:br/>
        <w:t>еркін өтіп, қашқан да, қуған да, әйтеуір амалдап, екі жаққа аман-есен</w:t>
        <w:br/>
        <w:t>шығып жатқан. Қашан арттағылар азайып, өз кезегін күткен алдыңғы</w:t>
        <w:br/>
        <w:t>топқа бұл әрекеттің ұзақ көрінгені сонша, тіпті мұның аяғы бітпей-</w:t>
        <w:br/>
        <w:t>тіндей, өтетін адам таусылмайтындай шыдамсызданып, зорға отыр.</w:t>
      </w:r>
    </w:p>
    <w:p>
      <w:r>
        <w:t>Ер-тоқымсыз, жүгенсіз бос қалған қайсыбір аттар да тықыршып, қай</w:t>
        <w:br/>
        <w:t>жерден саңылау тауып, мына азаптан құтылып, тау бөктеріне еркін</w:t>
        <w:br/>
        <w:t>азат жайылғанша асық. Екі жақтан бес-бестен адам өткен соң, жол</w:t>
        <w:br/>
        <w:t>бұрынғыдан да тарылып, қиындай түсті. Жолды тарылтқан -- түнде</w:t>
        <w:br/>
        <w:t>шелектеп құйған қара жауынды нөсерден кейінгі жүргіншілердің</w:t>
        <w:br/>
        <w:t>аяқ ізі. бар бауырындағы су сіңген қызғылт-сары топырақ жар</w:t>
        <w:br/>
        <w:t>жағалаған шарасыз жолаушылардың етіктеріне жабысып, илене бас-</w:t>
        <w:br/>
        <w:t>тады; иленген сайын қою саз балшық жылбысқы тартып сұйылып,</w:t>
        <w:br/>
        <w:t>тайтұяқтанып, нағыз тайғанаққа айнала берді.</w:t>
        <w:br/>
        <w:t>Атымтай өткендерді үнсіз санап отыр. Қашқындардан он, өз</w:t>
        <w:br/>
        <w:t>жағынан он адам өтті. Жауыннан езілген жарды иықтарымен де,</w:t>
        <w:br/>
        <w:t>жонымен де сүйкеп, сазға малтыққан, тұла бойы батпақ, жүрістері</w:t>
        <w:br/>
        <w:t>баяу, қимылдары енжар адамдардың мына ұсқындары қандай жа-</w:t>
        <w:br/>
        <w:t>дау? Үйлерінің астынан су шыққандай үдере көшіп, қайсыбірі неге</w:t>
        <w:br/>
        <w:t>осыншама азап тартып, босып бара жатқанын да білмейді-ау. Ал-</w:t>
        <w:br/>
        <w:t>дарынан жерұйық күтіп тұрғандай, жаңа бір тыныш рахат тіршілік</w:t>
        <w:br/>
        <w:t>дайын тұрғандай, сағымдай бұлдыраған үлкен бір үмітпен ауып</w:t>
        <w:br/>
        <w:t>бара жатқан, көзі көрмесе де, құлағы естігенге сенгіш қараңғы жан-</w:t>
        <w:br/>
        <w:t>дар-ай. Түні бойы ат белінде ұйқысыз қажыған, үреймен жосыған</w:t>
        <w:br/>
        <w:t>босқындардың кірпік ілмеген қызарған көздерінде қазір ашу мен</w:t>
        <w:br/>
        <w:t>ашыну белгісі бар. бастайынан қатар өскен кейбір құрбылар бүгінде</w:t>
        <w:br/>
        <w:t>өздерінің қас дұшпанына айналған ызбарлы Атымтайға әрі жасқана,</w:t>
        <w:br/>
        <w:t>әрі жазғыра қарап, үнсіз тістеніп, өтіп жатыр. Ашулы ашы сөз айтуға</w:t>
        <w:br/>
        <w:t>батылдары жетпейді. Жүздерінде «бәрібір бөгей алмадың, тоқтата</w:t>
        <w:br/>
        <w:t>алмадың, әлің де, айлаң да жетпеді» деген мұқату да бар.</w:t>
        <w:br/>
        <w:t>Он бірінші адамның кезегі келгенде арттан шу шықты.</w:t>
        <w:br/>
        <w:t>Самбырлаған боқтық аралас бірнеше адамның ашулы дауыстары</w:t>
        <w:br/>
        <w:t>көтеріле бере пышақ кескендей тым-тырыс тына қалды. Артынша-</w:t>
        <w:br/>
        <w:t>ақ төменде аққан Кас өзеніне ауыр бірдеме күмп еткендей болды.</w:t>
        <w:br/>
        <w:t>Орта тұстағының бәрі елең етіп, құлақ түргенмен, таудан тас құлады</w:t>
        <w:br/>
        <w:t>ма, адам ба -- ол арасын айыра алмады. Әлден уақытта барып тағы</w:t>
        <w:br/>
        <w:t>да жанжалдасқан адамдардың үндері естіліп, жар жағалаған екі</w:t>
        <w:br/>
        <w:t>адамның нұсқасы көрінді. Алдына ер-тоқым өңгерген қалың күпілі</w:t>
        <w:br/>
        <w:t>%%,</w:t>
        <w:br/>
        <w:t>түрі, қанша сездірмейін дегенмен, сырт көзге аянышты-ақ. Неше күн</w:t>
        <w:br/>
        <w:t>ат үстінде жүріп, аң қуып, қызықпен өткізген күндер мен түндерде бір</w:t>
        <w:br/>
        <w:t>қажымай, жақпар-жақпар тастарға өрмелеп, жықпыл-жықпыл жы-</w:t>
        <w:br/>
        <w:t>ралармен жаяу өрлегенде әкесі мен Атымтайдан қалыспайтын ер мі-</w:t>
        <w:br/>
        <w:t>незді Балзияның екі көзі ұясына терең батып, шүңірейіп, терісі жұқа</w:t>
        <w:br/>
        <w:t>кең маңдайына түскен қылдай Әжім талшықтары бір түнде сүйегіне</w:t>
        <w:br/>
        <w:t>жеткендей тілімдене қалыпты. Қанша дегенмен әйел заты емес пе?!</w:t>
        <w:br/>
        <w:t>Басқа ауыртпалықты былай қойғанда, түн қатып, тау өрлеп, үрдіс</w:t>
        <w:br/>
        <w:t>жүру жүкті адамға, тумысында алғаш рет аяғы ауырлаған жас келін-</w:t>
        <w:br/>
        <w:t>шекке оңай ма? Осы жүрістің, осы қиындықтың бар зардабын іштегі</w:t>
        <w:br/>
        <w:t>нәресте тартпаса игі еді?!.</w:t>
        <w:br/>
        <w:t>Осы ойдың тұсында қастарынан өте берген орыс жігітінің қу</w:t>
        <w:br/>
        <w:t>жапырақтай ашы зілдей ауыр сөзі Аттымтайға одан сайын аяныш</w:t>
        <w:br/>
        <w:t>туғызды. Бұл баяғы диірменші Ефим арковтың ұлы, Атымтай, Бал-</w:t>
        <w:br/>
        <w:t>зиялармен құлын-тайдай тебісіп өскен, бір мектепте оқыған құрбылары</w:t>
        <w:br/>
        <w:t>-- «тікенек Саша» еді. Бұлардың бірін-бірі көріспегендеріне талай</w:t>
        <w:br/>
        <w:t>аумалы-төкпелі жылдар өткен екен-ау. Енді, міне, безбеннің екі ба-</w:t>
        <w:br/>
        <w:t>сындай екі елдің ортасындағы жол айырығы -- Қылкөпірде кездесіп</w:t>
        <w:br/>
        <w:t>тұрғандары мынау. Қазір шекарадағы шағын заставада қызмет ететін,</w:t>
        <w:br/>
        <w:t>Үстінде әскери киім, беті қарғаның жұмыртқасындай шүұп-шұбар,</w:t>
        <w:br/>
        <w:t>шашы өрттей қызыл Александр ?арков Балзияға тұздай көзімен әрі</w:t>
        <w:br/>
        <w:t>жақтырмай, әрі кінәлай қарап, сәл бөгелді:</w:t>
      </w:r>
    </w:p>
    <w:p>
      <w:r>
        <w:t>- Әх, Балзия, Балзия! Кайда қашып бара жатырсың2 Ұят емес</w:t>
        <w:br/>
        <w:t>пе?! Қасқырдың бөлтірігі орманға қарап ұлиды. Сен қасқырдың</w:t>
        <w:br/>
        <w:t>бөлтірігі екенсің. Әттен, бұрын білсем еді. Бар, бар. Ол жаққа барған</w:t>
        <w:br/>
        <w:t>соң да жағың сембей зарлап, ұлырсың. Жо-оқ, қыңсылайсың. Бірақ</w:t>
        <w:br/>
        <w:t>сенің қыңсылағаныңды ешкім естімейді. Қыңсылап, қыңсылап,</w:t>
        <w:br/>
        <w:t>өлесің... қаншық! -- Әдейі бөліп, тістене айтқан сөз қанша удай</w:t>
        <w:br/>
        <w:t>ашы болса да, Балзия ләм деп сөз қайырмады. Алыста мұнартқан</w:t>
        <w:br/>
        <w:t>шыңдардың басына үнсіз меңірейіп, көзі жаси қалды: «қаншық» де-</w:t>
        <w:br/>
        <w:t>ген сорақы сөзді бірінші естуі.</w:t>
        <w:br/>
        <w:t>- Жетті, Жарков! Гезірек өт! -- деп, Атымтай қысқа әмір етіп</w:t>
        <w:br/>
        <w:t>еді, шекарашы жігіт: «Бұл не?! Елін тастап, жауығып бара жатқан</w:t>
        <w:br/>
        <w:t>адамды қорғаштау ма?!» дегендей, Атымтайға оқты көзін бір қадады</w:t>
        <w:br/>
        <w:t>да, бірдеме деуге оқтала түсіп, батылы жетпегендей, жағы бір бүлк</w:t>
        <w:br/>
        <w:t>етіп, алға оза берді.</w:t>
        <w:br/>
        <w:t>Егер ел ішінде араларының түзу кезінде біреу Балзияға осылай тіл</w:t>
        <w:br/>
        <w:t>тигізсе Атымтай оның қолында өлер еді...</w:t>
        <w:br/>
        <w:t>а,</w:t>
        <w:br/>
        <w:t>сіз жағына мандайын тіреп, өзі де не істерін білмегендей сипалақтап</w:t>
        <w:br/>
        <w:t>қалып еді, ойына кешелі-бүгінгі тартқан азабы, қайғылы сәттері, ел</w:t>
        <w:br/>
        <w:t>алдындағы уәдесі түскендей оқыс басын көтеріп алды да, ердің айыл-</w:t>
        <w:br/>
        <w:t>тұрманын ағыта бастады. Шап айылы босап, қарны сәл кеңігендей</w:t>
        <w:br/>
        <w:t>күрсіне дем алған бурылға да енді қайтып қараған жоқ, құйысқаны</w:t>
        <w:br/>
        <w:t>мен өмілдірігіне дейін тез ағытып, бар әбзелі түгел, терлігі жып-жы-</w:t>
        <w:br/>
        <w:t>лы күміс ерді зорға көтеріп, жас баланы әлдилегендей құшақтап, жар</w:t>
        <w:br/>
        <w:t>жағасына іліндіре қойды да, бір жері ауырып қалмасын дегендей</w:t>
        <w:br/>
        <w:t>ақырын ғана сұқ қолымен түртіп, құзға итеріп жіберді.</w:t>
        <w:br/>
        <w:t>Бойын тіктеген Балзия енді апыл-ғұпыл шешіне бастады. Сыр-</w:t>
        <w:br/>
        <w:t>тындағы шекпенінен бастап, киімдерінің түймелерін тез жұлмалап</w:t>
        <w:br/>
        <w:t>ағытып, ең ішкі жібек көйлегіне дейін үстінен сыпырып алып, жуас</w:t>
        <w:br/>
        <w:t>Тасбурылдың шоқтығынан асыра іліп жатыр. Атының шылбырын</w:t>
        <w:br/>
        <w:t>жүгеннің ауыздық тұсынан қапсыра ұстап, Балзияның қимылын</w:t>
        <w:br/>
        <w:t>үнсіз бақылаған Атымтайдың жүрегі мұздап қоя берді. «Аяқ астын-</w:t>
        <w:br/>
        <w:t>да мына байғұстың жынданғаны ма? Әлде ендігі тірліктен күдер үзіп,</w:t>
        <w:br/>
        <w:t>жардан қарғып, бү дүниемен біржола қоштасайын дегені ме? Онда</w:t>
        <w:br/>
        <w:t>тыр жалаңаш шешінудің не қажеті болғаны?»</w:t>
        <w:br/>
        <w:t>-- Балзия, не істеп жатырсың, мұның не?</w:t>
        <w:br/>
        <w:t>Атымтайдың үрейлі әрі ашулы даусынан сескеніп, есін жиып</w:t>
        <w:br/>
        <w:t>алғандай, Балзия артына жалт қарады. Ұйқылы көзінің оты қайта</w:t>
        <w:br/>
        <w:t>жарқ еткендей болды. Балиғатқа толар-толмаста-ақ, кеудесі көрінер-</w:t>
        <w:br/>
        <w:t>көрінбесте тартып, таңып тастайтын ауыл қыздарындай емес, Балзия</w:t>
        <w:br/>
        <w:t>екі емшекті бос қоя берген екен. Мүмкін, ат үстінде кеудесін қысады</w:t>
        <w:br/>
        <w:t>деді ме екен? Өзі жалт бұрылғанда қос анары да шошынғандай дір</w:t>
        <w:br/>
        <w:t>ете қалды. Атымтай оң жақ емшек үстіндегі оймақтай қалға дейін</w:t>
        <w:br/>
        <w:t>анық көрді. Екеуі бір-біріне бауыр басып, ерлі-зайыпты адамдардың</w:t>
        <w:br/>
        <w:t>қалпына келген бір ерке, тәтті таңдардың бірінде Балзияның өзі</w:t>
        <w:br/>
        <w:t>көрсеткен-ді. Атымтай мұндайда не істерін білмей, алғашында</w:t>
        <w:br/>
        <w:t>дағдарып қалып, артынан барып дөп-дөңгелек қалды ұялшақтана</w:t>
        <w:br/>
        <w:t>сүйген. Бұдан соң күндер өткен сайын еті үйреніп алған жігіт бір түні,</w:t>
        <w:br/>
        <w:t>өз иелігіндегі меншікті дүниесіндей, тып-тығыз қос анарды кезек-ке-</w:t>
        <w:br/>
        <w:t>зек уыстай қысып, «әлі кішкентай ғой» деген. «Е, е, бұдан үлкенді</w:t>
        <w:br/>
        <w:t>қайдан көріп ең?!» -- деп Балзия зілсіз күлгенде, Атымтай сөз таба ал-</w:t>
        <w:br/>
        <w:t>май қысылып, күмілжіп, «Е-е, енді... бала емізіп отырған әйелдердің</w:t>
        <w:br/>
        <w:t>талайын көрдік қой», -- деп жол тапқан. Екі ұшы жаңа піскен дала</w:t>
      </w:r>
    </w:p>
    <w:p>
      <w:r>
        <w:t>жидегіндей қып-қызыл қос анардың аумағы кеңіп, бұрынғыдан гөрі</w:t>
        <w:br/>
        <w:t>дөңгеленіп, қомақтана бастапты. Бұл ана болудың алғашқы белгісі</w:t>
        <w:br/>
        <w:t>ғау</w:t>
        <w:br/>
        <w:t>Осы арада тасаттықпен ғана емес, өзіміз де ойымызды бүкпесіз ай-</w:t>
        <w:br/>
        <w:t>тып, арылайық. Мүмкін, осы көшке ілескеніне өкініп келе жатқандар</w:t>
        <w:br/>
        <w:t>да бар шығар? -- Иіндері салбырап, тым-тырыс отырғандар бастарын</w:t>
        <w:br/>
        <w:t>көтерісіп, өз араларынан бөтен адам іздегендей болды. Көбінің көзі,</w:t>
        <w:br/>
        <w:t>еріксіз, ағайынды жалшы жылқышылар -- Ораз бен Қаназға түсті. --</w:t>
        <w:br/>
        <w:t>Мүмкін, ішімізде ертен іргеден ши шығарып, ұйытқыдан іріткі жасай-</w:t>
        <w:br/>
        <w:t>тындар бар шығар. Қане, қазір айтып, арылайық. Кейін кеш болады.</w:t>
        <w:br/>
        <w:t>Сөз соңында жұрттың көзі Балзиямен қатарласа, еркінси отырған</w:t>
        <w:br/>
        <w:t>Есет пен ақсақалдар ортасында малдас құрған Пірімбайға түсті. Бі-</w:t>
        <w:br/>
        <w:t>рақ Балзияның болашақ күйеуі мен атасына көз тоқтатып, жақтырмай</w:t>
        <w:br/>
        <w:t>ұзақ, тесіле қарауға ешқайсысының батылы жетпеді. Мұны сезсе де,</w:t>
        <w:br/>
        <w:t>сезбегендей, Балзия жұрттың аңысын андып, біраз отырды да, ешкім</w:t>
        <w:br/>
        <w:t>суырылып шықпаған соң, шыдамы таусылып, тағы да шаңқ етті:</w:t>
        <w:br/>
        <w:t>- Қане, ешкімнің айтары жоқ па? Тағы да жақтарың байланып</w:t>
        <w:br/>
        <w:t>қалған ба?!</w:t>
        <w:br/>
        <w:t>- Енді, сөйлегенде не дейік. Жолымыз оңғарылсын, әйтеуір!</w:t>
        <w:br/>
        <w:t>Одан басқа не тілеу бар? -- деп, ?антас бай қозғалақтап қалды.</w:t>
        <w:br/>
        <w:t>- Ендеше, мен айтайын. Ақсарының тәтесі, сен не ғып жуасып,</w:t>
        <w:br/>
        <w:t>үндемей отырсың2 Қайтсем жаным қалады деп отырмысың? Неге</w:t>
        <w:br/>
        <w:t>сөйлемейсің? - деп, сілеусін көзінің құйрығына дейін қызарған Бал-</w:t>
        <w:br/>
        <w:t>зия Ережеп байға кекесінмен қадала қарады.</w:t>
        <w:br/>
        <w:t>- Мен, енді, мен... не айтуым керекз..</w:t>
        <w:br/>
        <w:t>-- Не айтуым керек2 Оны менен несіне сұрайсың? Мына Сәлмен</w:t>
        <w:br/>
        <w:t>мен Әлменді ар жаққа бірге ала кетейін деп пе едің? Әйтпесе уәдең</w:t>
        <w:br/>
        <w:t>қайда)!</w:t>
        <w:br/>
        <w:t>-- Е, уәде ме? Уәде... әрине, уәде ғой, -- деп, Қисықмойын ұрыға</w:t>
        <w:br/>
        <w:t>берген уәдесі жаңа есіне түскендей, Ережеп күмілжіп барып, сөзін</w:t>
        <w:br/>
        <w:t>қайта ширатты. -- Оны неге ұмытайын, кішкене... жата-жастана де-</w:t>
        <w:br/>
        <w:t>гендей...</w:t>
        <w:br/>
        <w:t>-- Жатып-жастанатындай Сәлмен ел қыдырып, қонақтап жүрген</w:t>
        <w:br/>
        <w:t>жоқ. Қане, қос жирен қайда? Гез, алдыр осында.</w:t>
        <w:br/>
        <w:t>-- Сәлменмен өзім жеке келісем бе деп ем. Әй, Сәлмен, мүмкін,</w:t>
        <w:br/>
        <w:t>саған екі аттан гөрі малдануға бес-алты құлынды бие дұрыс</w:t>
        <w:br/>
        <w:t>шығар-ау? -- деп, Ережеп баяғы гөй-гөйіне салып келе жатыр еді,</w:t>
        <w:br/>
        <w:t>Қисықмойын Сәлмен, аяғын біреу басып кеткен маң төбеттей, ор-</w:t>
        <w:br/>
        <w:t>нынан жұлқына атып тұрды:</w:t>
        <w:br/>
        <w:t>- А-а, тағы да мазақ қылайын дедің бе. (ар-райды, -- деп</w:t>
        <w:br/>
        <w:t>мылтығын алып, Әлменге қарап гүр етті: - Кеттік!</w:t>
        <w:br/>
        <w:t>ы ЖЫ</w:t>
        <w:br/>
        <w:t>кімге байлатамын! Қане, тастай ғып орап, қатты байла... Аяма...</w:t>
        <w:br/>
        <w:t>Одан бала тұншықпайды...</w:t>
      </w:r>
    </w:p>
    <w:p>
      <w:r>
        <w:t>Тісі-тісіне тимей тоңып, өңі бозарып, қысты күні сыртта бүріскен</w:t>
        <w:br/>
        <w:t>арық тауықша жаураған Балзия қайтадан мұздай киініп алды.</w:t>
        <w:br/>
        <w:t>-- Әкем кейінгі кезде «О, заман-ай!» деп жиі күрсінуші еді. Соны</w:t>
        <w:br/>
        <w:t>есіңе сақта, -- деді Атымтайдың мұңды көзіне қадала қарап. -- Егер</w:t>
        <w:br/>
        <w:t>ұл туса, атын Эаманай қоямын. Ал қыз туса, білмеймін. Заманның</w:t>
        <w:br/>
        <w:t>аласапыран тұсында жат елде туар баланды бір іздерсің. Мен енді</w:t>
        <w:br/>
        <w:t>сені іздемеймін.</w:t>
        <w:br/>
        <w:t>Суықтан ба, әлде іштей қыстыққаны ма, иегі дірілдеген Балзия</w:t>
        <w:br/>
        <w:t>жалт бұрылып, аттардың тасасымен тайғанақтай басып кете бар-</w:t>
        <w:br/>
        <w:t>ды. Тасбурылдың бауырында етпеттей түсіп, аяқтарына баста-</w:t>
        <w:br/>
        <w:t>рын қойып, қарама-қарсы бұйығып жатқан қос тазы орындарынан</w:t>
        <w:br/>
        <w:t>салғырт тұрып, Атымтай мен Гасбурылға алма-кезек қарағыштап,</w:t>
        <w:br/>
        <w:t>бір-екі қыңсылдады да, ақыры иесінің соңынан ілесті.</w:t>
        <w:br/>
        <w:t>Шылысайды бойлай күні-түні тынымсыз қашқан екі-үш ауыл</w:t>
        <w:br/>
        <w:t>Тастамға үшінші тәулікте таң сәріде жеткен де, табын-табын жылқы</w:t>
        <w:br/>
        <w:t>мен отар-отар қойды алға қарай жіберіп, мал иелері осы арада ас ішіп,</w:t>
        <w:br/>
        <w:t>демалып, Балзияларды күткен.</w:t>
        <w:br/>
        <w:t>Азулыдан төмен құлдырап, сай-сала, жыра-жыралардың арасы-</w:t>
        <w:br/>
        <w:t>мен, тауды бөктерлей өткен жаяу босқындар дәл тал түсте аман-есен</w:t>
        <w:br/>
        <w:t>бұларға қосылды. Алғашқыда, астарында аттары жоқ, жаяу-жалпы-</w:t>
        <w:br/>
        <w:t>лап шұбырған түстері қашқан босқындарды анадайдан көріп үрейлері</w:t>
        <w:br/>
        <w:t>ұшқан қарттар жағы, кейін, болған істің мән-жайын естіген соң, қайта</w:t>
        <w:br/>
        <w:t>жадырап:</w:t>
        <w:br/>
        <w:t>-- Е-е, өздерің аман болсандар жарады...</w:t>
        <w:br/>
        <w:t>-- Бастан құлақ садаға! Қалған малымыз өзімізге бұйырса да</w:t>
        <w:br/>
        <w:t>құдая тәуба!</w:t>
        <w:br/>
        <w:t>- Сендер келмей қалғанда күніміз не болмақ, -- десіп, шекарадан</w:t>
        <w:br/>
        <w:t>аман өтіп табысқандарына қуанысып, өзді-өзін жұбатқан.</w:t>
        <w:br/>
        <w:t>Ер-азаматтар қашан қосылғанша түстері келмей, іштей қайғырып,</w:t>
        <w:br/>
        <w:t>томаға-тұйық жүрген ағайынды байлардың қабақтары да, қолдары да</w:t>
        <w:br/>
        <w:t>ашылып, бір ту биені жайратып, сойып тастады. Қауіпті сергелдеңнен</w:t>
        <w:br/>
        <w:t>сенделіп, ашыққан жігіттерге азық болсын, өз малдарың өзіңе</w:t>
        <w:br/>
        <w:t>әмәнда осылай бұйырсын дегендері ме, алғашқы асудан асқандарына</w:t>
        <w:br/>
        <w:t>алғашқы құрмалдық шалғандары ма, малды рәсіммен сойды. Елде</w:t>
        <w:br/>
        <w:t>бала оқытатын қарт молла мұқият дәрет алып, жайнамаз үстінде ұзақ</w:t>
        <w:br/>
        <w:t>намаз оқып, содан соң барып төрт аяғын буып құлатқан ту биенің</w:t>
        <w:br/>
        <w:t>ыу</w:t>
        <w:br/>
        <w:t>- Қос жирен, шынын айтқанда, әкемнің билігінде емес, онда</w:t>
        <w:br/>
        <w:t>ешкімнің аласы жоқ, ол Сардарбек екеуміздің еншіміз, -- деп, Айдар-</w:t>
        <w:br/>
        <w:t>бек те мылтығын қолына алып, орнынан атып тұрып, тәштие қалған.</w:t>
        <w:br/>
        <w:t>Тап үстерінен оқыс гүрс еткен мылтық үнінен жүректері солқ етіп,</w:t>
        <w:br/>
        <w:t>шошып кеткен жұрттың құлағы бітіп, тым-тырыс отырып қалды.</w:t>
        <w:br/>
        <w:t>Тауды бөктерлей жаңғыртқан мылтық даусы ашық аспан астында</w:t>
        <w:br/>
        <w:t>көпке дейін зыңылдап тұрды. Бұрқ еткен ашы түтінмен шыққан дәрі</w:t>
        <w:br/>
        <w:t>иісі де біраз уақыт таза ауада мүңкіп тұрды.</w:t>
        <w:br/>
        <w:t>Қасында сүйеулі қосауыз мылтығын ала салып аспанға атқан Бал-</w:t>
        <w:br/>
        <w:t>зия еді. Әкесінің байлығына күпсінгеннен басқа, бойында іліп алар</w:t>
        <w:br/>
        <w:t>бір өнері жоқ, надан, өркөкірек, тыштықай Айдарбекті бұрыннан</w:t>
      </w:r>
    </w:p>
    <w:p>
      <w:r>
        <w:t>суқаны сүймейтін ол, жоқ жерден шатақ іздеген бай баласын, өзінің</w:t>
        <w:br/>
        <w:t>жақыны болса да, тап осы арада жайратып салғысы келген. Тура</w:t>
        <w:br/>
        <w:t>кезене берген қолының қалай мылтығын жоғары көтеріп қалғанына</w:t>
        <w:br/>
        <w:t>өзі де қайран, ызалы Балзия көпке дейін өз еркін өзі билей алмай,</w:t>
        <w:br/>
        <w:t>өңі қуарып, тұла бойы қалш-қалш етіп, безгек тигендей дірілдеп,</w:t>
        <w:br/>
        <w:t>қалтырай берді. Күр тұшталаңдап, көрінгенге соқтығып, жоқ жерде</w:t>
        <w:br/>
        <w:t>дау туғызып, шу шығарып отыратыны болмаса, шынтуайтқа келгенде</w:t>
        <w:br/>
        <w:t>тасада қалатын қорқақ Айдарбек бұл жолы да зәресі ұшып, өңі қүп-</w:t>
        <w:br/>
        <w:t>қу бозарып, қалай тізесі бүгіле бергенін байқамай қалды. «Берсең</w:t>
        <w:br/>
        <w:t>қолыңнан, бермесең жолыңнан» деп сес көрсетіп, «соңыңнан аңдып</w:t>
        <w:br/>
        <w:t>отырып, қапысын тауып, бір түнде бар малыңды алып кетем» деп,</w:t>
        <w:br/>
        <w:t>іштей ант еткен Сәлмен де, енді, сабасына түсіп, жуасып, орнына</w:t>
        <w:br/>
        <w:t>қайта отырды.</w:t>
        <w:br/>
        <w:t>Үн-түнсіз аңырған жұрттың ішінен алғаш сөйлеген Жаппар бай:</w:t>
        <w:br/>
        <w:t>- Оу, айтса, айтқандай. Әке берген уәдеге қашан бала араласып</w:t>
        <w:br/>
        <w:t>еді. Жігіттің екі сөйлегені -- өлгені демеуші ме еді. Қане, Қаназ,</w:t>
        <w:br/>
        <w:t>Ораз, - деп, әдейі сөз тындауға келген ағайынды қос жылқышыны</w:t>
        <w:br/>
        <w:t>қатар атап, қатар жұмсады, -- не ғып отырсындар, жылқыға барып</w:t>
        <w:br/>
        <w:t>қос жиренді келіндер. Сәлмен мен Әлменнің не жазығы бар. Көшті</w:t>
        <w:br/>
        <w:t>бөгемейік. Қане...</w:t>
        <w:br/>
        <w:t>Әсте иелеріне екі айтқызбай үйренген Ораз бен Қаназ орында-</w:t>
        <w:br/>
        <w:t>рынан ширақ тұрып, қос тізесіне қарап тұқыраңдаған Ережепке көз</w:t>
        <w:br/>
        <w:t>қиықтарын салып, одан да еш қарсылық сезілмеген соң, жұмсаған</w:t>
        <w:br/>
        <w:t>жаққа үнсіз кете барды. Қастарында жатқан қос тазы да сондарынан</w:t>
        <w:br/>
        <w:t>ілесе кетті.</w:t>
        <w:br/>
        <w:t>Кешеден бері о дүниенің қылкөпірінен өткендей, әбден титықтап,</w:t>
        <w:br/>
        <w:t>қашан басымыз жастыққа тиер екен деп армандаған жастар үстерінен</w:t>
        <w:br/>
        <w:t>ауыр жүк түскендей, бар бәле енді осымен бітсе екен деп, еңселерін</w:t>
        <w:br/>
        <w:t>74?</w:t>
        <w:br/>
        <w:t>-- Неменеге үндерің шықпай қалды, -- деп, әлдекімді табан ау-</w:t>
        <w:br/>
        <w:t>зында атып тастардай, сүйеулі мылтығын қолына алып, орнынан</w:t>
        <w:br/>
        <w:t>жұлқына тұрды. -- Егер мен Есетке тисем ғой, іштеріңе қатқан</w:t>
        <w:br/>
        <w:t>қан өмір бойы жібімей, тіріде кешпес едіндер. Сол жауларынды</w:t>
        <w:br/>
        <w:t>орталарыңа көкпардай әкеп тастағанда, не ғып адамсып, мардымси</w:t>
        <w:br/>
        <w:t>қалдыңдар. Іштеріндегі жауыздарың мен ғана ма едім?!</w:t>
        <w:br/>
        <w:t>Балзияның мына ашынған сөзінен қысылған жастар жағы бір-бірі-</w:t>
        <w:br/>
        <w:t>не қарасып, ым қағысып, үлкендерден аса алмай қанша әдеп</w:t>
        <w:br/>
        <w:t>сақтағанмен, ақсақалдардың тымырайып, неден тосылып отырған-</w:t>
        <w:br/>
        <w:t>дарына түсінбей, іштей ыза болған бір-екеуі ақыры орындарынан</w:t>
        <w:br/>
        <w:t>қозғалақтай тұрып сөйлеген болды. Бірінші тұрған -- Қылкөпірде</w:t>
        <w:br/>
        <w:t>ер-тоқымын өңгерген әлгі Жамантай еді.</w:t>
        <w:br/>
        <w:t>-- Шынында да неге үндемей отырсындар?! Шынында да, кеше</w:t>
        <w:br/>
        <w:t>ғана, «мына Есетте ар жоқ екен, не ғып бізбен бірге келе жатыр, са-</w:t>
        <w:br/>
        <w:t>зайын тартқызу керек» деп, күнкілдескеніміз қайда? -- деп, ол ма-</w:t>
        <w:br/>
        <w:t>нындағы жігіттерге қарады. -- Осының кесірінен, шынында да, талай</w:t>
        <w:br/>
        <w:t>дүние-мүлкімізден, малымыздан айрылдық. Қаншасы тауда қалды.</w:t>
        <w:br/>
        <w:t>Қанша жігіт айдалып кетті. Егер осы Есет болмағанда, аман-есен</w:t>
        <w:br/>
        <w:t>Қылкөпірге де соқпай... шынында да... Енді несіне аяймыз. Есет-</w:t>
        <w:br/>
        <w:t>ке не жаза қолданса да обал жоқ! -- деп сөзін бітірді. Сөз сыңайына</w:t>
        <w:br/>
        <w:t>қарағанда, Есетті қазір осы арада атып кетсе де, асып кетсе де шімірігер</w:t>
        <w:br/>
        <w:t>түрі жоқ. Бірақ не жаза қолдану керек екенін айтпады. «Шынында»</w:t>
        <w:br/>
        <w:t>аузы бармады. Бүдан сон орындарынан созалаң тұрып |Бамантайға</w:t>
        <w:br/>
        <w:t>қосыла, тістерін қайрап сөйлеген екі жігіт те не жаза қолдану керек</w:t>
      </w:r>
    </w:p>
    <w:p>
      <w:r>
        <w:t>екенін айта алмады. «Не жаза қолданса да рауа», «жазалау керек»</w:t>
        <w:br/>
        <w:t>десіп, сөз соңында күмілжіп барып, орындарына қайта жайғасқан.</w:t>
        <w:br/>
        <w:t>Есеттің жазасын кесіп, тағдырын шешкен Ережеп еді.</w:t>
        <w:br/>
        <w:t>Бай орнынан тұрған жоқ. Бағанадан бері жастар жағы міңгірлеп</w:t>
        <w:br/>
        <w:t>сөйлеп жатқанда, қолындағы зерен аяққа үңіліп, тұқырандап,</w:t>
        <w:br/>
        <w:t>қолындағы бір тал шөптің сабағын қармақша сүңгітіп, қою қымызға</w:t>
        <w:br/>
        <w:t>түсіп, малтыққан шіркейді іліктіре алмай әуре болып отырған. ?Баңа</w:t>
        <w:br/>
        <w:t>ғана шөп сабағына жандәрменде өзі жармасып, тым-тырыс жабыса</w:t>
        <w:br/>
        <w:t>қалған үсті-басы малмандай ақ ала шіркейді қымыздан алып, шөп-</w:t>
        <w:br/>
        <w:t>шөбімен қасына лақтырып жіберді де, тегенеге жуық үлкен зеренді</w:t>
        <w:br/>
        <w:t>басына бір-ақ көтеріп, мұртын жалады. Мұртын жалады да, сырлы</w:t>
        <w:br/>
        <w:t>аяқты шөптесінге тастап, Ақсарының тәтесі жайбарақат қана асықпай</w:t>
        <w:br/>
        <w:t>сөз бастады. (Жұрттың бәрі түгел бұрылып, қадірлі ақсақалға қарап,</w:t>
        <w:br/>
        <w:t>құлақ түрді:</w:t>
        <w:br/>
        <w:t>аты,</w:t>
        <w:br/>
        <w:t>жерде әр тастың үстінде қылқиғандар мойындарын одан сайын соза</w:t>
        <w:br/>
        <w:t>түсті.</w:t>
        <w:br/>
        <w:t>Сары сандықты «дзың» еткізіп ашқан Омар еді. Сандықтың іші</w:t>
        <w:br/>
        <w:t>толған алтын бұйымдар екен. Сом алтыннан соққан, бағалы, құнды</w:t>
        <w:br/>
        <w:t>тастардан көз салған, тұтас құйма алтыннан өрнектеп соққан, бұрап</w:t>
        <w:br/>
        <w:t>соққан неше түрлі жүзік, сақина, білезіктер көздің жауын алғандай.</w:t>
        <w:br/>
        <w:t>Сәскеден ауған күн шуда бұлттың астынан жарқ етіп шыға келгенде,</w:t>
        <w:br/>
        <w:t>сандық іші де жарқ-жұрқ етті. Алтынның өткір сары сәулелері асыл</w:t>
        <w:br/>
        <w:t>тастардан шашыраған сәулелермен шағылысып, жасыл, сары, көк,</w:t>
        <w:br/>
        <w:t>көгілдір, қызыл, ал қызыл, күрең қызыл, неше түрлі түсті, сиқырлы</w:t>
        <w:br/>
        <w:t>бояулармен жүз құбылды. Пірімбай да осыншама байлығын бұрын-</w:t>
        <w:br/>
        <w:t>сонды жайып қойып, күн сәулесіне шағылыстырып көрмеген шығар-</w:t>
        <w:br/>
        <w:t>ау. Сары сандықтың бұлай құбылғанын алғаш рет көріп, таңғалып,</w:t>
        <w:br/>
        <w:t>көзі атысып, үнсіз сілейді де қалды. Сандықтың ішінде қатар-қатар</w:t>
        <w:br/>
        <w:t>бірнеше кенеп дорбалар жатқан. Балзия біреуінің бауын шешіп, іші-</w:t>
        <w:br/>
        <w:t>не төге салып еді -- патша уақытындағы қызыл империалдар гу ете</w:t>
        <w:br/>
        <w:t>қалды. Енді бірінен жарқ-жұрқ етіп сыңғырлаған асыл тасты сал-</w:t>
        <w:br/>
        <w:t>пыншақ алқалар, моншақтар, шашбауға тізген қымбат сөлкебайлар</w:t>
        <w:br/>
        <w:t>төгілді, енді бір салмақты дорбаның ішінен дүнк етіп үш тайтұяқ ал-</w:t>
        <w:br/>
        <w:t>тын түсті -- нағыз саф алтын. Балзия сақиналардың біреуін көтеріп</w:t>
        <w:br/>
        <w:t>еді, оған ілесіп жиырма шақты сақина, енді бір жүзік соңынан жиыр-</w:t>
        <w:br/>
        <w:t>ма шақты жүзік шұбырып шыға келді. Сүйтсе, сақина, жүзіктерді бір</w:t>
        <w:br/>
        <w:t>шынжырдың бойына маржандай тізе беріпті. Балзия екі тізбені екі</w:t>
        <w:br/>
        <w:t>қолымен шұбалта көтерді де:</w:t>
        <w:br/>
        <w:t>- Мына байлық Пірімбайдың атасынан қалған байлық емес,</w:t>
        <w:br/>
        <w:t>жұрттың байлығы. Сендердің дүниелерін, -- деп, жаңағы сөзін тағы</w:t>
        <w:br/>
        <w:t>да қайталады да, ең алдымен үлкеннен бастайын дегендей, Ережептің</w:t>
        <w:br/>
        <w:t>алдына барды: -- Ақсарының тәтесі, мә ал, не мына сандықтағы</w:t>
        <w:br/>
        <w:t>таңдағанынды ал... Жүрт тым-тырыс. Бәрінің көзі Балзияда. Ере-</w:t>
        <w:br/>
        <w:t>жеп Балзияның қолына шошына, үрке қарады. Оның көзіне алтын</w:t>
        <w:br/>
        <w:t>сақиналар -- қымбат бұйымдар емес, желкесінен қысып, салбыратқан</w:t>
        <w:br/>
        <w:t>қол қамшының өріміндей ирелеңдеген, улы сарбас жыландар сияқты</w:t>
        <w:br/>
        <w:t>елестеп кетті. Қазір саусағын жақындатса-ақ сумандаған айыр тілін</w:t>
        <w:br/>
        <w:t>сұғып алатындай, уыстай алса, қолын күйдіретін түйір-түйір шоқтай,</w:t>
        <w:br/>
        <w:t>Ережеп ақсақал алақанын теріс жайды:</w:t>
        <w:br/>
        <w:t>-- Атама-атама, шырағым, атам қазақ «бүлінгеннен бүлдіргі алма»</w:t>
        <w:br/>
        <w:t>деген, осы бүлінгеніміз де жетер, -- деп, орнынан ырғатыла тұрып,</w:t>
        <w:br/>
        <w:t>өзенге қарай беттеді.</w:t>
      </w:r>
    </w:p>
    <w:p>
      <w:r>
        <w:t>% й 116 ку</w:t>
        <w:br/>
        <w:t>елідей жетпей қалды-ау, артынан ұрған қалың толқын бәрін шайып</w:t>
        <w:br/>
        <w:t>кетті. Сандық жылт етті, Пірімбай толқынмен бірге мөңкіп барып, екі</w:t>
        <w:br/>
        <w:t>аяғы серең етіп, тастың астына қарай бүктетіле күмп берді. Қайтып,</w:t>
        <w:br/>
        <w:t>сандық та, Пірімбай да көрінген жоқ. Өзен бойына телміре қараған</w:t>
        <w:br/>
        <w:t>жүрт әлден уақытта барып, үнсіз ғана беттерін сипады...</w:t>
        <w:br/>
        <w:t>Бірінші асудан аман өтіп, көңілдері бір жайлы болған көш кешке</w:t>
        <w:br/>
        <w:t>қарай жылы сайдан шығып, кең тау бөктеріне қанат жайып, тыныс</w:t>
        <w:br/>
        <w:t>алған. Бірақ бұл түні төтеден келер қауіп-қатер болмаса да, ешкім</w:t>
        <w:br/>
        <w:t>дұрыстап ұйықтай алмады. Біреулерінің көз алдынан Қылкөпір:</w:t>
        <w:br/>
        <w:t>онда иелерін тағатсыз күткен қыруар мал, енді бірінің көз алдынан</w:t>
        <w:br/>
        <w:t>жан-жағына жалтақтап қашып бара жатқан, қолы артына байлау-</w:t>
        <w:br/>
        <w:t>лы Есет, қос мәсілі аяғы шошаң етіп, сандық соңынан суға кеткен</w:t>
        <w:br/>
        <w:t>Пірімбай кетпей қойса, Ережеп байдың есінен қос жиренді ор теке-</w:t>
        <w:br/>
        <w:t>дей ойнақтатып, қыр асып бара жатқан қос ұры шықпай қойды.</w:t>
        <w:br/>
        <w:t>Ал Сәлмен мен Әлменнің көз алдында бұрын-сонды көрмеген</w:t>
        <w:br/>
        <w:t>сұмдық тұрып алды. Олар қос жиренге тақымдары тиісімен тау-</w:t>
        <w:br/>
        <w:t>да қалған, Қылкөпірдегі жылқыларға қарай асыққан. Бірақ жете</w:t>
        <w:br/>
        <w:t>алмады. Қарсы беттегі биік шоқыда, тырбық теректердің баурын-</w:t>
        <w:br/>
        <w:t>да, нөсер астында ұзақ тұрды. Күн бата тауда жел тұрып, Азулы-</w:t>
        <w:br/>
        <w:t>ны қара құрым бүлт басқан. Бұлар көріп келеді -- бір кезде аспан</w:t>
        <w:br/>
        <w:t>асты шатыр-шұтыр етіп, Қылкөпірдің үстінде, биік құзда нажағай</w:t>
        <w:br/>
        <w:t>жарқылдап, әлдебір көк аттың жалына жай түскендей болған. Сол-ақ</w:t>
        <w:br/>
        <w:t>екен құз астын күмбірлеген, шұрқыраған, шыңғырған жылқы даусы</w:t>
        <w:br/>
        <w:t>басып кетті. Естері шыққан жылқы баласы алға ұмтылып, бірін-бірі</w:t>
        <w:br/>
        <w:t>баса көктеп аласапыран болса керек. Нажағай жарқ-жүрқ еткенде,</w:t>
        <w:br/>
        <w:t>төрт аяғы сереңдеп құздан ұшып жатқан аттарды Сәлмен мен Әлмен</w:t>
        <w:br/>
        <w:t>көріп тұрды. Әлден уақытта барып, найзағай енді бір жарқ еткенде</w:t>
        <w:br/>
        <w:t>жалаңаш құздың бауырында ештеме көрінбеді. "Гек суылдаған нөсер</w:t>
        <w:br/>
        <w:t>төпелеп ұзақ жауды...</w:t>
        <w:br/>
        <w:t>Тау бөктерінде өзінің ағайын-жұрағатының, бірге өскен құрбы-</w:t>
        <w:br/>
        <w:t>құрдасының, бір рулы елінің ішінде жатса да, бұл түні Балзия бір</w:t>
        <w:br/>
        <w:t>түрлі өз-өзінен құлазып, көңілі жадап, алғаш рет әлденені өгейсіп,</w:t>
        <w:br/>
        <w:t>тұңғыш рет жалғызсырай берген...</w:t>
        <w:br/>
        <w:t>раса</w:t>
        <w:br/>
        <w:t>Әлиманың Аманай мен Балзияға іздеу салғанына бір жүмадай</w:t>
        <w:br/>
        <w:t>уақыт өткен. Алыстағы ауылдардан, Шәңияданб қатынаған жолау-</w:t>
        <w:br/>
        <w:t>6 Шәңия -- болыстық орталық.</w:t>
        <w:br/>
        <w:t>ы Ж</w:t>
        <w:br/>
        <w:t>қарағанда қазір Пірімбай қадірлі қонақтарға жайған дастарқаннан</w:t>
        <w:br/>
        <w:t>әлденені әпер деп, не өзі елден бұрын қол салғысы келіп қынқылдап</w:t>
        <w:br/>
        <w:t>ұмтылған әдепсіз бала сияқты да. Сардарбек тентек баласын жүрт</w:t>
        <w:br/>
        <w:t>көзінше ұрсып, зекімей үнсіз ғана нұқып көндірген ызбарлы әке секіл-</w:t>
        <w:br/>
        <w:t>ді. Мұның бәрі жұрттың көз алдында қас қағымда өтті. Пірімбай да</w:t>
        <w:br/>
        <w:t>өзінің әрекетінен ештеме шықпайтынын біліп, әп-сәтте жуаси қалды.</w:t>
        <w:br/>
        <w:t>ШНұрттың көзі қазір бұл екеуінде емес, сары ала сандықта. Пірім-</w:t>
        <w:br/>
        <w:t>байды Балзияның мұнда неге алдырғаны әлгі Есеттен кейін белгілі</w:t>
        <w:br/>
        <w:t>болса да, сары ала сандықшаны неге алдырғаны жұмбақ. Шаршаған</w:t>
      </w:r>
    </w:p>
    <w:p>
      <w:r>
        <w:t>жүрт бұған қаншама ынтықса да, адам баласына тән құмарлықпен</w:t>
        <w:br/>
        <w:t>алдынан шығып үймелемей, еріншектеніп, орындарынан қозғалмады.</w:t>
        <w:br/>
        <w:t>Тек мойындар ғана әр жерден қылқияды.</w:t>
        <w:br/>
        <w:t>Балзияның даусы тағы да санқылдады:</w:t>
        <w:br/>
        <w:t>- Баласына өлім жазасын кеспегенде, әкесіне де басқа жазаның</w:t>
        <w:br/>
        <w:t>реті жоқ. Мұны да қазір ана жас тоқалымен арбасына отырғызып</w:t>
        <w:br/>
        <w:t>кері қайтарамыз. Бірақ мына сандығымен қайтаруға болмайды. Бұл</w:t>
        <w:br/>
        <w:t>сандықта жұрттың байлығы, осы отырған бәріннің дүниең жатыр.</w:t>
        <w:br/>
        <w:t>Қазір әрқайсыңның үлесіңді қайтарып беремін, -- деп, Балзия Сар-</w:t>
        <w:br/>
        <w:t>дарбекке қарады: -- Кілті қайда сандықтың?</w:t>
        <w:br/>
        <w:t>-- Кілті қайда? -- деп Сардарбек Пірімбайға қарады.</w:t>
        <w:br/>
        <w:t>-- Жоқ дедім ғой, жоқ, -- деп, Пірімбай, бұдан бұрын да біреу</w:t>
        <w:br/>
        <w:t>сұрағандай шаңқылдап, бет бақтырмады.</w:t>
        <w:br/>
        <w:t>-- Кілт не керек, ашу керек болса, мен қазір ашып берейін, -- деп,</w:t>
        <w:br/>
        <w:t>қынынан суырған кездігін жарқылдатып Айдарбек келді. -- Қазір...</w:t>
        <w:br/>
        <w:t>Айдарбек жердегі сандықтың қасына тізерлей отырып, жұқа</w:t>
        <w:br/>
        <w:t>қаңылтыр қаптап жымдастырған берік қақпағына кездігін сұғып</w:t>
        <w:br/>
        <w:t>жіберіп, күшпен қайыра бастағанда, өзінің қабырғасын сөгіп, омырт-</w:t>
        <w:br/>
        <w:t>қасын күйретіп жатқандай жан даусы шыққан Пірімбай, қолын</w:t>
        <w:br/>
        <w:t>өңіріне сұғып жіберіп, тістері ырсиған сом кілтті лақтырды. Өзі апа-</w:t>
        <w:br/>
        <w:t>рып берейін деп еді, Сардарбек етегінен басып жібермеді.</w:t>
        <w:br/>
        <w:t>- Ал, ал, ашыңдар. Оның ішіндегіге соншама құмартатындай, не</w:t>
        <w:br/>
        <w:t>бар дедіңдер. Бәрі өз дүнием. Өмір бойы жинаған дүнием!.. - деп,</w:t>
        <w:br/>
        <w:t>ендігі қарсылықтан дым өнбейтінін түсінген Пірімбай сөзін жұмсарта</w:t>
        <w:br/>
        <w:t>сөйлеуге тырысып, қапаға басып жатыр. -- Біреудің ақ адал дүниесіне</w:t>
        <w:br/>
        <w:t>бұлай құмартқанды кім көрген? Ал көріндер, жеңсіктерің басылсын!</w:t>
        <w:br/>
        <w:t>Көріңдер!</w:t>
        <w:br/>
        <w:t>Пірімбайдың соңғы «көріндері» жыламсырап, жасық шықса да,</w:t>
        <w:br/>
        <w:t>жұрттың біразына анық естілді. «Ал көрсек, көрейік» дегендей, әр</w:t>
        <w:br/>
        <w:t>ғы</w:t>
        <w:br/>
        <w:t>жаңа газет, журналдарға қарап, балаша кемсендеді: -- Мені де тас-</w:t>
        <w:br/>
        <w:t>тап кетті-ау. Денім сау болса, сол екеуін өзім-ақ алып өтпес пе едім.</w:t>
        <w:br/>
        <w:t>Сендер қалай өтерсіңдер, бір жерде майып болып жатырсындар ма,</w:t>
        <w:br/>
        <w:t>әлде. Сор маңдай пақырларым-ай!.. олдарын оңғарылсын деп,</w:t>
        <w:br/>
        <w:t>шын тілеулерінді тілеп, қайда кеткендерінді ішім сезсе де, ешкімге тіс</w:t>
        <w:br/>
        <w:t>жармай отырып ем. Обалдарыңа қалдым ба? Аман жетсендер жарар</w:t>
        <w:br/>
        <w:t>еді!</w:t>
        <w:br/>
        <w:t>- Ата-ау, не айтып отырсыз. Майып болғаны қалай. Олар тау-</w:t>
        <w:br/>
        <w:t>дан өте алмай ма) Айтыңызшы, тірі деп ойлайсыз ба оларды. Өте</w:t>
        <w:br/>
        <w:t>ала ма? Соңынан қусақ жете аламыз ба2 Жүретін жолын білесіз бе?</w:t>
        <w:br/>
        <w:t>Айтыңызшы. Ата, айтыңызшы. Бұл ауылда сол жолды білетін сізден</w:t>
        <w:br/>
        <w:t>басқа ешкім жоқ. Айтыңызшы. Соңынан іздеп шығайықшы. Маған,</w:t>
        <w:br/>
        <w:t>тым құрмаса, жөн сілтеңізші, ата! -- деп Әлима жылап қоя берді...</w:t>
        <w:br/>
        <w:t>- Шырағым-ай, олардың соңынан қуып қайтесің. Одан да</w:t>
        <w:br/>
        <w:t>олардың тілеуін тіле. Аман-есен жетсін де елге. А-ай, бірақ жете</w:t>
        <w:br/>
        <w:t>алар ма. Балзияның атжалмандай шұлғыған жас кезі болса бір сәрі.</w:t>
        <w:br/>
        <w:t>Тау-тастың ұнғыл-шұңғылына дейін білетін, аңшылық құрған қыз</w:t>
        <w:br/>
        <w:t>кезінде екі елдің арасында көзін жұмып-ақ өте берер еді. Ал қазір...</w:t>
        <w:br/>
        <w:t>Қартайған шағында... білмеймін. Әсіресе Сәукеледен өту, мұзарттан</w:t>
      </w:r>
    </w:p>
    <w:p>
      <w:r>
        <w:t>өту... Сәукеле, мұзарт-а-ай! Қиын ғой!</w:t>
        <w:br/>
        <w:t>Мұзартты айтқанда Әлиманың жүрегі мұздап қоя берді. Бұрын</w:t>
        <w:br/>
        <w:t>Сәукеле тауын күнде көріп жүрсе де, оның қандай тау екенін, тіп-</w:t>
        <w:br/>
        <w:t>ті ол туралы аңыз бар екенін ескермейтін. Адам баласының «басқа</w:t>
        <w:br/>
        <w:t>түссе, баспақшы» дейтіні осы екен-ау. Енді міне: «Аманайы сол</w:t>
        <w:br/>
        <w:t>Сәукеледен, Сәукеле қасындағы мұзарттан өту керек, одан өте алар</w:t>
        <w:br/>
        <w:t>ма» дегенді білгісі келіп, шалдан қайта-қайта сұрағыштай берді.</w:t>
        <w:br/>
        <w:t>- Сонда, ата, сіз қайдағы суық Сәукелені айта бересіз, одан басқа</w:t>
        <w:br/>
        <w:t>жол жоқ па! Мүмкін...</w:t>
        <w:br/>
        <w:t>-- Жоқ, шырағым, басқа жол жоқ! -- Бұл жолы молақ шал орны-</w:t>
        <w:br/>
        <w:t>нан қарғып тұрардай қопан етіп, әлденеге ашуланғандай түсін суытып</w:t>
        <w:br/>
        <w:t>қысқа, кесіп айтты. -- Басқа жол болмаған соң, сол қиямет жолмен</w:t>
        <w:br/>
        <w:t>өткен ана Қанипа екеуміздің ғұмырымыз да қиямет-қайыммен өтіп</w:t>
        <w:br/>
        <w:t>келе жатқан жоқ па? А-а-ай, Сәукеле, Сәукеле-е-е!..</w:t>
        <w:br/>
        <w:t>Сәукеленің атын құлағы шалып қалған сайын, үйге бір кіріп, бір</w:t>
        <w:br/>
        <w:t>шығып, өзінше шаруа қамымен жүрген Қанипа елең етіп, күйеуіне</w:t>
        <w:br/>
        <w:t>жалт қарайтын. Шалы, «аа-ай, Сәукеле, Сәукеле-е-е!» деп қабағын</w:t>
        <w:br/>
        <w:t>шытып, басын шайқағанда, Қанипа да басын шайқап, бұлардың</w:t>
        <w:br/>
        <w:t>қасына келді. Көзінде жылуы жоқ ауысқан әйел беталды күліп:</w:t>
        <w:br/>
        <w:t>ғау</w:t>
        <w:br/>
        <w:t>кегін алу үшін әкелдім. Егер бұлай етпегенде, бұл сұмырай тағы да</w:t>
        <w:br/>
        <w:t>бізді ұстап берер еді. Енді... бердім өздеріннің әділ соттарыңа. Не</w:t>
        <w:br/>
        <w:t>жаза кесесіндер, осы арада атып кетеміз бе, ағаштың басына асып,</w:t>
        <w:br/>
        <w:t>іліп кетеміз бе, әйтеуір әділ жазамен өлтіріңдер. Мұндайларға жер</w:t>
        <w:br/>
        <w:t>басып жүру артық!</w:t>
        <w:br/>
        <w:t>Балзия Омарға ыммен белгі беруі мүң екен, Есеттің екі жағында</w:t>
        <w:br/>
        <w:t>отырған екі жігіт, оның үстіне қонжия түсіп, екі қолынан тастай үстап,</w:t>
        <w:br/>
        <w:t>дедектетіп отырып ақсақалдардың алдына, көптің ортасына апарып,</w:t>
        <w:br/>
        <w:t>иығынан басып шоңқитып, тізесін бүктірді. Ол аздай, ашулы Айдар-</w:t>
        <w:br/>
        <w:t>бек келіп, жіңішке қыл шылбырмен екі қолын артына қайырып, тас-</w:t>
        <w:br/>
        <w:t>тай ғып, байлап тастады.</w:t>
        <w:br/>
        <w:t>Мына ойда жоқта болған жағдайға таң-тамаша қалған адамдар</w:t>
        <w:br/>
        <w:t>тез естерін жиып алды. Галай рет тыңшылық жасап, жұрттың ма-</w:t>
        <w:br/>
        <w:t>лына да, жанына да жасырын баспалап келер бөрідей үнсіз тиген</w:t>
        <w:br/>
        <w:t>Есетке қанша тістерін басқанмен, Балзияның оған тиетініне сеніп,</w:t>
        <w:br/>
        <w:t>амалсыздан, өз қолдарын кесе алмай мысы құрып келген жұрттың</w:t>
        <w:br/>
        <w:t>аяқ астынан өзгерген қыз қылығына айыздары қанып отыр. «Апы-</w:t>
        <w:br/>
        <w:t>рай, оңайлықпен алдырмайтын, көргені де, оқығаны да көп әккі әрі</w:t>
        <w:br/>
        <w:t>алаяқ Есетті қалай оп-оңай алдап торға түсірді?! «Бір әйелдің айла-</w:t>
        <w:br/>
        <w:t>сы қырық есекке жүк болады» дейтін сөз ып-ырас десіп, алдарында</w:t>
        <w:br/>
        <w:t>үнсіз сүмірейген адамға не жаза қолданарын ойланған адамдардың</w:t>
        <w:br/>
        <w:t>арасынан араша сұраған Пірімбайдың шіңкілдеген даусы естілді:</w:t>
        <w:br/>
        <w:t>-- Шырағым-ау, мынауың -- елде-күнде жоқ не жаза?! Қол</w:t>
        <w:br/>
        <w:t>ұстасып тау асайық деп, осынша алдап әкелетіндей... Бұл не</w:t>
        <w:br/>
        <w:t>қысастық?! Есетке тимесең, тимей-ақ қой, шырағым, бірақ мына</w:t>
        <w:br/>
        <w:t>қорлығың не? Оу, жұртым, ауылдан ұзамай жатып бұларың не,</w:t>
        <w:br/>
        <w:t>ел емессіндер ме2.. -- деп, бұдан әрі ел ақсақалдарына салмақ сала</w:t>
        <w:br/>
        <w:t>қақсай бастап еді, Балзия тыйып тастады. Баласы құсап жүгініп оты-</w:t>
        <w:br/>
        <w:t>рып әуелі жуас бастап, күрт өрекпіген Пірімбайға мойын бұрып, «кісі</w:t>
        <w:br/>
        <w:t>екен-ау» деп те қараған жоқ.</w:t>
        <w:br/>
        <w:t>- Сардарбек, бері кел, -- деп, екі жиренге жібергелі түсі келмей,</w:t>
      </w:r>
    </w:p>
    <w:p>
      <w:r>
        <w:t>анда-санда тісін шақырлатқан бұзақыны өзіне шақырып алды да,</w:t>
        <w:br/>
        <w:t>қысқа бұйрық етті. -- Есеттен кейінгі кезек -- ана заржақ шалдікі.</w:t>
        <w:br/>
        <w:t>Оның кінәсі баласынан да көп. Оның екі қолы да қан! Оны қазір</w:t>
        <w:br/>
        <w:t>сүйрелеп отырып көшке апарындар да, сары ала сандығын таптырып</w:t>
        <w:br/>
        <w:t>алып, осында қайта әкеліңдер! Сосын сөйлесеміз. Барындар.</w:t>
        <w:br/>
        <w:t>Сардарбек екі жігітті қасына қосып алып, пркәшік шалдың</w:t>
        <w:br/>
        <w:t>«қайдағы сандық, қайдағы алтын, менде ештеме...» деп, екі қолын</w:t>
        <w:br/>
        <w:t>айты,</w:t>
        <w:br/>
        <w:t>«босатыңдар, кетсін!» деген белгі беріп, Балзия қолын сілтеді. Екі</w:t>
        <w:br/>
        <w:t>көзі жыпылықтап, екі жағындағы сұсты жігіттерге, өзіне қадалған</w:t>
        <w:br/>
        <w:t>жүз шақты қайырымсыз көздерге алма-кезек жалтақтай қарап, жаңа</w:t>
        <w:br/>
        <w:t>ғана өлім аузында тұрған ол, енді аман құтылғанына іштей тәубе етіп,</w:t>
        <w:br/>
        <w:t>сонда да сенер-сенбесін білмей, шегіншектеп, сытылып шыға берді.</w:t>
        <w:br/>
        <w:t>Егер бетін әрі бұрып, жүгіре жөнелсе, біреу желкесінен атып жібе-</w:t>
        <w:br/>
        <w:t>ретіндей, әлі де жалтақтап, Балзияның қолындағы мылтыққа қайта-</w:t>
        <w:br/>
        <w:t>қайта қарағыштап, шегініп барады. аңа екі жігіт екі иығынан бас</w:t>
        <w:br/>
        <w:t>салып жұлмалағанда, ақ зонт көйлегінің етегі ышқырынан шығып кет-</w:t>
        <w:br/>
        <w:t>кен. Енді, топ адамның ең шетінен аса бере, көйлегін ышқырланайын</w:t>
        <w:br/>
        <w:t>дегендей, екі қолының артқа қайырыла байланғаны жаңа есіне</w:t>
        <w:br/>
        <w:t>түскендей, мүләйімси қарап тұрып қалды. Мегімен қайырылған</w:t>
        <w:br/>
        <w:t>қолын мезгеп:</w:t>
        <w:br/>
        <w:t>- Қолымды, қолымды шешіндерші, -- деп алғаш тілге де келді.</w:t>
        <w:br/>
        <w:t>-- Өлмейсің, Жылысаймен үш күн жүрсен, жетесін, -- деп, Ай-</w:t>
        <w:br/>
        <w:t>дарбек зекіп еді, анау кете қоймаған сон, ашулы жігіт жерде жатқан</w:t>
        <w:br/>
        <w:t>біреудің қамшысын ала ұмтылды. -- Көр көрешегінді, біреуге қиянат</w:t>
        <w:br/>
        <w:t>еткен қандай болады екен, бәлем!</w:t>
        <w:br/>
        <w:t>Есет қамшыдан басын ала қашып, анадай жерге барғанда қайта</w:t>
        <w:br/>
        <w:t>бұрылып, алыстан айбат шегіп тұрып қалды. Сөйлеп түр. Қыр</w:t>
        <w:br/>
        <w:t>астындағы, оған жақын жерде аққан тау өзенінің шуы естіртпей-</w:t>
        <w:br/>
        <w:t>ді. Қорқытып, сес көрсетіп тұрғаны, балағаттап, кектеніп тұрғаны</w:t>
        <w:br/>
        <w:t>беймәлім. Туған елінен, жар төсегінен безіп кетіп бара жатқаны</w:t>
        <w:br/>
        <w:t>тағы да есіне түсіп, зығыры қайнаған Балзия мылтығын кезене бере</w:t>
        <w:br/>
        <w:t>Есеттің үстінен ала гүрс еткізді. балт беріп, жан ұшырған Есет</w:t>
        <w:br/>
        <w:t>жығыла-мығыла ойға карай домалай, зым-зия болды.</w:t>
        <w:br/>
        <w:t>- Ау, қолын шешіп жібермедіңдер ме, обал болды-ау! -- деген</w:t>
        <w:br/>
        <w:t>Ережептің сөзін ешкім естіген жоқ, бұл кезде екі жігіттің артында</w:t>
        <w:br/>
        <w:t>салпақтап, бірде озып салғыласып келе жатқан Пірімбайлар жаққа</w:t>
        <w:br/>
        <w:t>жүрт жаппай бұрылды. Ұлының тағдырынан бейхабар піркәшік,</w:t>
        <w:br/>
        <w:t>Сардарбек көтерген сандықшаға анда-санда ұмтылып қойып, бағана</w:t>
        <w:br/>
        <w:t>зорлықпен дедектеп кетсе, енді ешкім зорламай-ақ, екі жігітпен</w:t>
        <w:br/>
        <w:t>қатарласа жағаласып өзі дедектеп келеді.</w:t>
        <w:br/>
        <w:t>Әлді Сардарбек қолында ойнатқан сары белдеулі әдемі сандықша-</w:t>
        <w:br/>
        <w:t>ны Балзияның аяғының астына әкеп тастай салды да, алға кимелеген</w:t>
        <w:br/>
        <w:t>шалды арқасымен жауып жібермеді. Шал сонда да қоймай ұмтылып</w:t>
        <w:br/>
        <w:t>еді, Сардарбек жерге тізе бүге беріп, ши барқыт шапанының жеңінен</w:t>
        <w:br/>
        <w:t>жұлқи тартып, оны өзінің қасына жалп еткізіп отырғызды. Сырт</w:t>
        <w:br/>
        <w:t>%2 Шы?</w:t>
        <w:br/>
        <w:t>басын құбылаға қаратты, қылтылдаған ұстараны тамағына тақаған</w:t>
      </w:r>
    </w:p>
    <w:p>
      <w:r>
        <w:t>жылқышының қасында отырып, бата қылып, бетін сипаған.</w:t>
        <w:br/>
        <w:t>- Жігіттер, шырақтарым, қашан ас піскенше недәуір тынығып</w:t>
        <w:br/>
        <w:t>алыңдар. Күн көзіне жатқыларын келмесе, ана Гастамның іші</w:t>
        <w:br/>
        <w:t>кең, сыйғандарыңша... -- деп, Ережеп бай бәйек болып, жігіттерге</w:t>
        <w:br/>
        <w:t>қамқорлық жасап еді, ешкім орнынан тұрып, не сөз қосып, еште-</w:t>
        <w:br/>
        <w:t>ме демеді. Ағынды өзеннің қасындағы кең алаңқай көгалда шашы-</w:t>
        <w:br/>
        <w:t>ла жатқан ірілі-ұсақты түйетастар мен қойтастарға қонақтаған қара</w:t>
        <w:br/>
        <w:t>құстарша шоқиып-шоқиып отырған қалпы міз бақпады. Қарға адым</w:t>
        <w:br/>
        <w:t>жерге жаяу жүрмейтін, үнемі ат үстінен түспейтін қазақтардың мы-</w:t>
        <w:br/>
        <w:t>надай сұрқылтайды тұңғыш көруі шығар. Көбінің аяқтарын етік</w:t>
        <w:br/>
        <w:t>қажап, өкшелері алынып қалыпты. "Гаң ішіндегі кішігірім өзендерден</w:t>
        <w:br/>
        <w:t>етіктерімен су кешіп өткен қашқындардың байпақ-шұлғаулары да</w:t>
        <w:br/>
        <w:t>шылқылдаған су. Қазір бәрі де аяқтарын шешіп, күн көзіне жы-</w:t>
        <w:br/>
        <w:t>лына бастаған қойтастарға шұлғауларын жайып, осы араға әкеп</w:t>
        <w:br/>
        <w:t>сапырған тегене-тегене қымызды үнсіз сіміріп жатыр. Бәрі де бір-</w:t>
        <w:br/>
        <w:t>біріне қабақтарының астымен қарап, әлдене сұмдықты күтіп отырған</w:t>
        <w:br/>
        <w:t>сияқты.</w:t>
        <w:br/>
        <w:t>Күткен сұмдықтары көп ұзамай басталды да. Балзия түбірінен</w:t>
        <w:br/>
        <w:t>шіріп құлаған жуан теректің күн мен желден қуарып кеткен қабықсыз</w:t>
        <w:br/>
        <w:t>жалаңаш діңінде отырған. Қасында -- ақберен қосауызы сүйеулі.</w:t>
        <w:br/>
        <w:t>Бір жігітті жіберіп, үлкен, қадірлі ақсақал дегендердің көш ішін-</w:t>
        <w:br/>
        <w:t>де қалғандарын шақыртып алды. Бағанағыдай емес, тосыннан</w:t>
        <w:br/>
        <w:t>шақыртқанға, «тағы да не боп қалды?» дегендей, үрейленген өңкей</w:t>
        <w:br/>
        <w:t>ақ сақалды, бурыл сақалды, қара сақалды шалдар тез жиналып,</w:t>
        <w:br/>
        <w:t>жасқаншақтана бүгежектеп, тастардың ара-арасындағы көлеңкеде</w:t>
        <w:br/>
        <w:t>әлі сарғая қоймаған көгалға жайғасты. Бұл арада аяқ-табаққа не</w:t>
        <w:br/>
        <w:t>сөзге араласқан ұрғашы заты жоқ. Қымыз сапырып, қымыз құйған</w:t>
        <w:br/>
        <w:t>адамдар да жылқышы жігіттер. Әйел затынан -- жалғыз Балзия!</w:t>
        <w:br/>
        <w:t>Бар еркек атаулыға әлі де әмірін жүргізіп отырған жалғыз сол. Әлі де</w:t>
        <w:br/>
        <w:t>Балзия ашулы.</w:t>
        <w:br/>
        <w:t>- Ал елдің ақсақал, қарасақалдары, -- деп, шақырылғандар әр</w:t>
        <w:br/>
        <w:t>жерге ыңғайласып, тізелерін бүгер-бүкпестен Балзияның даусы</w:t>
        <w:br/>
        <w:t>бұлтсыз аспанда жалғыз қалқыған күйкентайдың үніндей шаңқ етті, -</w:t>
        <w:br/>
        <w:t>міне, біз екі жұрттың қақ ортасында, ел шетіндеміз. «Елден, жұрттан</w:t>
        <w:br/>
        <w:t>безіп бір жола кетіп барамыз. Артымызда кіндік кескен жер қалып</w:t>
        <w:br/>
        <w:t>барады. Ол бәріңе мәлім. Менің айтарым: соңымызда ел қалса да,</w:t>
        <w:br/>
        <w:t>сөз қалмасын. ішімізде де айтылмай бүккен өкініш сөздері кетпесін.</w:t>
        <w:br/>
        <w:t>74?</w:t>
        <w:br/>
        <w:t>- Иә, иә, жазмыштан озмыш жоқ деген. Ал ол жігіттің қызметі</w:t>
        <w:br/>
        <w:t>ауысыпты, алысқа, ішке кететін болыпты деп жүруші еді ғой.</w:t>
        <w:br/>
        <w:t>Шырағым-ау, сен де сонда елінді тастап, алысқа, жат жерге кетпек-</w:t>
        <w:br/>
        <w:t>сің бе2</w:t>
        <w:br/>
        <w:t>Бұл арадағы «жат жерге» дегенді бұрынғы ұзатылатын қа-</w:t>
        <w:br/>
        <w:t>лындыққа айтылатын «жат жұртқа» дейтін сөздей емес, екеуі де қаз</w:t>
        <w:br/>
        <w:t>қалпында түсінді.</w:t>
        <w:br/>
        <w:t>- Жазу солай, ата! -- Әлима алғашқы сөзін қайталады. -</w:t>
        <w:br/>
        <w:t>Қайтейін, қашанға “Заманайды күтіп отыра берем. Ол қайда? Оны</w:t>
        <w:br/>
        <w:t>да ешкім айтпайды. Аманай болса, ес кіріп ер жетіп келеді. Көштен</w:t>
        <w:br/>
        <w:t>қалған жұрттай, бар қызықтан қалыс қалған осы ескі ауыл қотанын-</w:t>
        <w:br/>
        <w:t>да отыра берем бе2</w:t>
        <w:br/>
        <w:t>- Түсінем ғой, шырағым, жағдайынды түсінем, бірақ алысқа, та-</w:t>
        <w:br/>
        <w:t>нымайтын жаққа кететінінді айтқаным ғой! -- деп, ұзақ-сонарға түсіп,</w:t>
        <w:br/>
        <w:t>қара басының қайғысын айтып, мұңын шаққан келіншекті алғашқы</w:t>
      </w:r>
    </w:p>
    <w:p>
      <w:r>
        <w:t>сөзге тартты Гомар-Омар.</w:t>
        <w:br/>
        <w:t>- Алысқа, танымайтын елге дейсіз. Бар кінәм осы болды ғой,</w:t>
        <w:br/>
        <w:t>ата. Ақ апам да менің күйеуге шыққаныма қарсылық білдірмеген-</w:t>
        <w:br/>
        <w:t>мен, алысқа, танымайтын жат жұртқа барарыма кесе-көлденең</w:t>
        <w:br/>
        <w:t>тұрмады ма. «Бала жаман емес, баруына қарсылығым жоқ. Эама-</w:t>
        <w:br/>
        <w:t>найды күтудей-ақ күттің. Күдер үзетіндей шаққа жеттің. Басың жас.</w:t>
        <w:br/>
        <w:t>Теңінді тауып қосылғаның жөн. Бірақ мен өзім тірі отырғанда Ама-</w:t>
        <w:br/>
        <w:t>найды береді деп ойлама. Мен өлген соң алып кетерсін, -- деп бір-</w:t>
        <w:br/>
        <w:t>ден қарсы шықты. «Ақ апа-ау, не айтып отырсыз. Ол менің ұлым</w:t>
        <w:br/>
        <w:t>емес пе. Мен жалғызымды тастап қайда барамын», -- деп едім. «Ол</w:t>
        <w:br/>
        <w:t>сенің ғана ұлың емес, -Заманайдың да ұлы. Заманай -- менің ұлым.</w:t>
        <w:br/>
        <w:t>ЭЗаманайды елінен, ата мекенінен алып кетіп адастырғаным да же-</w:t>
        <w:br/>
        <w:t>тер. Енді Заманайдың ұлын адастырар жайым жоқ», -- деп айпара</w:t>
        <w:br/>
        <w:t>мінезіне басты. Мен алғашында ақ апамды жай ғана ақылға келтіріп</w:t>
        <w:br/>
        <w:t>түсіндірмек болдым.</w:t>
        <w:br/>
        <w:t>- Ақ апа, тыңдашы, баратын жеріміз қаншама қашық дегенмен,</w:t>
        <w:br/>
        <w:t>бүкіл жер жиһандағы ең бір ғажап, көрікті кент екен. Аты Шин-</w:t>
        <w:br/>
        <w:t>син деді ме, «төбе басындағы кент» деп аталады екен. Ну орманға</w:t>
        <w:br/>
        <w:t>малынған, көшелерінен мың-мың бұлақ ағып жатқан, көшелерінен</w:t>
        <w:br/>
        <w:t>сұлу кенттің іргесінде мың-мың желкенді қайықтар жүзетін Яншы</w:t>
        <w:br/>
        <w:t>өзені бар, он екі айың онда жаз боп маужыраған, осы дүниенің</w:t>
        <w:br/>
        <w:t>жұмағы. Тауларынан сарқырама өзендер құлап ағатын, ауасын</w:t>
        <w:br/>
        <w:t>бір жұтсан, он жылғы ауруыңа шипа болар құтты мекен екен деп,</w:t>
        <w:br/>
        <w:t>ғау</w:t>
        <w:br/>
        <w:t>Қолын созып, тұрып қалған Балзия:</w:t>
        <w:br/>
        <w:t>- «Атам қазақ)» Атам қазақ бүлінгеннен бүлдіргі алмаса, сол</w:t>
        <w:br/>
        <w:t>адалдығынан азап тартқан, қай күні бар жетіскен, -- деп, Ережептің</w:t>
        <w:br/>
        <w:t>алмағанына ренжігені де, ренжімегені де белгісіз, әрі қарай жүре бер-</w:t>
        <w:br/>
        <w:t>ді. Отырған жігіттердің әрқайсысына тізбені ұсынып:</w:t>
        <w:br/>
        <w:t>- Алындар, үлестерінді алыңдар, -- деп, баяу жылжып, ара-</w:t>
        <w:br/>
        <w:t>лап барады. Соңында сандық көтерген Омар. Оның соңында -</w:t>
        <w:br/>
        <w:t>Пірімбайдың женді білегінен тастай ғып ұстап алған Сардарбек,</w:t>
        <w:br/>
        <w:t>Ережептен именсе де, намыс көрсе де, әйтеуір, асыл бұйымға қол</w:t>
        <w:br/>
        <w:t>созбай, үнсіз бас шайқаған жігіттерге:</w:t>
        <w:br/>
        <w:t>-- Е, қайтсін, біреудің дүниесіне көз алабұртып... Ой, айналайын,</w:t>
        <w:br/>
        <w:t>дұрыс, дұрыс... Жөн, жөн... - деп көрінгенге жалтақтап, өтірік</w:t>
        <w:br/>
        <w:t>жымындаған дәрменсіз шал.</w:t>
        <w:br/>
        <w:t>ШЖанталасып, бір толқынды бір толқын қуып, кейде аласұрып</w:t>
        <w:br/>
        <w:t>дөңбекшіп, кейде мөңкіп аққан ағынды өзеннің тарлау тұсына келіп,</w:t>
        <w:br/>
        <w:t>Ережеп үнсіз тұрып қалды. Бұл араның шуылы құлақ тұндырғандай</w:t>
        <w:br/>
        <w:t>еді. Ережеп дүниеде не боп жатқанынан бейхабар адамдай, тек өз ойы-</w:t>
        <w:br/>
        <w:t>мен әлек: «Ана жылдары, төңкерістен кейін, қазақтың оқығандары екі</w:t>
        <w:br/>
        <w:t>топқа бөлініп, солардың ішінен алаштың азаматтары деген шығып, енді</w:t>
        <w:br/>
        <w:t>жеке ел боламыз, басымыз бірігіп, жікке де, тапқа да бөлінбей, өзімізше</w:t>
        <w:br/>
        <w:t>іргелі отау тігеміз, ол үшін көп қаражат, көп бұйым керек» деп, ауыл</w:t>
        <w:br/>
        <w:t>арасына жіберген өкілдері арқылы түрлі салық, түрлі алым жинаған.</w:t>
        <w:br/>
        <w:t>Сонда төңкерістен қорқып отырған байларға алаш азаматтарының</w:t>
        <w:br/>
        <w:t>ниеттері ұнап, әркім барын берген еді. Сол өкілдердің бірі -- осы</w:t>
        <w:br/>
        <w:t>Пірімбай еді-ау. Бұл ақшасы жоқтардан, көбінесе, алтын, күміс</w:t>
        <w:br/>
        <w:t>бұйымдар жинағаны қайда? «Бірнеше ауылдан жиған-тергенін жаңа</w:t>
        <w:br/>
        <w:t>өкіметке тапсырды, тізімдеп, қаттап өткізіпті» деп жүретін. Оны қай</w:t>
        <w:br/>
        <w:t>қазақтың баласы тексерді дейсін. Сөйтсе, заманның аласапыран кезін</w:t>
        <w:br/>
        <w:t>пайдаланып, «елді жарылқаймын» деп күпсінген, жаны ашыған Пірім-</w:t>
      </w:r>
    </w:p>
    <w:p>
      <w:r>
        <w:t>бай секілді алашыңның азаматтары әшейін қаранғы елді қан қақсатқан</w:t>
        <w:br/>
        <w:t>екен-ау. Ережеп те сол кезде, жұртты ертіп, өзі үлгі болу үшін, со-</w:t>
        <w:br/>
        <w:t>нау жеті атасынан бері ұрпақтан-ұрпаққа ауысқан тайтұяқ алтынын</w:t>
        <w:br/>
        <w:t>осы Пірімбайға бергені қайда? Сүйтсе, бұл кәззап ел байлығын жа-</w:t>
        <w:br/>
        <w:t>нына басып қалған екен ғой. |баңағылардың ішінде мұның да алтыны</w:t>
        <w:br/>
        <w:t>бар шығар-ау. «Кап, тым құрмаса, өз дүниемді өзім қайтып алмаған</w:t>
        <w:br/>
        <w:t>екенмін» деп, өзеннің төмен құлдырап, бұрала аққан тұсына қарап еді,</w:t>
        <w:br/>
        <w:t>жаңағы отырғандардың бәрі өзен шетіне төніп келіп қалыпты. Бәрі</w:t>
        <w:br/>
        <w:t>үрпиісіп, дөңкиген-дөңкиген тастардың үстіне шығып қарап түр. Не</w:t>
        <w:br/>
        <w:t>ы ЖЫ</w:t>
        <w:br/>
        <w:t>көтеріп, қайсыбірі буындарына түскен қымыздан маужырап, есіней</w:t>
        <w:br/>
        <w:t>бастап еді, Балзияның айтар сұмдығы әлі алда екен. (баңағы ашуы</w:t>
        <w:br/>
        <w:t>әлі тарқамаған ол, тамағын қайта-қайта кенеп, тағы да сөйледі:</w:t>
        <w:br/>
        <w:t>- Сендер, ақсақалдар, жолымыз оңғарылсын деген тілекпен жол</w:t>
        <w:br/>
        <w:t>айырығында құрмалдыққа мал шалып отырсындар. Ал мен жолымыз</w:t>
        <w:br/>
        <w:t>тазарсын, ішімізде қара ниет жымысқы болмасын деп тасаттыққа адам</w:t>
        <w:br/>
        <w:t>шалғалы отырмын. -- Ет пен терілерінің арасынан тебен ине жүгіріп</w:t>
        <w:br/>
        <w:t>өткендей, жұрттың тұла бойы шымыр етіп, бастары қақшандап,</w:t>
        <w:br/>
        <w:t>елеңдеп, бір-біріне мағынасыз қарай берді. Бірақ тасаттыққа шалы-</w:t>
        <w:br/>
        <w:t>нар бейбақты ешкім білмеді. Әлгі қисық Айдарбек пе десіп, біразы</w:t>
        <w:br/>
        <w:t>оған жалт қарасқанмен, оның қисынын таба алмай, көздерімен басқа</w:t>
        <w:br/>
        <w:t>адамды іздей бастады. Жайбарақат отырған Омар ғана. |Жаз бойы</w:t>
        <w:br/>
        <w:t>желге, күнге мейлінше қақталған шөген түстес бетінен көзі ғана ашық</w:t>
        <w:br/>
        <w:t>жылтыраған орта бойлы, төртбақ, мығым жігіт -- Ережептің күйеу</w:t>
        <w:br/>
        <w:t>баласы. Жолда, қылкөпірден аман өтіп, жаяу босқан бір қаға берісте</w:t>
        <w:br/>
        <w:t>Омарды қасына оңаша шақырып алып, «анадан көз жазып қалма»</w:t>
        <w:br/>
        <w:t>деп, Есетті сыртынан көрсеткен. Әр нәрсені емеуріннен-ақ танитын,</w:t>
        <w:br/>
        <w:t>жөн-жосықты білетін ақылды жігіт содан былай, жол бойы, отыр-</w:t>
        <w:br/>
        <w:t>са да, тұрса да жоқ нені сылтауратып, қашып кетер күдікті Есеттің</w:t>
        <w:br/>
        <w:t>қасынан бір елі қалмаған.</w:t>
        <w:br/>
        <w:t>Есет, әрине, одан бейхабар еді. Жолда бөлініп жеке кетіп, өзінше</w:t>
        <w:br/>
        <w:t>жол тауып, бөтен елге өзінше тау асып бару -- үш ұйықтаса түсіне кір-</w:t>
        <w:br/>
        <w:t>меген шаруа. "Тіпті олай ойлаған күнде, ғұмыры аң аулап, не жылқы</w:t>
        <w:br/>
        <w:t>бағып, тау ішін аралап, тас басып көрмеген ақтабан нәзік жігіт өз</w:t>
        <w:br/>
        <w:t>бетімен жол тауып та кете алмас еді. Ал ар жаққа өтіп алған соң, Бал-</w:t>
        <w:br/>
        <w:t>зиямен бірге тұрудың реті келер, келмес -- ол жағы әлі болашақтың</w:t>
        <w:br/>
        <w:t>дүниесі, мына ағайынды босқын елмен бірге тұрар, тұрмас, басқа</w:t>
        <w:br/>
        <w:t>алыстағы елдердің біріне кетер -- ол іште тұнған құпия сыр.</w:t>
        <w:br/>
        <w:t>-- Ол кім дейсіндер ғой. Ол... ол -- бүкіл елді, бәріңді сатып, аран-</w:t>
        <w:br/>
        <w:t>датып, ұстап берген, менің көкемнің өліміне себепкер -- сұмырай Есет!</w:t>
        <w:br/>
        <w:t>Балзия ту сыртында жалпақ қаңылшақ тас үстінде жайбарақат</w:t>
        <w:br/>
        <w:t>қисайған Есетке бұрылып қараған да жоқ, жеркене сөйледі. Күрт</w:t>
        <w:br/>
        <w:t>сенерін де, сенбесін де білмей, болашақ «күйеуді» жаңа көргендей,</w:t>
        <w:br/>
        <w:t>басынан аяғына дейін қарай берді. ?баңа ғана көңілі жай, жағасы</w:t>
        <w:br/>
        <w:t>жайлау Есет, тап алдынан жолбарыс шыға келгендей, түсі әп-сәтте</w:t>
        <w:br/>
        <w:t>бұзылып, әлем-тапырық күйге түсті. Не күлерін, не жыларын білмей,</w:t>
        <w:br/>
        <w:t>не тұра қашудың ретін таба алмай, орнынан бір тұрып, бір отырды.</w:t>
        <w:br/>
        <w:t>-- Мұны байсырап әкелді дейтін шығарсыңдар, жо-оқ, көкемнің</w:t>
        <w:br/>
        <w:t>9 У</w:t>
      </w:r>
    </w:p>
    <w:p>
      <w:r>
        <w:t>Бахтидың айтуы бойынша, мен де барар жерді тілім жеткенше си-</w:t>
        <w:br/>
        <w:t>паттадым. Аманайдың оқу оқитынын, өзіміздің ендігі қалған өмірде</w:t>
        <w:br/>
        <w:t>жайбарақат, тыныш өмір сүретінімізді, тоқ тұратынымызды айтып</w:t>
        <w:br/>
        <w:t>қызықтырдым. «Жоқ, неше жерден айтсаң да Аманайды бермей-</w:t>
        <w:br/>
        <w:t>мін. Барар жұмағынды өзің-ақ көр, өзің-ақ жарылқан. Аманайдың</w:t>
        <w:br/>
        <w:t>жұмағы басқа жерде. Оның жұмағы -- ата-мекені. Оны Заманайым</w:t>
        <w:br/>
        <w:t>көре алмады. Оған кінәлі -- мен. Сол өкініштің орны Аманаймен ғана</w:t>
        <w:br/>
        <w:t>өтелер. Ешқайда бармайды. Бөтен елде сұлтан болғанша, өз еліңде</w:t>
        <w:br/>
        <w:t>ұлтан болғаны артық» деп қасарысқан енеме тілім де тиіп кетті білем.</w:t>
        <w:br/>
        <w:t>«Өкініштің орны Аманаймен ғана өтелер» дегенін түсінсемші. Мені</w:t>
        <w:br/>
        <w:t>де жоқ жерде ашу қысқаны: «Ақ апа, қалай десең олай де, сен қалсаң</w:t>
        <w:br/>
        <w:t>қала бер. Аманайымды саған тастап кетер жайым жоқ. Ата мекен,</w:t>
        <w:br/>
        <w:t>ата мекен деп қоймайсың? Ол қалай2 Ол менде де, сенде де жоқ.</w:t>
        <w:br/>
        <w:t>Қай жерде жақсы тұрмыс -- сол жер құтты мекен. Сөзді осымен</w:t>
        <w:br/>
        <w:t>доғарайық. Жоққа әуре болып, жыланша жиырылғаныңнан пайда</w:t>
        <w:br/>
        <w:t>жоқ» деп сөз аяғын қаттырақ айтып ем, «Ә, жарайды, мен жылан</w:t>
        <w:br/>
        <w:t>екенмін, олай болса, жыланның бір кескені сендей кесірткелердің та-</w:t>
        <w:br/>
        <w:t>лайына тұрады, көрерміз, көрерміз», -- деп барып ол да тоқтаған.</w:t>
        <w:br/>
        <w:t>Өзі дімкәс адамды бекер ренжіттім-ау, енді қанша жасар дейсін,</w:t>
        <w:br/>
        <w:t>өлгенше неге күте тұрмадым деп, сол арада қатты қынжылдым. "Тым</w:t>
        <w:br/>
        <w:t>құрмаса, Бахти келгенше, алдай тұрсамшы. Ертең ол мені алып кет-</w:t>
        <w:br/>
        <w:t>пекші, соның келетін күні ғана есіме әлгі сөздер түсіп, сонда барып</w:t>
        <w:br/>
        <w:t>олардың қайда кеткеніне көзім жетті. Бұрынырақ ойласамшы.</w:t>
        <w:br/>
        <w:t>-- Сонда олар қайда кетті деп ойлайсың2</w:t>
        <w:br/>
        <w:t>-- Ата-ау, әлі де түсінбей отырсыз ба? Ар жаққа, баяғыда елді</w:t>
        <w:br/>
        <w:t>бөріктіріп өзі ертіп әкеткен еліне де. Бірақ қаусаған кемпір қалай же-</w:t>
        <w:br/>
        <w:t>теді? Екі ортада қаршадай бала қосақ арасында, -- деп, көңіліндегі</w:t>
        <w:br/>
        <w:t>жамандыққа аузы бармай, Әлима тағы да көзіне жас алды.</w:t>
        <w:br/>
        <w:t>Молық шал да күрсінді.</w:t>
        <w:br/>
        <w:t>-- Иә, мен де тау асқандарын біліп ем.</w:t>
        <w:br/>
        <w:t>- Оны бұрын неге айтпадыңыз? -- Әлима жасты көзін шалға</w:t>
        <w:br/>
        <w:t>қадады.</w:t>
        <w:br/>
        <w:t>- Е-е, Балзияның кеткені маған да оңай тиді деймісің, шырағым.</w:t>
        <w:br/>
        <w:t>Содан бері бұрынғыдан да жалғызсырап, бір жақ қабырғам түгел</w:t>
        <w:br/>
        <w:t>сөгілгендей болып отырғам жоқ па. Енді кіммен кеңесіп, кіммен</w:t>
        <w:br/>
        <w:t>шерімді тарқатармын. Кім маған бұдан былай қазиттерді оқып бе-</w:t>
        <w:br/>
        <w:t>рер. Ол да болса, жүдеген көңілге медеу еді-ау. Енді бүкіл дүниеден</w:t>
        <w:br/>
        <w:t>хабарсыз, меңіреу боп қалдым ғой. -- Гомар-Омар қаттап қойған</w:t>
        <w:br/>
        <w:t>74?</w:t>
        <w:br/>
        <w:t>қызықтап тұрғандары, не Ережеп қүсап, өз үлестерін алмай кергіп,</w:t>
        <w:br/>
        <w:t>күпіршілік жасағандарына өкініп тұрғандары белгісіз.</w:t>
        <w:br/>
        <w:t>ТШаңа, Ережеп ақсақалдарына еріп, «бүлінгеннен бүлдірігі ал-</w:t>
        <w:br/>
        <w:t>маймыз» деп, қолдары күйіп қалатындай тыжырынғаң жұртқа ыза</w:t>
        <w:br/>
        <w:t>болған Балзия өзен шетіне жете беріп қолындағы тізбелерді толқынға</w:t>
        <w:br/>
        <w:t>атқан. Сардарбектің сығымынан босаған арық Пірімбай одан сайын</w:t>
        <w:br/>
        <w:t>бір уыс болып, бүрісіп, Балзияның аяғына жығылған. Геке сақалы</w:t>
        <w:br/>
        <w:t>шошандап, көзінен сорасы ағып кемсендеп, жалбарынған мүсәпірдің</w:t>
        <w:br/>
        <w:t>не деп жатқанын жұртқа тау өзенінің шуылы естіртпейді.</w:t>
        <w:br/>
        <w:t>Омардың қолындағы шағын да болса салмақты сандықты алып,</w:t>
        <w:br/>
        <w:t>өзеннің құлама жиегіндегі тершіген бұжыр тасқа шығып, теңселе</w:t>
        <w:br/>
        <w:t>тұрып, Пірімбайды соңғы тергеуге алған Балзияның сөзін де еш-</w:t>
      </w:r>
    </w:p>
    <w:p>
      <w:r>
        <w:t>кім ести алмады. Қақпағы жабық сары ала сандықты ұзақ көтеруге</w:t>
        <w:br/>
        <w:t>қары талғандай, бір кезде суға лақтырды. Салмақты сандықпен бірге</w:t>
        <w:br/>
        <w:t>қалбаң ойнап өзі де өзенге ұшып кете жаздаған Балзияға ма, айда-</w:t>
        <w:br/>
        <w:t>лада буырқанған суға кеткен қаншама рәсуа байлыққа ма, жиектегі</w:t>
        <w:br/>
        <w:t>қарасы жүз шақты адам түгел алға ұмтылып, «аһ» деп қалды.</w:t>
        <w:br/>
        <w:t>Кей тұсында көбік шашып, кей тұсында су бүркіп аласұрып</w:t>
        <w:br/>
        <w:t>гүрілдеген өзен толқыны сандықшаны қағып алып, буырқанған бұйра</w:t>
        <w:br/>
        <w:t>толқындар аударып, төңкеріп, көз ілестірмей дөңгелете жөнелді.</w:t>
        <w:br/>
        <w:t>"Бан даусы шыға бақырып, аузы қисайып, төмен қарай сандықшадай</w:t>
        <w:br/>
        <w:t>домалап, Пірімбай зыр жүгіріп барады. Енді мүсәпір шалды ешкім</w:t>
        <w:br/>
        <w:t>ұстаған да жоқ, бөгеген де жоқ. Ешкім оған қосылып жүгірген де</w:t>
        <w:br/>
        <w:t>жоқ. Мейлі, байғұс шал, қалған өмірінің үміті, талай жылғы жиған</w:t>
        <w:br/>
        <w:t>байлығымен соңғы рет қоштасып қалсын дегендей, міз бақпады.</w:t>
        <w:br/>
        <w:t>Шалдың бақытына не өліміне көрінгендей, көз көрім жерден бір кез-</w:t>
        <w:br/>
        <w:t>де сандық шошаң етіп шығып, сусиырдың жонындай діңкиген дәу</w:t>
        <w:br/>
        <w:t>қоңыр тастың үстіне әдейі қойғандай тұрып алды. Сандық тұрған</w:t>
        <w:br/>
        <w:t>жер жүз құбылды. Тасқа ұрып жатқан толқынның бүркпе тамшы-</w:t>
        <w:br/>
        <w:t>лары күн көзіне маржандай шағылысып, кемпірқосақ иіліп, ой-</w:t>
        <w:br/>
        <w:t>нап түр еді. Калбалақтап жеткен сорлы шал алды-артына қарамай</w:t>
        <w:br/>
        <w:t>өзенге көзсіз қойып кетті. Тап бұлай болар деп ойламаған жүрт</w:t>
        <w:br/>
        <w:t>іштерін тартып, тына қалған. «Тоқта, кейін қайт» деген ақылдың да</w:t>
        <w:br/>
        <w:t>енді Пірімбайға әсері жоқ. Көзі тұнып, су жұтқан пенде оны ести</w:t>
        <w:br/>
        <w:t>алмас та еді... Бүйірінен, иығынан ұрған толқыннан суға құлап,</w:t>
        <w:br/>
        <w:t>малтығып, қираландап, бір жығылып, бір тұрған Пірімбай қоңыр</w:t>
        <w:br/>
        <w:t>тасқа жетіп те қалды. Әне, саусақтары тарбиып, қолын созып, тастан</w:t>
        <w:br/>
        <w:t>ұстады. Жұрттың демі таусылып, тым-тырыс қарап түр. Пірімбай</w:t>
        <w:br/>
        <w:t>кемпірқосақты қарманып, сандыққа қолды сала берді... Әттең, бір-ақ</w:t>
        <w:br/>
        <w:t>%2 ы?</w:t>
        <w:br/>
        <w:t>ербеңндеткен қауқарсыз қарсылығына қарамай, бір-ақ мытып, Жылы-</w:t>
        <w:br/>
        <w:t>сайдың жүрер жолдағы бұрылысына қарай балаша дедектете жөнелді.</w:t>
        <w:br/>
        <w:t>Мәсісінің сыртынан су жаңа кебіс киген қаңылшақ Пірімбайдың</w:t>
        <w:br/>
        <w:t>жүргісі келмей тырмысқан арық аяғының басы күнге жылт-жылт</w:t>
        <w:br/>
        <w:t>шағылысып, әр жерден бір тиіп кетіп барады.</w:t>
        <w:br/>
        <w:t>Қанша күнәһар болса да, ақ сақалды адамның жағасынан алу --</w:t>
        <w:br/>
        <w:t>адамгершілік рәсімге жат, қала берді қазақ қауымында көрер көзге ғана</w:t>
        <w:br/>
        <w:t>емес, естір құлаққа үят қылық. Пірімбайды қанша жек көрсе де, шал-</w:t>
        <w:br/>
        <w:t>дар жағы орындарынан қозғалақтай, жөткірініп, қибыжықтағанмен,</w:t>
        <w:br/>
        <w:t>«мұның дұрыс емес қой» деп, Балзияға ақыл салып, үлкендік жа-</w:t>
        <w:br/>
        <w:t>сайтын ешкім болмады. «Шаш ал десең, бас алатын мына лыпып</w:t>
        <w:br/>
        <w:t>тұрған ашынған жастардан сөз естіп, не, бетін аулақ қылсын, таяқ жеп</w:t>
        <w:br/>
        <w:t>қалармыз, бұл да құбылған заманның бір құбылысы, зауалы шығар,</w:t>
        <w:br/>
        <w:t>артын бағайық, шыдайық, өнер алды...» десіп, көрсе де көрмегендей,</w:t>
        <w:br/>
        <w:t>айтқан сөзге көзсіз, ойсыз ере беруге дағдылана бастаған еді. Еркектер</w:t>
        <w:br/>
        <w:t>алып шыға алмаған қысталаңнан батырларша көш бастап, аман алып</w:t>
        <w:br/>
        <w:t>шыққан айласы мен ақылы ерге бергісіз Балзияға бір ауыз қарсы сөз</w:t>
        <w:br/>
        <w:t>айтудың өзі бұдан былай құдай алдында күнәһар болумен барабар еді...</w:t>
        <w:br/>
        <w:t>Бәрі де енді қайтадан беттерін Есетке бұрды.</w:t>
        <w:br/>
        <w:t>Жуа-жуа тозған шүберектей өні бозарып, әп-сәтте ат соққандай</w:t>
        <w:br/>
        <w:t>мәңгірген Есет, ештеменің жөн-жосығын ұқпай, қапылыста жау</w:t>
        <w:br/>
        <w:t>қолына түскен мылқау адамша, жан-жағына көзі алақтап дәрменсіз</w:t>
        <w:br/>
        <w:t>қарай береді. Тілі байланғандай ештеме демейді. Гек қана ағы көп ала</w:t>
        <w:br/>
        <w:t>көздерінің қарашығы ғана дамылсыз жүгіріп, маңындағы екі аяқты</w:t>
        <w:br/>
        <w:t>пенделерден пана іздегендей, көмек сұрағандай жалбарына қарайды.</w:t>
        <w:br/>
        <w:t>Кеше ғана бірде жалт ете аларып, бірде сықырлана күлімдейтін уыт-</w:t>
        <w:br/>
        <w:t>ты әрі сұлу көз қас қағымда-ақ мүләйімсіп жаси қалған.</w:t>
      </w:r>
    </w:p>
    <w:p>
      <w:r>
        <w:t>Екі күннен бері Балзияның маңынан шықпай, төңіректеп, көлденең</w:t>
        <w:br/>
        <w:t>көзден қызғанғандай, басқаларға ұнатпай, қиғаштай қарап, өзінің төл</w:t>
        <w:br/>
        <w:t>қалыңдығындай меншіктей бастаған Есетті қашқын жігіттер жол</w:t>
        <w:br/>
        <w:t>бойы атарға оғы болмай, амалсыз шыдап келген. Егер араларынан</w:t>
        <w:br/>
        <w:t>біреу-міреу өжеттік жасап тап берсе, бәрі бас салып жабылып, аяқ</w:t>
        <w:br/>
        <w:t>астында талап тастардай болып көрінген еді. Енді, жүні жығылған</w:t>
        <w:br/>
        <w:t>бұралқыдай, екі иіні салбырап, ашық күнде тап қасына найзағай</w:t>
        <w:br/>
        <w:t>түскендей есі шығып мәңгірген мүсәпірді қазір, жоқ жерде, іштей</w:t>
        <w:br/>
        <w:t>аяйтын да сияқты. Есетпен қосыла бастары салбырай қалған қайты-</w:t>
        <w:br/>
        <w:t>мы шапшаң, кексіз, жасық қашқындарға мұрнын шүйіре, зығырлана</w:t>
        <w:br/>
        <w:t>қараған Балзия:</w:t>
        <w:br/>
        <w:t>ұтау</w:t>
        <w:br/>
        <w:t>- Сен Сәукеле дедің, иә. Менде Сәукеле дедім, иә. Мен Сәукелені</w:t>
        <w:br/>
        <w:t>білем. Мені Сәукеле де біледі. Иә, шал! Мен айтайын ба2</w:t>
        <w:br/>
        <w:t>- Әй, Сәукеле, Сәукеле,</w:t>
        <w:br/>
        <w:t>Сенің қалтаңда Меруертім жатыр... -- деп жайбарақат бастап келе</w:t>
        <w:br/>
        <w:t>жатыр еді.</w:t>
        <w:br/>
        <w:t>- Жарайды, жарайды. Сен білесің. Сен бәрін білесің. Айтпай-ақ</w:t>
        <w:br/>
        <w:t>қой, -- деп Гомар-Омар оның сөзін бөліп жіберді.</w:t>
        <w:br/>
        <w:t>- Мен білемін, иә. Айтпаймын, иә. Ештеме айтпаймын, иә2 Сен</w:t>
        <w:br/>
        <w:t>айтпа десең, айтпаймын. Қой деші, қоямын. Қойма деші қоймаймын.</w:t>
        <w:br/>
        <w:t>Әй, Сәукеле, Сәукеле,</w:t>
        <w:br/>
        <w:t>Берші деймін меруертімді,</w:t>
        <w:br/>
        <w:t>Өзім тағайын,</w:t>
        <w:br/>
        <w:t>Өзім бағайын.</w:t>
        <w:br/>
        <w:t>Жынды әйелдің бетіндегі күлкі табы лезде өшіп, көзі шатынап,</w:t>
        <w:br/>
        <w:t>сұрланып сала беріп еді. -- Қой дедім ғой мен саған. Мені тындаймын</w:t>
        <w:br/>
        <w:t>дейтінің қайда?! Бар енді. Есек жайылып жүрген шығар. Тауып</w:t>
        <w:br/>
        <w:t>әкелші. Екеуміз тауға барамыз, -- деп, біресе зекіп, біресе балаша</w:t>
        <w:br/>
        <w:t>алдады молақ шал.</w:t>
        <w:br/>
        <w:t>-- Тауға барамыз ба, тауға? (Жарайды, мен сені тыңдаймын, есекті</w:t>
        <w:br/>
        <w:t>тауып әкелемін, арбаға жегемін, алақай, алақай! -- деп, балаша алда-</w:t>
        <w:br/>
        <w:t>нып, балаша қуанған Қанипа үйден шығып кетті.</w:t>
        <w:br/>
        <w:t>-- Апыр-ай, сол аты өшкір мұзартты қайдан есіне салдым. бауын-</w:t>
        <w:br/>
        <w:t>шашынды күз жақындап келеді, тағы да ұстамасы қайталап қалмаса</w:t>
        <w:br/>
        <w:t>игі еді, -- деп шал таңдайын қағып, басын қынжыла шайқады.</w:t>
        <w:br/>
        <w:t>Әлима бұрынғыдан бетер үрейлене түсті. Сәукеле жайын</w:t>
        <w:br/>
        <w:t>бұрынғыдан бетер білгісі келіп, қанша корыққанмен ынтыға түсті:</w:t>
        <w:br/>
        <w:t>- Ата, айтыңызшы. Неге жасырасыз? Менің білуім керек. Ама-</w:t>
        <w:br/>
        <w:t>найым кеткен жақты білуім керек. Неге зарықтырасыз, айтыңызшы»</w:t>
        <w:br/>
        <w:t>-- Жарайды, шырағым, қоймадың ғой. Айтайын. Бүл бір ұмыт</w:t>
        <w:br/>
        <w:t>болған, ескі қайғы, ескі жара еді. Тағы да бетін тырнайтын болдық</w:t>
        <w:br/>
        <w:t>қой, -- деп, не кейігені, не мазасын алған жас келіншекке ашуланғаны</w:t>
        <w:br/>
        <w:t>белгісіз біраз түнеріп отырды да, шал әңгімесін әріден бастады...</w:t>
        <w:br/>
        <w:t>- Иә, содан, Тастамнан бері шыққан соң, таудың адам аяғы</w:t>
      </w:r>
    </w:p>
    <w:p>
      <w:r>
        <w:t>баспаған жерлерімен жүріп отырып, ақыры, көш осы Сәукеле та-</w:t>
        <w:br/>
        <w:t>уына жетті. Онша қиындық көрген жоқпыз. Бір ауыл түгел, сетіне-</w:t>
        <w:br/>
        <w:t>мей, жұбымызды жазбай жеттік. Иә, айтқандай, сетінемей дегенде,</w:t>
        <w:br/>
        <w:t>жақын-жұрағаттардың тұтастығын, амандығын айтып отырғаным</w:t>
        <w:br/>
        <w:t>ғой. Әйтпесе, атасы басқа бір-екі азамат кейін қайтып, малымыздан</w:t>
        <w:br/>
        <w:t>ға,</w:t>
        <w:br/>
        <w:t>шылардан, келімді-кетімді алыс жұрағаттардан сұрап, маңайдағы елді</w:t>
        <w:br/>
        <w:t>мекенге жаяулап барып аяғынан сарсылғанмен еш хабар ала алмаған.</w:t>
        <w:br/>
        <w:t>Не кемпірді, не баланы көрдік, білдік деген тірі пенде табылмады.</w:t>
        <w:br/>
        <w:t>Ене де, бала да зым-зия.</w:t>
        <w:br/>
        <w:t>Ақыры ойлап-ойлап, күні-түні басын қатырып жүріп Балзия мен</w:t>
        <w:br/>
        <w:t>Аманайдың қайда кеткенін топшылап өзі тапты. Гапқанына қуанған</w:t>
        <w:br/>
        <w:t>жоқ, жүрегі шымырлап қоя берді. Шынымен жобасы дұрыс болса,</w:t>
        <w:br/>
        <w:t>ұлынан мәнгі айрыларына көзі жеткен еді.</w:t>
        <w:br/>
        <w:t>Әлима жан ұшырып "Гомар-Омарға келді. Кашанда ескі-құсқы-</w:t>
        <w:br/>
        <w:t>ны жамап-жасқап, не қалған-құтқан былғары ұлтаннан құрап-сұрап</w:t>
        <w:br/>
        <w:t>етік тігіп отырар мүгедек шалды үйінен басты. Ешқайда қаңғып</w:t>
        <w:br/>
        <w:t>кете қоймапты. Балзияға келіп, ылғи өткен-кеткенді бас шұлғыса</w:t>
        <w:br/>
        <w:t>әңгімелеп, ара-тұра өзі әкелген қазиттерін оқытып, ұзақ отыра-</w:t>
        <w:br/>
        <w:t>тын молақ шалдан басқа тірі пенденің өзінің қайғысына қабырғасы</w:t>
        <w:br/>
        <w:t>қайыспайтынын Әлима жақсы біледі.</w:t>
        <w:br/>
        <w:t>- Ата, Ақ апам мен Аманайдың қайда кеткенін таптым, -- жаңа</w:t>
        <w:br/>
        <w:t>есіме түсті, ата, таптым, -- деді төсенішке отырар-отырмаста көзіне</w:t>
        <w:br/>
        <w:t>жас алып, сыбырлай сөйлеген Әлима.</w:t>
        <w:br/>
        <w:t>-- Иә, қайда екен, қайда жүр? -- Томар-Омардың көзі бақшаң</w:t>
        <w:br/>
        <w:t>етіп, қолындағы саймандарын тастай салды. Ол да үрейлі хабар-</w:t>
        <w:br/>
        <w:t>ды әлдекімнен жасырғандай не ұрлықтың үстінен түскендей, молақ</w:t>
        <w:br/>
        <w:t>денесімен домаландап, екі қолымен секектей жылжып Әлиманың</w:t>
        <w:br/>
        <w:t>қасына таянды. -- Тірі ме өздері, тірі болса жарар еді, әйтеуір. Кім</w:t>
        <w:br/>
        <w:t>айтты, кімнен естідіңг</w:t>
        <w:br/>
        <w:t>- Ешкімнен естігем жоқ, өзім білдім.</w:t>
        <w:br/>
        <w:t>- Өзім білдім2 Өзің білгенің қалай? Естімесен, көрмесең...</w:t>
        <w:br/>
        <w:t>Шырағым, түсініктірек етіп айтшы, қалай білдің?</w:t>
        <w:br/>
        <w:t>- Білгенде... - Әлима көз жасын сүртті де, сөзін қызық бастады.</w:t>
        <w:br/>
        <w:t>-- Ата, мен күйеуге тиейін деп жатырмын, естімедіңіз бе?</w:t>
        <w:br/>
        <w:t>- Жоқ, шырағым, естісем құлағым керең болсын. Ал тие ғой.</w:t>
        <w:br/>
        <w:t>Онда тұрған не бар? Басың азат...</w:t>
        <w:br/>
        <w:t>-- Кімге дейсіз ғой?</w:t>
        <w:br/>
        <w:t>-- Мә, кімге, қарағым Бұл мандаҘ..</w:t>
        <w:br/>
        <w:t>- Бақтиға.</w:t>
        <w:br/>
        <w:t>- Бақт-и-ға-а9 Әлгі-і пәйжүсірге мез?</w:t>
        <w:br/>
        <w:t>- Иә, иә, ата. Жазу солай.</w:t>
        <w:br/>
        <w:t>7 Пәйжүсір -- учаскелік милиционер.</w:t>
        <w:br/>
        <w:t>174?</w:t>
      </w:r>
    </w:p>
    <w:p>
      <w:r>
        <w:t>-- Қарағым, Балзия, -- деді. Сәл ойланып, күлімсірегендей болды.</w:t>
        <w:br/>
        <w:t>Адуын қыздың айбатынан жасқанғандай, тіке қадалмай, көзін жер-</w:t>
        <w:br/>
        <w:t>ге салып отырып сөйледі. -- Бағана орталарында бірге келген Есет-</w:t>
        <w:br/>
        <w:t>ті көргенде қой қораға түскен қасқырды көргендей болып едім. Енді</w:t>
        <w:br/>
        <w:t>қазіргі түрін көргенде, жаңа ғана мына сырлы аяқтағы қымызға түскен</w:t>
        <w:br/>
        <w:t>титімдей шіркейді шөптің басымен алып тастадым, мына Есет байғүс</w:t>
        <w:br/>
        <w:t>сол шіркейдей ғана болып қалды. -- Отырғандар түгел Есетке қарады.</w:t>
        <w:br/>
        <w:t>Расында да дәрменсіз Есеттің түрі қымыз ішінен алып тастаған шір-</w:t>
        <w:br/>
        <w:t>кейдей, үлкейтіп айтқанда терең көл түбінен алып шыққан, жаңа ғана</w:t>
        <w:br/>
        <w:t>суға кеткен шала-жансар адам сияқты еді. Кігіттер екі-үш күннен бері</w:t>
        <w:br/>
        <w:t>алғаш рет жаппай мырс-мырс күліп жіберді. -- Мен Есетті көргенде</w:t>
        <w:br/>
        <w:t>сенің болашақ күйеуің болатынына ренжігем жоқ, оның болашақта</w:t>
        <w:br/>
        <w:t>бәріміздің үстімізден қарар әміршіміз, бізді әлі де оңдырмай, жер</w:t>
        <w:br/>
        <w:t>қаптыратын қаражүрек осы болатынынан қорқып ем. Жарайсың, Бал-</w:t>
        <w:br/>
        <w:t>зияш, Есетті оңдырмай мұзға отырғыздың. Ел ортасына ердей етіп</w:t>
        <w:br/>
        <w:t>әкеп, енді жердей қылдың. Бұдан асқан мазақ та, қорлық та болмас.</w:t>
        <w:br/>
        <w:t>Ал енді осы арада сазайын тартқызып, өлтіріп кетем деушілерге өз ба-</w:t>
        <w:br/>
        <w:t>сым қарсымын...</w:t>
        <w:br/>
        <w:t>- Неге?</w:t>
        <w:br/>
        <w:t>-- Неге? -- десіп қалды жүрт.</w:t>
        <w:br/>
        <w:t>- Неге десендер, елден, жерден ауып бара жатып, қолымызды</w:t>
        <w:br/>
        <w:t>қандап кеткеніміз кешірілмейтін күнә. Бүкіл ұрпағымызға таңба.</w:t>
        <w:br/>
        <w:t>Маған салсаңдар, Есетті осы жерден елге қайтарайық, соңымыздан</w:t>
        <w:br/>
        <w:t>ермейтін болсын. Егер артымыздан келер болса, ар жақтан кейін</w:t>
        <w:br/>
        <w:t>көрер болсақ, онда... өз обалы өзіне! Ал кері қайтқан Есет соттала</w:t>
        <w:br/>
        <w:t>ма, айдала ма -- сол жақта тартсын сазайын! Қайтсе де, артта қалған</w:t>
        <w:br/>
        <w:t>ел, Атымтайлар, тұяқ қалпақтардың бұған тегіс жеркене қарайтыны</w:t>
        <w:br/>
        <w:t>анық. Бәрінен де сорақысы сол -- өмір бойы бұған жүрт сенбей,</w:t>
        <w:br/>
        <w:t>дүдәмал қарайды. Бұл жалғанда адамзат алдында сенімсіз болудан</w:t>
        <w:br/>
        <w:t>асқан жаза да, азап та жоқ. Маған салсаңдар, осы -- менің үкімім!</w:t>
        <w:br/>
        <w:t>Жұрт қапелімде не айтарын білмей, жым-жырт ойнағандай аз</w:t>
        <w:br/>
        <w:t>уақыт үнсіз отырды да, араларынан біреу жаңа ойланып болғандай:</w:t>
        <w:br/>
        <w:t>-- Дұрыс. Дұрыс үкім! - деп еді, бәрі де гу етіп қолдай жөнелді.</w:t>
        <w:br/>
        <w:t>-- Дұрыс!</w:t>
        <w:br/>
        <w:t>-- Сол дұрыс!</w:t>
        <w:br/>
        <w:t>-- Бұдан асқан үкім жоқ!</w:t>
        <w:br/>
        <w:t>- Ақыл, ақыл.</w:t>
        <w:br/>
        <w:t>Енді бәрі де жалт етіп Есетке қарады. Омар мен Айдарбекке</w:t>
        <w:br/>
        <w:t>ы Ж</w:t>
        <w:br/>
        <w:t>Әңгек-ау, әңгек,</w:t>
        <w:br/>
        <w:t>Меруертімді кайтып берші,</w:t>
        <w:br/>
        <w:t>берші деймін Меруертімді.</w:t>
        <w:br/>
        <w:t>Өзім тағайын,</w:t>
        <w:br/>
        <w:t>Өзім бағайын,</w:t>
      </w:r>
    </w:p>
    <w:p>
      <w:r>
        <w:t>Құлап қалды ғой,</w:t>
        <w:br/>
        <w:t>Шылап қалды ғой,</w:t>
        <w:br/>
        <w:t>Берші деймін Меруертімді.</w:t>
        <w:br/>
        <w:t>Өзім тағайын,</w:t>
        <w:br/>
        <w:t>Өзім бағайын.</w:t>
        <w:br/>
        <w:t>Әй, Сәукеле, Сәукеле,</w:t>
        <w:br/>
        <w:t>Сенің қалтанда Меруертім жатыр,</w:t>
        <w:br/>
        <w:t>Қайтып берші,</w:t>
        <w:br/>
        <w:t>Берші деймін Меруертімді.</w:t>
        <w:br/>
        <w:t>Мұны қалай шығарғанын білмеймін. Өзі де не айтып, не қойғанын</w:t>
        <w:br/>
        <w:t>білмейді. Меруерті -- қай Меруерт, Сәукелесі -- қай Сәукелед</w:t>
        <w:br/>
        <w:t>Әйтеуір, сол екеуін жүз қайтара айта береді осы күнге дейін. Әйтпесе,</w:t>
        <w:br/>
        <w:t>Сәукеле тауын, ондағы қызын ұмытқалы қашан байғұстың. (аңа</w:t>
        <w:br/>
        <w:t>тауға барамыз дегенге қуанып кеткені де жай әшейін түсініксіз бір-</w:t>
        <w:br/>
        <w:t>деме. Тауда не барын, тауға неге баратынын өзі де білмейді. (Кәне</w:t>
        <w:br/>
        <w:t>қазір айтып, қазір ұмытады. Тегі тау деген сөз бір кезде есінде қалып</w:t>
        <w:br/>
        <w:t>қойған ғой. Таудың атын құлағы шалып қалса-ақ, сол баяғы әдетпен</w:t>
        <w:br/>
        <w:t>жүрегі бүлк ететін болса керек.</w:t>
        <w:br/>
        <w:t>Қайғылы әңгіменің ұзын-ырғасын аяқтаған Гомар-Омар көпке</w:t>
        <w:br/>
        <w:t>дейін басы салбырап, үнсіз отырып қалды... Жан-жағын сипалақтап</w:t>
        <w:br/>
        <w:t>шашылған құрал-саймандарын жиыстырған болды. Әнңгектен</w:t>
        <w:br/>
        <w:t>шыққаннан кейінгі өзінің жай-күйінен ештеме қозғамады. Әңгектен</w:t>
        <w:br/>
        <w:t>екі аяғының үсіп шыққанын, белтамырдан дей ме, жұлыннан дей</w:t>
        <w:br/>
        <w:t>ме, суық тиіп, бөкседен төмен қозғала алмай, жарты жылдай сал</w:t>
        <w:br/>
        <w:t>болып жатқанын, соның зардабынан екі аяқ бірдей семіп, тамырла-</w:t>
        <w:br/>
        <w:t>рынан қан жүрмей, жансыз дене ақыры шіріп жоғары өрлей берген</w:t>
        <w:br/>
        <w:t>сон, ел адамдары ақылдасып, қорытып, алыстағы бір дәрігерге апа-</w:t>
        <w:br/>
        <w:t>рып, ақыры, екі аяғын қара саннан жоғары кестіріп барып тынғанын</w:t>
        <w:br/>
        <w:t>айтқан жоқ. Молақ болып қалған Омарды ауылдағы басқа екі Омар-</w:t>
        <w:br/>
        <w:t>дан ажырату үшін томардай домаланған мүгедекті жұрттың бертін</w:t>
        <w:br/>
        <w:t>Томар-Омар деп кеткенін естіген Әлима да ол қасіретін қазбалап</w:t>
        <w:br/>
        <w:t>сұрамады. Оған бәрінен де керегі ұлы мен ененің жайы еді ғой.</w:t>
        <w:br/>
        <w:t>-- Солтаудан өтудің соншалықты қиын екенін біле тұра, қалайша ол</w:t>
        <w:br/>
        <w:t>баланы ажалға бастап әкетті -- Бағанағы сөзді Әлима қайта тірілтті.</w:t>
        <w:br/>
        <w:t>-- Мүмкін, ел арасында жасырынып жүрген шығар. Жүрегім әлі де</w:t>
        <w:br/>
        <w:t>74?</w:t>
        <w:br/>
        <w:t>ылдидағы бұларға биіктегі үйме-жүйме қорымға көтерілу оңай соққан</w:t>
        <w:br/>
        <w:t>жоқ. Көз алдында ғана тұрған Тастамға түс ауа өрлеген бұлар жиі-</w:t>
        <w:br/>
        <w:t>жиі демалып, ентіктерін басып, кешқұрым зорға жеткен.</w:t>
        <w:br/>
        <w:t>Тастам -- үңірейген аузы бар үңгір. Таудың күнгей бетіндегі</w:t>
        <w:br/>
        <w:t>қорым-қорым тастардың арасынан үңгір аузы бұрын көрмеген то-</w:t>
        <w:br/>
        <w:t>сын көзге оңайлықпен түсе бермейтін ұры-қарының қолдан ойған</w:t>
        <w:br/>
        <w:t>жасырын есігі сияқты. "Гастарды жарып шыққан ұзынды-қысқалы</w:t>
        <w:br/>
        <w:t>қарағайлар да кең ауызды бүркемелеп, көрсетпеуге шыққан көсе</w:t>
        <w:br/>
        <w:t>адамның сақал-мұртына ұқсайды.</w:t>
        <w:br/>
        <w:t>Бұл ара желкем екен. Кешегі ақ жауын жоқ. Күздің суық, сүр</w:t>
        <w:br/>
        <w:t>бұлттарын жел айдап, әлдебір алыс жаққа әкетіп жатыр. Аспан</w:t>
        <w:br/>
        <w:t>асты аласапыран. "Тынымсыз жосылған бұлттар таусылар емес, шет-</w:t>
      </w:r>
    </w:p>
    <w:p>
      <w:r>
        <w:t>сіз-шексіз аспанның қай жағынан шудалана шығып, қайда көшіп</w:t>
        <w:br/>
        <w:t>жатқаны да белгісіз. Әлде шыр көбелек айналып жүр ме? Әйтеуір</w:t>
        <w:br/>
        <w:t>қат-қабат жөңкілген қарала-торала бұлтта өзгеріс жоқ. Қайнаған</w:t>
        <w:br/>
        <w:t>қозғалыс қана.</w:t>
        <w:br/>
        <w:t>Үңгір аузындағы бір-біріне иек арта бұйыққан сусиырлардай</w:t>
        <w:br/>
        <w:t>қорым тастардың ығына желден паналап отырған әже, сәл демалып</w:t>
        <w:br/>
        <w:t>алған сон, Аманайға даусы қарлыға сыбырлады:</w:t>
        <w:br/>
        <w:t>- Ана-ау жақтағы көгілдір белдеуді көремісің? Соның етегіндегі</w:t>
        <w:br/>
        <w:t>сары жолаққа көзің жете ме? Қарашы, қарап ал.</w:t>
        <w:br/>
        <w:t>Аманай әжесі сілтеген жаққа салғырт қана қарай салды. «Қай</w:t>
        <w:br/>
        <w:t>көгілдір белдеуді айтады, қайдағы сары жолақ2» Жол бойы тау ішінің</w:t>
        <w:br/>
        <w:t>бәрі көгілдір белес, сары жолақты жыралар, сайлар, алыстан көрінер</w:t>
        <w:br/>
        <w:t>құздар. Аманай ештеңе көре алмады. Онша ыждағатпен қарамады</w:t>
        <w:br/>
        <w:t>да. Мына тұрған жерлері шынында да бар төңірек алақанға салғандай</w:t>
        <w:br/>
        <w:t>көрінетін биік таудың бір шоқтықты тұсы. Бірақ, тап қазір, мына</w:t>
        <w:br/>
        <w:t>бұлтты кеште алыстағыны көру қайда. Сонда да Балзия төңіректі</w:t>
        <w:br/>
        <w:t>бұрын өзі білетін жобамен түгел ойша шолып, дауысы қырылдай</w:t>
        <w:br/>
        <w:t>сөйлеп отыр:</w:t>
        <w:br/>
        <w:t>-- Анау көгілдір белес... Мұнартып тұрған Азулы тауы. Үлкен...</w:t>
        <w:br/>
        <w:t>биік шың. Соның ортан белінде ирелендеген белдіктей қоңыр жолақ</w:t>
        <w:br/>
        <w:t>жалғыз аяқ жол. Оны Қылкөпір дейді. Анықтап қарап ал. Осы жер-</w:t>
        <w:br/>
        <w:t>ден онша алыс емес. Мен олай-бұлай боп кетсем, сен жалғыз өзің...</w:t>
        <w:br/>
        <w:t>көріп ал.</w:t>
        <w:br/>
        <w:t>Аманайдың тұла бойы мұздап кетті. «Олай-бұлай боп», «жалғыз</w:t>
        <w:br/>
        <w:t>өзің» дегенді тура мәнінде ұқпаса да, әйтеуір суық сөз екенін</w:t>
        <w:br/>
        <w:t>сыңайынан аңғарып, әжесіне үрейлене қарады.</w:t>
        <w:br/>
        <w:t>ыу</w:t>
        <w:br/>
        <w:t>көне көз ақсақалдар мен неше бір ғаламат боран-шашыныңа төтеп</w:t>
        <w:br/>
        <w:t>беріп, неше бір қиын асулардан асып өскен жырынды жылқышылар</w:t>
        <w:br/>
        <w:t>көп ақылдасып, көп кеңесіп, ақыры бір шешімге тоқтаған. Сойқан</w:t>
        <w:br/>
        <w:t>желі бір соқса, тынбастан айлап соғады екен. Оның басылуын күтіп</w:t>
        <w:br/>
        <w:t>жатсаң елден де, малдан да береке кетіп, азып-тозбақ. Оның үстіне,</w:t>
        <w:br/>
        <w:t>артымыздан әлдекімдер қуып келетіндей, әлі де үрейден айықпай</w:t>
        <w:br/>
        <w:t>үдере көшіп келе жатқан көшті тоқтатуға болмайды. « Не де болса,</w:t>
        <w:br/>
        <w:t>құдайдың салғанын көрдік, тәуекел» деп, белді бекем буған ел ер-</w:t>
        <w:br/>
        <w:t>темен өтпекке келістік. Сол күні ақша қар үстінде екі үйір жылқы</w:t>
        <w:br/>
        <w:t>сойылып, ақ жота қан сасыды. Мұзарттың үсті тілім-тілім, арса-арса</w:t>
        <w:br/>
        <w:t>жарық екен. Атаңа нәлет мұз жарықтарының аты да өзіне сай бір</w:t>
        <w:br/>
        <w:t>жосын -- «әңгек» делінеді. Гап көш ететін ыңғайлы мұз жотасында</w:t>
        <w:br/>
        <w:t>кесе-көлденең көрдей үңірейген алып айдаһардың аузындай ырсиған</w:t>
        <w:br/>
        <w:t>өткел бермес кең әңгек бар екен. Гәжірибелі қарттар түп жағы тар,</w:t>
        <w:br/>
        <w:t>аузы арандай сол мұз жарығын сойған малдармен бітейді екен. Ке-</w:t>
        <w:br/>
        <w:t>Йін мұз ішінде қатып, еті бүлінбейтін жылқыларды біртіндеп суырып</w:t>
        <w:br/>
        <w:t>алып, соғым етіп жеуге де болады дейді. Не керек, сол күні алға кет-</w:t>
        <w:br/>
        <w:t>кен өңкей әлекедей жаланған қарулы жігіттер адамды ұшырып жібе-</w:t>
        <w:br/>
        <w:t>рердей ышқына соққан боранды дауылда әңгекті бітеп, ең қауіпті</w:t>
        <w:br/>
        <w:t>мұз жолды түгелдей киізбен жауып, көшке даярладық. Қаншама</w:t>
        <w:br/>
        <w:t>туырлық, төсеніш киіздер мұзартқа жайылды. Дауылға желпілдеп</w:t>
        <w:br/>
        <w:t>түрілген етектерін бекітіп, әлхал деп, көш Сәукелеге беттеген...</w:t>
        <w:br/>
        <w:t>Иә, шырағым, айтып-айтпай не керек, сол мұзарт, сол көш есіме</w:t>
        <w:br/>
        <w:t>түссе, осы күнге дейін құйқа тамырым шымырлайды. Сол күн сойқан</w:t>
        <w:br/>
        <w:t>желдің өтіндегі сойқанды күн болмады ма. Бет қаратпай қақаған он-</w:t>
        <w:br/>
        <w:t>дай боранды бұрын-соңды көрген емен. Бар жылы деген киімдерін</w:t>
      </w:r>
    </w:p>
    <w:p>
      <w:r>
        <w:t>киініп, шымқанып, біріне-бірі жабысып, бірінен-бірі қалмай иттіркесе</w:t>
        <w:br/>
        <w:t>көшкен ел, -- бала-шаға, қатын-қалаш улап-шулап, алға баспай табан-</w:t>
        <w:br/>
        <w:t>дап шегіншектеп кісінеген жылқы, маңыраған қой, бақырған түйелер</w:t>
        <w:br/>
        <w:t>-- Сәукеле шыңын қым-қуыт үрейлі шуға бөктірді. Ақ сапалақ бо-</w:t>
        <w:br/>
        <w:t>ран ішінде көздерін, ақ шелдей ақ тозаң басқан адамдар киіз үстіне</w:t>
        <w:br/>
        <w:t>дәл келтіре алмай, бұйдасынан айырылған екі-үш түйенің май таба-</w:t>
        <w:br/>
        <w:t>ны, бетіне бір шөкім қар жұқпайтын жылтыр мұздан тайып, жүк-</w:t>
        <w:br/>
        <w:t>мүгімен төмен қарай мұзды құзға тұмақтай ұшқан. Галай қойлар, асау</w:t>
        <w:br/>
        <w:t>жылқылар тап аяқ асықтарша жылт етіп кетті көзден ғайып болып.</w:t>
        <w:br/>
        <w:t>Түйе қомындағы жадыдан түсіріп алған құйтымдай балаларға дейін</w:t>
        <w:br/>
        <w:t>құндақтағы сәбилерін көтерген шешелерінің, әкелерінің етектерінен</w:t>
        <w:br/>
        <w:t>ұстап, ақ сапалақтың ішінде, бақырып, жылап өтіп жатыр. Ұзыннан-</w:t>
        <w:br/>
        <w:t>74?</w:t>
        <w:br/>
        <w:t>аздап шашау шыққан. "Гастамнан өткен түннің ертеңінде арамызда</w:t>
        <w:br/>
        <w:t>Ораз, Қаназ деген ағайынды екі жігіт жоқ боп шықты. Олардың</w:t>
        <w:br/>
        <w:t>атасы ғана басқа емес, табы да басқа еді. Көккөз атаның жалшы-</w:t>
        <w:br/>
        <w:t>лары болатын. Қалай ұрланып қыбын тауып кетті дерің бар ма,</w:t>
        <w:br/>
        <w:t>тауда өскен әккі жылқышылар емес пе, бір қос жылқыны жымын</w:t>
        <w:br/>
        <w:t>білдірмей өздерімен қоса айдап кетіпті. Алысқа, жат жерге біржо-</w:t>
        <w:br/>
        <w:t>да кетіп бара жатқанымызды сезді ме, жершіл, иісшіл екі тазы да</w:t>
        <w:br/>
        <w:t>өздері білетін жылқышылармен елге қайтып кетсе керек, олар да</w:t>
        <w:br/>
        <w:t>ертеңіне болмай шықты. Санын соғып қала берген Көккөз ата: «Е-</w:t>
        <w:br/>
        <w:t>е, қанша асырасаң да, бөрінің бөлтірігі бөрілігін жасамай қоймайды.</w:t>
        <w:br/>
        <w:t>Олар да әлгі аш қасқырдай жаланған таяқ қалпақтардың тұқымы</w:t>
        <w:br/>
        <w:t>емес пе2 Ол тұқымынды ұрайындарды өзім қуып жетіп, көк желке-</w:t>
        <w:br/>
        <w:t>лерін қимасам, атым өшсін! Не оларға серт, не маған серт!» -- деп,</w:t>
        <w:br/>
        <w:t>мал ашуы -- жан ашуы, мінілмеген тың атты ерттетіп, қасына екі-үш</w:t>
        <w:br/>
        <w:t>қарулы жігітті сайлап, Көккөз ата өзі аттанайын деп жатқанда, тісін</w:t>
        <w:br/>
        <w:t>қайрап, зіркілдеген ашулы шалды алған бетінен қайтарған тағы да</w:t>
        <w:br/>
        <w:t>Балзия. «Жәррайды, жетті, Көккөз ата, желегінді желпілдетіп қайда</w:t>
        <w:br/>
        <w:t>бармақшысың. Оларды қуып жетем деп ойлаймысың. Әлде әлгі</w:t>
        <w:br/>
        <w:t>тұяқ қалпақтарыңның қақпанына өзің барып түскің келді ме? Қай</w:t>
        <w:br/>
        <w:t>малыңның шашауы шықпай, қай малың талапайға түспей жатыр.</w:t>
        <w:br/>
        <w:t>Қайта, Ораз бен Қаназдың айдаған малы адал мал - ақ адал еңбегі.</w:t>
        <w:br/>
        <w:t>Олар сонау үрім-бүтақ, зәузәтінен бері сендердің малдарыңды бағып</w:t>
        <w:br/>
        <w:t>келе жатқан жоқ па еді. Қайсысын жарытып, малын дұрыстап төлеп</w:t>
        <w:br/>
        <w:t>едіндер. Талай жылғы малайлықтарының өтемін бір-ақ сыпырып,</w:t>
        <w:br/>
        <w:t>сиырып әкеткен ғой. Сауап, сауап! -- деп, сөз аяғын, кімге екені</w:t>
        <w:br/>
        <w:t>беймәлім, кекесінмен, ызамен зығырлана бітіріп, доғарған. -- Одан</w:t>
        <w:br/>
        <w:t>да енді қалған малдарыңа ие болсандар да жетер!»</w:t>
        <w:br/>
        <w:t>Иә, қалған малдан да көп шашау шығып, әр жерде шашылды ғой.</w:t>
        <w:br/>
        <w:t>Құт бір кетпесін, бір кетсе құтыңмен бірге бағың да тайып, берекең</w:t>
        <w:br/>
        <w:t>де қашады екен. Елін-жұртын талақ еткенді, өз ошағынан жеріген</w:t>
        <w:br/>
        <w:t>пендені құдайдың кәрі соғып, жердің киесі атады екен әманда.</w:t>
        <w:br/>
        <w:t>Иә, содан біз Сәукеле тауына, соңғы асу, биік мұзды асуға иек-</w:t>
        <w:br/>
        <w:t>теп жеттік, көшті түсіріп, мәңгі қар сірескен жотада бір күн, бір түн</w:t>
        <w:br/>
        <w:t>түнеп жатырмыз. Қалың мұзартты Сәукеле тауын барлап келген</w:t>
        <w:br/>
        <w:t>жігіттердің беттері үсіп, қолдары домбығып, зорығып оралған.</w:t>
        <w:br/>
        <w:t>Сәукеле тауының қаһарына мініп, ысқырып тұрған шағы екен. Сол</w:t>
        <w:br/>
        <w:t>кез -- тау бетінен Сайхан желінің бет қаратпай соғып тұрған кезі еді.</w:t>
        <w:br/>
        <w:t>Сайхан желі емес, нағыз сойқан желі. Галайды басынан өткерген</w:t>
        <w:br/>
        <w:t>АУ</w:t>
      </w:r>
    </w:p>
    <w:p>
      <w:r>
        <w:t>табыстап жіберер едім» деп армандап, ішіндегі жасырын сырын ай-</w:t>
        <w:br/>
        <w:t>тып қалғаны да бар еді. Осы маңдағы бір ауылға тығылғанмен, сенің</w:t>
        <w:br/>
        <w:t>бәрібір тауып алатыныңды ол біледі. Оның жөні тек ар жаққа өту</w:t>
        <w:br/>
        <w:t>ғана, өлер шағында аруақтар алдында, туған топырағы үстінде, тым</w:t>
        <w:br/>
        <w:t>құрмаса, немересі арқылы ақталу ғана. Менің білетінім осы, шырағым.</w:t>
        <w:br/>
        <w:t>Енді оларды іздемей-ақ қой. Олар ендігі мұзарттан аман-есен асты,</w:t>
        <w:br/>
        <w:t>немесе, жаман айтпай жақсы жоқ, Сәукеледен өте алмай, атаңа нәлет</w:t>
        <w:br/>
        <w:t>әңгектің мүз қонақтары болып мәңгі қалды... "Гиер күйеуіңе тие бер,</w:t>
        <w:br/>
        <w:t>барар жеріңе бара бер, шырағым...</w:t>
        <w:br/>
        <w:t>Кемпір мен бала Сәукеледен төртінші тәулікте аман-есен өткен...</w:t>
        <w:br/>
        <w:t>Қазір мұзарттай суық болмаса да, ауасы ызғарлы, шөбі дымқыл</w:t>
        <w:br/>
        <w:t>тау етегіндегі биік шыршалардың бауырында дамылдаған Балзия</w:t>
        <w:br/>
        <w:t>басы жерге тиісімен қалың үйқыға кеткен де, Аманайдың ұйқысы</w:t>
        <w:br/>
        <w:t>шайдай ашылған. Артта қалған Сәукелеге, аспанда жиі ағып жатқан</w:t>
        <w:br/>
        <w:t>жұлдыздарға қарап, шым-шытырық ойда жатыр.</w:t>
        <w:br/>
        <w:t>Сәукеле жанындағы мұзарттан қалай өткендері Аманайға өң мен</w:t>
        <w:br/>
        <w:t>түстей! Шынында да түнгі ай жарығында мүз құрсанған Сәукеле</w:t>
        <w:br/>
        <w:t>тұтастай көгілдір тартып, бүкіл мұзды төңірек мұнартып, әжесі айта-</w:t>
        <w:br/>
        <w:t>тын ертегідегі самұрық құс қана мекендейтін тылсым дүниедей, тым-</w:t>
        <w:br/>
        <w:t>тырыс қалғып-мүлгіп тұрған. Әжесі желсіз, тымық түнге, борансыз,</w:t>
        <w:br/>
        <w:t>сойқансыз түнге қуанса, Аманай аспан қақпасы ашылса екен деп,</w:t>
        <w:br/>
        <w:t>үстерінен салқын қараған ақшыл, кетік айға жиі-жиі қарағыштап, ас-</w:t>
        <w:br/>
        <w:t>пан қақ жарылса, аппақ қақпаны көру үшін қап-қараңғы түн болма-</w:t>
        <w:br/>
        <w:t>ғанына өкінген.</w:t>
        <w:br/>
        <w:t>Алыстан көрінгенде тау ақ сәукеле сияқты, төбесі үп-үшкір болушы</w:t>
        <w:br/>
        <w:t>еді. Тап іргесіне келіп, қасынан жанамалай өткенде, мүлдем басқаша</w:t>
        <w:br/>
        <w:t>әсер етті Аманайға. Буалдыр тартқан көгілдір тау іші, бір-біріне қалай</w:t>
        <w:br/>
        <w:t>болса солай иық арта тірескен, биік-биік мұз қабыршақтары түгел</w:t>
        <w:br/>
        <w:t>тұтасып, жалпайып сұлық жатқан әншейін бір суық дүние сияқтанған.</w:t>
        <w:br/>
        <w:t>Кей-кейде мұз жарларды жіңішке кенересін жағалап, үңірейген ұзын</w:t>
        <w:br/>
        <w:t>әңгектерден амалдап өткенде де, жалтыр мұздардан тайғанақтамау үшін</w:t>
        <w:br/>
        <w:t>әдейі қоржынға салып әкелген киіз ұйықтарды етігінің сыртынан ки-</w:t>
        <w:br/>
        <w:t>генде де, кей тұста жіңішке қыл арқанды белдеріне байлап, аяқтарын са-</w:t>
        <w:br/>
        <w:t>най басқанда да, алып перденің тозған, үзілген іркіс-іркіс шашақтарын-</w:t>
        <w:br/>
        <w:t>дай төмен салбырай төнген мұз сүңгілердің астынан мысықша басып,</w:t>
        <w:br/>
        <w:t>қыбырмен жылжығанда да Аманай ештемеден жүрексініп, қорық-</w:t>
        <w:br/>
        <w:t>қан жоқ. Бұған бәрі де жасырынбақ ойнағандай көрінген.</w:t>
        <w:br/>
        <w:t>Бәрі де өң мен түстей тез өте шықты. Енді ойласа, әжесі қорықса</w:t>
        <w:br/>
        <w:t>74?</w:t>
        <w:br/>
        <w:t>түйткілдене береді. Қанша қырсық болса да, тап осы жолы, есі дұрыс</w:t>
        <w:br/>
        <w:t>адам қартайған шағында бұлай алжымаса керек еді... Айтыңызшы,</w:t>
        <w:br/>
        <w:t>ата, қалай ойлайсыз?</w:t>
        <w:br/>
        <w:t>Әлима өңін айналдырып, тағы да бағанағы сұрағын қойды. То-</w:t>
        <w:br/>
        <w:t>мар-Омар да Әлиманың көңілін біржолата суытып, күдерін үздір-</w:t>
        <w:br/>
        <w:t>мей маза бермейтінін түсініп, енді не де болса көзін анық жеткізуге</w:t>
        <w:br/>
        <w:t>бекінді.</w:t>
        <w:br/>
        <w:t>-- Менің олай деуіме екі түрлі себеп бар. Біз баяғыда елімізден</w:t>
        <w:br/>
        <w:t>қашып келген жолы, жаңа айттым ғой, қөп шығынға ұшырап, сүйеніш</w:t>
        <w:br/>
        <w:t>етер малымыздан береке қалмады. Бұл араны билеушілер де, жер</w:t>
        <w:br/>
        <w:t>салығы, ана-мына салық деп, қалған малдың тамтығын қоймады.</w:t>
        <w:br/>
        <w:t>Ұрланды да, жырланды да. Не керек, бәрі болды ғой. Кейбіреулер</w:t>
        <w:br/>
        <w:t>тағы да малының күйін күйттеп, тау арасына сіңіп, паналады. Осы</w:t>
      </w:r>
    </w:p>
    <w:p>
      <w:r>
        <w:t>күнге дейін тау ішінде көшіп-қонып, өмір бойы қашумен күнелтіп</w:t>
        <w:br/>
        <w:t>жүрген, мал соңында өздері де мал сияқты тіршілікке көшкен төрт-</w:t>
        <w:br/>
        <w:t>бес үй бар деседі. Өспейді де, кемімейді де деп естиміз. Ал қалған</w:t>
        <w:br/>
        <w:t>ағайындардың біразы маңайдағы кішігірім кенттерге, тағы басқа</w:t>
        <w:br/>
        <w:t>жерлерге кәсіп іздеп, ауған. Олардың бұл күнде қалған, өскен үр-</w:t>
        <w:br/>
        <w:t>пақтары бізді танымауы да мүмкін, таныса да керексінбейтіні анық.</w:t>
        <w:br/>
        <w:t>Кейінгі жылдары, әке-шешеміз дүние салған сон, біздің басымызға</w:t>
        <w:br/>
        <w:t>қалқайтып жеке үй тұрғызып берген де, өзі де бізге пана болып, осы</w:t>
        <w:br/>
        <w:t>арадан ешқайда қоныс аударып, ажырамаған. Ата-анамыз өлген сон,</w:t>
        <w:br/>
        <w:t>бізді де кім керек қылсын. Қайда барып, кімнің қолтығына кірмек-</w:t>
        <w:br/>
        <w:t>піз. Содан соң таудың бөктеріне Сәукеледе қалған Меруертіміздің</w:t>
        <w:br/>
        <w:t>қасында қала бердік. Эаманайын бағып, бізге қарасып, әкесіне</w:t>
        <w:br/>
        <w:t>тиісті малды бірге бөлісіп, талай жыл қамқорлық еткен Балзия да</w:t>
        <w:br/>
        <w:t>алдындағы бұрынғы абыройынан да, беделінен айрылғаны аздай,</w:t>
        <w:br/>
        <w:t>кейін сіңірі шыққан тақыр кедейге айналып шыға келген. Оны да</w:t>
        <w:br/>
        <w:t>қойшы, мінезінің қыңырлығы, жөпшендіге көнбейтін қайсарлығы өз</w:t>
        <w:br/>
        <w:t>алдына, екі ғаріп бізді де тастап кетуге қимай, жесір қалпында қартая</w:t>
        <w:br/>
        <w:t>берді, жүдеушілік көріп кеми берді. Бәрінен де Эаманайы мына</w:t>
        <w:br/>
        <w:t>заманға орай мектеп жүзін көріп, білім ала алмай, ешкімге қажеті жоқ</w:t>
        <w:br/>
        <w:t>ұмытылған осы қара ауыл қараңғы қалпында сауатсыз қалды. Бал-</w:t>
        <w:br/>
        <w:t>зия бәрінен де соған күйзелетін. Кейін Аманай өскен сайын, «енді</w:t>
        <w:br/>
        <w:t>бұл да Заманайдың жолын құшады-ау, бәріне де мен кінәлімін, бүкіл</w:t>
        <w:br/>
        <w:t>ел-жұрттың тауқыметіне мен жазықтымын» деп жеке жерде маған</w:t>
        <w:br/>
        <w:t>ғана айтып, маған ғана мұңын шағатын. «Шіркін-ай, ар жаққа, ел</w:t>
        <w:br/>
        <w:t>жаққа өтер біреу болса, Аманайымды қолынан ұстатып, туған жеріне</w:t>
        <w:br/>
        <w:t>ғау</w:t>
        <w:br/>
        <w:t>Тағы да қосаққа аттар алып, үстеріне қабаттап киіз артып,</w:t>
        <w:br/>
        <w:t>шыңырау құдыққа жетер құлаш-құлаш көп қыл арқан, үш-төрт</w:t>
        <w:br/>
        <w:t>сүймен, шапашот, тағы басқа саймандар тиеп, жейтін тамақ, сусын</w:t>
        <w:br/>
        <w:t>алып, Сәукелеге қайта тарттық. Канипа ешкімнің айтқанына құлақ</w:t>
        <w:br/>
        <w:t>аспай, ешкімге бой бермей, бізбен ерген...</w:t>
        <w:br/>
        <w:t>-- Е-ей, шырағым-ай, айтып-айтпай не керек. Сол бір күнді есіме</w:t>
        <w:br/>
        <w:t>алсам, тап қазір құйқа тамырым шымырлайды. Баяғыда айырылған</w:t>
        <w:br/>
        <w:t>екі аяғымның табандары солқылдайтын сияқты. Бұл бір ұмыт болған</w:t>
        <w:br/>
        <w:t>жай еді. Осыны қайдан бастадық. Несіне еске аламын, -- деп Гомар-</w:t>
        <w:br/>
        <w:t>Омар үнсіз түнеріп, қамығып отырып қалып еді.</w:t>
        <w:br/>
        <w:t>- Ата, айтыңызшы, бір бастаған соң несіне тоқталасыз. Ай-</w:t>
        <w:br/>
        <w:t>тыңызшы, -- деп Әлима тағы да қиылды.</w:t>
        <w:br/>
        <w:t>-- Шырағым Әлима, мен сол күнгі сұмдықты айтайын деп отыр</w:t>
        <w:br/>
        <w:t>ем. Ол біздің басымызға келген зауал ғой. Өзімен кетсін. Сенің</w:t>
        <w:br/>
        <w:t>Аманайыңнан аулақ. Балзиялар, мүмкін, кім біледі, Сәукеледен</w:t>
        <w:br/>
        <w:t>аман-есен өткен шығар. Сен әйтеуір өз басыңа жорымашы. Мен</w:t>
        <w:br/>
        <w:t>сенің күдерінді мүлдем үздірейін деп айтып отырғам жоқ.</w:t>
        <w:br/>
        <w:t>-- Ата-ау, бәрін түсінем, бәрін білем. Айтыңызшы. Тек жасыр-</w:t>
        <w:br/>
        <w:t>май, еш бүкпесіз, бірін қалдырмай айтыңызшы.</w:t>
        <w:br/>
        <w:t>-- Иә, содан, -- деп, Томар-Омар үрейлі әңгімесін қайта жалға-</w:t>
        <w:br/>
        <w:t>ды. -- Сәукелеге келсек, аспаннан құйылған қар азайған ба, боран</w:t>
        <w:br/>
        <w:t>аздап толастапты да, жел бұрынғыдан да күшейе түскен сияқты.</w:t>
        <w:br/>
        <w:t>Ысқырып, гуілдеп, суылдап соғып түр. Мұзарт үстіндегі аяз, қи-</w:t>
        <w:br/>
        <w:t>мылсыз сәл тұрып қалсан, бет қариды. Бетімізді жиі уқалап, киіз</w:t>
        <w:br/>
        <w:t>төсеп отырып, әлгі он шақты жігіт, Қанипа бар, мұзарт үстін ұзақ</w:t>
        <w:br/>
        <w:t>тінттік. Екі таудың ортасындағы қойнауды түгел бітеп тастаған</w:t>
        <w:br/>
        <w:t>мұзарттың алғашқыда қай жағынан түскенімізді таба алмай, ұзақ</w:t>
        <w:br/>
        <w:t>тентіредік. Аспандағы бүлт пердесінен көмескі көрінген ай сәулесінің</w:t>
      </w:r>
    </w:p>
    <w:p>
      <w:r>
        <w:t>жарығы да әлсіз...</w:t>
        <w:br/>
        <w:t>А, құдай, бір кезде Қанипаның құлағы шалды. Гым-тырыс тына</w:t>
        <w:br/>
        <w:t>қалып, бәріміз де құлағымызды желден қалқалап, тың тындадық.</w:t>
        <w:br/>
        <w:t>ШЫырағым-ай, жүрегім үзіліп түсе ме деп ем. Әлдебір терең қуыстан</w:t>
        <w:br/>
        <w:t>қылғына жылаған баланың қарлыққан әлсіз даусы естіледі. Күн</w:t>
        <w:br/>
        <w:t>ұзақ даусы бір сембей тынымсыз еңіреп, көмек сұрап жалбарынған,</w:t>
        <w:br/>
        <w:t>жылай-жылай шаршаған төрт жасар қызым Меруертімнің даусы...</w:t>
        <w:br/>
        <w:t>Мұны естіген Қанипада ес қалмады. Ағыл-тегіл жылаған әйелімнің</w:t>
        <w:br/>
        <w:t>бетінен сорғалап қатқан мұзды сыпырып тұрып, айғайды салып,</w:t>
        <w:br/>
        <w:t>өмірімде бір боқтап ұрсып, зорға тыйдым даусын...</w:t>
        <w:br/>
        <w:t>174?</w:t>
        <w:br/>
        <w:t>ұзақ шұбатылған киіз жолдың бойына тартқан керме арқаннан үстап,</w:t>
        <w:br/>
        <w:t>зәре-құттары қалмай жылжыған адамдарды кімнің қай тұста кетіп</w:t>
        <w:br/>
        <w:t>бара жатқанын ажыратып болмайды. Қатындардың аузында карғыс,</w:t>
        <w:br/>
        <w:t>еркектердің аузында боқтық:</w:t>
        <w:br/>
        <w:t>-- Атаңа нәлет, қайдан ғана тап болдық мына күйге?</w:t>
        <w:br/>
        <w:t>- Астымыздан су шыққандай қиямет-қайымға кім бастады?</w:t>
        <w:br/>
        <w:t>- О-о, басыңнан азап кетпесін, азап!</w:t>
        <w:br/>
        <w:t>-- Құдайдың күні де қырсықты-ау, лағынет жауғыр!</w:t>
        <w:br/>
        <w:t>- Бала-шағанның игілігін көрме? -- десіп, кімді балағаттап, кім-</w:t>
        <w:br/>
        <w:t>ді қарғағанын өздері де білмейді, әйтеуір суылдаған, алай-түлей,</w:t>
        <w:br/>
        <w:t>ызғарлы боранның ішінде қақалып, шашалып, желге қарсы қарай</w:t>
        <w:br/>
        <w:t>алмай, демдері бітіп тұншығып, арқаларын беріп ықтап, бірін-бірі</w:t>
        <w:br/>
        <w:t>айғайлап шақырып, балаларының аттарын қайта-қайта қайталап,</w:t>
        <w:br/>
        <w:t>бүрісіп, құрысып жылжыған ызалы көш түс ауа мұзарттан зорға</w:t>
        <w:br/>
        <w:t>өтіп, намаздыгерде етекке шаршап-шалдығып түскен. Беті-қолы</w:t>
        <w:br/>
        <w:t>пәре-пәре жыртылған, үсік шалып домбыққан жандар, малынан,</w:t>
        <w:br/>
        <w:t>дүниесінен айрылған адамдар естерін жия бірін-бірі іздеп, қым-қиғаш</w:t>
        <w:br/>
        <w:t>қиқуға салып, сабылып жүр.</w:t>
        <w:br/>
        <w:t>Сол күнгі ең бақытсыз, сормандай адам Қанипа екеуміз екенбіз.</w:t>
        <w:br/>
        <w:t>Мен Қанипаға, Қанипа маған сеніп жүріп, әке-шешемнің қолындағы</w:t>
        <w:br/>
        <w:t>тұңғышымыз да, соңғы қуанышымыз да Меруерт атты қызымыздан</w:t>
        <w:br/>
        <w:t>айырылыппыз. Көш ішінде жоқ. Ешкімнің қолында жоқ.</w:t>
        <w:br/>
        <w:t>Қанипа жасынан мәпелеумен ерке өскен, Ережеп байдың соңғы</w:t>
        <w:br/>
        <w:t>үшінші тоқалынан туған сүт кенжесі еді. ?Каратылысында тікбақай,</w:t>
        <w:br/>
        <w:t>адуынды, бір бет келіншек, қазақ рәсімімен ата-ененің алдынан</w:t>
        <w:br/>
        <w:t>кесе-көлденең өтпей, қанша әдеп сақтағанмен, шынтуайтқа келген-</w:t>
        <w:br/>
        <w:t>де бар сыпайылықты ұмытып, ойранды салды деймісін. Дүниеде</w:t>
        <w:br/>
        <w:t>ана атаулының бәрі де бала жанды шығар-ау, а-ай, тап Қанипадай,</w:t>
        <w:br/>
        <w:t>балаға ет-бауыры езіліп, жүрегі үзіліп түсердей күйзелген жас келін-</w:t>
        <w:br/>
        <w:t>шекті ғұмырымда көрген емен. Өз әке-шешесіне де, ата-енесіне де,</w:t>
        <w:br/>
        <w:t>маған да қиғылықты салып, «тауып бер де, тауып бер Меруертімді»</w:t>
        <w:br/>
        <w:t>деп, екі аяғымызды бір етікке тықты. былы қойнауға түскен көшті</w:t>
        <w:br/>
        <w:t>қайтадан аяз қарып, қайтадан ызғар ескендей, бүкіл ауылдың құты</w:t>
        <w:br/>
        <w:t>қашты. Балзия да Қанипаны қостап, он шақты жігіттің басын қосып:</w:t>
        <w:br/>
        <w:t>«Барыңдар қайтадан Сәукелеге, қараңдар мұзарттың төңірегін. Бір</w:t>
        <w:br/>
        <w:t>арада, бір қуыста адасып қалған шығар. Не ғып айрылып қалдыңдар,</w:t>
        <w:br/>
        <w:t>не қара басты сендерді? Тым құрмаса сүйегін тауып әкеліндер!» -</w:t>
        <w:br/>
        <w:t>деп, мұзартқа қайта қуды.</w:t>
        <w:br/>
        <w:t>ы ЖА</w:t>
      </w:r>
    </w:p>
    <w:p>
      <w:r>
        <w:t>Үңгірге кіргенде тұла бойы құрыстап, тоңып, басы зеңіп, қатты</w:t>
        <w:br/>
        <w:t>ауырлап қалған Балзияның денесі түнге қарай ысып, күйіп, барған</w:t>
        <w:br/>
        <w:t>сайын қызуы күшейе берді. Өзінің әбден зорығып, титықтаған әлсіз-</w:t>
        <w:br/>
        <w:t>дігін сезіп, енді ауырса қайтып тұра алмасына көзі жеткен әже, тілі</w:t>
        <w:br/>
        <w:t>сөзге келіп тұрғанда, немересіне соңғы аманатын айтуға бекінді.</w:t>
        <w:br/>
        <w:t>- Аманай, жалғызым! -- деді Балзия даусы жарықшақтанып.</w:t>
        <w:br/>
        <w:t>-Оне, әже? -- Солпылдатып малта сорғанын қоя қойып, Аманай</w:t>
        <w:br/>
        <w:t>әже сөзіне құлақ түрді.</w:t>
        <w:br/>
        <w:t>-- Бұдан әрі жүруге енді менде шама жоқ... Әл бітті. Осы үңгірде</w:t>
        <w:br/>
        <w:t>қалатын шығармын... Егер олай-бұлай боп кетсем, мені қойшы, дәмім</w:t>
        <w:br/>
        <w:t>таусылған адаммын, осы жерден біреу-міреу тауып алар...</w:t>
        <w:br/>
        <w:t>-- Неге, әже? Неге қаласың? -- Тұла бойы әлдебір қорқыныштан</w:t>
        <w:br/>
        <w:t>тітіркеніп кеткен Аманайдың аузына басқа сөз түспеді.</w:t>
        <w:br/>
        <w:t>-- |ЖБаман айтпай, жақсы жоқ, балам, тыңдап ал. Мұқият тында.</w:t>
        <w:br/>
        <w:t>Сөзімді бөлме. Менің сөзімді түгел тыңда. Ұғып ал. -- Балзия</w:t>
        <w:br/>
        <w:t>бұл жолы әр сөзін шегелеп, ұғымды етіп жеткізе айтуға тырысып</w:t>
        <w:br/>
        <w:t>бақты. -- Біз соңғы асуға келіп тірелдік. Бүл асудың арғы жағында,</w:t>
        <w:br/>
        <w:t>өзіңе талай айтқан -- (етісу жері, жалпақ ел бар. Ол -- сенің ата-</w:t>
        <w:br/>
        <w:t>мекенің, Алтын бесігін. Оған жетсең, жамандық көрмессің, бағың</w:t>
        <w:br/>
        <w:t>да, көзің де ашылар. Ендігі тіршілігін сол жерге байланысты. Ол</w:t>
        <w:br/>
        <w:t>жерде Атымтай атанның, бүкіл ел-бабанның зираты, белгісі жатыр.</w:t>
        <w:br/>
        <w:t>Оған жететін бұдан әрі екі жол бар. Бірі -- кең арналы Жылысай.</w:t>
        <w:br/>
        <w:t>Ол- бұралаңы көп, ұзақ жол. Одан жол таба алмай, көп адасуың</w:t>
        <w:br/>
        <w:t>мүмкін. Адаспаған күнде де, үш-төрт күндік жолға аштан-аш шы-</w:t>
        <w:br/>
        <w:t>дай алмассың. Қолайлысы -- екінші төте жол. Ол -- бағана өзіңе</w:t>
        <w:br/>
        <w:t>көрсеткен биік шыңның бауырындағы Қылкөпір дейтін жалғыз аяқ</w:t>
        <w:br/>
        <w:t>қия соқпақ. Осы арадан күндіз қарасан, көрінеді. Соны бетке алып</w:t>
        <w:br/>
        <w:t>жүре бер. Қия жолдан ассан, ар жағы ылғи еңіс... Ол жақ бөктерде</w:t>
        <w:br/>
        <w:t>малшылар да, аңшылар да кездесіп қалуы ықтимал. Олардан енді</w:t>
        <w:br/>
        <w:t>қорықпа. Кездесе қалсаң, жайыңды айт. Еліме келе жатырмын де.</w:t>
        <w:br/>
        <w:t>Әкем аты Заманай, атам аты Атымтай дерсін. Кайда барсаң да осы</w:t>
        <w:br/>
        <w:t>атанның аты арқылы сенің кім екенінді ел түсінеді... Енді бір-ақ күн</w:t>
        <w:br/>
        <w:t>жүрсең, жетіп те қаларсың. Ит-құстан сақ бол... Қия жолдан өткенде</w:t>
        <w:br/>
        <w:t>байқа. Терең құзға қарама.</w:t>
        <w:br/>
        <w:t>Не көрсең де енді еліңмен бірге көр. Ертең ержеткенде бәрін</w:t>
        <w:br/>
        <w:t>ұғасың. Әзірше... жолың болсын... Енді дорбандағы малтаны екі</w:t>
        <w:br/>
        <w:t>қалтаңа бөліп салып ал. Тоқтаған, бөгелген жерде аузыңның дәмін</w:t>
        <w:br/>
        <w:t>аласың, ол да қорек...</w:t>
        <w:br/>
        <w:t>ғау</w:t>
        <w:br/>
        <w:t>есі шығып, жігіттер жабыла ұстаған соң барып, жұлқына-жұлқына</w:t>
        <w:br/>
        <w:t>әлі құрыған байғұс сол арада талып қалады. Мен даусыммен бел-</w:t>
        <w:br/>
        <w:t>гі беріп айқайлағаным, Меруерттің де жылаған үні қайта шығып,</w:t>
        <w:br/>
        <w:t>Қанипа мүлдем есеңгіреп жығылыпты. Сол құлағанда әке мен бала</w:t>
        <w:br/>
        <w:t>үні жоғалмай тұрып, жігіттер оны төменге, елге алып келіпті. Арқан</w:t>
        <w:br/>
        <w:t>басында екі-ақ жігіт қалады. Түні бойы беттерін аяз қарып, тұла бой-</w:t>
        <w:br/>
        <w:t>лары мұз боп қатқан пақырлар елден жаңа, тың күш әкелуге келісіп</w:t>
        <w:br/>
        <w:t>кетсе керек.</w:t>
        <w:br/>
        <w:t>Мен болсам тар қуыста үйелеген көтерем малдай кептеліп жатыр-</w:t>
      </w:r>
    </w:p>
    <w:p>
      <w:r>
        <w:t>мын. Менің айғайымды естіді ме, жылай-жылай жағы семген Мер-</w:t>
        <w:br/>
        <w:t>уертім қайтадан жылады. Ой, аллай, тап қасымнан, он жақ іргем-</w:t>
        <w:br/>
        <w:t>нен шығады үні. Дауысы мүлдем қарлыққан. Үзіп-үзіп, өксіп-өксіп</w:t>
        <w:br/>
        <w:t>ыңырсып жылайды. «Меруерт, айналайын, Меруерт! Жылама, мен</w:t>
        <w:br/>
        <w:t>ағатайынмын, ағатайыңмын. Қазір алып шығам өзім» деп көңілін ау-</w:t>
        <w:br/>
        <w:t>лап сөйлеймін, кәдімгідей менің даусыма құлақ қойып, біраз үнсіз жа-</w:t>
        <w:br/>
        <w:t>тады да, қайтадан ыңырсиды. Екі дүниеде бұдан өткен құдайдың за-</w:t>
        <w:br/>
        <w:t>уалы болмас, көрдей қараңғыда, тап іргеңде сәбиің жылап жатқанда,</w:t>
        <w:br/>
        <w:t>денің сау боп тұра, еш көмегінді тигізе алмағаннан асқан қорлық та,</w:t>
        <w:br/>
        <w:t>мүсәпірлік те болмас. Менің тұла бойым лезде тоңазып, тер қата</w:t>
        <w:br/>
        <w:t>бастады. Қызымның даусы әбден әлсіреп-әлсіреп барып бір кезде</w:t>
        <w:br/>
        <w:t>мүлдем семді. Бұл алыста әңгектің аузы бозарып көрінген кез -</w:t>
        <w:br/>
        <w:t>күндізгі уақыт болса керек.</w:t>
        <w:br/>
        <w:t>Иә, шырағым, айтып-айтпай не керек, әйтеуір, мені екі күннен</w:t>
        <w:br/>
        <w:t>соң мұзға бауырлап қатқан боз балықтай сүйрелеп шығарып алды</w:t>
        <w:br/>
        <w:t>ғой. Қанша дегенмен жан тәтті, жігіттердің ешқайсысының әңгекке</w:t>
        <w:br/>
        <w:t>түсуге жүректері дауаламайды. Ақыры құр әшейін тартқылағанмен</w:t>
        <w:br/>
        <w:t>түк өндіре алмай, келесі күні бір немере ағайым батылдық жасапты.</w:t>
        <w:br/>
        <w:t>Менің әлсіреген даусыммен жобалап, сол манның мұзын қысылып-</w:t>
        <w:br/>
        <w:t>қымтырлып ауыр, ұзын сүйменмен еркін оя алмай, әйтеуір, айтыста-</w:t>
        <w:br/>
        <w:t>рынша, бір күн, бір түн шапашотпен жаңқалап отырып әупірімдеп</w:t>
        <w:br/>
        <w:t>алса керек. Мұз жарығында дыбыссыз жатқан Меруертті олар таба</w:t>
        <w:br/>
        <w:t>алмайды. Сөйтіп алғашқы және сонғы көрген қызығымыз Меруерт</w:t>
        <w:br/>
        <w:t>сол арада мәнгі қалған. Сормандай Қанипа бір жылдай шырт ұйқыда</w:t>
        <w:br/>
        <w:t>жатып: «Сәукеле, Сәукеле», «Әңгек, әңгек, әне, Меруерт жылап</w:t>
        <w:br/>
        <w:t>жатыр!» -- деп, төсектен тұра ұмтылып, тысқа шыға тауға жүгіретін</w:t>
        <w:br/>
        <w:t>болды. Шошымалы аурудың арты шалыққа айналды. Ақыры есі ауы-</w:t>
        <w:br/>
        <w:t>сып, осы күйге түсті ғой. АЙ жаңғырған сайын ауруы да жаңғырып,</w:t>
        <w:br/>
        <w:t>аузы көпіріп, ауыл үйді кезіп, тентіреп кетеді. Айтатыны ылғи:</w:t>
        <w:br/>
        <w:t>ғау</w:t>
        <w:br/>
        <w:t>қорыққандай-ақ бар екен-ау. Бетті қарыған қызыл шұнақ аяз, не</w:t>
        <w:br/>
        <w:t>атан түйені ұшырып әкетер дауылды жел болса қайтер еді. Жылтыр</w:t>
        <w:br/>
        <w:t>мұздан аяқ тайып кетіп, үңірейген мұз жарығына, қараңғы әңгекке</w:t>
        <w:br/>
        <w:t>жылп ете қалса, қайтер еді. Булыға жөтеліп, не дабырлай сөйлесе</w:t>
        <w:br/>
        <w:t>қалса, әжесі айтқандай тау бірге жөтеліп, бірге жаңғырығар еді де,</w:t>
        <w:br/>
        <w:t>қей жерлерде шыңның күнқағарындай алға итінген шотмандай қарлар</w:t>
        <w:br/>
        <w:t>мен үңгірлер аузында алып азулардай ырсиған зілдей мұз сүңгілер</w:t>
        <w:br/>
        <w:t>қопарыла үзіліп түсер еді. Сонда не болмақ&gt;</w:t>
        <w:br/>
        <w:t>Қазір артта қалған Сәукеле тағы да зорайып, тап желкеден төніп,</w:t>
        <w:br/>
        <w:t>сұсты қарап тұр. Құмырсқадай ғана екі адамды аман өткізіп жібер-</w:t>
        <w:br/>
        <w:t>геніне риза екені де, өкінішпен қап ұрылып тұрғаны да беймағлұм.</w:t>
        <w:br/>
        <w:t>Бұл екі адамның атам заманда мұздап қалған Гүлсәнә мен Ғиззаттың</w:t>
        <w:br/>
        <w:t>тілеуін тілеп, шығарып алуға келгендерін Сәукеле біле ме екен?!</w:t>
        <w:br/>
        <w:t>Қайдан білсін? Мүмкін, оларды шығарғысы да келмейтін болар. Бар</w:t>
        <w:br/>
        <w:t>төңірекке алыстан қарап, аспанмен тілдескен тәкаппар биік шынның</w:t>
        <w:br/>
        <w:t>қайтадан құйтақандай сәукелеге айналғысы да келмейтін шығар. Не</w:t>
        <w:br/>
        <w:t>де болса, аспан қақпасы ашылса екен, мұз таудың быт-шыты шығар</w:t>
        <w:br/>
        <w:t>еді. Әжесі айтқан зұлымдардың кесірінен арманда кеткен екі жас</w:t>
        <w:br/>
        <w:t>жарық дүниеге қайтадан оралар еді. Шіркін-ай! -- деп неше түрлі</w:t>
        <w:br/>
        <w:t>ойға шомып, қиялдап, аспан қақпасы ашылғанда ұйықтап қалмас</w:t>
        <w:br/>
        <w:t>үшін өзін-өзі алдарқатып жатқан Амманайдың көзі аспанда ағып</w:t>
        <w:br/>
        <w:t>өткен жұлдызға түсті. Эу еткен ұсақ жұлдыздың жіңішке ізі қаракөк</w:t>
        <w:br/>
        <w:t>аспанға сіңіп болғанша «менің жұлдызым жоғары» деп бетін сипап</w:t>
        <w:br/>
        <w:t>үлгерген бала, іле осы сөзін тағы да қайталады. Алыстан тағы бір</w:t>
        <w:br/>
        <w:t>жұлдыз көк жиекке қарай ағып түсті. Өзінің жаттанды сөзін айтып</w:t>
        <w:br/>
        <w:t>болысымен «тағы да бір адам дүниеден өтті» деп ойлады Аманай.</w:t>
      </w:r>
    </w:p>
    <w:p>
      <w:r>
        <w:t>"Таң жақындаған сайын аспанды осып түсер жұлдыздар көбейе</w:t>
        <w:br/>
        <w:t>берді. «Демек, жарық дүниемен қоштасып, о дүниеге аттанған адам-</w:t>
        <w:br/>
        <w:t>дар саны да көбейіп барады. Адам баласының таң алдында көбірек</w:t>
        <w:br/>
        <w:t>өлетіні несі екен?» Аманай мұны Томар-Омардан естіген. Ертегі</w:t>
        <w:br/>
        <w:t>құмар бала молақ шалдың жер үйінің төбесінде түні бойы көп-көп</w:t>
        <w:br/>
        <w:t>ертегілер тындаған бір жолы аспанда ағып өткен жұлдызға қараған</w:t>
        <w:br/>
        <w:t>Томар-Омардың «менің жұлдызым жоғары» деп біреуге бата қыл-</w:t>
        <w:br/>
        <w:t>ғандай бетін сипағаны бар. Аманай мәнісін сұрағанда ол: «Аспанда</w:t>
        <w:br/>
        <w:t>бір жұлдыз аққан сайын дүниеден бір адам өтеді» деп түсіндірген. Ал</w:t>
        <w:br/>
        <w:t>«Менің жұлдызым жоғары» дегеніңіз не?» деп сұрағанда, «Әйтеуір</w:t>
        <w:br/>
        <w:t>бұрынғылар осылай дейтін. "Гегі, мен сенен әлі де биікпін, тіршілік-</w:t>
        <w:br/>
        <w:t>ті сақтап қаламын» дегені шығар. Егер жұлдыз ізі жоғалмай тұрып</w:t>
        <w:br/>
        <w:t>%ьУ</w:t>
        <w:br/>
        <w:t>күн өткен сайын көбірек тартып әбден қажып, титықтаған екі бей-</w:t>
        <w:br/>
        <w:t>бақтың бұл күнгі жүрістері мүлдем мандымады. Кеше әр жерде бір</w:t>
        <w:br/>
        <w:t>қадау-қадау состиған сын тасты жалаңаш тау ішімен аяқтарын зорға</w:t>
        <w:br/>
        <w:t>алып, алға амалсыз ілбіген бұлар бірқалыпты сіркіреген ақ жауынның</w:t>
        <w:br/>
        <w:t>астында қалған. (бауыннан паналар не ағашы, не қуыс қалтарысы</w:t>
        <w:br/>
        <w:t>жоқ, сайсыз, бұтасыз жадағай аңғарда төбелерінен бүріккен сылбыр</w:t>
        <w:br/>
        <w:t>жауын қас қарайғанша бір тынбады. Ай қорғалағалы бұрынғыдай</w:t>
        <w:br/>
        <w:t>түнгі жүрістен күндізгі жүріске ауысып, кейін сақтықты да ұмыта</w:t>
        <w:br/>
        <w:t>бастаған Балзия сәтті, сәтсіз күннің есебінен де жаңылған. Әйтеуір,</w:t>
        <w:br/>
        <w:t>бұлар шыққанда толық айдың күннен-күнге кетиіп, кеміп, ақыры</w:t>
        <w:br/>
        <w:t>қылдырықтай боп біткенінен өздерінің он төрт, он бес тәулік ша-</w:t>
        <w:br/>
        <w:t>масында жол шеккендерін жобалайды. Енді, міне, үздіксіз жауған</w:t>
        <w:br/>
        <w:t>бүрікпе жауынның нобайынан лақ сүмбіленің теке сүмбілеге ауғанын</w:t>
        <w:br/>
        <w:t>аңғарып, қоңыр күздің енді қыраулы салқын күндерге ауысарын сез-</w:t>
        <w:br/>
        <w:t>гендей, буын-буындарының сыздап, сырқырағанынан қорқады. Не-</w:t>
        <w:br/>
        <w:t>мересін аман-есен ертіп еліне жеткізер екі аяғының саулығын тілеген</w:t>
        <w:br/>
        <w:t>қарт адамға мына жауынның салмағы да оңай жүк емес. Малмандай</w:t>
        <w:br/>
        <w:t>су болған ескі, жылы күпі екі иығынан албастыдай басып, буыны бос</w:t>
        <w:br/>
        <w:t>әлсіз тізесін талдырып, жерге шөктіре береді. Қос өкпесі жел өтіндегі</w:t>
        <w:br/>
        <w:t>сабағы жарық сыбызғыдай сырылдап, жиі алқынып, деміккен кем-</w:t>
        <w:br/>
        <w:t>пір бір арада бүгежектеп, жиі отырып қалады. ауын астында ұзақ</w:t>
        <w:br/>
        <w:t>мүлгіп, мәңгірген әжесін қолтығынан демеп көтерген Аманай не де</w:t>
        <w:br/>
        <w:t>болса алға жылжи беру керек екенін соңғы күндері түсінген сияқты.</w:t>
        <w:br/>
        <w:t>Жеті таудан, жеті асудан аспай тыным көрмесіне әбден көзі жет-</w:t>
        <w:br/>
        <w:t>кен. Кейін, Сәукеленің тасасында қалған ауылына қайтудан мүлдем</w:t>
        <w:br/>
        <w:t>күдерін үзген бала алға ұмтылар әже мақсатына көндігіп, әбден</w:t>
        <w:br/>
        <w:t>мойындаған тәрізді.</w:t>
        <w:br/>
        <w:t>Бұлар келесі күні кешқұрым өліп-талып Тастамға әзер жет-</w:t>
        <w:br/>
        <w:t>ті. Әжесінің «шіркін Гастамға жетсек-ау, Гастамда демалып бір</w:t>
        <w:br/>
        <w:t>жатсақ-ау, ар жағында -- Қылкөпір. Оны да көреміз! Шіркін-ай,</w:t>
        <w:br/>
        <w:t>алдымен Тастам»... деп бүгіндей аузынан тастамай аңсаған Таста-</w:t>
        <w:br/>
        <w:t>мы. Алғашқыда сонадайдан көрінген Гастамды Аманай көпке дейін</w:t>
        <w:br/>
        <w:t>байқамаған.</w:t>
        <w:br/>
        <w:t>- Әне, Тастам, әне. Жеттік-ау, әйтеуір жеттік. Әне, Тастам...</w:t>
        <w:br/>
        <w:t>Көрдің бе? Сонау көз ұшында көрінген -- Тастам, Тастам, -- деп</w:t>
        <w:br/>
        <w:t>әжесі әлсіз сыбырлап, қуанғаннан қайта-қайта ежіктеп қоймаған сон,</w:t>
        <w:br/>
        <w:t>Аманай да, көрмесе де көргендей иланып, басын изеген.</w:t>
        <w:br/>
        <w:t>Әжесіне көз ұшында бұлдыраған "Гастам өте жақын екен. Бірақ</w:t>
        <w:br/>
        <w:t>174?</w:t>
      </w:r>
    </w:p>
    <w:p>
      <w:r>
        <w:t>Кәдір түнін күзетіп, жолда қанша шаршаса да, көз шырымын ал-</w:t>
        <w:br/>
        <w:t>май шыдаған Аманай күн шығар алдында ұйықтап кеткен. Мұның</w:t>
        <w:br/>
        <w:t>көз жұмғанын күткендей, дүние асты-үстіне келгендей ғаламат бір</w:t>
        <w:br/>
        <w:t>үн тосыннан тау ішін жаңғырықтырып, күңірентіп жіберді. |Жер</w:t>
        <w:br/>
        <w:t>сілкініп, тау құлап, астан-кестен болғандай гүр еткенде Аманай да,</w:t>
        <w:br/>
        <w:t>Балзия да шошып оянды. Әжесі «бісміллә, бісміллә» деп оянғанда,</w:t>
        <w:br/>
        <w:t>немересі күні-түні жаттаған «Сәукелені аша гөр! Сәукелені аша гөр!</w:t>
        <w:br/>
        <w:t>Сәукелені аша гөр!» деген сөзін үш қайтара айту орнына, бір рет</w:t>
        <w:br/>
        <w:t>айтуға да мұршасы келмей, кекештеніп, тілі байланып қалды. Ас-</w:t>
        <w:br/>
        <w:t>панның қақ айырылғанын көргенде зәресі ұшты: тап-таза мөлдір</w:t>
        <w:br/>
        <w:t>аспанның қақпасы екі жерден тілініп түскен. Қан қызыл бұйра тол-</w:t>
        <w:br/>
        <w:t>қын шымырлап, сонау көк жиекке кемпірқосақша шұбатылып, лезде</w:t>
        <w:br/>
        <w:t>жетіп қалыпты. О, ғажап, Аманай жаңа аңғарды: қатар жосылған</w:t>
        <w:br/>
        <w:t>қып-қызыл қос жолды өрмекшідей шұбалтып бара жатқан алып қара</w:t>
        <w:br/>
        <w:t>құс. «Ертегінің самұрық құсы осы шығар-ау?!» Аманай ес жиып,</w:t>
        <w:br/>
        <w:t>ойланғанша, күндей күркіреп, жасындай ысқырған қара құс та зу етіп</w:t>
        <w:br/>
        <w:t>көзден ғайып болды.</w:t>
        <w:br/>
        <w:t>Немересі енді ғана тілге келіп, кәдір түнгі тілегін айта бастағанда,</w:t>
        <w:br/>
        <w:t>аспанға үнсіз тесіле қарап жатқан Балзия баяу ғана басын шайқады:</w:t>
        <w:br/>
        <w:t>- Жо-оқ, Аманай! Бұл көк қақпасы емес ашылған... Әлгі зу-</w:t>
        <w:br/>
        <w:t>лап ұшқан алып қара құсты көрдің бе? Ол -- айырплан. Анау</w:t>
        <w:br/>
        <w:t>шұбатылған екі айырық ақ жол соның жолы. Бұл -- көкте ұшатын</w:t>
        <w:br/>
        <w:t>соғыс айырпланы! Оны ұшыратын адам... Иә-ә, адамнан күшті</w:t>
        <w:br/>
        <w:t>ештеме жоқ...</w:t>
        <w:br/>
        <w:t>«Соғыс» дегенді естігенде Аманайдың бойы тітіркеніп кетті.</w:t>
        <w:br/>
        <w:t>Соғыс туралы айтқан Гомар-Омардың үрейлі сөздері, бүгінгі өлген</w:t>
        <w:br/>
        <w:t>адамдардан белгі беріп ағып жатқан көп жұлдыздар есіне түскен еді.</w:t>
        <w:br/>
        <w:t>Аспандағы қызыл бұйра жолдарды алып қара құстың тырнағынан</w:t>
        <w:br/>
        <w:t>саулаған қан деп түсінді. Реактивті әскери самолет ізінің бауырын</w:t>
        <w:br/>
        <w:t>бояған таудың арғы бетінен шыққан күннің қызыл шапағы екенін</w:t>
        <w:br/>
        <w:t>аңғармады. Күн тау деңгейіне көтерілген кезде қанды жол ақ түтінге</w:t>
        <w:br/>
        <w:t>айналып, түтеленіп сейіле бастағанда да самолет жолының құпиясын</w:t>
        <w:br/>
        <w:t>білмеді.</w:t>
        <w:br/>
        <w:t>Оның бар ұққаны -- бұл әлемдегі адам баласының бәрі бір-</w:t>
        <w:br/>
        <w:t>дей емес. Тауықтың балапанын алып кететін жыртқыш құстардай,</w:t>
        <w:br/>
        <w:t>ауылдағы әлсіз иттерді өлтіріп кететін қасқырлардай, бір-біріне қас,</w:t>
        <w:br/>
        <w:t>жау адамдар да, әлсізге қиянат ететін күштілер де болады екен.</w:t>
        <w:br/>
        <w:t>Он бесінші тәулік бұлар үшін ең қиын тәулік болды. (ол азабын</w:t>
        <w:br/>
        <w:t>ы Ж</w:t>
        <w:br/>
        <w:t>-- Ендігісін Гастамға кірген соң айтам. Күр енді үңгірге, дема-</w:t>
        <w:br/>
        <w:t>лайық, -- деп, қайта-қайта изендеп, орнынан зорға тұрған Балзия</w:t>
        <w:br/>
        <w:t>үңгірдің аузын аттады.</w:t>
        <w:br/>
        <w:t>Тастам -- адам айтқысыз үлкен үңгір. Көз мөлшерімен екі-үш</w:t>
        <w:br/>
        <w:t>сегіз қанатты киіз үйдің аумағындай әрі кен, әрі еңселі зәулім үнгір.</w:t>
        <w:br/>
        <w:t>Тастан қалап төбесін қашап жасаған күмбезді тас сарай дерлік.</w:t>
        <w:br/>
        <w:t>Сырттан, салқыннан кірген адамға іші жып-жылы ұядай. Алыстан,</w:t>
        <w:br/>
        <w:t>тас үңгірдің екінші жағынан көмескі сәуле көрінеді. Гегі тақта-тақта</w:t>
        <w:br/>
        <w:t>тастардың қиюласпаған кең саңылауы болса керек. Содан ба, үнгір іші</w:t>
        <w:br/>
        <w:t>алакөлеңке. Гастам дегені тас үй дегені ме, тас мола дегені ме, әйтеуір,</w:t>
        <w:br/>
        <w:t>белгісіз бір жолаушылардың не аңшылардың қойған аты болар, ұры-</w:t>
        <w:br/>
        <w:t>қарының қоюы да ықтимал. Оны Аманай ойлаған да, сұраған да</w:t>
        <w:br/>
        <w:t>жоқ, оны Балзия да түсіндірген жоқ. Көз үйрене келе байқағандары</w:t>
      </w:r>
    </w:p>
    <w:p>
      <w:r>
        <w:t>-- тас үйдің тап ортасында қаңылшақ, домалақ тастарды араластыра</w:t>
        <w:br/>
        <w:t>қалаған жерошақ бар екен. Аастында күл, маңында шашылған сүйек-</w:t>
        <w:br/>
        <w:t>саяқ, ұзынды-қысқалы ағаш бұтақтары ыбырсып жатыр.</w:t>
        <w:br/>
        <w:t>Бұл үнгір, әжесі айтатын ертегідегі тау, орман ішінде жүретін жал-</w:t>
        <w:br/>
        <w:t>ғыз көзді диюлардың мекен-жайы секілді болып көрінді Аманайға.</w:t>
        <w:br/>
        <w:t>Мына шашылған сүйек-саяқтар солардың жеген адамдарының,</w:t>
        <w:br/>
        <w:t>малдарының қаңқаларына ұқсайды. Бір ғана ұқсамайтыны -- олар</w:t>
        <w:br/>
        <w:t>кетерінде үңгір аузын бітеп кететін. Мүмкін, есік алдындағы қорым</w:t>
        <w:br/>
        <w:t>тастар ауызқақпа шығар. Мүмкін, диюлар кетерінде жабуды ұмытқан</w:t>
        <w:br/>
        <w:t>болар... Олар сапардан оралғанда әуелі мұрындарын тартып, үңгір</w:t>
        <w:br/>
        <w:t>ішін иіскелейтін. «Бат біреулер кіріп кеткен жоқ па?» деп, тексерген</w:t>
        <w:br/>
        <w:t>түрлері. Егер тығылып жатар кісі болса, «адамзаттың иісі шығады</w:t>
        <w:br/>
        <w:t>ғой» деп, аласұрып іздер еді. Бұл жолы, сол диюлардай, сырттан</w:t>
        <w:br/>
        <w:t>ене бергенде әже мен немеренің мұрнына бір шірік иіс келген. Тас</w:t>
        <w:br/>
        <w:t>үнгірдің бұрышында тапталған, қуарған, кей тұсы дымданған шірік</w:t>
        <w:br/>
        <w:t>шөп бар екен. Бұл -- жатын жай. Шылқылдаған сырт киімдерін</w:t>
        <w:br/>
        <w:t>үнгір ішіндегі шөккен түйедей өркешті тасқа жайған әже мен немере</w:t>
        <w:br/>
        <w:t>осы араға қисайған.</w:t>
        <w:br/>
        <w:t>Бастары жерге тиісімен ұйқыға кетерміз-ау деген екеуі де көпке</w:t>
        <w:br/>
        <w:t>дейін ұйықтай алмады. Әйтеуір рахат бір тіршілікке кезіккендерін</w:t>
        <w:br/>
        <w:t>екеуі де сезініп, аштықтарын да ұмытқан тәрізді. Осы арадан енді</w:t>
        <w:br/>
        <w:t>ешқайда шықпай, неше бір күндер мен түндер тырп етпей, демалып</w:t>
        <w:br/>
        <w:t>жатуға бақылдасқандай тым-тырыс. Гек Балзияның кәрі кеудесінің</w:t>
        <w:br/>
        <w:t>ғана бірқалыпты сырылы екеуіне де анық естіледі.</w:t>
        <w:br/>
        <w:t>ТЖауын астында мұздаған денесінің енді қалтырап, дірілінен гөрі</w:t>
        <w:br/>
        <w:t>174?</w:t>
        <w:br/>
        <w:t>Мұзарттың бала даусы шыққан беті тілім-тілім әңгек екен.</w:t>
        <w:br/>
        <w:t>Ұзыннан-ұзын шұбатылып, ирелендеп жатыр. Біз ең шеткісіне,</w:t>
        <w:br/>
        <w:t>өзімізге жақындауына тақап келдік. Әрі баруға болмайды. Еңістеу</w:t>
        <w:br/>
        <w:t>мұзартта жылп етіп, әңгекке бәріміздің де түсіп кетуімізде шәк жоқ.</w:t>
        <w:br/>
        <w:t>Иә, содан не керек, жалпақ туырлықты төсеп тастап, алқа-қотан</w:t>
        <w:br/>
        <w:t>отырып, тың-тындап, шыңырау түбінен естілген үннің жобасы</w:t>
        <w:br/>
        <w:t>осы тұста болар-ау деп шамалап, сол жерге бірнеше қашау қағып,</w:t>
        <w:br/>
        <w:t>әрқайсысының басына құлаш-құлаш қыл арқандарды тас қып</w:t>
        <w:br/>
        <w:t>байладық.</w:t>
        <w:br/>
        <w:t>Ұзын екі арқанды беліме шандып, бір арқаннан жай үстап,</w:t>
        <w:br/>
        <w:t>мұзартпен сырғып барып, әңгекке түстім-ау. Іш жағы үңірейген қап-</w:t>
        <w:br/>
        <w:t>қараңғы көрдей әңгекке бойлап, сыртта арқанды саумалап жіберіп</w:t>
        <w:br/>
        <w:t>тұрғандарға белгі жасап, төмендеген кезде, қай жағымнан екені</w:t>
        <w:br/>
        <w:t>белгісіз, қызымның даусы жақыннан естілгендей болды. Гыстағы</w:t>
        <w:br/>
        <w:t>әлемет суықтан, зуылдаған желден кетіп, мұз жарығына түскен за-</w:t>
        <w:br/>
        <w:t>матта әңгек іші ұядай жып-жылы көрінді. Егер арқан жетсе қуыс-</w:t>
        <w:br/>
        <w:t>қуысын аралап, жылжи беруге әбден болатын сияқты. Бірақ әңгекке</w:t>
        <w:br/>
        <w:t>тереңдеген сайын әлгі дауыс өшіп, үстіңнен албастыдай тылсым</w:t>
        <w:br/>
        <w:t>дүние басып, бас айнала бастады. Арқан жетер жерге дейін барған</w:t>
        <w:br/>
        <w:t>шығармын, қайда-а-а, әңгектің түбіне жету мүмкін емес. Мен ұзақ</w:t>
        <w:br/>
        <w:t>үнсіз отырып, тың тыңдадым. (Жым-жырт ойнағандай. Түк естіл-</w:t>
        <w:br/>
        <w:t>мейді. Не сырттағы сойқан жел, не жігіттердің даусы. Мен айқайлап</w:t>
        <w:br/>
        <w:t>көріп ем, бүкіл мұз жарығының іші жаңғырып, қоса айқайлады. Бі-</w:t>
        <w:br/>
        <w:t>рақ сырттағыларға менің даусым алыстан талып естіліпті. Мен ар-</w:t>
        <w:br/>
        <w:t>қанмен белгі беріп, әлден уақытта сыртқа шықтым. Шыға берер тұста</w:t>
        <w:br/>
        <w:t>сәл аялдап едім, бағанағы Меруерттің даусы, жаным-ай, тағы ес-</w:t>
        <w:br/>
        <w:t>тіледі. Иә, соданне керек, біз сол түні сол мандағы үш әнгекті тексеріп</w:t>
        <w:br/>
        <w:t>шықтық. Мен де әңгекке етім өліп, тереңге салған қармақша жылп</w:t>
      </w:r>
    </w:p>
    <w:p>
      <w:r>
        <w:t>етіп кетем де, жан-жағымды қарманып, тар қуыстардан, сыймаған</w:t>
        <w:br/>
        <w:t>жерден бұрылып, икемделіп, мұз астын өзімше сүзіп шығамын. Түсе</w:t>
        <w:br/>
        <w:t>бергенде естілер дауыс тереңдей бере жоқ болады. Не ғаламат?</w:t>
        <w:br/>
        <w:t>Ақыры таң ата төртінші әңгекке түстім. Бұл жолы әрі терендеуге,</w:t>
        <w:br/>
        <w:t>әрі жағалай қозғалып жүруге ұзынырақ болсын деп, бірнеше арқанды</w:t>
        <w:br/>
        <w:t>күрмеп, жалғағанбыз. Белге байлаған екі арқанның да ұзындығы</w:t>
        <w:br/>
        <w:t>жобамен жүз құлаштан келер. Бірақ ол да әнгектің түбіне қайдан</w:t>
        <w:br/>
        <w:t>жетсін. Кейін, білетіндерден сұрасақ, бұл араның мұзының калыңды-</w:t>
        <w:br/>
        <w:t>ғы -- жүзден екі жүзге дейін жетеді екен. Сосын мұз жарығы үнемі</w:t>
        <w:br/>
        <w:t>тіп-тік болмайды. Біраз тереңдеген сон, жықпыл-жықпылға бөлініп,</w:t>
        <w:br/>
        <w:t>ЗУ</w:t>
        <w:br/>
        <w:t>Аманай әже сөзін түгел ұқпаса да, алыстан мұнартқан сағымдай,</w:t>
        <w:br/>
        <w:t>әлдебір жұмбақ тіршілікті сезетін сияқты. Бірақ жалғыз кету, әжені</w:t>
        <w:br/>
        <w:t>тастап кету дегенді мүлдем түсінбейді. Олай болар деп тіпті осы</w:t>
        <w:br/>
        <w:t>жарты ай бойғы жол үстінде әсте ойлап та көрген емес. Ойласа да,</w:t>
        <w:br/>
        <w:t>түсінбес еді.</w:t>
        <w:br/>
        <w:t>- Әже, мен сенсіз ешқайда бармаймын, -- деді әлден уақытта</w:t>
        <w:br/>
        <w:t>Аманай даусы бұзылып, жыларманға келіп.</w:t>
        <w:br/>
        <w:t>-- Мен енді жүре алмаймын дедім ғой. Мені аясаң, алдағы елге</w:t>
        <w:br/>
        <w:t>тез жет. Қайтып келіп мені алып кетерсің. Әйтпесе, екеуміз де осы</w:t>
        <w:br/>
        <w:t>үңгірде мәңгі қаламыз... Түсін мұны, Аманай. Сен енді Атымтай</w:t>
        <w:br/>
        <w:t>ұрпағынан жалғыз азаматсың. Қорықпа. Жол жүруді үйрендің ғой...</w:t>
        <w:br/>
        <w:t>- Сонда... сонда... -- Аманай көз жасын зорға тежеп, тығылып</w:t>
        <w:br/>
        <w:t>сөйледі. -- Әлима қайда? Ол... ол келе ме2 -- Аузына басқа сөз</w:t>
        <w:br/>
        <w:t>түспегені ме, әлде сағынғаны ма, Аманай туған анасын бірінші рет</w:t>
        <w:br/>
        <w:t>есіне алды.</w:t>
        <w:br/>
        <w:t>- «Келеді өзііздеп, әйтпесе, кейін ержеткен соң өзің тауыпаласың.</w:t>
        <w:br/>
        <w:t>Ел біледі... Ол -- бір шіріген жұмыртқа. Алысқа, басқа жаққа кетеді</w:t>
        <w:br/>
        <w:t>ол. Табарсың іздесең. Ел біледі... Ел айтады саған... -- Балзия Ама-</w:t>
        <w:br/>
        <w:t>найды не деп жұбатарын білмей, көңілін де жылытпайын деп, бала</w:t>
        <w:br/>
        <w:t>уайымына мән бермегенсіді.</w:t>
        <w:br/>
        <w:t>Бұдан әрі екеуі де ұзақ үнсіз жатты. Аманай ішін бұраған аштығын</w:t>
        <w:br/>
        <w:t>даумытқан тәрізді. Басына келген неше бір шым-шытырық ойдың же-</w:t>
        <w:br/>
        <w:t>тегінде көп уақытқа дейін ұйқылы-ояу мең-зең болып, Әлима туралы</w:t>
        <w:br/>
        <w:t>айтқан әже сөзіне мүлдем түсінбеді. «Неге ол шіріген жұмыртқа»,</w:t>
        <w:br/>
        <w:t>«Неге ол бірге жүрмеді?» «Қайдағы алысқа кетпекші?» «Ел нені</w:t>
        <w:br/>
        <w:t>біледі?» «Әжем бүл жөнінде бұрын неге ештеңе айтпаған?» «Әжем</w:t>
        <w:br/>
        <w:t>Әлиманы неге тастап, неге жасырынып кетті?» «Басында маған неге</w:t>
        <w:br/>
        <w:t>айтпады?» Өзіне жұмбақ болған осындай түсініксіз сұрақтардың</w:t>
        <w:br/>
        <w:t>шырмауында жатып, түннің бір уағында, аузындағы екінші малта</w:t>
        <w:br/>
        <w:t>таусылар-таусылмаста Аманай ұйықтап кеткен.</w:t>
        <w:br/>
        <w:t>Таң ата қызуы мүлдем көтеріліп, тұла бойы табанына дейін</w:t>
        <w:br/>
        <w:t>күйіп-жанып, жанын қайда қоярға жер таппаған Балзия дөңбекшіп,</w:t>
        <w:br/>
        <w:t>аласұрды. Енді бір кез қылғынып бара жатқан сон, көйлегінің түй-</w:t>
        <w:br/>
        <w:t>мелерін ағытайын деп еді, ұйыған икемсіз саусақтарының әлі кел-</w:t>
        <w:br/>
        <w:t>мей, жанталасып, жағасына салды қолын. Әйтеуір, жан тәсілімде</w:t>
        <w:br/>
        <w:t>жұлқылап-жұлмалап жатып, көйлек түймелерін үзіп, сәл тыныс</w:t>
        <w:br/>
        <w:t>алғандай болды. Бірақсоныңартынша-ақалаулаған отішіне түскендей</w:t>
        <w:br/>
        <w:t>өртеніп, аһылап-уһілеген қуатсыз үнінің соңы сандыраққа ауысқан.</w:t>
        <w:br/>
        <w:t>ға,</w:t>
      </w:r>
    </w:p>
    <w:p>
      <w:r>
        <w:t>Балзия осыдан соң көпке дейін үндемеді... Кеудесінің сырылы</w:t>
        <w:br/>
        <w:t>да тынғандай. Оның орнына анда-санда ықылық ататын сияқты.</w:t>
        <w:br/>
        <w:t>Аманайға әжесінің ықылығы жылап жатқандай сезіліп, басын</w:t>
        <w:br/>
        <w:t>көтеріп, қараңғыда әжесінің бетіне үңілді.</w:t>
        <w:br/>
        <w:t>- Әже, неге жылайсың? -- Осыны айтқанда Аманайдың өзінің де</w:t>
        <w:br/>
        <w:t>жылағысы кеп кетті. Тағы да бірдеме дейін деп еді, үніне булығып,</w:t>
        <w:br/>
        <w:t>айта алмады.</w:t>
        <w:br/>
        <w:t>Далада жел тынған-ау. Алыстан ағысы қатты тау өзенінің бір-</w:t>
        <w:br/>
        <w:t>қалыпты сарылы келеді құлаққа. Үңгір іші тастай қараңғы.</w:t>
        <w:br/>
        <w:t>-- Аманай, балам, ояу жатырсың ба?</w:t>
        <w:br/>
        <w:t>Балзия тағы да бағанағы сөзін айна-қатесіз қайталады.</w:t>
        <w:br/>
        <w:t>- Иә, әже. Ұйқым келмейді... Қарным ашты.</w:t>
        <w:br/>
        <w:t>Аманай соңғы сөзді қалай айтып қалғанын өзі де аңғармады. Кіш-</w:t>
        <w:br/>
        <w:t>кентайынан, қайсыбір сұраншақ балаларша, қынқылдап әдеттен-</w:t>
        <w:br/>
        <w:t>беген, жаратылысынан төзімді әрі намысты бала осы жолда да бір</w:t>
        <w:br/>
        <w:t>рет қарны тойып ас ішпесе де, әжесінен тамақ сұраған емес.</w:t>
        <w:br/>
        <w:t>- Білем, Аманай, біліп жатырмын, қарның ашатындай болды,</w:t>
        <w:br/>
        <w:t>иә... Ертеңге дейін шыда. Таңертең бұлақтан су алып, шай қоярмыз.</w:t>
        <w:br/>
        <w:t>Бір амалы табылар... Ұйықтап қалсаң, қарныңның ашқаны білін-</w:t>
        <w:br/>
        <w:t>бейді. Тіпті болмаса, қоржындағы малтаның біреуін аузыңа салып,</w:t>
        <w:br/>
        <w:t>сорып жат. Бірақ шөлдейсің ғой, -- деп, баланың аштығы жаны-</w:t>
        <w:br/>
        <w:t>на батқан Балзияның, басқа не айтып жұбатарын білмей, іші удай</w:t>
        <w:br/>
        <w:t>ашыды.</w:t>
        <w:br/>
        <w:t>Бұлардың елден алып шыққан азықтары кеше біткен. Қанша</w:t>
        <w:br/>
        <w:t>үнемдеп, қысып ұстағанмен, қоржын түбінде қалған бір уыс малта-</w:t>
        <w:br/>
        <w:t>дан басқа тіске басар түгел таусылған. Бір мезгіл ауыздарына салып</w:t>
        <w:br/>
        <w:t>сорып, шаймен алдарқатқан малта да азайып, енді талғажау етер</w:t>
        <w:br/>
        <w:t>құрттың өзін сонғы талшық санап, үнемдей бастаған.</w:t>
        <w:br/>
        <w:t>Екеуі тағы да біразға дейін үнсіз жатты. Күндізгі ұзақ жүрістен</w:t>
        <w:br/>
        <w:t>талып, өлердей шаршаса да, жаланған аштық ішті бүріп, бұрап, көзге</w:t>
        <w:br/>
        <w:t>тірелген ұйқы ашылып кетті. Аманай қанша шыдап бағайын десе де,</w:t>
        <w:br/>
        <w:t>болмады. Орнынан тұрып, қараңғыда сипалап іздеп, бас жақтарында</w:t>
        <w:br/>
        <w:t>жатқан қоржынды ашты. Талай жылғы сүр иісі сіңген ескі, ала</w:t>
        <w:br/>
        <w:t>қоржын ішінен екі малта алып, орнына қайта жайғасты да, біреуін</w:t>
        <w:br/>
        <w:t>аузына салып, екіншісін әжесінің қолына апарды:</w:t>
        <w:br/>
        <w:t>- Мә, әже, сенің де қарның ашты ғой.</w:t>
        <w:br/>
        <w:t>- Жоқ, мен жемеймін. Шөл келтіреді, денемде қызу бар, өзің же,</w:t>
        <w:br/>
        <w:t>74?</w:t>
        <w:br/>
        <w:t>кей тұсы көлденеңдей бұрылып, қайтадан тік құлап, неше бір иір-иір</w:t>
        <w:br/>
        <w:t>қуысқа айналады. Сол қуыстар ғой мені адастырған.</w:t>
        <w:br/>
        <w:t>Бұл жолы қызымның даусы анық естілді. Мен терендей бердім.</w:t>
        <w:br/>
        <w:t>Тереңдеген сайын анық естіледі. Әлден уақытта қызым жылауын</w:t>
        <w:br/>
        <w:t>қойды. Мен қай жағымнан шыққанын анық білмей, мүз ішін шарқ</w:t>
        <w:br/>
        <w:t>ұрдым. Кәдімгі үй төбесіне сатымен шығатындай, әңгек ішіндегі кей-</w:t>
      </w:r>
    </w:p>
    <w:p>
      <w:r>
        <w:t>бір тепкішек жерлеріне аяғымды салып, оңға да, солға да бұрылып</w:t>
        <w:br/>
        <w:t>жүре аламын. Қайсы бір тереңдікте адам симайтын тұстары да бо-</w:t>
        <w:br/>
        <w:t>лады. Ондайда кең жерлерін іздеймін. Қараңғы мүз жарығына</w:t>
        <w:br/>
        <w:t>үйренгенім сонша, арқанды ұзынырақ жібер деген белгі беріп, екі-үш</w:t>
        <w:br/>
        <w:t>жұлқып қалып едім, арқан босады. Соным қате болған екен. Әлден</w:t>
        <w:br/>
        <w:t>уақытта өзім де аңғардым, жылп еткенімді ғана білемін, әңгектің</w:t>
        <w:br/>
        <w:t>көлденендей бұрылған бір терең, тар қылтасына түсіп, кептелдім де</w:t>
        <w:br/>
        <w:t>қалдым. Не олай, не бұлай қозғалуға шарасызбын. ан-жағымды</w:t>
        <w:br/>
        <w:t>қарманайын десем, қолымды көтере алмаймын. Тап-тар қуыс екі</w:t>
        <w:br/>
        <w:t>иығымды қысып жібермейді. Біразға дейін үнсіз тың тыңдап жа-</w:t>
        <w:br/>
        <w:t>тып ем, құлаққа ұрған танадай ештеме естімей, басым зеңіп, шыр</w:t>
        <w:br/>
        <w:t>көбелек айнала бастады. Зәрем ұшып, мұз астында енді мен де мәңгі</w:t>
        <w:br/>
        <w:t>қалатындай, жан дәрменде «тартыңдар» деген белгі бердім. Ол бел-</w:t>
        <w:br/>
        <w:t>гі белімдегі оң жақ қолтығымды орай шығатын арқанмен берілетін.</w:t>
        <w:br/>
        <w:t>Сырттағылар да лезде тарта бастады. |Жоқ, орнымнан былқ ететін</w:t>
        <w:br/>
        <w:t>түрім жоқ. Мен де қысылып, жұлқынған боламын. ылжитын түрім</w:t>
        <w:br/>
        <w:t>жоқ. Қайта мұз құрсауы одан сайын екі өкпемді қыса түсетін сияқты.</w:t>
        <w:br/>
        <w:t>Сөйтсем, сырттағылар бар күштерін салып, жабыла тартса керек, бел</w:t>
        <w:br/>
        <w:t>омыртқам күтірлеп, үзіліп кетердей, тынысым бітті. Қолымды созып</w:t>
        <w:br/>
        <w:t>арқанға жармасып өзіме қарай тартсам, олар одан сайын күштейді.</w:t>
        <w:br/>
        <w:t>Үрейден бе, белімді қайыстырған күштен бе, алдымен мандайым, одан</w:t>
        <w:br/>
        <w:t>соң тұла бойым терлеп қоя берді. Жүрек соғысының жиілегені сон-</w:t>
        <w:br/>
        <w:t>ша -- дүнк-дүнк соққан дыбысы өзіме естіледі. Гартпандар деп белгі</w:t>
        <w:br/>
        <w:t>беруге, сіресе керілген арқанды жұлқып-жұлқып қалуға шамам келер</w:t>
        <w:br/>
        <w:t>емес. Әйтеуір, жан дәрменде бір қолыммен омыртқамды күйреткен</w:t>
        <w:br/>
        <w:t>белімдегі қол арқанның біреуінің күрмеуін шешіп жібердім. Соның</w:t>
        <w:br/>
        <w:t>артынша-ақ олар да зорлап тартуын қойды. Қойғанда аз уақытқа</w:t>
        <w:br/>
        <w:t>қойған жоқ. Ұзаққа дейін, шамасы төрт-бес сағатқа дейін сырттан еш</w:t>
        <w:br/>
        <w:t>белгі болмады. Кейін айтады, сопаң етіп қолдарына бос арқан іліккен-</w:t>
        <w:br/>
        <w:t>де, қыл арқан үзіліп кетті ме деп қорыққан олар, арқанның күрмеуін</w:t>
        <w:br/>
        <w:t>өзім шешіп жібергенімді білген сон, мүлдем зәрелері ұшыпты. Мер-</w:t>
        <w:br/>
        <w:t>уертті алып шыға ма деген күйеуінен де біржола айрылған Қанипа осы</w:t>
        <w:br/>
        <w:t>тұста алғаш рет жан даусы шығып, әңгекке ұмтылып, өзім түсем деп</w:t>
        <w:br/>
        <w:t>17487?</w:t>
        <w:br/>
        <w:t>айтып үлгерсен, өлім алдындағы адамды құтқарып қаласын, үлгере</w:t>
        <w:br/>
        <w:t>алмасан, марқұмға о дүниеде шапағатың тиеді. Әйтеуір босқа кетпей-</w:t>
        <w:br/>
        <w:t>ді, бетінді сипай сал деп түсіндірген.</w:t>
        <w:br/>
        <w:t>Сол түні таң алдында жұлдыздар тіпті көп ақты. Бірінен соң бірі</w:t>
        <w:br/>
        <w:t>жарқ-жұрқ етіп, аспан төрінен секіріп түсе берді. Олардың қайда</w:t>
        <w:br/>
        <w:t>түсіп жатқанын кім білсін. "Гомар-Омар да сол күні жиі күрсінумен</w:t>
        <w:br/>
        <w:t>болған. Аманай:</w:t>
        <w:br/>
        <w:t>- Ата, біз ұйықтап жатқанда... адамдар қалай көп өледі, ылғи</w:t>
        <w:br/>
        <w:t>осылай ма? -- дегенде, Гомар-Омар:</w:t>
        <w:br/>
        <w:t>-- Мен өзім де қайранмын, тап бұлай жиі ақпайтын сияқты еді.</w:t>
        <w:br/>
        <w:t>Ана-а бір жылдары, керман соғысы болып жатыр дегенді еміс-еміс</w:t>
        <w:br/>
        <w:t>еститінбіз. Сол жылы қараңғы түндері аспанның батыс жақ беті</w:t>
        <w:br/>
        <w:t>қызыл күренденіп, қанданып тұратын да, түн ортасы ауа жұлдыздар</w:t>
        <w:br/>
        <w:t>бір-бірімен бәсекелесе жарысқандай дамыл-дамыл аға беретін, аға</w:t>
        <w:br/>
        <w:t>беретін. Көк жүзі шым-шытырық жол-жолақтарға толып кететін.</w:t>
        <w:br/>
        <w:t>Тегінде, тағы бір жерлерде қан төгіс соғыс болып, адамдар бірін-бірі</w:t>
        <w:br/>
        <w:t>өлтіріп, қырып жатыр-ау, -- деп күрсінген.</w:t>
        <w:br/>
        <w:t>Бұрын қан төгіс соғыс дегенді Аманай ертегі қиссалардан ғана ес-</w:t>
        <w:br/>
        <w:t>титін де, осы заманда да адамдардың бірін-бірі қырып соғысатынын</w:t>
        <w:br/>
        <w:t>білмейтін. Радиосы, телевизоры жоқ қаранғы ауылдан ұзап көрмеген,</w:t>
        <w:br/>
        <w:t>басқа жерлердің көзі ашық балаларындай ойыншық мылтықтармен</w:t>
      </w:r>
    </w:p>
    <w:p>
      <w:r>
        <w:t>атысып, «Соғыс ойынын» да ойнап көрмеген көрбала қайдан ес-</w:t>
        <w:br/>
        <w:t>тісін. Сол жылы қашан көзі ұйқыға кеткенше Гомар-Омардан</w:t>
        <w:br/>
        <w:t>соғыс жайын, дені сау, есті, үлкен адамдардың неге бірін-бірі аяусыз</w:t>
        <w:br/>
        <w:t>өлтіретінін сұрағыштап қоймаған. Гомар-Омар атасы оған алыстан</w:t>
        <w:br/>
        <w:t>орағытып, ертегілерден мысалдар келтіріп, ақыры:</w:t>
        <w:br/>
        <w:t>- Е-е, Аманай шырағым, не дерің бар ма? Адам баласы көзі</w:t>
        <w:br/>
        <w:t>тірісінде тойған ба? Бірінің дүниесін бірі қақшып алып, бірінің жемін</w:t>
        <w:br/>
        <w:t>бірі жұлып жеп, бірінің жерін бірі тартып алып, жылы орнынан қуып</w:t>
        <w:br/>
        <w:t>жатқан түсініксіз бір көр заман ғой! Әмірқан деген үлкен, күшті ел</w:t>
        <w:br/>
        <w:t>Битнам деген бір кіші, момын елге нажағайын ойнатып, қырып жа-</w:t>
        <w:br/>
        <w:t>тыр екен деп қазиттен оқитынбыз. Қанға жеріген, дүниеге құныққан</w:t>
        <w:br/>
        <w:t>сондай біреулер шығар соғыс салып жатқан, -- деп ұғындырып, одан</w:t>
        <w:br/>
        <w:t>әрі тереңірек түсіндіруге өзінің де өресі жетпей, соңғы бір аққан</w:t>
        <w:br/>
        <w:t>жұлдызға бетін сипай беріп, сөзін доғарған...</w:t>
        <w:br/>
        <w:t>Тау іші түгел күндізгідей көрініп, таң аппақ боп атқанда бозарған</w:t>
        <w:br/>
        <w:t>ірі жұлдыздар болмаса, ұсақ жұлдыздар мүлдем жоғалып кетті. Көп</w:t>
        <w:br/>
        <w:t>ұзамай күн де шығатын шығар.</w:t>
        <w:br/>
        <w:t>174?</w:t>
        <w:br/>
        <w:t>кеудесінің сырылынан қорыққан Балзия немересіне көңіліндегі</w:t>
        <w:br/>
        <w:t>қаупін айтуға қайта-қайта оқталып, бірақ неден бастарын білмейді.</w:t>
        <w:br/>
        <w:t>Көмейіне әлдене кептетілгендей, даусы да шықпай, біраз қиналды.</w:t>
        <w:br/>
        <w:t>Шалқасынан жатқан Аманайдың көзі дәл төбесіндегі күмбез</w:t>
        <w:br/>
        <w:t>тастың жықпылдарында жіпке тізіп іліп қойған шабақ балықтардай</w:t>
        <w:br/>
        <w:t>немесе еменнің қуарған жапырақтарындай салбыраған бірдемелерге</w:t>
        <w:br/>
        <w:t>түсті. Бұл немене екен деп ұзақ қарап жатып, көзі жұмыла беріп еді,</w:t>
        <w:br/>
        <w:t>әлгілердің біреуі жыбыр еткендей болды, жер үрледі ме дейін десе,</w:t>
        <w:br/>
        <w:t>үңгір іші тып-тымық. Көзін ашыңқырап тесіле қарады. "ағы бірі</w:t>
        <w:br/>
        <w:t>қозғалды. Аманай сонда барып жобалады. Ауылда талай көрген түсі-</w:t>
        <w:br/>
        <w:t>түрі тышқанға ұқсас, айырмасы -- қанаты бар, кәдімгі түнде ұшатын</w:t>
        <w:br/>
        <w:t>жарқанаттар. Осы үнгір ішіндегі тірі мақұлық осылар. Адамдар жай-</w:t>
        <w:br/>
        <w:t>лайтын елді мекендерде ғана жүретін шығар деп ойлайтын Аманай-</w:t>
        <w:br/>
        <w:t>ды мына елсіз-күнсіз жерде, үңгір ішінде тасқа жабысқан қисапсыз</w:t>
        <w:br/>
        <w:t>жарқанаттардың тіршілігі таңғалдырды. Бұлар немен қоректенеді?</w:t>
        <w:br/>
        <w:t>Қыста қалай тұрады? Бұлар да ұйықтай ма екен, әлде?..</w:t>
        <w:br/>
        <w:t>ШЖарқанаттар енді орындарынан қозғалақтап, мазасыздана бас-</w:t>
        <w:br/>
        <w:t>тады. Тегі күн кешкіре бергенде бәрі де жорыққа дайындалып,</w:t>
        <w:br/>
        <w:t>қас қарая бірі қалмай сыртқа ұшып шығатын шығар. Сонда тастай</w:t>
        <w:br/>
        <w:t>қараңғыда бұлар не ұстап жейді екен?</w:t>
        <w:br/>
        <w:t>Аманайдың тұла бойы тітіркеніп кетті. Бір жарқанат жабысып</w:t>
        <w:br/>
        <w:t>тұрған жерінен қалбаң ойнап, төмен қарай құлады да, сып етіп қайта</w:t>
        <w:br/>
        <w:t>көтерілді. Үңгір ішінде үй қарлығашындай сыпылдап ұшып жүр.</w:t>
        <w:br/>
        <w:t>Көзін жұма қалған Аманай жарқанат бетіме түсер деп қорыққан жоқ,</w:t>
        <w:br/>
        <w:t>«Егер жарқанат үйге кіріп қанын тамызып кетсе, сол үйден бір адам</w:t>
        <w:br/>
        <w:t>өледі» деген үлкендердің сөзі түсті есіне. Енді бір кезде қатар-қатар</w:t>
        <w:br/>
        <w:t>тізілген соқыр жарқанаттар жаппай қимылдап, тықыршып, бірінен</w:t>
        <w:br/>
        <w:t>соң бірі ұша бастады...</w:t>
        <w:br/>
        <w:t>-- Аманай... балам, ояу жатырсың ба? -- деді Балзия. Ұшып</w:t>
        <w:br/>
        <w:t>жүрген жарқанаттарды ойлап жатқан Аманай, жауап беру орнына,</w:t>
        <w:br/>
        <w:t>әлденеден шошынғандай:</w:t>
        <w:br/>
        <w:t>- Ә-ә, әһ?! -- деп қайта-қайта қайталап, өз-өзінен кекештеніп</w:t>
        <w:br/>
        <w:t>қалды.</w:t>
      </w:r>
    </w:p>
    <w:p>
      <w:r>
        <w:t>Балзия әр сөзін үзіп-үзіп сөйлеп жатыр:</w:t>
        <w:br/>
        <w:t>-- Сен енді мені тындап ал. Зейін қойып тыңда... Мен бұдан әрі</w:t>
        <w:br/>
        <w:t>жүре алмайтын шығармын... Өзім сезем... Енді жеткен жерім осы</w:t>
        <w:br/>
        <w:t>шығар... Әттен, қайтейін. ?Кеткізе алмадым-ау сені. Бекер-ақ болған</w:t>
        <w:br/>
        <w:t>екен... бекер!..</w:t>
        <w:br/>
        <w:t>ғау</w:t>
        <w:br/>
        <w:t>бір ауыз тіл қатпады ғой. "Гүсі келмей, суық қарайтыны, бәріне де</w:t>
        <w:br/>
        <w:t>мені кінәлап, мені жазғырғаны ғой» деп жоритын. Бұл жолғы келісі</w:t>
        <w:br/>
        <w:t>бұрынғы түсінде көретін келісінен мүлдем бөлек. Кәдімгі өңіндегідей.</w:t>
        <w:br/>
        <w:t>Алқа-салқасы шығып, кеудесі сырылдап, кенезесі кеуіп жатқан тірі</w:t>
        <w:br/>
        <w:t>өлік кемпірді аяғандай біраз үнсіз қарап тұрды да, сөйлеп қоя бер-</w:t>
        <w:br/>
        <w:t>ді. Үні де баяғы жас күндегісіндей. Даусында мүсіркеу де, жанын</w:t>
        <w:br/>
        <w:t>зәбірлеп ұрсу да бар:</w:t>
        <w:br/>
        <w:t>- Е-е, бейшара, жатырсың ба. Итжемеде өлетін болдың ғой, сор-</w:t>
        <w:br/>
        <w:t>лы!</w:t>
        <w:br/>
        <w:t>- Иә, өлетін шығармын. Кеудедегі сырыл көмейге тақалып қалды.</w:t>
        <w:br/>
        <w:t>Өлер алдында бақылдаса келді ме десем, тағы да жазғыра келдің бе?</w:t>
        <w:br/>
        <w:t>- Жазғыра да келдім, соңғы рет арыздаса да келдім.</w:t>
        <w:br/>
        <w:t>-- Ендігі арыздасқаннан не пайда. Одан не келіп, не кетеді?</w:t>
        <w:br/>
        <w:t>- Одан келер-кетер болмаса, онда сені соңғы сапарында тергей</w:t>
        <w:br/>
        <w:t>келдім...</w:t>
        <w:br/>
        <w:t>- Сен... өзің, адамбысың, әлде адам бейнесінде келіп тұрған</w:t>
        <w:br/>
        <w:t>әзірейілмісің? Әлде тергеуге алар Әнкір, Мүңкірдің бірімісіңд Мен</w:t>
        <w:br/>
        <w:t>осы өлімін бе, тірімін бе</w:t>
        <w:br/>
        <w:t>- Әзір тірісің. Мен әзірейіл де, Әңкір, Мүңкір де емеспін.</w:t>
        <w:br/>
        <w:t>ЭЗаманайдың әкесі -- Атымтаймын.</w:t>
        <w:br/>
        <w:t>-- Заманайдың туғанын естіген екенсің ғой.</w:t>
        <w:br/>
        <w:t>-- Ұлтуғаныңды, оныңатын, өзіңайтқандай, Заманай қойғаныңды,</w:t>
        <w:br/>
        <w:t>кейін, түрмеден шыққан соң, ел арасынан шала-шарпы естігем.</w:t>
        <w:br/>
        <w:t>-- Түрмеден деймісің? Ә, ие, баяғыда, біз екінші бетке өткен жолы,</w:t>
        <w:br/>
        <w:t>сені соттап, қамауға алыпты деп естігеміз. Есетті атып тастамағаныма</w:t>
        <w:br/>
        <w:t>осы күнге дейін өкінем. Бәрін мөлдіретіп айтып берген сол екен ғой...</w:t>
        <w:br/>
        <w:t>- Ол өз қара басын ақтау үшін, «мен жасырын тыңшы болып</w:t>
        <w:br/>
        <w:t>кетіп ем, қайтадан қашып келіп отырмын... Тап жауларын, Балзия-</w:t>
        <w:br/>
        <w:t>ны, әдейі тауда айла жасап, өткізіп жіберген Атымтай. Енді мұны дер</w:t>
        <w:br/>
        <w:t>кезінде ұстамасандар, ертең-ақ бұл қапысын тауып қалындығының</w:t>
        <w:br/>
        <w:t>соңынан қашып кетеді» деп, бар кінәні маған артып, өзі бас сауғалап,</w:t>
        <w:br/>
        <w:t>аман-есен қалғысы келген.</w:t>
        <w:br/>
        <w:t>-- Иә, біз де тап осылай естіп ек.</w:t>
        <w:br/>
        <w:t>- Бірақ оның қаралаған-қараламағанында емес еді мәселе. Ол</w:t>
        <w:br/>
        <w:t>жолы кінәлі өзім едім ғой. Сен айланды асырып, мені тотитып кет-</w:t>
        <w:br/>
        <w:t>кен жоқсың ба. Маған жүрген сот әділ сот еді. Мен тиісті жазамды</w:t>
        <w:br/>
        <w:t>алдым. Оған өз елімнің еш адамын кінәлай алмаймын. Бәріне кінәлі</w:t>
        <w:br/>
        <w:t>өзім, саған деген көзсіз махаббатым... Саған соншама сенермін бе2</w:t>
      </w:r>
    </w:p>
    <w:p>
      <w:r>
        <w:t>74?</w:t>
        <w:br/>
        <w:t>деп өзім қойғамын. Дәрменсіз пенде қашанда ырымшыл емес пе. Ол</w:t>
        <w:br/>
        <w:t>жылы жазға салым ЭЗаманайды қатын-қалашы, кәрі-құртаңы бар</w:t>
        <w:br/>
        <w:t>- бір топ адаммен Білікті деген тауға жұмысқа алып кеткен. Арада</w:t>
        <w:br/>
        <w:t>екі-үш ай өткен соң, хабар-ошарсыз кеткен баламның халін білейінші</w:t>
        <w:br/>
        <w:t>деп, бір ағайыннан тіленшіленіп ат алып мініп, жолай сұрай-сұрай,</w:t>
        <w:br/>
        <w:t>жұмыс істеп жатқан жерлерін де таптым. алынып жүріп, баламмен</w:t>
        <w:br/>
        <w:t>кездесуге рұқсат алдым. Білікті тауының кең қойнауына орналасқан</w:t>
        <w:br/>
        <w:t>жұмыскерлердің тұрмысын адам ауызбен айтып жеткізу қиын...</w:t>
        <w:br/>
        <w:t>Мұнда ұрғашы заты жоқ, тек еркектер ғана жұмыс істейді. Ол не заң</w:t>
        <w:br/>
        <w:t>екенін кім білген -- әйтеуір әйелдер мен еркектерді бір-біріне арала-</w:t>
        <w:br/>
        <w:t>стырмайды екен. Мұндағы әйелдерді Текес деген жерге, Гекестегі</w:t>
        <w:br/>
        <w:t>еркектерді осында жинаған. Ас пісіретіндер де еркектер. Мен келген</w:t>
        <w:br/>
        <w:t>бойда Заманайды таба алмай, кешке дейін шарқ ұрдым. Сөйтсем ол</w:t>
        <w:br/>
        <w:t>таң сәріде бұл арадан жиырма бес шақырым тау ішіне ағаш дайын-</w:t>
        <w:br/>
        <w:t>дайтын жерге жаяу кетеді екен. Оны маған аспазшы бір сібе” жігіт</w:t>
        <w:br/>
        <w:t>айтты. Шала-шарпы қазақшасымен әр сөзін ежелеп, жиі кекеште-</w:t>
        <w:br/>
        <w:t>не түсіндіріп тұрып, «әне, әне көрінді, көрінді, балаң сонда болар»</w:t>
        <w:br/>
        <w:t>деп, жоғалған затын тауып алғандай қуанып, қолын шошайтып, тау</w:t>
        <w:br/>
        <w:t>жақты көрсетті.</w:t>
        <w:br/>
        <w:t>Күн батуға таянған кез. Алаулаған күннің қызыл шапағы түскен</w:t>
        <w:br/>
        <w:t>тау бауырынан ұзыннан-ұзын шұбатылған сұйық қызғылтым тозаң</w:t>
        <w:br/>
        <w:t>көрінді. «Бұл не ғаламат2» деп түсінер-түсінбес, әйтеуір, алдарынан</w:t>
        <w:br/>
        <w:t>шығайын деп, көптен сағынған ұлыма қарай асығып, аттың сауырына</w:t>
        <w:br/>
        <w:t>қамшы бастым. О, ғажап, шынында да адам баласы көрмеген, есті-</w:t>
        <w:br/>
        <w:t>меген не бір ғаламаттар бар екен-ау! Шамасы үш жүз, төрт жүзге</w:t>
        <w:br/>
        <w:t>жуық адам екі-екіден иін тіресіп, адам аяғы салған жолмен жортып</w:t>
        <w:br/>
        <w:t>келеді. Қызғылтым тозаң солардың аяғынан көтерілген борпылдақ</w:t>
        <w:br/>
        <w:t>шаң екен. Қалай үйренгендерін, кім үйреткенін қайдам, әйтеуір, бәрі</w:t>
        <w:br/>
        <w:t>де бір мақам, бір әуенмен баяу сарнап келеді. Құлақ түріп тыңдап</w:t>
        <w:br/>
        <w:t>ем, бәрінің қосылып айтатыны бір-ақ сөз -- мағынасыз сөз «әй-и-ә!</w:t>
        <w:br/>
        <w:t>Әй-й-е!» Бәрінің қос иінінде әпкеш. Әпкештің екі басына теңдеп</w:t>
        <w:br/>
        <w:t>ілген екі бума ағаш. Кейін білдім, әр адам жиырма бес шақырым</w:t>
        <w:br/>
        <w:t>жерге күніге бір қатынағанда бір пүт ағаш кесіп әкелуге тиіс екен. Бүл</w:t>
        <w:br/>
        <w:t>ағаштар -- шойын қорытатын жер пештің тамызығы. Бәрі тегіс бір</w:t>
        <w:br/>
        <w:t>ырғақпен қозғалып, бір ырғақпен теңселе әндетіп, бүлк-бүлк жортқан</w:t>
        <w:br/>
        <w:t>адамдар қасымнан өтіп жатыр, өтіп жатыр. Жол езуінде тұрған маған</w:t>
        <w:br/>
        <w:t>бірі көз салып қарамайды: «Әй-и-е) Әй-й-е» деп, ырғала басып,</w:t>
        <w:br/>
        <w:t>5Сібе- ұлт.</w:t>
        <w:br/>
        <w:t>74?</w:t>
        <w:br/>
        <w:t>адам өлген екен. Бар ауылдың бүкіл жастары түгел қырылыпты-ау.</w:t>
        <w:br/>
        <w:t>Ұрпақ жая алмай, қыршын кеткендердің ішінде сен де барсың. Онда</w:t>
        <w:br/>
        <w:t>несіне бақыттымын дейсің. Өмір бойы алыс-жұлыспен өткен өміріңе</w:t>
        <w:br/>
        <w:t>мақтанамысын, әлде сол қиын тұрмыстың тауқыметін қалған өмірінде</w:t>
        <w:br/>
        <w:t>тартпай, мезгілсіз көз жұмғанынды бақыттылық санаймысың?</w:t>
        <w:br/>
        <w:t>-- Өлімге мойынсұнған қарттар болмаса, мезгілсіз қазаны кім ті-</w:t>
        <w:br/>
        <w:t>леуші еді. Мен адал өлгенімді ғана бақыттылық деп санаймын. Кешегі</w:t>
        <w:br/>
        <w:t>соғыс алапатын мен алыстағы орманда ағаш дайындап жүріп естідім.</w:t>
        <w:br/>
        <w:t>Біздей адамдарды ешқайда босатпайтын. Мен көп сұранып, көп жа-</w:t>
        <w:br/>
        <w:t>зып жүріп, сәті түсіп майданға, алғы шепке аттандым. Ел басына күн</w:t>
        <w:br/>
        <w:t>туған қасіретті шақта елмен бірге болудың, ел үшін жанынды пида</w:t>
      </w:r>
    </w:p>
    <w:p>
      <w:r>
        <w:t>етудін, өзінді жазықсыз жазалағанда адал тірлігінмен, ақ жүрегінмен</w:t>
        <w:br/>
        <w:t>ақталудың қаншалықты қасиетті нәрсе екенін түсінемісің?!</w:t>
        <w:br/>
        <w:t>-- Өлімге сұранып, қаза тауып ақталуды түсінбеймін. Қаза табар</w:t>
        <w:br/>
        <w:t>жұртынды тірі алып қалуды түсінетін едім.</w:t>
        <w:br/>
        <w:t>-- Ә-ә, сен әлі де ұқпаған екенсің. Өзім де солай ойлап ем. Бүкіл</w:t>
        <w:br/>
        <w:t>ел-жұртымыз жаумен жағаласып, қан кешіп, ауылдағы қатын-қалаш,</w:t>
        <w:br/>
        <w:t>жас балалар мен таяғына сүйенген қарттарға дейін майдандағыларға,</w:t>
        <w:br/>
        <w:t>өздері аш-жалаңаш жүріп, тамақ, киім, оқ-дәрі дайындап, аласұрып</w:t>
        <w:br/>
        <w:t>жатқанда, сендер, Балзия, Сәукеленің арғы бетінде ат жарыстырып,</w:t>
        <w:br/>
        <w:t>көкпар тартып, той тойлап, сары қымызды сапырып ішіп масайрап</w:t>
        <w:br/>
        <w:t>жаттындар. Біздер үшін белдерің қайысты ма! Жо-оқ, қайда-ан</w:t>
        <w:br/>
        <w:t>қайыссын, өздеріңнің аман қалғандарыңа, бастарыңның саулығына</w:t>
        <w:br/>
        <w:t>мәз болдындар. Ел-жұртымның саулығын қорғадым дегенің сол</w:t>
        <w:br/>
        <w:t>саулық шығар. Сен өзіңмен еріп кеткен адамдарыңды сол алапат</w:t>
        <w:br/>
        <w:t>соғыстан аман алып қалғанмен, солардың ұрпағының жанын жаралап</w:t>
        <w:br/>
        <w:t>жатқанынды білдің бе?!</w:t>
        <w:br/>
        <w:t>-- Түсінбедім.</w:t>
        <w:br/>
        <w:t>- Дұрыс айтасың. Сен қайдан түсінесің. Елін, жерін тастап,</w:t>
        <w:br/>
        <w:t>бас сауғалап кеткен адам Отан деген сөзді ұмытады. Ол үшін қаза</w:t>
        <w:br/>
        <w:t>табу деген, Отансыз адамға, әрине, қисынсыз, тіпті күлкілі.</w:t>
        <w:br/>
        <w:t>мен сол Отан үшін өлгенімді бақытты санадым. Сен оны, әрине,</w:t>
        <w:br/>
        <w:t>түсінбейсің. Сезбейсің! Алдынан ажал оғы борап тұрғанда, аузынан</w:t>
        <w:br/>
        <w:t>ажал отын шашып, неше бір үрейлі үнмен, сықырлаған, дүрілдеген</w:t>
        <w:br/>
        <w:t>темір құрсаулы аждаһалар төніп келгенде, оған қарсы шабуылдауға</w:t>
        <w:br/>
        <w:t>кімнің жүрегі дауалайды. Кімнің дәті шыдайды? Біз сол ажалға та-</w:t>
        <w:br/>
        <w:t>лай рет қарсы ұмтылдық. Бізді -- әр ұлттың ұлдарын жігерлендіріп,</w:t>
        <w:br/>
        <w:t>намыс отын тұтандыратын бәрімізге ортақ бір-ақ сөз еді. Ол-- Отан.</w:t>
        <w:br/>
        <w:t>9а</w:t>
        <w:br/>
        <w:t>көңілді қайтадан жадыратқан үміт оты. Ол үміт сонау алыста, ашық</w:t>
        <w:br/>
        <w:t>күнде анық көрінген Азулы тауы мен Қылкөпір. Қылкөпір. Әжесі</w:t>
        <w:br/>
        <w:t>«Қылкөпірге жетсек-ау, Қылкөпірге, ар жағы оңай. Қол созым жер-</w:t>
        <w:br/>
        <w:t>де қалың ел, Қылкөпірден өтіп алсақ, бар ауыртпалықтан, бар жол</w:t>
        <w:br/>
        <w:t>азабынан құтылып, еңістен төмен қарай жүгірер едік-ау. Шіркін-ай,</w:t>
        <w:br/>
        <w:t>Азулыға жетсек, Азулыға!» -- деп, жолда, ұйықтар алдында, анда-</w:t>
        <w:br/>
        <w:t>санда есіне алып қоятын.</w:t>
        <w:br/>
        <w:t>Енді, міне, армандай болған сол Азулыға жетіп-ақ қалған екен-</w:t>
        <w:br/>
        <w:t>ау. Шеті де, шегі де жоқ, елсіз-күнсіз тау ішінің азабы таусылып,</w:t>
        <w:br/>
        <w:t>жеті таудың ар жағындағы (Жетісу еліне шынымен келгеніміз бе де-</w:t>
        <w:br/>
        <w:t>ген ой Аманайға өң мен түстей болып түр. Тек енді тездетіп жүру</w:t>
        <w:br/>
        <w:t>керек. Тез жету керек. Адамдарға жету керек. Шіркін, адамдармен</w:t>
        <w:br/>
        <w:t>сөйлесіп, олармен бірге жүру -- не деген бақыт. Аманай адамдарды</w:t>
        <w:br/>
        <w:t>сағыну дегеннің не екенін, адамсыз адамның өмір сүруінің қаншама</w:t>
        <w:br/>
        <w:t>қасірет екенін іштей түсінген сияқты. Алыс, ауыр жол әже алдында</w:t>
        <w:br/>
        <w:t>ерке, тентек немереге көп нәрсені ұғындырған сияқты. Ержетіп, аза-</w:t>
        <w:br/>
        <w:t>мат болып шыңдалудың басы осындай қиындықтан, азаптан баста-</w:t>
        <w:br/>
        <w:t>латын шығар-ау. Аманай мұның бәрін ойлаған жоқ, жүрегі ғана әр</w:t>
        <w:br/>
        <w:t>нәрсені шым-шымдай сезетін тәрізді.</w:t>
        <w:br/>
        <w:t>Аманайдың ендігі ойы -- тездетіп су әкелу. (Жол бойы әжесінен</w:t>
        <w:br/>
        <w:t>көргендей от жағып, шай қою. Басы ауырып, шөлдеп әрі аштан</w:t>
        <w:br/>
        <w:t>бұралып жатқан әжесіне ыстық шай ішкізсе, мүмкін, тез сауығып,</w:t>
        <w:br/>
        <w:t>жолға шығар.</w:t>
        <w:br/>
        <w:t>Кеше үңгірге қарай бұрылғанда сай ішінде жылап аққан бұлақты</w:t>
      </w:r>
    </w:p>
    <w:p>
      <w:r>
        <w:t>көрген. "Гіпті әжесі екеуі бұлақтың жіңішкелеу тұсынан аттап өткен-</w:t>
        <w:br/>
        <w:t>дері де есінде. Ол -- бағанағы, әжесі айтқан (былысайдың бұлағы.</w:t>
        <w:br/>
        <w:t>Аманай "Гастамнан төмен домаландай жүгіріп, алдындағы бір</w:t>
        <w:br/>
        <w:t>дөңестен асып түсіп еді, тура жобалаған екен: кең арналы (былысай,</w:t>
        <w:br/>
        <w:t>оның төменгі табанында жылт-жылт етіп ағып жатқан бұлақ.</w:t>
        <w:br/>
        <w:t>Аманай тастай бұлақтан су алуға ыңғайлы жерді қарап тұрғанда</w:t>
        <w:br/>
        <w:t>көзіне келесі беттегі ұсақ шыбықтар, оның арасында қызарған бірде-</w:t>
        <w:br/>
        <w:t>мелер түсті. "Гобатайын бұлақ жиегіне қоя салып, судан жеңіл қарғып</w:t>
        <w:br/>
        <w:t>өтіп, соған келді. «Итмұрын баЭ» деп, ішін аршып жеуге қуанған бала өз</w:t>
        <w:br/>
        <w:t>көзіне өзі сенбей тұр. Баданадай-баданадай таңқурай. Бұл айдың орта-</w:t>
        <w:br/>
        <w:t>сындаағып кететін таңқурайды әжесіненестіген Аманайәуелібір-екеуін</w:t>
        <w:br/>
        <w:t>Үзіп алып, аузына салып еді, тура өзі. Қалайша осы күнге дейін ақпай,</w:t>
        <w:br/>
        <w:t>тіпті езілмей тірі тұрған таңқурайдың бүл арадағы құпиясын ойлаудың</w:t>
        <w:br/>
        <w:t>Аманайға енді қажеті болған жоқ. Өзінің бармағындай-бармағындай</w:t>
        <w:br/>
        <w:t>74?</w:t>
        <w:br/>
        <w:t>Ешкім «неге өшіресін» деген жоқ. Гегі, Заманайдан басқаларының</w:t>
        <w:br/>
        <w:t>бәрі бастары жастықшаға тиісімен-ақ ұйықтап кетсе керек.</w:t>
        <w:br/>
        <w:t>Күнұзынғы ауыр, шаң бораған алыс жол азабынан талып, шаршаған</w:t>
        <w:br/>
        <w:t>жандар неше түрлі жан түршігерлік қорылмен жер үйді бастарына</w:t>
        <w:br/>
        <w:t>көтерді. Бұл түні ұлыммен дұрыстап сөйлесе де алмадым, ұйықтасын</w:t>
        <w:br/>
        <w:t>деп аяп, мазаламадым...»</w:t>
        <w:br/>
        <w:t>Бұдан әрі Балзия ештеме айтпады, тағы да аласұрып, қиналып,</w:t>
        <w:br/>
        <w:t>ауаны қарманып сандырақтай берді. Есіне әлдене қорқынышты жай-</w:t>
        <w:br/>
        <w:t>лар түскендей, даусы да үрейлі естіледі: «Қызайлар, қайдасындар!</w:t>
        <w:br/>
        <w:t>Әне, ағаулыттар келе жатыр. Ұрса ма, ұрсады, ә? Ханға бармашы,</w:t>
        <w:br/>
        <w:t>барма деймін Ханға. Көр, көр, тірідей көр...» деп басы-аяғы жоқ бір-</w:t>
        <w:br/>
        <w:t>демелерді көз алдына елестетіп, сандырақтап жатты да, «Діңқұла,</w:t>
        <w:br/>
        <w:t>діңқұла!» деп айғай салып, бақырып, жан даусы шықты. Бірақ,</w:t>
        <w:br/>
        <w:t>мұның жан ұшырып бақырғанын ешкім естіген жоқ. Кемпірдің</w:t>
        <w:br/>
        <w:t>көмейінен шыққан бажылдаған дауысты сезінген жарғанаттар ғана</w:t>
        <w:br/>
        <w:t>жұмсақ тықыр түктері жыбырлап, жайлы орындарынан қозғалақтап,</w:t>
        <w:br/>
        <w:t>сулы тұмсықтарын тыржитты.</w:t>
        <w:br/>
        <w:t>Балзия тер қысып, ұзақ сандырақтады. Көз алдына келген</w:t>
        <w:br/>
        <w:t>қызылды-жасылды оттар бірде алыстап, бірде жақындап, кейде шыр</w:t>
        <w:br/>
        <w:t>көбелек айналып, бір-бірімен қым-қуыт араласып, көзінің түбін суы-</w:t>
        <w:br/>
        <w:t>рып, миын шағады. Ұзақ талмаусырап, ессіз қалған сәттерінде, «енді</w:t>
        <w:br/>
        <w:t>шынымен-ақ өлген шығармын» дегендей, өлімге мойынсұнған Балзия</w:t>
        <w:br/>
        <w:t>қайтадан тіріліп, ұйыған жансыз денесіне қайтадан ыстық қан жүгіріп</w:t>
        <w:br/>
        <w:t>өткендей болды. Гіршіліктің ең бір тәтті сәті -- тыныш ұйықтау екен</w:t>
        <w:br/>
        <w:t>ғой. Гұла бойы сәл жіпсіп, маужырап, талмау ұйқыға кетіп бара жа-</w:t>
        <w:br/>
        <w:t>тыр еді, тағы да көз алдына сомадай Атымтай келді. Бұл жолы екеу.</w:t>
        <w:br/>
        <w:t>Бір-бірінен айнымайды. Бастары да шамалас. Бар айырмасы киген</w:t>
        <w:br/>
        <w:t>киімдері бөлек. Сөйтсе, біреуі Заманай екен.</w:t>
        <w:br/>
        <w:t>-- Неге үндемей қалдың. Бастағасын түгел айт, -- деп Атымтай</w:t>
        <w:br/>
        <w:t>зеки сөйлеп еді.</w:t>
        <w:br/>
        <w:t>-- Иә, айта ғой. Әкем естісін. Мен бара тұрайын, сосын өзім келіп</w:t>
        <w:br/>
        <w:t>алып кетермін, -- деп Заманай теріс айналып, көзден ғайып болды.</w:t>
        <w:br/>
        <w:t>Кейде түсінде көргеніңнің бәрі қайта қайталанып, үзік-үзік</w:t>
        <w:br/>
        <w:t>оқиғалардың қайта жалғасып, тап өңіндегідей көрінетіні бар. Балзия</w:t>
        <w:br/>
        <w:t>бұдан он шақты жыл бұрын болған қайғылы уақиғаны қайта есіне</w:t>
        <w:br/>
        <w:t>түсіріп, қасында отырған Атымтайға тағы да баяндай берді:</w:t>
        <w:br/>
        <w:t>«Мен баламның айтқанын тыңдамай, Біліктіден келесі күні де кет-</w:t>
      </w:r>
    </w:p>
    <w:p>
      <w:r>
        <w:t>педім. Ойым -- қашан ішіп-жемім таусылғанша қасында бола түру.</w:t>
        <w:br/>
        <w:t>174 7?)</w:t>
        <w:br/>
        <w:t>шұбатылған адамдар керуенінен ұлым Эаманайды іздеп мен тұрмын.</w:t>
        <w:br/>
        <w:t>Тарам-тарам тер сорғалаған беттеріне шаң қонып, айғыз-айғыз бат-</w:t>
        <w:br/>
        <w:t>тасқан ұсқынсыз пақырлардың бірінен-бірін айырып болмайды, бір</w:t>
        <w:br/>
        <w:t>қалыптан шыққандай. Өңкей тапал адамдардың ішінен кездесер</w:t>
        <w:br/>
        <w:t>бірен-саран сұңғақ бойлыларына тесіле қарасам да, ұлымды ажырата</w:t>
        <w:br/>
        <w:t>алмадым. Ол саған тартқан ұзын бойлы еді. «Заманай, Заманайлап»</w:t>
        <w:br/>
        <w:t>бір-екі рет шақырып та көрдім. Ырғақты «әй-й-е9 әй-й-е» естіртпеді</w:t>
        <w:br/>
        <w:t>ме,әлдеестісе детоқтап, аялдауға болмай ма, ұзыннан-ұзын шұбырған</w:t>
        <w:br/>
        <w:t>адамдар легінен бір тірі пенде мойын бұрып қараған да жоқ, сытылып</w:t>
        <w:br/>
        <w:t>шыққан да жоқ, тауды бөктерлеп бүлкілдеп, жайбарақат жылжыған</w:t>
        <w:br/>
        <w:t>алып айдаһарша ирелендеп, қойнаудың табанына түсе берді. Бақсам:</w:t>
        <w:br/>
        <w:t>«әй-й-е, әй-Й-е» -- жол азабын ұмыту үшін өздерін алдарқататын</w:t>
        <w:br/>
        <w:t>әшейін бір мағынасыз әуен екен, ауыр жұмысты жеңілдететін өзінше</w:t>
        <w:br/>
        <w:t>бір ән ырғағы екен. «Әй-й-е»-ден басқа ол сорлыларда не қалды.</w:t>
        <w:br/>
        <w:t>Ағаш тасушылар жуынып-шайынып, шағын лапас -- қопындағы</w:t>
        <w:br/>
        <w:t>асханадан кезекпен тұрып ауқаттанып шыққан соң ғана, мен ұлымды</w:t>
        <w:br/>
        <w:t>тауып алдым. Бойының биіктігі де, бет әлпеті де сенен айнымайтын</w:t>
        <w:br/>
        <w:t>Заманайдың түсі де сен сияқты суық еді. Бірақ маған сол күнге дейін</w:t>
        <w:br/>
        <w:t>көзін бір алартып қараған емес. Осы жолы тұңғыш рет маған кейіс-</w:t>
        <w:br/>
        <w:t>тікпен жаратпай қарады да:</w:t>
        <w:br/>
        <w:t>-- Неге келдің? Менің мына ұсқынымды көруге келдің бе Әлде</w:t>
        <w:br/>
        <w:t>мені өлді деп келдің бе?! Жо-жоқ, мен әлі біраз азап шекпей өлмеймін,</w:t>
        <w:br/>
        <w:t>қорықпа! -- деп, әлдекімге кектенгендей, тісін шықырлатты. Басқа</w:t>
        <w:br/>
        <w:t>ештеме айтпады. Мен мініп келген атты суарып, тау бөктеріне шідер-</w:t>
        <w:br/>
        <w:t>деп жіберді де, мені жатар жеріне алып жүрді.</w:t>
        <w:br/>
        <w:t>Мұндағы жұмыскерлер қатар-қатар соққан үп-ұзын там үйге</w:t>
        <w:br/>
        <w:t>орналасқан екен. Біз келсек, мұнда жүз шақты адам демалып жа-</w:t>
        <w:br/>
        <w:t>тыр. Астарына қамыс бойра төсеген адамдар қаз-қатар сұлап, алды</w:t>
        <w:br/>
        <w:t>ұйықтап та кетіпті. Заманай шет жақта қисайған бір танысымен</w:t>
        <w:br/>
        <w:t>орын алмастырып, мені іргесіне алып жатты. Әлима мен Аманайдың</w:t>
        <w:br/>
        <w:t>амандығын осы араға келген соң ғана сұрады.</w:t>
        <w:br/>
        <w:t>-- Әлима қалай, Аманай ширап келе ме? Кімге тартыпты? -</w:t>
        <w:br/>
        <w:t>деп, одан әрі ештемені ежіктемей қысқа ғана сұрады да, менің жаңа</w:t>
        <w:br/>
        <w:t>жаңалығымды толық тыңдамастан: -- Мұнда несіне келдің? Біздің</w:t>
        <w:br/>
        <w:t>жағдайды білмегеніңнің өзі жақсы емес пе еді. Әлимаға көргеніңді</w:t>
        <w:br/>
        <w:t>айтпай-ақ қой. Ертең қоштаса алмаспын, сәлем айт! -- деп, жараты-</w:t>
        <w:br/>
        <w:t>лысында сараң сөйлейтін ұлым орнынан тұрып, есік жақтағы ағаш</w:t>
        <w:br/>
        <w:t>жәшік үстінде тұрған зығыр майымен жанатын білте шамды өшірді.</w:t>
        <w:br/>
        <w:t>ыу</w:t>
        <w:br/>
        <w:t>басқалары бірі -- ойға, бірі қырға тартып, әр жерден пана іздеп кет-</w:t>
        <w:br/>
        <w:t>кен.</w:t>
        <w:br/>
        <w:t>-- Гұрақты жері, тиянақты мекені жоқ адамның күні қашан да со-</w:t>
        <w:br/>
        <w:t>лай, тек қара басының қамын ойлайтын құлқынның құлы. Ал енді,</w:t>
        <w:br/>
        <w:t>Заманай қайда? Заманай! Ол да сені, үйін тастап, қаңғып кетті ме?</w:t>
        <w:br/>
        <w:t>Әлде қаза тапты ма? Не болды? Эаманай қайда? Айт қане! Оның</w:t>
        <w:br/>
        <w:t>қайда екенін сен ғана білесің. Өлі-тірісін сен ғана білесін!</w:t>
      </w:r>
    </w:p>
    <w:p>
      <w:r>
        <w:t>- Ол рас, мен ғана білем.</w:t>
        <w:br/>
        <w:t>-- Айт ендеше, айт! Неге бөгелдің... Менің ұлым қайда, жатырың-</w:t>
        <w:br/>
        <w:t>да жасырып әкеткен ұлым Заманай қайда? Айт!</w:t>
        <w:br/>
        <w:t>Балзия осы тергеудің тұсында да әлденелерді айтып сандырақтап</w:t>
        <w:br/>
        <w:t>кетті де, ұзақ уақыт дөнбекшіп, тер қысып, ауыр ынқылдап жатты.</w:t>
        <w:br/>
        <w:t>Тергеуге алған Атымтай салалы саусақтарымен қылғындырғандай,</w:t>
        <w:br/>
        <w:t>енді бір кезде қырылдап, тұншығып бара жатқан әлжуаз кемпірдің</w:t>
        <w:br/>
        <w:t>қысылғаннан маңдайынан шып-шып тер шықты.</w:t>
        <w:br/>
        <w:t>Тұла бойы болмашы жіпсіп, сәл тыныстаған Балзияның қасына</w:t>
        <w:br/>
        <w:t>тағы да Атымтай келді. /Күрелеп отырған қалпы:</w:t>
        <w:br/>
        <w:t>- Қане, сәл демалдың ба2 Енді айт, Заманай қайда2 Айтып кет,</w:t>
        <w:br/>
        <w:t>бәрібір өлесің. Айтып кет! -- деп жан алқымға алды.</w:t>
        <w:br/>
        <w:t>-- Сенің Заманайды сұрайтынынды бағана, келген бетте-ақ білген-</w:t>
        <w:br/>
        <w:t>мін. Бұрын да талай оқталып, үндемей кететінсің. Мен де үн-түнсіз</w:t>
        <w:br/>
        <w:t>қалатынмын. Заманай жайында осы күнге дейін ешкімге ештеме ай-</w:t>
        <w:br/>
        <w:t>тып көрген емен. Әлимаға да тіс жарғам жоқ. Кейін ол біреулерден</w:t>
        <w:br/>
        <w:t>тиіп-қашып бірдеме естіп, бірақ көпке дейін күдерін үзбей жүруші</w:t>
        <w:br/>
        <w:t>еді... Аманай да ештеме білмейді. Ес білген соң айтармын деуші едім.</w:t>
        <w:br/>
        <w:t>Енді осы арада айтып кетпесем, бұл бейшара бала да өмір бойы туған</w:t>
        <w:br/>
        <w:t>әкесінің қайда қалғанынан бейхабар өтеді ғой. Енді айтайын, сен де</w:t>
        <w:br/>
        <w:t>тында, Аманай.</w:t>
        <w:br/>
        <w:t>Өткен өмірді көз алдынан өткізіп, талай тіршілік иірімдерін ойлап,</w:t>
        <w:br/>
        <w:t>өзінше «сөйлеп» жатқан Балзия бүл кезде немересінің қасында жоқ</w:t>
        <w:br/>
        <w:t>екенін де аңғармаған.</w:t>
        <w:br/>
        <w:t>- Сол жыл, әлі есімде, шалдардың айтуы бойынша, доңыз жылы</w:t>
        <w:br/>
        <w:t>болатын. Ер-азаматтың басына күн туып тұрған аумалы-төкпелі</w:t>
        <w:br/>
        <w:t>заманның естен кетпес бір қолайсыз кезі еді. «Әскери коммуна» де-</w:t>
        <w:br/>
        <w:t>ген тәртіп орнап, жұмысқа жарамды ерлер мен әйелдердің өз билігі-</w:t>
        <w:br/>
        <w:t>нен өзі айрылған тұсы болатын. Ол кезде Аманай дүниеге келген.</w:t>
        <w:br/>
        <w:t>ЭЗаманайдың есіміне ұқсатып, аманшылық кезде туған немеремнің</w:t>
        <w:br/>
        <w:t>атын, басымызға қашанда амандық болсын деген ырыммен, Аманай</w:t>
        <w:br/>
        <w:t>9%</w:t>
        <w:br/>
        <w:t>тазаланып, таранып, өлімтікке бас салып жабылған әлсіз құстардың</w:t>
        <w:br/>
        <w:t>қызығына ұзақ қарап отырып, тоқтықтан көзі кілбиіп, маужырайды.</w:t>
        <w:br/>
        <w:t>Өлімтіктің қалдығынан дәмеленіп, құзғындардың ұзақ күтетіндері де</w:t>
        <w:br/>
        <w:t>содан.</w:t>
        <w:br/>
        <w:t>Бұл жолы тұйғынның да, құзғындардың да дегені болмады. Дәмелі</w:t>
        <w:br/>
        <w:t>құстарды үркіте ұшырған Аманай тұйғынның қасына жүгіріп жеткен.</w:t>
        <w:br/>
        <w:t>Аш өзегіне түсіп, көзі қарауыта бастаған бала қазір қоян етін қолма-</w:t>
        <w:br/>
        <w:t>қол паршалап, шикідей жеп қоятындай ұмтылды. Әлі бөтекесі шыға</w:t>
        <w:br/>
        <w:t>қоймаған тұйғын тосыннан келген балаға басын кекжите айбат ше-</w:t>
        <w:br/>
        <w:t>гіп, қайрақ тұмсығын тақылдатты. Жыртқыш көзі алақ-жұлақ етеді.</w:t>
        <w:br/>
        <w:t>Бала қолымен қарманып қорқытса да, қанатын жайып, аузын ашып</w:t>
        <w:br/>
        <w:t>ысылдаған тұйғынның оңайлықпен жемін тастап кетер түрі жоқ. Ол</w:t>
        <w:br/>
        <w:t>дааш болса керек. Өліспей беріспейтін сыңайы бар. Аманай аяғын да</w:t>
        <w:br/>
        <w:t>жұмсады. Бірақ тілерсегінен не санынан бас салып бүре түсетіндей,</w:t>
        <w:br/>
        <w:t>әйеншектеніп, аяғын жеткізе тебе алмайды. (бан-жаққа бытырай</w:t>
        <w:br/>
        <w:t>ұшып, қайта қонған құзғындардың көздері шарасынан шығып, ай-</w:t>
        <w:br/>
        <w:t>нала қаумалап, жақындап келеді. Бір жемтікке таласып, тамақ үшін,</w:t>
        <w:br/>
        <w:t>құлқын үшін айқасқан адам мен құстың қызығына таңырқағандай,</w:t>
        <w:br/>
        <w:t>бастарын қисайта қарап, бір-біріне көздері бақшиып мақұлдай қүп-</w:t>
      </w:r>
    </w:p>
    <w:p>
      <w:r>
        <w:t>тасып қысқа ғана барқ етеді.</w:t>
        <w:br/>
        <w:t>Аманай төңірегінен тас па, әйтеуір құсты ұруға ыңғайлы бірдеме</w:t>
        <w:br/>
        <w:t>іздеп еді, қалың шөптесіннен ештеңе көзіне ілікпеді. бақын арадағы</w:t>
        <w:br/>
        <w:t>тоғайдан ағаш сындырып әкелгісі келіп бір оқталды да, мұның ше-</w:t>
        <w:br/>
        <w:t>гінгенін жеңілген деп түсінген тұйғын қоянның қолқасын суырып</w:t>
        <w:br/>
        <w:t>алып, әлдебір қызыл етті қомағайлана қылғытқанын көргенде, тағы</w:t>
        <w:br/>
        <w:t>да аштық өзегін өртеп, жұтынып, отыра қалып екі етігін де шешіп</w:t>
        <w:br/>
        <w:t>алды. Екі қолына екі етігін киген Аманай енді жыртқыш құсқа де-</w:t>
        <w:br/>
        <w:t>ген бар ашуын, ызасын бойына жинап, көзін тарс жұмып, тұйғынға</w:t>
        <w:br/>
        <w:t>ұмтылды. Қанатымен сабалағанына, тұмсығымен шоқығанына</w:t>
        <w:br/>
        <w:t>қарамай, тұйғынды басқа-көзге төпелеп, тұмсықтан ұрып, әупірімдеп</w:t>
        <w:br/>
        <w:t>жүріп, қояннан қуып салды. Кішкентай адам құсты жеңді. Аманайды</w:t>
        <w:br/>
        <w:t>баласынған тұйғын анадай жерге қонып, тағы да айқасамын деген-</w:t>
        <w:br/>
        <w:t>дей, алыстан айбат шегіп көзімен ішіп-жеп барады...</w:t>
        <w:br/>
        <w:t>Тау ішінің жыра-сайларын көктей етіп, Тастамға жеткенде есі</w:t>
        <w:br/>
        <w:t>шыға қуанған Аманай үнгір аузында қимылсыз сұлық жаткан әжесін</w:t>
        <w:br/>
        <w:t>көргенде зәресі ұшты. Шашы дудырап, етпеттей құлаған Балзияның</w:t>
        <w:br/>
        <w:t>денесінде жан жоқ сияқты. Қолындағы олжасын тастай беріп,</w:t>
        <w:br/>
        <w:t>иығынан ұстап әжесін зорға аударған Аманай қалай ішін тартып</w:t>
        <w:br/>
        <w:t>ғау</w:t>
        <w:br/>
        <w:t>Түсініксіз әлденелерді ұзақ сөйлеп, белгісіз адамдардың аттарын атап</w:t>
        <w:br/>
        <w:t>шақырып, ара-тұра жол азабы есіне түскендей «Сәукеле... көк мүз...</w:t>
        <w:br/>
        <w:t>келіп қалды, құладық... бәрі бітті» деген сияқты бір-біріне байланыс-</w:t>
        <w:br/>
        <w:t>сыз сөздерді айтып, ұзақ сандырақтап жатады да, енді бірде ұйқыға</w:t>
        <w:br/>
        <w:t>кеткендей тамағы қырылдайды. Ондай кезде анда-санда ернін сыл-</w:t>
        <w:br/>
        <w:t>пылдатып: «Сусын бар ма, шөлдедім, сусын бар ма, шөлдедім» деп</w:t>
        <w:br/>
        <w:t>анық сөйлеп, жалбарынғандай бір мақаммен сарнайды. Тегі, қайда</w:t>
        <w:br/>
        <w:t>жатқанын да ұмытқан-ау.</w:t>
        <w:br/>
        <w:t>Үлкен кісідей қор ете қалып, екінші жамбасына аунап түсер Ама-</w:t>
        <w:br/>
        <w:t>най қайтадан ауыр пысылға басып, ештемені сезер емес. Сандырақтап</w:t>
        <w:br/>
        <w:t>жатқан Әже сырқатынан да бейхабар, сусын сұраған жалынышты</w:t>
        <w:br/>
        <w:t>үнін де естімейді. Азапты күндердің өшін ұйқыдан алғандай, келесі</w:t>
        <w:br/>
        <w:t>сәскеге дейін басын көтерген жоқ...</w:t>
        <w:br/>
        <w:t>Аштықтан әлсіреген адам бір ұйықтаса басы зеңіп, өз-өзінен мау-</w:t>
        <w:br/>
        <w:t>жырап, тұла бойы ауырлап, мең-зең жата бермек. Сол хәлде ұзақ</w:t>
        <w:br/>
        <w:t>ұйықтаған Аманай келесі күні сәскеде көзін ашқан. Ояна бере көргені</w:t>
        <w:br/>
        <w:t>-- дәл төбесіндегі қуысқа жиналған жарқанаттар тырнақтарымен</w:t>
        <w:br/>
        <w:t>тасқа жабысып, бастары салбырап түр. Тура кешегі қалпы. Түнде</w:t>
        <w:br/>
        <w:t>тысқа шығып қоректеніп, енді ұйқыға кеткен түрлері болар-ау.</w:t>
        <w:br/>
        <w:t>Аманайдың оянғанын сезгендей, Балзия түндегі даусына салып тағы</w:t>
        <w:br/>
        <w:t>да сарнап қоя берді:</w:t>
        <w:br/>
        <w:t>-- Сусын бар ма, шөлдедім, сусын бар ма, шөлдедім! -- Бұл</w:t>
        <w:br/>
        <w:t>жолы көп сарнаған жоқ. «Естіген шығарсың, осым да жетер» деген-</w:t>
        <w:br/>
        <w:t>дей екі рет қайталаған соң ернін сылп-сылп еткізіп, тамсанып барып</w:t>
        <w:br/>
        <w:t>тыншыған.</w:t>
        <w:br/>
        <w:t>Осылайша ұйқылы ояу мәңгіріп, түсініксіз бір тыныштық</w:t>
        <w:br/>
        <w:t>құшағында үнсіз жатқан өң мен түстің арасында тап қасына сома-</w:t>
        <w:br/>
        <w:t>дай болып Атымтай келді. Баяғы, сонғы айрылысар кездегі жігіт</w:t>
        <w:br/>
        <w:t>Атымтай. Үстіндегі киімі де, өңі де сол қалпы. Балзия оны басқаша</w:t>
        <w:br/>
        <w:t>елестете алмайтын. Бұрын да түсіне талай енген Атымтай осы</w:t>
        <w:br/>
        <w:t>қалпынан бір айныған емес. Сонау отызыншы жылдардан кейін</w:t>
        <w:br/>
        <w:t>қайтып көрмегендігі ме, әлде екі ел арасында есебін тауып, қатынаған</w:t>
        <w:br/>
        <w:t>адамдардан оның қырғын соғыста қаза тауып, қыршын кеткенінен</w:t>
      </w:r>
    </w:p>
    <w:p>
      <w:r>
        <w:t>шала-шарпы құлаққағыс болғандікі ме, әйтеуір, егде тартқан мосқал</w:t>
        <w:br/>
        <w:t>Атымтай түсіне әсте кірген емес. Қазір де сол қалпында келіп түр.</w:t>
        <w:br/>
        <w:t>Айырмасы -- бұрын қашан көрсе де ләм деп тіл қатпай, не өкпелегенін,</w:t>
        <w:br/>
        <w:t>не ренжігенін сездіргені белгісіз, көзбен ғана сөйлесіп, ұнатпай</w:t>
        <w:br/>
        <w:t>қараған қалпы ғайып болатын. Ояна келе «е-е, өлгені рас екен ғой,</w:t>
        <w:br/>
        <w:t>%ғьу</w:t>
        <w:br/>
        <w:t>-- Бірақ кейін өзің жау атанып ұсталғанынды қайда қоясың? Оны</w:t>
        <w:br/>
        <w:t>да естіп жаттық. Адалмыз деген талай азаматтарыңның арам болып</w:t>
        <w:br/>
        <w:t>шыққанына алыста жатып, біз таңғалдық.</w:t>
        <w:br/>
        <w:t>-- Иә, ол да ел арасында жасырын жүрген, бар жаулығын іші-</w:t>
        <w:br/>
        <w:t>не бүгіп жүрген Есет сияқты зымияндардың ісі еді ғой. Ол бір тағы</w:t>
        <w:br/>
        <w:t>да қателікке ұшыраған зауалды жыл еді. Ал менің жеке басымның</w:t>
        <w:br/>
        <w:t>қасіретіне, ұсталуыма себеп болған Есет. Оның тіліне тиек, арызына</w:t>
        <w:br/>
        <w:t>арқау болған -- менің бетіме өшпейтін шіркеу сен едің ғой.</w:t>
        <w:br/>
        <w:t>- Сенен айырылып, біржола кеткен адамда не шаруаң бар?</w:t>
        <w:br/>
        <w:t>Қасірет шегіп, қайғыға душар болсаң-ақ, мені жазғыра бастайтының</w:t>
        <w:br/>
        <w:t>не?!</w:t>
        <w:br/>
        <w:t>- Менен айырылғанда, сен жалғыз кетсең бір сәрі. Сен менің</w:t>
        <w:br/>
        <w:t>ұлымды -- Эаманайды бірге ала кетпедің бе. Дүниеге Заманай</w:t>
        <w:br/>
        <w:t>келгенін естігелі, менің жүрегімнің бір бөлшегі Сәукеле тауының ар</w:t>
        <w:br/>
        <w:t>жағында соғып тұратын сияқтанатын. Содан бері «сол бетке асып,</w:t>
        <w:br/>
        <w:t>ұлымды бір көрсем-ау, амалын тауып бері алып өтсем-ау» деп те ар-</w:t>
        <w:br/>
        <w:t>мандайтынмын. Соның сәті кейінгі бір жылы түскендей болды. Мен</w:t>
        <w:br/>
        <w:t>сол жаққа баратын делегацияның тобына, тізіміне іліктім. Жоғары</w:t>
        <w:br/>
        <w:t>орында отырған бір жолдастарымның соңынан қалмай жүріп,</w:t>
        <w:br/>
        <w:t>солардың көмегімен іліктім. Бірақ тап аттанар сәтте мен жолға шығу</w:t>
        <w:br/>
        <w:t>орнына тергеушінің алдынан бір-ақ шықтым. Маған жала жабылды:</w:t>
        <w:br/>
        <w:t>«Менің ұзақ жылдар бойы үйленбей бойдақ жүруімнің себебі -- тау</w:t>
        <w:br/>
        <w:t>асырып жіберген әйелім, тап жауының қызы Балзия және ұлым .За-</w:t>
        <w:br/>
        <w:t>манай бар екен. Мен енді есебін тауып, сол жаққа өтпекші екенмін</w:t>
        <w:br/>
        <w:t>де, сол жақта елімді сатып, қалып қоймақшы екенмін. Бір отырыста</w:t>
        <w:br/>
        <w:t>«мен ұрпақсыз емеспін, ұлым бар, ол есейген соң бәрібір мені таба-</w:t>
        <w:br/>
        <w:t>ды, елін табады не мен табамын оны» деппін. Мұны менің мойныма</w:t>
        <w:br/>
        <w:t>мөлдіретіп салып берген әлгі Есет еді. «Мен ақ, адал ниетімді айт-</w:t>
        <w:br/>
        <w:t>сам да, ақтала алмадым. Сол бір жыл -- арыз айтушы, қарамайшелек</w:t>
        <w:br/>
        <w:t>жалақор, зұлымдардың арам ойы іске асқан, төбеден мықшита ұрар</w:t>
        <w:br/>
        <w:t>ұрымтал тұсты аңдушылардың сәтті жылы еді.</w:t>
        <w:br/>
        <w:t>- Иә, жала жабылып кетті дегенді біз де естігенбіз. Бірақ сенің</w:t>
        <w:br/>
        <w:t>соғысқа қалай кеткеніңнен бейхабар едім. Бертін, тіпті жақында,</w:t>
        <w:br/>
        <w:t>ел жақтың газетін алып отырып, сенің қаза тапқанынды содан</w:t>
        <w:br/>
        <w:t>оқығам. Ертеде сен ашқан колхозды ауылда Отан үшін соғыста қаза</w:t>
        <w:br/>
        <w:t>тапқандарға зәулім ескерткіш орнатқан екен. Мәрмәр тастың бетіне</w:t>
        <w:br/>
        <w:t>жазылған адамдардың тізімін беріпті. Ішінде бір семьядан сенің де</w:t>
        <w:br/>
        <w:t>атың жүр. Басқа біз білетін үйлердің әрқайсысынан үштен, төрттен</w:t>
        <w:br/>
        <w:t>74?</w:t>
        <w:br/>
        <w:t>Жан-жағын әлсіз қолдарымен қарманып, сипалақтай оянған</w:t>
        <w:br/>
        <w:t>Балзияның тұла бойы мұп-мұздай боп кетті. Қасында немересі жоқ.</w:t>
        <w:br/>
        <w:t>Күн мен түнді айыра алмай, мәңгіріп, ұйқылы-ояу сандырақтап,</w:t>
        <w:br/>
        <w:t>аласұрып шыққан кемпір Аманайдың «су әкелуге барам» дегенін</w:t>
        <w:br/>
        <w:t>құлағы шалғандай еді. Бірақ қашан айтып, қашан кеткенін біл-</w:t>
      </w:r>
    </w:p>
    <w:p>
      <w:r>
        <w:t>мейді. Әйтеуір кеткелі бір қыдыру уақыт өткенін тұспалдады.</w:t>
        <w:br/>
        <w:t>Одан бері күн батып, түн орнап, қайтадан келесі күннің үңгір ішін</w:t>
        <w:br/>
        <w:t>жарықтандырғанын ауру жүрек сезеді, бірақ немересінің келген,</w:t>
        <w:br/>
        <w:t>келмегенін білмейді. «Аманай, қайда жүрсің2» деп, даусы қарлыға</w:t>
        <w:br/>
        <w:t>сұрағаны сол еді, бағанағы Атымтайдың үні тағы да үңгір ішін</w:t>
        <w:br/>
        <w:t>жаңғырықтырып жіберді. Бұл жолғы үні мүлдем бөлек. Қорғасын</w:t>
        <w:br/>
        <w:t>құйғандай зілдей басын жан дәрменде көтеріп алып, үңгірдің екінші</w:t>
        <w:br/>
        <w:t>басына кілбие қараған Балзияның жүрегі су ете қалды:</w:t>
        <w:br/>
        <w:t>Кешкі ала көлеңкеде көзіне аю түсті...</w:t>
        <w:br/>
        <w:t>Аманай кеше, «сусын бар ма, шөлдедім, сусын бар ма, шөлдедім»</w:t>
        <w:br/>
        <w:t>деп екі қайтара сұраған әжесінің аянышты үнінен соң, тобатайын</w:t>
        <w:br/>
        <w:t>алып, су әкелуге тысқа шыққан.</w:t>
        <w:br/>
        <w:t>Үңгірде, жылы жерде бұйығып жатып, көп ұйықтағанын сонда</w:t>
        <w:br/>
        <w:t>білді. Күн түстен ауып барады. Дала жап-жарық, кешегі бүрікпе жа-</w:t>
        <w:br/>
        <w:t>уын ашылып, аспанда тұтасқан күл түсті сіреспе бұлт жым-жылас</w:t>
        <w:br/>
        <w:t>жоғалыпты да, оның орнын әр жерде қалқыған ақ бауыр шуда бұлттар</w:t>
        <w:br/>
        <w:t>басыпты. Көкпеңбек аспан да биіктеп, тынысы кеңіген сияқты. Ала</w:t>
        <w:br/>
        <w:t>бұлттың арасынан құйылған шуағы үңгірдің аузындағы тастарды</w:t>
        <w:br/>
        <w:t>жылыта бастағанмен, таза ауада салқын леп, бойды тоңазытар ызғар</w:t>
        <w:br/>
        <w:t>бар. Ыісқаяқ көк жүзінде баяу көшкен ағала бұлттар қар бұлттары</w:t>
        <w:br/>
        <w:t>болса керек.</w:t>
        <w:br/>
        <w:t>Қай жерде бұлақ не өзен барын бақылап, төңірекке қараған</w:t>
        <w:br/>
        <w:t>Аманайдың көзі алдымен, кешегі әжесі көрсеткен, Азулы шыңына</w:t>
        <w:br/>
        <w:t>түсті. Кеше өлердей шаршап, қажып әрі аштықтан бұратылып тұрған</w:t>
        <w:br/>
        <w:t>бала әже сөзіне онша құлақ аспап еді. Және бұлтты, жауынды кеш-</w:t>
        <w:br/>
        <w:t>те ол тау көрінбес те еді. Енді, өзі күнде көретін Сәукеледей, Азу-</w:t>
        <w:br/>
        <w:t>лы шыңы да көзіне жылы ұшырап, мен мұндалап шақырып тұрған</w:t>
        <w:br/>
        <w:t>сияқты. Белдеулеп, ирелеңдеп жол да анық көрінеді. (Жарлауыттау</w:t>
        <w:br/>
        <w:t>келген құздың бас жағы да айқын. ек төменгі құлама жағы кішілеу</w:t>
        <w:br/>
        <w:t>таулардың сілемінен көрінбейді.</w:t>
        <w:br/>
        <w:t>Аманай осылардың бәрін қас қағымда байқады. Сол қас қағымда</w:t>
        <w:br/>
        <w:t>көңіліне бір қуаныш та ұялағандай еді. Ол -- кеше ғана әжесінің үрейлі</w:t>
        <w:br/>
        <w:t>сөздерінен қорқып, тіршіліктен бір түрлі күдер үзгендей қамыққан</w:t>
        <w:br/>
        <w:t>а</w:t>
        <w:br/>
        <w:t>тау таңқурайын апыл-ғұпыл үзіп алып аузына сала берді. Сайдың тау</w:t>
        <w:br/>
        <w:t>бөктеріне ұласар тұсына қарай биіктеп өрлеген сайын таңқурайдың</w:t>
        <w:br/>
        <w:t>сабағы ұзарып, жемісі көбейе түсті. Астынан еңкейіп қарап еді, «мені</w:t>
        <w:br/>
        <w:t>үзіп ал, мені үзіп ал» дегендей, күрең қызыл жеміс тіпті көздің жа-</w:t>
        <w:br/>
        <w:t>уын алады. Аманай енді бір-бірлеп үзіп жегенге қанағаттанбай, уыс-</w:t>
        <w:br/>
        <w:t>тап жеуге көшті. Алға қызыға жылжи отырып, лезде уысына толған</w:t>
        <w:br/>
        <w:t>жемісті аузына құныға тығып, біраз қарбытыңқырап алған сон, қалың</w:t>
        <w:br/>
        <w:t>таңқурайдың тұнып тұрған бір тұсына келгенде екі қалтасына бірдей</w:t>
        <w:br/>
        <w:t>сала бастады. Шөліркеп, тандайы кеуіп жатқан әжесіне апармақ.</w:t>
        <w:br/>
        <w:t>Шайға қосып беріп, әжесін қуантпақ.</w:t>
        <w:br/>
        <w:t>Әттен, не керек, бұл жолы ол көп тере алмады. Сабағы өзінің</w:t>
        <w:br/>
        <w:t>бойынан асатын биік, қалың танқурайдың арасында әлдене сыб-</w:t>
        <w:br/>
        <w:t>дыр еткендей болған. Аманай мойнын созып жан-жағына елегзи</w:t>
        <w:br/>
        <w:t>қарап еді, ту сыртында арқасын беріп күжірейген жүндес, жанды</w:t>
        <w:br/>
        <w:t>құбыжыққа көзі түсті. Қоңыр жүндестің аю екенін жобалап, жүрегі</w:t>
        <w:br/>
        <w:t>тоқтап қалғандай зәресі ұшып, көмейінен үні де шықпай, әйтеуір</w:t>
        <w:br/>
        <w:t>қалың таңқурайдың арасымен тұра қашқанын ғана біледі. Бағыт жоқ,</w:t>
        <w:br/>
        <w:t>бағдар жоқ, әшейін қаша берді. Не бір иін тірескен қалың ағаштың</w:t>
        <w:br/>
        <w:t>қалтарыс-бұлтарысынан өтіп, артына қарауға мұршасы жоқ, зы-</w:t>
      </w:r>
    </w:p>
    <w:p>
      <w:r>
        <w:t>тып келеді. Тау ішінің аяққа оралған қалың шөптеріне, ағаштардың</w:t>
        <w:br/>
        <w:t>жер бетіне шығып жатқан тамырларына қайта-қайта сүрініп, талай</w:t>
        <w:br/>
        <w:t>тоңқалан асып, тұра сала қайта жүгіреді. Талшыбықтарға оралған</w:t>
        <w:br/>
        <w:t>шырмауық па, тікенді боргөз бе, әйтеуір, беті-қолын жыртып, да-</w:t>
        <w:br/>
        <w:t>ла-даласын шығарды. Ондай жерлерді айналып өту қайда, арты-</w:t>
        <w:br/>
        <w:t>нан қорбандап аю қуып келе жатқандай, міне, міне бас салатындай,</w:t>
        <w:br/>
        <w:t>жан ұшырған Аманай жүрегі алып-ұшып, өкпесі күйіп, буын-буыны</w:t>
        <w:br/>
        <w:t>жүруге жарамай ұйып, әбден шаршап-шалдыққанда барып, қалың</w:t>
        <w:br/>
        <w:t>тоғайдың ішіне ұшып жығылған.</w:t>
        <w:br/>
        <w:t>Өзі күнде келіп жеп кететін таңқурайды сабағымен сындырып, бір-</w:t>
        <w:br/>
        <w:t>де аузын ашып, сиырша тілімен орап, жұлып қорбандаған хайуанның</w:t>
        <w:br/>
        <w:t>Аманайда шаруасы да болған жоқ. Гап қасынан жүрегі ұшып, тұра</w:t>
        <w:br/>
        <w:t>қашқан баланы көрмеген де шығар.</w:t>
        <w:br/>
        <w:t>Бұл әулетті үлкен аю емес. Әлі есейе қоймаған ірі қонжық еді.</w:t>
        <w:br/>
        <w:t>Биыл жазда көп ит ерткен аңшылар бұларды қоршап алғанда, екі</w:t>
        <w:br/>
        <w:t>аяқты адам мен өзіне сәл ұқсас итті тумасынан бірінші көрген қонжық</w:t>
        <w:br/>
        <w:t>жан дәрменде таудың ішіне, биігіне қарай өрмелей қалың шыршаның</w:t>
        <w:br/>
        <w:t>арасына қашып тығылып, бас сауғалаған. Сол жолы өзінің енесі кіре-</w:t>
        <w:br/>
        <w:t>кей мен ұялас қонжығынан мәңгіге айрылып, жетім қалған.</w:t>
        <w:br/>
        <w:t>ыу</w:t>
        <w:br/>
        <w:t>Сен болсан, өмір бойы біреудің қайғысына қайыспай, қара басыңның</w:t>
        <w:br/>
        <w:t>қамымен, өз дегеніңмен жүруге бейімделген жан екенсін. Біреудің</w:t>
        <w:br/>
        <w:t>бақытсыздығынан бақыт іздейтін мейірімсіз адам екенсің. Сол жолы</w:t>
        <w:br/>
        <w:t>да басқаны күйзелтіп, алысқа бақыт қуып кетіп едің ғой. Гапқан</w:t>
        <w:br/>
        <w:t>шығарсың?</w:t>
        <w:br/>
        <w:t>- Жоқ, мен бақыт іздеп кеткем жоқ. Елімнің бас амандығын,</w:t>
        <w:br/>
        <w:t>саулығын сақтауға кеттім. Мезгілсіз қаза тапқан әке арманын</w:t>
        <w:br/>
        <w:t>орындауға кеттім. Ал сен елде қалған, елінен қашпаған адам, не бақыт</w:t>
        <w:br/>
        <w:t>таптың? Сен өзіңді бақыттымын деп санайсың ба?</w:t>
        <w:br/>
        <w:t>- Әрине, бақыттымын деп санаймын.</w:t>
        <w:br/>
        <w:t>- Е! Ей, Атымтай, сендер өліп жатып, бақыттымын деуге әбден</w:t>
        <w:br/>
        <w:t>жаттығып, төселгенсіңдер. Біз кетісімен-ақ сенің күнің күн болды</w:t>
        <w:br/>
        <w:t>ма9 Өмір бойы көргенің -- жоқшылық, түрме, соғыс. "Гым құрмаса,</w:t>
        <w:br/>
        <w:t>үй болып, отау тігуге мұршаң келмеді-ау.</w:t>
        <w:br/>
        <w:t>-- Оның рас, отау тігуге мұршам да келмеді, көңілім де соқпады.</w:t>
        <w:br/>
        <w:t>Бір жыл отырған соң, мені босатып жіберген. (Жай босатпады, ақтап</w:t>
        <w:br/>
        <w:t>босатты. Бірақ мен өзім қалаған бұрынғы жұмысыма қайтып орала</w:t>
        <w:br/>
        <w:t>алмадым. Бір қателескен адамға қайтып ол орынға оралатын жол</w:t>
        <w:br/>
        <w:t>жоқ.</w:t>
        <w:br/>
        <w:t>- Мә, оны да естіп жаттық. Колхоз құрам деп, қалған еліңді</w:t>
        <w:br/>
        <w:t>ашықтырып, өзің де мойның ырғайдай, битің торғайдай болып</w:t>
        <w:br/>
        <w:t>жүргенінді естігенде саған жаным ашып, қатты аяп едім.</w:t>
        <w:br/>
        <w:t>-- Бекер аяғансың. Мені мүсіркейтіндей тап бұл жолы қателік</w:t>
        <w:br/>
        <w:t>жасап, аяғымды шалыс басқан жерім жоқ. Егер сол кезде халықты</w:t>
        <w:br/>
        <w:t>бір араға ұйыстырмасақ, колхоз жауларымен алысып жүріп, қаранғы</w:t>
        <w:br/>
        <w:t>елдің көзін ашпасақ, жұрттың болашаққа деген сенімін де ақтамаған</w:t>
        <w:br/>
        <w:t>болар едік.</w:t>
        <w:br/>
        <w:t>-- Ақтағандарың сол ма, елді ашаршылыққа ұшыраттындар.</w:t>
        <w:br/>
        <w:t>- Әрине, бәрі де қиын болды. Сендер сияқты байлар мал біт-</w:t>
      </w:r>
    </w:p>
    <w:p>
      <w:r>
        <w:t>кенді жан-жаққа таратып, тап жауларының қалдықтары талан-</w:t>
        <w:br/>
        <w:t>таражға салып, қаскүнемдікпен елді тақырға отырғызса, оның үстіне</w:t>
        <w:br/>
        <w:t>«аша тұяқ қалмасын» деген асыра сілтеушілік сияқты қателіктерге</w:t>
        <w:br/>
        <w:t>ұшырасақ, мойнымыз ырғайдай болмағанда қайтеді. Соның бәрін</w:t>
        <w:br/>
        <w:t>біз сол ырғайдай мойынмен көтердік те. Арада бірер жыл өтпей</w:t>
        <w:br/>
        <w:t>еңбегіміз жанды. (Жұмыс қайта жанданды. Халық тұрмысы қайта</w:t>
        <w:br/>
        <w:t>жақсарып, тарыққан ел қайта қоңданып, қайта көтерілді. Біз жау</w:t>
        <w:br/>
        <w:t>атаулыны, қиындық атаулыны аш-жалаңаш жүріп, бар ауыртпалық-</w:t>
        <w:br/>
        <w:t>пен жағаласып жүріп жеңдік...</w:t>
        <w:br/>
        <w:t>ау</w:t>
        <w:br/>
        <w:t>«Отан үшін алға!» деген сөз естілсе-ақ, біз алға атой салып, жауға</w:t>
        <w:br/>
        <w:t>тойтарыс беретінбіз. Ешкім бізді қорқытып, ешкім бізді мылтықтың</w:t>
        <w:br/>
        <w:t>дүмімен желкелеп жұмсамайтын. Отан деген сөз әр солдаттың көз</w:t>
        <w:br/>
        <w:t>алдына үйіндегі ата-анасын, бала-шағасын, жерін, елін елестететін.</w:t>
        <w:br/>
        <w:t>Мен сонғы рет жауға қарсы тайсалмай ұмтылғанда «Отан үшін!» деп</w:t>
        <w:br/>
        <w:t>ұмтылдым. Не үшін ұмтылғаныма сеніп ұмтылдым. Көз жұмар ал-</w:t>
        <w:br/>
        <w:t>дында, қиналып жатып та, не үшін өлетінімді түсініп кеттім. Әрине,</w:t>
        <w:br/>
        <w:t>саған түсініксіз. Сен ертіп кеткен қашқындардың болашақ ұрпағына</w:t>
        <w:br/>
        <w:t>ол мүлдем түсініксіз. Ол ұрпақ кейін елі үшін, жері үшін қаза</w:t>
        <w:br/>
        <w:t>тапқандардың ұрпағымен бетпе-бет кездесер, сонда олардың бетіне</w:t>
        <w:br/>
        <w:t>қалай тура қарамақ.</w:t>
        <w:br/>
        <w:t>-- Сен енді ұрпақты айыптамақпысың?!</w:t>
        <w:br/>
        <w:t>-- Жо-оқ. Ұрпақта жазық жоқ. Бірақ Отаны жоқ ұрпаққа сенім-</w:t>
        <w:br/>
        <w:t>сіздікпен дүдәмал қарайтын ұрпақта не жазық бар? Бір ауылдың, бір</w:t>
        <w:br/>
        <w:t>ауылдың ұрпағының жүрегіне дақ түсіріп, жаралаған сен, Балзия.</w:t>
        <w:br/>
        <w:t>Қия тастағы Қылкөпірде тұрып айтқаным осы емес пе еді. Енді сен</w:t>
        <w:br/>
        <w:t>өлім мен өмірдің қылкөпірінде тұрсың. Әбден қаусап, қазулы көрдің</w:t>
        <w:br/>
        <w:t>шетінде тұрғанда, несіне елге оралдың. Өлер шағында бар айыбыннан</w:t>
        <w:br/>
        <w:t>арылып, ақталғын келді мед Қане, не демексін?</w:t>
        <w:br/>
        <w:t>-- Айыбымнан арылып ақталу дегенді мен соңғы күнге дейін</w:t>
        <w:br/>
        <w:t>ойлағам жоқ. алғыз ғана мына сенің ұрпағың -- Аманайды ата-</w:t>
        <w:br/>
        <w:t>мекеніне жеткізіп, өз жерінде, өз тілінде сөйлеп, өз елінің азаматы</w:t>
        <w:br/>
        <w:t>болудың не екенін ұғып өссін деген ниетпен жолға ұрланып, қашып</w:t>
        <w:br/>
        <w:t>шықтым.</w:t>
        <w:br/>
        <w:t>- Бір кезде дүйім елді бастап, көсемдегі аттай алдына түсіп кет-</w:t>
        <w:br/>
        <w:t>кен Балзия, енді қаршадай баланы әрен ұрлап әкетсен, таусыншақтай</w:t>
        <w:br/>
        <w:t>әбден жұқарып, жетесіне дейін жіңішкерген пышақтай мұқалып біт-</w:t>
        <w:br/>
        <w:t>кен екенсің, ел алдындағы баяғы беделіңнен жұрдай болған екенсін.</w:t>
        <w:br/>
        <w:t>- И-е, менде қазір не бедел, не дәрмен қалды дейсің.</w:t>
        <w:br/>
        <w:t>Ар жаққа өткен алғашқы жылдары өзіме ерген елді жұмсам -</w:t>
        <w:br/>
        <w:t>жұдырығымда, ашсам алақанымда үстап ем. Келе-келе, құбылмалы</w:t>
        <w:br/>
        <w:t>заманға қарай адамдар да құбылып, өз бетімен жайылып, өз беті-</w:t>
        <w:br/>
        <w:t>мен қаумет ететін болды. Елу жылда -- ел жаңа -- жаңа туған бала-</w:t>
        <w:br/>
        <w:t>лар, жаңа келген жас буын жасөспірімдер кейінгі кезде бізді көзге</w:t>
        <w:br/>
        <w:t>де ілмейді. (Жаңа ағым, жаңа тасқындарға қарай, балапан -- басына,</w:t>
        <w:br/>
        <w:t>тұрымтай тұсына дегендей, өз тіршілік қамын қуған олар жан-жаққа</w:t>
        <w:br/>
        <w:t>бытырап, қайсыбірі туғандарынан да безіп, жел айдаған қаңбақтай</w:t>
        <w:br/>
        <w:t>тым-тырақай босқан жоқ па! Елде қалған өлмелі шал-кемпірден</w:t>
        <w:br/>
        <w:t>1740?</w:t>
      </w:r>
    </w:p>
    <w:p>
      <w:r>
        <w:t>Заманай сөзінің ұзын-ырғасы осы. «Байғұс бала сені бір көрсем-</w:t>
        <w:br/>
        <w:t>ау деп армандайтын еді. Жиі айтпайтын. Анда-санда сен туралы</w:t>
        <w:br/>
        <w:t>жай ғана сұрайтын. «Түрі қандай, бойы қандай, мен ұқсаймын ба9»</w:t>
        <w:br/>
        <w:t>дегеннен аспайтын оның сұрақтары. Әке көрмеген, әке тәрбиесін</w:t>
        <w:br/>
        <w:t>алмаған баланың анаға қатал, сыртқа бұйығы, іштен тынып өсетін</w:t>
        <w:br/>
        <w:t>тұйықтығын өз .-Заманайымнан байқадым, соның мінезінен көрдім.</w:t>
        <w:br/>
        <w:t>Сол күні менің де жүрегім, бірдеме сезгендей, өз-өзінен өрекпіп,</w:t>
        <w:br/>
        <w:t>хаң жаққа қарағыштап, елегізи бергенім. Кешқұрым жұмыстың</w:t>
        <w:br/>
        <w:t>аяқталатын мезгілі тақаған шақ еді, тау қойнауы адам үнімен</w:t>
        <w:br/>
        <w:t>жаңғырып кетті. Әр жерде қыбыр-қыбыр жұмыс істеп жүрген</w:t>
        <w:br/>
        <w:t>жүздеген адам айғай-сүреңмен хаңға қарай жүгірісті. Әр жерде бел-</w:t>
        <w:br/>
        <w:t>гі беруге ілінген темірлер даңғырлай, шаң-шүң шыңылдап кетті. Әр</w:t>
        <w:br/>
        <w:t>тілде сөйлеген неше бір ұлттың, ағаулыттардың, қашқарлардың,</w:t>
        <w:br/>
        <w:t>сібелердің, қызайлардың аузында бір-ақ сөз: «дінхала», дінхала» деп</w:t>
        <w:br/>
        <w:t>даланы басына көтеріп, шұбырып барады. Бір сұмдықты ішім сезіп,</w:t>
        <w:br/>
        <w:t>хаңға мен де жеттім. Зұханнан тырмысып шыққан бет-аузы күйе-</w:t>
        <w:br/>
        <w:t>күйе адамдар топырлап, домалап жатыр. Енді біреулері борсықтың</w:t>
        <w:br/>
        <w:t>ініндей тар ауызда кептетіліп, соңғыларына жол бермейді. Шама-</w:t>
        <w:br/>
        <w:t>лары жоқ, әлдері құрыған сорлылар. Көмекке жеткендер оларды</w:t>
        <w:br/>
        <w:t>сүйрелеп, зұханнан әрі апарып тастап жатыр.</w:t>
        <w:br/>
        <w:t>Улаған-шулаған адамдардың үні бір кезде пышақ кескендей тыйыл-</w:t>
        <w:br/>
        <w:t>ды. Сөйтсе, іште қалғандар енді шыға алмайтын болыпты. (Кер тамда</w:t>
        <w:br/>
        <w:t>жағатын шам секілді зығыр майы құйылған құты-шамдармен зұхана</w:t>
        <w:br/>
        <w:t>құйрықтарымен сырғанай түскен адамдар әрі тереңдеп бара алмай,</w:t>
        <w:br/>
        <w:t>көздерінен жас парлап, қайтадан атып-атып шыққан. Әрі қарай баруға</w:t>
        <w:br/>
        <w:t>болмайды, жалп етіп шам сөне береді. Мен мұны түсінбеп едім, ке-</w:t>
        <w:br/>
        <w:t>Йін естідім «дінхұла» дегені -- жер астынан шығатын улы ауа екен.</w:t>
        <w:br/>
        <w:t>Көмекке келген дәрменсіз жандар былқ-сылқ еткен уланған адамдарды</w:t>
        <w:br/>
        <w:t>сүйрелеп, жетектегеннен басқа, жер астында қалғандарға жәрдем ете</w:t>
        <w:br/>
        <w:t>алмай, хаңның маңынан тарап кетті. алғыз мен ғана түні бойы көрер</w:t>
        <w:br/>
        <w:t>танды көзіммен атырып, зұханның алдында, ін аузында бетін тырнап,</w:t>
        <w:br/>
        <w:t>байбалам салған жетім суырша, ағыл-тегіл жылап, ұлымды күтіп мел-</w:t>
        <w:br/>
        <w:t>шидім де отырдым. Ұлым шықпады. Екі күн күттім, ЭЗаманайымның</w:t>
        <w:br/>
        <w:t>үні де естілмеді. Үшінші күні хаңның басшылары келіп мені қуып жібер-</w:t>
        <w:br/>
        <w:t>ді. Бұл арада дінхұла енді басылмайды деп, сол күні зұханның аузын оқ</w:t>
        <w:br/>
        <w:t>дәрімен жарып, аспанға атқан таудай топырақ үйіндісімен жаба салды.</w:t>
        <w:br/>
        <w:t>Тер астында, тереңде, екі жүз жұмыскер, екеуміздің ұлымыз Заманай</w:t>
        <w:br/>
        <w:t>да бірге көміліп, мәңгі қала берді...»</w:t>
        <w:br/>
        <w:t>74?</w:t>
        <w:br/>
        <w:t>қарқылдауын қойып, бұтақтарға қонақтап жым-жырт болғанда ғана</w:t>
        <w:br/>
        <w:t>"Тастамдағы әжесін іздеп ағаш арасынан шықты.</w:t>
        <w:br/>
        <w:t>Бірақ Аманай үңгірді таба алмады. "Гүн жарымға дейін айнала-</w:t>
        <w:br/>
        <w:t>ны шарқ ұрып, көрінген қарайғаннан, сыбдырдан үркіп, ақыры бір</w:t>
        <w:br/>
        <w:t>топ қарт еменнің ықтасына демалып отырып әжесінен айрылған</w:t>
        <w:br/>
        <w:t>жалғыздығынан, қап-қаранғы үңірейген суық тау ішінен қорқып, ды-</w:t>
        <w:br/>
        <w:t>бысын шығармай ғана ұзақ жылады. Түнгі суықтан тоңып, екі тізесін</w:t>
        <w:br/>
        <w:t>бауырына қысып, бүк түсіп, бұйығып жатып, таң алдында ғана жы-</w:t>
        <w:br/>
        <w:t>лау аяғы өксікке ауысып, ұйықтап кеткен.</w:t>
        <w:br/>
        <w:t>Келесі күні де күн ашық болды. Көпке дейін жүзін көрсетпей,</w:t>
        <w:br/>
        <w:t>жылуын түсірмей көлегейлейтін биік шындардың, еңселі тау жота-</w:t>
        <w:br/>
        <w:t>ларының ығынан сәскеге қарай шыққан күннің өткір жарығы көзіне</w:t>
        <w:br/>
        <w:t>түсіп, шуағы маңдайын жылыта бастағанда оянған Аманай атып</w:t>
        <w:br/>
        <w:t>тұрып, тағы да "ТТастамды іздеді. Бұл жолы көп жүріп қиналған жоқ.</w:t>
        <w:br/>
        <w:t>Үңгірдің қай жағында қалғанын, оған барар бағытты оңай тапты.</w:t>
      </w:r>
    </w:p>
    <w:p>
      <w:r>
        <w:t>Төбесінде ағашы жоқ, шөбі де тықыр ит жон қырқаға шыға келгенде,</w:t>
        <w:br/>
        <w:t>жарық күннің аты жарық күн-ау, айнала состиған таулар, төңкерген</w:t>
        <w:br/>
        <w:t>тегенедей теңкиген-теңкиген төбелер, алыста құлап аққан ені тар</w:t>
        <w:br/>
        <w:t>көгілдір өзендер, орманды-ормансыз жерлер тура алақанға салғандай</w:t>
        <w:br/>
        <w:t>ап-анық көрінді. Артына бұрылып қарап еді, кешегі әжесі айтқан</w:t>
        <w:br/>
        <w:t>Азулы шыңы тап желкесінде түр. Тіпті қол созым жерде тұрғандай.</w:t>
        <w:br/>
        <w:t>Қылкөпірге дейін ап-айқын. «Ар жағында ғой, әже айтқан еңіске</w:t>
        <w:br/>
        <w:t>түсіп алып тарта берсең, ауыл тиіп түр. Қалың елде қалың жүрт. Шір-</w:t>
        <w:br/>
        <w:t>кін-ай, адамдардың арасында отырып алып, ұзақ жолдың қызығы</w:t>
        <w:br/>
        <w:t>мен азабын айтып, неше түрлі тамақты ішіп, тойып, елден ат мініп,</w:t>
        <w:br/>
        <w:t>Тастамда қалған әжені алып кетсе. Кешеден бері мұны жоғалтып</w:t>
        <w:br/>
        <w:t>жатқан Әже көктен түскендей немересін көргенде, қандай қуанар еді.</w:t>
        <w:br/>
        <w:t>Кеше, «мен енді жүре алмаймын, халім бітті, сен Қылкөпірден өтіп</w:t>
        <w:br/>
        <w:t>елге жет» деп жатқан әже де, басқа жүрт та, міне, азамат, жападан-</w:t>
        <w:br/>
        <w:t>жалғыз жол тауып жеткен мұндай баладан айналып кетпейсін бе, не</w:t>
        <w:br/>
        <w:t>деген жолшыл әрі жүрек жүтқан бала деп, таң-тамаша қалар еді-ау!»</w:t>
        <w:br/>
        <w:t>Бұл -- оның ойы еді.</w:t>
        <w:br/>
        <w:t>Аманай аюдан қашып жүріп, Гастамнан мүлдем ұзап кеткен екен.</w:t>
        <w:br/>
        <w:t>Алабас Азулы шыңынан көзін алып, оған қарама-қарсы жаққа қарап</w:t>
        <w:br/>
        <w:t>еді, алдында айыра алмаған үңгірлі тастың сонау жырақта мұнартқан</w:t>
        <w:br/>
        <w:t>жобасын енді аңғарды. Қалай алыста қалған?</w:t>
        <w:br/>
        <w:t>Аманай әжесі жатқан үңгірді бетке алып, бөктерлі еңісті жерлер-</w:t>
        <w:br/>
        <w:t>мен жан-жағына алақтай қарап, жүріп келеді. Кешегі аюдан қорқып</w:t>
        <w:br/>
        <w:t>ыу</w:t>
        <w:br/>
        <w:t>зәрезәп боп қалған үрейлі балада бүгін тағы да солай қарай беттеу-</w:t>
        <w:br/>
        <w:t>ге мүлдем зәре жоқ. Аштықтан бұралып, мазасыз ұйқыдан, ғаламат</w:t>
        <w:br/>
        <w:t>қорқыныштап құты қашып, талай күнгі шөлден, тайша ойнақтаған</w:t>
        <w:br/>
        <w:t>бала болса да, қажып, қайтадан кері жаққа амалсыз жылжыған</w:t>
        <w:br/>
        <w:t>Аманайдың жүрісі де өнбейді. Еңістен түскенде еріксіз сүріне-қабына</w:t>
        <w:br/>
        <w:t>жүгіріп, тез өкпесі өшсе, бетке, қырға көтерілгенде аяғы талып әрі тез</w:t>
        <w:br/>
        <w:t>ентіге береді. Өкшесіне дейін сөгілген бір етігінің ұлтаны да салп-</w:t>
        <w:br/>
        <w:t>салп етіп, берекесін қашырды.</w:t>
        <w:br/>
        <w:t>Осылай келе жатқанда Аманай үлкен бір олжаға кезікті.</w:t>
        <w:br/>
        <w:t>«Өлмегенге өлі балық» дейді үлкендер. "Гап соның өзі. Аумағы</w:t>
        <w:br/>
        <w:t>кішігірім ауыл қотанындай қойнауға түскен Аманай таудың күн-</w:t>
        <w:br/>
        <w:t>гейі мен теріскейіне бірдей қалың шыққан қарағай аралас аппақ</w:t>
        <w:br/>
        <w:t>қайындардың ортасындағы алаңқайда қаптаған құзғынды көрді.</w:t>
        <w:br/>
        <w:t>Ара-арасында секектеп, бір қонып, бір ұшқан алақанат сауысқандар</w:t>
        <w:br/>
        <w:t>да шықылықтайды. Алыстан келе жатқан адамды бәрінен бұрын</w:t>
        <w:br/>
        <w:t>көрдім дегендей, таңдайы тақылдаған бір сауысқан Аманайдың тура</w:t>
        <w:br/>
        <w:t>алдына дейін ұшып келіп, қайта қайтты. Әдетте, мұншама топ құзғын</w:t>
        <w:br/>
        <w:t>өлексе немесе сойған малдың төгіп тастаған жынына жиналушы еді.</w:t>
        <w:br/>
        <w:t>Кейде өрісте жүрген не тақырда жусаған жылқылардың маңында</w:t>
        <w:br/>
        <w:t>төңіректеп, әр жерге тастаған қиын шұқып, түрткілеп, құрт теретін.</w:t>
        <w:br/>
        <w:t>Мүмкін, кешегі аю ұйықтап жатқан шығар. Аманай анадайдан көз</w:t>
        <w:br/>
        <w:t>тастап, бақылап еді, ондай қорқынышты ештеме көрінбеген соң</w:t>
        <w:br/>
        <w:t>қастарына таянды.</w:t>
        <w:br/>
        <w:t>Құзғындардың тап ортасында жалғыз жыртқыш құс әлденені</w:t>
        <w:br/>
        <w:t>жұлып жеп отыр. Бұл -- қарағайлы орманды жердің қарақшысы</w:t>
        <w:br/>
        <w:t>тұйғын еді. Астына басып отырған жемі -- қоңыр ор қоян. Өткір</w:t>
        <w:br/>
        <w:t>тұмсығымен қоянның кеудесін паршалап, етін қанын сорғалата жұлған</w:t>
        <w:br/>
        <w:t>мешкей құстың қасына жиналған құзғындар буы бұрқыраған жемнен</w:t>
        <w:br/>
        <w:t>дәмеленіп, төңіректеп жүр. Қайсыбірі бас салып, жұлқылауға бата</w:t>
        <w:br/>
        <w:t>алмай, жақындап келіп, тұйғын қанталаған ашулы көзімен жалт етіп</w:t>
        <w:br/>
        <w:t>бір қарағанда секең етіп, қайта шегінеді. Кішігірім жыртқыш құстар</w:t>
      </w:r>
    </w:p>
    <w:p>
      <w:r>
        <w:t>екі-үшеуі кездесіп қалмаса, жалғыз өзі қашанда мүндай ірі жемін</w:t>
        <w:br/>
        <w:t>тауысып жей алмайды. Ә дегенде жыртқыш құстардың әдеті: әуелі</w:t>
        <w:br/>
        <w:t>қоянның бас қауашағын тесіп жіберіп, миын шағып жейді. Содан соң</w:t>
        <w:br/>
        <w:t>барып кеуде сүйегін тұмсығымен жарып, жүрегін, ішкі бүйрек, бауыр-</w:t>
        <w:br/>
        <w:t>ларын суырып жеп тояттайды. Ал кейбір мешкейлері қалған жұмсақ</w:t>
        <w:br/>
        <w:t>еттерінен де жұлып жеп, әбден сылқия тойып, жақын жердегі тасқа</w:t>
        <w:br/>
        <w:t>не ағаш бұтағына зорға қонып, қанды тұмсығын кеуде жүніне сүртіп,</w:t>
        <w:br/>
        <w:t>174?</w:t>
        <w:br/>
        <w:t>Аманай қашқан күннің ертеңінде қаңғып келе жатып жетім</w:t>
        <w:br/>
        <w:t>қонжық Тастамға кірді. Кірген бойда тырнағына іліккен тасқа жаю-</w:t>
        <w:br/>
        <w:t>лы су күпі болатын. (Жалғыз-жарым қаңғырып, жалғызсырап жүрсе</w:t>
        <w:br/>
        <w:t>де, бала аюдың аты бала аю, қонжықтың балалығы үстап, күпіні</w:t>
        <w:br/>
        <w:t>дар-дар айырған. Онысы өзінше ойыны. Артқы аяғымен тік тұрып</w:t>
        <w:br/>
        <w:t>ыңыранып, ақырып, ара-тұра бақырып, күпінің жабағысын өткір</w:t>
        <w:br/>
        <w:t>тырнақтарымен жұлма-жұлмасын шығарып, түгін қалдырмай түтелеп</w:t>
        <w:br/>
        <w:t>жатқанда Балзия оянып, көзін ашқан еді.</w:t>
        <w:br/>
        <w:t>Неше түрлі балағат, қарғыс сөздерімен тап-тап беріп ұмтылған,</w:t>
        <w:br/>
        <w:t>селеу-селеу селдір ақ шашы көзіне бұлдырай түсіп, шаңқылдаған</w:t>
        <w:br/>
        <w:t>ұсқынсыз адам бейнесін қара көлеңкеде көзі көмескі көрген қонжық</w:t>
        <w:br/>
        <w:t>қарсы алдындағының қай мақұлық екенін анық ажырата алған жоқ.</w:t>
        <w:br/>
        <w:t>Әйтеуір жазда өзін қамалап, тілерсегінен бір-бір тістеп, шаңқ-шаңқ</w:t>
        <w:br/>
        <w:t>үріп тақымдаған иттерден зәрезәп қонжық үнгір түбінен үңірейген</w:t>
        <w:br/>
        <w:t>сұрықсыз кемпірді де сол иттердің жақын ағайынына балап, сескеніп,</w:t>
        <w:br/>
        <w:t>«өй, кетейін, кетейін, менің сенде шаруам жоқ» дегендей ыңыранып,</w:t>
        <w:br/>
        <w:t>шегіншектеп, күн сәулесі сыңайлай түскен бозамық саңылауға қарай</w:t>
        <w:br/>
        <w:t>жылжыды. Үңгірдің екінші жағындағы тастың жарығына қыстырыла</w:t>
        <w:br/>
        <w:t>өтіп, тырмыса өрмелеген аю баласы сыртқа шығып кетісімен, өзінің</w:t>
        <w:br/>
        <w:t>қалай қуып салғанын да түсінбеген Балзия төрт тағандай еңбектеп,</w:t>
        <w:br/>
        <w:t>біресе мешел балаша құйрығымен жылжып Тастамның аузына зор-</w:t>
        <w:br/>
        <w:t>ға жеткен. Тысқа шығысымен тасқа сүйеніп, тәлтіректеп тұрып, қы-</w:t>
        <w:br/>
        <w:t>рылдаған бар даусымен айғай салған: «Аман-ай-ай! Аман-а-а-ай!»</w:t>
        <w:br/>
        <w:t>Бұдан әрі айғайлауға да, алға аттап адымдауға да шамасы жоқ әлсіз</w:t>
        <w:br/>
        <w:t>Балзия тізесі дір-дір етіп, екі иіні қалтырап тұрып, енді тасқа да</w:t>
        <w:br/>
        <w:t>сүйене алмай сырғып барып, бүктетіле құлаған. Одан арғысын біл-</w:t>
        <w:br/>
        <w:t>мейді. Бетіне тиген жердің сызын да, тастардың қуыс-қуысынан</w:t>
        <w:br/>
        <w:t>үрлей, көйлегінің етек-жеңінен гулеген салқын желді де сезбеді.</w:t>
        <w:br/>
        <w:t>Аюдан ұзақты күн қашқан Аманай қалың тоғайдың ішінде қашан</w:t>
        <w:br/>
        <w:t>қас қарайғанша жатты. Алаңқайға шықса, бүдан көз жазып қалған</w:t>
        <w:br/>
        <w:t>аю қайтадан қуып үстап алатындай көрінеді. Қалың жыныстың ішін-</w:t>
        <w:br/>
        <w:t>де жатса да көпке дейін жан-жағына алақтап, қай жағымнан келіп</w:t>
        <w:br/>
        <w:t>қалар екен деп елегізіп, аландаумен болған. елге теңселіп шулаған</w:t>
        <w:br/>
        <w:t>ағаштардың басында бір ұшып, бір қонып қарқылдаған қарғалар</w:t>
        <w:br/>
        <w:t>бұған бастарын изеп, «дұр-р-ыс, дұр-ры-с, қар-р-ағым, дұр-р-ыс»</w:t>
        <w:br/>
        <w:t>деп, мұның көрінбегенін мақұлдағандай, күн батып, көз байланғанша</w:t>
        <w:br/>
        <w:t>жақтары бір сембеген. Қарғалардың өзін ес көріп, басқа мақұүлықтан</w:t>
        <w:br/>
        <w:t>гөрі жақын тартып, солардың үніне құлақ түрген Аманай олар</w:t>
        <w:br/>
        <w:t>1740?</w:t>
        <w:br/>
        <w:t>қалғанын аңдамады: әжім-әжім маңдайдың оң жақ самай тусында</w:t>
        <w:br/>
        <w:t>ұйыған бір түйір қан. «?Фбарқанат қанын шашқан екен ғой» деп, Ама-</w:t>
        <w:br/>
        <w:t>най жалма-жан жеңімен сүрткенде байқады. Қанның орнында екі</w:t>
        <w:br/>
        <w:t>елідей сызат бар. Барқанат емес екен, тас жырып кетсе керек. Қан-</w:t>
        <w:br/>
        <w:t>сөлсіз суалған екі ұрты ішке кіріп, шүңірейген көзінің асты көгерген</w:t>
      </w:r>
    </w:p>
    <w:p>
      <w:r>
        <w:t>Балзия қыбыр етпейді. Тіршіліктен нышан жоқ. Кеше «жеткен жерім</w:t>
        <w:br/>
        <w:t>осы шығар, әлім бітті» деп қырылдап жатқан әжені өлді деп санаған</w:t>
        <w:br/>
        <w:t>Аманай жылап қоя берді. Иығынан жұлқылап:</w:t>
        <w:br/>
        <w:t>- Әже, әжетай, өлмеші, өлмеші!.. Кеттік қой біз, жеттік. бақын</w:t>
        <w:br/>
        <w:t>қалды енді, өлмеші, әже, өлмеші, -- деп зар жылаған баланың көзі бір</w:t>
        <w:br/>
        <w:t>кезде әжесінің көзіне түсті. Әжесінің көзі сәл сығырайып ашылғандай</w:t>
        <w:br/>
        <w:t>болды. - Әже, әжетай, тірі екенсің ғой. Ашшы көзінді. Әже, көзіңді</w:t>
        <w:br/>
        <w:t>ашшы. Мен келдім... Аманаймын. Саған қоян әкелдім. Қоян етін</w:t>
        <w:br/>
        <w:t>жейсің бе? Міне, міне, қарашы. Әже, қарашы...</w:t>
        <w:br/>
        <w:t>Аманай қос құлағынан көтеріп коянды көрсетті. Бірақ әжесі</w:t>
        <w:br/>
        <w:t>қайтып көзін ашпады. Тек бір-екі рет ауыр ыңырсып, дыбыс білдір-</w:t>
        <w:br/>
        <w:t>гендей болды. Аманай әжесінің тірі екеніне қуанды.</w:t>
        <w:br/>
        <w:t>Күн түстен ауып бара жатқан кез еді. Таңертең шығыстан үрлеген</w:t>
        <w:br/>
        <w:t>жел де бұл кезде батысқа ауған. Гастамның биік шоқыда болғанынан</w:t>
        <w:br/>
        <w:t>ба, айнала жалаңаш тас болғаннан ба, әйтеуір, бұл арада жел күшті</w:t>
        <w:br/>
        <w:t>екен. Ызғарлы өткір жел аңқылдап соғып түр. Балзияның айта бе-</w:t>
        <w:br/>
        <w:t>ретін Ебінің желі осы шығар деп жобалаған Аманай жел өтінде жеңіл</w:t>
        <w:br/>
        <w:t>көйлекшең жатқан әжесін үңгірге қарай сүйреледі. Денесінде іліп</w:t>
        <w:br/>
        <w:t>алар ет жоқ ку сүйек, құр сүлдер адам да жансыз жатқанда зілдей</w:t>
        <w:br/>
        <w:t>болады екен-ау? Талай күндер мен түндердегі үрдіс жүрістен әбден</w:t>
        <w:br/>
        <w:t>шаршап, қажығандікі ме, Аманай әжесін көпке дейін орнынан қозғай</w:t>
        <w:br/>
        <w:t>алмады. Қоңыр ала гүлі бар ескі көйлегінің иығынан, өңірінен тарт-</w:t>
        <w:br/>
        <w:t>са да әлі жетпей, үңгірге қалай кіргізудің әдісін таба алмай қиналған</w:t>
        <w:br/>
        <w:t>бала өзінің осынша дәрменсіздігіне ыза болып, булығып, көзінен жас</w:t>
        <w:br/>
        <w:t>та шығып кетті. Ақыры, бір әдісін тапты-ау, әйтеуір. Әжесінің екі</w:t>
        <w:br/>
        <w:t>қолының білезік тұсынан мықтап үстап, сүйрете тартты. Артына ше-</w:t>
        <w:br/>
        <w:t>гіне тартқанда, қайта-қайта шоңқиып отырып қала берген соң, теріс</w:t>
        <w:br/>
        <w:t>бұрылып, жеңіл қол арбаның екі жетегінен тартқандай, екі қолдың</w:t>
        <w:br/>
        <w:t>ортасына түсіп алып сүйреледі. Бір адым алға сүйреп, екі аяғы</w:t>
        <w:br/>
        <w:t>шатқаяқтап, сүріне береді. Сәл демалып, қайта сүйрелейді. Әжесінің</w:t>
        <w:br/>
        <w:t>арқасына батқан үсақ тастарды да ойлауға мұршасы жоқ Аманай,</w:t>
        <w:br/>
        <w:t>әйтеуір, өлдім-талдым дегенде әжесін үңгірдегі шөп төсекке жет-</w:t>
        <w:br/>
        <w:t>кізіп қисайтты да, үстін қамзолымен қымтап жапты. Кептіріп қойған</w:t>
        <w:br/>
        <w:t>ға,</w:t>
        <w:br/>
        <w:t>Тау арасында тіршілік еткен, бір ағайындар жіберген сәлем-сауқатты</w:t>
        <w:br/>
        <w:t>ала келгем. Заманай: «Керегі жоқ, еңбегінді төлемесе де, тамақ жағы</w:t>
        <w:br/>
        <w:t>жеткілікті», -- деп алмады. Оны кеткенше өзім қорек еттім. Апыр-</w:t>
        <w:br/>
        <w:t>ай, жүрегі құрғыр сезген-ау, әйтеуір сол арадан кеткім келмей-ақ</w:t>
        <w:br/>
        <w:t>қойғаны. Арада үш күн өткен сон Заманай жер астының жұмысына</w:t>
        <w:br/>
        <w:t>ауысқан. Ол жерді хаң” дейді. Күніне елу шақырым жерге жүк ар-</w:t>
        <w:br/>
        <w:t>тып жүруге ілуде біреу болмаса, көпшілігі шыдамайды екен. Жалаң</w:t>
        <w:br/>
        <w:t>аяқтанып жүгірген адамдардың башпайының көбесіне дейін сөгіліп,</w:t>
        <w:br/>
        <w:t>май табандары күп болып домбығып, көнге айналып кетеді. Күндіз</w:t>
        <w:br/>
        <w:t>жүрген адамдар ет қызумен ештеме сезбесе де, кешке жатқанда</w:t>
        <w:br/>
        <w:t>қайсыбірінің сүйегі қан қақсап, таң атқанша домалап шығады. Осын-</w:t>
        <w:br/>
        <w:t>дай сормандайларды қашан жазылғанша тас үгетін, есекке ыңыршақ</w:t>
        <w:br/>
        <w:t>салып, су таситын жұмыстарға немесе ханға ауыстырады.</w:t>
        <w:br/>
        <w:t>Бір күні Заманай жер тамда жатып, қараңғыда ұзақ сөйледі.</w:t>
        <w:br/>
        <w:t>Сонғы бақұлдасуы екен.</w:t>
        <w:br/>
        <w:t>Заманай мені апа да, тәте де демейтін, өз атыммен атайтын.</w:t>
        <w:br/>
        <w:t>-- Балзия, енді мұнда келмей-ақ қой. Кайтесін. Менің мына сор-</w:t>
        <w:br/>
        <w:t>лы күйімді көріп қорланғаннан басқа не табасың? Маған да сенің кел-</w:t>
        <w:br/>
        <w:t>геніңнен не пайда? Маған ешкімнің мүсіркегенінің керегі жоқ. Мен</w:t>
      </w:r>
    </w:p>
    <w:p>
      <w:r>
        <w:t>өмірден мүлдем түңіліп, бәрінен де күдер үзген адаммын. Бұрын саған</w:t>
        <w:br/>
        <w:t>бір түрлі аянышпен қараушы едім. «Сормаңдай анам» деп аяушы едім.</w:t>
        <w:br/>
        <w:t>Кейін, ойлана келе, өзінді де, мені де мүсәпір халге душар еткен -- сен</w:t>
        <w:br/>
        <w:t>екеніңе, жаратылысында қыңыр, қисық мінезіңнен тапқан, өзімшіл</w:t>
        <w:br/>
        <w:t>өркөкіректігіннен тапқан орны толмайтын қателігің екеніне көзім жет-</w:t>
        <w:br/>
        <w:t>ті. Содан бері, ренжіме, Балзия, менде анаға деген мейірім жоқ. Сен</w:t>
        <w:br/>
        <w:t>мені өз мекенімнен, ел-жұртымнан, туған әкемнен алып кетіп, маған</w:t>
        <w:br/>
        <w:t>таныс емес жат адамдар, бірін-бірі білмейтін, түсінбейтін қамқорсыз,</w:t>
        <w:br/>
        <w:t>өздері де кіріптар дәрменсіз жандар қыбырлап, мағынасыз тіршілік</w:t>
        <w:br/>
        <w:t>еткен қамау торға әдейі әкеп тастағандай көрінесің. Мен де торда жа-</w:t>
        <w:br/>
        <w:t>тып, жан-жағына жиырыла қарайтын жылан сияқтымын. Енді мені</w:t>
        <w:br/>
        <w:t>аяма да, мүсіркеме де, бар сұрайтыным сол болсын, ана келініңе -</w:t>
        <w:br/>
        <w:t>Әлимаға ұғындыр, Аманайды аман сақтасын. Тірі жүріп, ержеткен</w:t>
        <w:br/>
        <w:t>күндердің күнінде мен көрмеген әкемді сол көрер. Сол менің соңғы</w:t>
        <w:br/>
        <w:t>сәлемімді жеткізер... "Гаң сәріде жұмысқа кетемін. Сен ұйықтай</w:t>
        <w:br/>
        <w:t>бер. Атыңды әкеп қоярмын. Елге жүре бер. Енді сені мұндағылар</w:t>
        <w:br/>
        <w:t>жатқызбайды да. Лұқсат жоқ, бітті!</w:t>
        <w:br/>
        <w:t>“Хан - шахта.</w:t>
        <w:br/>
        <w:t>АУ</w:t>
        <w:br/>
        <w:t>ар жағында тиіп тұрған ауылға домаласа да адам баласы шыдар ма.</w:t>
        <w:br/>
        <w:t>Мүмкін, мен қала тұрып, Аманайды жіберермін. Мені ел адамдары</w:t>
        <w:br/>
        <w:t>келіп алып кетер. Қойшы, мені қойшы, Аманайым жетсе, болды».</w:t>
        <w:br/>
        <w:t>-- Ана қара, әже, ана қара! -- Өлердей шаршап, ұнжырғасы түсіп,</w:t>
        <w:br/>
        <w:t>көңілсіз жатқан Аманай орнынан ұшып кете жаздады. Қолын шо-</w:t>
        <w:br/>
        <w:t>шайтып көрсеткен жаққа Балзия басын әрең көтеріп, мойын бұрып</w:t>
        <w:br/>
        <w:t>қарап еді, ұзынды-қысқалы состиған шыңдардың етек жағындағы</w:t>
        <w:br/>
        <w:t>қия жартастың басында қақшиып тұрған арқарға түсті көзі.</w:t>
        <w:br/>
        <w:t>-- Шіркін-ай, ана арқарды бір бүркіт аспаннан зуылдап келіп</w:t>
        <w:br/>
        <w:t>құлатса, мен бұрын барып алар едім... Оның еті ғой, әже, неше күнге</w:t>
        <w:br/>
        <w:t>жетер едіз</w:t>
        <w:br/>
        <w:t>Балзия күлерін де, жыларын да білмеді. Тілі зорға келді икемге.</w:t>
        <w:br/>
        <w:t>- Оның... оның еті ме? Бір үйлі жанға, жо-оқ, отыз-қырық</w:t>
        <w:br/>
        <w:t>адамға... отыз-қырық деймін-ау, -- Балзия қайта ойланып есебін</w:t>
        <w:br/>
        <w:t>шығарды. -- Жүз адамға жетеді. Ана жылы әдейі өлшегенде... бір</w:t>
        <w:br/>
        <w:t>құлжаның еті он пұт тартқан.</w:t>
        <w:br/>
        <w:t>-- Не деген көп ет. Мен жалғыз өзім бір санын жеп қояр едім.</w:t>
        <w:br/>
        <w:t>- О-оны, тобатайға салып қалай пісіресің2 Сыймайды ғой. -</w:t>
        <w:br/>
        <w:t>Балзия шыдай алмай, зорға езу тартып күлген болды.</w:t>
        <w:br/>
        <w:t>-- Е-е, сыймаса, әуелі құйқалақ жасаймын. Әже, сен құйқалақ</w:t>
        <w:br/>
        <w:t>жеп көрдің бе?</w:t>
        <w:br/>
        <w:t>- Жасымда жегемін. Дәмсіз құр әшейін, аузы-басың күйе-күйе</w:t>
        <w:br/>
        <w:t>болады.</w:t>
        <w:br/>
        <w:t>-- Ту-һ, әже-ай, қазір құйқалақ жасасам, аузы-басым күйе болмақ</w:t>
        <w:br/>
        <w:t>түгіл... әже, әй, әже... етті шикілей жейтіндер де бар екен...</w:t>
        <w:br/>
        <w:t>- Оны саған кім айтты?</w:t>
        <w:br/>
        <w:t>- Гомар-Омар атам айтты.</w:t>
      </w:r>
    </w:p>
    <w:p>
      <w:r>
        <w:t>- Адам баласы ерте заманда етті шикідей жепті. Қазір ондайлар-</w:t>
        <w:br/>
        <w:t>ды білмеймін.</w:t>
        <w:br/>
        <w:t>- Мен қазір шикідей де жер едім.</w:t>
        <w:br/>
        <w:t>- Қой, қайдағыны айтпай. Амандық болса, мына Қылкөпірден</w:t>
        <w:br/>
        <w:t>жарықта өтіп алсақ, түнделетіп елге де жетерміз. Гамақтың да неше</w:t>
        <w:br/>
        <w:t>түрлісін жерсің. Әзір, шыда!</w:t>
        <w:br/>
        <w:t>Біразға дейін үнсіз жатқан Аманай әлі бір орнынан тапжылмай</w:t>
        <w:br/>
        <w:t>тұрған сақ арқарға қарап:</w:t>
        <w:br/>
        <w:t>-- Әже, әже, арқарды бүркіттен басқа кім құлата алады? - деді.</w:t>
        <w:br/>
        <w:t>-- Бүркіттің құлатқанын естігем жоқ. Әйтеуір, қозықұмай дейтін</w:t>
        <w:br/>
        <w:t>құс құлатады деп естігем. Сосын аңшылар мылтықпен атып алады</w:t>
        <w:br/>
        <w:t>ы ЖА</w:t>
        <w:br/>
        <w:t>үні құз басындағы адамның құлағына бірқалыпты жайбарақат са-</w:t>
        <w:br/>
        <w:t>рынмен талып естіледі. Төмен қараған Аманайдың басы айналып,</w:t>
        <w:br/>
        <w:t>көзі қарауытып кетті. Буын-буыны босап, тәлтіректеп, құздан құлай</w:t>
        <w:br/>
        <w:t>жаздаған ол, біреу етегінен тартқандай, зорға бұрылып, әжесінің</w:t>
        <w:br/>
        <w:t>қасына әрең жетті.</w:t>
        <w:br/>
        <w:t>- Әже, әже, енді не істедік2 -- деп, кемсендеп, әжесін қалай</w:t>
        <w:br/>
        <w:t>құшақтап, қасына қалай отыра кеткенін де өзі білмеді...</w:t>
        <w:br/>
        <w:t>«Иә, басқа жол жоқ па? -- Бар -- екі жол бар. Бірі -- бағанағы</w:t>
        <w:br/>
        <w:t>жолмен кері қайтып, Жылысайға түсу. Ирелендеген сай ішімен тың</w:t>
        <w:br/>
        <w:t>адам үш-төрт күнде жетер еді. Ал шаршаған, қажыған жандар бұл</w:t>
        <w:br/>
        <w:t>жолмен кемі төрт-бес күн митыңдауы мүмкін. Төрт-бес күн де еште-</w:t>
        <w:br/>
        <w:t>ме емес-ау, кешегі қоян еті аздап талғажау болды демесе, үш-төрт</w:t>
        <w:br/>
        <w:t>күннен бері аш өзекке түсе бастаған кемпір мен бала енді ұзақ жолға</w:t>
        <w:br/>
        <w:t>шыдар ма? Екінші жол -- баяғыда Атымтайлар өткен төте жол.</w:t>
        <w:br/>
        <w:t>Қиындығы көп, қауіпті жол. Шың бауырын жанамалап, қалың қарлы</w:t>
        <w:br/>
        <w:t>жотамен өтетін жер. Бұл жолмен бір түнде өтіп, елге жетуге болады.</w:t>
        <w:br/>
        <w:t>Тек өте білу керек. Аманай балалығымен, жастығымен өтер-ау бір-</w:t>
        <w:br/>
        <w:t>деме етіп, ал соңғы күндері әбден арса-арсасы шығып, болдырып,</w:t>
        <w:br/>
        <w:t>қарттықтың да, тамақтың да зардабынан бұрлығып, өлуге тақаған,</w:t>
        <w:br/>
        <w:t>жіліншік майы баяғыда-ақ таусылған қара кемік кемпір өте алар ма?»</w:t>
        <w:br/>
        <w:t>Осыны ойлағанда Балзияның ең соңғы үміті мына отырған жолдай</w:t>
        <w:br/>
        <w:t>үзіліп, қас қағымда мәңгіріп қалды.</w:t>
        <w:br/>
        <w:t>Бір кезде не қуанғаны, не қорыққаны белгісіз, Аманайдың жан</w:t>
        <w:br/>
        <w:t>даусы шықты:</w:t>
        <w:br/>
        <w:t>- Әже, ана қарашы, әже, айырплан, айырплан. Әжесінің иығынан</w:t>
        <w:br/>
        <w:t>әлсіз жұлмалап, қолын шошайтып көгілдір аспанды көрсетті. Бұл</w:t>
        <w:br/>
        <w:t>жолғы самолет ана жолы тәңір түні көрінген самолеттердей емес еді.</w:t>
        <w:br/>
        <w:t>Артында шұбатылған ақ жолы бірдей болғанмен, түс, тұлғасы да,</w:t>
        <w:br/>
        <w:t>биікке самғап ұшуы да бөлек. Аппақ жоталары күнге шағылысқан</w:t>
        <w:br/>
        <w:t>алып көгершіндей, тұмсығын аспан күмбезіне қадап, түпсіз ғарыштың</w:t>
        <w:br/>
        <w:t>тұла бойын шымырлатқандай баяу жылжып, көк жүзіне баяу сүңгіп</w:t>
        <w:br/>
        <w:t>барады.</w:t>
        <w:br/>
        <w:t>Ақ шаңқан самолетке шаршаған, қызарған, кіртиген көзімен кіл-</w:t>
        <w:br/>
        <w:t>бие қараған Балзия бір сәт жымиған сияқтанды да, лезде түсі өзгеріп,</w:t>
        <w:br/>
        <w:t>кейіген пішінге түсті. Әлдекіммен сөйлескендей аузы жыбырлады:</w:t>
        <w:br/>
        <w:t>-- Гүлбарша, Гүлбарша, амансың ба? "Тағы да ұзақ сапарға аттан-</w:t>
      </w:r>
    </w:p>
    <w:p>
      <w:r>
        <w:t>дың ба? Жолың болсын, бар, бар! Шаруаң оңғарылсын. Аман</w:t>
        <w:br/>
        <w:t>оралуыңа тілектеспін. Аман-сау қайт! Сен үлкен адамсың. Сені</w:t>
        <w:br/>
        <w:t>7а?</w:t>
        <w:br/>
        <w:t>-- Әй, құлыным сол, бәрін біліп, миыңа тоқып жүреді екенсің ғой.</w:t>
        <w:br/>
        <w:t>- Әже, қоянның терісін алу қиын екен. (Жыртыла береді. Іреп</w:t>
        <w:br/>
        <w:t>союға жұдырығымның әлі келмейді, әже. Және әлгі жаман қүс көп</w:t>
        <w:br/>
        <w:t>жерін паршалап тастапты.</w:t>
        <w:br/>
        <w:t>- Осыған да шүкірлік. Әйтеуір, шамаңның келгенінше бұлай</w:t>
        <w:br/>
        <w:t>жәукемдегенің де жетіп жатыр. Шіркін-ай, өмір, не істетпейсің, --</w:t>
        <w:br/>
        <w:t>деп Балзия, әлдене есіне түсіп кеткендей, терең күрсінді.</w:t>
        <w:br/>
        <w:t>- Рас, әже, мен қашан ет піскенше әрең шыдадым.</w:t>
        <w:br/>
        <w:t>- Сосын, әже, етті тобатайға екі бөліп салдым. Екі рет пісірдім.</w:t>
        <w:br/>
        <w:t>Саған сорпасы көп болсын деп.</w:t>
        <w:br/>
        <w:t>-- Өй, құлыным сол!</w:t>
        <w:br/>
        <w:t>-- Сосынана дорбадағы тұзды қанша саларымды білмей, көп отыр-</w:t>
        <w:br/>
        <w:t>дым. Кейін дәмін байқасам, ашы да емес, тұшы да емес.</w:t>
        <w:br/>
        <w:t>-- Иә, өзің керемет аспазшы екенсің. Бұлай пісіру, бұлай тобатайға</w:t>
        <w:br/>
        <w:t>пісіру, талай жыл ас пісіріп үйренген адамның да қолынан келмей-</w:t>
        <w:br/>
        <w:t>ді. Бәтір-ау, әлгі тұзды әшейін сала салып ем, оның да бір кәдеге</w:t>
        <w:br/>
        <w:t>асқанын қарашы!..</w:t>
        <w:br/>
        <w:t>-- Сосын, әже, ет піскен сон, бір түрлі, еттің буына мұрным жы-</w:t>
        <w:br/>
        <w:t>бырлап, шыдай алмадым. Шегім де қайта-қайта шұрқырай береді.</w:t>
        <w:br/>
        <w:t>Сосын, сен оянғанша күтуге бір түрлі шыдай алмай кішкене... еттен</w:t>
        <w:br/>
        <w:t>жеп қойдым.</w:t>
        <w:br/>
        <w:t>-- Өй, құлыным сол, маған несіне қарадың. Маған сорпасы да же-</w:t>
        <w:br/>
        <w:t>теді. Өзің же, бәрін өзің же... Бірақ ертеңге де қалдыр.</w:t>
        <w:br/>
        <w:t>- Сосын, әже, өзің айтушы едің ғой, ауырғанда таңқураймен шай</w:t>
        <w:br/>
        <w:t>ішсе адам терлейді деп. Мен қалтамның түбінде қалған таңқурайды</w:t>
        <w:br/>
        <w:t>түгел сенің шайыңа салдым.</w:t>
        <w:br/>
        <w:t>-- Бәсе, бәсе, мен ауырып жатсам да аңғардым, -- тіпті дәмі тілімді</w:t>
        <w:br/>
        <w:t>үйіріп барады. Алғашқыда елге жеткен екем, құмшекер салып біреу</w:t>
        <w:br/>
        <w:t>шай беріп отыр екен деп ойлағам. Сөйтсе-ем...</w:t>
        <w:br/>
        <w:t>- Әже, мен тағы да көп-көп танқурай теріп әкелейін деп шықсам</w:t>
        <w:br/>
        <w:t>да, кешегі аюдан қорқып бара алмадым... Сосын, әже, су алуға ол</w:t>
        <w:br/>
        <w:t>жерге барудың да керегі жоқ екен. Мен өзіміздің осы Тастамның</w:t>
        <w:br/>
        <w:t>сыртынан ағып жатқан бұлақ тауып алдым. Құлағыма бірдеме сыл-</w:t>
        <w:br/>
        <w:t>дыр-сылдыр етеді...</w:t>
        <w:br/>
        <w:t>- Өй, құлыным сол, азамат болды деген осы, құлыным. Бәрін</w:t>
        <w:br/>
        <w:t>аңғарып, бәрінің байыбына жете бастапсың...</w:t>
        <w:br/>
        <w:t>Бұл күні бұлар үңгір ішінде тапжылмай жатты. ылы үңгірде</w:t>
        <w:br/>
        <w:t>ыстық шай ішіп, қайта-қайта терлеп, әбден бұралып, сілікпесі шыққан</w:t>
        <w:br/>
        <w:t>Балзия мына күйде жолға жарамайтынына көзі жеткен еді.</w:t>
        <w:br/>
        <w:t>ыу</w:t>
      </w:r>
    </w:p>
    <w:p>
      <w:r>
        <w:t>-- Неге болмайды, болады. Елге жеткен соң тағы басқа ай, жаңа</w:t>
        <w:br/>
        <w:t>ай туады.</w:t>
        <w:br/>
        <w:t>-- Басқа ай? Бөтен ай?</w:t>
        <w:br/>
        <w:t>- Жо-оқ, бөтен емес. Ол сенің айың. Елге жетсең, сенің айың</w:t>
        <w:br/>
        <w:t>туады, құлыным, айың туады оңыңнан, -- деп, Әжесі сөз соңын</w:t>
        <w:br/>
        <w:t>жұмбақтай салған.</w:t>
        <w:br/>
        <w:t>Аманайдың есіне түскен сол әжесі айтқан жаңа айы еді.</w:t>
        <w:br/>
        <w:t>«Не айтып түр?» -- деп іштей ғана күбірлеп, кейін бұрылған</w:t>
        <w:br/>
        <w:t>Сайлау көңілі жарым баланы әлденеден ренжітіп алғанына өкініп,</w:t>
        <w:br/>
        <w:t>енді немен жуып-шаярын білмей әлек. Елге жүрер алдында қалай</w:t>
        <w:br/>
        <w:t>көңілдендірудің шарасын іздеп, Аманайдың жазғы, қысқы киімдерін,</w:t>
        <w:br/>
        <w:t>оған шекарашылар сыйлаған футбол добы, шаңғы, ойыншық мылтық</w:t>
        <w:br/>
        <w:t>сияқты заттарды мұқият орап, жинап жүріп, аузы сөзден құрғамады.</w:t>
        <w:br/>
        <w:t>Бір-біріне байланысы болсын, болмасын, әйтеуір тоқтаусыз сөйлей</w:t>
        <w:br/>
        <w:t>берді.</w:t>
        <w:br/>
        <w:t>-- Аманай, мені майордың өзі босатты. Сен қашан үйренісіп кет-</w:t>
        <w:br/>
        <w:t>кенше, сенің қасыңда он күндей болатын болдым. Ар жағында біздің</w:t>
        <w:br/>
        <w:t>ауыл да алыс емес. Мүмкін, бір-екі күнге барып та келерміз. Оған</w:t>
        <w:br/>
        <w:t>да рұқсат алдым... Айтпақшы... сенің атаңның ауылы да сол арадан</w:t>
        <w:br/>
        <w:t>қашықемес. Кеңіл машинамен сырғытып, бәрін аралаймыз. Атымтай</w:t>
        <w:br/>
        <w:t>атаңды айтамын. Ол кісілерге қойылған ескерткішті көрсе-ен, қандай</w:t>
        <w:br/>
        <w:t>тамаша-а! Сен баратын мектеп-интернат сол ауданға қарайды... Көп</w:t>
        <w:br/>
        <w:t>ұзамай өзің айтқан Қылкөпірдің құлаған жері жөнделіп, қайтадан</w:t>
        <w:br/>
        <w:t>жол салынбақшы. Атаң мен Әлима тәтең де сол жолмен келетін бо-</w:t>
        <w:br/>
        <w:t>лар... Сен екеуміз, енді, бауырмыз ғой. Айтпақшы...</w:t>
        <w:br/>
        <w:t>Бағанадан тоқтаусыз сөйлеген Сайлау басын көтеріп, Аманайдың</w:t>
        <w:br/>
        <w:t>қасына келіп, оның жүзіне көзі түскенде тағы да аңырып тұрып</w:t>
        <w:br/>
        <w:t>қалды.</w:t>
        <w:br/>
        <w:t>Аманай тұңғыш рет Сайлаудың сөзіне құлақ салып тындаған жоқ</w:t>
        <w:br/>
        <w:t>еді. Бұл кезде оның есіне алыстан көрінген ақ басты Алатаудың</w:t>
        <w:br/>
        <w:t>сынығындай болып, Балқаш көлінің үстінде қалқып жүзіп жүрген ақ</w:t>
        <w:br/>
        <w:t>шашты әжесі түсті ме, әлде Сәукеленің ар жағында қалған Әлима</w:t>
        <w:br/>
        <w:t>тәтесі мен Гомар-Омар атасы түсті ме, не болмаса сонау самаладай</w:t>
        <w:br/>
        <w:t>жайнаған құпия оттардың ішінде басталар жаңа, жұмбақ тіршілігіне</w:t>
        <w:br/>
        <w:t>жүрексіне ме, әйтеуір жаңа туған қылдырықтай нәзік айына қарап</w:t>
        <w:br/>
        <w:t>үнсіз жылап тұрды...</w:t>
        <w:br/>
        <w:t>ғау</w:t>
        <w:br/>
        <w:t>- Иә, сенің айың, сенің айың! -- дегеннен басқа ештеме айта</w:t>
        <w:br/>
        <w:t>алмады. «Неге сенің айың? -- деп сұраудың да реті бар еді, бірақ</w:t>
        <w:br/>
        <w:t>көзіне жас толған көңілі жарым баланың ыңғайына көшіп, айтқанына</w:t>
        <w:br/>
        <w:t>көнгеннен абзалы жоқ екенін ұққан Сайлау бұл арада артық сөзді</w:t>
        <w:br/>
        <w:t>қоздырмауды жөн көрді.</w:t>
        <w:br/>
        <w:t>“Үш айдай қасында болып, туысындай бауыр басып кеткен Сай-</w:t>
        <w:br/>
        <w:t>лау Аманайдың бала мінезіне қанық. Бір әңгіменің басы басталса-</w:t>
        <w:br/>
        <w:t>ақ, қашанда бар ықылысымен тыңдайтын бала, әр нәрсені қашан</w:t>
        <w:br/>
        <w:t>түбегейлі түсінгенше ежіктеп сұрап, анығына жеткенше қоймайды.</w:t>
        <w:br/>
        <w:t>Әр нәрсені білуге құмар. Әлі мектеп жүзін көрмеген бала не сұраса</w:t>
      </w:r>
    </w:p>
    <w:p>
      <w:r>
        <w:t>да, Сайлау бәрін айтып, түсіндіруге жалықпайды. Кейде қайсыбір</w:t>
        <w:br/>
        <w:t>сұрақтардан жалтарып, тұспалдай салатыны да бар. Алғашқы кезде</w:t>
        <w:br/>
        <w:t>әжесін көп сұрайтын Аманайға:</w:t>
        <w:br/>
        <w:t>- Әжең табылады, іздеп жатырмыз, табамыз, -- деп көңілін ау-</w:t>
        <w:br/>
        <w:t>дайтын. Кейін күдерін үзе бастаған бала:</w:t>
        <w:br/>
        <w:t>-- Әжем жардан құлады ғой. "асқа тиіп өлді ғой, -- деп, өз-өзінен</w:t>
        <w:br/>
        <w:t>қамығып, мұңайғанда:</w:t>
        <w:br/>
        <w:t>- Жоқ, тасқа тиіп өлмейді, өзен суының ағыны оны қағып алып</w:t>
        <w:br/>
        <w:t>кетеді, -- деп жұбатқан.</w:t>
        <w:br/>
        <w:t>- Қайда алып кетеді?</w:t>
        <w:br/>
        <w:t>-- Енді... төмен қарай, тау етегіне қарай әкетеді де...</w:t>
        <w:br/>
        <w:t>- Гоқтамай ма, аға бере ме</w:t>
        <w:br/>
        <w:t>-- Иә, аға береді. Бір өзеннен екінші өзенге, ең үлкен өзен Ілеге</w:t>
        <w:br/>
        <w:t>дейін тоқтаусыз аға береді.</w:t>
        <w:br/>
        <w:t>-- Сосын қайда барады2</w:t>
        <w:br/>
        <w:t>-- Сосын... сосын, енді ол... ол Балқашқа кұяды.</w:t>
        <w:br/>
        <w:t>- Балқаш деген нед</w:t>
        <w:br/>
        <w:t>-- О-о, Балқаш деген үлкен көл. Бір шеті мен екінші шетіне дейін</w:t>
        <w:br/>
        <w:t>көз жеткісіз кең дария. Оны теңіз десе де болады.</w:t>
        <w:br/>
        <w:t>-- Әжем одан қайтып шықпай ма?</w:t>
        <w:br/>
        <w:t>- Қайтып шықпайды... Жо-жоқ, қалай десем екен. Қайтып шық-</w:t>
        <w:br/>
        <w:t>пайды дегенде, ол енді үлкен ғой. Сол дарияның бетінде қалқып, жүзе</w:t>
        <w:br/>
        <w:t>береді, жүзе береді. Адамдар қашан тауып алғанша жүзе береді...</w:t>
        <w:br/>
        <w:t>Бұл жолы Аманайдың жаңа туған айды «менің айым ба?» дегені-</w:t>
        <w:br/>
        <w:t>не түсіне алмай қалды. Бірінші естуі.</w:t>
        <w:br/>
        <w:t>Анада, тау ішінде түнделетіп, ай жарығымен жүретін өлара тұ-</w:t>
        <w:br/>
        <w:t>сында Аманай әжесінен сұраған:</w:t>
        <w:br/>
        <w:t>- Әже, ай қазір қайда кетті Артымызда қалып қойды ма9 Енді</w:t>
        <w:br/>
        <w:t>болмай маЭ</w:t>
        <w:br/>
        <w:t>74?</w:t>
        <w:br/>
        <w:t>-- Жо-оқ, тағы қандай аң құлата алады?</w:t>
        <w:br/>
        <w:t>-- Тау ішіндегі ең алыстан көретін қырағылары құстан -- бүркіт</w:t>
        <w:br/>
        <w:t>пен ұлар да, төрт аяқтыдан -- тау суыр мен тау ешкі. Арқар да</w:t>
        <w:br/>
        <w:t>сондай, -- деп, Балзия қиынның қиынын армандаған немересінің</w:t>
        <w:br/>
        <w:t>аштығын ұмыттырайын дегендей, әңгімені алыстан бастады. Арқар-</w:t>
        <w:br/>
        <w:t>дан дәмелі баланың күдерін біржола үздірейін деді. -- Қырағы арқар</w:t>
        <w:br/>
        <w:t>маңына ештемені жолатпайды. ШЖолатпайды дегенде, енді еште-</w:t>
        <w:br/>
        <w:t>мені жақындаттырмайды дегенім ғой. Оған жақындайтын қарлы</w:t>
        <w:br/>
        <w:t>шындарда қарбарыс қана. Ол да қырағы, иісшіл аң. Қар үстінде</w:t>
        <w:br/>
        <w:t>жатқанда оны көп аң аңғармай да қалады. Гүтқиылдан атылғанда</w:t>
        <w:br/>
        <w:t>жауын не жемін көз ілестірмей қағады.</w:t>
      </w:r>
    </w:p>
    <w:p>
      <w:r>
        <w:t>-- Шіркін-ай, мен қазір барыс боп кетсем...</w:t>
        <w:br/>
        <w:t>Балзияның көзіне аяныштан жас үйірілді.</w:t>
        <w:br/>
        <w:t>- Әже, әй, әже. Мына Қылкөпірден өткен соң ауыл жақын ғой, ә?</w:t>
        <w:br/>
        <w:t>-- Иә, тиіп түр.</w:t>
        <w:br/>
        <w:t>-- Ауылға барған сон, шіркін-ай, тамаққа тойып алып, үш күн, үш</w:t>
        <w:br/>
        <w:t>түн, жоқ, он күн, он түн ұйықтар едім.</w:t>
        <w:br/>
        <w:t>-- Әрине, ұйықтайсың. Демаламыз.</w:t>
        <w:br/>
        <w:t>-- Сосын тағы да тамақ ішеміз, сосын тағы да демаламыз.</w:t>
        <w:br/>
        <w:t>-- Неге, демалып ұйқымызды қандырып алған соң ел аралаймыз.</w:t>
        <w:br/>
        <w:t>Жұмыс көп. Сені оқуға беруім керек.</w:t>
        <w:br/>
        <w:t>- Әже, жүрейікші, елге тез жетейікші.</w:t>
        <w:br/>
        <w:t>-- Мә, Аманай, кеш боп кетсе, Қылкөпірден өту қиын. Жүрейік...</w:t>
        <w:br/>
        <w:t>ТШБаңа аяқтанған бұзаудай, аяғы шатқаяқтап, тәлтіректеп, зорға</w:t>
        <w:br/>
        <w:t>тұрған Балзия көзі қарауытып, мандайын үстап аз тұрды да, сүйретіле</w:t>
        <w:br/>
        <w:t>басып Қылкөпірге түсті...</w:t>
        <w:br/>
        <w:t>Бұдан елу жыл бұрын өткен жалғыз аяқ соқпаққа Балзия са-</w:t>
        <w:br/>
        <w:t>ғынышпен де, өкінішпен де қарап келеді. Маңайдағы заңғар шыңдар,</w:t>
        <w:br/>
        <w:t>түпсіз құлама құз, етекте мұнартқан қалың тоғай, құз етегінде шу-</w:t>
        <w:br/>
        <w:t>лап аққан тау өзені -- бәрі сол елу жыл бұрынғы қалпы. «Елу жылда</w:t>
        <w:br/>
        <w:t>ел жаңа» дегендей, өзгерген екі-ақ нәрсе. (бол мен Балзия. Бұрын</w:t>
        <w:br/>
        <w:t>адамдардың жиі қатынағанынан ба, жолдың қара топырағы шығып</w:t>
        <w:br/>
        <w:t>жатушы еді. Казір мүлдем адам аяғы не ат тұяғы тимегендей, сүрлеу</w:t>
        <w:br/>
        <w:t>үстін шөп басып кетіпті. Биылғы шөп емес, тамыры бекіген ескі өлі</w:t>
        <w:br/>
        <w:t>шөп. Ара-арасында жардың бетін тұтас жапқан құлмақ па, тікен-</w:t>
        <w:br/>
        <w:t>ді шырмауық па, аяққа оратылып жүргізбейді. Алғашқыда түйе-</w:t>
        <w:br/>
        <w:t>тайлы боп басталатын жолға әрең көтеріліп, аяғын зорға басып,</w:t>
        <w:br/>
        <w:t>тәлтіректей жылжыған Балзия да баяғыдағы әлекедей жаланған,</w:t>
        <w:br/>
        <w:t>%2 ти</w:t>
        <w:br/>
        <w:t>ішінде алғашқы нәрестесі бар жас келіншек емес, немересін соңына</w:t>
        <w:br/>
        <w:t>ертіп, еліне, жеріне қайта оралған, еңкіш тартып, қажыған, тозған</w:t>
        <w:br/>
        <w:t>мүсәпір кемпір.</w:t>
        <w:br/>
        <w:t>Әжесі көтере алмайтын болған соң, ішінде шәйнек, тобатайы бар</w:t>
        <w:br/>
        <w:t>қоржынды асынған Аманай жол биіктеген сайын жарға қарай жабы-</w:t>
        <w:br/>
        <w:t>сып, құздан төмен құлап кететіндей жүрексініп келеді.</w:t>
        <w:br/>
        <w:t>Бұлар шұбыртпа жолға жиі тоқтап, демалып, орта көзіне ұзақ</w:t>
        <w:br/>
        <w:t>жүріп жеткенде Балзия кенеттен ішін тартып тұрып қалды. Ар-</w:t>
        <w:br/>
        <w:t>тындағы немересі «не болды?» деп әжесінен сұрағанша ол тізесі бү-</w:t>
        <w:br/>
        <w:t>гіліп, тәлтіректеп, жарға қарай бұрыла берген...</w:t>
        <w:br/>
        <w:t>Иә, дәрменсіз кемпір ішін оқыс тартқаннан басқа қапелімде еш-</w:t>
        <w:br/>
        <w:t>теңе демеді. Жарға арқасын сүйеп, сылқ етіп отыра кетті.</w:t>
        <w:br/>
        <w:t>- О не, әже, о не2 -- деген немересіне де көпке дейін жауап</w:t>
        <w:br/>
        <w:t>бермей, көзін жұмған қалпы мәңгірген, қатты соққыдан есеңгіреген</w:t>
        <w:br/>
        <w:t>адамдай тілсіз қалды. арға сүйене отырғанда мойнына саулап</w:t>
        <w:br/>
        <w:t>құйылған топырақты да елеген жоқ. Батуға жақындаған күн сәулесі</w:t>
      </w:r>
    </w:p>
    <w:p>
      <w:r>
        <w:t>соңғы шуағымен аймалағандай, тура бұлардың бетіне түсіп тұр еді.</w:t>
        <w:br/>
        <w:t>Аманай әжесінің жұмулы көзінен сорғалаған жасты көрді. Сонша-</w:t>
        <w:br/>
        <w:t>ма не болып қалды деп, әлі де ештемені түсінбеген бала қайта-қайта</w:t>
        <w:br/>
        <w:t>ежіктеп сұраған соң:</w:t>
        <w:br/>
        <w:t>-- Жол осымен бітті. Үзілді... Бәрі де бітті, -- деді әжесі жұмған</w:t>
        <w:br/>
        <w:t>көзін де ашпастан. -- Менің де бар жеткен жерім -- осы. Енді менде</w:t>
        <w:br/>
        <w:t>дәрмен жоқ, дәрмен... -- Даусы да үзіліп-үзіліп, қырылдап шықты.</w:t>
        <w:br/>
        <w:t>Әрі қарай сөзін жалғастыра алмай, ықылық атып жылағандай тық-</w:t>
        <w:br/>
        <w:t>тық жөтеліп, әрі шөл қысқан Балзия, тілі аузына сыймай булығып,</w:t>
        <w:br/>
        <w:t>демігіп қалды.</w:t>
        <w:br/>
        <w:t>«Жол осымен бітті. Үзілді» деген сөзден секем алған Аманай,</w:t>
        <w:br/>
        <w:t>«осы, әжем не деп отыр» деп әжесін айналып өтіп, алға бір-екі</w:t>
        <w:br/>
        <w:t>адым аттағанда барып түсінді. Алдындағы сұмдық жайды көргенде</w:t>
        <w:br/>
        <w:t>бұл да, әлдекім төбесінен оқыс ұрғандай, мелшиіп тұрып қалды.</w:t>
        <w:br/>
        <w:t>Бұлардың тоқтаған жері шұбыртпа жолдың тура күрт бұрылар тұсы,</w:t>
        <w:br/>
        <w:t>жар мүйісі екен. Тар соқпақтың осы тұсы опырыла құлапты. Ша-</w:t>
        <w:br/>
        <w:t>масы жиырма-отыз қадам жер тіп-тік жар. (бол жоқ. Ар жағында</w:t>
        <w:br/>
        <w:t>тағы да ирелендеген соқпақтың сілемі көрінеді. Екі ортасы үңірейген</w:t>
        <w:br/>
        <w:t>шыңырау құз. (Зар жағасы жып-жылмағай. Төменде, сонау терең</w:t>
        <w:br/>
        <w:t>құздың табанында ыдысынан асып төгілетін судай қайнап, шымыр-</w:t>
        <w:br/>
        <w:t>лап ағып жатқан өзен. Қасынан қарасаң өткел бермей аласұрып,</w:t>
        <w:br/>
        <w:t>буырқанған көк сулы тау өзенінің гүрілдеген, сарылдаған айбынды</w:t>
        <w:br/>
        <w:t>ы Ж</w:t>
        <w:br/>
        <w:t>дап алып шығып, оны да өз қолыммен иесіз тауда ит жемеде өлтірдім.</w:t>
        <w:br/>
        <w:t>Менің кесірімнен, менің зердесіз, ақылсыздығымнан бір ұрпақ</w:t>
        <w:br/>
        <w:t>құрып кетті. бо-жоқ, жай құрыған жоқ, Атымтай да, Эаманай да,</w:t>
        <w:br/>
        <w:t>Аманай да көмусіз қалды. Моласыз қалды. Белгі жоқ. (алғыз ғана</w:t>
        <w:br/>
        <w:t>Атымтайдың ұрпағы ма? Басқалардың ұрпағы ше? "Гуған жерінен,</w:t>
        <w:br/>
        <w:t>төл топырағынан ғана айырғам жоқ, талайларды өз қағынан жері-</w:t>
        <w:br/>
        <w:t>ген құландай, өз ата-анасынан аластап, өз бесігінен, өлең төсегінен</w:t>
        <w:br/>
        <w:t>бездірдім. (Жаңа ғана көзін ашып, өмірден нағыз үлесін алатын та-</w:t>
        <w:br/>
        <w:t>лай жас жел айдаған қаңбақтай, басы ауған жаққа қаңғып кетпе-</w:t>
        <w:br/>
        <w:t>ді ме. Осының бәріне мен жазықтымын. Күнәһар пендені қалай</w:t>
        <w:br/>
        <w:t>жазаласаң да еркін, жасаған ием! Адам салған қылкөпірге жете ал-</w:t>
        <w:br/>
        <w:t>май, құдай салған қылкөпірге тірелген екем. Ал, енді өткіз көпіріңнен,</w:t>
        <w:br/>
        <w:t>а құдай, естимісің. Көп қинамай, өткіз тезірек. Елу жыл бойы аяу-</w:t>
        <w:br/>
        <w:t>сыз қажағаның аз ба еді, сыртқа білдіртпей, тәкаппарланып, көпе-</w:t>
        <w:br/>
        <w:t>көрінеу мойымасам да, іштей зарлап өтпедім бе ұзақ жыл. Аз ба еді</w:t>
        <w:br/>
        <w:t>тартқызғаның. Біржола ал енді мені ажал құшағына. Мен сенің бар</w:t>
        <w:br/>
        <w:t>екеніңе сенбеуші едім, бар екенсің ғой. Бәрін көріп тұрады екенсің</w:t>
        <w:br/>
        <w:t>ғой. Ал енді жанымды тезірек!»</w:t>
        <w:br/>
        <w:t>Басы зеңіп, ерні қыбырлап жатқан Балзияның құлағына біреу</w:t>
        <w:br/>
        <w:t>сыбырлағандай болды. Жол бойы біресе желге тиіп, біресе жауын</w:t>
        <w:br/>
        <w:t>суы құйылып, шалалау еститін өзі дімкәс кәрі құлақ кешеден бері</w:t>
        <w:br/>
        <w:t>мүлдем бітеліп қалған сияқты. Еміс-еміс өлеусіреп шыққан әлсіз</w:t>
        <w:br/>
        <w:t>дыбыстың адам даусы екенін сезген Балзия көзін аша беріп, тағы</w:t>
        <w:br/>
        <w:t>да жүрегі суылдап, тарс жұма қойды: қасында беті-аузы қызыл ала</w:t>
        <w:br/>
        <w:t>оттай алаулаған біреу отыр.</w:t>
        <w:br/>
        <w:t>- Кімсің сен, әзірейілсің бе, жанымды ала келген? Қорқытпай-ақ</w:t>
        <w:br/>
        <w:t>алсаңшы тез. Несіне созасың?</w:t>
        <w:br/>
        <w:t>Әжесінің сөзіне құлақ түріп тыңдаған Аманай ештеме түсінбеді.</w:t>
        <w:br/>
        <w:t>Тағы да сандырақтап жатыр деп ойлады.</w:t>
      </w:r>
    </w:p>
    <w:p>
      <w:r>
        <w:t>-- Әже, менмін. Аманаймын, -- деп құлақ тұсынан қайта айғайлап,</w:t>
        <w:br/>
        <w:t>әжесінің желкесінің астына қолын сұғып жіберіп, басын көтерген не-</w:t>
        <w:br/>
        <w:t>мересі күрішкемен шай берді. Таңдайы кеуіп, шөліркеп, кеберсіген ер-</w:t>
        <w:br/>
        <w:t>нін зорға ашып, тамсанған Балзия аузына ыстық шай тамғанда жү-</w:t>
        <w:br/>
        <w:t>тына бастады. «Аманаймын» дегенді естігенде о дүниеге кеткен не-</w:t>
        <w:br/>
        <w:t>мересі өз қолымен соңғы сусынын беріп жатыр екен деп топшылаған</w:t>
        <w:br/>
        <w:t>қария тәтті кірпіш шайды өзеурей жұтып, сылқ-сылқ сыңғыта берді.</w:t>
        <w:br/>
        <w:t>Көзіне тағы да тер құйылып, мәңгіріп жатып, тағы да ұйықтап кетті.</w:t>
        <w:br/>
        <w:t>Таң атқанша көз шырымын алмаған Аманай жерошақтағы отты</w:t>
        <w:br/>
        <w:t>174?</w:t>
        <w:br/>
        <w:t>бәрі біледі. Бүкіл ғалам біледі. Мен де білемін. Сен мені білмейсің.</w:t>
        <w:br/>
        <w:t>Екеуміздің арамыз жер мен көктей. Иә, иә, қазір сен аспандағы</w:t>
        <w:br/>
        <w:t>адамсың. Сені бәрі көреді. Сен бүкіл ғаламның тағдырын ойлайтын,</w:t>
        <w:br/>
        <w:t>бар адамзат перзентінің тағдырына ара түсер үлкен аналардың бірісің.</w:t>
        <w:br/>
        <w:t>Мен... мен жалғыз баланы да ажалдан арашалап қалуға дәрменсіз</w:t>
        <w:br/>
        <w:t>мүсәпірмін. Ешкімге керегім жоқ. ММыжырайған жаман кемпірмін.</w:t>
        <w:br/>
        <w:t>Иә, иә, Гүлбарша, қазір екеуміздің арамыз жер мен көктей...</w:t>
        <w:br/>
        <w:t>Күбір-күбір, сыбыр-сыбыр етіп, әлдекіммен сөйлесіп, күңкілдескен</w:t>
        <w:br/>
        <w:t>әжеге бір, әжесі көзін алмай қараған айырпланға бір жалтақ-жалтақ</w:t>
        <w:br/>
        <w:t>қарағыштаған Аманай «Әжем тағы да сандырақтап отыр, тағы да тер</w:t>
        <w:br/>
        <w:t>қысып сырқаттанып қалған екен» деп зәре-құты қалмады.</w:t>
        <w:br/>
        <w:t>Мына биіктегі салқын таудың қылдырықтай жолында өлеусіреп,</w:t>
        <w:br/>
        <w:t>қалтырап отырған әжені қалай ғана төмен сүйреп түсірерсің? Әжесі</w:t>
        <w:br/>
        <w:t>айтқандай, бұл арада жиі алмасып тұратын нөсерлі жауын, қарлы</w:t>
        <w:br/>
        <w:t>жауын жауып кетсе не болмақ. Белі үзілген шұбыртпа жолдың</w:t>
        <w:br/>
        <w:t>қырында, аштан аш, суыққа тоңып, мәңгі қалмақ па?»</w:t>
        <w:br/>
        <w:t>Аманай бұрын ел ішінде өлген адамдар жайында естігенде, адам</w:t>
        <w:br/>
        <w:t>баласы, Гомар-Омар атасы айтқандай, қалай туса, солай өледі, оның</w:t>
        <w:br/>
        <w:t>белгілі бір сызығы болады, соған жеткенде құлап, жар жастанады деп</w:t>
        <w:br/>
        <w:t>қана түсінетін. Сөйтсе, адам баласы өз сызығынан бұрын, аурудан</w:t>
        <w:br/>
        <w:t>не төтеден келген бір қиыншылықтан, су, тау апатынан, аштықтан да</w:t>
        <w:br/>
        <w:t>мезгілсіз өледі екен. Оны осы жолы байқаған сияқты. Дәл түсінбесе</w:t>
        <w:br/>
        <w:t>де іштей сезеді. Кешегі әжесінің ауру алапатымен алысып, өлейін</w:t>
        <w:br/>
        <w:t>деп жатқан жерінен шай ішіп, өзі айтқандай, жан шақырғанынан-ақ,</w:t>
        <w:br/>
        <w:t>адам баласының өліммен күресуіне болатынын да түсінген сияқты.</w:t>
        <w:br/>
        <w:t>«Ал мына жерде әже түсініксіз бірдемелерді неге қайта-қайта</w:t>
        <w:br/>
        <w:t>қайталап, сандырақтай бастады? Әлде мына жолдың үзілген жері -</w:t>
        <w:br/>
        <w:t>әженің соңғы сызығы маз»</w:t>
        <w:br/>
        <w:t>Балзиятап бұл жолы сандырақтаған жоқ. Бұдан бір-екі жыл бұрын</w:t>
        <w:br/>
        <w:t>Томар-Омар екеуі оқыған газеттегі сөздер есіне түскен. Газет бетін-</w:t>
        <w:br/>
        <w:t>де үлкен сурет бар. Ана аспанда үшқан ақ кемедей алып лайнер онда</w:t>
        <w:br/>
        <w:t>жерде түр. Оның қасында қолына гүл шоғын ұстаған мосқал әйел мен</w:t>
        <w:br/>
        <w:t>оны қоршаған бір топ адамдар бар. Алғаш қарағанда мосқал әйелді</w:t>
        <w:br/>
        <w:t>Балзия, әрине, таныған жоқ. Сурет астындағы жазуды оқығанда түла</w:t>
        <w:br/>
        <w:t>бойы шымырлап қоя берген. Өз көзіне өзі сенбегендей қайта-қайта</w:t>
        <w:br/>
        <w:t>іштей қайталап, әбден көзі жеткен соң барып Гомар-Омарға дауыс-</w:t>
        <w:br/>
        <w:t>тап оқып берген: «Горытаева Гүлбарша Аманбекқызын бір топ жол-</w:t>
        <w:br/>
        <w:t>дастары мен балалары алыс сапарға шығарып салып тұр». Шал мен</w:t>
        <w:br/>
        <w:t>ы Ж</w:t>
      </w:r>
    </w:p>
    <w:p>
      <w:r>
        <w:t>күпінің дала-даласы шыққанын да көпке дейін аңғарған жоқ, жол</w:t>
        <w:br/>
        <w:t>бойы әжесі үйреткен әдіспен, ортадағы жер ошаққа ұсақтап бұтақ</w:t>
        <w:br/>
        <w:t>сындырып, тамыздық салып, от түтатуға кірісті.</w:t>
        <w:br/>
        <w:t>Балзия күннің қай мезгіл екенін де білмейді, қайда жатқанын да</w:t>
        <w:br/>
        <w:t>түсінбейді. Көзін сәл сығырайтып саңлаулап ашып еді, қып-қызыл</w:t>
        <w:br/>
        <w:t>жалын ішінде жатыр екен. Денесі жеңілдеп, сырқыраған буын-</w:t>
        <w:br/>
        <w:t>буыны қозғауға келіп, саусақтарының ұшы да қимылдап, бүкіл</w:t>
        <w:br/>
        <w:t>тұла бойына жан кіре бастағанын сезді. Көзін кеңірек ашып, жан-</w:t>
        <w:br/>
        <w:t>жағына қарайын деп еді, басынан құйқа тамырынан шуалшаң жы-</w:t>
        <w:br/>
        <w:t>бырлап, ирелендей сорғалаған жылы су көзіне құйылып аштырмады.</w:t>
        <w:br/>
        <w:t>Көзінің удай ашығанына қарағанда көзіне құйылған ашы тер болса</w:t>
        <w:br/>
        <w:t>керек. Қолын көтеріп өз денесін өзі сипалап көріп еді, сулы бұлауға</w:t>
        <w:br/>
        <w:t>түскендей шылқылдап терлеп жатыр екен. Құлағына әлдененің</w:t>
        <w:br/>
        <w:t>шытырлағаны келеді. Тегі, жанып жатқан от болуы керек. «Бәтір-</w:t>
        <w:br/>
        <w:t>ау, мен қайда жатырмын, тірімін бе, өлімін бе? Елге жеттім бе? Бі-</w:t>
        <w:br/>
        <w:t>реу таудан тауып алып, жеткізген ғой. Егер осыдан қайта тіріліп</w:t>
        <w:br/>
        <w:t>кетсем, елге не бетімді айтамын. Неге келдім деймін. Аманайды</w:t>
        <w:br/>
        <w:t>алып шықтым десем сенер мед Жо-жоқ, бұдан да өлгенім жақсы еді</w:t>
        <w:br/>
        <w:t>ғой!» -- деп іштей ойлап, күйзелген Балзия: «Кім бар бұл маңда, кім</w:t>
        <w:br/>
        <w:t>бар?» - деп үн қатты. Тағы да таңдайына жабысқан тілі сөйлеуге</w:t>
        <w:br/>
        <w:t>келмеді ме, қырылдаған әлсіз үні естілмеді ме, ешкім жауап бермеді.</w:t>
        <w:br/>
        <w:t>Бар күшін жинап, көзін сүртіп, басын көтере берген Балзия сылқ етіп</w:t>
        <w:br/>
        <w:t>қайта құлады. Бас сүйегін біреу балтамен қақ айырғандай зың етіп,</w:t>
        <w:br/>
        <w:t>маңдай сүйегін балғамен ұрғандай болды. Көзін аша бере көргені жа-</w:t>
        <w:br/>
        <w:t>лыны аспанға шапшыған бет шарпыған ыстық от еді. Сәлден соң тағы</w:t>
        <w:br/>
        <w:t>да ес кіргенде: «Е-е, мен өлген екенмін, менің жатқан жерім тозақ.</w:t>
        <w:br/>
        <w:t>Мені тамұқтың отына салуға әкелген екен. Әлгі шытырлап, лаулап</w:t>
        <w:br/>
        <w:t>жанған сол от. Бұрынғылардың о дүниедегі тамұқ отын айтатыны</w:t>
        <w:br/>
        <w:t>рас екен-ау. Қазір мені Қылкөпірден өткізеді. Сират көпірінің бір</w:t>
        <w:br/>
        <w:t>жағы түпсіз су, екінші жағы от деуші еді. Кай жағына құлар екенмін.</w:t>
        <w:br/>
        <w:t>Су жағына құласам жарар еді. Гым құрмаса соңғы рет шөлімді</w:t>
        <w:br/>
        <w:t>бір қандырар ем. Кешеден бері мені тергеген ғой. Бүкіл өмірімдегі</w:t>
        <w:br/>
        <w:t>жамандық атаулыны, күнә атаулыны тізіп, дозаққа әкелген-ау. Иә,</w:t>
        <w:br/>
        <w:t>менің күнәм көп. Әсіресе өз перзентіне жасаған қиянаттан ауыр күнә</w:t>
        <w:br/>
        <w:t>жоқ деуші еді. Әкесінен баласын айырған, тірідей жетім қалдырған</w:t>
        <w:br/>
        <w:t>әйелдің күнәсі әдейі түсік тастаған әйелдің күнәсінен кем болмайды</w:t>
        <w:br/>
        <w:t>дейтін. Эаманайға тартқызған азабым аздай, оның баласы Аманайға</w:t>
        <w:br/>
        <w:t>не істемедім? Елін, жерін көрсетем деп, туған анасынан айырып, ал-</w:t>
        <w:br/>
        <w:t>9%</w:t>
        <w:br/>
        <w:t>қолымның әлі келсе, қуып жетіп буындырып өлтірердей едім. Ең</w:t>
        <w:br/>
        <w:t>болмағанда өзім өлетін едім аюдың тырнағында. Екі күнгі ауру да бір,</w:t>
        <w:br/>
        <w:t>сенің құсан да бір болмады ма, құлыным. бо-жоқ, енді мен өлмеймін.</w:t>
        <w:br/>
        <w:t>Жеткіземін сені елге. Енді алыс емес ел, алыс емес...</w:t>
        <w:br/>
        <w:t>Әжесі сөз бермей, ұзақ еміреніп зорға тоқтағанда барып Аманай</w:t>
        <w:br/>
        <w:t>да сөйлей жөнелді.</w:t>
        <w:br/>
        <w:t>- Әже, сен де көрдің бе аюды? Мен де көрдім, әже. Сонда ада-</w:t>
        <w:br/>
        <w:t>сып кеттім. Сені таба алмай көп-көп жыладым...</w:t>
        <w:br/>
        <w:t>Бұдан сон Балзия мен Аманай шай қойып отырып, көптен</w:t>
        <w:br/>
        <w:t>көріспеген көрші-қолаңдардай ұзақ әңгіме шертті. Аманай аюды</w:t>
        <w:br/>
        <w:t>қалай көргенін, қалай адасқанын, әжесін көруден күдер үзіп, ағаш</w:t>
        <w:br/>
        <w:t>арасында жатып қорыққанын, қоянның жүрегін жұлып жеп отырған</w:t>
        <w:br/>
        <w:t>тұйғынмен айқасын, әжесін қалай үйге сүйретіп жеткізгенін, әжесінің</w:t>
        <w:br/>
        <w:t>қатты ауырып жатып, ұйқылы-ояу түсініксіз бірдемелерді айтып</w:t>
        <w:br/>
        <w:t>шыққанын... бәрін-бәрін түк қалдырмай айтып отыр. Әжесінен</w:t>
      </w:r>
    </w:p>
    <w:p>
      <w:r>
        <w:t>ажырасқан бір түн бір жылдай көрініп, әжесіне бәрін айтып жеткіз-</w:t>
        <w:br/>
        <w:t>генше асық. Әжесі болса, осы бір аз күнгі жол азабын кешіп, ер ба-</w:t>
        <w:br/>
        <w:t>сына түсер қиыншылықтың тауқыметін тартып, сол сыннан өзінше</w:t>
        <w:br/>
        <w:t>өтіп, шынығып, ширығып, кәдімгі үлкен адамша сөйлеуге, ойлауға</w:t>
        <w:br/>
        <w:t>тырысқан немересінің көрер көзге өзгерген мінезіне қызықтап та,</w:t>
        <w:br/>
        <w:t>қуанып та қарап отыр.</w:t>
        <w:br/>
        <w:t>Балзия қоянның балқалақ басындай ғана жауырынын сылқылдаған</w:t>
        <w:br/>
        <w:t>азу тістерімен біраз қажағанмен, жетістіріп жей алмады. Гұзының да</w:t>
        <w:br/>
        <w:t>артық, кемі жоқ, дәмді піскен жас етке қанша қызыққанмен, тәбеті де</w:t>
        <w:br/>
        <w:t>онша шаппады. «Тегі, тамақтан біржолата қалған шығармын немесе</w:t>
        <w:br/>
        <w:t>ауырғандікі болар» деп, өзін-өзі жұбатқан қария шайды шоқ аралас</w:t>
        <w:br/>
        <w:t>ыстық қоламтаға қайта-қайта қойып, сораптап іше берді.</w:t>
        <w:br/>
        <w:t>- Әже, сенің бәкіңмен сойдым. Әуелі ішін жарып, шек-қарнын</w:t>
        <w:br/>
        <w:t>ақтарып, өтін тауып алдым.</w:t>
        <w:br/>
        <w:t>- Өтін деймісің? Оны қайдан білесіңд</w:t>
        <w:br/>
        <w:t>- Иә, әже, былтыр әлгі Гомар-Омар атам бір жақтан қой әкелді ғой.</w:t>
        <w:br/>
        <w:t>- Иәә</w:t>
        <w:br/>
        <w:t>- Сол атам қойды сойғанда қасында отырғанмын. Ол маған бәрін</w:t>
        <w:br/>
        <w:t>үйретті. Сен жігітсің, жігіт мал соя білу керек. Сен, қазір көріп ал,</w:t>
        <w:br/>
        <w:t>бәрін мұқият қара, ұғып ал деген. Сосын әлгі өтті көрсетті де, бауыр</w:t>
        <w:br/>
        <w:t>етін біраз жерімен қоса, айналдыра кесіп алып лақтырды. Бұл -- жа-</w:t>
        <w:br/>
        <w:t>рылса еттің бәрін бүлдіреді. Мына сандағы арам тамырды алмаса, ет</w:t>
        <w:br/>
        <w:t>арам болады деді... Мен, әже, атжүйрікті де білемін.</w:t>
        <w:br/>
        <w:t>174?</w:t>
        <w:br/>
        <w:t>Балзия газетті бірінің қолынан бірі алып, кезекпе-кезек қайта-қайта</w:t>
        <w:br/>
        <w:t>қарайды. Бұдан елу жыл бұрын қыз кезінде көрген Гүлбаршаның га-</w:t>
        <w:br/>
        <w:t>зеттегі суретін көру - өзін тірідей көруден де қызық сияқты. Енді</w:t>
        <w:br/>
        <w:t>Гүлбарша Горытаеваға арналған мақаланы оқығанда, екеуі де мүлдем</w:t>
        <w:br/>
        <w:t>естері шыға қайран қалысқан. Мақалада әуелі Гүлбаршаның қысқаша</w:t>
        <w:br/>
        <w:t>өмір тарихы жазылыпты да, одан соң оның қоғамдық қызметтері</w:t>
        <w:br/>
        <w:t>баяндалған екен. Ұзақ, көркем жазылған мақаланың ұзын-ырғасы</w:t>
        <w:br/>
        <w:t>мынау: Бұл күнде ұлын ұяға, қызын қияға қондырған, жұбайымен</w:t>
        <w:br/>
        <w:t>елу жыл бақытты өмір кешкен, ардақты ана Гүлбарша Аманбек-</w:t>
        <w:br/>
        <w:t>қызы -- халық қалаулысы, кезінде талай аналардың дәрігері болған,</w:t>
        <w:br/>
        <w:t>атақты гинеколог, қазірде медицина ғылымдарының докторы,</w:t>
        <w:br/>
        <w:t>профессор, Қазақ ССР Ғылым академиясының корреспондент-</w:t>
        <w:br/>
        <w:t>мүшесі. Бір кезде белгілі академик Соколовскийдің ұстаздығымен</w:t>
        <w:br/>
        <w:t>«Дерменнің дәрілік қасиеті» деген еңбек жазып, ғылыми атақ алған</w:t>
        <w:br/>
        <w:t>Торытаева енді өзі неше жыл бойы талай аспиранттарға жетекшілік</w:t>
        <w:br/>
        <w:t>етуші ардақты ұстаз. Сонымен бірге ол -- үлкен қоғам қайраткері.</w:t>
        <w:br/>
        <w:t>Дүниежүзілік балаларды қорғау комитетінің кезекті мәжілісіне Хи-</w:t>
        <w:br/>
        <w:t>росима қаласына жүргелі тұрған беті.</w:t>
        <w:br/>
        <w:t>Мақала оқылып біткенше аузы ашылып, еміне тыңдаған То-</w:t>
        <w:br/>
        <w:t>мар-Омар таңдайын жиі қағып, басын шайқаумен болған. Газеттегі</w:t>
        <w:br/>
        <w:t>мақаланың жалпы нобайын түсінгенмен, көп сөздерін ұқпай, Балзия-</w:t>
        <w:br/>
        <w:t>дан сол арада ежіктеп сұраған.</w:t>
        <w:br/>
        <w:t>-- Сонда, бәтір-ау, бүл тіпті үлкен адам болды ғой. Доктыр деген</w:t>
        <w:br/>
        <w:t>не? Мүше көріспен дегенің де керемет шығар-ау?! -- деп, мақаладағы</w:t>
        <w:br/>
        <w:t>өзі түсінбеген терминдердің бәрін білгісі келіп ынтыққан.</w:t>
        <w:br/>
        <w:t>Бұдан елу жыл бұрын Гүлбаршамен бірге техникумда орысша-</w:t>
      </w:r>
    </w:p>
    <w:p>
      <w:r>
        <w:t>қазақша үздік оқыған Балзия молақ шал қойған сұрақтарға намысқа</w:t>
        <w:br/>
        <w:t>тырмысып, бір сыдырғы дұрыс жауап беріп, түсіндіргенмен, түгелдей</w:t>
        <w:br/>
        <w:t>талдап беруге өресі жетпей, өзінен-өзі қорланған. Ерте кезде, оқып</w:t>
        <w:br/>
        <w:t>жүрген кездерінде, доктор, профессор деген сөздерді естігенмен, он-</w:t>
        <w:br/>
        <w:t>дай атақты адамдарды тірідей көрген емес-ті. Ондай атаққа бір кезде</w:t>
        <w:br/>
        <w:t>өзіміз де ие боламыз деп дәмеленбек түгілі, олай ойлаудың өзіне, не</w:t>
        <w:br/>
        <w:t>айтуға ұялатын.</w:t>
        <w:br/>
        <w:t>Баяғыда, терең білімі болмаса да, болашаққа сенімі зор, зерделі</w:t>
        <w:br/>
        <w:t>Атымтайдың: «...Мүмкін, алғашқы ғалым да сен боларсың. Несі</w:t>
        <w:br/>
        <w:t>бар. аңа заманның тізгіні біздің қолда» дегеніне іштей күліп еді-</w:t>
        <w:br/>
        <w:t>ау. Сол жылы, тау асқан жолы, соңғы бір түнде қыруар малмен</w:t>
        <w:br/>
        <w:t>елге қайта оралған Ораз, Қаназ атты екі жылқышының өмірі ту-</w:t>
        <w:br/>
        <w:t>атау</w:t>
        <w:br/>
        <w:t>ралы да газет бетінен «Жаылқышы ұрпағы» деген мақаланы оқып,</w:t>
        <w:br/>
        <w:t>бір кездегі байдың жалшылары, қалыңға берер малы жоқ, ағайынды</w:t>
        <w:br/>
        <w:t>екі кедей жігіттің кеңес үкіметінің тұсында атақты жылқышылар</w:t>
        <w:br/>
        <w:t>атанып, тұрмысы шалқып, одан өрбіген үрім-бұтағы түгелдей ауыл</w:t>
        <w:br/>
        <w:t>шаруашылығының белгілі мамандары, ел құрметіне бөленген қадірлі</w:t>
        <w:br/>
        <w:t>ұрпақ екенін білгенде де аса селт ете қойған жоқ еді. Өзімен бір-</w:t>
        <w:br/>
        <w:t>ге оқып, бірге өскен Гүлбаршаның мынадай дәрежеге жеткенін</w:t>
        <w:br/>
        <w:t>оқығанда, Атымтай айтқан, жаңа заманның күдіретіне шын иланып,</w:t>
        <w:br/>
        <w:t>әбден көзі жеткендей болған-ды.</w:t>
        <w:br/>
        <w:t>Газеттегі орысша киінген, жасы шау тартса да, шашын ортасынан</w:t>
        <w:br/>
        <w:t>бұрынғысынша бөліп тараған, жалан бас, бойы әлі де онша шөкпеген,</w:t>
        <w:br/>
        <w:t>сұңғақ, бетінің де әрі кете қоймаған, жүзі жылы, тұрысына, келбеті-</w:t>
        <w:br/>
        <w:t>не қарағанда көңілі көтеріңкі Гүлбаршаға ұзақ тесіле қарап, мақала</w:t>
        <w:br/>
        <w:t>сөздеріне де ауық-ауық көз жүгіртіп, қайталап оқыған Балзияның</w:t>
        <w:br/>
        <w:t>көңіліндегі әрі қуаныш, әрі қызғаныш нышанын жүзінен аңғарған</w:t>
        <w:br/>
        <w:t>Томар-Омар тура ойынан шыққан:</w:t>
        <w:br/>
        <w:t>-- Балзия, сен ғой, ендігі еліңнің бір сүйікті қыздарының, былай-</w:t>
        <w:br/>
        <w:t>ша айтқанда, қадірлі қарты болып отырар ең-ау!</w:t>
        <w:br/>
        <w:t>Былай да көңілі босап отырған Балзия молақ шалдың кекесінсіз</w:t>
        <w:br/>
        <w:t>шын айтылған кексіз сөзіне не дерін білмей, мырс етіп күлген. Оның</w:t>
        <w:br/>
        <w:t>осы сәттегі бар ішкі толғанысын, орны толмас өкінішін, өткіншідей</w:t>
        <w:br/>
        <w:t>өте шыққан елу жылдық соңғы ғұмырының қасіретін айналасын қу</w:t>
        <w:br/>
        <w:t>талдың бұтақтарындай қисық-қисық терең әжім көмкерген сілеусін</w:t>
        <w:br/>
        <w:t>көзінің жаси қалғанынан-ақ аңғарған еді Гомар-Омар.</w:t>
        <w:br/>
        <w:t>«Мені қойшы, біздің кейінгі талай жастардың обалына</w:t>
        <w:br/>
        <w:t>қалғанымызды қайтерсің. Галай саңлақтар шығатын еді ғой!» -- де-</w:t>
        <w:br/>
        <w:t>гісі келген Балзия сөзін жұтып қойған.</w:t>
        <w:br/>
        <w:t>Сол бір кезде Балзия әлгі газетті жүз рет қарап, жүз рет оқыған</w:t>
        <w:br/>
        <w:t>шығар. Тіпті мақала сөздерін жолма-жол жаттап алған. Газеттің беті</w:t>
        <w:br/>
        <w:t>сарғайғанша тоймай оқып, қызыға, қызғана оқып, кейін абдыраға са-</w:t>
        <w:br/>
        <w:t>лып қойып еді.</w:t>
        <w:br/>
        <w:t>Содан бері Гүлбарша да, Атымтай секілді, түсінен шықпайды.</w:t>
        <w:br/>
        <w:t>Және ылғи әлгі ақ самолеттің ішінде қол бұлғап кетіп бара жатады.</w:t>
        <w:br/>
        <w:t>Сөйлесейін десе, ол әлденені айтып, алыстан бас шайқайды. Аспан-</w:t>
        <w:br/>
        <w:t>дағы оның даусы бұған жеткенмен, мұның даусы оған жетпейтің</w:t>
        <w:br/>
        <w:t>сияқты. Ол естілмейді дейтін сияқты. Расында, қайдан естілсін жер-</w:t>
        <w:br/>
        <w:t>дегі адамның даусы аспандағы адамға!</w:t>
        <w:br/>
        <w:t>Міне, қазір де Аманай көрсеткен аспанда самғаған күмістей са-</w:t>
      </w:r>
    </w:p>
    <w:p>
      <w:r>
        <w:t>ы ЖА</w:t>
        <w:br/>
        <w:t>молетке ұзақ қараған Балзияға оның ішінде Гүлбарша кетіп бара</w:t>
        <w:br/>
        <w:t>жатқандай болды. Онымен ұзақ сөйлескені де сондықтан еді: -</w:t>
        <w:br/>
        <w:t>Гүлбарша, Гүлбарша, сен менің үнімді естімейсің-ау, қайдан естисің</w:t>
        <w:br/>
        <w:t>Екеуміздің арамыз қазір жер мен көктей. Аман бол, Гүлбарша. Бүл</w:t>
        <w:br/>
        <w:t>екеуміздің соңғы қоштасуымыз болар...»</w:t>
        <w:br/>
        <w:t>Іңір қараңғылығында тау іші мүлдем суытып кетті. Құз басындағы</w:t>
        <w:br/>
        <w:t>жақпар тастардан кәдімгідей ызғар есіп, ысқаяқ тарта берді. Ауа райы</w:t>
        <w:br/>
        <w:t>лезде құбылды. Әлдеқайдан жөңкілген қар аралас жанбыр бұлты</w:t>
        <w:br/>
        <w:t>қалың қара барқыт шымылдықтай төмен салбырап, Қылкөпірдің</w:t>
        <w:br/>
        <w:t>үстімен көшіп жатыр. Бұлт аралас дымқыл тұман иісі келеді мұрынға.</w:t>
        <w:br/>
        <w:t>Балзия орнынан көтерілейін деп еді, буын-буыны салдырап тұра</w:t>
        <w:br/>
        <w:t>алмады. Әбден титығына жетіп, құлаған жері осы шығар. Егер қия</w:t>
        <w:br/>
        <w:t>жол тап осы арада үзілмесе, әлі де біраз жерге ілбуге жарар еді-ау.</w:t>
        <w:br/>
        <w:t>Енді қарыс қадам аттау мүмкін емес. Әлі құрып, бүкіл денесі дел-</w:t>
        <w:br/>
        <w:t>сал ұйып, басы зырқ-зырқ етіп, шыр айналып, әлдебір қаранғы</w:t>
        <w:br/>
        <w:t>тұңғиыққа шым-шымдап батып бара жатқан сияқты.</w:t>
        <w:br/>
        <w:t>Бұған дейін өлім халіндегі өзінің ұзақ, ауыр жолға қалай шыдап,</w:t>
        <w:br/>
        <w:t>қалай сүйретіліп жеткен себебін Балзия жақсы біледі. Әйел затының</w:t>
        <w:br/>
        <w:t>өлер шағында екі сәтте ажалды тоқтата тұруға шамасы жетеді екен.</w:t>
        <w:br/>
        <w:t>Толғағы ауыр болып, неше күн, неше түн қиналып, тырнақтарының</w:t>
        <w:br/>
        <w:t>көбесіне дейін көгеріп, көзі тұнып түк көрмей, өлім халінде жатқан</w:t>
        <w:br/>
        <w:t>ана байғұс, бар ақтық күшін салып, қашан нәрестенің үні естілгенше</w:t>
        <w:br/>
        <w:t>тамағына тірелген өлімге төтеп берсе керек. Шыр етіп перзент даусы</w:t>
        <w:br/>
        <w:t>шыққанда бар қуатынан, сонғы талшығынан айырылып, соған дейін</w:t>
        <w:br/>
        <w:t>ала алмаған ажалға да енді мойынсұнып, үзіліп кетеді екен. Екінші</w:t>
        <w:br/>
        <w:t>сәт қарт адам ажал аузында жатқанда, алыстан жетер баласы не ет</w:t>
        <w:br/>
        <w:t>жақын қадірлі туысы хабар салғанда, ол қашан келгенше бар күшін,</w:t>
        <w:br/>
        <w:t>ақтық демін сарқып, аз күнге шыдайды екен. Күткен адамы қашан</w:t>
        <w:br/>
        <w:t>келген сәтте оның да ендігі жерде ажалға қарсы тұрар әл-қуаты</w:t>
        <w:br/>
        <w:t>мүлдем бітіп, мәңгі көз жұмады екен. Екі сәтті де қазақ «күту» дейді.</w:t>
        <w:br/>
        <w:t>Соңғы бой жасау да осыған ұқсас ақтық тірлік.</w:t>
        <w:br/>
        <w:t>Аманайын елге жеткіземін, қайтсем де шыдаймын деген жансе-</w:t>
        <w:br/>
        <w:t>біл Балзияның соңғы дәрмені Қылкөпірдің үзілген жерін көргенде</w:t>
        <w:br/>
        <w:t>бітіп еді. Осыған дейін қан жүгірген алпыс екі тамыры осы жерде</w:t>
        <w:br/>
        <w:t>быт-шыт үзіліп кеткендей, басы зеңіп, көзі қарауытып, екі құлағы</w:t>
        <w:br/>
        <w:t>тарс бітеліп, шыңылдап қоя берген. Өлімнің жеткенін анық сезген.</w:t>
        <w:br/>
        <w:t>Енді, өзінің топшылауынша, бір-екі сағаттық ғұмырында Ама-</w:t>
        <w:br/>
        <w:t>найды аман сақтау. Оның жолы біреу-ақ: Азулы шыңын айналып</w:t>
        <w:br/>
        <w:t>өтер қарлы жондағы ауыр да болса, төте жолды ұқтырып кету.</w:t>
        <w:br/>
        <w:t>74?</w:t>
        <w:br/>
        <w:t>ақ каскыРпоаР кеамаған</w:t>
        <w:br/>
        <w:t>ҚЫЗЫП КЕРУЕН"</w:t>
        <w:br/>
        <w:t>1921 жылғы көктем. Аспанынан қарала-торала бұлт арылмайтын</w:t>
        <w:br/>
        <w:t>желді, мазасыз Москва көктемі.</w:t>
        <w:br/>
        <w:t>Қазан вокзалы. Бір кездерде көзтартарлық көп ою, ойымшының</w:t>
        <w:br/>
        <w:t>бояуынан сыры өше бастаған тоғыз жолдың торабындағы шуы</w:t>
        <w:br/>
        <w:t>мол көне вокзал. Қоқыр-соқыр перронда қолдарында шартиған</w:t>
      </w:r>
    </w:p>
    <w:p>
      <w:r>
        <w:t>түйіншек, қампиған чемодан көтерген, қолтықтарыңа жалтыраған</w:t>
        <w:br/>
        <w:t>самауыр, грамофоны үңірейген патефон қысқан, неше түрлі са-</w:t>
        <w:br/>
        <w:t>пар бұйымдарын ұстаған, киімдері де, ұсқындары да әр түрлі,</w:t>
        <w:br/>
        <w:t>өңдері жүдеу, құжынаған аш-арық жүрт. Солардың ортасын-</w:t>
        <w:br/>
        <w:t>да бірінің үстіне бірін сатылай мінгестірген биік жәшіктердің</w:t>
        <w:br/>
        <w:t>төбесіне шығып алған киімі жұпыны, түрі жадау, мосқал сол-</w:t>
        <w:br/>
        <w:t>дат пен тағы бір топтың ортасында сүліктей арғымақтар жеккен</w:t>
        <w:br/>
        <w:t>фоэтонның үстіндегі сұлу киінген чиновник-эсер ерекше көрінеді.</w:t>
        <w:br/>
        <w:t>Екеуі де халық алдында үгіт таратып, сөйлеп түр. (ақтарында</w:t>
        <w:br/>
        <w:t>тыным жоқ. Кейде қолдарын сермеп, бір-бірімен жарысқандай,</w:t>
        <w:br/>
        <w:t>құшырлана өрекпіп, есіріп сөйлеген «шешендердің» жүзі кезекпе-</w:t>
        <w:br/>
        <w:t>кезек, жақыннан да алыстан да алмаса көрінеді. Сөздері бірде ес-</w:t>
        <w:br/>
        <w:t>тіліп, бірде естілмейді. Бірақ сөз нобайлары жұртқа белгілі. Осы</w:t>
        <w:br/>
        <w:t>арада күн сайын даурыға айтылып жатқан жаттанды сөздер, қызу</w:t>
        <w:br/>
        <w:t>айтыстар.</w:t>
        <w:br/>
        <w:t>Солдат: -- |Бас совет үкіметіне жан-жақтан қауіп төндірген жау</w:t>
        <w:br/>
        <w:t>жеңілді. Антанта айтағындағы Колчак, Юденич, Деникин, Врангель</w:t>
        <w:br/>
        <w:t>ойнатқан соғыс найзағайынан аспанымыз тазарды. Енді көгімізді</w:t>
        <w:br/>
        <w:t>басқа қара түнек ауыр бұлт басып келеді...</w:t>
        <w:br/>
        <w:t>Эсер (жар салғандай, қуанышты айғайлап): -- Советтік Рос-</w:t>
        <w:br/>
        <w:t>сия енді бұл бұлттан айыға алмайды. Бұған қару да, үгіт-насихат та</w:t>
        <w:br/>
        <w:t>жүрмейді. Бұл -- тілсіз жау. Большевиктерге жеткен апат. Аштық</w:t>
        <w:br/>
        <w:t>апаты. Москва, Петроградтағы жұмысшылар, Поволжье бойындағы</w:t>
        <w:br/>
        <w:t>шаруалар бір үзім нансыз қалды. Ауруханаларда сүзек, іш ауруымен</w:t>
        <w:br/>
        <w:t>жатқандар сыймайды, көшеде қайыршылар!</w:t>
        <w:br/>
        <w:t>Еліміздің астықты аудандарында продотрядтар аштық жайлаған</w:t>
        <w:br/>
        <w:t>жерлерге азық-түлік дайындауда.</w:t>
        <w:br/>
        <w:t>еректі уақиғаларға сүйеніп жазылған драмалық повесть.</w:t>
        <w:br/>
        <w:t>ға,</w:t>
        <w:br/>
        <w:t>жоқ, ұсқынсыз баланы көтеріп, жылы жерге әкеліп, аузын ашып су-</w:t>
        <w:br/>
        <w:t>сын жұтқызып, қашан, қайдан келгенін, аты-жөнін сұрағанмен, өлім</w:t>
        <w:br/>
        <w:t>халіндегі баланың жиі булығып, әлсіз жөтелгеннен басқа, жауап бе-</w:t>
        <w:br/>
        <w:t>руге шамасы келмеген.</w:t>
        <w:br/>
        <w:t>Шекарашылар оны қолма-қол ауруханаға тапсырған. Екі өкпесі-</w:t>
        <w:br/>
        <w:t>нен де суық тиген, аштықтан беті күлтілдеп, басы ісе бастаған Ама-</w:t>
        <w:br/>
        <w:t>найды застава ауруханасында дәрігерлер төрт ай бойы бар пейілдерін</w:t>
        <w:br/>
        <w:t>салып, ыждағатпен емдеп, ақыры қатарға қосқан еді.</w:t>
        <w:br/>
        <w:t>Қазір үсті-басы мұнтаздай, топ-толық, әп-әдемі Аманай қара</w:t>
        <w:br/>
        <w:t>көлеңкеде іңірде, екі кереуетті еңселі белмеде жападан-жалғыз тере-</w:t>
        <w:br/>
        <w:t>зеден тысқа қарап тұр. Әйнектерінде бір сызат, бармақтың басындай</w:t>
        <w:br/>
        <w:t>бір шаң жоқ мөлдір, биік терезеден ақ басты ?(Коңғар Алатауының бір</w:t>
        <w:br/>
        <w:t>жақ мүйісі мен сонау етекте, көз ұшындағы қарлы, кең ойпатта бір-</w:t>
        <w:br/>
        <w:t>біріне іргелес жатқан ауыл, селолардың самаладай жайнаған оттары</w:t>
        <w:br/>
        <w:t>көрінеді.</w:t>
        <w:br/>
        <w:t>- Оу, Аманай, не ғып қараңғыда шам жақпай тұрсың» -- деп,</w:t>
        <w:br/>
        <w:t>шекарашылар киімін киген жігіт сырттан самбырлап сөйлей кірді де,</w:t>
        <w:br/>
        <w:t>сырт еткізіп жарықты қосты. Бұл -- күзде Аманайды тауып алған үш</w:t>
        <w:br/>
        <w:t>шекарашының бірі. Содан бері ауруханада жатқан Аманайға қолы</w:t>
        <w:br/>
        <w:t>босаса-ақ барып, көп-көп әңгіме айтып, кейін ол сауыққанда тысқа</w:t>
        <w:br/>
        <w:t>шығарып, қыдыртып, туған ағасындай боп кеткен, мінезі ашық, ақ</w:t>
        <w:br/>
        <w:t>жарқын Сайлау деген сержант. Үстіндегі жасыл пагонды ақ то-</w:t>
        <w:br/>
        <w:t>нын шешіп тастап, босағадағы дағарадай қоңыр шифоньердің қос</w:t>
      </w:r>
    </w:p>
    <w:p>
      <w:r>
        <w:t>есігін сықырлата ашты. -- Қалалардың түндегі оттарын қызықтап</w:t>
        <w:br/>
        <w:t>тұрмысың? Ертең бәрін көресің. Қане, жолға жиналамыз. Әскери</w:t>
        <w:br/>
        <w:t>тәртіп бойынша жиырма минутта жиналуымыз керек. Жарты сағаттан</w:t>
        <w:br/>
        <w:t>соң машина келеді. Мынау -- менің чемоданым, мынау -- сенің чемо-</w:t>
        <w:br/>
        <w:t>даның. Қане, қайсымыз бұрын жиналады екенбіз. Бір, екі, үш!</w:t>
        <w:br/>
        <w:t>"Терезе алдындағы Аманай былқ етпеді. Әшейінде қарсы алдынан</w:t>
        <w:br/>
        <w:t>жүгіре шығатын бала, бұл жолы мойнын да бұрған жоқ. «Мұнысы</w:t>
        <w:br/>
        <w:t>несі, әлде менің әскери тәртіпті айтып қалжындағаныма өкпелеп тұр</w:t>
        <w:br/>
        <w:t>маӘ» -- деп, Аманайдың ту сыртынан баяу басып жақындап, оның</w:t>
        <w:br/>
        <w:t>жүзіне қараған Сайлау не дерін білмей, сасып қалды. Ұзын кірпіктері-</w:t>
        <w:br/>
        <w:t>нен мөлтілдеп жас тамған бала да өзінің осалдығынан қысылғандай,</w:t>
        <w:br/>
        <w:t>ерні дірілдеп, кемсеңдеп:</w:t>
        <w:br/>
        <w:t>-- Анау менің айым ба)! - деді.</w:t>
        <w:br/>
        <w:t>Түк түсінбей, шыңылтыр аязды көгілдір аспанда тікесінен жаңа</w:t>
        <w:br/>
        <w:t>туған қылдырықтай күміс айға қараған Сайлау да мән-мағынасыз:</w:t>
        <w:br/>
        <w:t>ыу</w:t>
        <w:br/>
        <w:t>Өлім алдындағы шөл қысқан Балзия, таңдайы кеберсіп, тілі бай-</w:t>
        <w:br/>
        <w:t>дана бастағанын аңғарып, немересіне сонғы ақылын айтқан болды.</w:t>
        <w:br/>
        <w:t>«Менің саған енді масылдықтан басқа пайдам жоқ. Мені тастап, әлгі</w:t>
        <w:br/>
        <w:t>жолмен қайта орал. Шынды бетке алып күн батысқа қарай тау өрлеп</w:t>
        <w:br/>
        <w:t>жүре берсен, елді табасың. Енді кет бұл арадан. Әйтпесе, екеуміз</w:t>
        <w:br/>
        <w:t>де осы жол айрығында қаламыз. Сен тірі жет. Бар, бар, құлыным.</w:t>
        <w:br/>
        <w:t>Аман бол! Қайтейін...» Бүдан кейін де әжесі көп сөздер айтты. Ама-</w:t>
        <w:br/>
        <w:t>най зейін қойып тыңдағанмен, тағы да сандырақтап жатыр деп ойла-</w:t>
        <w:br/>
        <w:t>ды. Әжесі қашан тілі байланғанша сыбырлап сөйлей берді. Мүлдем</w:t>
        <w:br/>
        <w:t>түсініксіз бірдемелерді айтып жатыр. Ара-тұра көп қайталайтыны:</w:t>
        <w:br/>
        <w:t>«Шың... сусымалы малта тас... қарлы жон... мұзарт...» Бұл сөздер,</w:t>
        <w:br/>
        <w:t>көп айтқандықтан ба, Аманайдың жадында қалды. Бірақ мұның</w:t>
        <w:br/>
        <w:t>бәрін сырқат әженің сандырағы деп ұққан.</w:t>
        <w:br/>
        <w:t>Аманай әже бауырында суықтан қалшылдап, дірілдеп жатып,</w:t>
        <w:br/>
        <w:t>ақыры бір уыс болып бүрісіп, бұйығып ұйықтап кетті. Суықтан дір-</w:t>
        <w:br/>
        <w:t>дектеп, ұшып кетердей жаурап, селкілдеген Балзияның әлден уақытта</w:t>
        <w:br/>
        <w:t>тынысы тарылып, маңдайынан суық тер шыға бастаған. Үстіндегі</w:t>
        <w:br/>
        <w:t>шапанын, камзолын әрең шешіп. Аманайдың үстіне әлсіз қолымен</w:t>
        <w:br/>
        <w:t>жапқан ол, немересінен зорға жылысып, жол бойымен еңбектеп,</w:t>
        <w:br/>
        <w:t>сидиған арық қолдары жер тірей алмай, қайта-қайта етпеттей құлап,</w:t>
        <w:br/>
        <w:t>мұрнымен жер иіскеп, ақыры, ит жанды адам жер бауырлай жылжып,</w:t>
        <w:br/>
        <w:t>сүйретіле-сүйретіле, жар жағасына, жолдың үзілген тұсына жеткен.</w:t>
        <w:br/>
        <w:t>Шардың құлама жеріне ілігіп, басын төмен салбыратып ұзақ жатты.</w:t>
        <w:br/>
        <w:t>Осы жатысы -- дімкәстігінен, қарттығынан қанаты қайрылып, жел</w:t>
        <w:br/>
        <w:t>өтінде сирек жүні жұлмалана үрпиіп, басын көтере алмай көзі жа-</w:t>
        <w:br/>
        <w:t>саурап, жартастың жықпылынан зорға шығып, жан дәрменде жар</w:t>
        <w:br/>
        <w:t>шетіне жетіп, төменде тулаған теңіз шуылына -- теңіз әніне сонғы</w:t>
        <w:br/>
        <w:t>рет құлақ түріп, соңғы рет өзі бұрын үстінде тербелетін теңіз жалына</w:t>
        <w:br/>
        <w:t>құлайын деп жатқан үсті-басы кір шағалаға ұқсайды. Өстіп жатып,</w:t>
        <w:br/>
        <w:t>кімге айтып, кімге шағынғаны беймәлім, іштей күбірлеп, ұзақ сөйлеп,</w:t>
        <w:br/>
        <w:t>ұзақ арыздасты: «Кешір, кешіре гөр! Соңғы жолға Аманайымды жет-</w:t>
        <w:br/>
        <w:t>кізе алмадым. Менің қылкөпірім де, сонғы сызығым да осы шығар.</w:t>
        <w:br/>
        <w:t>Мені осалдық жасады деме. Бүйтпесем болмайды. Мені қарайлап,</w:t>
        <w:br/>
        <w:t>Аманайымның кетер түрі жоқ. Аш бала енді бірер күн аялдаса шы-</w:t>
        <w:br/>
        <w:t>дай алмайды. Аштықтан бұрлығып өледі. Бүдан әрі менің қарға адым</w:t>
        <w:br/>
        <w:t>сүйретілер мұршам жоқ. Менің көзім жоғалса, күдер үзіп, Аманайым</w:t>
        <w:br/>
        <w:t>да бұл арадан тезірек кетер. Елді табар. Кешір, кешіре гөр! Қастың</w:t>
        <w:br/>
        <w:t>суы, қанды су мені құшағыңа ала гөр! Сүйегімді жеткізе гөр. Ит-</w:t>
        <w:br/>
        <w:t>құсқа жем қылмай, жеткізе гөр. Барым осы, кешір!» "Гілі байланған</w:t>
      </w:r>
    </w:p>
    <w:p>
      <w:r>
        <w:t>ы Ж</w:t>
        <w:br/>
        <w:t>Балзияның үзік-үзік соққан жүрегімен сөйлеген ақтық сөзін ешкім</w:t>
        <w:br/>
        <w:t>естіген жоқ, өзі де естіген жоқ. Гөменде, соқыр тұманның астын-</w:t>
        <w:br/>
        <w:t>да шулаған Қастың суы да естіген жоқ. Сыбырласан күңгірлей</w:t>
        <w:br/>
        <w:t>жөнелетін, айқайласаң жаңғырығынды ала қашатын түнгі саққұлақ</w:t>
        <w:br/>
        <w:t>тау да ештеме естімеді. Жел өтінде шулаған қалың тоғайлар да өзімен</w:t>
        <w:br/>
        <w:t>өзі болып, ештеме естімеді. Алыс, жақындағы ел де ештеме естімеді.</w:t>
        <w:br/>
        <w:t>Аманайдың да құлағы ештемені шалмады.</w:t>
        <w:br/>
        <w:t>Түн ортасында сіркіреп жауған жауын арты қиыршық қарға</w:t>
        <w:br/>
        <w:t>айналған. Оның арты қыламықтаған жеңіл, майда қарға ауысты. Тау</w:t>
        <w:br/>
        <w:t>ішінде биік құзда жауа еритін, ғұмыры аз, бір күндік қар. Бетін ша-</w:t>
        <w:br/>
        <w:t>панмен тұмшалап алған Аманай таң ата тық-тық жөтеліп жатып, өз-</w:t>
        <w:br/>
        <w:t>өзінен оянып кетті. быртық етігінен аяғы мұздағандікі ме, бір аунаса</w:t>
        <w:br/>
        <w:t>қия жарқабақтан шыңырауға құлайтын құз шетінде жатқаны есіне</w:t>
        <w:br/>
        <w:t>түсіп кетті ме, шошып оянды. Ояна сала әжесін іздеді, жан-жағын</w:t>
        <w:br/>
        <w:t>қарманып, жан ұшырып іздеді.</w:t>
        <w:br/>
        <w:t>- Әже! Әже! Қайдасың2 Кайдасың2</w:t>
        <w:br/>
        <w:t>Айнала дүние аппақ.</w:t>
        <w:br/>
        <w:t>Қыламықтап жауған қар жол үстін, жақпар тастарды ақ ұлпамен</w:t>
        <w:br/>
        <w:t>опалап тастапты. Аманай әжесін таба алмады. Жан-жағына жал-</w:t>
        <w:br/>
        <w:t>тақтап, елегізіп тұрып, жолдың үзілер жеріндегі қарайғанға көзі</w:t>
        <w:br/>
        <w:t>түсті. Орнынан атып тұрып құз жиегіне жетіп еді, қар әлі қалың баса</w:t>
        <w:br/>
        <w:t>қоймаған адам орнындай жер қара қошқыл тартып жатыр екен. Бұл</w:t>
        <w:br/>
        <w:t>-- кәрі қанатын жазып қалықтауға дәрменсіз дімкәс шағаладай, ет-</w:t>
        <w:br/>
        <w:t>петтей сүйретіліп, жер бауырлай жылжып, жаңа ғана Қыстың қанды</w:t>
        <w:br/>
        <w:t>суына құздан қалбаң ойнап құлаған Балзияның орны еді.</w:t>
        <w:br/>
        <w:t>- Әже, әжетай, әже-е, қайдасын? Қайдасың, әже, әже-ай! - деп</w:t>
        <w:br/>
        <w:t>кемсеңдеген баланың қарлыға шыққан аянышты зарлы үні мен үзік-</w:t>
        <w:br/>
        <w:t>Үзік өксігін тұманды тау іші тұншыға қайталап, сай-сала сыбырлап,</w:t>
        <w:br/>
        <w:t>алысқа әкетіп жатты.</w:t>
        <w:br/>
        <w:t>Бажа</w:t>
        <w:br/>
        <w:t>бірада екі-үш күн өткен соң Аманайды таң қараңғысында шека-</w:t>
        <w:br/>
        <w:t>рашылар тауып алды. "Гау етегіндегі батпақты жылғада, ақ тұманның</w:t>
        <w:br/>
        <w:t>ішінде сызда жатқан адамның иісін сезіп, қарғыбауынан тартқан</w:t>
        <w:br/>
        <w:t>иесін сүйрете-мүйрете жеткен овчарка әшейінде шекара бұзушыны</w:t>
        <w:br/>
        <w:t>көрсе, келе бас салып ала түсетін үйреншікті әдетіне баспай, әлжуаз</w:t>
        <w:br/>
        <w:t>баланы аяғандай, қасында тұрып жер тырмалап, қыңсылай берген.</w:t>
        <w:br/>
        <w:t>Бет-аузы салтақ-сұлтақ, өрім-өрім киімінде батпақтан сау-тамтық</w:t>
        <w:br/>
        <w:t>174?</w:t>
        <w:br/>
        <w:t>өшірмей, сырттан теріп әкелген ескі, қу бұтақтарды үстемелей салып,</w:t>
        <w:br/>
        <w:t>үзбей жағып отыр. От кейде шытырлап жанып, ұзын жалыны бетті</w:t>
        <w:br/>
        <w:t>шарпып алаулап, биікке көтерілсе, кейде бықси жанып көк ала түтін</w:t>
        <w:br/>
        <w:t>көз ашытады. Тоқтаусыз жанған от қызуынан тастар ысып, үңгірдің</w:t>
        <w:br/>
        <w:t>іші қыз-қыз қайнап тұр.</w:t>
        <w:br/>
        <w:t>Күн шығып, үңгір аузынан дала жарығы ішке түскенде ғана Ама-</w:t>
        <w:br/>
        <w:t>най от жағуын қойған. Онда да қояйын деп қойған жоқ, тобатайдың</w:t>
      </w:r>
    </w:p>
    <w:p>
      <w:r>
        <w:t>ернеуінен ыстық сорпа ішіп, қоянның бір сирағы мен жон етінен жеп,</w:t>
        <w:br/>
        <w:t>аш қарынға ел қонып, маужырап отырып қалғып кетті. Ақыры сол от</w:t>
        <w:br/>
        <w:t>басында қисайып, екі алақанын жағына жастанып жатып, аузынан</w:t>
        <w:br/>
        <w:t>сілекейі шұбырып, тәтті, қалың ұйқыға енген...</w:t>
        <w:br/>
        <w:t>Сәскеде оянған Балзия көзін ашып, басын көтерді. Ұядай жылы,</w:t>
        <w:br/>
        <w:t>ала көлеңке үнгірдің түбінде отырып, қай уақыт екенін тесіктен түскен</w:t>
        <w:br/>
        <w:t>сәуледен тұспалдаса да, қып-қызыл шоғы жайнаған жерошақ түбінде</w:t>
        <w:br/>
        <w:t>жатқан адамды көпке дейін ажырата алмады. Түні бойы ағыл-тегіл</w:t>
        <w:br/>
        <w:t>саулаған терден бойы жеңілейген Балзия орнынан тұрайын деп</w:t>
        <w:br/>
        <w:t>еңсесін көтеріп еді, көзі қарауытып, басы зеңіп, әлсіз қалтырап, бүгіле</w:t>
        <w:br/>
        <w:t>берді. Ақыры, үстіне жамылған жеңіл шапанын зорға киіп, от басына</w:t>
        <w:br/>
        <w:t>қарай еңбектеді. Үңгірде өлім халінде жатқан мұны тауып алып, су-</w:t>
        <w:br/>
        <w:t>сын беріп, қатарға қосқан жолаушыны көргенше асық.</w:t>
        <w:br/>
        <w:t>Ұйықтап жатқан адамды оятып алмайын деп, әрі өз денесін өзі зор-</w:t>
        <w:br/>
        <w:t>ға сүйретіп, бір жылжып, бір тоқтап, сыбдырсыз жеткен Балзияның</w:t>
        <w:br/>
        <w:t>жүрегі қуаныштан жарылып кетердей болды. Әуелі өз көзіне өзі</w:t>
        <w:br/>
        <w:t>сенбей, Аманайдың жүзіне ұзақ, тойымсыз тесіле қараған ол әлден</w:t>
        <w:br/>
        <w:t>уақытта шыдай алмай, ұйқыдағы немересін аймалап құшақтады.</w:t>
        <w:br/>
        <w:t>Көзінен атып кеткен қуаныш жасын да сүртуге мұршасы келмей,</w:t>
        <w:br/>
        <w:t>«құлынымдап», құрақ ұшып, не істерін білмеді. Қалың ұйқыдан оя-</w:t>
        <w:br/>
        <w:t>нып, лезде сергіген Аманайда да ес жоқ. Галай айлар бойы ажыра-</w:t>
        <w:br/>
        <w:t>сып, жаңа қосылған боталы інгендей, екеуі де мәз-мейрам. Бұрын</w:t>
        <w:br/>
        <w:t>немересін қанша жақсы көрсе де, үлкенге де, балаға да салқын, суық</w:t>
        <w:br/>
        <w:t>қарайтын, жаратылысында айпара Балзия Аманайға еш уақытта да</w:t>
        <w:br/>
        <w:t>тап осы жолғыдай емешегі үзіліп көрген жоқ шығар-ау.</w:t>
        <w:br/>
        <w:t>- Құлыным сол, құлыным! Жалғызым. ЭЗаманайымның көзі.</w:t>
        <w:br/>
        <w:t>Атымтайдың бар жаһанда қалған жалғыз тұқымы, аман екенсің</w:t>
        <w:br/>
        <w:t>ғой, Аманайым. Кайдан келдің, көктен түстің бе? -- деп, қарлыққан</w:t>
        <w:br/>
        <w:t>даусы онша шықпай, сыбырлап ұзақ толғанды. - Сенейін бе, сен-</w:t>
        <w:br/>
        <w:t>бейін бе) Сен осы шын Аманайымбысың?! Аманбысың? Мен ғой,</w:t>
        <w:br/>
        <w:t>мен әлгі аюды жазғырып, соған ұмтылдым-ау өлерменденіп. Әттен,</w:t>
        <w:br/>
        <w:t>ы</w:t>
        <w:br/>
        <w:t>Бойындағы тер түгел шығып, қызуы тарқаған екінші таңда бірер-</w:t>
        <w:br/>
        <w:t>күн жатып демалудың қаншалықты керек екенін түсінгенмен, енді</w:t>
        <w:br/>
        <w:t>мұнда қалуға болмайтындарын да түсініп, амалсыз жолға шыққан.</w:t>
        <w:br/>
        <w:t>«Қоянның бойын көр де, қалжасынан түңіл» демекші, қанша</w:t>
        <w:br/>
        <w:t>үнемдегенмен болмады, қоян еті де таусылды. Аш өзегін өртеген</w:t>
        <w:br/>
        <w:t>баланың екі-үш рет жұлып жегенінен қалмады. Аштық зардабы</w:t>
        <w:br/>
        <w:t>қайта басталды...</w:t>
        <w:br/>
        <w:t>«Шіркін-ай, кеңшілік уақыт болса ғой, біраз күн тапжылмай жат-</w:t>
        <w:br/>
        <w:t>сам, құр атқа мінгендей айығып кетер ме едім. Ендігі қалған жолды</w:t>
        <w:br/>
        <w:t>қиналмай-ақ шауып өтер едім...»</w:t>
        <w:br/>
        <w:t>«А-ай, кәріліктің аты кәрілік қой. Жас уақытым болса, осынша</w:t>
        <w:br/>
        <w:t>жерге сыр алдырар ма едім. Бір демде-ақ жететін жер... Қайран</w:t>
        <w:br/>
        <w:t>кәрілік» деп, өзінің қарттығына, әлсіздігіне қынжылып, жолда бір-екі</w:t>
        <w:br/>
        <w:t>рет кейіген Балзия бұдан соң сөзден қалды. Кішігірім өрге шығарда</w:t>
        <w:br/>
        <w:t>да, еңіске түсерде де, бұрынғыдай емес, жиі-жиі демалып, кеудесі</w:t>
        <w:br/>
        <w:t>сырылдап, демігіп, ұзақ отырып қалады. Бірдеме деуге мұрша жоқ.</w:t>
        <w:br/>
        <w:t>Көзі кілбиіп, Аманаймен ыммен ғана сөйлеседі.</w:t>
        <w:br/>
        <w:t>Көз алдында тұрған Азулы шыңында қарай таң ата шыққан</w:t>
        <w:br/>
        <w:t>бұлар қыбыр-қыбыр жүріспен, өлдім-талдым дегенде, әйтеуір, түс</w:t>
        <w:br/>
        <w:t>ауа зорға жеткен. Қылкөпірге кіреберіс қақпаға дейін өлермендене</w:t>
      </w:r>
    </w:p>
    <w:p>
      <w:r>
        <w:t>ұмтылып, біреу алдынан күтіп тұрғандай, өз-өзінен ширығып, алға</w:t>
        <w:br/>
        <w:t>құлшына басқан Балзия бетін көгала қына жапқан үйдей-үйдей</w:t>
        <w:br/>
        <w:t>шұбар тастардың арасындағы ықтасынға келіп бір-ақ құлаған.</w:t>
        <w:br/>
        <w:t>Шәйнек түбінде қалған суық шайды шүмегінен қылқылдата жүтып,</w:t>
        <w:br/>
        <w:t>таңдайын жібітіп алған соң биіктегі жақпар тасқа жазылған өзіне</w:t>
        <w:br/>
        <w:t>таныс өлеңді іздеді. Қылкөпірдің екі жағына да бірдей жазылған</w:t>
        <w:br/>
        <w:t>«Тәуекел түбі желқайық...» деген өлеңнен қуат алып, біраздан соң</w:t>
        <w:br/>
        <w:t>тағы да жылжымақ. Қайран «Қылкөпір!» Әр жағы енді оңай.</w:t>
        <w:br/>
        <w:t>Балзия қанша қадала қарап, іздесе де өленді таба алмады. Қара</w:t>
        <w:br/>
        <w:t>маймен баттастыра жазылған сөз осы күнге дейін тұрушы ма еді. Гы-</w:t>
        <w:br/>
        <w:t>нымсыз үрлеген жел өтінде, елу жыл ішінде, тас та мүжіледі, қара</w:t>
        <w:br/>
        <w:t>майға не жорық. Баяғыда-ақ өшіп кеткен шығар.</w:t>
        <w:br/>
        <w:t>Балзия Аманайды жұмсап, осы төңіректе бұлақ болса, су ал-</w:t>
        <w:br/>
        <w:t>дырып, елге жетер алдында соңғы рет шай қойып ішуді ойласа да,</w:t>
        <w:br/>
        <w:t>аштықтан бұралып, түсі келмей, бозарып жатқан немересін аяды.</w:t>
        <w:br/>
        <w:t>«Күн батпай тұрып Қылкөпірден өтіп алса, ар жағында бұлақтан</w:t>
        <w:br/>
        <w:t>аяқ алып жүргісіз. Одан да сол араға жетіп алып, шай ішіп, тіпті бір</w:t>
        <w:br/>
        <w:t>түн түнеп, ертеңіне жата-жастана ауылға барса да болады. Әй, бірақ</w:t>
        <w:br/>
        <w:t>74?</w:t>
        <w:br/>
        <w:t>Оның бұл мінезіне бұрыннан қанық болса да, бәрі ду күлді.</w:t>
        <w:br/>
        <w:t>ШӘәлтік қана жыламсырап: -- Қарағым, айтшы, ойпырмай!.. -</w:t>
        <w:br/>
        <w:t>деп үһілеп отырды да басын оқыс көтеріп алып: -- Ал айтпасаң, мен</w:t>
        <w:br/>
        <w:t>машинадан түсіп қалам, сонда сендерге жолды кім көрсетеді... Матай</w:t>
        <w:br/>
        <w:t>байдың ымы-жымын кім айтады? Менен басқа ол сұмның айласы</w:t>
        <w:br/>
        <w:t>түгілі, түрі-түсін білетіндерің жоқ, -- деп лезде құбыла қалды.</w:t>
        <w:br/>
        <w:t>- Жарайды, көрсетейін, -- деп күлімсіреп, енді бұдан әрі созғысы</w:t>
        <w:br/>
        <w:t>келмей, (Жақай қоржынды аша бастады.</w:t>
        <w:br/>
        <w:t>Бәрі қуанысып, ынтығып, Жақайдың төңірегіне үймелеп, ала</w:t>
        <w:br/>
        <w:t>қоржынға мойындарын созады.</w:t>
        <w:br/>
        <w:t>Шақай қоржынды ашып, шашақты қызыл кәріс шәліге ораған те-</w:t>
        <w:br/>
        <w:t>лефонды шығарды.</w:t>
        <w:br/>
        <w:t>Нояннан басқалары таңырқап:</w:t>
        <w:br/>
        <w:t>-- Не нәрсе, мынау?</w:t>
        <w:br/>
        <w:t>- Ой, алла-ай! -- деседі.</w:t>
        <w:br/>
        <w:t>Ноян ғана білетініне масаттанып, әрі «осы ма еді, тәйірі, жасырып</w:t>
        <w:br/>
        <w:t>жүргенің» дегендей, көңілі көншімей, жай ғана:</w:t>
        <w:br/>
        <w:t>- Е-е, бұл әлгі сөйлесетін, немене еді, Ақмолада көргенмін, солай</w:t>
        <w:br/>
        <w:t>емес пе? -- деп басын көтеріп, шегіншектей барып отырды.</w:t>
        <w:br/>
        <w:t>-- Иә, Ноянаға тапты. Гелефон дейді мұны, -- деп құптады ІБақай.</w:t>
        <w:br/>
        <w:t>Ноян маңғазданып: -- Мұнымен ту-ту Мәскеумен сөйлесуге бо-</w:t>
        <w:br/>
        <w:t>лады.</w:t>
        <w:br/>
        <w:t>-- Иәдеген, әйтеуір оқымаған қараңғы деп, бізді алдай берсеңдер-</w:t>
        <w:br/>
        <w:t>ші, -- деп, Шәлтік өкпелеген балаша бұртиып, қалтасынан шақша-</w:t>
        <w:br/>
        <w:t>сын алды.</w:t>
      </w:r>
    </w:p>
    <w:p>
      <w:r>
        <w:t>-- Өй, шорту-морту! Сенің біреуге сенетін күнің болар ма екен.</w:t>
        <w:br/>
        <w:t>Жұрттың бәрін өзіңдей көресің-ау!</w:t>
        <w:br/>
        <w:t>-- Сонда, ағасы, сіз мұны қайдан алып жүрсіз? -- деп Әлима екі</w:t>
        <w:br/>
        <w:t>құрдастың дауын басты.</w:t>
        <w:br/>
        <w:t>Шақай осы сұрақты күткендей, лезде өзгеріп, маңындағыларға</w:t>
        <w:br/>
        <w:t>масаттана қарады:</w:t>
        <w:br/>
        <w:t>-- Бұл... Бұл -- Лениннің телефоны!</w:t>
        <w:br/>
        <w:t>- Ле-нин-ніңд - деп бәрі қосыла таңырқағанда, Ноян да:</w:t>
        <w:br/>
        <w:t>к- Лениннің2 -- деп, орнынан ұмтыла тұрып, қайтадан жақындады.</w:t>
        <w:br/>
        <w:t>Алдында менсінбеген телефонды енді қолымен сипап, ұстап көргісі</w:t>
        <w:br/>
        <w:t>келгендей құмарту бар қимылында.</w:t>
        <w:br/>
        <w:t>Алақанына насыбай қаққан ШӘәлтік: -- Е-ей, қарағым-ай!</w:t>
        <w:br/>
        <w:t>ыу</w:t>
        <w:br/>
        <w:t>үсті сыңсыған адам -- дем шығатын тұрбаларды айнала қоршап, бір-</w:t>
        <w:br/>
        <w:t>біріне иін тіресе, ұйлыға бұйығып, қысылып-қымтырылып жатыр.</w:t>
        <w:br/>
        <w:t>Келесі вагонның жиегіне зорға іліккен бала поезд астына құлап кете</w:t>
        <w:br/>
        <w:t>жаздап, тырмысып барып үстіне шықты да, тағы да алға қарай жүгіре</w:t>
        <w:br/>
        <w:t>жөнелді. Жолаушылардың қайсыбірінің бетін бүркеген шапанының</w:t>
        <w:br/>
        <w:t>өңірінен ғана сығалағаннан басқа, қайсыбірінің созылған аяғын бауы-</w:t>
        <w:br/>
        <w:t>рына жинап алғаннан басқа, жүгірген балада шаруалары жоқ. (Жел</w:t>
        <w:br/>
        <w:t>өтінде бүрісіп, бір-бірінің қойнына, екі бұтының арасына тығылып,</w:t>
        <w:br/>
        <w:t>бұйығып жатыр.</w:t>
        <w:br/>
        <w:t>Поезд зымырап келеді.</w:t>
        <w:br/>
        <w:t>Солдат бір вагоннан екінші вагонға еркін қарғып өтті.</w:t>
        <w:br/>
        <w:t>Батқан күннің соңғы қызыл күлгін жарығында поезд бар</w:t>
        <w:br/>
        <w:t>тұлғасымен түгел көрініп, алыста зымырап барады. Үстінде жүгіріп,</w:t>
        <w:br/>
        <w:t>бірін-бірі қуған екеу алыстан бұлдырайды: Жақай мен бала.</w:t>
        <w:br/>
        <w:t>Поезд зымырап келеді.</w:t>
        <w:br/>
        <w:t>Ең соңғы вагонға жеткен бала, әлдекімнің аяғына сүрініп, етпеті-</w:t>
        <w:br/>
        <w:t>нен құлады. Қолындағы қоржын үшып кетіп, вагонның дәл жиегіне</w:t>
        <w:br/>
        <w:t>барып түсті. Міне-міне енді жерге түскелі түр.</w:t>
        <w:br/>
        <w:t>Жақай анадайдан айғай салды:</w:t>
        <w:br/>
        <w:t>- Қоржын, қоржын! Сумка!..</w:t>
        <w:br/>
        <w:t>Бала орнынан тұра сала қоржынға жетті. Қоржынды алып, ал-</w:t>
        <w:br/>
        <w:t>дына қарағанда, ала көлеңкеде поезд астынан жыланша шүбатылып,</w:t>
        <w:br/>
        <w:t>ирелеңдей шығып жатқан қос теміржолды көргенде басы айналып,</w:t>
        <w:br/>
        <w:t>теңселіп кетті. Өзін зорға ұстап қалған бала артына, жел өтіне қарсы</w:t>
        <w:br/>
        <w:t>бұрылғанда -- жақындап қалған шинелді ТЖақайды көріп, жылап</w:t>
        <w:br/>
        <w:t>жіберді. Бауырына қысқан қоржынды лақтырайын деп бір қолына</w:t>
        <w:br/>
        <w:t>ауыстырғанда, (Жақай балаға жетпей, шыбын-шіркей айғайлап,</w:t>
        <w:br/>
        <w:t>тұрып қалды. Жақайдың қазіргі түрі баладан да аянышты, сөзі бала-</w:t>
        <w:br/>
        <w:t>дан да жалынышты еді:</w:t>
        <w:br/>
        <w:t>- Мен саған тимеймін, лақтырма қоржынды. Онда тамақ жоқ.</w:t>
        <w:br/>
        <w:t>Мен саған нан беремін, консерві беремін. .Лақтырма қоржынды!..</w:t>
      </w:r>
    </w:p>
    <w:p>
      <w:r>
        <w:t>Бала да шыбын-шіркей болып, көзі жасаурап түр:</w:t>
        <w:br/>
        <w:t>--.Дяденька, ұрмашы мені, ұрмашы!</w:t>
        <w:br/>
        <w:t>-- Жоқ, ұрмаймын, тимеймін! Мен саған консерві, нан берем!</w:t>
        <w:br/>
        <w:t>Алға, Жақайдан да әрі, алысырақ қарап, көзі шарасынан шыға</w:t>
        <w:br/>
        <w:t>үрейленген бала жан даусымен айғайлап:</w:t>
        <w:br/>
        <w:t>- Дяденька, жат, жат, -- деп өзі жата кетті.</w:t>
        <w:br/>
        <w:t>Артына қараған ? бақай етпеттей құлады. Қара түнек.</w:t>
        <w:br/>
        <w:t>ыу</w:t>
        <w:br/>
        <w:t>Ауыр жәшіктерді тиеген арбалар мен фоэтонды көзімен шыға-</w:t>
        <w:br/>
        <w:t>рып салып, Ежов жалғыз өзі кері бұрылды.</w:t>
        <w:br/>
        <w:t>"Жақай мен Миша екі этажды ағаш үйдің алдына келіп, есік үстінде</w:t>
        <w:br/>
        <w:t>жазылған көп жарнамалардан өздеріне керегін іздеп оқып түр.</w:t>
        <w:br/>
        <w:t>Екеуінің де көзі: «Управление Петрококшестроя» деген жарнамаға</w:t>
        <w:br/>
        <w:t>түсті. Бұлар екінші этажға сықырлаған тақтай басқышпен көтеріліп</w:t>
        <w:br/>
        <w:t>келеді. Алыстан әлдекімнің жиналыста сөйлеген даусы көтерілген</w:t>
        <w:br/>
        <w:t>сайын саңқылдап, күшейе түсті.</w:t>
        <w:br/>
        <w:t>Этаждағы құрылыс басқармасының коридоры. Сыры өшкен</w:t>
        <w:br/>
        <w:t>тақтайлы еденінде отырып темекі тартып, алыстан сөз тындаған,</w:t>
        <w:br/>
        <w:t>есікке үймелеген адамнан көз сүрінеді.</w:t>
        <w:br/>
        <w:t>Кең бөлме. Сығылысып отырған құрылысшылар. Әр ұлттың</w:t>
        <w:br/>
        <w:t>өкілдері. Стол басында Гомчук сөйлеп түр:</w:t>
        <w:br/>
        <w:t>-- Шетелдік газеттерде жас социализм құрылысының жаулары</w:t>
        <w:br/>
        <w:t>даурығып күнде шулайды: «Россияны қазір екі президент билеп тұр</w:t>
        <w:br/>
        <w:t>деп жар салуда: «бірі -- Ленин, екіншісі -- Аштық!».</w:t>
        <w:br/>
        <w:t>Коридорда ? Бақай. /Жақайдың құлағында Гомчуктың саңқылдаған</w:t>
        <w:br/>
        <w:t>үні. Жұрттың арасымен сыналай кіріп, сығалай қараған (Жақай өз</w:t>
        <w:br/>
        <w:t>көзіне өзі сенбегендей таңырқап, басындағы фуражкесін шешіп алып,</w:t>
        <w:br/>
        <w:t>екі езуіне жетер-жетпес сұйықтау мұрты бар, қара галстук таққан,</w:t>
        <w:br/>
        <w:t>қасы қиылған, шүңірек көздеу, жасы отыздарға тақаған Гомчукқа</w:t>
        <w:br/>
        <w:t>қарап тұр. Әлдене айғайлап ұмтылғысы келеді. Бірақ жан-жағынан</w:t>
        <w:br/>
        <w:t>қысқан адамдар ішке жібермейді. (бақайдың күлімдей, қуана қараған</w:t>
        <w:br/>
        <w:t>көзі Гомчукта. Гомчуктың сөзі естілмейді. Гомчуктың аузы ғана</w:t>
        <w:br/>
        <w:t>жыбырлайды. Жақай ойда.</w:t>
        <w:br/>
        <w:t>ШЖақайдың ойы шартарапқа кетіп, көзіне әуелі көгілдір аспан,</w:t>
        <w:br/>
        <w:t>аспаннан жауған ақша қар, қарға бөккен орман, қаз-қатар екпе</w:t>
        <w:br/>
        <w:t>ағаштардың ортасындағы қарлы аллея түседі.</w:t>
        <w:br/>
        <w:t>Горки. Январь. Желсіз тымық қыста қар жапалақтап жауып түр.</w:t>
        <w:br/>
        <w:t>Айнала тым-тырыс. Алыстан екі этажды биік үй көрінеді. Дача.</w:t>
        <w:br/>
        <w:t>Алдында шинельді солдат-курсант жүр: Бақай. Солдатқа қарай екі</w:t>
        <w:br/>
        <w:t>адам келе жатыр: Гомчук, Жуков.</w:t>
        <w:br/>
        <w:t>Есік алдында тұрып күткен (Жақай анадайдан бұларға честь берді.</w:t>
        <w:br/>
        <w:t>Томчук: -- Біз Владимир Ильичтің шақыруымен.</w:t>
        <w:br/>
        <w:t>Жақай: -- Пропускаларыңыз?</w:t>
      </w:r>
    </w:p>
    <w:p>
      <w:r>
        <w:t>Келгендер пропускаларын ұсынды...</w:t>
        <w:br/>
        <w:t>... Ұлпа қар басқан, тап-таза, түзу аллея. Екі жағы қарағай, қайың</w:t>
        <w:br/>
        <w:t>аралас қалың тоғай. Үсті-басына, қас, сақал-мұртына дейін ұлпа қар</w:t>
        <w:br/>
        <w:t>ау</w:t>
        <w:br/>
        <w:t>-- Сіздің ең үлкен серігіңіз, ең тәжірибелі деген шофер, бұрынғы</w:t>
        <w:br/>
        <w:t>моряк Ежов... -- деп, бөгеле беріп еді, поездағы киімдерін қара</w:t>
        <w:br/>
        <w:t>шұғадан тігілген теңізші костюміне ауыстырған, қазірадамтанығысыз</w:t>
        <w:br/>
        <w:t>өзгерген Ежов мәдениетті адамдардың әдетімен өзін таныстырып:</w:t>
        <w:br/>
        <w:t>- Вениамин Петрович, -- деп, жымиып келіп (Жақайдың қолын</w:t>
        <w:br/>
        <w:t>алды. Ежовтың бетінің тыртығына бірден көзі түскен бақай қалай</w:t>
        <w:br/>
        <w:t>селк етіп, секем алғанын байқамай қалды.</w:t>
        <w:br/>
        <w:t>Жуков оны аңғармай, іле милиция қызметкері Нүрисләмді таныс-</w:t>
        <w:br/>
        <w:t>тырды:</w:t>
        <w:br/>
        <w:t>- Мына кісі Нұрисләм Керимов, талай бандалардың ініне су</w:t>
        <w:br/>
        <w:t>құйған, тәжірибелі милиционер. Петропавлдағы бірінші снайпер.</w:t>
        <w:br/>
        <w:t>Тұла бойына мұздай қару асынған Нұрисләм уковтың сөзін еш</w:t>
        <w:br/>
        <w:t>бүкпесіз, қалжыңсыз, шын мағынасында түсініп, сәл мақтан сүйгіш</w:t>
        <w:br/>
        <w:t>мінезімен өзін таныстырған:</w:t>
        <w:br/>
        <w:t>-- Қазақша айтқанда, құралайды көзге атқан мерген!</w:t>
        <w:br/>
        <w:t>Беті ашық фиат. Шофердің қасына шұбатылған кең қара жолға</w:t>
        <w:br/>
        <w:t>маңғаздана қарап отырған Шәлтік артына бұрылып Жақайға:</w:t>
        <w:br/>
        <w:t>-- Анау алдымыздағы екі айрық жолдың бірі Айдаболға бұрылады</w:t>
        <w:br/>
        <w:t>да, біреуі Ақанбұрлыққа қарай тіке кетеді, -- деп, машина ішінде</w:t>
        <w:br/>
        <w:t>қолын шошайтып көрсетті.</w:t>
        <w:br/>
        <w:t>Әне-міне дегенше фиат жолдың айрығына келіп те қалды. Жақай:</w:t>
        <w:br/>
        <w:t>-- Вениамин, машинаңды тоқтатшы, -- деп шоферге еңкейді.</w:t>
        <w:br/>
        <w:t>Фиат тоқтады.</w:t>
        <w:br/>
        <w:t>"Шақай машинадан түсіп, төс қалтасынан қағаз алды да:</w:t>
        <w:br/>
        <w:t>-- Нұрисләм, мына қағазды Айдабол спирт заводының басшы-</w:t>
        <w:br/>
        <w:t>ларына көрсетіп, екі фляга спирт алындар да, бізді қуып жетіндер.</w:t>
        <w:br/>
        <w:t>Шәке, сіз де түсіңіз. Орын босасын. олды білетін шығарсын? -</w:t>
        <w:br/>
        <w:t>Нұрисләм басын изеді. -- Бізді қуып жетерсің. Біз жүре берейік.</w:t>
        <w:br/>
        <w:t>Адасып қалма. Әлде біз тоса тұрайық па?</w:t>
        <w:br/>
        <w:t>-- Жоқ, жүре беріндер. Біз қазір-ақ қуып жетеміз.</w:t>
        <w:br/>
        <w:t>ШӘәлтік түсіп жатып:</w:t>
        <w:br/>
        <w:t>-- Ә, бұл жердің қара жолы біреу-ақ. Ар жағын өзім бастаймын</w:t>
        <w:br/>
        <w:t>ғой, -- деп маңғаздана сөйлеп, төбе-төбелі жонға айнала көз таста-</w:t>
        <w:br/>
        <w:t>ды. Оңға күрт бұрылған фиаттың соңынан қара топырақ бұрқ етіп</w:t>
        <w:br/>
        <w:t>көтеріліп, тымық ауада жеңіл қалықтап түр.</w:t>
        <w:br/>
        <w:t>Кейін жетіп тоқтаған бірінші жүк машинасының қорабына (Бақай</w:t>
        <w:br/>
        <w:t>мен Шәлтік, Миша асыла берген. Кабинадан шығып, орын берген</w:t>
      </w:r>
    </w:p>
    <w:p>
      <w:r>
        <w:t>жас солдатқа бақай «отыра бер» деп қолын сілтеді.</w:t>
        <w:br/>
        <w:t>ЫЖ</w:t>
        <w:br/>
        <w:t>-- Сол жерге сізді азық-түлік инспекторы етіп жібермекшіміз, -</w:t>
        <w:br/>
        <w:t>деп (Жуков тағы да салмақпен сөзін жалғады. Әскери тәртіпке әбден</w:t>
        <w:br/>
        <w:t>жаттығып қалған ? Бақай тағы да атып тұрып:</w:t>
        <w:br/>
        <w:t>-- Құп болады! Басқа агенттерден кім бар? -- деп қысқа ғана сұрақ</w:t>
        <w:br/>
        <w:t>қойды.</w:t>
        <w:br/>
        <w:t>Жуков Томчукке иегін көтеріп, «ендігісін сіз айтыңыз, сіз тү-</w:t>
        <w:br/>
        <w:t>сіндіріңіз» деген ишарат білдіріп еді, құрылыс бастығы да Прокопий</w:t>
        <w:br/>
        <w:t>Калиновичтің салқынқанды баяу үнімен, баппен, асықпай түсіндіре</w:t>
        <w:br/>
        <w:t>бастады:</w:t>
        <w:br/>
        <w:t>-- Біз орталықтан үш жүзге жуық автомашина күтіп отырмыз.</w:t>
        <w:br/>
        <w:t>Солар келгенше теміржол құрылысында дистанция начальнигі бо-</w:t>
        <w:br/>
        <w:t>лып істей тұрасыз. Сол арадан, яғни 7 участоктегі қазақтардан</w:t>
        <w:br/>
        <w:t>продотрядқа адамдар таңдайсыз. Қазақтардан!</w:t>
        <w:br/>
        <w:t>Жәнібеков тағы да төтеден долдана кірісіп кетті:</w:t>
        <w:br/>
        <w:t>- Үйткені ол жақтың дені қазақтар. Станица казактары да</w:t>
        <w:br/>
        <w:t>казақшаға судай. Казақ байлары мен станица кулактарының ым-жы-</w:t>
        <w:br/>
        <w:t>мы бір. Олар -- революция жаулары. Өңкей баскесерлер!</w:t>
        <w:br/>
        <w:t>Жуков сөз аяғын қысқа тамамдады:</w:t>
        <w:br/>
        <w:t>- Иә, кейін арнайы инструкция аласыз...</w:t>
        <w:br/>
        <w:t>Шамамен 10--15 шақырымға созылған темір жол құрылысы.</w:t>
        <w:br/>
        <w:t>Петропавлдан Көкшетауға қарай шұбатылған, жаңа тоқылып жатқан</w:t>
        <w:br/>
        <w:t>алашадай түп-түзу жолдың өн бойы шашылған дүние, әртүрлі заттар,</w:t>
        <w:br/>
        <w:t>құрылыс материалдары. Әуелі шпал төселген плацдармдар, содан соң</w:t>
        <w:br/>
        <w:t>беті тегістелген дайындалған құм, балшық аралас жал-жал үйінділер,</w:t>
        <w:br/>
        <w:t>одан әрі топырақ үйілген үзік-үзік төбешіктер, қазылған ұралар,</w:t>
        <w:br/>
        <w:t>жол құрылысының екі жағында, әр жерде, қостар, шатырлар, кей</w:t>
        <w:br/>
        <w:t>тұста жұмысшыларға ас дайындайтын асхана-вагондар, көшпелі</w:t>
        <w:br/>
        <w:t>жатақхана-вагондар. (Байылған кірлер, айқыш-ұйқыш шашылған</w:t>
        <w:br/>
        <w:t>шпалдар, тақта-тақта үйілген шпалдар, ат-арбалар... Қайнаған еңбек:</w:t>
        <w:br/>
        <w:t>жол бойы жұмыс істеп, қарбаласып жатқан жүздеген адамдар.</w:t>
        <w:br/>
        <w:t>Әр жерде будақтаған түтін көгілдір аспанға жайылып, батып бара</w:t>
        <w:br/>
        <w:t>жатқан қызыл күннің бетін перделейді.</w:t>
        <w:br/>
        <w:t>Құрылыс жолының ең алдыңғы шебі. Бұл арадағы айырмашылық</w:t>
        <w:br/>
        <w:t>шатырлар орнына әр жерде отау тіккен киіз үйлер. Бұл арада да еңбек</w:t>
        <w:br/>
        <w:t>ырғағы: шақ-шақ еткен темірлер, гүрс-гүрс соғылған қайла, лом ды-</w:t>
        <w:br/>
        <w:t>быстары. Жер қазып, балшық лақтырған адамдардың үні. Сыңар</w:t>
        <w:br/>
        <w:t>доңғалақты қол арбамен үйілген балшық үстіне тақтай бойымен бір</w:t>
        <w:br/>
        <w:t>шығып, бір түскен жұмысшылар.</w:t>
        <w:br/>
        <w:t>ға,</w:t>
        <w:br/>
        <w:t>де келіп отырсыз. Сізге біз Петрокок құрылысының бас инженері</w:t>
        <w:br/>
        <w:t>Томчук, округтік милицияның начальнигі әнібеков, уездік атқару</w:t>
        <w:br/>
        <w:t>комитетінің және округтік предналог комитетінің уақытша комисса-</w:t>
      </w:r>
    </w:p>
    <w:p>
      <w:r>
        <w:t>ры ретінде, мен, Ақмола ревкомы атынан революция солдаты сізге</w:t>
        <w:br/>
        <w:t>қауіпті тапсырма, сондықтан да жауапты тапсырма жүктегелі отыр-</w:t>
        <w:br/>
        <w:t>мыз.</w:t>
        <w:br/>
        <w:t>ТЖақай орнынан атып тұрып:</w:t>
        <w:br/>
        <w:t>-- Құп болады, мен дайын! -- деп әскери рәсіммен сымдай тарты-</w:t>
        <w:br/>
        <w:t>ла қалып еді.</w:t>
        <w:br/>
        <w:t>-- Отыра беріңіз, -- деп ұйқылы-ояу маужыраған балаға уков</w:t>
        <w:br/>
        <w:t>дүдәмалдана көз тастады. Отырғандардың да буковпен бірге сезік-</w:t>
        <w:br/>
        <w:t>тенгенін түсініп, бақай Мишаға қарап:</w:t>
        <w:br/>
        <w:t>- Сенімді бала... Жұмысшының баласы... -- деп қысқа ғана</w:t>
        <w:br/>
        <w:t>түсіндірген соң барып, Прокопий Калинович сөзін жалғады: -- Біз-</w:t>
        <w:br/>
        <w:t>ге Петрокок темір жолын тез салу қандай үлкен міндет болса, осы</w:t>
        <w:br/>
        <w:t>жолға азық-түлікті тез жеткізіп, орталыққа, жұмысшы қалаларға еш</w:t>
        <w:br/>
        <w:t>кедергісіз жөнелтіп тұру да бірдей міндет.</w:t>
        <w:br/>
        <w:t>-- Түсінемін, Прокопий Калинович, -- деді Жақай.</w:t>
        <w:br/>
        <w:t>Жуков енді қартаны таяқшасымен көрсетіп сөйледі:</w:t>
        <w:br/>
        <w:t>- Ақмола губерниясының бірсыпыра болыстарында Петроград-</w:t>
        <w:br/>
        <w:t>тан келген жұмысшы-коммунистердің көмегімен азық-түлік жөнелту</w:t>
        <w:br/>
        <w:t>ойдағыдай жүріп жатыр деуге болады. Ал Есіл бойындағы мына бо-</w:t>
        <w:br/>
        <w:t>лыстарда, кейін түгел жазып аласыз, үлкен қиындық, қиындық қана</w:t>
        <w:br/>
        <w:t>емес, қауіп бар: екі рет азық-түлік отряды жіберілді. Екеуі де жоқ.</w:t>
        <w:br/>
        <w:t>Олар барған он төрт болыстан бір түйір азық-түлік түспей отыр.</w:t>
        <w:br/>
        <w:t>Жуков сөйлей бастағанда-ақ мінезі ұрда-жық Угар Жәнібеков</w:t>
        <w:br/>
        <w:t>отырған орнында қозғалақтай, шыдамсызданып, бірде тұрып, бірде</w:t>
        <w:br/>
        <w:t>отырып, бірде бөлме ішінде ерсілі-қарсылы жүріп кеткен. (Жуковтың</w:t>
        <w:br/>
        <w:t>«он төрт болыстан бір түйір азық-түлік түспей отыр» деген сөзді</w:t>
        <w:br/>
        <w:t>қабағын түйіп қана, баяу айтқанына шыдамай, столды ұрып айғай</w:t>
        <w:br/>
        <w:t>салды. (Миша селк етіп, көзін ашып алды.)</w:t>
        <w:br/>
        <w:t>-- Ұшты-күйлі жоқ. Із-түзсіз. Салық жинаған қағаздары, до-</w:t>
        <w:br/>
        <w:t>кументтері келген. Ал керуен жоқ. Олар қан-ншама азық-түлікті</w:t>
        <w:br/>
        <w:t>қайда апарып жасыра алады2 Қайда апарып жасыра алады? Қайда</w:t>
        <w:br/>
        <w:t>өткізбек?! Жоқ, мүмкін емес. Олардың ішінде өткерілген, ысылған,</w:t>
        <w:br/>
        <w:t>тексерілген сенімді коммунистер бар, мүмкін емес! "Габамыз! Таппай</w:t>
        <w:br/>
        <w:t>қоймаймыз!</w:t>
        <w:br/>
        <w:t>Жәнібеков күйіп-пісіп, бөлменің бұрышына қарай кеткенде:</w:t>
        <w:br/>
        <w:t>Зь/</w:t>
        <w:br/>
        <w:t>Елден жинаған азбыншы астық поездармен Сібір, Қазақстаннан?</w:t>
        <w:br/>
        <w:t>келеді. Қап арқалаған бүкіл Россияның ол жұмырына жұүқ болар маз..</w:t>
        <w:br/>
        <w:t>Алыстан жолаушылар поезы былқ-сылқ ырғалып, бос вагон-</w:t>
        <w:br/>
        <w:t>дары салдырлап келе жатыр. Тұрбасынан қарала түтін будақтаған</w:t>
        <w:br/>
        <w:t>паровоз сигналы сөйлеп тұрғандардың шаңқылдаған дауыста-</w:t>
        <w:br/>
        <w:t>рын басып кетті. Гүтіннен шыға алмай қарманып жанталасқандай</w:t>
        <w:br/>
        <w:t>далақтаған екі адамның сұлбасы ғана көрінеді, дауыстары естілмей-</w:t>
        <w:br/>
        <w:t>ді. Оларды ыждаһатпен тындап, кейде қосыла айғайлап даурығып,</w:t>
        <w:br/>
        <w:t>қарсыласқандар мен құптағандардың қалың нөпірі енді поезд жаққа</w:t>
        <w:br/>
        <w:t>жалт бұрылып, тоқтар-тоқтамаста вагон есіктеріне қарай лап қойды.</w:t>
        <w:br/>
        <w:t>Бірін-бірі итеріп, сығылысып, қайсыбірі сыналай қымтырылып, алға</w:t>
        <w:br/>
        <w:t>ұмтылып кимелеп вагонға тезірек, бұрынырақ кіруге тырмысып,</w:t>
      </w:r>
    </w:p>
    <w:p>
      <w:r>
        <w:t>таласа-тармасып өлерменденген көпшіліктің айғайлаған, бақырған,</w:t>
        <w:br/>
        <w:t>бірін-бірі ұрсып балағаттаған дауыстары. Перрон үсті азан-қазан,</w:t>
        <w:br/>
        <w:t>у-шу.</w:t>
        <w:br/>
        <w:t>Жұрттың дені поезға кіріп, сан-сапалақ саябырсығанда әбден бол-</w:t>
        <w:br/>
        <w:t>дырып, шаршаса да фоэтоннан түспеген әсердің соңғы қарлыққан,</w:t>
        <w:br/>
        <w:t>қылғынған жіңішке даусы естіліп тұрды:</w:t>
        <w:br/>
        <w:t>- Орталық қалалардан, Поволжье, Башкириядан аштар Сібірге,</w:t>
        <w:br/>
        <w:t>Солтүстік Қазақстан жеріне лек-легімен көшіп, ауып жатыр. Көбі</w:t>
        <w:br/>
        <w:t>жол бойында аштан өліп, қырылып жатыр.</w:t>
        <w:br/>
        <w:t>Сарт-сүрт өтіп, қалың орманды қақ жарып, қара айғырын анда-</w:t>
        <w:br/>
        <w:t>санда арқыратып зымыраған поезд составы...</w:t>
        <w:br/>
        <w:t>Вагон іші. Улаған-шулаған жолаушылар сөрелерде иық тіре-</w:t>
        <w:br/>
        <w:t>се сығылысып, ығы-жығы болып отырған көк түтін вагон іші-</w:t>
        <w:br/>
        <w:t>не қара көлеңке кеш түсе бастаған. Әр жерде топ-топ тамақ ішіп,</w:t>
        <w:br/>
        <w:t>қаужандасқан адамдардың ішінде таза солдат киімін киген, жасы</w:t>
        <w:br/>
        <w:t>жиырма екі, жиырма үштегі, орта бойлы, денесі шымыр, қара торы</w:t>
        <w:br/>
        <w:t>қазақ веш-мешогын тізесіне қойып, тамақ жеп отыр. Бұл -- Жақай</w:t>
        <w:br/>
        <w:t>"Тойшиев. Оның алдында, төңірегінде отырғандар -- өздері де, киім-</w:t>
        <w:br/>
        <w:t>дері де бір жосын, ұсқынсыз жандар. Бәрі де сөренің ортасындағы</w:t>
        <w:br/>
        <w:t>еңгезердей, бетінің тыртығы бар, сығырая, тесіле қараған көзі</w:t>
        <w:br/>
        <w:t>адамның өңменінен өтердей суық, өңі сұсты адамның қасы мен</w:t>
        <w:br/>
        <w:t>қабағына қарайтын сияқты. Бұл -- жұпыны киінген, бұрынғы ақтың</w:t>
        <w:br/>
        <w:t>2Ескі документтерде кездесетін қырғыз-қайсақ жері дегенді ауызекі сөзде</w:t>
        <w:br/>
        <w:t>«Қазақстан» деп алуға да болатындығы заңдастырылған.</w:t>
        <w:br/>
        <w:t>АУ</w:t>
        <w:br/>
        <w:t>- Оу, айтқандай, әлгі Жақай інішекті шақырып па едіндер2</w:t>
        <w:br/>
        <w:t>Басын қайта көтерген ПШәлтік көптен шеше алмай жүрген</w:t>
        <w:br/>
        <w:t>жұмбақтың шешуін тапқандай қуанып, киіз үй сыртында өз-өзінен</w:t>
        <w:br/>
        <w:t>сөйлеп отыр:</w:t>
        <w:br/>
        <w:t>-- Ә-ә, таптым-таптым! Бұл (Жақай бала неге әне бір қоржынын</w:t>
        <w:br/>
        <w:t>салақтатып тастамайды десем.. Таптым, таптым. Оның ішін-</w:t>
        <w:br/>
        <w:t>де... Бәсе, бәсе... оқ-дәрі, мылтық бар, мылтық. Ол осындай бір</w:t>
        <w:br/>
        <w:t>сұрқылтайдың боларын күн ілгері біліп жүр екен ғой!</w:t>
        <w:br/>
        <w:t>Орнынан тұрып, киіз үйге беттеген Ноян:</w:t>
        <w:br/>
        <w:t>-- Күнде сол қоржынды ауыздарыңа бір алмасандар, көңілдерің</w:t>
        <w:br/>
        <w:t>көншімейді-ау! Көйлек-көншегі шығар ішіндегі, одан басқа не бо-</w:t>
        <w:br/>
        <w:t>лушы еді9 -- деп киіз үйге кірді. Сөзінің сыңайына қарағанда өзі де</w:t>
        <w:br/>
        <w:t>қоржын ішіндегіні білгісі келетін сияқты.</w:t>
        <w:br/>
        <w:t>-- Иәдеген, онда жуғызбай ма? -- деп орнынан жалма-жан тұрған</w:t>
        <w:br/>
        <w:t>ШӘәәлтік, тамақтан қалып қоятындай, қолын асығыс жуып, қазаннан</w:t>
        <w:br/>
        <w:t>түсіріп жатқан буы бұрқыраған тамаққа жалтақ-жұлтақ қарағыштап,</w:t>
        <w:br/>
        <w:t>жұтынып қояды.</w:t>
        <w:br/>
        <w:t>Киіз үй іші. Сырттан, қасында Миша бар, бақай кіріп, иығындағы</w:t>
        <w:br/>
        <w:t>қоржынын керегенің басына ілді. Сырттан құман ұстап кірген</w:t>
        <w:br/>
        <w:t>Әминаға: -- Рақмет, жаңа жуынғанмын, -- деп, басын изеді.</w:t>
        <w:br/>
        <w:t>- ақайжан, осы ана қоржыныңның ішінде мылтық бар ма, асыл</w:t>
        <w:br/>
        <w:t>тас бар ма? -- деп Шәлтік желкесін қасыды.</w:t>
      </w:r>
    </w:p>
    <w:p>
      <w:r>
        <w:t>- Одан да қымбат нәрсе бар, -- деп, Жақай жымың етіп Ноянның</w:t>
        <w:br/>
        <w:t>қасына отырды. Миша да асағанның қасына малдас құрып, дом-</w:t>
        <w:br/>
        <w:t>быраны алып, дыңғырлатып тарта бастаған.</w:t>
        <w:br/>
        <w:t>Ноян (Шәлтікке): -- Шорту-морту... ((Жақайға) (Жақай інішек,</w:t>
        <w:br/>
        <w:t>ана қоржынның ішіндегіге мына Шәлтіктің құмартқанына бірнеше</w:t>
        <w:br/>
        <w:t>күн болды. Жерік десе де сыяды.</w:t>
        <w:br/>
        <w:t>Сырттан ас алып кіріп, кебеженің үстіне қойып, жер столға</w:t>
        <w:br/>
        <w:t>дастарқан жая бастаған Әмина: -- Шәлтік күні бойы күрсініп, пы-</w:t>
        <w:br/>
        <w:t>сылдап, қорылдап, ұйықтай алмай шығады! -- Сықылықтап күледі.</w:t>
        <w:br/>
        <w:t>-- Әй, қарағым, қыз басыңмен тілің мен жағыңа сүйенбеші. Се-</w:t>
        <w:br/>
        <w:t>нен басқалары да жетеді. Әйтеуір бәріңнің тілдеріне жеңіл мен бар-</w:t>
        <w:br/>
        <w:t>мын. Осы бәрің де (Жақай жоқта қоржындағыны білгілерің келіп</w:t>
        <w:br/>
        <w:t>емінесіндер де, Жақайдың алдында монтанси қаласындар, -- деп</w:t>
        <w:br/>
        <w:t>ШӘәлтік те бас салып еді, басқалары үндемей қалды. Содан соң ба-</w:t>
        <w:br/>
        <w:t>рып Шәлтік ?Бақайға қарап, жалынғандай, даусы бәсеңсіп жылам-</w:t>
        <w:br/>
        <w:t>сырай үздігіп, шын қиылып сұрай бастады.</w:t>
        <w:br/>
        <w:t>ы</w:t>
        <w:br/>
        <w:t>Анда-санда лық еткізіп лақтырған машина қорабы. ?ұқалап</w:t>
        <w:br/>
        <w:t>төселген шөптің үстіне брезент жайған қорапта Ноян, Шәлтік, Саша,</w:t>
        <w:br/>
        <w:t>Әмина. Екі милиционер жол бойына -- алға қарап, қорап бұрышында</w:t>
        <w:br/>
        <w:t>отыр. Машина орнынан қозғалып жүріп кетті. Қоржынын басына</w:t>
        <w:br/>
        <w:t>жастанып, брезентке қисая берген (Бақайға Шәлтік:</w:t>
        <w:br/>
        <w:t>- Жақайжан, қоржыныңның ішіндегі темірлерің басыңа батады</w:t>
        <w:br/>
        <w:t>ғой, мә, мынаны жастан, -- деп күпісін шеше бастады.</w:t>
        <w:br/>
        <w:t>- ӘЙ, осы қоржынға ынтығып біттің-ау, байғұс! -- деп Ноян,</w:t>
        <w:br/>
        <w:t>өзі де құмартып, қоржынға қарады. (бақай бұлардың бала мінезіне</w:t>
        <w:br/>
        <w:t>қызықтап, әлі де ынтыға түссін дегендей үнсіз жымың етті.</w:t>
        <w:br/>
        <w:t>Әмина да шыдай алмай ? бақайдың қасына сырғып:</w:t>
        <w:br/>
        <w:t>-- Жақай аға, енді айтыңызшы, шынында не бар? -- деп</w:t>
        <w:br/>
        <w:t>басқаларынан өзін батылдырақ та, жақынырақ та санап күлімсіреді:</w:t>
        <w:br/>
        <w:t>«енді жасырудың қажеті жоқ» деген де сыңай бар.</w:t>
        <w:br/>
        <w:t>Шақай орнынан атып тұрып:</w:t>
        <w:br/>
        <w:t>-- Ал, не бар дейсіңдер? -- деп киіз үйдегі сұрағын қайта қойды.</w:t>
        <w:br/>
        <w:t>Миша да етпеттей жатып, шынтағына иегін қойып, қоржынға</w:t>
        <w:br/>
        <w:t>қарайды. Кузов жақтауынан үстап, алға қараған милиционерлер ғана</w:t>
        <w:br/>
        <w:t>бұған мән бермейді. Бәрінен бұрын білгісі келіп әрі бәрінен бұрын</w:t>
        <w:br/>
        <w:t>тапқысы келіп өзеурей кеткен Шәлтік асыға жауап береді:</w:t>
        <w:br/>
        <w:t>- Мен білсем, мылтық не бомба.</w:t>
        <w:br/>
        <w:t>-- Алтын не күміс, -- деп Әмина да күлді.</w:t>
        <w:br/>
        <w:t>Ноян тап басып сәуегейленбейін дегендей алыстан орағыта сөй-</w:t>
        <w:br/>
        <w:t>леді: -- Ау, ондай қымбат дүниелерді кім береді? әне де бақай</w:t>
        <w:br/>
        <w:t>алтын жинап жүр дейсің бе?!</w:t>
        <w:br/>
        <w:t>-- Алтыннан да қымбат мұның ішіндегі, -- деді Жақай.</w:t>
      </w:r>
    </w:p>
    <w:p>
      <w:r>
        <w:t>Басқалары бұрынғыдан бетер ынтыға түсті.</w:t>
        <w:br/>
        <w:t>- Апырай не болды екен?.. Қазы, қарта? -- деп Шәлтік қисынсыз</w:t>
        <w:br/>
        <w:t>дүниелерді айтып, мұрнының астынан міңгірлегендей, Ноян да жоба-</w:t>
        <w:br/>
        <w:t>лап соға салды:</w:t>
        <w:br/>
        <w:t>-- Балғаның, шоттың, күректің басы...</w:t>
        <w:br/>
        <w:t>- Атаңның басы! -- деп Шәлтік, өзі тауып жетістіргендей, Ноян-</w:t>
        <w:br/>
        <w:t>ды мысқылдап, ал кеп күл.</w:t>
        <w:br/>
        <w:t>Жақай: -- Таппадыңдар.</w:t>
        <w:br/>
        <w:t>ШӘәлтік: кз Таптым, таптым...</w:t>
        <w:br/>
        <w:t>Ноян: -- Ал, тапқыш. Ертегінің тапқышы...</w:t>
        <w:br/>
        <w:t>ШӘәлтік: - Мұның ішінде... дәу де болса, түк те жоқ. Вот</w:t>
        <w:br/>
        <w:t>солай!.. -- Ыза болып, бір жамбастап құлай кетті.</w:t>
        <w:br/>
        <w:t>%ыку</w:t>
        <w:br/>
        <w:t>пар -- міне, іске кедергі келтіретін зиянды, қауіпті дүниелер. Бары-</w:t>
        <w:br/>
        <w:t>мыз бен жоғымызды жасырмай, басынан ашып алсақ, кейін батыл</w:t>
        <w:br/>
        <w:t>сөйлесуімізге жеңіл болады. Құлағым сізде, Прокопий Қалинович!</w:t>
        <w:br/>
        <w:t>- Жол өте алыс, Владимир Ильич. Ұлан-байтақ қазақ дала-</w:t>
        <w:br/>
        <w:t>сындағы Ақмола губерниясының шеткі облыстары Петропавлдан</w:t>
        <w:br/>
        <w:t>мың шақырымдай қашықтықта. Бұл екі орта көлікке де, адамға да</w:t>
        <w:br/>
        <w:t>жайсыз. Оның үстіне тап жаулары да -- бай, кулактар, ақ гвардия-</w:t>
        <w:br/>
        <w:t>шылар қалдығы, шамасы келсе, талап жеуге әзір. Және мал да, астық</w:t>
        <w:br/>
        <w:t>та негізінен байлар мен кулактардың қолында. Подразверсткадан ең</w:t>
        <w:br/>
        <w:t>кертартпа элементтер -- осы кулактар мен байлар болды.</w:t>
        <w:br/>
        <w:t>-- Әрине, олар еш уақытта құшағын ашып қарсы алмайды. Олар-</w:t>
        <w:br/>
        <w:t>дан ала білу керек, ала білу... Иә, айта беріңіз...</w:t>
        <w:br/>
        <w:t>-- Содан соң, азық-түлік өнімдерін жинап алу қиындығы өз алды-</w:t>
        <w:br/>
        <w:t>на да, бұл өнімдерді төгіп-шашпай, шығындарға ұшыратпай, Қазақ-</w:t>
        <w:br/>
        <w:t>станнан тасып әкетудің қиындығы өз алдына бір бөлек мәселе...</w:t>
        <w:br/>
        <w:t>-- Міне, міне, сондықтан да Петрокок теміржолын салу -- қазіргі</w:t>
        <w:br/>
        <w:t>кезде уақыт күттірмейтін тығыз шаруалардың бірі. Өйткені бұл жол</w:t>
        <w:br/>
        <w:t>бүгінгі күні де, болашақта да аса маңызды азық-түлік торабы болмақ.</w:t>
        <w:br/>
        <w:t>Иә, а-аса маңызды әрі екпінді азық-түлік торабы. -- Владимир</w:t>
        <w:br/>
        <w:t>Ильичтің өзі де екпіндете сөйледі. -- Гағы да қайталап айтамын -</w:t>
        <w:br/>
        <w:t>сіздердің алдарыңызда кулактармен аяусыз күрес түр, аяусыз! Бұл</w:t>
        <w:br/>
        <w:t>күресте Петроград, Иваново- Вознесенский жұмысшылары үлкен</w:t>
        <w:br/>
        <w:t>жәрдем етпек. Сіздерге ең табанды, шыныққан жұмысшылардан</w:t>
        <w:br/>
        <w:t>бірнеше отряд жібермекшіміз.</w:t>
        <w:br/>
        <w:t>Жуков отырған орнынан ұшып кетердей қопандап, қуанып, көзі</w:t>
        <w:br/>
        <w:t>жайнап қоя берді:</w:t>
        <w:br/>
        <w:t>-- Бұл тамаша көмек, Владимир Ильич!</w:t>
        <w:br/>
        <w:t>-- Бірақ сіздер сырттан келетін көмекке сеніп, жайбарақат оты-</w:t>
        <w:br/>
        <w:t>рып қалмаңыздар. Бұл іске жер жағдайына, ел жағдайына қанық</w:t>
        <w:br/>
        <w:t>адамдардың көбірек тартып, тәрбиелеңіздер. Негізгі көмек, бола-</w:t>
        <w:br/>
        <w:t>шақтағы күш -- жергілікті адамдардың инициативасына, социализм</w:t>
        <w:br/>
        <w:t>құрылысына деген қалың бұқараның ниетіне байланысты болмақ.</w:t>
      </w:r>
    </w:p>
    <w:p>
      <w:r>
        <w:t>Томчук кабинеті.</w:t>
        <w:br/>
        <w:t>Түн. Іште Томчук, Жуков, Бақай, милиция начальнигі Угар</w:t>
        <w:br/>
        <w:t>Жәнібеков, Миша "Гелегин. Столда ондық шам. Миша ұзын скамей-</w:t>
        <w:br/>
        <w:t>када қалғып отыр. буков қабырғаға ілулі шағын картаның алдында.</w:t>
        <w:br/>
        <w:t>Қолында қысқа таяқша:</w:t>
        <w:br/>
        <w:t>-- Жолдас Жақай Гойшиев, сіз Петрокок құрылысына дер кезін-</w:t>
        <w:br/>
        <w:t>74?</w:t>
        <w:br/>
        <w:t>қонған Ленин қолын қалтасына салған, биік ағаштардың ұшар басы-</w:t>
        <w:br/>
        <w:t>на жиі қарап келе жатыр...</w:t>
        <w:br/>
        <w:t>Бір қарағайдың бұтағынан гу етіп қар саулайды. Құйрық жүні</w:t>
        <w:br/>
        <w:t>үлпілдеген, бауыры құла, арқасы жирен тиін екен қарғып жүрген.</w:t>
        <w:br/>
        <w:t>"Тал-тал мұрты жыбырлаған тиін, әлдене дәметкендей, мөлдіреген</w:t>
        <w:br/>
        <w:t>көзін Лениннен алмай қарап отыр. Ленин де сәл басын қисайтып,</w:t>
        <w:br/>
        <w:t>мейірбан жүзбен қарап тұр.</w:t>
        <w:br/>
        <w:t>(Бил кезде 1921 жылы 1-22 январьда В. И..Ленин демалыста</w:t>
        <w:br/>
        <w:t>болатын.)</w:t>
        <w:br/>
        <w:t>Қасына жүгіріп Жақай келді. Алыстан сөйлескен бір-екі сөзден</w:t>
        <w:br/>
        <w:t>соң Ленин ширақ басып, сырттан келгендерге жақындай берді.</w:t>
        <w:br/>
        <w:t>Жақай үш-төрт адым кейіндеп қалды...</w:t>
        <w:br/>
        <w:t>- Саламатсыз ба, Владимир Ильич! -- деп, (Жуков пен Гомчук</w:t>
        <w:br/>
        <w:t>жарыса амандасты.</w:t>
        <w:br/>
        <w:t>Жуков қол алысып: -- Владимир Ильич, мен Ақмола губер-</w:t>
        <w:br/>
        <w:t>ниясының делегациясы атынан келдім.</w:t>
        <w:br/>
        <w:t>Ленин Жуковқа:</w:t>
        <w:br/>
        <w:t>- Сіздің аты-жөніңізбен сырттай қанықпын. Прокопий Калино-</w:t>
        <w:br/>
        <w:t>вич Жуков -- Көкшетау уездік атқару комитетінің председателі. -</w:t>
        <w:br/>
        <w:t>Солай емес пе?</w:t>
        <w:br/>
        <w:t>Жуков (таңырқап): -- Солай, Владимир Ильич!</w:t>
        <w:br/>
        <w:t>Томчук:</w:t>
        <w:br/>
        <w:t>- Мен, Томчук Иван Антонович, өзіңіздің шақыртуыңызбен...</w:t>
        <w:br/>
        <w:t>Петрокок құрылыс мекемесі. Ойда тұрған (Бақай ығы-жығы</w:t>
        <w:br/>
        <w:t>адамдардың арасынан тағы да сығалап қарап, көзі Гомчукке тірелді.</w:t>
        <w:br/>
        <w:t>-- Иә, сол! Иван... Иван... Антонович. Иван Антонович! -- деп</w:t>
        <w:br/>
        <w:t>қуана қайталады.</w:t>
        <w:br/>
        <w:t>Иван Антонович Томчук сөйлеп түр:</w:t>
        <w:br/>
        <w:t>- Жолдастар, Петрокок құрылысына жергілікті адамдардан</w:t>
        <w:br/>
        <w:t>басқа еліміздің түкпір-түкпірінен жұмысшылар, инженерлер, ма-</w:t>
        <w:br/>
        <w:t>мандар келіп жатыр. Сіздер де сондай адамдардың бір тобысыздар.</w:t>
        <w:br/>
        <w:t>Біз сіздерді қуана қарсы алып отырмыз. Аянбай еңбек етсеңіздер,</w:t>
        <w:br/>
        <w:t>революция жеңісін қорғаумен бірге, өздеріңізді де, алыста қалған</w:t>
        <w:br/>
        <w:t>семьяларыңызды да қамтамасыз етуге мүмкіндік бар. Бірақ алдын</w:t>
        <w:br/>
        <w:t>ала естеріңізге салудың артықшылығы болмас: Петрокок құрылысы</w:t>
        <w:br/>
        <w:t>-- бүгінгі таңда еліміздегі аса маңызды құрылыс. Петропавл -</w:t>
      </w:r>
    </w:p>
    <w:p>
      <w:r>
        <w:t>Көкшетау темір жолын салу, ең алдымен, Владимир Ильич Лениннің</w:t>
        <w:br/>
        <w:t>инициативасы.</w:t>
        <w:br/>
        <w:t>офицері Ежов. Ежовтан басқасы кружкамен арақ ішіп отыр, біреу-</w:t>
        <w:br/>
        <w:t>лері түрегеп тұр.</w:t>
        <w:br/>
        <w:t>Тойшиев тамағын жеп болып, қапшығының аузын жаба бастағанда</w:t>
        <w:br/>
        <w:t>барып аңғарды: маңайындағылардың бәрі, өздері бірдеңені мал-</w:t>
        <w:br/>
        <w:t>жандай отырып, көздерін орталарында ақ қарғадай боп көрінген</w:t>
        <w:br/>
        <w:t>жалғыз солдат (ақайдан айырмай, ішіп-жеп барады. Жақай сәл</w:t>
        <w:br/>
        <w:t>аңырып қалып еді, осы сәтті андығандай әлдебір ұры қол қапқа түсіп,</w:t>
        <w:br/>
        <w:t>консервіні алды. Көз қиығымен көріп қалған /Бақай білезігінен бас</w:t>
        <w:br/>
        <w:t>салып, «ұят емес пе мұның» дегендей оның бетіне қарап еді, анау</w:t>
        <w:br/>
        <w:t>«несіне таңырқайсың, несіне таңырқайсын, соншама аспаннан түсіп</w:t>
        <w:br/>
        <w:t>пе едің» дегендей ыржиып күлді.</w:t>
        <w:br/>
        <w:t>Үстіңгі сөреде көзін алмай бақылап жатқан алты-жеті жасар кіш-</w:t>
        <w:br/>
        <w:t>кентай арық қыз қолын созып қыңқылдайды:</w:t>
        <w:br/>
        <w:t>-- Мама, консерві, мама!</w:t>
        <w:br/>
        <w:t>Жақай әлгі ұры қолды мытып жіберіп, консервіні жұлып алды да,</w:t>
        <w:br/>
        <w:t>биік сөреде қысқа шашы дудырап жатқан қызға күлімсірей ұсынып,</w:t>
        <w:br/>
        <w:t>«ала ғой» деген жылы ишарат білдірді. Қыздың қуанышты әрі</w:t>
        <w:br/>
        <w:t>таңырқаған сәби үні сыңғыр етті:</w:t>
        <w:br/>
        <w:t>- Рақмет, дяденька!</w:t>
        <w:br/>
        <w:t>"Бақай орнынан тұра бергенде ұсқынсыздың біреуі оның артында</w:t>
        <w:br/>
        <w:t>жатқан қоржынын жып еткізіп алып, көлденең сөренің бұрышында</w:t>
        <w:br/>
        <w:t>жылап, бүрісіп отырған баланың қолына ұстата салғанда, иығынан</w:t>
        <w:br/>
        <w:t>итеріп, «кет, екінші вагонға қаш» деп сыбырлай зекіген.</w:t>
        <w:br/>
        <w:t>Қоржынды құшақтап алған бала алғашқыдай көзі бақшан етіп,</w:t>
        <w:br/>
        <w:t>дым түсінбей, «қамқоршының» суық, ұры көзінен үркіп, тұра қашты.</w:t>
        <w:br/>
        <w:t>Адамдардың ара-арасымен сыналай кимелеп, зытып барады.</w:t>
        <w:br/>
        <w:t>Қайтадан отыра берген |аққай орнын сипалай беріп, көзі ша-</w:t>
        <w:br/>
        <w:t>расынан шыға, әлдебір асылын жоғалтқан адамдай, жан-жағына</w:t>
        <w:br/>
        <w:t>жалтақтап, анадайдан көзіне бала түскенде, «тоқта!» деп айғайлай</w:t>
        <w:br/>
        <w:t>ұмтылып еді, жаңағы қоржын ұрлап берген жігіт қолын сөре</w:t>
        <w:br/>
        <w:t>жақтауына тірей қойды. Қыл мойнынан килігіп қалған (Бақай жігіттің</w:t>
        <w:br/>
        <w:t>қолынан бас салғанда, тыртық бет, орнынан да қозғалмай, бұйыққан</w:t>
        <w:br/>
        <w:t>қалпы, зекіді: -- Жібер!..</w:t>
        <w:br/>
        <w:t>Шақай вагон үстіне шықты. Гуілдеген өткір желге шалқыған</w:t>
        <w:br/>
        <w:t>паровоз тұрбасының будақ-будақ қара қожалақ қою түтіні үстіне</w:t>
        <w:br/>
        <w:t>лап қойып, көміп жібергенде шайқатылып барып тұрып қалды.</w:t>
        <w:br/>
        <w:t>Шұбатылған шуда түтін арасынан ирелендей теңселген ұзын сос-</w:t>
        <w:br/>
        <w:t>тавтың ең соңғы вагонына қарай көзімен барлап түр. Вагондардың</w:t>
        <w:br/>
        <w:t>174?</w:t>
        <w:br/>
        <w:t>-- ІНішегім, не бар ішінде, айтшы, айта қойшы!</w:t>
        <w:br/>
        <w:t>- Айтшы, жерігі басылсын! -- деді Ноян өзі де білгісі келіп.</w:t>
      </w:r>
    </w:p>
    <w:p>
      <w:r>
        <w:t>- Қане, не бар дейсіздер2 -- деп Жақай отырғандарға қарады.</w:t>
        <w:br/>
        <w:t>Киіз үй ішіндегілер тегіс елендеп, «енді білетін болдық» дегендей,</w:t>
        <w:br/>
        <w:t>мойындарын соза қалысты. Шынында, бәрінің де білгісі келеді екен.</w:t>
        <w:br/>
        <w:t>Бәрінің көзі қоржында. Тап осы кезде дүңкілдете басып, сырттан</w:t>
        <w:br/>
        <w:t>милиция формасындағы адам кіріп келді:</w:t>
        <w:br/>
        <w:t>- ахай Тойшиев2!</w:t>
        <w:br/>
        <w:t>Шақай орнынан атып тұрып:</w:t>
        <w:br/>
        <w:t>- Мен! -- деп, белбеуін жөндеп, әскери тәртіппен сымдай тар-</w:t>
        <w:br/>
        <w:t>тылды.</w:t>
        <w:br/>
        <w:t>Жүзі салқын милиционер қағаз ұсынды:</w:t>
        <w:br/>
        <w:t>-- Сізге. Ревкомнан!</w:t>
        <w:br/>
        <w:t>Қала шетіндегі темір жол. Тұйық жол. Бір эшалон. Беті ашық жүк</w:t>
        <w:br/>
        <w:t>вагондарының үстінде сыңсыған ескі тракторлар, неше түрлі көне</w:t>
        <w:br/>
        <w:t>машиналар: неппрлер, уайттар, сельдендер, горфордтар, фиаттар,</w:t>
        <w:br/>
        <w:t>ренолар, паккардтар. Жүкші жұмыскерлер машиналарды біртіндеп</w:t>
        <w:br/>
        <w:t>вагондардан түсіріп жатыр.</w:t>
        <w:br/>
        <w:t>Эшалон қасында жол қызметкерлері, милиционерлер, әскери</w:t>
        <w:br/>
        <w:t>адамдар, ішінде Гомчук. Жуков бастаған бір топ адамдар келді. Олар</w:t>
        <w:br/>
        <w:t>-- Жақай, Ноян, Шәлтік, Миша, Әмина, үш орыс жұмысшысы. Екі</w:t>
        <w:br/>
        <w:t>жақ амандасып жатыр.</w:t>
        <w:br/>
        <w:t>Үстіне былғары куртка киген бір адам (буковтың қолын алып:</w:t>
        <w:br/>
        <w:t>- Прокопий Калиныч, міне -- Доннан, Северо-Кавказ автоба-</w:t>
        <w:br/>
        <w:t>заларынан келген трактор, машиналардың алғашқы партиясы. Көріп</w:t>
        <w:br/>
        <w:t>тұрсыз, көпшілігі соғыс даласынан өткен трофейлік машиналар. Енді</w:t>
        <w:br/>
        <w:t>бұлар азық-түлік фронтына қызмет етпек. 170 машинаның жетпісі</w:t>
        <w:br/>
        <w:t>біздің Көкшетау уезіне бөлінген. (Карамдыларын бүгіннен бастап</w:t>
        <w:br/>
        <w:t>пайдалануыңызға болады. Бірінші кезек -- сіздікі, -- деп уковқа</w:t>
        <w:br/>
        <w:t>бір, машиналарға бір алма-кезек қарады. -- Мұқият қарап алыңыздар.</w:t>
        <w:br/>
        <w:t>Дала жолының шаңын бұрқыратып зымыраған бір фиат, төрт жүк</w:t>
        <w:br/>
        <w:t>машинасы.</w:t>
        <w:br/>
        <w:t>Беті ашық фиаттың ішінде, иығында қашанда қоржыны бар</w:t>
        <w:br/>
        <w:t>Шақай, сарала бес қаруын асынған Нұрисләм, Шәлтік, Миша. Руль-</w:t>
        <w:br/>
        <w:t>де тыртық бет Ежов. Миша машинаны қызықтап, қалай жүргізетінін</w:t>
        <w:br/>
        <w:t>бақылап, құмартып келеді. Артта отырған (бақай Ежовтан көзін ал-</w:t>
        <w:br/>
        <w:t>май, қайда көргенін есіне түсіре алмай әлек.</w:t>
        <w:br/>
        <w:t>Жуков өзінің шағын кабинетінде ?Бақайға қарап:</w:t>
        <w:br/>
        <w:t>74?</w:t>
        <w:br/>
        <w:t>- Дұрыс, (Жақай "Гойшиев жолдас, -- деп қолма-қол бір парақ</w:t>
        <w:br/>
        <w:t>қағаз алып жаза бастады. (базып отырып сөйлейді: -- Мына қағазды</w:t>
        <w:br/>
        <w:t>Кремль комендантына бересіз. Сізге бір пардан жаңа киім-кешек.</w:t>
        <w:br/>
        <w:t>Қалыңдығыңызға Москвадан арнайы сыйлық. Қалындығыңыз бар</w:t>
        <w:br/>
        <w:t>емес пе, Гойшиев жолдас? Анада айтып едіңіз ғой...</w:t>
        <w:br/>
        <w:t>- Бар, бар, Владимир Ильич.</w:t>
        <w:br/>
        <w:t>Ленин орнынан тұрып, ақайға қағаз ұсынды. (Бақай қағазды</w:t>
        <w:br/>
        <w:t>бір қолымен алып:</w:t>
      </w:r>
    </w:p>
    <w:p>
      <w:r>
        <w:t>-- Рақмет, Владимир Ильич! -- деп тағы да күмілжіді. -- Менің</w:t>
        <w:br/>
        <w:t>сұрайын дегенім... сұрайын дегенім... -- тағы да жүрексініп тұр.</w:t>
        <w:br/>
        <w:t>Владимир Ильич Жақайға таңырқай қарайды. (Жақай:</w:t>
        <w:br/>
        <w:t>-- Владимир Ильич, осы телефоныңызды көзіңіздей көріп</w:t>
        <w:br/>
        <w:t>жүрейін, маған беріңізші.</w:t>
        <w:br/>
        <w:t>Ленин сәл тосылып, тез түсініп, күлімсіреп, жөппелете сөйлеп,</w:t>
        <w:br/>
        <w:t>рұқсат етті:</w:t>
        <w:br/>
        <w:t>- Ала қойыңыз, алыңыз, жолдас Гойшиев!</w:t>
        <w:br/>
        <w:t>- Рақмет, Владимир Ильич!</w:t>
        <w:br/>
        <w:t>Ленин бақайдың иығына қолын салып:</w:t>
        <w:br/>
        <w:t>-- Қазір елімізде азық-түлік мәселесі -- бірінші мәселе. Петро-</w:t>
        <w:br/>
        <w:t>кок темір жолын тез арада бітіру керек. Сол бітісімен қайтадан келіп,</w:t>
        <w:br/>
        <w:t>оқуыңызды тамамдаңыз. Есіңізде болсын, қалыңдығыңызды ала</w:t>
        <w:br/>
        <w:t>келіңіз! Уәде! -- деп қолын алды. ? бақай ессіз қуанып:</w:t>
        <w:br/>
        <w:t>-- Рақмет, Владимир Ильич! Уәде! Тапсырмаңызды бұлжытпай</w:t>
        <w:br/>
        <w:t>орындап, қайта ораламын! Өмір бойы сіздің сақшыңыз боламын!</w:t>
        <w:br/>
        <w:t>Машина кузовы.</w:t>
        <w:br/>
        <w:t>Жақай телефонды қайтадан қоржынға сала бастады. Басқалары әлгі</w:t>
        <w:br/>
        <w:t>әңгімеден кейін естерін жия алмай отырған секілді. Бәрі де әлденені</w:t>
        <w:br/>
        <w:t>қиялдап, үнсіз қалған. Іштерінде Шәлтік қана шыдай алмай, әдеттенген</w:t>
        <w:br/>
        <w:t>дағдысымен желкесін қасып, көзін сығырайта қарап жатты да:</w:t>
        <w:br/>
        <w:t>- Сонда... қалай өзі, бақайжан, сені біз осында үйлендіреміз</w:t>
        <w:br/>
        <w:t>деп жүрсек. -- Куақылана Әминаға қарады. Әмина қызарақтап,</w:t>
        <w:br/>
        <w:t>ыңғайсызданып қалды. -- Әйелің бар екен ғой? -- деді.</w:t>
        <w:br/>
        <w:t>Әдейі бүлдіршіндей Әминаның жүрегіне дақ салғысы келгендей</w:t>
        <w:br/>
        <w:t>дөрекі сұрақ қойған Шәлтікке ыза болған Ноян оны ала көзімен</w:t>
        <w:br/>
        <w:t>атып, ұрсып тастады:</w:t>
        <w:br/>
        <w:t>- Әй, ноқай, саған «әйелім бар» деді ме, «қалыңдығым» деген жоқ</w:t>
        <w:br/>
        <w:t>па, шорту-морту! Бүйректен сирақ шығарып, жоққа күмәнданып,</w:t>
        <w:br/>
        <w:t>сезіктенесін де отырасың-ау, шорту-морту!</w:t>
        <w:br/>
        <w:t>ау</w:t>
        <w:br/>
        <w:t>Горкидегі екі тәжілі дачаның екінші қабатындағы кең зал. Іште</w:t>
        <w:br/>
        <w:t>Ленин, Томчук, Жуков.</w:t>
        <w:br/>
        <w:t>Ленин өзінің қарсы алдында отырған уковқа бар ыждаһатымен</w:t>
        <w:br/>
        <w:t>құлақ сала отырып, мойнын сәл соза түсіп, сұрақ қойды:</w:t>
        <w:br/>
        <w:t>-- Россияның аштыққа ұшыраған облыстарына Сибирь ауданда-</w:t>
        <w:br/>
        <w:t>ры мен Солтүстік Қазақстанның қанша азық-түлік беруге мүмкіндігі</w:t>
        <w:br/>
        <w:t>бар? Соны айтыңызшы.</w:t>
        <w:br/>
        <w:t>Жуков сәл ойланып алып, бір жұтынып:</w:t>
        <w:br/>
        <w:t>- Біз алдын ала есептедік. Дәл айту қиын. (Жобамен 20--25 мил-</w:t>
        <w:br/>
        <w:t>лион пұттан астық, миллионға жуық ірі қара және ұсақ мал, -- деп</w:t>
      </w:r>
    </w:p>
    <w:p>
      <w:r>
        <w:t>жауап берді.</w:t>
        <w:br/>
        <w:t>Ленин басын көтеріп алып, ойлы күлімсіреп, іле Томчукке</w:t>
        <w:br/>
        <w:t>бұрылып, қалың жұрттың алдында мінбеде тұрып сөйлегендей,</w:t>
        <w:br/>
        <w:t>саңқылдаған ашық даусымен кідіріссіз сөйлей жөнелді:</w:t>
        <w:br/>
        <w:t>- Өте жақсы, өте жақсы! Иван Антонович, міне, естіп отырсыз,</w:t>
        <w:br/>
        <w:t>Сібір аудандары мен Солтүстік Қазақстаннан ғана соншама азық-</w:t>
        <w:br/>
        <w:t>түлік дайындалса, бүл, сөз жоқ, үлкен жеңіс: қолға тиген әр пұт дән</w:t>
        <w:br/>
        <w:t>аштық апатынан адамдарды ғана құтқарып қалмайды, сонымен бір-</w:t>
        <w:br/>
        <w:t>ге күйзелген губерниялярдың шаруашылығы мен тарыққан жеңіл,</w:t>
        <w:br/>
        <w:t>ауыр өнеркәсіп жүйесін де сақтап қалады. Ал осыншама азық-түлікті</w:t>
        <w:br/>
        <w:t>сіздер қандай жолмен, қандай көлікпен жеткізбекшісіздер? -- деп,</w:t>
        <w:br/>
        <w:t>тағы да (Куковқа сәл басын қисайта қарады.</w:t>
        <w:br/>
        <w:t>Дала жолдарымен, көбінесе жолсыз жерлермен, Владимир</w:t>
        <w:br/>
        <w:t>Ильич. Көліктің ең қолайлы түрі -- түйе керуенімен, ара-арасында</w:t>
        <w:br/>
        <w:t>тарантас, бричка, таратайка, ходак, екі аяқты арбалармен...</w:t>
        <w:br/>
        <w:t>-- Бүкіл Азия мен Европа мәдениеті бір кезде, осы керуен жол-</w:t>
        <w:br/>
        <w:t>дармен жүріп, алмасып тұрған. Сіздің жерлесіңіз ?Канкелдиннің</w:t>
        <w:br/>
        <w:t>интернационалдық отряды үш мың шақырым жолды түйе керуенімен</w:t>
        <w:br/>
        <w:t>өтіп, революцияға зор көмегін тигізді. Әрине, сол даладағы есілген</w:t>
        <w:br/>
        <w:t>қүм үстімен түйелерден басқа көлік жүк артып өте алмаған да болар</w:t>
        <w:br/>
        <w:t>еді. Ал қазіргі жағдайларда керуеннің жүрісі шабандау емес пе, жол-</w:t>
        <w:br/>
        <w:t>дас (Куков2</w:t>
        <w:br/>
        <w:t>- Солайы солай ғой, Владимир Ильич. Бірақ басқа амал жоқ.</w:t>
        <w:br/>
        <w:t>Өзім де айтуға оқталып, көмейіме тіреліп отыр еді, -- деп, (уков</w:t>
        <w:br/>
        <w:t>әлденеден қысылғандай күмілжіп, бөгеле беріп еді, Ленин оны ашық</w:t>
        <w:br/>
        <w:t>сөзге шақырып, жөпелете сөйледі:</w:t>
        <w:br/>
        <w:t>- Сіз қысылмаңыз, көңіліңізде дүдәмал, күдікті ой болса, бүкпесіз</w:t>
        <w:br/>
        <w:t>ашып айтыңыз. Бояма, жылтырақ сөздер, құрғақ уәде, жалған ақ-</w:t>
        <w:br/>
        <w:t>ыу</w:t>
        <w:br/>
        <w:t>- Өй, шорту болсаң өзің шорту. Қалындық деген ертеңгі әйел</w:t>
        <w:br/>
        <w:t>емес пе, оның несін мәймөңкелейсің? (Жақай өзі уәде беріпті ғой,</w:t>
        <w:br/>
        <w:t>әйелімді... иә, қалындығымды әкелемін деп, одан да қашан аласың</w:t>
        <w:br/>
        <w:t>ол қалындығынды, қашан Мәскеуге апарасын? Соны сұрамайсың ба</w:t>
        <w:br/>
        <w:t>ШЖақайдан.</w:t>
        <w:br/>
        <w:t>Өз-өзінен көзіне мөлтілдеп жас келе қалған Әмина ыңғайсызда-</w:t>
        <w:br/>
        <w:t>нып, онысын сездірмеуге тырысып:</w:t>
        <w:br/>
        <w:t>- Иә, Жақай аға, қалындығыңыз қайда?.. -- деп /Бақайдан көзін</w:t>
        <w:br/>
        <w:t>тайдырып әкетіп, қоржынға қарады. Үні дірілдеп шықты.</w:t>
        <w:br/>
        <w:t>- Е-е, қайда ол... әттең, енді уәдемді орындай алмайтын болдым,</w:t>
        <w:br/>
        <w:t>-- деп сөзін бөліп-бөліп, күрсініп, бақай шыр көбелек айналып қалып</w:t>
        <w:br/>
        <w:t>жатқан төбелерге қарады. Қарады да өз-өзінен толқып сөйлеп кетті.</w:t>
        <w:br/>
        <w:t>Одан бері қанша жылдар өтпеді. 1916 жылы бізді қара</w:t>
        <w:br/>
        <w:t>жұмысқа алды. Мен тап кететін күні Күләндамен кездестім. Бізді,</w:t>
        <w:br/>
        <w:t>мұрындарынан тізген тайыншалардай, қатар-қатар тұрғызып, арна-</w:t>
        <w:br/>
        <w:t>сына сыймай шүпілдеп, баяу ағып жатқан Сырдарияның жағасында</w:t>
        <w:br/>
        <w:t>өгіз арбаларға отырғызайын деп жатқан. Алыстан Күләнданы</w:t>
        <w:br/>
        <w:t>көрдім. Бізге жақындай алмай қорқып тұр екен. Ешкімнен рұқсат</w:t>
        <w:br/>
        <w:t>сұрамастан жүгіре жөнелдім. Ешкімнен ұялмастан, қаймықпастан</w:t>
        <w:br/>
        <w:t>қалыңдығымды құшақтай алып, тұңғыш рет бетінен сүйіп, айма-</w:t>
      </w:r>
    </w:p>
    <w:p>
      <w:r>
        <w:t>лап ұзақ тұрдым. Бізді елдің көзінен жасырған жалғыз жыңғыл</w:t>
        <w:br/>
        <w:t>еді. Көктемде гүл жарған жүпар иісті жыңғылдай, Күләндамның</w:t>
        <w:br/>
        <w:t>қолаң шашынан соңғы рет иіскеп, тұла бойым үнсіз еңіреп тұрып</w:t>
        <w:br/>
        <w:t>қоштастым. Ол маған, ішіне тамақ салып, көзімдей көріп жүрерсің</w:t>
        <w:br/>
        <w:t>деп, түйе жүнінен маған арнап өзі тоқыған осы қоржынды әкеп тұр</w:t>
        <w:br/>
        <w:t>екен. Содан бері алтыншы жыл. Күләндамның көзіндей көрген осы</w:t>
        <w:br/>
        <w:t>қоржын ғана қалды қасымда. Күләндам жоқ. ?Зақында естідім: Есіл</w:t>
        <w:br/>
        <w:t>бойындағы бір байдың інісіне зорлап ұзатыпты. Қайда, қай жер-</w:t>
        <w:br/>
        <w:t>де, Есіл өзені өте ұзын. Оның қай тұсында? Мүмкін, тап қасымда,</w:t>
        <w:br/>
        <w:t>жақын жерде шығар. Мүмкін, мүлдем алысқа, өмірі бір-бірімізбен</w:t>
        <w:br/>
        <w:t>кездеспейтін жат жұртқа кетті ме... Иә, енді кездесу қайда-а!..</w:t>
        <w:br/>
        <w:t>Машина кузовіндегі милиционерлердің үрейлі үні бақай әңгіме-</w:t>
        <w:br/>
        <w:t>сін бұзып кетті.</w:t>
        <w:br/>
        <w:t>-- Ана қараңдар, ана қараңдар! Бұл не сұмдық? -- Милиционер-</w:t>
        <w:br/>
        <w:t>лер кабурына қол сала бастады. Кузовтегілер өре түрегеліп, машина</w:t>
        <w:br/>
        <w:t>кабинасының төбесіне ұмтылып, алға қарайды.</w:t>
        <w:br/>
        <w:t>Алдағы сұмдық.</w:t>
        <w:br/>
        <w:t>Әр жерде шашылып жатқан кірешілер көлігі: теңкиіп-теңкиіп өліп</w:t>
        <w:br/>
        <w:t>7?</w:t>
        <w:br/>
        <w:t>Осы ырғақтың ішінде ерекше дыбыс естіледі: бағанаға ілінген</w:t>
        <w:br/>
        <w:t>сынық рельсті шыңылдата ұрған балға дыбысы. Бұл -- жұмыстың</w:t>
        <w:br/>
        <w:t>аяқталғанын білдіретін немесе мезгілді тамаққа шақырған хабаршы</w:t>
        <w:br/>
        <w:t>белгі...</w:t>
        <w:br/>
        <w:t>Күн батып барады. Күн алауында иықтарына күрек, қайла, шот-</w:t>
        <w:br/>
        <w:t>тарын салған жұмысшылар, ат-арбасын, түйе, өгіз көліктерін жетек-</w:t>
        <w:br/>
        <w:t>теген адамдар көрінеді.</w:t>
        <w:br/>
        <w:t>Жұпыны киіз үй. Үй сыртында доғарылған ат, арба, бір-екі</w:t>
        <w:br/>
        <w:t>қой байлаулы. Бұл арада да шашылған шпалдар, отын, зембілдер.</w:t>
        <w:br/>
        <w:t>Киіз үйдің алдындағы жерошақ маңында ас пісіріп күйбеңдеген</w:t>
        <w:br/>
        <w:t>19--20-лардағы қазақ қызы -- Әмина. Дабырласып жұмысшылар</w:t>
        <w:br/>
        <w:t>келеді: Ноян, Жасаған. Киіз үйдің іргесінде басын бүркеніп алып</w:t>
        <w:br/>
        <w:t>бір уыс боп бүрісіп, Шәлтік қорылдап ұйықтап жатқан. 40-45</w:t>
        <w:br/>
        <w:t>шамасындағы балуан денелі еңгезердей Ноян оны жағасынан тік</w:t>
        <w:br/>
        <w:t>көтеріп алды:</w:t>
        <w:br/>
        <w:t>- О, ұятсыз неме! Тағы да қара басқан екен, тағы да!</w:t>
        <w:br/>
        <w:t>Ұйқылы-ояу Шәлтік қылғына шырылдап:</w:t>
        <w:br/>
        <w:t>- Жібер, жібер, -- деп бұлқынып, Ноян жағасын босатқанда,</w:t>
        <w:br/>
        <w:t>сылқ етіп құлады. -- Құрдас екенмін деп, басынба олай! Ауыруға да</w:t>
        <w:br/>
        <w:t>болмай ма2 -- Шәлтік міңгірлей жүріп, күпісімен басын тұмшалай</w:t>
        <w:br/>
        <w:t>бүркеніп, қайтадан қисайды. Ноян ызалана күліп:</w:t>
        <w:br/>
        <w:t>-- Көрдік, көрдік, ауруың асқынған екен, сілекейің шұбырып қо-</w:t>
        <w:br/>
        <w:t>рылдап тұрып жатырсың, -- деп, қолына күрек, балға ұстап, шпал-</w:t>
        <w:br/>
        <w:t>дың сынығынан жасалған жылтыр төс темірдің алдына жайғасты.</w:t>
        <w:br/>
        <w:t>-- Мен өзі солай ауырамын! -- деп, Шәлтік басына бүркенген</w:t>
        <w:br/>
        <w:t>күпісінің астынан мінгірлейді: -- |Баңа ғана бір тамаша түс көріп жа-</w:t>
        <w:br/>
        <w:t>тыр едім. Оны да көпсінді-ау. "ішті жібі түзу түс көруден қалдық</w:t>
        <w:br/>
        <w:t>қой...</w:t>
      </w:r>
    </w:p>
    <w:p>
      <w:r>
        <w:t>-- Шорту-морту! Саған дауа жоқ екен, -- деп Ноян қолын бір-ақ</w:t>
        <w:br/>
        <w:t>сілтеп, күрегін шақылдата ұрып, шындай бастады.</w:t>
        <w:br/>
        <w:t>Жасы алпыстардан асқан қауға сақалды қарт (асаған үй</w:t>
        <w:br/>
        <w:t>сыртындағы көгалға жазған жайнамазда тұрып:</w:t>
        <w:br/>
        <w:t>- Әй, Шәлтік, ұятың жоқ-ау, ұятын, сайраған тіл... -- деп,</w:t>
        <w:br/>
        <w:t>құбылаға қараған қалпы намазға кірісті. -- Хұл-хуа алла, хүл-ху</w:t>
        <w:br/>
        <w:t>алла!..</w:t>
        <w:br/>
        <w:t>Үйден табақ алып шыққан Әмина да Шәлтікке тыжырына қарап:</w:t>
        <w:br/>
        <w:t>- Бүкіл ел боп жабылып, күні-түні тынымсыз жұмыс істеп</w:t>
        <w:br/>
        <w:t>жатқанда, ұйықтауға келіп пе едіңіз? -- деп жерошаққа қарай өтіп</w:t>
        <w:br/>
        <w:t>ЗьУ</w:t>
        <w:br/>
        <w:t>бара жатып, күнк етіп еді, Шәлтік бұдан ары шыдай алмай, орнынан</w:t>
        <w:br/>
        <w:t>атып тұрды. Тұмшалап орап алған күпіден басын қылтитып, тура ін</w:t>
        <w:br/>
        <w:t>аузындағы суырша, шаңқылдап қоя берді:</w:t>
        <w:br/>
        <w:t>- Сендер келсендер, соқа бастарың. Ал мен ат-арбаммен келдім.</w:t>
        <w:br/>
        <w:t>Мына шойын жолдың құрылысы, көрерсіңдер, енді екі-үш жылсыз</w:t>
        <w:br/>
        <w:t>бітпейді, әлі күнге дейін Қызылжардың түбінде көртышқан құсап</w:t>
        <w:br/>
        <w:t>жерді бұрқыратып қаза береміз, қаза береміз...</w:t>
        <w:br/>
        <w:t>Екі жағына бірдей «алла акпар, алла акпар» деп жайнамаз үстінде</w:t>
        <w:br/>
        <w:t>сәлем еткен (асаған намазын ұмытып, сөйлеп қоя берді:</w:t>
        <w:br/>
        <w:t>- И-ә, тыныштықпен қаза берсең, ұлы той ғой. Қалшақтың</w:t>
        <w:br/>
        <w:t>қалдықтары бай-құлақтармен қосылып, тағы да ордалы жыландарша</w:t>
        <w:br/>
        <w:t>жиналып, соғыс ашуға әзірленіп жатыр дейді. Негізгі көздейтіндері</w:t>
        <w:br/>
        <w:t>осы құрылыс, біз көрінеміз...</w:t>
        <w:br/>
        <w:t>Ноян ұнатпай, қабағын шытынып, шындап отырған күрегін жерге</w:t>
        <w:br/>
        <w:t>ашулана лақтырып жіберді:</w:t>
        <w:br/>
        <w:t>-- Оны кім айтып жүр? Қайдағыны қайдан шығарасындар осы?!</w:t>
        <w:br/>
        <w:t>Жасаған намазын «аяқтап», бетін сипап:</w:t>
        <w:br/>
        <w:t>-- Ана орыс жұмысшылары айтады, -- деп, жайбарақат қана жай-</w:t>
        <w:br/>
        <w:t>намазын жинап жатыр. -- Мен ойдан шығарды деймісін, бәтір-ау2!</w:t>
        <w:br/>
        <w:t>ШӘәлтік басын күпіден қылтита шығарып алып, тағы да суыр құсап</w:t>
        <w:br/>
        <w:t>шаңқылдай, өзеурей жөнелді:</w:t>
        <w:br/>
        <w:t>-- Олар біледі, біледі. Бәсе, бүгінгідей жүрегім өрекпіп, ұйқым</w:t>
        <w:br/>
        <w:t>қашып еді, Әмина, әй, Әмина, шырағым, атты сыртқа тұсап жіберіп</w:t>
        <w:br/>
        <w:t>пе едің? Осы ашық-жарықта елге жеткенім жөн шығар. Шынында</w:t>
        <w:br/>
        <w:t>осы құрылыс менің қолым емес!</w:t>
        <w:br/>
        <w:t>Қазандық маңында күйбендеген Әмина қолындағы ожауын бі-</w:t>
        <w:br/>
        <w:t>демдеп:</w:t>
        <w:br/>
        <w:t>- Ұялмайсыз, ә! Еркек басыңызбен бас сауғалағыңыз келеді,</w:t>
        <w:br/>
        <w:t>ә? -- деп, Шәлтікті күстаналап, ожауын қазандағы бүлкілдеген сор-</w:t>
        <w:br/>
        <w:t>паға сүңгітті.</w:t>
        <w:br/>
        <w:t>-- ӘЙ, сен қыздан-ақ көретін болдым ғой! Онда тұрған не үят бар!</w:t>
        <w:br/>
        <w:t>Саған ұят, әрине. бақайдан үят! -- деп, Шәлтік те жас қызды бір</w:t>
      </w:r>
    </w:p>
    <w:p>
      <w:r>
        <w:t>шағып алып, күпісін бүркеніп, қайтадан қисая кетті.</w:t>
        <w:br/>
        <w:t>Әмина аға жұмысшыларға қарап, ұялып, ыңғайсызданып қалды.</w:t>
        <w:br/>
        <w:t>-- Ой, шорту-морту! -- Ноян күрегін жерге зығырлана қадады, -</w:t>
        <w:br/>
        <w:t>Әминаш, ас дайын ба, ас? Кане, таңнан тұрамыз, ертерек жату керек.</w:t>
        <w:br/>
        <w:t>Киіз үйдің төрінде жастыққа қисайып, домбыра шертіп жатқан</w:t>
        <w:br/>
        <w:t>ТЖасаған сыртқа айғай салды:</w:t>
        <w:br/>
        <w:t>74?</w:t>
        <w:br/>
        <w:t>Өтіріктің де бір шегі болушы еді. Саған, (Бақай шырағым, Ленин</w:t>
        <w:br/>
        <w:t>телефонын берді ме2 Әуелі сен өзің Ленинді көрдің бе2 -- деп, өз</w:t>
        <w:br/>
        <w:t>сұрағына өзі мәз болып, шиқ етіп күліп жіберді де, ешкім қостамаған</w:t>
        <w:br/>
        <w:t>соң, күрт томсырая қалды.</w:t>
        <w:br/>
        <w:t>Миша ШӘәлтіктің кекесінді әрі сенімсіз сөзін шала түсініп, орны-</w:t>
        <w:br/>
        <w:t>нан атып тұрып, тізерлеп, мақтанышпен сөйледі:</w:t>
        <w:br/>
        <w:t>-- Дядя Жақай -- ұлы көсемнің кеңсесін, пәтерін күзеткен сақшы.</w:t>
        <w:br/>
        <w:t>-- Е, күзетте тұрғанның бәрі Ленинді көре бере ме екен! -- деп</w:t>
        <w:br/>
        <w:t>ШӘәлтік әлі де қиястанып еді:</w:t>
        <w:br/>
        <w:t>-- Әй, сен де бір... Пәтерін күзеткен адам көрмеуші ме еді, көзін</w:t>
        <w:br/>
        <w:t>байлап қояды деймісінд -- деп Ноян қарсы шабуылдады.</w:t>
        <w:br/>
        <w:t>Шақай Шәлтік сөзіне шамданып, Миша құсап тізерлеп отырды</w:t>
        <w:br/>
        <w:t>да, сәл ойланғандай қабағын шытынып, қызық бір уақиғаны баяндай</w:t>
        <w:br/>
        <w:t>бастады:</w:t>
        <w:br/>
        <w:t>-- Бір күні Лениннің дачасына Гляссер дейтін секретарі машина-</w:t>
        <w:br/>
        <w:t>мен екі-үш үлкен бума кітаптар әкелді. Мен іште күзетте едім. Кітап-</w:t>
        <w:br/>
        <w:t>тарды көтерісуге көмектесіп, Владимир Ильичтің кабинетіне кірдім.</w:t>
        <w:br/>
        <w:t>Енді кетейін деп тұрғанда...</w:t>
        <w:br/>
        <w:t>Горкидегі Лениннің кабинеті.</w:t>
        <w:br/>
        <w:t>Ленин сырттан әкелген қалың, жұқа мұқабалы кітаптарды ауда-</w:t>
        <w:br/>
        <w:t>рыстырып, ішінен ең керегін іздеп жатыр.</w:t>
        <w:br/>
        <w:t>ТБақай кері бұрылып кету орнына, бұрыштан көзін алмай тесіле</w:t>
        <w:br/>
        <w:t>қарап қапты.</w:t>
        <w:br/>
        <w:t>Бір кітапты парақтап отырып, мұны байқап қалған Ленин Бақай</w:t>
        <w:br/>
        <w:t>мен телефонға алма-кезек қарап:</w:t>
        <w:br/>
        <w:t>- А-а, кеше жаңа телефонды қойғанда мына ескі аппаратты</w:t>
        <w:br/>
        <w:t>ұмытып кеткен ғой, -- деп телефонды өзі еденнен жылдам көтеріп,</w:t>
        <w:br/>
        <w:t>ШЖБақайға ұсынды. -- Ана жаққа апара салсаңыз қайтеді.</w:t>
        <w:br/>
        <w:t>Ленин орнына қайтадан отырып, кітапты парақтай бастады да,</w:t>
        <w:br/>
        <w:t>әлі кете қоймаған Бақайға басын қисайта, таңырқай қарады. (бақай</w:t>
        <w:br/>
        <w:t>жүрексініп, даусы әлсіреп, күмілжіп, зорға сөйледі:</w:t>
        <w:br/>
        <w:t>- Владимир Ильич, мен... мен... -- деп қолындағы телефонға</w:t>
        <w:br/>
        <w:t>қарап, айта алмай, ыңғайсызданып бөгеле берді.</w:t>
        <w:br/>
        <w:t>- Айтыңыз, иә, құлағым сізде, бөгелмеңіз...</w:t>
      </w:r>
    </w:p>
    <w:p>
      <w:r>
        <w:t>- Мен, мен... бір жыл оқудан қол үзіп, Петрокок құрылысына</w:t>
        <w:br/>
        <w:t>бармақшымын, сізден сұрайтыным... -- (Бақай тағы да ыңғайсыз-</w:t>
        <w:br/>
        <w:t>данып, қолындағы телефонға қарағыштай береді.</w:t>
        <w:br/>
        <w:t>Владимир Ильич те бақайдың тұла бойына көз жүгірте қарап:</w:t>
        <w:br/>
        <w:t>174?</w:t>
        <w:br/>
        <w:t>Паровоз үні тұншыға күңгірлейді. Гуннель іші. Поезд зымырап</w:t>
        <w:br/>
        <w:t>келеді.</w:t>
        <w:br/>
        <w:t>Туннельден шыққан поезд жүйткіп келеді. бақай орнынан тұрып,</w:t>
        <w:br/>
        <w:t>қоржынды бауырына басып, көзі жыпылықтап қорыққан балаға</w:t>
        <w:br/>
        <w:t>жақындай береді, жақындай береді...</w:t>
        <w:br/>
        <w:t>Шағын вокзал. Вокзал маңдайшасында орыс, араб әріптерімен</w:t>
        <w:br/>
        <w:t>жазылған жазулар: «Сиб. жел. д. Станция Петропавловск».</w:t>
        <w:br/>
        <w:t>Вагондардан түсіп жатқан адамдар, қарсы алғандар, жолаушы-</w:t>
        <w:br/>
        <w:t>лар құж-құж қайнайды. Солардың арасынан жәшікшелер көтеріп,</w:t>
        <w:br/>
        <w:t>мықшындаған Ежовтың адамдарын НКВД формасындағы қазақ,</w:t>
        <w:br/>
        <w:t>орыс милиционерлері тексеріп тұр. Орыс милиционері жәшік ішінен</w:t>
        <w:br/>
        <w:t>алған нәрсенің орауын ашып, аударып-төңкеріп, қолымен салмақтап</w:t>
        <w:br/>
        <w:t>қарайды. Столға қоятын дөңгелек сағат. Ежов қағаз ұсынып:</w:t>
        <w:br/>
        <w:t>- Губторгсоюзға әкелген тонар, -- деп, сыпайы мінезбен түсіндір-</w:t>
        <w:br/>
        <w:t>ді. Беті күлгенмен, көзі күлмейді. «Сендер не түсінуші едіндер» деген</w:t>
        <w:br/>
        <w:t>сыңай.</w:t>
        <w:br/>
        <w:t>Милиционер сағаттағы жазуды шала-пұла ежелеп әрі таңырқап,</w:t>
        <w:br/>
        <w:t>әрі сезіктеніп, нақты түсінбей басын шайқады.</w:t>
        <w:br/>
        <w:t>- Немісше ме, ағылшынша маз -- деп, қиқаң еткізіп иығын</w:t>
        <w:br/>
        <w:t>көтерді. -- Түсініксіз... "Гексеру керек.</w:t>
        <w:br/>
        <w:t>-- Дұрыс түсініп тұрсыз. Шетелдік бұйым: товар алмасу... -</w:t>
        <w:br/>
        <w:t>Ежов ызалы жымиды.</w:t>
        <w:br/>
        <w:t>Екінші жақтан гимнастеркасының жағасында полковник ромбигі</w:t>
        <w:br/>
        <w:t>бар, орта жастағы, қабағы түксиген, түсі суық, айбарлы Кудрявцев</w:t>
        <w:br/>
        <w:t>келіп, өзіне әскери тағзыммен честь берген милиция қызметкерлеріне:</w:t>
        <w:br/>
        <w:t>- Жіберіңдер! Менің соңымнан еріңдер! -- деп, ширақ басып</w:t>
        <w:br/>
        <w:t>алға оза берді. Екі милиционер жолаушы сауда қызметкерлеріне</w:t>
        <w:br/>
        <w:t>«жүре беріндер» деген белгі жасап -- қолдарын сілтеп, Кудрявцевтің</w:t>
        <w:br/>
        <w:t>соңынан жүгіре ілесіп, кете барды.</w:t>
        <w:br/>
        <w:t>Вокзалдың екінші жағында жасырын тұрған бірнеше жайдақ ар-</w:t>
        <w:br/>
        <w:t>балар, бір фоэтон. Фоэтон қасындағы жұпыны киінген ескілеу қара</w:t>
        <w:br/>
        <w:t>пальтолы, мыжырайған шляпалы адам Ежовтың алдынан шығып,</w:t>
        <w:br/>
        <w:t>қол алысты: -- Келуіңізбен, штабс капитан мырза!</w:t>
        <w:br/>
        <w:t>Ежов жақтырмай қабағын түйді: -- Жолдас Ежов.</w:t>
        <w:br/>
        <w:t>Белгісіз адам: -- Ғафу етіңіз, жолдас... Ежов.</w:t>
        <w:br/>
        <w:t>Қасында қоржын ұрлаған бала Миша Телегин. (бақай көксалпақ</w:t>
        <w:br/>
        <w:t>көше бойында кездескен біреулерден әлденені сұрап, басын изеп</w:t>
        <w:br/>
        <w:t>кетіп барады.</w:t>
        <w:br/>
        <w:t>ау</w:t>
      </w:r>
    </w:p>
    <w:p>
      <w:r>
        <w:t>бәрібір -- ол жақында өлген. -- Христолюбов орнынан тұрып, ызалы</w:t>
        <w:br/>
        <w:t>керілді.</w:t>
        <w:br/>
        <w:t>-- Ө-өлгеніӘ -- Матай да орнынан атып тұрып, кулак досының</w:t>
        <w:br/>
        <w:t>иығынан жұлқып, қайтадан ежіктеп сұрады. -- Қашан? Кім өлтірді?</w:t>
        <w:br/>
        <w:t>-- Кім өлтіруші еді2! Большевиктер өлтірген. Оның орнында әйелі</w:t>
        <w:br/>
        <w:t>жүр, - деп Христолюбов Матайға қулана қарады: -- Саған бәрібір</w:t>
        <w:br/>
        <w:t>емес пе. Немене, түсінбей қалдың ба, қатыны, жас әйелі, сұлу әйел...</w:t>
        <w:br/>
        <w:t>-Әйелі?.. Е-е, бәсе, қатын бастаған соң... сенімді адамға жарыған</w:t>
        <w:br/>
        <w:t>екенбіз.</w:t>
        <w:br/>
        <w:t>- Әйелдің азуы қақпан секілді, тістеген жерінен өлмей айрылмай-</w:t>
        <w:br/>
        <w:t>ды.</w:t>
        <w:br/>
        <w:t>-- Білем, білем ол сұржыланды. "істеуден басқа ол немді біледі.</w:t>
        <w:br/>
        <w:t>Бұлардың сөзін қақпа сыртынан айғайлап даурыға жеткен Боташ</w:t>
        <w:br/>
        <w:t>пен Кирилл бөліп кетті. Екеуінің көздері де алақ-жұлақ етеді -- не</w:t>
        <w:br/>
        <w:t>қорыққанын, не қуанғанын ажырату қиын. Әйтеуір дәл Бобчинский</w:t>
        <w:br/>
        <w:t>мен Добчинскийше жарыса, таласа сөйлей кірді.</w:t>
        <w:br/>
        <w:t>Боташ: -- Ой-ой-бо-ой! Мына келген адамдар тегін адамдар емес</w:t>
        <w:br/>
        <w:t>екен.</w:t>
        <w:br/>
        <w:t>Кирилл: - Тура Москвадан келген.</w:t>
        <w:br/>
        <w:t>-- Керала, тұра тұршы, мен айтайын.</w:t>
        <w:br/>
        <w:t>- Лениннің өзінен келген.</w:t>
        <w:br/>
        <w:t>- Тура қасынан келген.</w:t>
        <w:br/>
        <w:t>-- Охранада тұрған, бірге обед ішкен.</w:t>
        <w:br/>
        <w:t>- Ленин арқасынан қаққан.</w:t>
        <w:br/>
        <w:t>Өзі детерісіне сыймай отырған Христолюбов орнынан баяу тұрып:</w:t>
        <w:br/>
        <w:t>-- Ей, Кирилл! - деп оқты көзін қадап, жақындай түсті.</w:t>
        <w:br/>
        <w:t>Матай да мына кедейлердің баса-көктеп келгендеріне зығырланып:</w:t>
        <w:br/>
        <w:t>-- Әй, сұмырай Боташ! -- деп орнынан зіркілдей тұрды.</w:t>
        <w:br/>
        <w:t>Христолюбов (Кириллға): -- Не деп мыжып тұрсың!?</w:t>
        <w:br/>
        <w:t>Матай (Боташқа): -- Не оттап тұрсың»!</w:t>
        <w:br/>
        <w:t>Орыс, қазақ кедейі беттерінен ала түскен бай-құлақтан қаймығып</w:t>
        <w:br/>
        <w:t>қоя ма десе, бұлардың шамдарына одан сайын тиіп, тағы да жарыса</w:t>
        <w:br/>
        <w:t>сөйледі...</w:t>
        <w:br/>
        <w:t>- Сендерге тез келсін деп жатыр! -- деп Кирилл ескертіп еді.</w:t>
        <w:br/>
        <w:t>- Келмесе, мылтықпен айдап әкелеміз деп жатыр, -- деп Бо-</w:t>
        <w:br/>
        <w:t>таш тұздықтай түсті. Мына жамандардың әлдекімдерді арқа тұтып</w:t>
        <w:br/>
        <w:t>басынғанына намыстанған Христолюбов Кириллдің жағасынан ала</w:t>
        <w:br/>
        <w:t>түсіп, жаны шықпайтындай ғана қылғындырып:</w:t>
      </w:r>
    </w:p>
    <w:p>
      <w:r>
        <w:t>74?</w:t>
        <w:br/>
        <w:t>Жалшы, кедей шаруалар гу етіп, қуанысып, қазақ, орыс тілін-</w:t>
        <w:br/>
        <w:t>де даланы басына көтерді. Улаған-шулаған қуанышты дауыстар:</w:t>
        <w:br/>
        <w:t>«Бәсе-бәсе!» «Рақмет жаусын Ленин!», «Көсегең көгерсін Ленині»,</w:t>
        <w:br/>
        <w:t>«Жарлы-жақыбайлардың қамқоршысы Ленин жасасын!», «ЮЖаса-</w:t>
        <w:br/>
        <w:t>сын революция!» «Ұлы көсем жасасын!» «Ура! Ура-а-а!»</w:t>
        <w:br/>
        <w:t>Шақай мен Нұрисләм көңілдене қарап түр. Нұрисләм екі қолын</w:t>
        <w:br/>
        <w:t>көтеріп, жұртты тоқтатады. Өзінің тауып айтқан сөзіне, жұртты</w:t>
        <w:br/>
        <w:t>алдағанына тастай риза болып, көңілі көтерілген ?Бақай тағы да бір</w:t>
        <w:br/>
        <w:t>сөзді қосып жіберді:</w:t>
        <w:br/>
        <w:t>-- Бірақ «кедей-батрактар алым-салық жинауға, оны темір жолға</w:t>
        <w:br/>
        <w:t>жеткізуге көмектессін» деді Владимир Ильич!</w:t>
        <w:br/>
        <w:t>Жұрт тағы да шу ете қалды:</w:t>
        <w:br/>
        <w:t>-- Көмектесеміз!</w:t>
        <w:br/>
        <w:t>- инасамыз!</w:t>
        <w:br/>
        <w:t>-- Ленин үшін жан пида!</w:t>
        <w:br/>
        <w:t>Ендігі билікті Нұрисләм алып, қолын көтерді:</w:t>
        <w:br/>
        <w:t>-- Заң сулай! Ал кулактар мен байлар?!</w:t>
        <w:br/>
        <w:t>Матай шақпа тілін сұғып алды:</w:t>
        <w:br/>
        <w:t>-- Мен құлақ та, сирақ та емеспін. Егін де салмаймын.</w:t>
        <w:br/>
        <w:t>Нұрисләм Матайдың қиқар, қисық сөзін түсінбей, шын сөйледі:</w:t>
        <w:br/>
        <w:t>-- Астық болмаса, малдай бересін. А ну, кулак Христолюбов2</w:t>
        <w:br/>
        <w:t>Христолюбов: -- Менде беретін ештеңе жоқ...</w:t>
        <w:br/>
        <w:t>Матай: -- Менде де... Оу, патша өкіметі де: «дай, дай!» Кеңес</w:t>
        <w:br/>
        <w:t>өкіметі де: «дай-дай!» Қашанғы асырай береміз?2..</w:t>
        <w:br/>
        <w:t>Екеуі де аттарының басын бұра бастап еді, (Бақай енді бел алып,</w:t>
        <w:br/>
        <w:t>айғай салды:</w:t>
        <w:br/>
        <w:t>- Гоқтандар!.. Соңғы бір ауыз сөз... (Боташқа) Ботеке, Матай</w:t>
        <w:br/>
        <w:t>байдың, оның туысқандарының малы бар ғой?!</w:t>
        <w:br/>
        <w:t>Боташтың көзі бақшаң етіп, тосыннан қойылған сұрақтан сасып</w:t>
        <w:br/>
        <w:t>қалды:</w:t>
        <w:br/>
        <w:t>-- Б-6-болмағанда, оны қай құ-құдай алады. -- Байқамай айтып</w:t>
        <w:br/>
        <w:t>қойғанына үрейленіп, аузын жауып, Матайға жасқаншақтана қарады.</w:t>
        <w:br/>
        <w:t>Шақай енді Кириллға жалт бұрылды:</w:t>
        <w:br/>
        <w:t>- Кирилл атай, кулак Христолюбовтың, оның төңірегіндегі</w:t>
        <w:br/>
        <w:t>адамдардың астығы бар ғой?!</w:t>
        <w:br/>
        <w:t>Кирилл да «ә» дегенше көзі жыпылықтап, бас киімін бір шешіп,</w:t>
        <w:br/>
        <w:t>бір киді.</w:t>
      </w:r>
    </w:p>
    <w:p>
      <w:r>
        <w:t>-- Б-бар. Бірақ, -- шоқынады, -- қайда екенін айта алмаймын.</w:t>
        <w:br/>
        <w:t>174?</w:t>
        <w:br/>
        <w:t>жатқан түйелер, екі аяқ арбаның қасында төрт-бес өгіз бен төңкерулі</w:t>
        <w:br/>
        <w:t>арбаларға жегілген қалпында жер қапқан арық аттардың өлімтіктері.</w:t>
        <w:br/>
        <w:t>Қаптаған құзғын.</w:t>
        <w:br/>
        <w:t>ШЖақайлар күйреген шағын керуенді аралап келеді. Құзғындар</w:t>
        <w:br/>
        <w:t>алысқа ұзамай, өздерін үркіткен мына бейсауат жолаушылардың ке-</w:t>
        <w:br/>
        <w:t>туін андып, аспанда шыр айналып жүр. Түйелердің мандайынан қан</w:t>
        <w:br/>
        <w:t>сорғалаған, ашық қалған мойылдай жылтыраған қап-қара көздерінде</w:t>
        <w:br/>
        <w:t>мөлтілдеп тұнып қалған жас, еттеріне жабысқан терілері тілім-тілім</w:t>
        <w:br/>
        <w:t>жара, аузын ашып өлген өгіздердің көздері алайып кеткен. Тілін тіс-</w:t>
        <w:br/>
        <w:t>тей құлаған аттар. Көпшілігінің көздеріне, жарылған қарындарына</w:t>
        <w:br/>
        <w:t>үймелеп құжынаған көк шыбындар. Аударылған, сынған арбалардың</w:t>
        <w:br/>
        <w:t>қасында, айнала төңірегінде шашылған бидай, тары, тағы басқа іске</w:t>
        <w:br/>
        <w:t>алғысыз азық-түлік.</w:t>
        <w:br/>
        <w:t>ТЖақайлар кішкентай дөңестің екінші жақ етегінде түр.</w:t>
        <w:br/>
        <w:t>Әмина ішін тартып, Миша бақырып жібергенде, ?Кақай артына</w:t>
        <w:br/>
        <w:t>жалт қарап:</w:t>
        <w:br/>
        <w:t>-- Сендерге не жоқ, кетіңдер бүл арадан, машинаға барындар! --</w:t>
        <w:br/>
        <w:t>деп зекіді.</w:t>
        <w:br/>
        <w:t>Дөңестің бауырында қалай болса солай шашыла құлаған адамдар:</w:t>
        <w:br/>
        <w:t>он шақты орыс, қазақ кірешілері, азық-түлік салығының агенттері.</w:t>
        <w:br/>
        <w:t>Біреуінің көзінен аққан қан ұйып қалған. Біреуінің мандайында</w:t>
        <w:br/>
        <w:t>қанға бөккен қып-қызыл бесжұлдыз -- қылыштың ұшымен тілгіле-</w:t>
        <w:br/>
        <w:t>ген жауыздық белгісі. Қан жоса адамдардың арасында қатар құлап</w:t>
        <w:br/>
        <w:t>жатқан тыр жалаңаш екі адамның қарны жарылған: біреуінің ішінде</w:t>
        <w:br/>
        <w:t>үйілген бидай, біреуінің ішіне тары толтырылған. Быж-быж еткен</w:t>
        <w:br/>
        <w:t>көк шыбын.</w:t>
        <w:br/>
        <w:t>- Алла, Алла! - деп бетін басып алдымен Шәлтік отыра кетті.</w:t>
        <w:br/>
        <w:t>"Бақай Шәлтіктің еркекке жат қылығын үнатпай, алая бір қарады да:</w:t>
        <w:br/>
        <w:t>-- Нұрисләм, ана киімшең жатқандарының қалталарында доку-</w:t>
        <w:br/>
        <w:t>менттері болса, алындар! -- деп шоферлерге иек қақты: -- Күрек</w:t>
        <w:br/>
        <w:t>әкеліңдер, қас қараймай тұрып жерлейік.</w:t>
        <w:br/>
        <w:t>Аспанда шыр айналған құзғындар. Өлімтіктен кете алмай құж-</w:t>
        <w:br/>
        <w:t>құж қайнап жүр.</w:t>
        <w:br/>
        <w:t>ақай қазылған көрдің қасында ойда отыр. Қолында күрек.</w:t>
        <w:br/>
        <w:t>Мандайы тершіген. Күн батып барады. Жақай өзімен-өзі күбірлеп</w:t>
        <w:br/>
        <w:t>сөйлеседі:</w:t>
        <w:br/>
        <w:t>«Бұлар басқа кірешілер. Сонда Пахомовтар отряды, айлауовтар</w:t>
        <w:br/>
        <w:t>қайда болды екен? Олар да осылай бір жерде қырылып жатыр маз»</w:t>
        <w:br/>
        <w:t>ыу</w:t>
        <w:br/>
        <w:t>ғана емес, шаруалар да бар. Оларда да егін бар. Бұрын жүтқа</w:t>
      </w:r>
    </w:p>
    <w:p>
      <w:r>
        <w:t>ұшырағанда, патша үкіметі тұсында, ешкім бір-біріне қайырым ет-</w:t>
        <w:br/>
        <w:t>пейтін. Ал қазір Кеңес өкіметінің жұмысшы-шаруасы бір туысқан,</w:t>
        <w:br/>
        <w:t>бір-біріне қарасу -- ұлы ұранымыз!</w:t>
        <w:br/>
        <w:t>Матай жанындағыларға қарап айғай салды:</w:t>
        <w:br/>
        <w:t>-- Мә, иә, тілде сүйек жоқ, тап қазағымның баласы ертең аштан</w:t>
        <w:br/>
        <w:t>қырылып жатса, ешкім де жалт қарамайды. Оған мен кепіл! Мына</w:t>
        <w:br/>
        <w:t>мен кепіл!</w:t>
        <w:br/>
        <w:t>Жақай да қолын көтеріп, жігерленіп, айғай салды:</w:t>
        <w:br/>
        <w:t>-- Сіз олай іріткі жасамаңыз! .Ленин тірі тұрғанда, қазақ аш бол-</w:t>
        <w:br/>
        <w:t>майды!</w:t>
        <w:br/>
        <w:t>Кедей, орта шаруалар жағы бір-біріне қарасып, бас изесіп қалды:</w:t>
        <w:br/>
        <w:t>Ленин аты оларға ең қасиетті ат екенін жүздерінен байқалады.</w:t>
        <w:br/>
        <w:t>- Маған бір ауыз сөз... -- Орнынан Нестер деген казак-орыс</w:t>
        <w:br/>
        <w:t>тұрды да, ағаш аяғын орай басып, ортаға шықты. Үстінде желбегей</w:t>
        <w:br/>
        <w:t>киген көнетоз ескі шинель, басында мыжырайып тозған картуз. Өңі</w:t>
        <w:br/>
        <w:t>жүдеу, түсі өткір. Көзінде ұшқын бар. (Жұрт тына қалды. Бай, ку-</w:t>
        <w:br/>
        <w:t>лактар мен кедейлердің жүзінде «бұл не айтар екен, бұл не айтса да</w:t>
        <w:br/>
        <w:t>біліп айтады» дегендей сенім де, қорқыныш та бар. Нестер Жақай</w:t>
        <w:br/>
        <w:t>мен Нұрисләмға қарап, маңындағыларға қолын созды:</w:t>
        <w:br/>
        <w:t>-- Мына отырған қазақтар мен казактар мені түгел біледі. -- 14</w:t>
        <w:br/>
        <w:t>жылғы соғыста мына аяқты окопта қалдырып, ағаш байлап қайттым.</w:t>
        <w:br/>
        <w:t>-- Ағаш аяғын көтеріп, тықылдатып ұрды. -- Келген соң көкке қарап</w:t>
        <w:br/>
        <w:t>жатқан жоқпын, ол кезде Германиямен соғысқан аш солдаттарға осы</w:t>
        <w:br/>
        <w:t>сендер сияқты ел-елді ақтап жүріп астық жинастым. Мына тұрған</w:t>
        <w:br/>
        <w:t>Христолюбов, ана кулактар онда аянған жоқ. Барын берді. -- Кулак-</w:t>
        <w:br/>
        <w:t>тар жағы қостарын да, қостамасын да білмей, тұяқ-қалпақтарының</w:t>
        <w:br/>
        <w:t>астынан түнере үнсіз қарасады. -- Сөйтсек, текке жанталасып, текке</w:t>
        <w:br/>
        <w:t>жұртты қинап, елді де бірге күйзелтіп жүрген екенбіз. Кейін білдік -</w:t>
        <w:br/>
        <w:t>Германиямен бітімсіз соғыс -- жазықсыз жандарды қыру екен. Ал</w:t>
        <w:br/>
        <w:t>одан кейін Азамат соғысы. Тағы да сол қырғын. Дүние жүзілік пе,</w:t>
        <w:br/>
        <w:t>азамат соғысы ма, бәрібір соғыстың аты -- соғыс. (Кәне кім мен кімд</w:t>
        <w:br/>
        <w:t>Орыстар бірін-бірі қырып-қырып болды.</w:t>
        <w:br/>
        <w:t>Жұрт жарыса, жамыраса, даурығып дүрліге қостады:</w:t>
        <w:br/>
        <w:t>- Сөз-ақ!</w:t>
        <w:br/>
        <w:t>-- Өте дұрыс!</w:t>
        <w:br/>
        <w:t>- Өй, айналайын Нестер!</w:t>
        <w:br/>
        <w:t>-- Шіркін, қып-қызыл соғысты көрген көзі ашық қой!</w:t>
        <w:br/>
        <w:t>ғау</w:t>
        <w:br/>
        <w:t>Жұрттың мақұлдағанын инспекторлардың да мойындағаны деп</w:t>
        <w:br/>
        <w:t>ұққан Нестер жан-жағына қарап алып, тағы жалғады сезін:</w:t>
        <w:br/>
        <w:t>-- Ендеше, егін екпей, шаруа бақпай, бір-бірімен бітімге кел-</w:t>
        <w:br/>
        <w:t>мей, басқа-көзге төпелеп соғыса берген ел аштыққа тап болмағанда</w:t>
        <w:br/>
        <w:t>алтынға тап болмақ па? Ол үшін біз, мына біздер күйзелуіміз керек</w:t>
        <w:br/>
        <w:t>пе? Біресе разверстка, біресе продналог...</w:t>
        <w:br/>
        <w:t>Нестердің сөзін бірі арқаланып, бірі пайдаланып, өкілдерді</w:t>
      </w:r>
    </w:p>
    <w:p>
      <w:r>
        <w:t>бір бұрышқа тыққандай есіріп, еліріп, бел ала бастаған кулак пен</w:t>
        <w:br/>
        <w:t>байлардың қылығына Нұрисләм шыдай алмай атып тұрып, Нестер-</w:t>
        <w:br/>
        <w:t>дің сөзін аяқтатпай алдына жетіп барып, алтатарын суырып алды:</w:t>
        <w:br/>
        <w:t>- Гоқтат бос сөзді!</w:t>
        <w:br/>
        <w:t>Нестер де айғайды салып, көзі есалаң адамның көзіндей алақ-</w:t>
        <w:br/>
        <w:t>жұлақ етіп, төс тақастырып тұрып, қалшылдап кетті:</w:t>
        <w:br/>
        <w:t>- Сен, милиционер. Қорқытпа мені! Мен кулак та, бай да емеспін.</w:t>
        <w:br/>
        <w:t>Мен... мен, -- өңірін жырта-мырта жұлып, ашып жіберді. -- Мына</w:t>
        <w:br/>
        <w:t>кеудені ашып тастап, дойчтардан Ұлы Россияны қорғаған Нестер-</w:t>
        <w:br/>
        <w:t>мін! Үңірейген мылтық аузында тұрып кірпік қақпаған Нестермін!</w:t>
        <w:br/>
        <w:t>Әкірендеме маған! Әкіреңдеме!</w:t>
        <w:br/>
        <w:t>Дауыстар:</w:t>
        <w:br/>
        <w:t>-- Иә, әкіреңдеме!</w:t>
        <w:br/>
        <w:t>- Бейбіт елге тиіспе!</w:t>
        <w:br/>
        <w:t>- Мылтықпен қорқытпандар!</w:t>
        <w:br/>
        <w:t>Бағанадан бері жел диірменнің қалағына қонып алып, анда-сан-</w:t>
        <w:br/>
        <w:t>да «қарқ-қарқ» етіп, бұларды мазақтағандай, тағы да қарқылдаған</w:t>
        <w:br/>
        <w:t>қарғаға көз қиығын тастай беріп, Нұрисләм алтатарымен атып қал-</w:t>
        <w:br/>
        <w:t>ды. (Жұрттың бәрі жалт қарағанша қарға да қалбан ойнап жерге</w:t>
        <w:br/>
        <w:t>түсті.</w:t>
        <w:br/>
        <w:t>Жұрт тым-тырыс. астар жағы ғана бір-біріне көздерімен</w:t>
        <w:br/>
        <w:t>қарасып, Нұрисләмнің мергендігіне үнсіз таңғалысты.</w:t>
        <w:br/>
        <w:t>Мергендік өнерімен сес көрсетіп, кері бұрылған Нұрисләм орнына</w:t>
        <w:br/>
        <w:t>келіп, сәл сабасына түскенмен, әлі де зіркілдеп, жұртқа қарады:</w:t>
        <w:br/>
        <w:t>- Совет өкіметі раэверстка деді ме, -- разверстка, продналог деді</w:t>
        <w:br/>
        <w:t>ме, - продналог. Неге, не үшін? Оны түсіндіріп жатуға уақыт жоқ.</w:t>
        <w:br/>
        <w:t>Бер деді ме -- бересің. Бермейді екенсін -- контрсың!</w:t>
        <w:br/>
        <w:t>Жұрт тағы да гуілдесіп қоя берді:</w:t>
        <w:br/>
        <w:t>-- Е-е, сол-ай екен ғой...</w:t>
        <w:br/>
        <w:t>-- Түсіндірудің қажеті жоқ екен...</w:t>
        <w:br/>
        <w:t>- Жарай-ды, жар-райды.</w:t>
        <w:br/>
        <w:t>7?</w:t>
        <w:br/>
        <w:t>-- Түсінбей-ақ та қояйық! Бермей-ақ қояйық.</w:t>
        <w:br/>
        <w:t>Шақай қолын көтеріп, шулағандарды баса алмай әлек: -- Жол-</w:t>
        <w:br/>
        <w:t>дастар, жолдастар, тынышталыңыздар. (Нұрисләмға бұрылып, ес-</w:t>
        <w:br/>
        <w:t>тілер-естілмес) Нұрисләм, сәл сабыр етші (енді жұртқа): -- Жолдас-</w:t>
        <w:br/>
        <w:t>тар, Нестердің сөзінің жаны бар.</w:t>
        <w:br/>
        <w:t>-- Бәсе! -- деп, осы сөздің айтыларын күткендей, Нестер масатта-</w:t>
        <w:br/>
        <w:t>нып, тік ағаш аяғын зорға бүгіп, орнына зорға жайғасты.</w:t>
        <w:br/>
        <w:t>-- Жолдастар, бай-кулактар, Нестердің продналог жайын түсіндір</w:t>
        <w:br/>
        <w:t>деп талап етуі дұрыс. Бүл жөнінен губерниялық газетте күн құрғатпай</w:t>
      </w:r>
    </w:p>
    <w:p>
      <w:r>
        <w:t>айтылып жатыр.</w:t>
        <w:br/>
        <w:t>ШЖақайдың бәсеңсіп қалған мына сөзіне іштей «жеңілудің, шегі-</w:t>
        <w:br/>
        <w:t>нудің басы» деп түсініп, ыза болған Нұрисләм шыдай алмай кетті:</w:t>
        <w:br/>
        <w:t>-- Бұларға мәймөңкелеудің не қажеті бар, жолдас (Бақай!</w:t>
        <w:br/>
        <w:t>Мәймөңкелеген сайын кұтыра түседі бұлар. Одан да...</w:t>
        <w:br/>
        <w:t>Жақай (Нұрисләмға қарамай, алдында жатқан бүктеулі газетті</w:t>
        <w:br/>
        <w:t>көтеріп):</w:t>
        <w:br/>
        <w:t>-- Мен сіздерге түсінікті болу үшін Ақмола губерниялық «Мир</w:t>
        <w:br/>
        <w:t>труда» газетінің 216 номерінде шыққан «Балалар өліп жатыр» деген</w:t>
        <w:br/>
        <w:t>мақаласын оқып берейін, -- деп жұртқа қарады.</w:t>
        <w:br/>
        <w:t>Дауыстар:</w:t>
        <w:br/>
        <w:t>-- Астапыралла, не дейді?!</w:t>
        <w:br/>
        <w:t>- Балалар-ар?!</w:t>
        <w:br/>
        <w:t>- Ө-л-і-п жатыр дейді?!</w:t>
        <w:br/>
        <w:t>Матай қолын сілтеп:</w:t>
        <w:br/>
        <w:t>- А-ай, қазит не жазбайды, -- деп мән бергісі келмей, басқаны да</w:t>
        <w:br/>
        <w:t>бездірудің ниетін жасап еді, қашанда жаңа хабарға, тіпті өсек-аяңға</w:t>
        <w:br/>
        <w:t>дейін білгісі кеп ынтығып, құлақтарын түріп отыратын жұрт қазит</w:t>
        <w:br/>
        <w:t>сөзін тындағылары келді.</w:t>
        <w:br/>
        <w:t>Шақай мақаланы оқыды. Жүрт тым-тырыс. (Бақайдың даусы</w:t>
        <w:br/>
        <w:t>сырттай саңқылдап естіледі де, мақала сөзін аузы ашыла тындаған,</w:t>
        <w:br/>
        <w:t>көзіне жас оралып тындаған, дүдәмалданып, сенімсіз тындаған</w:t>
        <w:br/>
        <w:t>біреулердің неше түрлі кейіптері көрер көзге қызық-ақ.</w:t>
        <w:br/>
        <w:t>-- Еділ бойындағы ми қайнатар ыстық аптап бар егін, бар шөпті,</w:t>
        <w:br/>
        <w:t>өсімдік атаулыны қылтанағына дейін күйдіріп жіберді, енді бүлдіршін</w:t>
        <w:br/>
        <w:t>балалар мен балдырған нәрестелер қырдағы қынадай қырылып ба-</w:t>
        <w:br/>
        <w:t>рады. Қаңбақтай балалардың терілері еттеріне жабысып, баста-</w:t>
        <w:br/>
        <w:t>ры ісіп-кеуіп, аштық зардабынан адам кейпінен айрылған. Беттері</w:t>
        <w:br/>
        <w:t>күлтілдеген дәрменсіз аштардың жанарсыз көздерімен жалбарына</w:t>
        <w:br/>
        <w:t>ғы</w:t>
        <w:br/>
        <w:t>- Ол хаттармен де таныспын: егіндерін бұршақ ұрып кетуі-</w:t>
        <w:br/>
        <w:t>не байланысты өздерін азық-түлік салығынан босатуды сұраған</w:t>
        <w:br/>
        <w:t>шаруалардың өтініш хаттары емес пе? -- деп көз қиығын тастады.</w:t>
        <w:br/>
        <w:t>- Дәл өзі, Владимир Ильич!</w:t>
        <w:br/>
        <w:t>-- Бұл хаттар сіздің тартпаңызда қанша уақыт жауапсыз жатты? -</w:t>
        <w:br/>
        <w:t>«Жауапсыз» деген сөзді ерекше нығарлай айтты.</w:t>
        <w:br/>
        <w:t>- Екі айдай уақыт, Владимир...</w:t>
        <w:br/>
        <w:t>- Дәлірек айтқанда?! -- Ленин Артюховтың көзіне тура қадала</w:t>
        <w:br/>
        <w:t>қарады.</w:t>
        <w:br/>
        <w:t>-- Екі ай он жеті күн! -- деді Артюхов тілі күрмеліп.</w:t>
        <w:br/>
        <w:t>-- Енді несіне келіп тұрсыз?</w:t>
      </w:r>
    </w:p>
    <w:p>
      <w:r>
        <w:t>-- Ақылдасуға, кешірім сұрауға...</w:t>
        <w:br/>
        <w:t>-- Ақылдасқыңыз келсе, бұдан екі ай бұрын келуіңіз керек еді.</w:t>
        <w:br/>
        <w:t>Кешірім сұрауға кеш қалдыңыз. Сіздің ісіңізді, Москва төтенше</w:t>
        <w:br/>
        <w:t>комиссиясы коллегиясының қаулысына орай, кеше мен хат арқылы</w:t>
        <w:br/>
        <w:t>Москва революциялық трибуналына жолдадым. Ендігі кешірімді</w:t>
        <w:br/>
        <w:t>трибуналдан сұрарсыз, -- деп орнынан жылжи беріп еді, Артюхов</w:t>
        <w:br/>
        <w:t>ұмтыла түсіп, жалынышты үнмен:</w:t>
        <w:br/>
        <w:t>- Тым қатал емес пе, Владимир Ильич! Өзіңіз-ақ шешіп, өзіңіз-</w:t>
        <w:br/>
        <w:t>ақ ұрыссаңыз болмайтын ба еді2! -- деп жалбарына қарады. Сәл ой-</w:t>
        <w:br/>
        <w:t>ланып қалған Владимир Ильич бұл жолы мойнын бұрмай сөйледі:</w:t>
        <w:br/>
        <w:t>- Мен жұмыс бабында қателескен адамдарды ғана жөнге са-</w:t>
        <w:br/>
        <w:t>лып, тәртіпке шақыра аламын. Ал қылмыс жасаған адамның үкімін</w:t>
        <w:br/>
        <w:t>шығаратын арнаулы мекеме бар. -- «Енді түсінікті шығар» дегендей,</w:t>
        <w:br/>
        <w:t>Ленин тағы да жылжи бергенше болған жоқ.</w:t>
        <w:br/>
        <w:t>-- Владимир Ильич, қылмыс емес, мүмкін, салақтық болар, -- деп</w:t>
        <w:br/>
        <w:t>Артюхов көсем сөзіне түзету енгізе сөйлеп еді, Ленин жалт қарап</w:t>
        <w:br/>
        <w:t>күйініп кетті:</w:t>
        <w:br/>
        <w:t>- Салақтық деймісіз? Салақтықты өз қара басыңызға ғана жасаса-</w:t>
        <w:br/>
        <w:t>ңыз, оны ешкім айыптап, үкім шығара алмайды, ал қалың бұқараға</w:t>
        <w:br/>
        <w:t>жасасаңыз, ол еш уақытта да кешірілмейді. Оның аты -- қылмыс!</w:t>
        <w:br/>
        <w:t>Артюхов күмілжіп:</w:t>
        <w:br/>
        <w:t>- Мен енді... кеше жауап жазып жібердім, -- деп аяғымен еденді</w:t>
        <w:br/>
        <w:t>сипалап, төмен қарады.</w:t>
        <w:br/>
        <w:t>-- Өте кеш. Ол жауабыңыздың енді түкке қажеті жоқ. Екі жа-</w:t>
        <w:br/>
        <w:t>рым ай ішінде бұршақтан қалған азбыншы егінін шаруалар орып та</w:t>
        <w:br/>
        <w:t>алды. Ал азық-түлік салығын жинаушылар жоғарғы жақтан арнайы</w:t>
        <w:br/>
        <w:t>бұйрық келмеген соң, салық мөлшерін өз беттерінше кеміте алмай,</w:t>
        <w:br/>
        <w:t>17?</w:t>
        <w:br/>
        <w:t>Әр жерде жетегі көтерілген радуан мажар, лекшеңкелер, қос</w:t>
        <w:br/>
        <w:t>аяқ қазақы арбалар. Аштықтан күрес, азық-түлік салығы жайлы</w:t>
        <w:br/>
        <w:t>жазылған орысша, қазақша (төтеше жазумен) ұрандар: «Все силы</w:t>
        <w:br/>
        <w:t>на продфронт!», «Каждый пуд полученного зерна поможет сохра-</w:t>
        <w:br/>
        <w:t>нить крестьянское хозяйство голодных губерний», «Орталық Ресей,</w:t>
        <w:br/>
        <w:t>Орал, Еділ бойындағы бауырларымызға қол ұшын берейік!», «Астық</w:t>
        <w:br/>
        <w:t>үшін күрес -- социализм үшін күрес!», «Бар күшіміз -- азық-түлік</w:t>
        <w:br/>
        <w:t>майданы үшін! »</w:t>
        <w:br/>
        <w:t>Жерде көгалда отырған киімі жүдеу жандар -- кедей, батырактар.</w:t>
        <w:br/>
        <w:t>Қазақ, казак-орыстар аралас. Олардың сыртында ат үстінде қатар</w:t>
        <w:br/>
        <w:t>түзеп, өздерінше сән-салтанатпен тәкаппар тұрғандар -- кулактар,</w:t>
        <w:br/>
        <w:t>байлар, солардың туысқандары.</w:t>
        <w:br/>
        <w:t>Тап төрде, дөңнің биіктеу тұсында, бетін қызыл матамен жапқан</w:t>
        <w:br/>
        <w:t>столдың қасында ? бақай сөйлеп түр. Стол шетінде қоржын. Стол</w:t>
        <w:br/>
        <w:t>үстінде қағаздар. Столдың екінші басында Нұрисләм алтатарын ал-</w:t>
        <w:br/>
        <w:t>дына алып, орамалмен қайта-қайта сүрткілеп, көпшілікке қабағының</w:t>
        <w:br/>
        <w:t>астымен анда-санда салқын қарап қойып, сес көрсетіп отыр.</w:t>
        <w:br/>
        <w:t>- Осы төңіректегі ауылдар мен станицалардағы бай-кулактар,</w:t>
        <w:br/>
        <w:t>орта шаруалар әлі күнге дейін еліміздің халін түсінбепті, продналог</w:t>
      </w:r>
    </w:p>
    <w:p>
      <w:r>
        <w:t>орындалмаған, ертеңге дейін біздің қызыл керуенге астықтай, мал-</w:t>
        <w:br/>
        <w:t>дай алым-салықтарын төлеуі керек. Біздің әр сағатымыз қымбат.</w:t>
        <w:br/>
        <w:t>Қысқасы, біз ертең жүреміз.</w:t>
        <w:br/>
        <w:t>Нұрисләм орнынан атып тұрып, қазақша, татарша араластыра</w:t>
        <w:br/>
        <w:t>сөйлеп, айғай салды;</w:t>
        <w:br/>
        <w:t>- Қысқасы, кімде-кім продналогтың взносынан бас тартса,</w:t>
        <w:br/>
        <w:t>Губисполкомның постановлениесі бойынша Ревтрибуналдың суды</w:t>
        <w:br/>
        <w:t>білән жауапқа тартыла!</w:t>
        <w:br/>
        <w:t>Жұрт бір-біріне үрейлене қарасады. Ат үстінде шіреніп отырған</w:t>
        <w:br/>
        <w:t>Матай мұны байқап қалды да, жұрттың бойын үйрету үшін</w:t>
        <w:br/>
        <w:t>Нұрисләмның даусына салып, кекесін алыстан айғай салды:</w:t>
        <w:br/>
        <w:t>-- Әй, млитсия бала!..</w:t>
        <w:br/>
        <w:t>Нұрисләм көзі шатынап, намыстанып, дүрсе қоя берді:</w:t>
        <w:br/>
        <w:t>- Сіз байқап сөйлегез, во-первых, мин бала тугел, икәншәдән,</w:t>
        <w:br/>
        <w:t>исемем бар: Нурисләм!</w:t>
        <w:br/>
        <w:t>Матай одан сайын кекете күліп:</w:t>
        <w:br/>
        <w:t>- Ә, қарағым, онда атың жақсы екен. Исләм болсаң мұсыл-</w:t>
        <w:br/>
        <w:t>мандығың да бар шығар, -- деп келе жатқанда, Нұрисләм тағы да</w:t>
        <w:br/>
        <w:t>шамданып қалды:</w:t>
        <w:br/>
        <w:t>- Сіз алай большевик адамды справоцировать итмәгез, мусулман,</w:t>
        <w:br/>
        <w:t>христиан -- безләр признавать қылми!</w:t>
        <w:br/>
        <w:t>Нұрисләмның шыдамсыздығына, әпербақандығына қынжылған</w:t>
        <w:br/>
        <w:t>Жақай алыстан Матай байға иегін көтерді:</w:t>
        <w:br/>
        <w:t>-- Не айтқыңыз келіп тұр. Көп созбай айтсаңызшы...</w:t>
        <w:br/>
        <w:t>Матай қол қамшысын көтеріп, ат үстінде шірене түсті.</w:t>
        <w:br/>
        <w:t>-- Менің бір түсінбейтінім -- біз жұмысшыларға астық береміз, ал</w:t>
        <w:br/>
        <w:t>олар бізге несін береді?</w:t>
        <w:br/>
        <w:t>Отырған жұрттың көпшілігі «бұл -- біздің де сұрағымыз» деген-</w:t>
        <w:br/>
        <w:t>дей мойындарын соза қарады.</w:t>
        <w:br/>
        <w:t>-- Сізде, басқа орыс кулактарында шөп машина, іс машина бар.</w:t>
        <w:br/>
        <w:t>Солай ғой? - деп (Бақай баппен қарсы сұрақ қойды. -- Көп ұзамай</w:t>
        <w:br/>
        <w:t>трактор, автомобиль аласыздар. Оны кім береді?!</w:t>
        <w:br/>
        <w:t>Нұрисләм да төтене қосыла кетті:</w:t>
        <w:br/>
        <w:t>- Мануфактура, аны кем шығара!</w:t>
        <w:br/>
        <w:t>Бір қазақ шаруасы орнынан тұрған. Жыртық тымағының шаңын</w:t>
        <w:br/>
        <w:t>бұрқылдата қағып-кағып алып, бір жақ жыртық құлағын ішіне жы-</w:t>
        <w:br/>
        <w:t>мырып, қайта киді.</w:t>
        <w:br/>
        <w:t>-- ІНіспектр шырағым! Жөн сөз айтып тұрсың. Бірақ сөзіңнің жөні</w:t>
        <w:br/>
        <w:t>байларға келгенмен, бізге келмейді. Әлгі айтқан шөп машинан мен іс</w:t>
        <w:br/>
        <w:t>машинанды алатын бізде қуат қайда?!</w:t>
      </w:r>
    </w:p>
    <w:p>
      <w:r>
        <w:t>Тағы бір орыс шаруасы үздігіп:</w:t>
        <w:br/>
        <w:t>- Оу, оны алғанмен, қай шөбінді, қай ісіңді тындырайын деп</w:t>
        <w:br/>
        <w:t>едің2 -- деп төтеден килікті. -- Одан да соны айтпайсың ба?</w:t>
        <w:br/>
        <w:t>Алғашқы шаруа сөзін мақұлдап:</w:t>
        <w:br/>
        <w:t>- Иә, одан да біз секілді жеке шаруаға, кедей-көпшікке не бе-</w:t>
        <w:br/>
        <w:t>ретіні бар екен2 Одан да соны айтсаңшы! -- Гауып айттым ба деген-</w:t>
        <w:br/>
        <w:t>дей, маңайындағыларға масаттана қарап, орнына отырды.</w:t>
        <w:br/>
        <w:t>- Дұрыс айтасыз, ақсақал. Сауалыңыз орынды. Мен сізге</w:t>
        <w:br/>
        <w:t>Қызылжарға жақында келген Бүкіл Ресей ақсақалы Калинин жол-</w:t>
        <w:br/>
        <w:t>дастың сөзімен жауап берейін, - деді бақай. -- Тындаңыздар...</w:t>
        <w:br/>
        <w:t>Станция Петропавловск -- Холодильник. Маңдай алдында «Ок-</w:t>
        <w:br/>
        <w:t>тябрьская революция» деген жазуы бар жолаушылар поезы. Вагон-</w:t>
        <w:br/>
        <w:t>дар сыртында плакаттар, ұрандар. Бір плакатта: Жер шарын отпен</w:t>
        <w:br/>
        <w:t>алаулатып тұрған жұмысшы суреті. Сурет астында: «(Да эдравствует</w:t>
        <w:br/>
        <w:t>пожар мировой революции!» деген жазу бар. «Борьба за хлеб - борь-</w:t>
        <w:br/>
        <w:t>ба за социализм!» т.б. ұрандар. Вагоннан түскен Калинин қаптаған</w:t>
        <w:br/>
        <w:t>жұртты қақ жарып, қайсыбірінің қолын алып, жылдам жүріп келеді.</w:t>
        <w:br/>
        <w:t>Үстінде қысқа тон, құлақшын.</w:t>
        <w:br/>
        <w:t>ғы</w:t>
        <w:br/>
        <w:t>-- Қирилл, егер тісіңнен шығарсан, Бүйрабастың кешірмейтінін</w:t>
        <w:br/>
        <w:t>білесің ғой! -- деп қорқытқанда.</w:t>
        <w:br/>
        <w:t>- Жарайды, Христос атымен! -- деп шоқынып, Қирилл уәде бер-</w:t>
        <w:br/>
        <w:t>ді.</w:t>
        <w:br/>
        <w:t>-- Барындар, біз қазір...</w:t>
        <w:br/>
        <w:t>Қалай тез кірсе, солай тез шығып бара жатқандарға айғайлаған</w:t>
        <w:br/>
        <w:t>Матай:</w:t>
        <w:br/>
        <w:t>-- Боташ, егер аналардың алдында бердеңені мүңкітер болсаң,</w:t>
        <w:br/>
        <w:t>сасық текедей бақ еткеніңді білмей қаласың! -- деп саусағымен сес</w:t>
        <w:br/>
        <w:t>көрсетті.</w:t>
        <w:br/>
        <w:t>Мұздай киініп, аулаға шыққан Христолюбовты аспан төрінде</w:t>
        <w:br/>
        <w:t>ноқаттай боп қалықтап жүрген құстан көзін алмай тастай қатқан</w:t>
        <w:br/>
        <w:t>әкесі, отырған қалпынан міз бақпай, сәл қырылдаған даусымен өзіне</w:t>
        <w:br/>
        <w:t>шақырды:</w:t>
        <w:br/>
        <w:t>-- Бері кел!</w:t>
        <w:br/>
        <w:t>Христолюбов қабағын шытынып, «тағы да не айтпақсың» деген-</w:t>
        <w:br/>
        <w:t>дей, жаратпай нығарлай басып алдына келді:</w:t>
        <w:br/>
        <w:t>- О, не, батяӘ</w:t>
        <w:br/>
        <w:t>Шал түнере түсіп, баласының жүзіне де қарамай ұзақ сөйледі:</w:t>
        <w:br/>
        <w:t>-- Бұл жолы өткендегі әдістерің жүрмейді. Бұйрабастарыңа да</w:t>
        <w:br/>
        <w:t>сене бермендер, оларды да қанша талтандатып қояр дейсін. Олар</w:t>
        <w:br/>
        <w:t>оны жақсы біледі. Кететін олар, қалатын сендер. Айла керек, ақылды</w:t>
        <w:br/>
        <w:t>айла. Мына қазақтарда жақсы бір мақал бар: «Көп жорытқан жылан</w:t>
        <w:br/>
        <w:t>да аяғын көрсетеді!»</w:t>
      </w:r>
    </w:p>
    <w:p>
      <w:r>
        <w:t>Христолюбов (жақтырмай) -- Жарайды, батя, біздің енді жылан</w:t>
        <w:br/>
        <w:t>болуымыз ғана қалған екен, -- деп, баласы шалдың сөзін жақтырмай</w:t>
        <w:br/>
        <w:t>сөйлеп келе жатыр еді, әкесі тағы да киіп кетті:</w:t>
        <w:br/>
        <w:t>-- Шамданба, шамданба. Бұрынғы казактар дракон едік, дракон</w:t>
        <w:br/>
        <w:t>басынан айрылды, құйрықтары ғана қалды. Сендерге де кінә жоқ.</w:t>
        <w:br/>
        <w:t>Білем, білем, большевиктер бел алып кетті. Сондықтан да әлсіз</w:t>
        <w:br/>
        <w:t>бастарынды көрсетпендер, бетпе-бет келгенде енді көне салындар,</w:t>
        <w:br/>
        <w:t>бір рет көнсендер, кейін қайырылып келіп, құйрықтарынңмен он рет</w:t>
        <w:br/>
        <w:t>талдыра ұруға болады. Әттен, шіркін... -- Шал Христолюбов өзінің</w:t>
        <w:br/>
        <w:t>қазіргі дәрменсіздігіне налығандай сөзді күрт доғарып, басын көтере</w:t>
        <w:br/>
        <w:t>алмайтын қарт тасбақаша мойнын ішіне тартып, қамығып отырып</w:t>
        <w:br/>
        <w:t>қалды.</w:t>
        <w:br/>
        <w:t>- Жарайды, батя, біз де бала емеспіз ғой!..</w:t>
        <w:br/>
        <w:t>Станица сырты. Жел диірмен.</w:t>
        <w:br/>
        <w:t>ыу</w:t>
        <w:br/>
        <w:t>ТШақайдың көз алдына уков елестеді.</w:t>
        <w:br/>
        <w:t>Көрдің екінші жақ басындағы /Куков бақайдың сұрағына жауап</w:t>
        <w:br/>
        <w:t>бергендей сөйлеп тұр:</w:t>
        <w:br/>
        <w:t>-- Тағы да қайталаймын. Пахомов отряды ұшты-күйлі жоқ. Міне,</w:t>
        <w:br/>
        <w:t>неше ай болды, еш жерде ізі жоқ. (бақай Гойшиев, есіңізде болсын:</w:t>
        <w:br/>
        <w:t>таяуда Ревтрибуналдың көшпелі сессиялы Черкасск округінде болған</w:t>
        <w:br/>
        <w:t>59 продналог жұмысын қараған. (Жалған документ, пара, қызмет ба-</w:t>
        <w:br/>
        <w:t>бын заңнан тыс пайдалану, асыра сілтеушілік сияқты қылмыстары</w:t>
        <w:br/>
        <w:t>үшін үш қызметкерді ату жазасына кесіпті. Бірақ сіздерді де, Па-</w:t>
        <w:br/>
        <w:t>хомов, ?(айлауов отрядын да ондай қателіктерге ұрынады деп ойла-</w:t>
        <w:br/>
        <w:t>маймын. Әйтсе де, естеріңізден бір минут шығармаңыздар, сақтық</w:t>
        <w:br/>
        <w:t>керек, тактика қажет, дүниеге қызығып, алданбаңыздар, арандатуға</w:t>
        <w:br/>
        <w:t>да түсіп қалмаңыздар.</w:t>
        <w:br/>
        <w:t>Тоғайлы, таулы жер. Күн көтерілген кез. (ел жоқ, тымық. Ка-</w:t>
        <w:br/>
        <w:t>зак станицасының шеті. Қалақтары айналмай қалқайып тұрған биік</w:t>
        <w:br/>
        <w:t>жел диірмен. Осындай жел диірмендер станица сыртында әр тұста</w:t>
        <w:br/>
        <w:t>қалқаяды. (Жел диірменге қарай жан-жақтан ағылған, маңайдағы</w:t>
        <w:br/>
        <w:t>қазақ ауылдарынан, жерошақтарынан түтін будақтаған киіз үйлерден</w:t>
        <w:br/>
        <w:t>шыққан трашпанкалар, қазақы арбалар, салт аттылар, жаяулар.</w:t>
        <w:br/>
        <w:t>Станица казактарының үлгісімен сұрып бөренелерден қиып</w:t>
        <w:br/>
        <w:t>салынған биік дарбазалы зәулім үй. Сарайы, қоспа үйлері -- бәр-</w:t>
        <w:br/>
        <w:t>бәрі -- байлықтың көзі, қара орманы. Сыртта пар ат жеккен пәуеске.</w:t>
        <w:br/>
        <w:t>Маңында әлденені күтіп, үнсіз тұрған адамдар.</w:t>
        <w:br/>
        <w:t>Аула іші.</w:t>
        <w:br/>
        <w:t>Аула ішіндегі тақтай сәкіде екі адам сөйлесіп отыр. Бірі -- қазақша</w:t>
        <w:br/>
        <w:t>сәнді киінген Матай бай да, екіншісі үй иесі -- ақ зонттан тігілген</w:t>
        <w:br/>
        <w:t>омырауы ашық, қисық жаға? көйлегінің сыртынан казак-орыс ша-</w:t>
        <w:br/>
        <w:t>панын желбегей жамылған Христолюбов. Бұйралау дудыраған ша-</w:t>
        <w:br/>
        <w:t>шына, көзінің жанарына қарағанда ұйқыдан жаңа оянғаны көрініп</w:t>
        <w:br/>
        <w:t>тұр. Сөйлеген сайын қою қауға сақалы дірілдеп, омырауынан</w:t>
        <w:br/>
        <w:t>бұрқырап көрінген кеуде жүнін өші бардай ызалана қасып қояды.</w:t>
        <w:br/>
        <w:t>Көзінен зымияндық пен көлгірлік бірдей байқалар Матаймен тістене,</w:t>
        <w:br/>
        <w:t>зығырлана сөйлер Христолюбовтың жас шамалары 45--50-лерде.</w:t>
        <w:br/>
        <w:t>Анадай жерде биік, ескі шезлонгта тізесін түбіт шәлімен бүркенген</w:t>
        <w:br/>
        <w:t>түсі зәрлі, бет-аузын түгел бурыл түк, ақ сақал басқан, шүңірек</w:t>
      </w:r>
    </w:p>
    <w:p>
      <w:r>
        <w:t>көзінің жанары тереңнен жылтыраған сұсты шал мүлгіп отыр. Ол</w:t>
        <w:br/>
        <w:t>3 Қисық жаға - косоворотка.</w:t>
        <w:br/>
        <w:t>%ееку</w:t>
        <w:br/>
        <w:t>Зал.</w:t>
        <w:br/>
        <w:t>Қалалық Советтің үйі. Аузы-мұрнынан шыға толған адам.</w:t>
        <w:br/>
        <w:t>М.И. Калинин сөйлеп түр. Үстінде қақ түсті жиі түймелі френч.</w:t>
        <w:br/>
        <w:t>- Шаруаның байлығы неде? Шаруаның байлығы сонда, -- егер</w:t>
        <w:br/>
        <w:t>оның жаңа соқасы, жаңа арбасы болса, оның терезесінің артығымен</w:t>
        <w:br/>
        <w:t>шынылары болса. Артығымен дейтінім, ертең терезесін бұршақ ұрып,</w:t>
        <w:br/>
        <w:t>не бір басқа себептермен сындырып алса, не амал жасамақ2 Егер</w:t>
        <w:br/>
        <w:t>шаруа адамының ыдыс-аяғы, шатырына жабатын қаңылтыры, тіпті</w:t>
        <w:br/>
        <w:t>күрек, арасына дейін артығымен болып тұрса, сонда ғана ол қамсыз.</w:t>
        <w:br/>
        <w:t>Ендеше, тұрмысым бай болсын десе, Совет өкіметіне қолыңдағы</w:t>
        <w:br/>
        <w:t>артық астығын шаруа ақысыз-пұлсыз берсін, арбаның қара майын,</w:t>
        <w:br/>
        <w:t>смоланы қайнататын жұмысшыны тойындырмай, жұмысшы мен</w:t>
        <w:br/>
        <w:t>шаруаның қоян-қолтық ісін қолдамай тұрып, шаруа қуатты тұрмыс</w:t>
        <w:br/>
        <w:t>құрамын деген ойдан аулақ болсын! Бұл мәселе -- мемлекеттік мәселе!</w:t>
        <w:br/>
        <w:t>Бұл істі қолдау -- Сібір халқына, далалы жердегі қазақ өлкесіне, бар</w:t>
        <w:br/>
        <w:t>шаруаға жүктелген негізгі мәселе.</w:t>
        <w:br/>
        <w:t>Станица сырты.</w:t>
        <w:br/>
        <w:t>Шақай: -- Енді түсінікті ғой қазақ, орыс шаруалары?</w:t>
        <w:br/>
        <w:t>Отырғандар бір-біріне қарасып, не дерін білмей үнсіз қалды.</w:t>
        <w:br/>
        <w:t>ІЖКүздеріне қарағанда (Жақай сөзін құптаған сыңайлары білінеді.</w:t>
        <w:br/>
        <w:t>Осыны жақтырмаған Матай, жұртты қайтадан өзіне бұра, қыңыр</w:t>
        <w:br/>
        <w:t>сөзбен қисық жолға жетелей сөйледі:</w:t>
        <w:br/>
        <w:t>-- Ал, барымызды бүгін соларға беріп, өзіміз ертең аш қалсақ, кім</w:t>
        <w:br/>
        <w:t>жәрдем береді, жұмысшы темірін жегізе мез</w:t>
        <w:br/>
        <w:t>Екінші түста салт атты жас кулактардың ортасында қаздиған</w:t>
        <w:br/>
        <w:t>Христолюбов:</w:t>
        <w:br/>
        <w:t>-- Жаңағы айтқан қара майын темірге жағып берсе, жеуге болады,</w:t>
        <w:br/>
        <w:t>ха-ха-ха! -- деп Матайды қостай сөйлеп, қарқылдап күлді.</w:t>
        <w:br/>
        <w:t>Жұрттың бәрі ду етіп күліп, қосыла дүрлікті.</w:t>
        <w:br/>
        <w:t>Матай да жымындап, насаттанып, одан сайын тұздықтай түсті:</w:t>
        <w:br/>
        <w:t>- Мүмкін, әлгі шынысынан сыртқа телміріп қарап отырсақ,</w:t>
        <w:br/>
        <w:t>тамақтың да керегі жоқ шығар, хе-хе-хе!</w:t>
        <w:br/>
        <w:t>Тағы да ду күлкі. Жел диірменнің қалағында отырған ала қарға да</w:t>
        <w:br/>
        <w:t>басын шұлғып, бай құлақтармен қосыла қарқ-қарқ етті.</w:t>
        <w:br/>
        <w:t>Матай одан сайын масаттана күліп, қамшысымен қарғаны нұсқады:</w:t>
        <w:br/>
        <w:t>-- Қарға екеш қарғаға да ерсі болды-ау. Хе, хе, ха-ха.</w:t>
        <w:br/>
        <w:t>ТЖақай түсін суытып, күлкінің соңын күтті:</w:t>
        <w:br/>
        <w:t>-- Сіз олай бұрмаламаңыз. Ресейде, Еділ бойында жұмысшылар</w:t>
        <w:br/>
        <w:t>74?</w:t>
      </w:r>
    </w:p>
    <w:p>
      <w:r>
        <w:t>-- Иә, төлегенмін.</w:t>
        <w:br/>
        <w:t>Жақай (тізімнен тауып алып): -- Ә, міне, төлепсіз.</w:t>
        <w:br/>
        <w:t>Боташ (күмілжіп): -- Бердік қой.</w:t>
        <w:br/>
        <w:t>Матай бай бұрылып, Христолюбовқа қарады. Екеуінің көздері</w:t>
        <w:br/>
        <w:t>бір-біріне түйісіп, «мынау бүлдірмесе игі еді» дегендей, енді екеуі де</w:t>
        <w:br/>
        <w:t>үнсіз зілмен Боташқа қарады.</w:t>
        <w:br/>
        <w:t>Жақай (Боташқа төніп): -- «Бердік қой» емес. Бердім деңіз.</w:t>
        <w:br/>
        <w:t>Боташ (тағы да күмілжіп, төмен қарап): -- Бердім, бердім,</w:t>
        <w:br/>
        <w:t>шырағым.</w:t>
        <w:br/>
        <w:t>Матай шыдай алмай айғай салды:</w:t>
        <w:br/>
        <w:t>-- Бұл не тергеу?! Енді бергенге де жазықты ма? Біз де барымыз-</w:t>
        <w:br/>
        <w:t>ды бергенбіз. Қағаз бар емес пе қолында, қара!</w:t>
        <w:br/>
        <w:t>Шақай (Матайға бұрылып): -- Сізден сұрап тұрғам жоқ!</w:t>
        <w:br/>
        <w:t>Нұрисләм (орнынан атып тұрып Матайға): -- Саған деген сөз</w:t>
        <w:br/>
        <w:t>жоқ, қыстырылма! А то, қазір...</w:t>
        <w:br/>
        <w:t>Жақай Нестердің алдына келді. Бетіне тура қарап:</w:t>
        <w:br/>
        <w:t>-- Сіз Нестермін дейсіз бе?</w:t>
        <w:br/>
        <w:t>- Иә, Нестер Степанович!</w:t>
        <w:br/>
        <w:t>- Сіз де кедейсіз ғой?</w:t>
        <w:br/>
        <w:t>-- Бір сиыр, бір әйелімнен басқа, құдай ақы, ештемем жоқ.</w:t>
        <w:br/>
        <w:t>- Сіз де продналог төледіңіз ғой?</w:t>
        <w:br/>
        <w:t>-- Гөледім... -- Нестер де күмілжіп, төмен қарады.</w:t>
        <w:br/>
        <w:t>- Менің көзіме тура қараңыз! ура!</w:t>
        <w:br/>
        <w:t>Нестер ? ақайға басын көтеріп қарап, көзін тайдырып әкетті.</w:t>
        <w:br/>
        <w:t>«Мен Нестермін, Нестермін!» -- деп кеудеңізді қаққанда сондай-</w:t>
        <w:br/>
        <w:t>сыз. Төледім деп өтірік айтасыз. Гақыр кедей несін төлейдіз -- деп</w:t>
        <w:br/>
        <w:t>Шақай кедей сөздерінде бір кәкір барын сезіп, шамдарына тие сөйлеп</w:t>
        <w:br/>
        <w:t>еді, Нестер орнынан қисаландай тұрып, ақайға отты көзін қада-</w:t>
        <w:br/>
        <w:t>ды:</w:t>
        <w:br/>
        <w:t>- Мен үшін кулак Павлов төлеген. Сендерге продналог бол-</w:t>
        <w:br/>
        <w:t>са, бәрібір емес пе. Мен немді төлеуім керек. (Жалғыз сиырды бере</w:t>
        <w:br/>
        <w:t>алмаймын: балаларға сүтке керек. Ал суалған жалғыз қатынымды</w:t>
        <w:br/>
        <w:t>сойып бер десен, жүр, өзімен ақылдасайық...</w:t>
        <w:br/>
        <w:t>Байлар мен кулактар жағы мәз болып, тағы да дүрліге күлді. Ара-</w:t>
        <w:br/>
        <w:t>ларынан біреуі айғай салып:</w:t>
        <w:br/>
        <w:t>- Әй, Нестер, ақылдасып қайтесің, қатыныңды сой да бер. Сенің</w:t>
        <w:br/>
        <w:t>Надяннан, құдай біледі, бір жарым пұт май түседі, -- деп әжуалап</w:t>
        <w:br/>
        <w:t>еді, екінші біреуі қағып әкетті.</w:t>
      </w:r>
    </w:p>
    <w:p>
      <w:r>
        <w:t>74?</w:t>
        <w:br/>
        <w:t>Христолюбовтың әкесі -- үлкен Христолюбов. Үстіндегі киімдері</w:t>
        <w:br/>
        <w:t>түгелдей дерлік патша офицерінің киімі. Тәкаппар шал екеуіне мойын</w:t>
        <w:br/>
        <w:t>бұрып, не басын көтеріп қарамайды... Алыста мүлгіп отырып, мен-</w:t>
        <w:br/>
        <w:t>сінбеген адамның сыңайымен мұрнының астынан ғана міңгірлеп бірер</w:t>
        <w:br/>
        <w:t>сұрақ қойды:</w:t>
        <w:br/>
        <w:t>- Қанша адам екенін білемісің) -- деді сөзге араласып. Матай</w:t>
        <w:br/>
        <w:t>сұрақтың өзіне қойылғанын түсініп:</w:t>
        <w:br/>
        <w:t>- Итім білсін. Әйтеуір Көкөзектің бойында машиналары жатыр</w:t>
        <w:br/>
        <w:t>дейді ғой, -- деп тәкаппар шалға бұл да көңілсіз ғана жауап берді.</w:t>
        <w:br/>
        <w:t>-- Машина!? Қарулары бар ма екен? -- деп, мұның менмен-</w:t>
        <w:br/>
        <w:t>дігін үнінен аңғарса да, үлкен Христолюбов бұйыққан қалпы басын</w:t>
        <w:br/>
        <w:t>көтермеді.</w:t>
        <w:br/>
        <w:t>-- Бұлар қарусыз жүруші ме еді. Кәне осы жолы беттері тым жа-</w:t>
        <w:br/>
        <w:t>ман дейді. Тегі бірдеменің исін сезген болулары керек.</w:t>
        <w:br/>
        <w:t>Қосанары дірілдеген, екі беті алмадай жас келіншек сәкіалдындағы</w:t>
        <w:br/>
        <w:t>столға сүт құйған қринқа, бір сүйретпе самогон, тағамдар салған под-</w:t>
        <w:br/>
        <w:t>носты әкеп қойды да, бұратыла басып қайтадан кетті.</w:t>
        <w:br/>
        <w:t>- Сонда қанша қылыш, қанша мылтық2</w:t>
        <w:br/>
        <w:t>Ақыл қосу орнына, бұларды сынағандай өлмелі шалдың қайта-</w:t>
        <w:br/>
        <w:t>қайта міңгірлеп, сұрақ қойып тақымдағаны Матайға ұнамай, ызалы</w:t>
        <w:br/>
        <w:t>жауап берді:</w:t>
        <w:br/>
        <w:t>-- Итімбілсін. Әйтеуір пулеметтері бар деседі. Осы жолы бәрімізді</w:t>
        <w:br/>
        <w:t>де қыратын шығар.</w:t>
        <w:br/>
        <w:t>Кринкеден күрешкеге сүтті құя беріп, тыжырынып, шашып жібер-</w:t>
        <w:br/>
        <w:t>ді де, самогон құйып тартып алған кулак Христолюбов тістеніп:</w:t>
        <w:br/>
        <w:t>- Осы сенің итіңнен басқа, астыртын жөн-жоба білетін бір дені</w:t>
        <w:br/>
        <w:t>сау адамың бар ма? -- деп ашы қиярды күрт-күрт шайнады.</w:t>
        <w:br/>
        <w:t>Матай да тістеніп, көзі шатынап, Христолюбовқа төне түсті:</w:t>
        <w:br/>
        <w:t>-- Дені сау-у!.. Дені саулардың бәрі ит боп кеткен жоқ па бүл</w:t>
        <w:br/>
        <w:t>күнде, оны менен несін сұрайсың?!</w:t>
        <w:br/>
        <w:t>Христолюбов тағы да самогон құйып:</w:t>
        <w:br/>
        <w:t>-- Ендеше, солармен бірге үріп, бірге ұлиық! -- деді қабағының</w:t>
        <w:br/>
        <w:t>астынан көзінің оты ұшқындап.</w:t>
        <w:br/>
        <w:t>-- Ұлып жүрген әлгі сенің Беловтарын, «Бұйрабас, бұйрабас!»</w:t>
        <w:br/>
        <w:t>деп, тұлыпқа мөңіреген сиырдай, аты бар, заты жоқ біреудің сырты-</w:t>
        <w:br/>
        <w:t>нан малданып жүрміз.</w:t>
        <w:br/>
        <w:t>-- Бұйрабасты мен көрді деймісің?! Се-енің Беловың! Ол қашан</w:t>
        <w:br/>
        <w:t>менің Беловым болып еді... Мейлі, әйтеуір кімдікі болса да, енді</w:t>
        <w:br/>
        <w:t>ыу</w:t>
      </w:r>
    </w:p>
    <w:p>
      <w:r>
        <w:t>Мына кедей-көпшіктің инспекторларды арқаланып, еркінсуіне</w:t>
        <w:br/>
        <w:t>ыза болған Матай көзі жайнап, жұртқа қарап, бүктеулі қамшысын</w:t>
        <w:br/>
        <w:t>көтерді.</w:t>
        <w:br/>
        <w:t>-- Уа, жұртым, бағанадан бүгіп отырған бір сырдың бетін ашайын</w:t>
        <w:br/>
        <w:t>сендерге. -- Атын тебініп столдын қасына келді. -- О заманда бү</w:t>
        <w:br/>
        <w:t>заман, бір ауылда жүт болды екен деп, екінші елден алым жинап,</w:t>
        <w:br/>
        <w:t>күзегенді кім көрген. Әрі кеткенде әр адам қайыр сұрап, өзінше күн</w:t>
        <w:br/>
        <w:t>кешетін. Ендеше, бұл алым-салық -- қайта-қайта біздің қанымызды</w:t>
        <w:br/>
        <w:t>там-тұмдап жұтып, ақыры сілемізді қатырып, өлтірудің шарасы. Екі-</w:t>
        <w:br/>
        <w:t>ден -- мына, мына сияқты салықшылардың баю жолы.</w:t>
        <w:br/>
        <w:t>Байлар, кулактар жапа-тармағай гуілдесе жөнелді:</w:t>
        <w:br/>
        <w:t>- Иә, баю жолы.</w:t>
        <w:br/>
        <w:t>- Алдау!</w:t>
        <w:br/>
        <w:t>Екінші жақтан сүліктей жарау атын қарғытып, столдың қасына</w:t>
        <w:br/>
        <w:t>жеткен Христолюбов та дүрсе қоя берді:</w:t>
        <w:br/>
        <w:t>-- Дұрыс айтады Матай. Халқым менін, ойланыңдаршы өздерің,</w:t>
        <w:br/>
        <w:t>екі жыл болды бүкіл елден май, жүн, ет, бидай, тары -- бәрін өкіртіп</w:t>
        <w:br/>
        <w:t>алып жатыр, алып жатыр. Қаншама мың-мың керуен Сібір жолы-</w:t>
        <w:br/>
        <w:t>мен кетіп жатыр, кетіп жатыр. Москвада отырғандардың қалтасына</w:t>
        <w:br/>
        <w:t>құйылып жатыр, құйылып жатыр. Жо-жо-о-оқ, ол сол күйінде</w:t>
        <w:br/>
        <w:t>қалталарына сыймайды. Ол шетелге сатылып, орталықтағы больше-</w:t>
        <w:br/>
        <w:t>вик мырзалардың сандығына алтын, меруерт боп сыңғырлап түсіп</w:t>
        <w:br/>
        <w:t>жатыр, түсіп жатыр!</w:t>
        <w:br/>
        <w:t>Байлар, кулактар тағы да гуілдесіп кетті:</w:t>
        <w:br/>
        <w:t>- Бәсе, бәсе!</w:t>
        <w:br/>
        <w:t>- Осыншама неге жандары аши қалды десек!</w:t>
        <w:br/>
        <w:t>- Тапқан екен оп-оңай баюдың жолын.</w:t>
        <w:br/>
        <w:t>- Атамнан әрмән...</w:t>
        <w:br/>
        <w:t>Шақай мен Нұрисләм «тоқтандар» деп белгі бергенмен, олар</w:t>
        <w:br/>
        <w:t>тоқтамаған соң, Нұрисләм көкке мылтық атты. Продналог агенттері</w:t>
        <w:br/>
        <w:t>де стол маңына винтовкаларымен топталып, сес көрсетті. Бай-кулак-</w:t>
        <w:br/>
        <w:t>тар зорға тоқтады.</w:t>
        <w:br/>
        <w:t>Жақай әлденеге дайындалғандай, белбеуін түзеп, фуражкасын</w:t>
        <w:br/>
        <w:t>қайта жөндеп, бастыра, нығыздап киді де, саңқ етті:</w:t>
        <w:br/>
        <w:t>-- Болдындар ма, бай мен кулак2</w:t>
        <w:br/>
        <w:t>-- Болды ма, болмады ма, сендерге шындық бәрібір ұнамайды... -</w:t>
        <w:br/>
        <w:t>Христолюбов мұрнының астынан батылсыздау міңгірледі.</w:t>
        <w:br/>
        <w:t>- Ал, жарайды, сендерге шындық керек болса, -- деп (Жақай</w:t>
        <w:br/>
        <w:t>ғау</w:t>
        <w:br/>
        <w:t>қарағандары қандай аянышты. Осындай жан түршігерлік сұмдықты,</w:t>
        <w:br/>
        <w:t>балалардың аянышты кейпін көз алдына келтіре білген адам мұндай</w:t>
      </w:r>
    </w:p>
    <w:p>
      <w:r>
        <w:t>апатқа қарсы шықпаса, жер басып жүрмеген болар еді. Үйткені олар</w:t>
        <w:br/>
        <w:t>қылтиып шыққан қурай емес, біздің жеткіншектеріміз, біздің орны-</w:t>
        <w:br/>
        <w:t>мызды басатын болашақ ұрпағымыз емес пе. Біз солар үшін, тамаша</w:t>
        <w:br/>
        <w:t>келешек үшін күреспедік пе. Егер аузын арандай ашқан аштықтан</w:t>
        <w:br/>
        <w:t>біз соларды құтқарып қала алмай, дәрменсіздік көрсетсек, біздің</w:t>
        <w:br/>
        <w:t>құнымыз қаншама болғандығы.</w:t>
        <w:br/>
        <w:t>Еділ өзені. Қара дауыл. Арнасы кең, суы мол, терең Еділ көктем</w:t>
        <w:br/>
        <w:t>айында буырқанып тасып жатыр. Қасында жетелеген төрт жасар</w:t>
        <w:br/>
        <w:t>ұлы бар башқұрт әйелі жанынан өтіп бара жатқандарға көсеудей</w:t>
        <w:br/>
        <w:t>арық қолын созып, қу сүйек алақандарын жаяды. Тынымсыз зар</w:t>
        <w:br/>
        <w:t>қақсап, қарлыққан даусымен бір сөзді қайта-қайта айтып жалынады,</w:t>
        <w:br/>
        <w:t>жалбарынады:</w:t>
        <w:br/>
        <w:t>- Икмак ек, аксе ек, атай ульган...</w:t>
        <w:br/>
        <w:t>Бақытсыз сәби дүниеде не болып жатқанын қайдан білсін, әлсіз</w:t>
        <w:br/>
        <w:t>қолдарымен анасының өңірінен тартқылап, қынқылдап, тамақ</w:t>
        <w:br/>
        <w:t>сұрайды:</w:t>
        <w:br/>
        <w:t>-- Ашат, ашат!</w:t>
        <w:br/>
        <w:t>Не істерін білмей, ешкімнен көмек ала алмай, қорланған дәрменсіз</w:t>
        <w:br/>
        <w:t>ана ақыры баласының жалбарынышты үніне шыдай алмай, баласын</w:t>
        <w:br/>
        <w:t>көтеріп, құшақтаған бойы Еділ өзеніне жүгіре жөнеледі. Ұлын бауы-</w:t>
        <w:br/>
        <w:t>рына тұншықтыра қысып, ақтық күшімен өзенге бір-ақ қарғиды. Да-</w:t>
        <w:br/>
        <w:t>уылда буырқанып жатқан қанды су ананы да, баланы да тұңғиыққа</w:t>
        <w:br/>
        <w:t>ала жөнелді.</w:t>
        <w:br/>
        <w:t>Станица сырты.</w:t>
        <w:br/>
        <w:t>Жақай енді газеттегі мақала сөзінің «Революция жауларымен</w:t>
        <w:br/>
        <w:t>айқаста жеңіске жеткен революция елі...» деген жерін оқиды да, әр</w:t>
        <w:br/>
        <w:t>жағын өзі жатқа айтып, отырғандарды аралап жүріп сөйлейді:</w:t>
        <w:br/>
        <w:t>«Аштан өліп бара жатқан өз кішкентайларын, болашақ ұрпағын</w:t>
        <w:br/>
        <w:t>қалайша құтқарып қала алмайды?</w:t>
        <w:br/>
        <w:t>Жоқ, құтқара алады».</w:t>
        <w:br/>
        <w:t>Тақай енді басын көтеріп, жұртқа айнала қарап:</w:t>
        <w:br/>
        <w:t>-- Міне, жолдастар! Сіздерден жұмысшы бауырларың ғана көмек</w:t>
        <w:br/>
        <w:t>сұрап отырған жоқ, нәрестелер, балалар нәзік қолдарын созып, сәби</w:t>
        <w:br/>
        <w:t>алақандарын жайып отыр...</w:t>
        <w:br/>
        <w:t>Отырғандардың бәрі тым-тырыс сілтідей тынған.</w:t>
        <w:br/>
        <w:t>Христолюбов сөйлегенде бәрі жалт қарады: -- Газетке мақала</w:t>
        <w:br/>
        <w:t>174?</w:t>
        <w:br/>
        <w:t>олардың қолындағы бар азығын түгел сыпырып алуға мәжбүр болды.</w:t>
        <w:br/>
        <w:t>Сонда қалай?</w:t>
        <w:br/>
        <w:t>Ол жерлерді продинспекторлар әлі түгел аралай қоймаған</w:t>
        <w:br/>
        <w:t>шығард</w:t>
        <w:br/>
        <w:t>Ленин Артюховтың мына сөзіне қатты шамданып, түйдектете</w:t>
        <w:br/>
        <w:t>сөйлеп кетті.</w:t>
      </w:r>
    </w:p>
    <w:p>
      <w:r>
        <w:t>Өндіріс орталықтары, ірі қалалар аштық зардабын тартып</w:t>
        <w:br/>
        <w:t>жатқанда, сіз сияқты менмендер ғана жайбарақат отырмаса, жас совет</w:t>
        <w:br/>
        <w:t>үкіметіне жан ашитын адамдарда тыным жоқ. Бір ғана Казақстанда</w:t>
        <w:br/>
        <w:t>Петроград, Москва, Тула, Иваново-Вознесенск жұмысшыларынан</w:t>
        <w:br/>
        <w:t>құралған жүздеген азық-түлік отрядтарының кеткенін өзіңіз жақсы</w:t>
        <w:br/>
        <w:t>білесіз, Қостанай уездік партия ұйымынан 600 коммунист мобили-</w:t>
        <w:br/>
        <w:t>зацияланды. Олар, сіз сияқты, азық-түлік Халық Комиссариаты</w:t>
        <w:br/>
        <w:t>фондысынан күнде паек алып, еңбекшілер хаттарына жауап бер-</w:t>
        <w:br/>
        <w:t>мей, креслода шіреніп, менменсіп, дандайсып отырған бюрократтар</w:t>
        <w:br/>
        <w:t>емес, түн ұйқысын төрт бөліп, мезгілімен асын да іше алмай, астық</w:t>
        <w:br/>
        <w:t>үшін, яғни социализм үшін күресіп жүргендер. Біз орталықта қалың</w:t>
        <w:br/>
        <w:t>бұқараның қамын ойлауға, соған жәрдемдесуге, халық пен пар-</w:t>
        <w:br/>
        <w:t>тия арасын алшақтатуға емес, қайта тұтастығын сақтауға отырған</w:t>
        <w:br/>
        <w:t>адамдармыз. Қалың бұқара сеніп өтініш етеді екен, сендірерлік іспен</w:t>
        <w:br/>
        <w:t>жауап беруге міндеттіміз. Бізге, орталық аппараттарға, жоғарғы</w:t>
        <w:br/>
        <w:t>қызмет орындарына патшалық құрып, кеудесін көтеретін бюрократ-</w:t>
        <w:br/>
        <w:t>тар, тәкаппарлық көрсететін аристократтар, сілейіп қалған әулиелер</w:t>
        <w:br/>
        <w:t>керек емес, керісінше, халық мүддесін ойлайтын соған орай іс тынды-</w:t>
        <w:br/>
        <w:t>ратын қарапайым коммунистер қажет.</w:t>
        <w:br/>
        <w:t>Станица сыртында.</w:t>
        <w:br/>
        <w:t>Сәл ойланып, Ленин мен Артюхов арасындағы оқиғаны бір сәт</w:t>
        <w:br/>
        <w:t>көз алдынан өткізіп алған Бақай енді жүрт алдындағы сөзін қайта</w:t>
        <w:br/>
        <w:t>жалғайды:</w:t>
        <w:br/>
        <w:t>Жолдастар! Мен кеше кресткомнан кедей, батрактардың,</w:t>
        <w:br/>
        <w:t>орта шаруаның аты-жөнін, тізімін алған сон, орталықпен, Ленинмен</w:t>
        <w:br/>
        <w:t>сөйлестім...</w:t>
        <w:br/>
        <w:t>Жұрт таңырқап, бірі «қалай сөйлесті?» деп, енді біреулері «иә,</w:t>
        <w:br/>
        <w:t>не деген екен» деп таң қалып, ынтығып, біразы үрейленіп отыр.</w:t>
        <w:br/>
        <w:t>де қобалжып, жүрегі дауаламай жүрексінген бақай, тағы да үнсіз</w:t>
        <w:br/>
        <w:t>кідіріс жасап тұрды да, тоқ етерін бір-ақ айтты:</w:t>
        <w:br/>
        <w:t>- Владимир Ильич Ленин: «Кедей, батрактардан ешқандай</w:t>
        <w:br/>
        <w:t>алым-салық алма» деді.</w:t>
        <w:br/>
        <w:t>уға,</w:t>
        <w:br/>
        <w:t>жұртқа тесіле қарап алды да, ендеше, менің сендерге соңғы сөзім</w:t>
        <w:br/>
        <w:t>мынау, -- деп ала қоржыннан телефон алып, асықпай-саспай, бап-</w:t>
        <w:br/>
        <w:t>пен ғана столға қойды. Бұрын көрмеген затқа жүрт ашық бомба</w:t>
        <w:br/>
        <w:t>көргендей үрейлене қарады. -- Мені осында, азық-түлік салығын</w:t>
        <w:br/>
        <w:t>жинауға Лениннің өзі жіберді, жолдастар, шаруалар, бай-кулактар!</w:t>
        <w:br/>
        <w:t>Жұрт таңырқасып, сенерін де, сенбесін де білмей, бір-бірінен «рас</w:t>
        <w:br/>
        <w:t>па» деп сұрағандай қарасып, тағы да күбірлесіп кетті:</w:t>
        <w:br/>
        <w:t>- Лениннің өзі?!</w:t>
        <w:br/>
        <w:t>-- Лениннің өзі жіберді дейді-ай, -- деп жұрт басылып,</w:t>
        <w:br/>
        <w:t>сыбырласқанда.</w:t>
        <w:br/>
        <w:t>- Мен жаңа айтпадым ба! -- деп жадыраған, масаттанған</w:t>
        <w:br/>
        <w:t>Кириллдің жүзі көрінеді топ ішінен. Онымен жарыса сөйлеген Бо-</w:t>
        <w:br/>
        <w:t>таш та мәз:</w:t>
        <w:br/>
        <w:t>- Ленин! Естідіндер ғой. Біз өтірік айтатындай көрдіңдер!</w:t>
      </w:r>
    </w:p>
    <w:p>
      <w:r>
        <w:t>ТМақай телефонды көтеріп, жұртқа көрсетіп, қайта орнына қойды:</w:t>
        <w:br/>
        <w:t>- Мынау -- телефон. Лениннің телефоны. Өзі берген телефон.</w:t>
        <w:br/>
        <w:t>Қазір құлағын бұраймын да, тура орталықпен сөйлесемін...</w:t>
        <w:br/>
        <w:t>ұрт тым-тырыс тына қалған. Кейбіреулердің көзінде үрей, енді</w:t>
        <w:br/>
        <w:t>біреулері: «Ленинмен сөйлесіп, бай-кулактардың сазайын берсе</w:t>
        <w:br/>
        <w:t>екен!» -- деп іштей айызы қанып отыр. Көпшілігі телефонға қарап:</w:t>
        <w:br/>
        <w:t>«Қалай сөйлеседі мұнымен» дегендей таң қалып, назарлары біржола</w:t>
        <w:br/>
        <w:t>ауған. Бірнеше адам ?Бақайға қарап мойындарын созып, таңырқап</w:t>
        <w:br/>
        <w:t>отыр. Бәрінің құлағына енді (Зақайдың саңқылдаған үні келді. Ашық</w:t>
        <w:br/>
        <w:t>дауыс, батыл сөз:</w:t>
        <w:br/>
        <w:t>- Мұндағы орта шаруаның алым-салыққа қарсы емес екенін,</w:t>
        <w:br/>
        <w:t>тек бай-кулактардың табандап жатып алып, неше түрлі жала, пәле</w:t>
        <w:br/>
        <w:t>сөздермен халықты арандатып, Кеңес өкіметінің саясатына тіке-</w:t>
        <w:br/>
        <w:t>дей қарсы шығып отырған контр пиғылдарын, сол арқылы ел ара-</w:t>
        <w:br/>
        <w:t>сында қорқау қасқырларша әлі тіміскілеп жүрген кешегі Колчактың</w:t>
        <w:br/>
        <w:t>сілімтіктеріне, ақ бандаларға жәрдемдесіп жатқандарын, Матай бай,</w:t>
        <w:br/>
        <w:t>сені де, Христолюбов, сені де айтамын. Бұл арадағы қазақтарды,</w:t>
        <w:br/>
        <w:t>қазақ байлары мен орта шаруаларын, тіпті кедейлерді қисық жолға</w:t>
        <w:br/>
        <w:t>түсіріп отырған Матай -- сен, казак-орыстарды сен -- Христолю-</w:t>
        <w:br/>
        <w:t>бов! Казір Лениннің өзінен рұқсат аламын, тығулы астықтарың мен</w:t>
        <w:br/>
        <w:t>мал-мүліктерінді түгел, түк қалдырмай, тік көтере экспроприациялап,</w:t>
        <w:br/>
        <w:t>өздеріңді айдап алып кетемін!</w:t>
        <w:br/>
        <w:t>Нұрисләм алтатарын көтеріп, бес қаруы жарқ-жұрқ етіп, орнынан</w:t>
        <w:br/>
        <w:t>атып тұрды:</w:t>
        <w:br/>
        <w:t>ғау</w:t>
        <w:br/>
        <w:t>-- Иә, қатыныңды сойып бер, инспекторлерге семіз ет болса</w:t>
        <w:br/>
        <w:t>болғаны!</w:t>
        <w:br/>
        <w:t>Кедейлер жағы күлген жоқ. Бақай да оларға бұрылып қарамады.</w:t>
        <w:br/>
        <w:t>Бір шаруа ғана сайқымазақ сөздерге жөн сөз айтты:</w:t>
        <w:br/>
        <w:t>- Кедей-медей, шаруа -- орта шаруа біз білмейміз деп бәрімізге</w:t>
        <w:br/>
        <w:t>де салық салмады ма?</w:t>
        <w:br/>
        <w:t>Шаруаның сөзі шамына тигендей не ой салып түрткендей, Нестер</w:t>
        <w:br/>
        <w:t>ызалана айғай салды:</w:t>
        <w:br/>
        <w:t>- Лениннің қасынан келгенің рас болса, кедейлерді корғамайсың</w:t>
        <w:br/>
        <w:t>ба, бізді жан алқымға алғанша. Губкомға да, Сибиркомға да, тіпті</w:t>
        <w:br/>
        <w:t>Мәскеуге дейін бүкіл кедейлер атынан, шаруасы кем адамдар атынан</w:t>
        <w:br/>
        <w:t>шағым жаздық. Бір хабар жоқ. Кеңес өкіметі бізді жарылқай ма де-</w:t>
        <w:br/>
        <w:t>сек, тағы да басымызға нажағай.</w:t>
        <w:br/>
        <w:t>Шақай ойланып тұрып қалды. Матай, Христолюбов, басқа кулак-</w:t>
        <w:br/>
        <w:t>тар да күлкілерін тыйған. Енді не дер екен дегендей, жұрттың көзі</w:t>
        <w:br/>
        <w:t>ШЖақайда.</w:t>
        <w:br/>
        <w:t>Жақай сәл ойланып тұрды да, жұртқа қарап баяу ғана үн қатты:</w:t>
        <w:br/>
        <w:t>- Жолдастар!.. Мен кеше... Ленинмен сөйлестім...</w:t>
        <w:br/>
        <w:t>Шақайдың сөзі жұртқа бұлтсыз аспанда күркіреген күндей әсер</w:t>
        <w:br/>
        <w:t>етті. Бәрінің көзі Жақайда. Жақай тағы да ойда...</w:t>
      </w:r>
    </w:p>
    <w:p>
      <w:r>
        <w:t>Кремль. Лениннің кабинетінің алдында сақшы Жақай. Ұзын</w:t>
        <w:br/>
        <w:t>коридорда ерсілі-қарсылы біреу жүр. Аса қобалжулы. Сақшының</w:t>
        <w:br/>
        <w:t>қасына жақындай алмайды. Алыстан ғана кабинеттің есігіне жалтақ-</w:t>
        <w:br/>
        <w:t>жалтақ қарай береді. Бұл -- Артюхов. Қолында папка.</w:t>
        <w:br/>
        <w:t>Кабинеттен Ленин шығады. (Жақайға күлімсірей қарап, басын сәл</w:t>
        <w:br/>
        <w:t>ніп, кете бергенде, Артюхов та жетеді:</w:t>
        <w:br/>
        <w:t>- Саламатсыз ба, Владимир Ильич.</w:t>
        <w:br/>
        <w:t>Ленин басын сәл қисайтып, Артюховқа көзін сығырайта жақ-</w:t>
        <w:br/>
        <w:t>тырмай қарады.</w:t>
        <w:br/>
        <w:t>Артюхов (ыңғайсызданып): -- Мен сіздің қабылдауыңызды</w:t>
        <w:br/>
        <w:t>сұранған ем... Мен... Мен Артюхов...</w:t>
        <w:br/>
        <w:t>Ленин Артюховтың сезін аяқтатпай: -- Иә, білемін, таныстырмай-</w:t>
        <w:br/>
        <w:t>ақ қойыңыз. Азық-түлік Халық Комиссариатының қызметкері Ар-</w:t>
        <w:br/>
        <w:t>тюхов Яков Степанович екеніңізді сіз бюрократтығыңызбен сырттай</w:t>
        <w:br/>
        <w:t>таныстырғансыз, -- деп қабағын шытынып еді, бұл уақытта папка-</w:t>
        <w:br/>
        <w:t>сын ашып, қағаз алып үлгерген Артюхов күмілжіп:</w:t>
        <w:br/>
        <w:t>-- Шаруалардың хаттары... маған түскен еді... -- деп Владимир</w:t>
        <w:br/>
        <w:t>Ильичке қолы дірілдей ұсынды. Ленин қағаздарды алған жоқ:</w:t>
        <w:br/>
        <w:t>ы</w:t>
        <w:br/>
        <w:t>жазған кім екен) -- Христолюбов маңайындағыларға көзін қысып,</w:t>
        <w:br/>
        <w:t>қуақылана әрі кекете қарады.</w:t>
        <w:br/>
        <w:t>Жақай оның кекесініне мән бермей, салмақты жауап берді:</w:t>
        <w:br/>
        <w:t>- Надежда Крупская.</w:t>
        <w:br/>
        <w:t>Жұрт күбірлесіп, бір-бірінен сұрап жатыр:</w:t>
        <w:br/>
        <w:t>- Ол кім</w:t>
        <w:br/>
        <w:t>- Надежда кім?</w:t>
        <w:br/>
        <w:t>-- Әйел болды ғой?</w:t>
        <w:br/>
        <w:t>Нестер айғайлап, өзінің білетінін бәріне жариялай, жан-жағына</w:t>
        <w:br/>
        <w:t>мақтана қарайды:</w:t>
        <w:br/>
        <w:t>- Надежда Крупская -- жолдас Лениннің зайыбы!</w:t>
        <w:br/>
        <w:t>Жұрт гу ете қалды:</w:t>
        <w:br/>
        <w:t>- Ле-е-ниннің2</w:t>
        <w:br/>
        <w:t>Жұрттың бәрі «рас па» дегендей, Нестерге қарап, үнсіз отыр.</w:t>
        <w:br/>
        <w:t>Үнсіздікті бұзған Қирилл. Ол орнынан тұрып, ортаға шықты:</w:t>
        <w:br/>
        <w:t>- Инспектор жолдас, мен, өзі, шынын айтсам, кедейден гөрі орта</w:t>
        <w:br/>
        <w:t>шаруаға жатамын. Атым -- Кирилл, әкем аты Дмитрий. Өзіме ти-</w:t>
        <w:br/>
        <w:t>есілі салықты бүгін десең -- бүгін, ертең десең ертен төлеймін. Аздаған</w:t>
        <w:br/>
        <w:t>астығым бар. Гек қапшықтарың болсын, менде басы артық қапшық жоқ.</w:t>
        <w:br/>
        <w:t>Орнынан тұрып, Кириллден қалғысы келмеген Боташ:</w:t>
      </w:r>
    </w:p>
    <w:p>
      <w:r>
        <w:t>- Мен де барымды берер едім... Әттең... -- Иығын қиқаң еткі-</w:t>
        <w:br/>
        <w:t>зеді. -- Жомарттың қолын жоқтық байлайды...</w:t>
        <w:br/>
        <w:t>Орыс батрағы: -- Мен де... бірақ немді берем...</w:t>
        <w:br/>
        <w:t>Үсті-басы жұпыны бір қазақ: -- Біз, айналайын, тақыр кедейміз,</w:t>
        <w:br/>
        <w:t>байларға жалданып жүрген жалшымыз, -- деп жөнін айта бастап еді,</w:t>
        <w:br/>
        <w:t>Шақай «бәрі түсінікті, айтпай-ақ қойыңыз» дегендей қолын көтеріп,</w:t>
        <w:br/>
        <w:t>стол үстінде жатқан продналог тізіміне қарап, сәл ойланып тұрды да,</w:t>
        <w:br/>
        <w:t>тізімді қолына алып, Боташтың қасына келді. «Мұның аяғы не болар</w:t>
        <w:br/>
        <w:t>екен» дегендей, жүрт үнсіз қарап отыр. Әсіресе бай-кулактар жағы</w:t>
        <w:br/>
        <w:t>бір-біріне көз тастап тықырши бастады.</w:t>
        <w:br/>
        <w:t>Жақай: -- Сіздің атыңыз кім?</w:t>
        <w:br/>
        <w:t>- Бота</w:t>
        <w:br/>
        <w:t>- Әкеңіздің аты?</w:t>
        <w:br/>
        <w:t>- Сәлмен.</w:t>
        <w:br/>
        <w:t>ШЖақайтізімге көз жүгіртіп: -- Боташ Сәлменұлы... - Сәлменұлы...</w:t>
        <w:br/>
        <w:t>сіз өткен жолы алым-салық төледіңіз ғой...</w:t>
        <w:br/>
        <w:t>Боташ байлар жағына қарағыштап, жасқаншақтанып барып жа-</w:t>
        <w:br/>
        <w:t>РА</w:t>
        <w:br/>
        <w:t>-- Гура қамауға аламыз!</w:t>
        <w:br/>
        <w:t>Жүзі бір қуарып, бір қызарып толқыған |ЖБақай телефон құлағын</w:t>
        <w:br/>
        <w:t>бұрай бастады.</w:t>
        <w:br/>
        <w:t>Жұрт орындарынан мойнын соза гу етіп, өре түрегелді:</w:t>
        <w:br/>
        <w:t>-- Құлағын бұрап жатыр.</w:t>
        <w:br/>
        <w:t>- Гыныш, отырыңдар.</w:t>
        <w:br/>
        <w:t>- Иә, тыныш, тыныш, бәріміз де тындайық, -- деген сөздер бір</w:t>
        <w:br/>
        <w:t>мезгілде естіледі.</w:t>
        <w:br/>
        <w:t>Матай шыдай алмай атын тебініп, амалсыздан, жан тәсілімде жал-</w:t>
        <w:br/>
        <w:t>барынып, Жақайға жалынды:</w:t>
        <w:br/>
        <w:t>-- Шырағым, өкіл шырағым, (бақай айналайын, титтей ғана</w:t>
        <w:br/>
        <w:t>мұрсат берші.</w:t>
        <w:br/>
        <w:t>Христолюбов екінші жақтан қылқылдап, Матаймен жарыса:</w:t>
        <w:br/>
        <w:t>- Ну, енді, инспектор жолдас, аздап келісейікші... -- деп шыбын-</w:t>
        <w:br/>
        <w:t>шіркей болды.</w:t>
        <w:br/>
        <w:t>Өре тұрған жүрт тағы да жаппай сылқ етіп отыра кетті.</w:t>
        <w:br/>
        <w:t>Матай байдың ауылы.</w:t>
        <w:br/>
        <w:t>Көк шалғынға тігілген ақ шаңқан киіз үйлер. Ауыл сыртында</w:t>
        <w:br/>
        <w:t>азық-түлік салығының агенттері. Маңыраған екі-үш отар қойды</w:t>
      </w:r>
    </w:p>
    <w:p>
      <w:r>
        <w:t>қолдан уақытша құрған екі жағы керегелермен, шимен тұтылған,</w:t>
        <w:br/>
        <w:t>кіретін, шығатын аузы бар өзінше уақытша аран сияқты тар ағаш</w:t>
        <w:br/>
        <w:t>қоршаудан өткізіп, ел адамдары мен азық-түлік отрядының өкілдері</w:t>
        <w:br/>
        <w:t>санақ жүргізіп, қағаздап жатыр.</w:t>
        <w:br/>
        <w:t>Сырттан бақылап тұрғандар -- /Бақай, Матай, Нұрисләм, тағы</w:t>
        <w:br/>
        <w:t>басқа ел жуандары. Матай байдың тұқымдары. Әр үйдің іргесінде-</w:t>
        <w:br/>
        <w:t>гі қотанда жүрген бала-шаға, қарттар сырттан торуылдап, алыстан</w:t>
        <w:br/>
        <w:t>қарағыштап, жақындауға жасқаншақтанатын сияқты. Матай қанша</w:t>
        <w:br/>
        <w:t>зығырмен тұрса да, барынша сездірмеуге тырысып, өтірік күледі.</w:t>
        <w:br/>
        <w:t>Бірақ әр сөзінде ілгешек, кекесін, дәрменсіздік белгісі.</w:t>
        <w:br/>
        <w:t>- Шақай шырағым, биыл шөп шүйгінді. Қойлардың аузы</w:t>
        <w:br/>
        <w:t>көкке тиер-тиместен-ақ қоңайып шыға келіп еді, ана Мәскеудегі</w:t>
        <w:br/>
        <w:t>жұмысшыларыңның аузының салымы бар екен. Енді олар бізді</w:t>
        <w:br/>
        <w:t>жарылқайтын шығар?! -- деп өз сұрағына өзі жауап беріп, кенк етіп</w:t>
        <w:br/>
        <w:t>күлді: - Е, жарылқамағанда, неше жерден түйсіксіз болса да...</w:t>
        <w:br/>
        <w:t>Жақай кекесін сөзге мән бермей:</w:t>
        <w:br/>
        <w:t>-- Бұл қойларыңызда әлгі ағайындарыңыздың да салық үлесі бар</w:t>
        <w:br/>
        <w:t>шығар» - деп әңгімені шаруаға бұрды.</w:t>
        <w:br/>
        <w:t>-- Е, әрине, әрине. Осыншама қыруар малды жалғыз өзім беретін</w:t>
        <w:br/>
        <w:t>ғау</w:t>
        <w:br/>
        <w:t>Аулыңа барушы едім,</w:t>
        <w:br/>
        <w:t>а-аи, даламенен...»</w:t>
        <w:br/>
        <w:t>Жел диірмен.</w:t>
        <w:br/>
        <w:t>Жел диірмен қалақтары жел қозғамай, біреу зорлағандай баяу</w:t>
        <w:br/>
        <w:t>ғана сықырлап айналып тұр.</w:t>
        <w:br/>
        <w:t>Диірмен іші. Ала көлеңке.</w:t>
        <w:br/>
        <w:t>Жалғыз жетілік шамның көмескі жарығында зорға көрінер жер</w:t>
        <w:br/>
        <w:t>астына түсетін сатылы жолмен келе жатқан бір топ адам құлыптаулы</w:t>
        <w:br/>
        <w:t>темір есікке тірелді. Бұлар -- Христолюбов, Нұрисләм, Ноян, Ки-</w:t>
        <w:br/>
        <w:t>рилл және басқа азық-түлік агенттері. Бет-аузы, алжапқышы аппақ</w:t>
        <w:br/>
        <w:t>ұн диірменші шал сылдырлаған көп кілттің біреуімен құлыпты</w:t>
        <w:br/>
        <w:t>ашты. Кер астынан жасалған кішірек сарайдың ішінде теңкиіп-</w:t>
        <w:br/>
        <w:t>теңкиіп жатқан жеті-сегіз қап көрінеді. Арасынан шыға келген екі</w:t>
        <w:br/>
        <w:t>егеуқұйрық көздері жылтырап қарап тұрды да, зыта жөнелді. Көмескі</w:t>
        <w:br/>
        <w:t>шам жарығында қалың қасының астынан көзі, әлгі егеуқұйрықтың</w:t>
        <w:br/>
        <w:t>көзінше жылтырап, Нұрисләмға қулана әрі жақтырмай қараған Хри-</w:t>
        <w:br/>
        <w:t>столюбов:</w:t>
        <w:br/>
        <w:t>-- Міне, алындар. Бәрін алындар. Күзгі егінге дейін бірдеме етіп</w:t>
        <w:br/>
        <w:t>күн көрерміз, -- деп жер астына түскелі бірінші рет үн қатты... -</w:t>
        <w:br/>
        <w:t>Осында біраз егеуқұйрық бар, соларды да бірге ала кетсеңдер дұрыс</w:t>
        <w:br/>
        <w:t>болар еді. Егеуқұйрықтар...</w:t>
        <w:br/>
        <w:t>Қаптарды қолымен үстап, санаған Нұрисләм жалт бұрылып:</w:t>
        <w:br/>
        <w:t>- Бары осы ма? -- деп көңілі толмай әрі сезіктеніп, кулактың</w:t>
        <w:br/>
        <w:t>жүзіне тесіле қарады.</w:t>
        <w:br/>
        <w:t>- Жоқты енді жерден қазамыз ба? Әрине, бары осы, -- деп Хрис-</w:t>
        <w:br/>
        <w:t>толюбов көзі ежірейіп, алақанын жайды.</w:t>
      </w:r>
    </w:p>
    <w:p>
      <w:r>
        <w:t>-- Жо-оқ, сен менімен ойнағын келген екен. -- Нұрисләм тістеніп,</w:t>
        <w:br/>
        <w:t>алтатарын суырып алып, Христолюбовтың кеудесіне тақады. -</w:t>
        <w:br/>
        <w:t>Табасың, тапқызамын! Қайда негізгі қойман) Қане, баста! Үшке</w:t>
        <w:br/>
        <w:t>дейін ғана санаймын. Бізде уақыт жоқ сенімен тығылмақ ойнайтын.</w:t>
        <w:br/>
        <w:t>Бір... екі...</w:t>
        <w:br/>
        <w:t>Өмірі мұндай қорлықты көрмеген Христолюбов жағы бүлкілдеп,</w:t>
        <w:br/>
        <w:t>тістеніп, зорға шыдап тұр. Атып жіберсе де бас имеуге бекінген</w:t>
        <w:br/>
        <w:t>сыңай.</w:t>
        <w:br/>
        <w:t>Кирилл шырылдап ортаға түсті:</w:t>
        <w:br/>
        <w:t>-- Милиция жолдас, қазір, қазір. Матвей Степанович астығының</w:t>
        <w:br/>
        <w:t>қайда жатқанын, қанша барын, есебін білмейді. |Күріңіздер, жүр-</w:t>
        <w:br/>
        <w:t>іңіздер! -- Кириллдің әжуасын Нұрисләмнан басқа ешкім түсінбеді.</w:t>
        <w:br/>
        <w:t>ғау</w:t>
        <w:br/>
        <w:t>мен, немене, қырық жетіні матап беріп, мәтүшкеге құда түсіп жатыр</w:t>
        <w:br/>
        <w:t>деймісің... Иә, айтқандай, ағайындардың малына жеке-жеке қағаз</w:t>
        <w:br/>
        <w:t>беретін шығарсыздар. Ертең тағы бір жоқ жерден қолайсыз әңгіме</w:t>
        <w:br/>
        <w:t>туып жатпасын. Осы күні...</w:t>
        <w:br/>
        <w:t>-- Документ жағынан қам жемеңіз. Ол жағы бұрын да түзу көріне-</w:t>
        <w:br/>
        <w:t>ді ғой. Мал жетпесе де, орталыққа қағаз жететін көрінеді. -- бақай</w:t>
        <w:br/>
        <w:t>Матайдың жүзіне әрі кекесінмен, әрі сынай қарады. Тұтқиылдан</w:t>
        <w:br/>
        <w:t>бас салған инспектор сөзінен сасқалақтап қалған Матай лезде бойын</w:t>
        <w:br/>
        <w:t>жинап алып, әңгіменің бетін басқа жаққа бұрып, ол да қалжыңмен</w:t>
        <w:br/>
        <w:t>жауап берді:</w:t>
        <w:br/>
        <w:t>-- Әйгеуір біздің ісіміздің бәрі қисық-қыңыр көрініп тұрады-ау.</w:t>
        <w:br/>
        <w:t>Түзу дегенің қисық дегенің ғой... Одан да үлкен адамды шатастыр-</w:t>
        <w:br/>
        <w:t>май, «қисық» деп турасын айтпайсың ба?..</w:t>
        <w:br/>
        <w:t>-- Оны да айтармыз, асықпаңыз, -- деп екі ұшты сөйлеген (Бақай</w:t>
        <w:br/>
        <w:t>енді қайтадан шаруа қамына көшті. -- Ал енді жылқыларыңыз қашан</w:t>
        <w:br/>
        <w:t>келедіз</w:t>
        <w:br/>
        <w:t>Осы сұрақты күгіп тұрғандай, бір шаруа сонау алыстағы бір</w:t>
        <w:br/>
        <w:t>қырдан асып түсе бастаған қыруар малдың тұяғынан көтерілген</w:t>
        <w:br/>
        <w:t>шаңға таңырқай қарап:</w:t>
        <w:br/>
        <w:t>- Әне, әне, Матекеннің жылқылары да көрінді. Пой-пой,</w:t>
        <w:br/>
        <w:t>Матекеңнің қолы ашық-ау! Ленин атамыздың сұрағанын екі қылмай</w:t>
        <w:br/>
        <w:t>жатыр-ау! Қайтсын, қайтсын! -- деп, салықшылар мен байға</w:t>
        <w:br/>
        <w:t>жағымпазданғаны ма, бұлардың ісін қолдаған түрі ме, әйтеуір балаша</w:t>
        <w:br/>
        <w:t>қуанып, айғай салды.</w:t>
        <w:br/>
        <w:t>Алыстағы жылқыларға күн салып қараған Матай байдың көзі</w:t>
        <w:br/>
        <w:t>ежірейіп, мұрны қусырылып барады:</w:t>
        <w:br/>
        <w:t>-- Мына иттердің есі дұрыс па!</w:t>
        <w:br/>
        <w:t>Арасында «а-а-ай!» деп қойып, шырқата салған ән -- «Екі жи-</w:t>
        <w:br/>
        <w:t>рен».</w:t>
        <w:br/>
        <w:t>Өңкей теңбіл көк сәйгүліктер. Құйрық-жалы төгіліп, бір-бірімен</w:t>
        <w:br/>
        <w:t>жарыса, ойнақтай секірген бір қос жылқы ауылға жақындап қалды.</w:t>
        <w:br/>
        <w:t>Екі жағынан қусыра қуып, лекіте желген екі жылқышының бірі -</w:t>
        <w:br/>
        <w:t>Боташ та, екіншісі -- аттың үстіне құйып қойғандай мығым отырған</w:t>
      </w:r>
    </w:p>
    <w:p>
      <w:r>
        <w:t>қасы керілген, жүзі жарқын, 19--20-лардағы дене бітімі қағылез, жас</w:t>
        <w:br/>
        <w:t>жылқышы Есенжан. Қарында құрық, ашық, кең дауыспен әндетіп</w:t>
        <w:br/>
        <w:t>келеді:</w:t>
        <w:br/>
        <w:t>«Көшкенде жылқы айдаймын,</w:t>
        <w:br/>
        <w:t>а е-еи, аламенен,</w:t>
        <w:br/>
        <w:t>%иғку</w:t>
        <w:br/>
        <w:t>-- Соған қиналып тұрған шығарсын жаман қатты.</w:t>
        <w:br/>
        <w:t>Матай сөзін анық түсінбесе де, оның әлдебір жағымсыз сөз</w:t>
        <w:br/>
        <w:t>айтқанын түрінен аңғарған Белова да «Вот, надан!» деп ызадан</w:t>
        <w:br/>
        <w:t>күйініп, іштей күбірлеп, байдың алдына түп-тура келді де, столға екі</w:t>
        <w:br/>
        <w:t>қолын тіреп, оның көзіне көзін қадап төне қалды:</w:t>
        <w:br/>
        <w:t>- Эй, Матай бай! Сен мына қайсақ даласына, саған қарай шыққан</w:t>
        <w:br/>
        <w:t>Петрокок не, білемісің2</w:t>
        <w:br/>
        <w:t>Матай Белованың түріне сынай қарап, сәл үнсіз отырды да, ұстаз</w:t>
        <w:br/>
        <w:t>алдындағы шәкірттей асықпай, тәптіштеп жауап берді.</w:t>
        <w:br/>
        <w:t>- Азық-түлікті Сібір жолына жеткізу үшін жедел салынып</w:t>
        <w:br/>
        <w:t>жатқан шойын жол! "Гағы не сұрайсың, қатын бастық?!</w:t>
        <w:br/>
        <w:t>Белова шамданған жоқ, басын баяу көтерді де:</w:t>
        <w:br/>
        <w:t>-- Мұны біледі екенсің. Бірақ бұл -- темір жол емес, ұзын шектей</w:t>
        <w:br/>
        <w:t>шұбатылған Сібір жолынан бері бөлек шыққан соқыршек, -- деп ор-</w:t>
        <w:br/>
        <w:t>нына келіп қайта отырды.</w:t>
        <w:br/>
        <w:t>Еш күлкісіз, кекесінсіз айтылған созге таңырқағандай:</w:t>
        <w:br/>
        <w:t>-- Соқырше-ек?! -- деп Христолюбов қайта сұрап еді, орнынан</w:t>
        <w:br/>
        <w:t>«браво, браво» деп атып тұрған Корняк, бокалын көтеріп:</w:t>
        <w:br/>
        <w:t>- Мынауың образно, Екатерина, то есть, Катька атаман. Сол</w:t>
        <w:br/>
        <w:t>үшін! -- деп спиртін шамырқанбастан тартып жіберді.</w:t>
        <w:br/>
        <w:t>Корняктың қолпашына онша мән бермеген Белова, ол орнына</w:t>
        <w:br/>
        <w:t>қайтадан отырған сон барып:</w:t>
        <w:br/>
        <w:t>- Ал, сол соқыршек өсе келе, ұзара келе не болады? -- деп</w:t>
        <w:br/>
        <w:t>басқаларына айнала қарап, тағы да сұрақ қойды.</w:t>
        <w:br/>
        <w:t>-- Жарылады, ха-ха! -- деп сұрақты ерсі көрген Христолюбов</w:t>
        <w:br/>
        <w:t>ойланбастан жауап беріп, қарқылдап тұрып күліп еді, басқалары да</w:t>
        <w:br/>
        <w:t>қосыла күлді. Белова ғана күлмеді. Алдында жатқан бір уыс жуаның</w:t>
        <w:br/>
        <w:t>біреуін алып, ақ бас сарымсақ жағын жыланға ұқсатып, ирелендете</w:t>
        <w:br/>
        <w:t>ойнатып:</w:t>
        <w:br/>
        <w:t>- Жо-жоқ, ол жыланға айналады, -- деп шаңқ етіп, бәрінің</w:t>
        <w:br/>
        <w:t>күлкісін тыйды. Отырғандар, сырттан кірген Махновқа дейін жуаға</w:t>
        <w:br/>
        <w:t>тесіле қарап, шын жылан көргендей тітіркеніп кетті. (Куаның басы,</w:t>
        <w:br/>
        <w:t>шынында да, кішігірім жыланнан аумайды. -- Жылан ұзара береді,</w:t>
        <w:br/>
        <w:t>ұзара береді. Петропавлдан Ақмолаға дейін, одан әрі қайсақтардың</w:t>
        <w:br/>
        <w:t>құмды, тікенді даласында шұбатылып кете береді, кете береді. Ішке</w:t>
        <w:br/>
        <w:t>кіріп алған жылан не істейді?</w:t>
        <w:br/>
        <w:t>Бұл жолы Матай ойланбастан жауап берді:</w:t>
      </w:r>
    </w:p>
    <w:p>
      <w:r>
        <w:t>-- Жегенінді бойына жұқтырмайды. -- Ақыры жылан үлкейе келе,</w:t>
        <w:br/>
        <w:t>ұзара келе драконға айналып, ішіңе сыймай, өзіңді жұтады, өзінді.</w:t>
        <w:br/>
        <w:t>ғау</w:t>
        <w:br/>
        <w:t>неме, ешқайда шығарма, қашамын деп адасып кетеді дегенімді</w:t>
        <w:br/>
        <w:t>түсінбей, байлап тастағанын қарашы. Мал болар ма, мал, өй, өңкей</w:t>
        <w:br/>
        <w:t>мал! "Гүу, білегін қиып кете жаздапты-ау. Әй, шырағым-ай, өзінде де</w:t>
        <w:br/>
        <w:t>бар-ау. Қай қатын мұсылмандық рәсімге қарсы тұрып жеңіп еді. Мен</w:t>
        <w:br/>
        <w:t>де «жесірін қуып жіберіпті» деген жұрттың қанку сөзінен қашып...</w:t>
        <w:br/>
        <w:t>әйтпесе, сендей бір қаңғырған күң табылмайды деймісін.</w:t>
        <w:br/>
        <w:t>Қолы шешілген сон, әбден қажып, аяғы талып әлсіреген әйел сылқ</w:t>
        <w:br/>
        <w:t>етіп тізерлеп отыра кетті де, бетіне қобырай түскен қалың шашын да</w:t>
        <w:br/>
        <w:t>жинамастан, қыл арқан батқан білегін уқалай бастады.</w:t>
        <w:br/>
        <w:t>Іштей толқыған (Бақай әйелдің қолтығынан демеп тұрғызуға</w:t>
        <w:br/>
        <w:t>оқтала беріп, бойын тартып алды. Көңілі бұзылып, жүрегі алып-</w:t>
        <w:br/>
        <w:t>ұшып қобалжып тұрғанын қанша сездірмейін десе де, үні өз-өзінен</w:t>
        <w:br/>
        <w:t>бұзылып, дірілдеп, жарықшақтанып шықты:</w:t>
        <w:br/>
        <w:t>- Көтеріңіз... басыңызды...</w:t>
        <w:br/>
        <w:t>Келіншек селк етіп, бірақ басын көтермей, ойланғандай отыра бер-</w:t>
        <w:br/>
        <w:t>ді. Жақай әлгі сөзін айны-қатесіз тағы да қайталады:</w:t>
        <w:br/>
        <w:t>- Көтеріңіз басыңызды. - Бұл жолы даусы еркін, анық шықты.</w:t>
        <w:br/>
        <w:t>Келіншектің үндемегеніне іштей қуанған Матай, оны аяған болып,</w:t>
        <w:br/>
        <w:t>қулыққа басты.</w:t>
        <w:br/>
        <w:t>- Құлағының мүкісі бар, ауру-сырқаулы байғұс қой, жесірім</w:t>
        <w:br/>
        <w:t>болған соң... әшейін інімнің төсегін қаңыратпайын деп...</w:t>
        <w:br/>
        <w:t>Матайдың өтірік көлгірсігені бақайдың жынына тиді.</w:t>
        <w:br/>
        <w:t>-- Көтеріңіз деймін басыңызды. -- Бұл жолы ызалана, зекіңкірей</w:t>
        <w:br/>
        <w:t>сөйледі. -- Атыңыз кім? Неге айтпайсыз?</w:t>
        <w:br/>
        <w:t>Көлденең іске араласқысы келмей, келе тезірек кетуге асығып</w:t>
        <w:br/>
        <w:t>тыпыршыған Нұрисләм енді шыдай алмай, әдеттегі айғайына басты:</w:t>
        <w:br/>
        <w:t>-- Азаматша, неге үндемейсін? Тілің жоқ па?!</w:t>
        <w:br/>
        <w:t>Бұл жолы келіншек шашын бір жақ қолымен айырып, бір жақ көзі</w:t>
        <w:br/>
        <w:t>шарасынан шыға таңырқай, ?бақайға қарады.</w:t>
        <w:br/>
        <w:t>Мына сылбыр қимылға шыдамсызданған Нұрисләм киіз үйдің</w:t>
        <w:br/>
        <w:t>қаусырмалы есігін теуіп жіберіп ашқанда, даладан жарық құйылды</w:t>
        <w:br/>
        <w:t>ішке. Келіншектің жалғыз көзі қараған сайын жасқа толып, енді екі</w:t>
        <w:br/>
        <w:t>қолымен де шашын айырып, екі көзі де ашылып, үйдегілерге үрке</w:t>
        <w:br/>
        <w:t>қарап, |НҺақайдың мойнына асқан қоржынына көзі түскенде жан дау-</w:t>
        <w:br/>
        <w:t>сы шығып, екі қолын алға созып, тізерлей ұмтылды.</w:t>
        <w:br/>
        <w:t>- Жа-қа-айй!</w:t>
        <w:br/>
        <w:t>Матай мен Нұрисләм аң-таң. Екі қолын жая ұмтылған (бақайдың</w:t>
        <w:br/>
        <w:t>тізесін құшақтай аймалап, «тірі екенсің ғой!» деп өксіп-өксіп жылаған</w:t>
        <w:br/>
        <w:t>ау</w:t>
      </w:r>
    </w:p>
    <w:p>
      <w:r>
        <w:t>- Жақай, осы жерден тезірек кетейікші, -- деп сыбырлады.</w:t>
        <w:br/>
        <w:t>-- Ертең керуен жүреді. Біз тағы да азық-түлік жинауға басқа</w:t>
        <w:br/>
        <w:t>болыстарға кетеміз... Не, қорықтың ба?</w:t>
        <w:br/>
        <w:t>- ШЖақай-/Бақай, -- Күләнда жан-жағына қарап, үрейлі үнмен</w:t>
        <w:br/>
        <w:t>бұрынғыдан да ақырын сыбырлады: -- Бұлардың бандалары бар.</w:t>
        <w:br/>
        <w:t>Анада келіп кеткен. Екі-үш рет келді.</w:t>
        <w:br/>
        <w:t>-- Кімдер ол? -- Жақай кірді өзіне тартып алып, Күләнданың</w:t>
        <w:br/>
        <w:t>үрейлі көзіне төне қарады. Нұрисләм да құлағы шалып, алыстан тың</w:t>
        <w:br/>
        <w:t>тындады.</w:t>
        <w:br/>
        <w:t>-- Ақтар. Басшысы Бұйрабас деген. Елдің бәрі біледі. Бірақ айту-</w:t>
        <w:br/>
        <w:t>ға қорқады. Кешегі көп жылқыны сендерге емес, соларға алдырған.</w:t>
        <w:br/>
        <w:t>«Бұйрабасқа, Бұйрабасқа » дегенін талай естідім...</w:t>
        <w:br/>
        <w:t>-- Бұйрабасты көрдің бе, қазақ па өзі?!</w:t>
        <w:br/>
        <w:t>-- Білмеймін, көрген жоқпын... Басқаларын көрдім. Бір рет мен</w:t>
        <w:br/>
        <w:t>оларға шай құйып та бердім. Түстері суық, қорқынышты адамдар.</w:t>
        <w:br/>
        <w:t>Өздері қашан келсе де мас. Әлде әдейі солай көріне ме. (бәне ылғи</w:t>
        <w:br/>
        <w:t>түнделетіп жүреді. Ал Бұйрабастарын көрген емеспін.</w:t>
        <w:br/>
        <w:t>-- Иә, бұлардың тез кетулерінің артында бір пландары болу ке-</w:t>
        <w:br/>
        <w:t>рек, -- деп күбірледі Нұрисләм. Бақай басын оқыс көтеріп алды:</w:t>
        <w:br/>
        <w:t>-- Сен бірдеңе дедің бе, Нұрисләм... Иә, иә, мен де таң қаламын.</w:t>
        <w:br/>
        <w:t>Үлкен бір сыр бар. Бұлардың Бүұйрабастары қайда? Неге көрінбейді?</w:t>
        <w:br/>
        <w:t>Неге тым-тырыс?</w:t>
        <w:br/>
        <w:t>Сырттан Нестер сөйлеп келеді:</w:t>
        <w:br/>
        <w:t>-- Нөсер алдында күннің тып-тымық болатын әдеті.</w:t>
        <w:br/>
        <w:t>ШЖақай да, Нұрисләм да сырттан келе жатқан Шәлтік пен Нес-</w:t>
        <w:br/>
        <w:t>терге қарады. Енді Шәлтік те маңғаздана, бұлдана сөйлеп, көл жие-</w:t>
        <w:br/>
        <w:t>гіне келіп малдас құрып, жайғасып жатыр:</w:t>
        <w:br/>
        <w:t>- Айтпадым ба, менің пайдам әлі талай жерде тиеді деп. Мен</w:t>
        <w:br/>
        <w:t>жердің астындағыны тіміскілеп білем. Бұлардың бандасы бар екен.</w:t>
        <w:br/>
        <w:t>Бастығы Бұйрабас деген қазақ екен. (Нестерге қарап). Ну, Нестер,</w:t>
        <w:br/>
        <w:t>давай говаритский, ты энайтский, мнөге энайтский, давай!</w:t>
        <w:br/>
        <w:t>Нестер Шәлтікке қолын бір сілтеп, бақайдың қасына келіп оты-</w:t>
        <w:br/>
        <w:t>рып жатып:</w:t>
        <w:br/>
        <w:t>-- Қайдағы көп білген. Бұйрабас дегенді бәріміз де естігенбіз. Бәрі</w:t>
        <w:br/>
        <w:t>қорқады одан. Бірақ ол қайда, кім ол? Оны ешкім білмейді, -- деп</w:t>
        <w:br/>
        <w:t>әуелі жалтара сөйлеп алып, қайтадан жөнге көшті. -- Оларды көрген</w:t>
        <w:br/>
        <w:t>бір-ақ адам бар. Олардың сырын білетін де сол.</w:t>
        <w:br/>
        <w:t>- Ол кім Осында ма?</w:t>
        <w:br/>
        <w:t>174?)</w:t>
        <w:br/>
        <w:t>ген, оқыранған жылқылар бұлардың сөзін алыстағыларға естіртпейді.</w:t>
        <w:br/>
        <w:t>Есенжан әлденені қынжыла, өтіне айтып тұр. Қолын сермеп, қабағын</w:t>
        <w:br/>
        <w:t>түйіп, ара-арасында көзі алара Матайлар жаққа оқты көзімен қарап</w:t>
      </w:r>
    </w:p>
    <w:p>
      <w:r>
        <w:t>қояды.</w:t>
        <w:br/>
        <w:t>Шақайдың көз аясы кеңейіп, үрейленгендей ашыла береді, өңі</w:t>
        <w:br/>
        <w:t>ашудан түнере түседі. Ол да әлденеге асыққандай, әлденені тездет-</w:t>
        <w:br/>
        <w:t>кісі келгендей әбігерленіп, Матайлар жаққа Есенжанша ашына әрі</w:t>
        <w:br/>
        <w:t>ұрлана қарай береді.</w:t>
        <w:br/>
        <w:t>Есенжанның Жақайға не айтқанын ешкім ұқпады да, тойшы-</w:t>
        <w:br/>
        <w:t>ламады да. Бұл сөзден соң сақшыда дегбір жоқ, әлденеден қатты</w:t>
        <w:br/>
        <w:t>тықыршитын сияқты.</w:t>
        <w:br/>
        <w:t>Қасында біраз агенттері бар Нұрисләм анадайдан /(Бақайға есеп</w:t>
        <w:br/>
        <w:t>беріп сөйлеп келеді.</w:t>
        <w:br/>
        <w:t>-- Бәрі де орындалды. Енді жүрудің қамына кірісейік!</w:t>
        <w:br/>
        <w:t>Екінші жақтан бұларды қарсы алған Матай да өзінше жарқылдап:</w:t>
        <w:br/>
        <w:t>- Иә, бізде де орындалды, барымызды бердік, енді... -- деп</w:t>
        <w:br/>
        <w:t>әлденені айтайын деп оқтала бергенде, аяғын нығарлай басып, үшінші</w:t>
        <w:br/>
        <w:t>жақтан қосылған бақай Матайға оқты көзін қадап, сөзін киіп кетті:</w:t>
        <w:br/>
        <w:t>-- Жоқ, ақсақал, сізбен әлі түгел есеп айырған жоқпыз!</w:t>
        <w:br/>
        <w:t>ТЖақай сөзін қалжың деп түсінген Матай күліп:</w:t>
        <w:br/>
        <w:t>- Тағы не есеп? Тағы не берешек едік? Енді қатынымызды бер-</w:t>
        <w:br/>
        <w:t>месек, -- деп өзінше қалжыңмен жауап беріп еді.</w:t>
        <w:br/>
        <w:t>- Қатыныңызды алмасақ та, тоқалыңызды алатын шығар-</w:t>
        <w:br/>
        <w:t>мыз! -- деп, Жақай сөз реті келгенде шыдай алмай Матайдың төбе-</w:t>
        <w:br/>
        <w:t>сінен балғамен ұрғандай, бірден қойып қалды. Матай бай әлі де</w:t>
        <w:br/>
        <w:t>ештеңеден секем алып, ештеңені түсінбеді. Бұл сөздің қалжың екенін,</w:t>
        <w:br/>
        <w:t>шын екенін түсіну, расында да, тап бұл арада қиын еді.</w:t>
        <w:br/>
        <w:t>Желе шоқытқан салт аттылар -- Бақай, Матай, Нұрисләм.</w:t>
        <w:br/>
        <w:t>Матай Нұрисләмға қарай еңкейіп, өзімсінген болып сөйлеп келді.</w:t>
        <w:br/>
        <w:t>Жақай тындағысы келмегендей алға озып, асыға түседі: жүзінде ашу</w:t>
        <w:br/>
        <w:t>да, әлденеден алабұртқан мазасыздық та бар.</w:t>
        <w:br/>
        <w:t>- Мен өздеріңе жүрер кезде ғана айтармын деп едім. Енді</w:t>
        <w:br/>
        <w:t>тыңдандар. Ол -- менің жесірім. Осыдан бір жарым жыл бұрын көп</w:t>
        <w:br/>
        <w:t>қалың мал беріп, ту-ту Сыр жағынан жайлауға келген бір байдың</w:t>
        <w:br/>
        <w:t>күңіне інім үйленген. Інім жасынан аурулы-сырқаулы, мүгедектеу</w:t>
        <w:br/>
        <w:t>еді. Былтыр ұзақ төсек тартып жатып, сол ескі ауруының зардабы-</w:t>
        <w:br/>
        <w:t>нан өлді. бақында жылын береміз. Енді қазақ рәсімінде «аға өлсе</w:t>
        <w:br/>
        <w:t>--іні, іні өлсе аға мұра» дейді. Сол рәсімді түсінбейді. «Еліме кетем,</w:t>
        <w:br/>
        <w:t>ғау</w:t>
        <w:br/>
        <w:t>Корняк бокалын көтеріп, тағы да ұшып тұрды:</w:t>
        <w:br/>
        <w:t>- Образно! Өте образно!</w:t>
        <w:br/>
        <w:t>Христолюбов өзіне-өзі: -- «Батька дұрыс айтады: Бір кезде біз</w:t>
        <w:br/>
        <w:t>дракон едік, енді бұлар дракон. Өмір қалай алма-кезек өзгереді».</w:t>
        <w:br/>
        <w:t>Аузын арандай ашып, бокалдағы спиртті шелекке құйғандай төңкере</w:t>
        <w:br/>
        <w:t>салды.</w:t>
        <w:br/>
        <w:t>Белова да төңкерулі стаканды қайта аударып, ішіне самогон құйды:</w:t>
      </w:r>
    </w:p>
    <w:p>
      <w:r>
        <w:t>-- Міне, Матай бай, бұл -- сенің далаңа кірген, жеріңнің асты-</w:t>
        <w:br/>
        <w:t>үстін түгел жалмайтын бүгінгі жылан, ертеңгі дракон. Ол өспей</w:t>
        <w:br/>
        <w:t>тұрғанда басын қырқу керек. Сен болсан, өзіңнің пайдаң үшін, сенің</w:t>
        <w:br/>
        <w:t>жерінді қорғау үшін мінетін 500 ат тауып беруге қиналасың. Қинал,</w:t>
        <w:br/>
        <w:t>қинал! Ертең қиналуға да мұршаң келмейді. Ол ертең драконның ау-</w:t>
        <w:br/>
        <w:t>зына түседі. Түсіндің бе, Матай бай?! Егер түсінсең, санан болса, ол</w:t>
        <w:br/>
        <w:t>драконның қазір, әлсіз кесірткедей кішкентай кезінде басын қырқу</w:t>
        <w:br/>
        <w:t>керек! -- Белова самогонды бір қолымен көтеріп ішіп салды да, екін-</w:t>
        <w:br/>
        <w:t>ші қолында ойнатқан жуаның басын аузына қомағайлана тығып, кірш</w:t>
        <w:br/>
        <w:t>еткізіп қиып түсіп, ызалана шайнады. -- Иә, өлара тұсында құрту</w:t>
        <w:br/>
        <w:t>керек.</w:t>
        <w:br/>
        <w:t>Белованың «Мертвый сезон» дегенін түсіне алмай қалған Корняк:</w:t>
        <w:br/>
        <w:t>-- Өлара) -- деді көзі жыпылықтап. Бұл сөздің мазмұнын басқа-</w:t>
        <w:br/>
        <w:t>лары да түсіне қойған жоқ еді.</w:t>
        <w:br/>
        <w:t>Белона да оған онша таң қалмады. Түсініксіз сөзді өзі ұғындырды:</w:t>
        <w:br/>
        <w:t>- Мен ескі ай мен жаңа ай ортасындағы қараңғы тұсты, яғни</w:t>
        <w:br/>
        <w:t>советтердің өларасын айтып тұрмын. Қазір большевиктердің сырт-</w:t>
        <w:br/>
        <w:t>қы, ішкі соғыстан зорға айығып, титықтап, сенделіп, соқыртеке</w:t>
        <w:br/>
        <w:t>ойнағандай жан-жағын сипалап, қолына не ілігеді деп қарманып</w:t>
        <w:br/>
        <w:t>жүрген қараңғы тұсы -- өлара кезі. Осал кезі.</w:t>
        <w:br/>
        <w:t>Дүние жүзілік әдебиет пен тарихтан мол хабары бар полковник Бе-</w:t>
        <w:br/>
        <w:t>лов білімінің біраз әсері тиген Катяның осынша дәу теңеу айтқанына</w:t>
        <w:br/>
        <w:t>тап осы жолы, шын қайран қалған Корняк:</w:t>
        <w:br/>
        <w:t>-- Образно! Образно! -- деп басын шайқап, сәл мүдірді де,</w:t>
        <w:br/>
        <w:t>Матайға қарады. -- Мынадай сөзден кейін, егер қолымда бар болса,</w:t>
        <w:br/>
        <w:t>бір жүз ат емес, екі рет бес жүз аттан берер едім.</w:t>
        <w:br/>
        <w:t>- 500 ат, 500 ат. Одан да әуелі мына агенттердің басын қалай</w:t>
        <w:br/>
        <w:t>қырқамыз? Одан да соны айтпайсыңдар ма? Немене, қайта-қайта</w:t>
        <w:br/>
        <w:t>қылқылдап: бес жүз ат, бес жүз ат?!</w:t>
        <w:br/>
        <w:t>Қалай айтса да, мына дала «тағысына» түсіндіре алмағанына, не</w:t>
        <w:br/>
        <w:t>түсінсе де түсінбеген болып отырған дала «мыстанына» жігері құм</w:t>
        <w:br/>
        <w:t>ға,</w:t>
        <w:br/>
        <w:t>мейсін, оң жақта, оң жақта. -- Кирилл да мұрнының астынан мің-</w:t>
        <w:br/>
        <w:t>гірлейді.</w:t>
        <w:br/>
        <w:t>Бәрі де тағы бір темір есікке тірелді. Кирилл диірменшіге қарай:</w:t>
        <w:br/>
        <w:t>-- Кілтіңді әкел, -- деп қолын созды.</w:t>
        <w:br/>
        <w:t>Диірменші бір топ кілтті сылдырлатып ұстата салды:</w:t>
        <w:br/>
        <w:t>-- Мұның ішінде жоқ. Нанбасаңдар, тексеріп көріңдер.</w:t>
        <w:br/>
        <w:t>Христолюбов жолындағыларын киіп-жарып, алға кимелеп келді</w:t>
        <w:br/>
        <w:t>де:</w:t>
        <w:br/>
        <w:t>-- Мұныңкілтіәкейде. Мұндаатамыз жерленген. Гимендер. Кіру-</w:t>
        <w:br/>
        <w:t>ге болмайды. Қасиетті жерге попсыз кіруге рұқсат жоқ, -- деп есікті</w:t>
        <w:br/>
        <w:t>арқасымен жауып, қолын жайып қорғаштап, көзі шам жарығында</w:t>
        <w:br/>
        <w:t>от шаша жалтылдап, тұра қалды. Қолтығының астынан үлкен қара</w:t>
      </w:r>
    </w:p>
    <w:p>
      <w:r>
        <w:t>құлып көрінеді.</w:t>
        <w:br/>
        <w:t>- Ә, сен зиратты да жер астынан жасайтын болған екенсің. Сағаң</w:t>
        <w:br/>
        <w:t>жердің үсті жетпейді екен, -- деп ұмтылған ашулы Нұрисләм қызба</w:t>
        <w:br/>
        <w:t>мінезіне салып, үлкен қара құлыпты екі-үш рет атып-атып қалды.</w:t>
        <w:br/>
        <w:t>Тап қолтығының астынан өткен оқтан зәресі үшқан Христолюбов</w:t>
        <w:br/>
        <w:t>амалсыз қағыла берген.</w:t>
        <w:br/>
        <w:t>Ноян алға шығып:</w:t>
        <w:br/>
        <w:t>- Ендігісін мен көрейін, -- деп қисайып, мыжырайып қалған</w:t>
        <w:br/>
        <w:t>құлыпты күректей қолымен бұрап, ырғап-ырғап тұрып, шығыршық-</w:t>
        <w:br/>
        <w:t>мығыршығымен бірге қопарып жұлып алды. Есік шалқасынан ашыл-</w:t>
        <w:br/>
        <w:t>ды.</w:t>
        <w:br/>
        <w:t>Бір қолында жетілік, бір қолында алтатар, жан-жағына қарап келе</w:t>
        <w:br/>
        <w:t>жатқан Нұрисләм:</w:t>
        <w:br/>
        <w:t>- Атанды қандай жақсы жерге жерлегенсің, тамағы тоқ екен...</w:t>
        <w:br/>
        <w:t>- деп, диірменнің астына түскелі көрге түскендей, өңдері келмей</w:t>
        <w:br/>
        <w:t>түксиіп, түнерген маңындағыларды бір күлдірді.</w:t>
        <w:br/>
        <w:t>- Оу, өзің мылтық атудан басқаны білмейді десем, сөйлей де</w:t>
        <w:br/>
        <w:t>біледі екенсің ғой, -- деп Ноян Нұрисләмнің тапқыр қалжыңына</w:t>
        <w:br/>
        <w:t>шын таңырқап күліп еді.</w:t>
        <w:br/>
        <w:t>- Е-е, бай-кулактарды мылтықпен ғана емес, сөзбен де сұлата</w:t>
        <w:br/>
        <w:t>білу керек, -- деп Нұрисләм жұртты одан сайын таңғалдырды. -</w:t>
        <w:br/>
        <w:t>Әйтпесе бүлар құтырып кетеді...</w:t>
        <w:br/>
        <w:t>Нұрисләм алға жүріп келеді. Қойманың екі жағына алма-ке-</w:t>
        <w:br/>
        <w:t>зек түскен көмескі жарық алға жылжи береді, жылжи береді. Тар</w:t>
        <w:br/>
        <w:t>коридордың екі жағы қатар-қатар дестелене қаланған қаптар, қаптар.</w:t>
        <w:br/>
        <w:t>Аппақ үн қаптары. Тай-тай қанарлар.</w:t>
        <w:br/>
        <w:t>ау</w:t>
        <w:br/>
        <w:t>дала. Әр адырдың астында, әр бұйраттың үстінде мыңғырған мал.</w:t>
        <w:br/>
        <w:t>Табын-табын қара мал, үйір-үйір жылқы, отар-отар қой. Үсті</w:t>
        <w:br/>
        <w:t>киізбен, алашамен жабылған мая-мая үйілген қаптар: бидай, сұлы,</w:t>
        <w:br/>
        <w:t>тары, ірімшік, құрт салған қаптар. Бір-біріне тақала тұрған арбалар,</w:t>
        <w:br/>
        <w:t>трашпандар, таратайкалар, екі аяқ қазақы арбалар. Шөккен түйелер,</w:t>
        <w:br/>
        <w:t>доғарылған аттар. Екі жүк машина, бір факт. Қыбырлаған адамдар.</w:t>
        <w:br/>
        <w:t>Мұның бәрі азық-түлік салығынан жиналған адам айтқысыз мол</w:t>
        <w:br/>
        <w:t>дүние.</w:t>
        <w:br/>
        <w:t>Биік дөңнің басында бақай сөйлеп түр. Үнінде толқу бар. Қасында</w:t>
        <w:br/>
        <w:t>Нұрисләм, Нестер, Шәлтік, екі орыс әскері. Дөңнің етегіне қарай иін</w:t>
        <w:br/>
        <w:t>тірескен елу шақты адам: киімдері жүдеу қазақтар, орыстар, казак-</w:t>
        <w:br/>
        <w:t>орыстар -- жартысынан көбі жастар.</w:t>
        <w:br/>
        <w:t>- Жолдастар, кедей-батрактар, шаруалар. Сендердің өз қалау”</w:t>
        <w:br/>
        <w:t>дарынмен кіре тартуға келгендеріңе жұмысшы-пролетариат атынан</w:t>
        <w:br/>
        <w:t>рақмет!.. Керуен жолы оңай жол емес. Оған бақыл болыңыздар. Алыс</w:t>
        <w:br/>
        <w:t>жолда шаршау-шалдығу да, бәрі де болады. Әсіресе торуылдаған</w:t>
        <w:br/>
        <w:t>бандылардың кездесуі де ықтимал. Сақ болайық. Сіздердің</w:t>
        <w:br/>
        <w:t>басшыларыңыз -- керуен басы Нестер Степанович! -- Бәріңіз де осы</w:t>
        <w:br/>
        <w:t>кісіге бағынасыздар. Мал айдаушылардың басшысы -- Ноян мен</w:t>
        <w:br/>
        <w:t>ШӘәлтік. Атбасар уезінің ревкомы шығарған мынадай қаулы бар. -</w:t>
        <w:br/>
        <w:t>Шақай төс қалтасынан төрт бүктелген қағазды ашып оқиды. -- «Вы-</w:t>
        <w:br/>
        <w:t>дать киргизом-воэчикам по 12 фунтов муки на человека на проезд от</w:t>
      </w:r>
    </w:p>
    <w:p>
      <w:r>
        <w:t>Атбасара до Петропавловск и по две плитки чая, по одной короб-</w:t>
        <w:br/>
        <w:t>ке спичек на 10 человек». -- бақай қағаздан басын көтерді. -- Бұл</w:t>
        <w:br/>
        <w:t>қаулы біздің керуенге де жүреді. Қазір сол паектеріңізді аласыздар</w:t>
        <w:br/>
        <w:t>да, азық-түлікті артып, демалып, таң ата жолға шығасыздар!</w:t>
        <w:br/>
        <w:t>Көл жағасында.</w:t>
        <w:br/>
        <w:t>Нұрисләм мылтығын тазалап әлек. Миша көлде шомылып жүр.</w:t>
        <w:br/>
        <w:t>ТЖақай көл шетінде кір жуған Күләнда мен Әминаға алыстан қарап,</w:t>
        <w:br/>
        <w:t>ойда отыр.</w:t>
        <w:br/>
        <w:t>-- Странно, осылардың тез көніп, қаншама азық-түліктің жан-</w:t>
        <w:br/>
        <w:t>жақтан жинала қалуы біртүрлі оңай болған секілді -- Мылтығын та-</w:t>
        <w:br/>
        <w:t>залап отырып сөйлеген Нұрисләмнің дүдәмалы ТЖақайды одан сайын</w:t>
        <w:br/>
        <w:t>ойға қалдырды. Оның дегбірсізденгенін сезгендей, алыстан көзі жарқ</w:t>
        <w:br/>
        <w:t>етіп анда-санда Күләнда, ара-тұра Әмина қарап қояды. Миша суға</w:t>
        <w:br/>
        <w:t>рақаттана сүңгиді.</w:t>
        <w:br/>
        <w:t>Шақай судан шығарған Күләнданың кіріне көмектесіп, бұраса</w:t>
        <w:br/>
        <w:t>бастады. Күләнда қалың киімді бұрай беріп, бақайға:</w:t>
        <w:br/>
        <w:t>ау</w:t>
        <w:br/>
        <w:t>Кең жайлау. Матай байдың жайлауы.</w:t>
        <w:br/>
        <w:t>Теңбіл көк сәйгүліктерді қотанға үйіріп, жылқышы Есенжан ат-</w:t>
        <w:br/>
        <w:t>тан қарғып түсіп, бақайларға қарай алшаң басып, келе сәлем берді:</w:t>
        <w:br/>
        <w:t>«Асаллаумағалайкум!»</w:t>
        <w:br/>
        <w:t>Есенжанның сәлемін аяқтатпай, Матай жылыдай қолға алып,</w:t>
        <w:br/>
        <w:t>балағаттап жатыр:</w:t>
        <w:br/>
        <w:t>-- Сенің сәлемін еді керегі, иттің күшігі!</w:t>
        <w:br/>
        <w:t>- Мәке, әкеме тіл тигізбеңіз. Тірісінде көтергенмін! -- деп Есен-</w:t>
        <w:br/>
        <w:t>жан салқын ғана ескертіп еді, Матай бөтен адамдардың көзінше</w:t>
        <w:br/>
        <w:t>ештеңе дей алмай, өзімсінген болды:</w:t>
        <w:br/>
        <w:t>- Әкең өлгенше, сен өлсең етті, көрсоқыр. Сенде көз бар ма, жоқ</w:t>
        <w:br/>
        <w:t>па?! Өңкей сәйгүлікті недеп әкеп тұрсың?</w:t>
        <w:br/>
        <w:t>-- Оу, өзіңіз емес пе едіңіз алдыкүні: «Көкмойынның тұқымынан</w:t>
        <w:br/>
        <w:t>300 ат дайында» деген, -- деп Есенжан сөздің ақиқатына кетіп еді,</w:t>
        <w:br/>
        <w:t>Матай тағы да басқа жаққа бұрды:</w:t>
        <w:br/>
        <w:t>-- Жейтін мал керек қазір, жейтін мал. Мынадай жүйріктер емес,</w:t>
        <w:br/>
        <w:t>мына інспектрге жейтін қарабайыр мал керек.</w:t>
        <w:br/>
        <w:t>-- Мәке, жейтін-мейтін дегенді естігем жоқ. Қайдағыны айтып ба-</w:t>
        <w:br/>
        <w:t>сымды қатырмаңыз. Менің білетінім, өтірік пе, шын ба, Колшактың</w:t>
        <w:br/>
        <w:t>әскеріне 300 ат керек депсіз...</w:t>
        <w:br/>
        <w:t>Матай жылы қолтығына мұз тығып жібергендей ыршып, шо-</w:t>
        <w:br/>
        <w:t>шып кетті. Көзі алақ-жұлақ етіп /Бақайға бір, Есенжанға бір қарап</w:t>
        <w:br/>
        <w:t>сасқалақтап:</w:t>
        <w:br/>
        <w:t>- Қайдағы Қолшақ, қайдағы атам заманда өлген Қолшақты</w:t>
        <w:br/>
        <w:t>айтасың... 300 ат дегенде оны... оны (күмілжіп) бәйгеге қосайын де-</w:t>
        <w:br/>
        <w:t>генмін. Не айтып тұрсың өзің... Өй, Қолшағың не? Кет, адам бол-</w:t>
        <w:br/>
        <w:t>майтын неме. Есің ауысқаннан саумысың, мен бәйгеге, бәйгеге де-</w:t>
        <w:br/>
        <w:t>медім бе, -- деп шұбырта бастап еді,</w:t>
      </w:r>
    </w:p>
    <w:p>
      <w:r>
        <w:t>-- Қай бәйгеге, Күләнданың тойына ма? -- деп Есенжан одан</w:t>
        <w:br/>
        <w:t>сайын бүлдірді. -- Гоқал тойына?!</w:t>
        <w:br/>
        <w:t>Жақай елең етіп, екеуіне бірдей қарады. Матай оның қарағанын</w:t>
        <w:br/>
        <w:t>әншейін Кеңес өкіметі адамының тоқал-моқал дегенді жақтырмайтын</w:t>
        <w:br/>
        <w:t>пиғылымен қарағаны деп қана түсінді де, жылқышы жігітке тағы да</w:t>
        <w:br/>
        <w:t>зекіп тастады:</w:t>
        <w:br/>
        <w:t>- Жетті, оттама!</w:t>
        <w:br/>
        <w:t>Алыстан салт аттылар көрінді. Ауылға қарай лекіткен</w:t>
        <w:br/>
        <w:t>Нұрисләмдар.</w:t>
        <w:br/>
        <w:t>Жылқышы Есенжан мен бақай жылқылардың қасында. Кісіне-</w:t>
        <w:br/>
        <w:t>17?)</w:t>
        <w:br/>
        <w:t>Кирилл мен Нұрисләмнің көзі қара көлеңкеде бір-бірімен түйісіп</w:t>
        <w:br/>
        <w:t>қалды. Екеуі де бірін-бірі үнсіз ұқты.</w:t>
        <w:br/>
        <w:t>Кирилл мен Миша машина қасында жасырын сөйлесіп түр. Ежов</w:t>
        <w:br/>
        <w:t>машина жөндеп жүр.</w:t>
        <w:br/>
        <w:t>-- Сен бала да машина жүргізе білемісің?</w:t>
        <w:br/>
        <w:t>--.яля Вениамин үйретті, жүргізе аламын.</w:t>
        <w:br/>
        <w:t>- Сен қазақша да сөйлей аласың бад</w:t>
        <w:br/>
        <w:t>- Аз-маз2 -- деді Миша қазақшалап.</w:t>
        <w:br/>
        <w:t>Кирилл енді қазақша сөйлеседі. Ежов жақтырмай анда-санда</w:t>
        <w:br/>
        <w:t>қарап қояды.</w:t>
        <w:br/>
        <w:t>-- Миша, сен ана бастықтарына барып жасырын айт. (Жел</w:t>
        <w:br/>
        <w:t>диірменнің ішіне мені ала барсын. Көп астық сонда. Түсіндің бе?</w:t>
        <w:br/>
        <w:t>- Түсіндім, басқа не айтады? Айта барыңыз, -- деп Миша</w:t>
        <w:br/>
        <w:t>қиналынқырап сөйледі.</w:t>
        <w:br/>
        <w:t>Ана біздің байды, орыс байды қорқытсын, Мен ар жағын өзім</w:t>
        <w:br/>
        <w:t>білемін. Астық жел диірменде, жердің астында.</w:t>
        <w:br/>
        <w:t>-- Түсіндім. Бәрін айтады мен.</w:t>
        <w:br/>
        <w:t>Кирилл енді орысша сөйлеп:</w:t>
        <w:br/>
        <w:t>- Молодец, Миша. Қазақша үйреніп қалыпсың. Білгеннің</w:t>
        <w:br/>
        <w:t>артықшылығы жоқ, -- деп Мишаны арқасынан қағып, кетіп қалды.</w:t>
        <w:br/>
        <w:t>Ежов оның артынан ұзақ жақтырмай қарап тұрып:</w:t>
        <w:br/>
        <w:t>- Әлгі не мылжындайды? -- деп Мишаға бұрылды.</w:t>
        <w:br/>
        <w:t>-- Өзім де көп сөзін түсінбедім, өтірік бәрін түсінген болдым.</w:t>
        <w:br/>
        <w:t>«Қашан кетесіңдер2» -- дегенін ғана түсіндім, «білмеймін» дедім.</w:t>
        <w:br/>
        <w:t>Жел диірменнің іші.</w:t>
        <w:br/>
        <w:t>Кирилл диірменшінің қолындағы жетілікті алып, Нұрисләмнің</w:t>
      </w:r>
    </w:p>
    <w:p>
      <w:r>
        <w:t>қолынан демеп, бұрыла женелді. Нұрисләмдар Кириллдің соңынан</w:t>
        <w:br/>
        <w:t>еріп келеді. Жер асты лабиринт секілді. Кирилл өз-өзінен сөйлеп</w:t>
        <w:br/>
        <w:t>келеді: «Әх, Матвей Степанович, кейінгі кезде мүлдем сараң боп</w:t>
        <w:br/>
        <w:t>барасың. |Жоқ жерде өліп қала жаздадың-ау. Сенің өлгенің кім-</w:t>
        <w:br/>
        <w:t>ге керек. Бұлар атады да, кетеді. биырма-отыз қап үн үшін өлесің</w:t>
        <w:br/>
        <w:t>де қаласың. Сенің бағаң мың қой, мын қап. Білемісің. «Әх, Матвей</w:t>
        <w:br/>
        <w:t>Степанович!»</w:t>
        <w:br/>
        <w:t>Артта келе жатқан Христолюбов «Кирилл, Кирилл!» деп</w:t>
        <w:br/>
        <w:t>айғайлайды. Кирилл тыңдамайды.</w:t>
        <w:br/>
        <w:t>-- Кирилл, солға, солға Кирилл! -- деген Христолюбовтың ызалы</w:t>
        <w:br/>
        <w:t>даусы шығады.</w:t>
        <w:br/>
        <w:t>Кирилл (мұрнының астынан): -- Матвей Степанович, сен біл-</w:t>
        <w:br/>
        <w:t>174?)</w:t>
        <w:br/>
        <w:t>Корняк көзілдірігін шешіп алып, көзін қол орамалымен қайта-</w:t>
        <w:br/>
        <w:t>қайта сүртіп: -- Ох, большевиктердің ойлап таппайтыны жоқ.</w:t>
        <w:br/>
        <w:t>Ха-ха-ха! Айдалада телефон, ха-ха! -- деп қоймастан-қоймастан</w:t>
        <w:br/>
        <w:t>қарқылдап күлді. Оған қосыла ұзақ күлген Белова да күлкісін зорға</w:t>
        <w:br/>
        <w:t>тыйып, ызалы айқай салды. -- Әрине, мынандай надандар мен жа-</w:t>
        <w:br/>
        <w:t>байы түземдіктер тұрғанда, большевиктерге күресу қиын емес. Эх,</w:t>
        <w:br/>
        <w:t>сор маңдай Россия! Кімдерге қор болдың?!</w:t>
        <w:br/>
        <w:t>Мыналардың күлкілерінің сыңайын түсініп, сонда да өздерінің</w:t>
        <w:br/>
        <w:t>шын білмейтіндіктеріне көзі жетпей, әлі де дүдәмалданған Матай:</w:t>
        <w:br/>
        <w:t>- Сонда олар телефонмен сөйлесе алмай ма? -- деп батылсыз-</w:t>
        <w:br/>
        <w:t>дау сұрап еді, Белова ызадан булығып, дөкір мұжықтарша қолын</w:t>
        <w:br/>
        <w:t>шығарып, түкірді:</w:t>
        <w:br/>
        <w:t>-- Мынаны сөйлеседі! Хи-хи!</w:t>
        <w:br/>
        <w:t>Көзінен жас ақанша күлген Корняк, әлдебір жеркенер құбыжық</w:t>
        <w:br/>
        <w:t>көргендей, күлкісін оқыс тыйды:</w:t>
        <w:br/>
        <w:t>-- Екатерина Васильевна, сізге жараспайды. Мұныңыз не?! Ека-</w:t>
        <w:br/>
        <w:t>терина...</w:t>
        <w:br/>
        <w:t>Белона өзін-өзі кекеткендей шаңқылдап: -- Екатерина Василһев-</w:t>
        <w:br/>
        <w:t>на жоқ, Қатька -- бан-н-дит! -- деп енді бір бөтен, өрескел күлкіге</w:t>
        <w:br/>
        <w:t>басты.</w:t>
        <w:br/>
        <w:t>Сарт-сүрт, сарт-сұрт еткен дыбыс. Ыңқ-ыңқ еткен үн. Беліне</w:t>
        <w:br/>
        <w:t>дейін жалаңаштап, етпетінен сәкіге салып қойған Кириллді ақтың</w:t>
        <w:br/>
        <w:t>екі солдаты қол қамшымен көсілте ұрып тұр. Аппақ арқасында</w:t>
        <w:br/>
        <w:t>қанталаған жолақтар. Қастарына келген Белова мен Корнякты көз</w:t>
        <w:br/>
        <w:t>қиығымен көрген Кирилл жалынышпен безек қағып жатыр:</w:t>
        <w:br/>
        <w:t>-- Бауырларым-ау, не жазығым бар? Тым құрмаса... айтып...</w:t>
        <w:br/>
        <w:t>жазаласандаршы...</w:t>
        <w:br/>
        <w:t>Корняк көзілдірігінің үстімен солдатқа зеки қарады:</w:t>
        <w:br/>
        <w:t>-- Болады ғой енді! -- Мұнысы әмір беруші Беловаға да айтылған</w:t>
        <w:br/>
        <w:t>зілді, ызалы сөз екенін түсінген Екатерина Васильевна қолын сілтеді:</w:t>
        <w:br/>
        <w:t>- Жарай-й-ды, әзірше, жетеді!</w:t>
      </w:r>
    </w:p>
    <w:p>
      <w:r>
        <w:t>Кирилл зорға басын көтеріп, дүрені ауырсынса да, енді ештеңе</w:t>
        <w:br/>
        <w:t>шағынбай, киімдерін үнсіз ғана киейін деп жатыр еді. Белова адам</w:t>
        <w:br/>
        <w:t>емес, маймыл көргендей, әлсіреген дәрменсіз Кириллға тыжырына</w:t>
        <w:br/>
        <w:t>қарап жекіді:</w:t>
        <w:br/>
        <w:t>-- Киме кебініңді, әлі ерте, пигмей! Тағы да жон етіңе Петрокок</w:t>
        <w:br/>
        <w:t>жолын салдырамын!</w:t>
        <w:br/>
        <w:t>Кирилл көзі жыпылықтап, жасқаншақтанып:</w:t>
        <w:br/>
        <w:t>74?</w:t>
        <w:br/>
        <w:t>- Жо-жоқ, мен киінейін деп жатқаным жоқ, самасат іздеп жатыр-</w:t>
        <w:br/>
        <w:t>мын қалтамнан, -- деп шалбарының қалтасын таба алмай, сипалақтай</w:t>
        <w:br/>
        <w:t>берді.</w:t>
        <w:br/>
        <w:t>-- Неге дүре жегеніңді білемісің, сұмырай»</w:t>
        <w:br/>
        <w:t>Кирилл иығын қиқаң еткізіп:</w:t>
        <w:br/>
        <w:t>- Құдай білмесе, мен түк білмедім, -- деп тағы да көзі</w:t>
        <w:br/>
        <w:t>жыпылықтады.</w:t>
        <w:br/>
        <w:t>-- Онда қамшы аз боп қалған ғой, -- деп Белова мырс етіп күлді.</w:t>
        <w:br/>
        <w:t>-- Құдай үшін, құдай үшін жетеді, таяқ көтеретін менде не қауқар</w:t>
        <w:br/>
        <w:t>бар?! -- деп тоқпақтай Кирилл балаша кемсең қақты.</w:t>
        <w:br/>
        <w:t>-- Сен середняксың ба? -- Белова көзін сығырайта қарап сұрақ</w:t>
        <w:br/>
        <w:t>қойды.</w:t>
        <w:br/>
        <w:t>- Құдай білмесе, мен өзімнің кім екенімді, оң-солымды білмеуші</w:t>
        <w:br/>
        <w:t>едім, середняк деген ат қойыпты.</w:t>
        <w:br/>
        <w:t>-- Ендеше, дүрені сол үшін жедің.</w:t>
        <w:br/>
        <w:t>-- Сол үшін»? -- Әлде қорқыныштан, әлде ызадан Кириллдің те-</w:t>
        <w:br/>
        <w:t>мекі орап отырған қолы дірілдейді. -- Онда сол атты, құдай үшін,</w:t>
        <w:br/>
        <w:t>өздерін алындаршы, маған түкке керегі жоқ.</w:t>
        <w:br/>
        <w:t>-- Өтірік айтасың, середняк болу саған ұнайды. Тиімді. Екі жаққа</w:t>
        <w:br/>
        <w:t>бірдей, әрі-сәрі қалғын келеді. Нағыз қауіпті жау -- середняк -</w:t>
        <w:br/>
        <w:t>сенсің. Совет өкіметіне жағынып, кулактардың жасырын астығын</w:t>
        <w:br/>
        <w:t>айтып, өзің де беріп, жағымпазданасың. Бізге келіп тағы... Түлкісің</w:t>
        <w:br/>
        <w:t>сен, түлкісің. Сенің түлкі теріңді сыпырып алып, біраз илеу керек.</w:t>
        <w:br/>
        <w:t>Кирилл темекісін тұтатып тұрып Беловаға қулана әрі жасқана</w:t>
        <w:br/>
        <w:t>қарады:</w:t>
        <w:br/>
        <w:t>-- Бәрібір, менен қасқыр терісі шықпайды.</w:t>
        <w:br/>
        <w:t>- Ох, сұмырай, оны да біледі. Тілінің удайын! Махнов, мына</w:t>
        <w:br/>
        <w:t>середняк темекісін тартып болған соң, тағы да он порциямен</w:t>
        <w:br/>
        <w:t>«тамақтандырындар!»</w:t>
        <w:br/>
        <w:t>-- Бауырым, бауырым! -- Кириллдің темекісі аузынан түсіп кетті.</w:t>
        <w:br/>
        <w:t>Көзі жасқа толып, жалбарына, аяғына жығылды. -- Аясандаршы,</w:t>
        <w:br/>
        <w:t>құдай үшін, аясаңдаршы! Мен енді таяқ көтере алмаймын, өліп кете-</w:t>
        <w:br/>
        <w:t>мін, аясандаршы! Балаларым бар ғой, балаларым!..</w:t>
        <w:br/>
        <w:t>Банда ставкасы. Ағаш үйдің іші. Түн.</w:t>
      </w:r>
    </w:p>
    <w:p>
      <w:r>
        <w:t>Кең зал. Қабырғада ондық шам. Добалдап жасай салған мықты</w:t>
        <w:br/>
        <w:t>ағаш столдың қасында отырғандар -- Белова, Корняк, Матай, Хрис-</w:t>
        <w:br/>
        <w:t>толюбов, тағы басқа банда адамдары.</w:t>
        <w:br/>
        <w:t>Стол үсті сықаған тағам. Ара-арасында екі литрлік шөлмектерде</w:t>
        <w:br/>
        <w:t>а;</w:t>
        <w:br/>
        <w:t>кетем еліме» деп ланды салып жүр. Өзін бір қорқытып көріндерші.</w:t>
        <w:br/>
        <w:t>Бәрібір мен жесірімді еліне жіберіп отыра алмаймын. Жонынан таспа</w:t>
        <w:br/>
        <w:t>тіліп, мұсылман рәсімімен-ақ көндірем ғой. Әйел адам қайда барады</w:t>
        <w:br/>
        <w:t>дейсің. Гулайды-тулайды да қояды. Олардың ежелгі әдеті емес пе.</w:t>
        <w:br/>
        <w:t>Әйтсе де сендер хүкімет адамысыңдар. Бірдеңе дендер. Ар жағын</w:t>
        <w:br/>
        <w:t>өзім білем ғой. Өздеріңе ат, шапан дайын. Хүкіметке берген мал өз</w:t>
        <w:br/>
        <w:t>алдына, екеуіңнің орның бөлек. Сендердің сыбағаларынды дайындап</w:t>
        <w:br/>
        <w:t>қойғамын. Кетерде...</w:t>
        <w:br/>
        <w:t>Нұрисләм ат үстінде қоқаң-қоқан етіп, сөзі де қонқ-қонқ етіп:</w:t>
        <w:br/>
        <w:t>- Бі-бі-6-з, ж-ж-жал-пы, әй-әй-ел мә-се-ле-сін шеш-ше-</w:t>
        <w:br/>
        <w:t>шейін деп келген жоқпыз, -- деп Матайдың сөз сыңайын жаңа ұғып,</w:t>
        <w:br/>
        <w:t>жақтырмай, атын зорға тоқтатып алды да, алға озған (Жақайға айғай</w:t>
        <w:br/>
        <w:t>салды. -- Бақай, бері кел. Сен, бай, біздің басымызды олай қатырма.</w:t>
        <w:br/>
        <w:t>Бізге продналог и все! Және сен бізге бірден ерем-серем дегенді қой.</w:t>
        <w:br/>
        <w:t>Давай, Жақай, мына бай бізді спровоцировать етпекші. Вот, лиса</w:t>
        <w:br/>
        <w:t>бай. Біз бармаймыз. Біз әйел мәселесін шешпейміз. Ол үшін әділ сот</w:t>
        <w:br/>
        <w:t>бар. Біз ештеңе білмейміз...</w:t>
        <w:br/>
        <w:t>Шақай қайта бұрылып келген. Нұрисләмнің соңғы сөзін ғана</w:t>
        <w:br/>
        <w:t>құлағы шалуы мүң екен, көзі шарасынан шыға ақырды:</w:t>
        <w:br/>
        <w:t>-- Біз кез келген әділетсіздікке араласуға міндеттіміз. Күр тез!</w:t>
        <w:br/>
        <w:t>Отряд басшысы -- мен! Бұйырамын!</w:t>
        <w:br/>
        <w:t>Нұрисләм |ақайдың мына сөзінен, аяқ астынан өзгере қалған</w:t>
        <w:br/>
        <w:t>қатал мінезінен түк ұқпай, екі иығын көтеріп, айдалада ат үстінде</w:t>
        <w:br/>
        <w:t>біраз тұрды да, көп ұзап кеткен екеуінің соңынан шаба жөнелді.</w:t>
        <w:br/>
        <w:t>Білетін біреу әдейі алып келмесе, кез келген адам таба алмай-</w:t>
        <w:br/>
        <w:t>тындай, жақпар-жақпар тастар ішіндегі жалғыз қараша үй. Айнала</w:t>
        <w:br/>
        <w:t>тылсым дүние. Киіз үй сыртында күзет. Гүр-әлпеті адам шошырлық</w:t>
        <w:br/>
        <w:t>алпамсадай жігіт қынындағы қанжарын шығарып, ежірейіп тұр.</w:t>
        <w:br/>
        <w:t>Аюша ыңыранады. Мылқау. Аттарын алысқа байлап, жаяу келген</w:t>
        <w:br/>
        <w:t>Шақайларды бастаған Матай қолымен бірдеңелерді түсіндіріп еді,</w:t>
        <w:br/>
        <w:t>анау қанжарын қайта қынына тығып, аюша күжірейіп, әрмен кетті.</w:t>
        <w:br/>
        <w:t>Түндігі жабылған киіз үй іші ала көлеңке. Ортадағы жерошақ ор-</w:t>
        <w:br/>
        <w:t>нында шашы бетіне түскен әйел екі қолынан байлаулы, жоғары созы-</w:t>
        <w:br/>
        <w:t>лып тұр. Жіңішке қыл арқанның екінші ұшы шаңыраққа байланған.</w:t>
        <w:br/>
        <w:t>Жақай Матайға қарады:</w:t>
        <w:br/>
        <w:t>-- Шешіңіз арқанды.</w:t>
        <w:br/>
        <w:t>- Қазір, қазір. -- Матай аяқ астынан әбігерленіп, әйелдің қолын</w:t>
        <w:br/>
        <w:t>қашан шешкенше дамылсыз сөйлеп жүр. -- Өй, нақұрыс мылқау</w:t>
        <w:br/>
        <w:t>174?)</w:t>
      </w:r>
    </w:p>
    <w:p>
      <w:r>
        <w:t>ішімдік-самогон. Бандалар біраз тастап алған сияқты: гу-гу әңгіме,</w:t>
        <w:br/>
        <w:t>өрекпіп, есірген дөрекі сөздер.</w:t>
        <w:br/>
        <w:t>Ыстық тағам, оны-мұны көтеріп, ыдыс-аяқты ауыстырып, Мах-</w:t>
        <w:br/>
        <w:t>нов кіріп-шығып жүр.</w:t>
        <w:br/>
        <w:t>Белона бір стакан самогонды түбіне дейін, өші бардай, қағып алды</w:t>
        <w:br/>
        <w:t>да, маңындағыларды өзіне қаратқысы келгендей, стақанын тарс ет-</w:t>
        <w:br/>
        <w:t>кізіп түбімен бір ұрды. « Бағанадан ішуіміз жеткен шығар, енді негізгі</w:t>
        <w:br/>
        <w:t>шаруамызға көшейік» дегендей, стақанды қайтадан ұстап, төңкерді</w:t>
        <w:br/>
        <w:t>де, әрі сырып қойды. Содан соң барып, салмақпен әрі бұйрықты</w:t>
        <w:br/>
        <w:t>үнмен сөзге кірісті.</w:t>
        <w:br/>
        <w:t>- Ендігі мәселе мынадай. -- Бағанадан бері ішу, жеуден қолы</w:t>
        <w:br/>
        <w:t>босамаған бай мен кулак «біраз тыңайып алдық қой, енді мына ата-</w:t>
        <w:br/>
        <w:t>ман қатын не айтар екен» дегендей, Белованың жүзіне тесіле, сы-</w:t>
        <w:br/>
        <w:t>най қарасты. Осыны сезген Белова да түсін лезде суытып, әр сөзін</w:t>
        <w:br/>
        <w:t>нақпа-нақ қадап, бұйрықпен сөйледі. -- Христолюбов, бізге жаңадан</w:t>
        <w:br/>
        <w:t>тың-күш қосылмақшы, кемі бес жүз адамға, осы мандағы помепцик-</w:t>
        <w:br/>
        <w:t>термен бірігіп, бір айлық азық-түлік дайындайсыңдар. Әзірше бір</w:t>
        <w:br/>
        <w:t>айлық. (Және тез арада. Сен, Матай бай, бес жүз ат дайындайсың!</w:t>
        <w:br/>
        <w:t>Тоқта-а, тұра түр! Біз алдымен мына келе жатқан Петрокок жолын</w:t>
        <w:br/>
        <w:t>талқандаймыз.</w:t>
        <w:br/>
        <w:t>Жартылай салынып болмаған осы бір Петрокок жолына сон-</w:t>
        <w:br/>
        <w:t>шама шұқшиған мына ақтардың берекесіз қимылы Христолюбовқа</w:t>
        <w:br/>
        <w:t>бұрыннан ұнамайтын.</w:t>
        <w:br/>
        <w:t>-- Бұдан басқа жолдар бар емес пе2 Россияға азық-түлік таситын</w:t>
        <w:br/>
        <w:t>басқа жолдар құрып қалып па? Немене осы Петрокок, Петрокок2 -</w:t>
        <w:br/>
        <w:t>деп мұрнын шүйіріп еді.</w:t>
        <w:br/>
        <w:t>-- Омскі, Челябинскі жолы таяуда тағы да үзіледі. Бізге тапсырыл-</w:t>
        <w:br/>
        <w:t>ған жол -- Петрокок жолы, -- деп Белова қысқа жауап берді.</w:t>
        <w:br/>
        <w:t>Христолюбовтың сұрағына риза болған Матай да қатын атаман-</w:t>
        <w:br/>
        <w:t>ның жауабына көңілі толмай:</w:t>
        <w:br/>
        <w:t>-- Маған шойын жол емес, керуенді құртуым керек, керуен ба-</w:t>
        <w:br/>
        <w:t>сын... Жақа-а-ай! -- деп өз қайғысын айтып тістеніп еді.</w:t>
        <w:br/>
        <w:t>- Эх, қайсақтар, -- деп байдың сөзіне ызалы Белова шыдамай,</w:t>
        <w:br/>
        <w:t>орнынан тұрып кетті. -- Мұрындарыңның астындағыдан басқаны</w:t>
        <w:br/>
        <w:t>көрмейсіндер-ау, дала тағылары, мустанги! Сендерден тұқым қалмас-</w:t>
        <w:br/>
        <w:t>ау, тұқым!</w:t>
        <w:br/>
        <w:t>Белованың сөз сыңайы ұнамаған Матай да ызалы мырс етіп, теріс</w:t>
        <w:br/>
        <w:t>қарап қазақша күбірледі:</w:t>
        <w:br/>
        <w:t>% Ж 24 ь?</w:t>
        <w:br/>
        <w:t>Жаралы адам тағы да жарасын ауырсынғандай баяу ыңырсып</w:t>
        <w:br/>
        <w:t>қана /Жақайға жауап берді:</w:t>
        <w:br/>
        <w:t>-- Тағы да бұрынғы зұлымдықтарын қайталауға кеткен ғой!</w:t>
        <w:br/>
        <w:t>-- Нені!) -- деп бақай мен Нестер қосыла сұрады.</w:t>
      </w:r>
    </w:p>
    <w:p>
      <w:r>
        <w:t>- Олар сендерді... қаншама азық-түлікті бос жіберуші ме еді.</w:t>
        <w:br/>
        <w:t>Бәріңді де қырады. Олардың айласы да, күші де мол.</w:t>
        <w:br/>
        <w:t>Кешқұрым.</w:t>
        <w:br/>
        <w:t>Қалың тоғай іші. Банда ставкасы.</w:t>
        <w:br/>
        <w:t>Тоғай арасындағы кең аланда шашырата тігілген боз шатырлар.</w:t>
        <w:br/>
        <w:t>Шатыр маңында ақтың солдаттары, бірлі-жарым офицерлер жүр.</w:t>
        <w:br/>
        <w:t>Бөренеден қиып салған жалғыз үлкен үй.</w:t>
        <w:br/>
        <w:t>Үй жанында бір пәуеске, үш жадағай арба.</w:t>
        <w:br/>
        <w:t>Он шақты солдат арбалардан теңкиген қаптарды түсіріп, арқалап</w:t>
        <w:br/>
        <w:t>әкетіп жатыр. обасына қарағанда -- үн, ет, тағы басқа тағамдар.</w:t>
        <w:br/>
        <w:t>Пәуеске қасында офицер формасындағы сүлу, нәзік жігіт -- көзіл-</w:t>
        <w:br/>
        <w:t>дірікті ақ гвардияшы Корняк, Матай, Христолюбов.</w:t>
        <w:br/>
        <w:t>Бет-аузын түгел сақал басқан, еңгезердей, сұсты казак Иахнов</w:t>
        <w:br/>
        <w:t>аюша қорбандап, Кириллді ара-тұра желкесінен жеңіл нұқып, әкетіп</w:t>
        <w:br/>
        <w:t>барады.</w:t>
        <w:br/>
        <w:t>Атқа шабатын жокейлерше сыптығырдай боп киінген, сұлу мүсінді,</w:t>
        <w:br/>
        <w:t>жасы 30--35-тердегі, көрікті, бірақ өңі суық, көзінің оты жарқылдаған</w:t>
        <w:br/>
        <w:t>Белова ағаш үйден шығар-шықпаста баспалдақта тұрып:</w:t>
        <w:br/>
        <w:t>- А-а, кайсах Матай бай! -- деп, солдаттар шылбырынан жетек-</w:t>
        <w:br/>
        <w:t>теп әкетіп жатқан семіз, тершіген ноқталы аттарға қарап самбырлай-</w:t>
        <w:br/>
        <w:t>ды: -- Полковник Беловқа берген уәде қайда? Бес жүз аттың орнына</w:t>
        <w:br/>
        <w:t>30-ақ ат әкелдім депсің. Мұнынды біз кешірер ме екенбіз?</w:t>
        <w:br/>
        <w:t>|ЖКүнінің жығылған жағына қарай сипамай, қарсы сипап, қорқыта,</w:t>
        <w:br/>
        <w:t>үркіте сөйлегенді табиғатында көтере алмайтын шамшыл, менмен</w:t>
        <w:br/>
        <w:t>Матай өз уәдесінде тұра алмаған кінәсін іштей мойындаса да, шалбар</w:t>
        <w:br/>
        <w:t>киіп тыртиған мына жас қатынның білдей еркекті сақалды басына</w:t>
        <w:br/>
        <w:t>қарамай қорлап, басына сөйлегенін жақтырмай, зығыры қайнап, мел-</w:t>
        <w:br/>
        <w:t>шиіп тұрып қалды. Ақталғысы да, жалбарынғысы да келмей, тістеніп</w:t>
        <w:br/>
        <w:t>қитыға қалғанын сезген сыралғы Христолюбов араға түсті:</w:t>
        <w:br/>
        <w:t>-- Матай өмірі уәдесінен тайып көрген адам емес. Айтқанын өлсе</w:t>
        <w:br/>
        <w:t>де орындайды. Сендерге деп алдырған 500 сәйгүліктің үстінен түсіп,</w:t>
        <w:br/>
        <w:t>қарулы большевиктер бәрін сыпырып алды. Матай да сіресіп бағып</w:t>
        <w:br/>
        <w:t>еді, әлгі орталықтан келген сақшы қазақ бәрін де қорқытып алған жоқ</w:t>
        <w:br/>
        <w:t>ШЖақайды айта бастағанда-ақ, зығыры қайнаған Матай да тілге</w:t>
        <w:br/>
        <w:t>келді:</w:t>
        <w:br/>
        <w:t>- Менің жауым ешкім емес, өзімнің қазағым. Қазақ қазақты</w:t>
        <w:br/>
        <w:t>ұстап бермесе, іші кебеді. Әйтпесе алыстағы ауылда жатқан Матай-</w:t>
        <w:br/>
        <w:t>ды Мәскеудегілер қайдан біледі. Қоңыраулатып жататын өзіміздің</w:t>
        <w:br/>
        <w:t>сорлы қазақ, -- деп, жалпы қазақ атаулыны кінәлап, ұзақ сонармен</w:t>
        <w:br/>
        <w:t>шұбырта бастап еді, баспалдақтан ойнақтай басып, билеп түскен Бе-</w:t>
        <w:br/>
        <w:t>лова Матайдың аузын қақты...</w:t>
        <w:br/>
        <w:t>-- Иә, ол не деп қорқытты? Немен күш көрсетті? Соншама кім</w:t>
        <w:br/>
        <w:t>еді олд</w:t>
        <w:br/>
        <w:t>- Кім болса ол болсын, әйтеуір қасында мылтықты адамдары бар,</w:t>
        <w:br/>
        <w:t>Мәскеуде тірегі бар олар, әрине, шетімізден тізіп... -- деп қара аспан-</w:t>
      </w:r>
    </w:p>
    <w:p>
      <w:r>
        <w:t>ды төндіре бастаған Матайды Христолюбов қостап:</w:t>
        <w:br/>
        <w:t>- Қазір налог төлемесеңдер, өздеріңді түрмеге қамап, бар</w:t>
        <w:br/>
        <w:t>астықтарынды, мал-мүліктеріңнді экспроприациялап, түгел сыпырып</w:t>
        <w:br/>
        <w:t>аламыз деп, тура орталыққа, Ленинге телефон соқты, -- деп болған</w:t>
        <w:br/>
        <w:t>істің тоқ етерін айтып еді, Белованың көзі шарасынан шықты:</w:t>
        <w:br/>
        <w:t>- Теле-ефо-он?! -- деп қайталап сұрап, таңырқап, Корнякқа</w:t>
        <w:br/>
        <w:t>қарап еді, ол да түк түсінбей екі иінін көтеріп, қабағын шытынды.</w:t>
        <w:br/>
        <w:t>-- Қайдағы телефон)» -- Белова даусы шанқылдап, түк</w:t>
        <w:br/>
        <w:t>түсінбегеніне, мыналардың түсіндіре алмағанына ыза болып, екі</w:t>
        <w:br/>
        <w:t>қолының саусақтарын тарбитып, Христолюбов пен Матайға тап-тап</w:t>
        <w:br/>
        <w:t>береді. -- Қайдағы телефон2</w:t>
        <w:br/>
        <w:t>Қайдағы басняны айтып тұрсыңдар. Неғылған өтірікші қу</w:t>
        <w:br/>
        <w:t>мүйізсіңдер. Қайдағы телефон?</w:t>
        <w:br/>
        <w:t>-- Қайдағы телефон болушы еді, кәдімгі Москвамен сөйлесетін те-</w:t>
        <w:br/>
        <w:t>лефон, -- деп енді Христолюбов та мына ақтардың сенбегеніне ыза-</w:t>
        <w:br/>
        <w:t>ланып айғай салды. -- Немене, біз соншама кімбіз өтірік айтатын.</w:t>
        <w:br/>
        <w:t>Белова ашудан демін зорға алып, зорға шыдап, даусын бәсеңдете,</w:t>
        <w:br/>
        <w:t>бірақ кекесінмен тісінің арасынан сыздықтата, ысылдап сөйледі:</w:t>
        <w:br/>
        <w:t>- Жарайды, сендер өтірік айтпайсындар, айтып та көрген</w:t>
        <w:br/>
        <w:t>жоқсындар, періштесіндер! Ал, періштелер, сонда, телефонмен қайда</w:t>
        <w:br/>
        <w:t>отырып сөйлесті?! Соны ғана айтыңдаршы.</w:t>
        <w:br/>
        <w:t>Христолюбов «е-е, одан да осылай жөнге көшпейсің бе» дегендей,</w:t>
        <w:br/>
        <w:t>алақанын жайып: -- Біздің станцияның сыртында отырып сөйлесті,</w:t>
        <w:br/>
        <w:t>-- деп міз бақпай екеуінін бетіне бажырая қарады.</w:t>
        <w:br/>
        <w:t>Анау екеуі де бір-біріне ұзақ қарап тұрды да, мыналардың «теле-</w:t>
        <w:br/>
        <w:t>фонын» түсініп, тарс етіп жарылды.</w:t>
        <w:br/>
        <w:t>ы</w:t>
        <w:br/>
        <w:t>келіншектің иегінен көтерген (Бақай да баяу төмендеп-төмендеп,</w:t>
        <w:br/>
        <w:t>тізерлей түсіп, әйел жүзіне есі шыға қарап, бас салды. Көкірегінен</w:t>
        <w:br/>
        <w:t>қуаныштың ашы даусы қалай атылып шыққанын өзі де аңғармай</w:t>
        <w:br/>
        <w:t>қалған шығар-ау:</w:t>
        <w:br/>
        <w:t>-- Күлән-дә-ә! Күләндашым!</w:t>
        <w:br/>
        <w:t>Матай да, Нұрисләм да түк түсінбей, сілейіп тұр.</w:t>
        <w:br/>
        <w:t>Күләнда өксік аралас сөйлеп, мұңын шаға жылағанда ғана</w:t>
        <w:br/>
        <w:t>Матайдың беті қабарып, бүлкілдеп, жұдырығы жұмыла берді.</w:t>
        <w:br/>
        <w:t>- Жақай сені өлді деп, бұманияз бай Матайдың інісіне зор-</w:t>
        <w:br/>
        <w:t>лап қосқан. Бір тайға сатты. Енді тастай көрмеші, Жақай! Тастай</w:t>
        <w:br/>
        <w:t>көрмеші! Залынамын! Сенің Күләндан едім ғой! Гастамашы. Әйел</w:t>
        <w:br/>
        <w:t>байғұста не кінә бар. Жазғырмашы! Мені тірідей өлтірмеші! "ірі</w:t>
        <w:br/>
        <w:t>екенсің ғой, (бақайым! (аным!</w:t>
        <w:br/>
        <w:t>-- Күләнім менің, енді өмір бойы тастамаймын, өмір бойы бірге</w:t>
        <w:br/>
        <w:t>боламыз! -- деп, (Жақайдың көңілі босап, қуаныштан көзіне жас ора-</w:t>
        <w:br/>
        <w:t>лып, Күләндамен жарыса сөйлеп жатыр...</w:t>
        <w:br/>
        <w:t>Киіз үй сыртында. Нұрисләм алыста тұрған атына жеткен, айы-</w:t>
      </w:r>
    </w:p>
    <w:p>
      <w:r>
        <w:t>лын тартып жатыр. Киіз үйден шығып, бірін-бірі ағалы-қарындастай</w:t>
        <w:br/>
        <w:t>жетелеп, аттарға қарай беттеген (бақай мен Күләнданы ыммен</w:t>
        <w:br/>
        <w:t>көрсетіп, Матай мылқауды жұмсады.</w:t>
        <w:br/>
        <w:t>Есті мал қауіпті жағдайды алыстан көріп, түсінді ме, әлде басқа</w:t>
        <w:br/>
        <w:t>бірдемеден шошынып, иелеріне шағынғаны ма, әйтеуір, аттардың</w:t>
        <w:br/>
        <w:t>көзі аларып, үрейленіп, оқыранып қоя берді.</w:t>
        <w:br/>
        <w:t>Басын көтеріп, киіз үй жаққа қараған Нұрисләм да, көзі шара-</w:t>
        <w:br/>
        <w:t>сынан шығып: «Әй!» -- деп қалды. Осыларды көріп секем алғаны</w:t>
        <w:br/>
        <w:t>ма, әлде оқыстан келіп қалар қауіпті жайды желкесімен сезетін сезім-</w:t>
        <w:br/>
        <w:t>тал, әккілігінен бе, әйтеуір, Жақай жалт бұрылып, желке тұсынан</w:t>
        <w:br/>
        <w:t>қанжармен төніп келе қалған Мылқау жігіттің қолын қағып жіберіп,</w:t>
        <w:br/>
        <w:t>көз ілеспейтін жылдамдықпен мұрттай ұшырды. Орнынан мойны</w:t>
        <w:br/>
        <w:t>қисая, қинала тұра келіп, аузын арандай ашып, аюдай ақырып, ау-</w:t>
        <w:br/>
        <w:t>зын көбік шашқан бурадай бақырып, өзінше жынын шақырып киіз</w:t>
        <w:br/>
        <w:t>үй қасында жатқан дөңбекті қаңбақ құрлы көрмей көтере берген</w:t>
        <w:br/>
        <w:t>мылқауға мысықша атылған (Жақай кім көрінгеннің қолынан келе</w:t>
        <w:br/>
        <w:t>бермейтін әлдебір үйреншікті әдіспен, дөңбектің екінші басынан</w:t>
        <w:br/>
        <w:t>ұстап, бірге айналып, қайыра әкеліп соққанда мылқаудың мандайы</w:t>
        <w:br/>
        <w:t>оңбай ұрылып, анадай жерге ұшып барып, ессіз құлады.</w:t>
        <w:br/>
        <w:t>Күн еңкейген кез. Аспанда бір шөкім бұлт жоқ. Шырылдаған</w:t>
        <w:br/>
        <w:t>бозторғайлар. Әр жерде шоқ-шоқ қайың өскен адырлы, бұйратты</w:t>
        <w:br/>
        <w:t>ға,</w:t>
        <w:br/>
        <w:t>-- Қайда ол2 -- десіп Бақай мен Нұрисләм аптыға түсіп еді.</w:t>
        <w:br/>
        <w:t>-- Менің бір алыс ағайыным. Оны менен басқа ешкім білмейді, -</w:t>
        <w:br/>
        <w:t>деді Нестер жайбарақат қана.</w:t>
        <w:br/>
        <w:t>-Дядя Нестер, мені сол адаммен жолықтыра аласыз ба? -- Нес-</w:t>
        <w:br/>
        <w:t>тер «қайдағыны есіне салып, бекер айттым-ау» деген өкінішпен</w:t>
        <w:br/>
        <w:t>үнсіз төмен қарады. Мұны сезген (Бақай салмақ сала сөйледі. -</w:t>
        <w:br/>
        <w:t>ШЖолықтырыңыз. Адамдардың тіршілігі үшін! Бұл -- өте қажет.</w:t>
        <w:br/>
        <w:t>- Ол ештеме айтпауы да мүмкін. Маған да жарытып айтпаған, -</w:t>
        <w:br/>
        <w:t>деп Нестер ойланып қалды. -- Ай, айтпайды-ау.</w:t>
        <w:br/>
        <w:t>- Сонда да, -- деп (Жақай Нестерге өтінішпен қарады. -- Дядя</w:t>
        <w:br/>
        <w:t>Нестер түсініп тұрсыз ғой. (бас совет өкіметі үшін қажет. Жаулардың</w:t>
        <w:br/>
        <w:t>ұясын ашуымыз керек.</w:t>
        <w:br/>
        <w:t>- Жарайды, біреуің ғана.</w:t>
        <w:br/>
        <w:t>- Мен,-- деді Жақай.</w:t>
        <w:br/>
        <w:t>-- Иә, Жақай баруы керек, -- деп құптады Нұрисләм да.</w:t>
        <w:br/>
        <w:t>-- Гек түнде, көз байланған соң... -- Нестер сыбырлап сөйлеп, екі</w:t>
        <w:br/>
        <w:t>инспектордың жүзіне сынай қарады.</w:t>
        <w:br/>
        <w:t>Түн. Казак-орыстардың бөренелі сарайы. Шыр-шыр еткен шіл-</w:t>
        <w:br/>
        <w:t>делік үні. Алыста қотанда үрген бірен-саран иттер даусы.</w:t>
        <w:br/>
        <w:t>Нестер мен Жақай нарға салған төсек үстіндегі адамның қасында.</w:t>
        <w:br/>
        <w:t>МЖіңішке қара түгіні созылған білте шам. (Жаралы адам ыңқылдап,</w:t>
        <w:br/>
        <w:t>ыңырсып, зорға сөйлейді.</w:t>
        <w:br/>
        <w:t>-- Мен өз басымнан қорықпаймын, бәрібір өлетін адаммын. Менің</w:t>
      </w:r>
    </w:p>
    <w:p>
      <w:r>
        <w:t>тірі екенімді білсе... сендерге айтқанымды білсе, бала-шағамды қырып</w:t>
        <w:br/>
        <w:t>тастаудан тайынбайды... Жарайды, Нестер нағашыма сенем...»</w:t>
        <w:br/>
        <w:t>Біреудің сыртта жүрген дыбысы.</w:t>
        <w:br/>
        <w:t>Нестер шамды үрлеп, өшіре салды. Тым-тырыс. Тек үздіксіз</w:t>
        <w:br/>
        <w:t>шырылдаған шілделік үні.</w:t>
        <w:br/>
        <w:t>Қараңғыда жабық есіктің саңылауынан әлдекімнің баяу үні естілді:</w:t>
        <w:br/>
        <w:t>- Нестер Степанович, часовой жолдас! Христолюбов пен Матай</w:t>
        <w:br/>
        <w:t>бір жаққа түнделетіп жүріп кетті. Сақ болындар!</w:t>
        <w:br/>
        <w:t>Құпия адам қайтадан сыбдырын білдірмей мысықша басып кете</w:t>
        <w:br/>
        <w:t>бергенде, Нестер:</w:t>
        <w:br/>
        <w:t>-- Бұ кім өзі? -- деп есікке ұмтылып еді, қараңғыда мұны көріп</w:t>
        <w:br/>
        <w:t>тұрғандай, әлгі адамның қысқа, зілді даусы шықты:</w:t>
        <w:br/>
        <w:t>-- Гоқта!.. Мені қайтесіңдер. Ескерте келдім, қапы ұрылмандар!</w:t>
        <w:br/>
        <w:t>Қараңғыда Бақай Нестерге сыбырлап:</w:t>
        <w:br/>
        <w:t>-- Қап, айрылып қалдық-ау. Қайда кетті екен. Қашан бұл арадан</w:t>
        <w:br/>
        <w:t>өзіміз кеткенше оларға аңду қою керек еді, -- деп өкінді.</w:t>
        <w:br/>
        <w:t>ыу</w:t>
        <w:br/>
        <w:t>Белова сүйріктей саусақтары қайқиған нәзік алақанымен столды</w:t>
        <w:br/>
        <w:t>шылп еткізіп ұрып қалды:</w:t>
        <w:br/>
        <w:t>-- Бес жүз ат -- бес жүз қарулы адам. Бес жүз қарулы адаммен</w:t>
        <w:br/>
        <w:t>біз темір жолды ғана емес; бар жұмысшыны большевиктермен қосып</w:t>
        <w:br/>
        <w:t>тып-типыл етеміз!</w:t>
        <w:br/>
        <w:t>Шағын, тапал екі таудың арасы. Тау арасын жарып өткен қара</w:t>
        <w:br/>
        <w:t>жол. Арба жүретін кең дала жолы. Таудың көлеңке жақ беті қарағай,</w:t>
        <w:br/>
        <w:t>қайың аралас сыңсыған қалың ағаш. Таудың биік бір тұсында,</w:t>
        <w:br/>
        <w:t>қойтастардың арасында пулеметпен бекінген ақай. Қасында</w:t>
        <w:br/>
        <w:t>Нұрисләм, горнизон солдаты. Бұл арадан тау ішіндегі жол алақанға</w:t>
        <w:br/>
        <w:t>салғандай анық, айқын көрінеді. (Жасырын жатып атысуға өте</w:t>
        <w:br/>
        <w:t>қолайлы жер. Оның үстіне бекіністің тап алды жарқабақтау. Карсы</w:t>
        <w:br/>
        <w:t>жақтан келер салт аттылыға да, жаяу адамға да тез көтерілу қиын.</w:t>
        <w:br/>
        <w:t>Осындай қолайлы жерді тауып алғанына көңілі көншіп, жа-</w:t>
        <w:br/>
        <w:t>сырынған бекінісіне қайта-қайта мұқият қарап, пулеметін даярлап,</w:t>
        <w:br/>
        <w:t>құрып жатқан ?Бақайға көпке дейін таңырқай қарап, оның қимылын</w:t>
        <w:br/>
        <w:t>үнсіз бақылаған Нұрисләм бір кезде бас салып күстаналай жөнелді:</w:t>
        <w:br/>
        <w:t>- Сенің тірі пендеге айтпай, ешкіммен ақылдаспай, өз бетіңше тон</w:t>
        <w:br/>
        <w:t>пішіп жасырып келгенінді енді түсіндім... -- деп алдын ала сақтанып,</w:t>
        <w:br/>
        <w:t>ертеңгі күні куәге тартсақ та керек болар, солдат та түсінсін дегендей,</w:t>
        <w:br/>
        <w:t>орыс тілінде сөйледі.</w:t>
        <w:br/>
        <w:t>-- Түсінсең сол, жазықсыз коммунистердің қаны мен жаны үшін,</w:t>
        <w:br/>
        <w:t>-- деп Жақай жайбарақат қана жауап беріп, ашудан терісіне сыймай</w:t>
        <w:br/>
        <w:t>булыға сөйлеген Нүрисләмнің жүзіне де қарамай, пулеметін шұқылап,</w:t>
        <w:br/>
        <w:t>дұрыстап құрумен болды. -- Оларды осы арада жайратамыз!</w:t>
        <w:br/>
        <w:t>-- Мұнымызды кейін қолдар ма екен. Біздің міндетіміз оқ</w:t>
        <w:br/>
        <w:t>шығармай-ақ орындалды. Енді тамаша жұмысты, енді ойыңа келген</w:t>
      </w:r>
    </w:p>
    <w:p>
      <w:r>
        <w:t>бір қияли іспен бүлдірейін деп тұрсын.</w:t>
        <w:br/>
        <w:t>- Орындалған жұмыс, орындалған. Не орындалыпты? -- деп</w:t>
        <w:br/>
        <w:t>ТБақай орнынан атып тұрды. -- Жоқ, әлі түгелдей орындалған жоқ.</w:t>
        <w:br/>
        <w:t>Біздің ендігі міндетіміз -- керуенді шығынсыз жеткізу. Азық-түлік</w:t>
        <w:br/>
        <w:t>түгелдей Петропавлға жеткенде, әне, сонда ғана жұмыстың түгел</w:t>
        <w:br/>
        <w:t>орындалғаны.</w:t>
        <w:br/>
        <w:t>- Мен қарсымын!</w:t>
        <w:br/>
        <w:t>Жақай Нұрисләмға: -- Не айтып тұрсың, жау соңымыздан қуып</w:t>
        <w:br/>
        <w:t>жетсін деп тұрсың ба? -- деп көзіне тесіле қарап еді.</w:t>
        <w:br/>
        <w:t>-- Үш адам не істей аламыз?.. -- деп Нұрисләм көзін тайдырып</w:t>
        <w:br/>
        <w:t>ғау</w:t>
        <w:br/>
        <w:t>- Үш адам көп нәрсе істейміз. (Жауға тосыннан шабуыл жасап,</w:t>
        <w:br/>
        <w:t>тойтарыс береміз. Ал өліп кетсек, басқалардан ардақтымыз ба2</w:t>
        <w:br/>
        <w:t>- Ал өлмесек? Аман оралсақ. Сонда өз бетімізбен әрекет еткен</w:t>
        <w:br/>
        <w:t>біздің басымыздан, шашымыздан сипайтын шығар?!</w:t>
        <w:br/>
        <w:t>- Мен жауап берем. Бұл арада мен -- бастық, -- деп (Бақай</w:t>
        <w:br/>
        <w:t>екеуіне алма-кезек қарады. -- Менің бұйрығымды орындайсындар!</w:t>
        <w:br/>
        <w:t>Анау жаққа, -- қолымен көрсетіп, -- ағаш арасына екі жерге жасы-</w:t>
        <w:br/>
        <w:t>рынып, анда-санда мылтық атып, жау назарын бұрып тұрасындар.</w:t>
        <w:br/>
        <w:t>«Қайдағы жау?» -- деп тұрған шығарсындар. Көресіндер: жау бола-</w:t>
        <w:br/>
        <w:t>ды. Бірақ канша -- ол арасы беймағлұм. Мен орамалмен белгі бер-</w:t>
        <w:br/>
        <w:t>генде, атуды тоқтатып, төмендегі машинаға тез жетесіндер. Маған</w:t>
        <w:br/>
        <w:t>қарайламандар. Мен де сондарыңнан жетемін. Түсінікті ме? Ал</w:t>
        <w:br/>
        <w:t>қорықсан, Нұрисләм, машина ішіне бұғып отыр... Бірақ сені ешкім</w:t>
        <w:br/>
        <w:t>қорқақ деп көрген жоқ еді...</w:t>
        <w:br/>
        <w:t>-- Оны өмір көрсетер. Жүр! -- деп Нұрисләм солдатты ертіп, бел-</w:t>
        <w:br/>
        <w:t>гілеген жерге амалсыз кете барды...</w:t>
        <w:br/>
        <w:t>Ставка. іштегілер қызу.</w:t>
        <w:br/>
        <w:t>Белова бокалын көтеріп: -- Жарайды, даурықпай тоқтандар!</w:t>
        <w:br/>
        <w:t>Сендердің тілектерінді түсіндім. Түгел ұқтым. Оңай тілек емес.</w:t>
        <w:br/>
        <w:t>Тбағдай күннен-күнге қиындап бара жатқаны өздеріңе мәлім.</w:t>
        <w:br/>
        <w:t>Қаншама адам шығын болды. Сырттан қосылған көмек аз. Сонда да,</w:t>
        <w:br/>
        <w:t>жарайды, соңғы рет, сендердің мал-мүліктерінді қайтарып берейін!</w:t>
        <w:br/>
        <w:t>-- Міне, бағанадан осыны айтпайсың ба? Біздің сұрап отырғаны-</w:t>
        <w:br/>
        <w:t>мыз да осы емес пе. (Жандарын о дүниеге аттандырып, дүниемізді</w:t>
        <w:br/>
        <w:t>қайтарып берсендер, енді қайтып олардың бұл жаққа аяқтарын қия</w:t>
        <w:br/>
        <w:t>баспайтындары анық.</w:t>
        <w:br/>
        <w:t>Матай да бокал көтеріп, мастықтан тілі күрмеле сөйлеп, орнынан</w:t>
        <w:br/>
        <w:t>тәлтіректей тұрып, Белованың қасына келді:</w:t>
        <w:br/>
        <w:t>-- Маған... Жақай мен Күләнда малдан да қымбат, тірілей керек,</w:t>
        <w:br/>
        <w:t>тірілей... Мына... мынаның дүниесін түгел қайтарып бер. Ал маған</w:t>
        <w:br/>
        <w:t>дүние емес, бақай керек, бақай, -- деп тағы да бұрынғы әніне ба-</w:t>
        <w:br/>
        <w:t>сып, тағы да бұрынғысынша сарнады.</w:t>
        <w:br/>
        <w:t>-- Бәрі де болады. Тек сендер бүгін кері қайтасындар. Матай,</w:t>
        <w:br/>
        <w:t>сен 200 атгы алып келесің. Христолюбов, сен 500 адамға азық-түлік</w:t>
        <w:br/>
        <w:t>дайындайсың. Сол үшін!</w:t>
      </w:r>
    </w:p>
    <w:p>
      <w:r>
        <w:t>Бәрі көтере беріп, қасында тұрған Матайға қарап Белова:</w:t>
        <w:br/>
        <w:t>- Сен, Матай бай, әлі де риза емессің ғой, неге ішпейсің, әлде</w:t>
        <w:br/>
        <w:t>қарсымысың) -- деп орнынан тұрды.</w:t>
        <w:br/>
        <w:t>-- Жоқ, мен қарсы емеспін. Мен... сенбеймін. Күләнда үшін 200</w:t>
        <w:br/>
        <w:t>ат беремін. Ал (Бақайдың жеке басына бір тайтұяқ алтын тігемін.</w:t>
        <w:br/>
        <w:t>174 7?)</w:t>
        <w:br/>
        <w:t>Қыли «бұл не айтып түр, неге соншама таусылып түр» деп Ежов-</w:t>
        <w:br/>
        <w:t>тың бетіне көзі атыса ұзақ қарады:</w:t>
        <w:br/>
        <w:t>-- Соншама не боп қалды? Не бітті? Эапаскаң нед</w:t>
        <w:br/>
        <w:t>Өзі ызадан жарылардай боп тұрғанда, қылидың сөзі Ежовтың</w:t>
        <w:br/>
        <w:t>жынына одан сайын тиді. (бағынан салып жіберейін деп бір тұрды</w:t>
        <w:br/>
        <w:t>да, өзін-өзі зорға тежеп, ашуын сөзбен алды:</w:t>
        <w:br/>
        <w:t>-- Надан сол! Не боп қалды, не бітті? -- деп маған қарағанша, қыли</w:t>
        <w:br/>
        <w:t>неме, одан да машинаға қарамайсың ба2 Мен бітті деп тұрмысың?</w:t>
        <w:br/>
        <w:t>Ақыма-ақ!</w:t>
        <w:br/>
        <w:t>Қыли мұндай сөздердің талайын естіген болу керек, қынқ етіп еле-</w:t>
        <w:br/>
        <w:t>ген жоқ.</w:t>
        <w:br/>
        <w:t>-- Е, мен машинаға да, саған да бірдей қарап тұрмын. Машинаға</w:t>
        <w:br/>
        <w:t>не болды? -- деп фиатты айнала шолып, ұзақ қарады да, «мені</w:t>
        <w:br/>
        <w:t>неге алдайсың» дегендей, Ежовқа ыржия күліп бұрылды. -- Көріп</w:t>
        <w:br/>
        <w:t>тұрмын. Менде де көз бар.</w:t>
        <w:br/>
        <w:t>-- Иә, нені көріп тұрсын?</w:t>
        <w:br/>
        <w:t>-- Ештеңе көріп тұрғам жоқ. Машина деген машина.</w:t>
        <w:br/>
        <w:t>- Ақымақ! Ана доңғалаққа қара.</w:t>
        <w:br/>
        <w:t>Ғұмырында машинаны бірінші көріп, бірінші мінген адам қайдан</w:t>
        <w:br/>
        <w:t>аңғарсын, қыли жігіт желі шыққан балонды байқаған жоқ. Қолымен</w:t>
        <w:br/>
        <w:t>ұстап, шұқылап көрді де:</w:t>
        <w:br/>
        <w:t>-- Иә, қарап тұрмын: доңғалақ деген доңғалақ, -- деді.</w:t>
        <w:br/>
        <w:t>Ежов одан сайын күйіп-пісіп, ызадан, ашудан қарқылдап тұрып</w:t>
        <w:br/>
        <w:t>күлді:</w:t>
        <w:br/>
        <w:t>- Ох, надан! Ох, ақымақ! -- деп одан әрі неше түрлі была-</w:t>
        <w:br/>
        <w:t>пыт боғауыз сөздермен балағаттай күлді. Қыли казак та, қосыла</w:t>
        <w:br/>
        <w:t>балағаттап, қосыла қарқылдап күліп жатыр.</w:t>
        <w:br/>
        <w:t>Қылидың күлкілі жүзін көргенде, Ежов өз-өзінен тыйыла бер-</w:t>
        <w:br/>
        <w:t>ді... Алыста жатқан казак станицасының тіршілікте ештеме көрмей,</w:t>
        <w:br/>
        <w:t>көрбала боп өскен надан жігітін көргенде, «бұлар не үшін, күресіп,</w:t>
        <w:br/>
        <w:t>атысып-шабысып жүргенін де түбегейлі білмейтін шығар-ау» деп ая-</w:t>
        <w:br/>
        <w:t>нышпен қарады.</w:t>
        <w:br/>
        <w:t>-- Біздің баратын жерімізге енді қанша жер қалды? -- деді ойла-</w:t>
        <w:br/>
        <w:t>нып тұрып.</w:t>
        <w:br/>
        <w:t>-- Жолмен жүрсек, әлі 70--80 шақырымдай бар, - деді қыли ой-</w:t>
      </w:r>
    </w:p>
    <w:p>
      <w:r>
        <w:t>ланбастан. -- Әбден қиыс кеттік.</w:t>
        <w:br/>
        <w:t>-- Сволочи, жақын, тиіп тұр дегендерің қайда? -- Тағы да ашула-</w:t>
        <w:br/>
        <w:t>на бастаған Ежовтың көңілін аулайын дегені ме:</w:t>
        <w:br/>
        <w:t>-- Былай, төте кетсем, әрине, көп емес, жиырма шақырымдай ғана</w:t>
        <w:br/>
        <w:t>5%</w:t>
        <w:br/>
        <w:t>бын-табын мал, отар-отар қойлар бар, осы тау ішіне кіріп, тай-тай</w:t>
        <w:br/>
        <w:t>жүктерді көліктердің белінен түсіріп, аттарды қаңтара бастағанбыз.</w:t>
        <w:br/>
        <w:t>Бір кезде, қалай жасырынғандарын андамаппыз, таудың қалың ағаш</w:t>
        <w:br/>
        <w:t>жақ бетінен сау-сау етіп қарулы адамдар түсіп жатыр, түсіп жа-</w:t>
        <w:br/>
        <w:t>тыр. Штыкты мылтықтарын, нагандарын кезенген, қылыштарын</w:t>
        <w:br/>
        <w:t>жаландатқан адамдардың түстері қандай суық. Ештеме түсінбей,</w:t>
        <w:br/>
        <w:t>есім шығып, «бұларың не, бұларың не?» деп жүгіре беріппін. Алым-</w:t>
        <w:br/>
        <w:t>салық жинаушыларға әдейі жалданып, сатқын атқосшы болғандай</w:t>
        <w:br/>
        <w:t>қуыстанып, екі жақтың адамына да жалтақтап қарай беремін. «Мен</w:t>
        <w:br/>
        <w:t>кінәлі емеспін, жазығым жоқ, ештеме білмеймін» дегім келеді.</w:t>
        <w:br/>
        <w:t>Қабақтарынан қан жауған ақтың офицерлері менің сөзімді, менің</w:t>
        <w:br/>
        <w:t>жалынышты үнімді қайдан тындасын. Біреуі қағып жіберіп еді, ұшып</w:t>
        <w:br/>
        <w:t>түстім.</w:t>
        <w:br/>
        <w:t>Продналог агенттері Гуладан, Иваново- Воэнесенскіден келген</w:t>
        <w:br/>
        <w:t>он төрт орыс жұмысшысы мен Петропавлдан үш коммунист, екі</w:t>
        <w:br/>
        <w:t>қазақ, бір татар еді. Олар да тұтқиылдан қоршап алған жауларға түк</w:t>
        <w:br/>
        <w:t>қарсылық жасай алмай, естері шығып, аңырып тұра берді. Ақтар</w:t>
        <w:br/>
        <w:t>қолма-қол бәрін тұтқындап, қолдарын арттарына қайырып байлап,</w:t>
        <w:br/>
        <w:t>қаз-қатар қойды да, алдарына бір Белов деген кәрі полковник шығып:</w:t>
        <w:br/>
        <w:t>-- Ай-ай-ай, большевиктер, бұларың үят емес пе2! Мұндағы</w:t>
        <w:br/>
        <w:t>жетім-жесірлердің балаларының аузынан жырып, тамақтарын тар-</w:t>
        <w:br/>
        <w:t>тып алыпсындар. Ондай зорлыққа қандай қақыларың бар. Иә,</w:t>
        <w:br/>
        <w:t>сендер зорлықшыл адамсыңдар ғой. Іштерінде коммунистер де бар</w:t>
        <w:br/>
        <w:t>шығар? -- деп еді, бір қарт жұмысшы:</w:t>
        <w:br/>
        <w:t>- Бәріміз де большевик, бәріміз де коммуниспіз! -- деді бетіне</w:t>
        <w:br/>
        <w:t>тіке қарап.</w:t>
        <w:br/>
        <w:t>Белов сәл жымиып басын изеді:</w:t>
        <w:br/>
        <w:t>-- Бәсе, бәсе, өзім де біліп ем. Гым құрмаса коммунист екендерінді</w:t>
        <w:br/>
        <w:t>жасырсаңдаршы. Сол да мақтан ба екен?! Ай, бізге бәрібір, әйтеуір</w:t>
        <w:br/>
        <w:t>бәрің де тонағыш, ел талағышсындар! -- деп қолын сілтеді де,</w:t>
        <w:br/>
        <w:t>қасында тұрған Христолюбов пен Матайға қарады. -- Ал, енді не</w:t>
        <w:br/>
        <w:t>тұрыс2 Бұл арада көп тұруға болмайды. Жол үсті. Мал-мүліктерді</w:t>
        <w:br/>
        <w:t>иелеріне таратып беріңдер. Сосын... Міне, алындар большевиктік</w:t>
        <w:br/>
        <w:t>аш күзендерді. Не істесендер де еріктерін, тек тағы да ескертемін,</w:t>
        <w:br/>
        <w:t>ешқандай із қалмасын.</w:t>
        <w:br/>
        <w:t>Шаңағы жұмысшы жұлқынып алға шығып, бірдеме айтайын деп</w:t>
        <w:br/>
        <w:t>еді, бір бандит жағасынан алып, лақтырып жіберді. бығылып жатып:</w:t>
        <w:br/>
        <w:t>- Бір ауыз сөз, тақсыр полковник, бір ауыз сөз! -- деп қарт</w:t>
        <w:br/>
        <w:t>жұмысшы басын көтерді.</w:t>
        <w:br/>
        <w:t>5 2</w:t>
      </w:r>
    </w:p>
    <w:p>
      <w:r>
        <w:t>Белова да, Корняк та қазақша айтылған «тайтұяқ» деген сөзге</w:t>
        <w:br/>
        <w:t>түсінбей қалды.</w:t>
        <w:br/>
        <w:t>-- «Тайтұяқ» -- ол не нәрсе? -- деп, Белова әйтеуір алдымен қысыла</w:t>
        <w:br/>
        <w:t>айтқан соң, жаман сөз емес шығар деп, шын білгісі келіп сұрады.</w:t>
        <w:br/>
        <w:t>-- «Тайтұяқ» деген саф алтын, -- деді Христолюбов.</w:t>
        <w:br/>
        <w:t>- Сонда ол қанша?</w:t>
        <w:br/>
        <w:t>Христолюбов келапандай жұдырығын көрсетті.</w:t>
        <w:br/>
        <w:t>-- Ол алтынның көлемі екі жасар жылқының тұяғындай болады,</w:t>
        <w:br/>
        <w:t>- дегенде, Корняктың көзі шарасынан шығып, Белова ішін тартып,</w:t>
        <w:br/>
        <w:t>сенер-сенбесін білмеді.</w:t>
        <w:br/>
        <w:t>-- Рас па... Шын ба, ондай алтын қазақтарға қайдан келген? -</w:t>
        <w:br/>
        <w:t>деп, Белова көзі жайнап Христолюбовқа қарап еді, анау одан сайын</w:t>
        <w:br/>
        <w:t>әсірелей түсті.</w:t>
        <w:br/>
        <w:t>-- Қазақтардың әр үйінде бар ондай самородок. Ата-бабаларынан</w:t>
        <w:br/>
        <w:t>қалған. Мен өз көзіммен талай рет көргенмін.</w:t>
        <w:br/>
        <w:t>Алтынға адам тойған ба? Белова ыдысын столға қоя салып,</w:t>
        <w:br/>
        <w:t>Матайға қолын созды: -- Жақайды бүкіл керуенімен аяғына тірідей</w:t>
        <w:br/>
        <w:t>әкеп бергіземін. Уәде ме?</w:t>
        <w:br/>
        <w:t>-- Уәде! -- деп Матай қолын алды. Бәрі сол үшін орындарынан</w:t>
        <w:br/>
        <w:t>тұрып Ішті.</w:t>
        <w:br/>
        <w:t>Таң қараңғылығы. Тоғай іші.</w:t>
        <w:br/>
        <w:t>Қалың ағаш арасында жалғыз аяқ жолмен бір-бірлеп өтіп жатқан</w:t>
        <w:br/>
        <w:t>салт атты бандылар.</w:t>
        <w:br/>
        <w:t>Қарасы жүзге тарта қару-жарақты баскесерлер өтіп жатыр, өтіп</w:t>
        <w:br/>
        <w:t>жатыр. |Жүрістері суық та суыт.</w:t>
        <w:br/>
        <w:t>Таудағы бекініс. Күн талмау түс.</w:t>
        <w:br/>
        <w:t>Бекіністегі Бақай тау ішіндегі жолға қарап жатыр. Ойында кешегі</w:t>
        <w:br/>
        <w:t>жаралы адамның сөзі.</w:t>
        <w:br/>
        <w:t>ТЖаралы казак-орыстың даусы келді ақайдың құлағына. Жақай</w:t>
        <w:br/>
        <w:t>тағы да естіп жатқан сияқты. Казак айтқан оқиға сол адамның сөзі</w:t>
        <w:br/>
        <w:t>арқылы сақшының көз алдынан өтіп жатыр, өтіп жатыр.</w:t>
        <w:br/>
        <w:t>«Қызылжарға қарай жүретін үлкен керуен жолындағы бұл шағын</w:t>
        <w:br/>
        <w:t>қос төбені қазақтар «Екі емшек» тауы деп атайды. Бұл екі таудың ор-</w:t>
        <w:br/>
        <w:t>тасымен өтер жолаушылар таяу ауылдан шықсын мейлі, асығыс бол-</w:t>
        <w:br/>
        <w:t>сын мейлі, әйтеуір осы төбе басынан ағар кәусар бұлақтан қанып су</w:t>
        <w:br/>
        <w:t>ішпей, көліктерін доғарып суарып, ат шалдырмай өтпек емес. Көпшілігі</w:t>
        <w:br/>
        <w:t>бұл араға қона жетіп, өздері де, көліктері де аунап-қунап, бір күн жай-</w:t>
        <w:br/>
        <w:t>ланып аттанатын. Бұл тіпті әдетке айналған десе де болады.</w:t>
        <w:br/>
        <w:t>Біз де, түйесі бар, аты бар елу бес көлікті керуенмен, айдаған та-</w:t>
        <w:br/>
        <w:t>ау</w:t>
        <w:br/>
        <w:t>-- Жоқ, бұйрықты бүзуға болмайды!</w:t>
      </w:r>
    </w:p>
    <w:p>
      <w:r>
        <w:t>Ежов қыңыр, қырсық солдатқа не істерін білмей ыза болып, сүқ</w:t>
        <w:br/>
        <w:t>қолымен сес көрсеткеннен басқа амалы қалмады:</w:t>
        <w:br/>
        <w:t>- Егер Жақайдың оғы бітіп қалса, сен басыңмен жауап бересін,</w:t>
        <w:br/>
        <w:t>түсіндің бе?!</w:t>
        <w:br/>
        <w:t>Солдат Ежовтың сөзінен біртүрлі жасқанып, өзінің қисықтығына</w:t>
        <w:br/>
        <w:t>ыңғайсызданғандай ойланып қалды. Сонда да міз бағар емес. Осы</w:t>
        <w:br/>
        <w:t>кезде таудың ар жағынан атылған мылтық даусынан селк етіп үшеуі</w:t>
        <w:br/>
        <w:t>де бастарын көтеріп алды. Үшеуі де елендеп құлақ түрді.</w:t>
        <w:br/>
        <w:t>Жақай бекіністе.</w:t>
        <w:br/>
        <w:t>Нұрисләм мен екінші солдат та жасырынған жерден керуенге</w:t>
        <w:br/>
        <w:t>қарап жатыр. Керуен баяғы қалпы, міз баққан жоқ. Көлік үстіндегі</w:t>
        <w:br/>
        <w:t>шапанды кірешілер де жерге түспейді. Қойлар бытырай қашып, әр</w:t>
        <w:br/>
        <w:t>жерге топ-тобымен едірейіп, түк түсінбей, тағы малдарша елегізіп</w:t>
        <w:br/>
        <w:t>тұр. Тағы да мылтық атылғанда, қойлар бет-бетімен дүркірей қашты.</w:t>
        <w:br/>
        <w:t>Бірақ ұзаққа бармады. Бәрі жан-жақтан бір араға жиналып, керуенге</w:t>
        <w:br/>
        <w:t>қарай бұрылып, ес көріп, қайтадан жақындап келеді.</w:t>
        <w:br/>
        <w:t>Керуен де бір сұмдықтың тақағанын сезіп, тықырши бастады. Екі</w:t>
        <w:br/>
        <w:t>өркеші баладай, шудалы қоңыр түйе орнынан бақырып атып тұрды.</w:t>
        <w:br/>
        <w:t>Кірешілер бағанағы қалпында тапжылмай, көліктерінің белінде</w:t>
        <w:br/>
        <w:t>шоқиып-шоқиып отыр. Мылтық даусынан үркіп, алға жүре берген</w:t>
        <w:br/>
        <w:t>түйе оқ тиіп, бір бақ етіп сүріне құлады.</w:t>
        <w:br/>
        <w:t>Осының артынша-ақ, қалың ағаштың әр тұсынан бес-алты адам</w:t>
        <w:br/>
        <w:t>мылтықтарын кезеніп, түсе берді. Алдарынан көздерін алмай, жемін</w:t>
        <w:br/>
        <w:t>андыған мысықтай сақ басып, керуенге жақындап келеді, жақындап</w:t>
        <w:br/>
        <w:t>келеді.</w:t>
        <w:br/>
        <w:t>Шақай пулемет құлағын қыса түсіп, демін ішінен алып, дайында-</w:t>
        <w:br/>
        <w:t>лып отыр.</w:t>
        <w:br/>
        <w:t>Көгілдір мөлдір аспанда қалықтаған жалғыз қара қүс төмендегілер-</w:t>
        <w:br/>
        <w:t>ге тесіле қарап, «бұл не ғылған үйме-жүйме адамдар, қашан кетер</w:t>
        <w:br/>
        <w:t>екен?» дегендей, әлденеден дәметіп, шыр айналып жүр.</w:t>
        <w:br/>
        <w:t>Тау жолында айғайлап дабырлаған адамдардың ду етіп қосыла</w:t>
        <w:br/>
        <w:t>күлген дауыстары естіледі.</w:t>
        <w:br/>
        <w:t>Керуен.</w:t>
        <w:br/>
        <w:t>ТШаңағы бандалар керуеннің жан-жағынан баспалап келіп тұра</w:t>
        <w:br/>
        <w:t>қалыпты. Мылтықтарын кезеніп, көлік үстінде тапжылмай отырған</w:t>
        <w:br/>
        <w:t>адамдарға сес көрсетіп, «түсіндер» деп қоршап түр. Бұларға құлақ</w:t>
        <w:br/>
        <w:t>аспай, істікпен түртсе де былқ етпеген кірешілердің шапанын сыпы-</w:t>
        <w:br/>
        <w:t>рып-сыпырып алып, шек-сілелері қатқанша күл-ай келіп. Адамдар</w:t>
        <w:br/>
        <w:t>7?)</w:t>
        <w:br/>
        <w:t>қалды, -- деді қыли. -- Несіне жолды қуалай береміз. Давай, төте</w:t>
        <w:br/>
        <w:t>кетейік.</w:t>
        <w:br/>
        <w:t>-- «Машина сынды, жүруге жарамайды» дегеннен әлі де бейха-</w:t>
        <w:br/>
        <w:t>бар қылиға Ежов енді жай ғана қарады да қойды. Оған айттың не,</w:t>
        <w:br/>
        <w:t>айтпадың не, тәжікелесіп, сөз шығындап керегі жоқ.</w:t>
        <w:br/>
        <w:t>- Жақын жерде ауыл бар ма? -- деп енді оның ыңғайына көше</w:t>
      </w:r>
    </w:p>
    <w:p>
      <w:r>
        <w:t>сөйледі.</w:t>
        <w:br/>
        <w:t>- 40 шақырымдай жерде бар. Қазір-ақ жетіп барамыз машина-</w:t>
        <w:br/>
        <w:t>мен.</w:t>
        <w:br/>
        <w:t>- Гфу, қарғыс атқыр... дала!</w:t>
        <w:br/>
        <w:t>Керуен. (Жап-жазық дала. Алыста сағым ойнайды. Шабдар</w:t>
        <w:br/>
        <w:t>аттың жалындай ақ селеуі желкілдеген көделі жер тымық, айдынды</w:t>
        <w:br/>
        <w:t>шалқардай жай ғана самал өтінде толқиды.</w:t>
        <w:br/>
        <w:t>500-ге жуық көлік. Жүк артқан түйелер, атты, өгізді арбалар:</w:t>
        <w:br/>
        <w:t>таратайқа, ходак, екі аяқ қазақы арба, рыдван, трашпанқа, екі-үш</w:t>
        <w:br/>
        <w:t>көк арба. Он шақты жүк машинасы. Ештеңеден бейхабар жайылған</w:t>
        <w:br/>
        <w:t>отар-отар қой. Әр жерде үйір-үйір топтасып, бірін-бірі көлеңкелей</w:t>
        <w:br/>
        <w:t>жусаған жылқы.</w:t>
        <w:br/>
        <w:t>Үстіне теңките жүк артқан жүк машинасының көлеңкесінде сусын</w:t>
        <w:br/>
        <w:t>ішіп бір топ адам отыр. Көпшілігі -- шоферлар, кірешілер, Нестер</w:t>
        <w:br/>
        <w:t>мен Шәлтік те бар іштерінде. Бәрі де қызу әңгіме үстінде.</w:t>
        <w:br/>
        <w:t>-- Оу, өз іштерінде бір түсіндіретін пенде бар ма? Біз осы қайда</w:t>
        <w:br/>
        <w:t>бара жатырмыз. Көкшетауға қарай ма, әлде басқа жаққа ма) -- деп</w:t>
        <w:br/>
        <w:t>бір кіреші өрекпіп сөйлеп еді, екінші біреуі оны қостады:</w:t>
        <w:br/>
        <w:t>-- Соны айтам-ау, әйтеуір, Есілге қарай шалқайып, мүлдем қисық</w:t>
        <w:br/>
        <w:t>кетіп барамыз. Тегі мұнда бір гәп болса керек. Онда неге айтпайды.</w:t>
        <w:br/>
        <w:t>-- Иә, айдаушы кірешілер, мұнда гәп бар, -- деді шоферлардың</w:t>
        <w:br/>
        <w:t>бастығы Кузьмин деген мосқал орыс. -- Оны түсіндіріп жатудың</w:t>
        <w:br/>
        <w:t>қажеті жоқ. Бәрі де біздің аман-есен жетуімізге істеліп жатқан жа-</w:t>
        <w:br/>
        <w:t>сырын шаралар.</w:t>
        <w:br/>
        <w:t>Қолында Жақайдың қоржыны -- Күләнда бұлардың қасына кел-</w:t>
        <w:br/>
        <w:t>ді. Көзінде мүң, «Юақай не ғып бөгелді, айтсаңдаршы» дегендей,</w:t>
        <w:br/>
        <w:t>өздері де дал боп отырған бөтен адамдарға бата алмай жаутаң-жаутаң</w:t>
        <w:br/>
        <w:t>қарайды. Оған бірдеме айтып, жұбату орнына өздері де жұбаныш</w:t>
        <w:br/>
        <w:t>сөз таба алмай отырған жұртқа қарап Кузьмин бір шешімге келген</w:t>
        <w:br/>
        <w:t>сияқты:</w:t>
        <w:br/>
        <w:t>-- Жақай Гойшиев, осы арада біраз күтіндер деген. Күттік. Енді</w:t>
        <w:br/>
        <w:t>күтуге болмайды. Машинадағылар, енді не де болса, осы арадан тура</w:t>
        <w:br/>
        <w:t>қалаға тартамыз. Осы арада айырылысамыз. Нестер Степанович, сіз</w:t>
        <w:br/>
        <w:t>174?</w:t>
        <w:br/>
        <w:t>- Жарайды, не айтайын деп едің2 -- деп иығы құнысып кете</w:t>
        <w:br/>
        <w:t>бастаған полковник қайта бұрылды. -- Тимеңдер, айтсын. Өлер ал-</w:t>
        <w:br/>
        <w:t>дында соңғы сөзін айтуға болады.</w:t>
        <w:br/>
        <w:t>Осы күнге дейін көз алдымда -- екі таудың ортасынан ескен</w:t>
        <w:br/>
        <w:t>самалдың өтінде қалың бурыл шашы мен төгілген бурыл сақалы жел-</w:t>
        <w:br/>
        <w:t>біреп, әжім көмкерген үлкен ойлы көздері біртүрлі жасқа толғандай</w:t>
        <w:br/>
        <w:t>мөлтілдеп, қарт жұмысшы өзінің бір ағайынымен ақылдасқандай,</w:t>
        <w:br/>
        <w:t>баяу ғана сөз бастады:</w:t>
        <w:br/>
        <w:t>-- Полковник мырза! Екеуміз де орыспыз. Екеуміз де қарт адам-</w:t>
        <w:br/>
        <w:t>быз. Екеуміздің де балаларымыз, немерелеріміз бар. Екеуміз де көп</w:t>
        <w:br/>
        <w:t>ұзамай өлеміз. Болашақ балалардікі. Бүкіл орталық Ресейде қаншама</w:t>
        <w:br/>
        <w:t>бала аштан өліп жатыр. Сенің балаларың, менің балаларым, орыс ба-</w:t>
        <w:br/>
        <w:t>лалары. Ал сен болсан... -- деп енді қыза бастағанда полковник оның</w:t>
      </w:r>
    </w:p>
    <w:p>
      <w:r>
        <w:t>сөзін бөліп жіберді:</w:t>
        <w:br/>
        <w:t>-- Жарайды, түсінікті. Мен өз басынды арашалайсың ба десем...</w:t>
        <w:br/>
        <w:t>Біз жұмысшы мен коммунистен ақыл сұрамаймыз. Зәру емеспіз,</w:t>
        <w:br/>
        <w:t>болды, -- деді де, полковник алғашқыдай тағы да қолын сілтеді...</w:t>
        <w:br/>
        <w:t>Ақтың бір офицері, оның да аты-жөнін кейін естідім, ұмытпасам</w:t>
        <w:br/>
        <w:t>Корняк болуы керек, продотрядтың папкаға салған қағазын әкеп</w:t>
        <w:br/>
        <w:t>берді де:</w:t>
        <w:br/>
        <w:t>%--з Ваше превосходительство, мынау азық-түлік салығын төлеген</w:t>
        <w:br/>
        <w:t>адамдардың тізімі жазылған, қолдары қойылған, сауатсыздардың</w:t>
        <w:br/>
        <w:t>бармақтары басылған документ. Копия! -- деп әскери тәртіппен ба-</w:t>
        <w:br/>
        <w:t>яндап, тағзым етті.</w:t>
        <w:br/>
        <w:t>Полковник қалың бүктеп, белінен буған документті қолына алып,</w:t>
        <w:br/>
        <w:t>мұның құны қанша екен дегендей, салмақтап тұрды да, Корнякқа</w:t>
        <w:br/>
        <w:t>қайтып берді.</w:t>
        <w:br/>
        <w:t>-- Мұны Ақмола ревкомына жасырын жеткізуді сізге міндеттей-</w:t>
        <w:br/>
        <w:t>мін! -- деді де, адьютанты болар, ұзын мойын биік қара атты шылбы-</w:t>
        <w:br/>
        <w:t>рынан жетектеп әкелген солдаттың қолынан алды да, үзеңгіге аяғын</w:t>
        <w:br/>
        <w:t>сала берді.</w:t>
        <w:br/>
        <w:t>Сонда ғана түсіндім: бай мен кулактар азық-түлік бергенде</w:t>
        <w:br/>
        <w:t>салық жинаушы өкілдерге онша қарсылық білдірмеп еді. Сөйтсе,</w:t>
        <w:br/>
        <w:t>ол бергендерінің бәрін мына жол тонағыштар тегіс қайтарып береді</w:t>
        <w:br/>
        <w:t>екен де, тек олардың «бердік» деп қол қойған қағаздары орталық</w:t>
        <w:br/>
        <w:t>губернияға жетеді екен-ау. Тегі ол жақта да бұлардың сыбайластары</w:t>
        <w:br/>
        <w:t>болуы керек. Сенім жоқ.</w:t>
        <w:br/>
        <w:t>Бізді көп аялдатқан жоқ. Қолдары артына байлаулы больше-</w:t>
        <w:br/>
        <w:t>виктерді төрт арбаға тиеп, жолға шықтық. Елден шыққан атқосшы</w:t>
        <w:br/>
        <w:t>а</w:t>
        <w:br/>
        <w:t>дегені -- шапан жауып, белінен байлап қойған май пісетін ескі</w:t>
        <w:br/>
        <w:t>күпшектер, піспектер, шөркеден, ағаштан тұлыптан жасап, бекіткен</w:t>
        <w:br/>
        <w:t>жансыз қарақшылар болып шықты. Таудан жүгіре, домалай түсіп,</w:t>
        <w:br/>
        <w:t>жан-жақтан төмен құйылған бандалар мен ақтың солдаттары мәре-</w:t>
        <w:br/>
        <w:t>сәре күлкіге қарық болып жатыр. Біразы арбалардың үстіне шығып,</w:t>
        <w:br/>
        <w:t>шөп, ол-пұл тыққан жеңіл қаптарды жерге лақтырып, енді біреулері</w:t>
        <w:br/>
        <w:t>әр жерде состиған, қашып бара жатқан қойларды шетінен атып түсіріп</w:t>
        <w:br/>
        <w:t>мәз. Бүл қойлар -- Матай байдың қисапсыз көп қойларының бір ота-</w:t>
        <w:br/>
        <w:t>ры еді. Әйтсе де жазықсыз момын малды бетімен атқан бұзақыларға</w:t>
        <w:br/>
        <w:t>ТШБақайдың жыны келді. Бірақ шыдау керек. Оңтайлы сәтті күту ке-</w:t>
        <w:br/>
        <w:t>рек... Міне, ол сәт те туды.</w:t>
        <w:br/>
        <w:t>Орта жастағы бір майор сұлу мақаммен, көтере салған әндей ко-</w:t>
        <w:br/>
        <w:t>манда берді:</w:t>
        <w:br/>
        <w:t>-- Ро-о-та-а, екі-екіден қатар түзеп сапқа тұрыңдаа-а-а-ар!</w:t>
        <w:br/>
        <w:t>Ақтың солдаттары жан-жақтан жүгірісіп, алас-күлес қаз-қатар</w:t>
        <w:br/>
        <w:t>сап түзеп тұра қалды.</w:t>
        <w:br/>
        <w:t>Жақай көзбен мөлшерлеп өтті. Қайдағы рота? Ақтың офицері</w:t>
        <w:br/>
        <w:t>ротасының бұрынғы бүтін кезіндегі әдетпен айтатын болуы керек.</w:t>
        <w:br/>
        <w:t>Әйтпесе, жұлым-жұлым тоза бастаған Колчактың қалдықтары мен</w:t>
        <w:br/>
        <w:t>жергілікті бандылардан құрылған, асыра айтқанда екі вэводтан ас-</w:t>
        <w:br/>
        <w:t>пайды.</w:t>
      </w:r>
    </w:p>
    <w:p>
      <w:r>
        <w:t>Лезде күлкілерін тыйған солдаттарға офицер зекіп, ұрса бастады:</w:t>
        <w:br/>
        <w:t>-- Неменеге жетісіп күлесіндер. Ноқай большевиктердің тәжірибе-</w:t>
        <w:br/>
        <w:t>лі патша армиясының солдаттарын ақымақ қылғанына күлесіндер</w:t>
        <w:br/>
        <w:t>ме2! -- деп, «қане, бұған не айтасыңдар» дегендей, саптағыларға</w:t>
        <w:br/>
        <w:t>сүзіле қарап біраз тұрды да, жағдайды түсіндірді. - Солдаттар, жағ-</w:t>
        <w:br/>
        <w:t>дай былай: өздерің де көріп тұрсындар -- бұл жолы большевиктер</w:t>
        <w:br/>
        <w:t>бізді ондырмай алдады. Мазақ қылды. Керуеннің, біздің осы араға</w:t>
        <w:br/>
        <w:t>келетін мезгілімізді тура есептеп білулеріне қарағанда, біздің арамыз-</w:t>
        <w:br/>
        <w:t>да жансыз біреу жүр немесе олардың ішінде өте тәжірибелі адам бар.</w:t>
        <w:br/>
        <w:t>Олар бізді мазақ етіп қана қойған жоқ. Уақыттан үтты. Бізді адас-</w:t>
        <w:br/>
        <w:t>тырып, басқа жолмен кетті. Біз оларды бәрібір қуып жетуге тиіспіз.</w:t>
        <w:br/>
        <w:t>Сондықтан менің командамды тыңдандар. Қазір біз тау бөктеріндегі</w:t>
        <w:br/>
        <w:t>аттарымызға мінеміз де, үшке бөлініп, сондарынан...</w:t>
        <w:br/>
        <w:t>Команда аяқталмай қалды.</w:t>
        <w:br/>
        <w:t>Пулемет аузынан оқ боратып, тосыннан тырылдап қоя берді.</w:t>
        <w:br/>
        <w:t>Тым-тырақай қашып, жата-жата қалған банды әскерлерінің үстінен</w:t>
        <w:br/>
        <w:t>зуылдап, бораған оқ. Оққа ұшып, жер сүзе құлаған, шалқасынан</w:t>
        <w:br/>
        <w:t>түсіп, тоңқалаң асқан бандиттер.</w:t>
        <w:br/>
        <w:t>а</w:t>
        <w:br/>
        <w:t>шарпығандай кіржиіп, жарасын ауырсынған (бақай, сол қолын</w:t>
        <w:br/>
        <w:t>иығынан алмай, оң қолымен пулемет тілін басып, қайтадан оқ</w:t>
        <w:br/>
        <w:t>төгілткенше болмады, андаусызда қаруынан айрылып, төмен қарай</w:t>
        <w:br/>
        <w:t>оқыс сырғанай жөнелді. (бан дәрмен жер тырмалап, жабысуға да</w:t>
        <w:br/>
        <w:t>мұршасы келмей қалды. Біреу сирағынан бұрай тартып, төмен ды-</w:t>
        <w:br/>
        <w:t>рылдатып, ойға қарай домалатып жіберді. Бір-екі домалап барып,</w:t>
        <w:br/>
        <w:t>шалқалай аунап түскен жаралы Бақай істікті мылтықты бетіне тақай</w:t>
        <w:br/>
        <w:t>кезенген, екі көзі қасқырдың отты көзіндей өткір Ежовты көрді.</w:t>
        <w:br/>
        <w:t>Орнынан тәлтіректей тұрған Жақай Ежовқа:</w:t>
        <w:br/>
        <w:t>-- А, сатқын. Сен енді есіме түстің. Әттен, қапы ұрылдым-ау! -</w:t>
        <w:br/>
        <w:t>деп әрі өкінішпен, әрі ызамен тістене қарады.</w:t>
        <w:br/>
        <w:t>-- Бұрын есіңе түсіре алмай жүр ме едін? Менен сұрағанда, ай-</w:t>
        <w:br/>
        <w:t>татын едім ғой, -- деп Ежов сараң ғана мырс етіп күлді де, қайтадан</w:t>
        <w:br/>
        <w:t>сұрланып, оқты көзін қадады. - Жарайды, бос сөздің енді қажеті</w:t>
        <w:br/>
        <w:t>жоқ. Қане, керуен қай жолмен кетті. Сызған картаң қайда?</w:t>
        <w:br/>
        <w:t>- Ол--кірешілерде, маған қажеті қанша2 Олар ендігі Көкшетауға</w:t>
        <w:br/>
        <w:t>да жетіп қалған шығар. Солардан ал.</w:t>
        <w:br/>
        <w:t>- Ендеше ауызша айт.</w:t>
        <w:br/>
        <w:t>- Жадымда жоқ...</w:t>
        <w:br/>
        <w:t>- Қане, уақыт аз. Айтпасан, осы арада атып тастаймын... Бір,</w:t>
        <w:br/>
        <w:t>екі... -- Мылтық кезеніп, курогін ашқан Ежовтың ту сыртынан да-</w:t>
        <w:br/>
        <w:t>уыс шықты:</w:t>
        <w:br/>
        <w:t>-- Штабс капитан!</w:t>
        <w:br/>
        <w:t>Ежов артына жалт қарап еді, қасында екі солдаты бар, подполков-</w:t>
        <w:br/>
        <w:t>ник Қорняк екен келген.</w:t>
        <w:br/>
        <w:t>-- Атпа. Тегін оқ шығарма. Бұл әлгі... часовой (Вихайло шығар?</w:t>
      </w:r>
    </w:p>
    <w:p>
      <w:r>
        <w:t>- Дәл өзі. Часовой. Жихай. -- Жихайло. Тамаша қойылған ат.</w:t>
        <w:br/>
        <w:t>Бірінші әрі соңғы естуің шығар, (Бихай, -- Ежов тағы да мылтығын</w:t>
        <w:br/>
        <w:t>көтеріп, кезеніп еді, Корняк мылтық аузын қолымен төмен басты:</w:t>
        <w:br/>
        <w:t>-- Асықпа, енді қайда кетер дейсің. Рас, мұның істегені аз емес.</w:t>
        <w:br/>
        <w:t>Қаншама адамдарымызды жусатып салды. Сол үшін-ақ өлігін осы</w:t>
        <w:br/>
        <w:t>арада қалдыру керек еді. Бірақ тегін атпа. Мұның құны қымбат!</w:t>
        <w:br/>
        <w:t>Корняк жұдырығын көрсетті: -- Бір кусок алтын!</w:t>
        <w:br/>
        <w:t>- Бір кусок алты-ын? -- деп қайталаған Ежовтың тыртық беті</w:t>
        <w:br/>
        <w:t>қисалаң етіп, бір-екі тартып-тартып қалды. Бірақ тап бүл арада «бір</w:t>
        <w:br/>
        <w:t>жұдырық алтынның» не екенін, неге айтқанын онша ұқпаған. Әйтсе</w:t>
        <w:br/>
        <w:t>де «мұның бір сыры бар-ау, жайдан-жай айтылмаған сөз-ау, алтын</w:t>
        <w:br/>
        <w:t>туралы ауыздан тегін шықпайды» деп, іштей толқып, ойынан кетпей</w:t>
        <w:br/>
        <w:t>ғы</w:t>
        <w:br/>
        <w:t>В.И. Лениннің кабинеті. Іште Ленин, Жуков, Томчук. Бұл кезде</w:t>
        <w:br/>
        <w:t>Петрокок темір жолын қалай салу, оның тап бүгінгі күнгі маңызы,</w:t>
        <w:br/>
        <w:t>болашағы туралы жаңа экономикалық саясатқа байланысты азық-</w:t>
        <w:br/>
        <w:t>түлік салығын мезгілінде жинаудың аса қажеттілігі жайындағы ұзақ,</w:t>
        <w:br/>
        <w:t>қызу әңгіменің аяқтала бастаған кезі еді.</w:t>
        <w:br/>
        <w:t>- Ал, үкімет тарапынан, өндіріс орындары жағынан сіздерге</w:t>
        <w:br/>
        <w:t>қандай көмек қажет? -- Прокопий Калинович!.. Иван Антонович?</w:t>
        <w:br/>
        <w:t>- ..Өндіріс орындарына, қазіргі ауыр жағдайда, біз көмек</w:t>
        <w:br/>
        <w:t>көрсетуіміз керек, ал... олардан жәрдем сұраудың өзі... Владимир</w:t>
        <w:br/>
        <w:t>Илынч... -- деп Жуков мынадай қысылтаянда, көмек етудің орнына,</w:t>
        <w:br/>
        <w:t>орталықтан бірдеме дәметіп келгендей көрініп, жәрдем дегенді аузы-</w:t>
        <w:br/>
        <w:t>на да алғысы келмей, ат-тонын ала қашты. Бірақ Владимир Ильич</w:t>
        <w:br/>
        <w:t>жәрдем дегенді тегін айтпаған екен, бүл сөзді аяқсыз қалдырмады,</w:t>
        <w:br/>
        <w:t>тағы да қайталады:</w:t>
        <w:br/>
        <w:t>- А-да, жәрдем... Міне, өзіңіз дұрыс айтып отырсыз. Бірақ</w:t>
        <w:br/>
        <w:t>жәрдемді бір жақты ғана түсініп отырсыз. Сіздерге орталықтан</w:t>
        <w:br/>
        <w:t>азық-түлік беретіндей көмек болмағанмен, сол азық-түлікті тасуда</w:t>
        <w:br/>
        <w:t>тигізетін жәрдем бар. Сіздерге Халық шаруашылығы советі тарапы-</w:t>
        <w:br/>
        <w:t>нан бірнеше ондаған автомашина беру көзделіп отыр. Бұл жәрдем</w:t>
        <w:br/>
        <w:t>емес пе?</w:t>
        <w:br/>
        <w:t>- Әрине, тамаша септігін тигізер еді, әсіресе жылы күндері тез</w:t>
        <w:br/>
        <w:t>бұзылатыназық-түлік түрлерін арнайы мұздатқыштарға жылдамырақ</w:t>
        <w:br/>
        <w:t>жеткізуде таптырмайтын көмек, Владимир Ильич... бірақ... - Жу-</w:t>
        <w:br/>
        <w:t>ков күмілжіп қалды.</w:t>
        <w:br/>
        <w:t>- Иә, иә, бөгелмеңіз, айтыңыз, не бірақ?.. -- деп Владимир Ильич</w:t>
        <w:br/>
        <w:t>аузындағы сөзді жұтып қойған |уковқа бастырмалата жөнелді.</w:t>
        <w:br/>
        <w:t>- Менің айтайын дегенім, әрине, белгілі нәрсе... айтпаса да</w:t>
        <w:br/>
        <w:t>белгілі... Соншама машинаға жанармай мәселесі қиын болмас па</w:t>
        <w:br/>
        <w:t>екен? "Гемір жолмен жеткізіп түру... Далалы жерде, -- деп «бүл іс</w:t>
        <w:br/>
        <w:t>қисынсыздау емес пе?» дегенді айта алмай қиналды.</w:t>
        <w:br/>
        <w:t>- Дұрыс айтасыз, дүдәмалыңыз өте орынды. Бүкіл елімізде</w:t>
        <w:br/>
        <w:t>жанармай тапшылығынан айықпай, мұнай өндіру мәселесі мықтап</w:t>
        <w:br/>
        <w:t>шешілмей, шаруашылықтың қай саласы болмасын ілгері баспақ</w:t>
        <w:br/>
        <w:t>емес! -- деп Ленин баяу сөйлеп, Жуковты құптады. -- Ал сол тап-</w:t>
        <w:br/>
        <w:t>шы жанармайды жырымдап, азық-түлік тасу үшін аямай бөлгенмен,</w:t>
        <w:br/>
        <w:t>сонау алыстағы жол қатынасы қиын ұлан-ғайыр жерге мезгілімен</w:t>
      </w:r>
    </w:p>
    <w:p>
      <w:r>
        <w:t>жеткізіп тұрудың өзі, әрине, оңай шаруа емес. Бірақ ондай уақытша</w:t>
        <w:br/>
        <w:t>қиындықтан қашуға болмайды. Кейде ондай зәру шақтар ара-тұра,</w:t>
        <w:br/>
        <w:t>әрине, туа қалса, әзірше, жанармайға деген ондай кіріптарлықты да</w:t>
        <w:br/>
        <w:t>ы</w:t>
        <w:br/>
        <w:t>кінәларсындар. Өліп кетсең де неге араша түспедің дерсіндер. Олай</w:t>
        <w:br/>
        <w:t>деуге қақыларың бар. Не десеңдер де, шынын айтайын, мен ол арада</w:t>
        <w:br/>
        <w:t>ләм деп ауыз ашуға қорықтым. ан тәтті екен. Бар қолымнан келгені</w:t>
        <w:br/>
        <w:t>сол -- жазықсыз пақырларды суға лақтырып жатқанда теріс қарап,</w:t>
        <w:br/>
        <w:t>олар үшін үнсіз шоқынып, көзімді жұмып, көрмеуге тырыстым. Тіпті</w:t>
        <w:br/>
        <w:t>олардың аты-жөнін біліп алу да есіме келмепті-ау...</w:t>
        <w:br/>
        <w:t>Тек бесінші рет әйтеуір қыбын тауып, су үстінде келе жатып,</w:t>
        <w:br/>
        <w:t>агенттердің біреуімен ғана тілдесіп қалдым: Бағана, полковник</w:t>
        <w:br/>
        <w:t>Беловқа қасқая қарап, тайсалмай кінәлап сөйлеген қарт жұмысшы</w:t>
        <w:br/>
        <w:t>менің аяқ жағымда отырған. Сол адам маған ақырын сыбырла-</w:t>
        <w:br/>
        <w:t>ды. Ақтың солдаттары естіп қалмасын деп қайықты қаттырақ есіп,</w:t>
        <w:br/>
        <w:t>изендеп, еңкейген сайын үзік-үзік тындап келем:</w:t>
        <w:br/>
        <w:t>- Қайықшы, қайықшы. Саған адам ретінде айтар өтінішім: менің</w:t>
        <w:br/>
        <w:t>фамилиям Пахомов ЮОрий Степанович, Иваново- Воэнесенскіден,</w:t>
        <w:br/>
        <w:t>завод жұмысшысымын. Балаларыма, немерелеріме жеткізе көр.</w:t>
        <w:br/>
        <w:t>Тым құрмаса... менің адал өліммен өлгенімді есітсін... Петропавл</w:t>
        <w:br/>
        <w:t>ревкомында біздің бәріміздің аты-жөніміз жазылған тізім бар. Біз</w:t>
        <w:br/>
        <w:t>жұмысшылар, -- деп одан әрі ештеме айта алмай қалды, қарттың сы-</w:t>
        <w:br/>
        <w:t>бырын құлағы шалған бір бандит оны мылтықтың дүмімен сілейте</w:t>
        <w:br/>
        <w:t>ұрды. Екі қолы байлаулы дәрменсіз қарт қайықтың жақтауына басы-</w:t>
        <w:br/>
        <w:t>мен соғылып, сылқ етіп құлады.</w:t>
        <w:br/>
        <w:t>Айтқандай, осы жолы өлім кезегі маған да тіреліп тұр еді. Мына</w:t>
        <w:br/>
        <w:t>жұмысшы инспекторлардың сонғы тобын қайықтан лақтырған соң,</w:t>
        <w:br/>
        <w:t>менің оларға керегім жоғы белгілі. Оны мен жағада отырып білдім.</w:t>
        <w:br/>
        <w:t>Өткен жолғылардағыдай, бұл жолы да мен, қаранғы қайық түбіне</w:t>
        <w:br/>
        <w:t>дүңк-дүңк тастап жатқан қаптарды іштей санап отырғам. Күрегім</w:t>
        <w:br/>
        <w:t>мұздап қоя берді: налоговой агенттер төртеу, қап бесеу.</w:t>
        <w:br/>
        <w:t>Не істеу керек? Қайықтан түсіп, шаршадым деп сылтауратып</w:t>
        <w:br/>
        <w:t>қалып қойсам ба? Жоқ, олай алдай алмайсың бұларды. Тұра қашсам</w:t>
        <w:br/>
        <w:t>ба екен? Жоқ, олар мені қарға адым аттатпай, ұстап алады. Енде-</w:t>
        <w:br/>
        <w:t>ше сезіктенгенімді білдірмеу керек. Көлдің ортасына барған соң</w:t>
        <w:br/>
        <w:t>бір амалын жасауым керек. Осы оймен қайықты үнсіз ескен бойда,</w:t>
        <w:br/>
        <w:t>Пахомовтың үзіп-үзіп айтқан сөзін тыңдап, үйтіп-бүйткенше көлдің</w:t>
        <w:br/>
        <w:t>ортасына да жақындап қалдық. Енді не істеуім керек? Менің мойны-</w:t>
        <w:br/>
        <w:t>ма, болашақта мына зұлымдықтың куәгері -- менің мойныма түсетін</w:t>
        <w:br/>
        <w:t>бесінші қап. Ол алдымда жатыр. Мені де, мына талып жатқан Пахо-</w:t>
        <w:br/>
        <w:t>мов қарттай, басымнан ұрып есеңгіретіп, тас байлап, су түбіне мәңгі-</w:t>
        <w:br/>
        <w:t>ге жібереді. Маңдайымнан бұрқ етіп суық тер шықты. Мен қайықты</w:t>
        <w:br/>
        <w:t>құйрығыммен ырғап көрдім, табаны жалпақ кең қайық шайқалмады.</w:t>
        <w:br/>
        <w:t>ғы</w:t>
        <w:br/>
        <w:t>болған соң менен жасырған жоқ. Кайда баратынымыз маған белгілі:</w:t>
        <w:br/>
        <w:t>Қолтық көліне барамыз.</w:t>
        <w:br/>
        <w:t>Бірақ неге барамыз, қашан көлге жеткенше ол арасы маған</w:t>
        <w:br/>
        <w:t>беймағлұм. Менің осы төңіректегі бүкіл көлдерді, оған барар жол-</w:t>
        <w:br/>
        <w:t>дарды бес саусақтай білетін балықшы екенімнен хабардар Христо-</w:t>
      </w:r>
    </w:p>
    <w:p>
      <w:r>
        <w:t>любов елге кері қайтарар мал мен азық-түлікпен қалдырмай, мені</w:t>
        <w:br/>
        <w:t>көшір етіп, өзімен бірге алды. Маңайымызда бандалардың он шақты</w:t>
        <w:br/>
        <w:t>салт атты қарулы солдаттары бар, жолда кездескен деревнялар мен</w:t>
        <w:br/>
        <w:t>ауылдарға соқпай, жасырын, суыт жүріп, түн ішінде көлге жеттік.</w:t>
        <w:br/>
        <w:t>Терең Қолтық көлі сол түні буырқанып, қатты толқып жатқан. Бан-</w:t>
        <w:br/>
        <w:t>диттер жағадағы байлаулы жалғыз балықшы қайығын тауып алды.</w:t>
        <w:br/>
        <w:t>Сонда ғана жүрегім сезді -- мұның бәрі алдын ала ойластырылып,</w:t>
        <w:br/>
        <w:t>алдын ала дайындалған зұлымдық екен -- бандалар түбіне тас са-</w:t>
        <w:br/>
        <w:t>лып, аузын буған қаптарды қайыққа дүрс-дүрс еткізіп салып жа-</w:t>
        <w:br/>
        <w:t>тыр. Істері асығыс. Арбадан итеріп, желкелеп түсірген жұмысшы-</w:t>
        <w:br/>
        <w:t>большевиктердің төртеуін үлкен, кең қайыққа мылтықтың дүмімен</w:t>
        <w:br/>
        <w:t>ұрып отырғызды. Қайық ішінде әрқайсысының аяқтарын байлап та-</w:t>
        <w:br/>
        <w:t>стады. Қайықтың екі басында екі бандит.</w:t>
        <w:br/>
        <w:t>Өмірімде мұндай жауыздықты көрмеп едім, алдымызда болар</w:t>
        <w:br/>
        <w:t>сұмдықты көз алдыма елестетіп, қайықты есе алмай, қолым қалтырап,</w:t>
        <w:br/>
        <w:t>жүрегім мұздап отырып қалыппын. Қайықтың екінші басындағы</w:t>
        <w:br/>
        <w:t>бандит мылтығын кезенген соң, жан тәтті, амалсыздан қайықты есе</w:t>
        <w:br/>
        <w:t>жөнелдім. азықсыз жандарды өлімге тез жеткізуге асыққандай</w:t>
        <w:br/>
        <w:t>болмайыншы деп, олардың өмірін аздап ұзартатындай сәл баяуласам,</w:t>
        <w:br/>
        <w:t>артымда отырған солдат мылтықтың дүмімен желкемнен түйгіштейді.</w:t>
        <w:br/>
        <w:t>Айдағанына көніп, қайықты ескеннен басқа менде не дәрмен бар...</w:t>
        <w:br/>
        <w:t>Осылайша төрт рет қайықты көлдің ортасына апарып, төрт рет</w:t>
        <w:br/>
        <w:t>жазықсыз жандарды тереңге батырдық.</w:t>
        <w:br/>
        <w:t>Есінде ме, нағашы, біздің станицада ертеде Михайло Кожух</w:t>
        <w:br/>
        <w:t>деген бір әскерден қайтқан, еңгезердей жынды есаул болып еді</w:t>
        <w:br/>
        <w:t>ғой. Сол анда-санда соғыс есіне түскенде, қылышын үйінен алып</w:t>
        <w:br/>
        <w:t>шығып, соғыс ойынын ойнайтын балаларша, көшедегі қурайларды</w:t>
        <w:br/>
        <w:t>кешке дейін шапқылайтын еді-ау. Оған да айызы қанбай, көшедегі</w:t>
        <w:br/>
        <w:t>қаңғыбас иттерді ұстап алып, ескі шыңырау құдыққа апарып,</w:t>
        <w:br/>
        <w:t>қылғындырып, ішіне тастайтын. Содан ләззат алатын. Бүкіл станица</w:t>
        <w:br/>
        <w:t>жұрты одан жиреніп, жек көруші еді-ау. Бірақ қой деп айтуға бәрі де</w:t>
        <w:br/>
        <w:t>қаймығатын. Мыналар одан да қаныпезер екен. Қалай көздері қиып,</w:t>
        <w:br/>
        <w:t>адам баласын тыпырлатып суға тастайды десеңші. Ал мен ше? Калай</w:t>
        <w:br/>
        <w:t>ғана дәтім шыдап қарап отырдым десеңші. Мүмкін, сендер мені де</w:t>
        <w:br/>
        <w:t>7?)</w:t>
        <w:br/>
        <w:t>не ғылған меңіреу жандар. Сырт пішіндері аязда қатырып, ат үстіне</w:t>
        <w:br/>
        <w:t>отырғызып, байлап тастаған жансыз өліктер секілді.</w:t>
        <w:br/>
        <w:t>Алақ-жұлақ етіп, алып қашып тұрған жаяу атқа мінген Ноян</w:t>
        <w:br/>
        <w:t>бұйдасынан жетелеген алдыңғы түйені шөгерді де, «арттағыларға»</w:t>
        <w:br/>
        <w:t>тау жаңғырта айғай салды: мұнысы, әрине, тасадағы жауларға әдейі</w:t>
        <w:br/>
        <w:t>естірткені еді: -- А-а-ей, жетсеңдерші тезірек, жол осы, көліктерді</w:t>
        <w:br/>
        <w:t>түсіріп, суарып, өзіміз тынығамыз! -- деп атын тебініп қалып, көштің</w:t>
        <w:br/>
        <w:t>соңғы жағына, келген бағытына қарай ағыза жөнелді. Қанша жүрек</w:t>
        <w:br/>
        <w:t>жұтқан батыл жігіт дегенмен, жан-жағынан қамаған мылтықты</w:t>
        <w:br/>
        <w:t>жаулардың тасада жатқанын білетін Ноян көштің соңына аяңмен не</w:t>
        <w:br/>
        <w:t>бүлкілмен баруға шыдамады. бақайдың ең қорыққан тұсы да осы</w:t>
        <w:br/>
        <w:t>еді. Егер ағаш арасынан біреу Ноянға оқ атып қалса, /Жақайдың</w:t>
        <w:br/>
        <w:t>да олардың көңілін бүру үшін оқ шығаруына тура келер еді. Онда</w:t>
        <w:br/>
        <w:t>бар жоспардың бүлінгені. Әйтеуір, дес бергенде, жау жағы ештеңе</w:t>
        <w:br/>
        <w:t>сезбеді. Ноян кетісімен тау мүйісінен көрінген биік, сақалды теке</w:t>
        <w:br/>
        <w:t>бастаған бір отар қой, қозыларынан айырылған саулықтардай, артта-</w:t>
        <w:br/>
        <w:t>рынан таяқтап айдағандай даланы басына көтере маңырап, бірін-бірі</w:t>
        <w:br/>
        <w:t>баса-көктей жөңкіліп келеді.</w:t>
        <w:br/>
        <w:t>Таудың екінші жақ жазықтау бөктерінде, етектегі бір сайдың</w:t>
      </w:r>
    </w:p>
    <w:p>
      <w:r>
        <w:t>қалтарысындағы бұтақты қалың теректің бауырында жасырулы</w:t>
        <w:br/>
        <w:t>Фиат. Қасында үш адам: Ежов, гарнизон солдаты, Миша. Солдат</w:t>
        <w:br/>
        <w:t>мылтығына сүйеніп, әрірек отырған.</w:t>
        <w:br/>
        <w:t>Өз-өзінен шыдамсызданып, аласұрған Ежов:</w:t>
        <w:br/>
        <w:t>-- Бәсе, жаңа есіме түсті, -- деп машина ішін ұзақ тінтіп, бір жер-</w:t>
        <w:br/>
        <w:t>ден шүберекке оралған пулемет оғының екі орам лентасын алып</w:t>
        <w:br/>
        <w:t>шықты да, біреуін солдатқа ұсынды:</w:t>
        <w:br/>
        <w:t>-- Жақай мынаны ұмытып кетіпті. Бағана алам деп тұр еді. Мә,</w:t>
        <w:br/>
        <w:t>тез жеткіз.</w:t>
        <w:br/>
        <w:t>Солдат түсін суытып, мылтығын кезенді:</w:t>
        <w:br/>
        <w:t>-- Маған осы жерден тапжылма деп бұйрық берген. Қашан белгі</w:t>
        <w:br/>
        <w:t>берілгенше, осы арада отырамыз.</w:t>
        <w:br/>
        <w:t>-- Онда мен алып барайын, -- деп Ежов ұмтыла бергенде, солдат</w:t>
        <w:br/>
        <w:t>затворды сырт-сырт еткізіп, мылтығын оқтады да: -- Саған да бұйрық</w:t>
        <w:br/>
        <w:t>солай! Егер сен оққа ұшсан, бәріміз де жаяу қаламыз. Тапжылма!</w:t>
        <w:br/>
        <w:t>- Е-е, сол ма еді. Одан қам жемей-ақ қой. Мен оққа ұшсам,</w:t>
        <w:br/>
        <w:t>Миша жүргізеді. -- Ежов Мишаға қарады: «Сен жүргізе аласың</w:t>
        <w:br/>
        <w:t>ғой? Үйреттім ғой» деген ишарат.</w:t>
        <w:br/>
        <w:t>Миша оның үйреткенін, өзінің жүргізе алатынын құптап, басын</w:t>
        <w:br/>
        <w:t>изеп еді, солдат көнбеді.</w:t>
        <w:br/>
        <w:t>а</w:t>
        <w:br/>
        <w:t>Қапелімде сасқалақтап, үйме-жүйме боп, қайда тығыларын біл-</w:t>
        <w:br/>
        <w:t>мей есі шыққан бандыларды (Жақай оқтың астына алды. Тынымсыз</w:t>
        <w:br/>
        <w:t>атқылап жатыр. Екітаудың ортасы айғай-шу. Мұндай аласапыранды,</w:t>
        <w:br/>
        <w:t>мұндай зуылдаған оқты ғұмырында көрмеген даланың тағы малы -</w:t>
        <w:br/>
        <w:t>аттар мен түйелер жүк-мүгімен ала қашып, бет-бетімен тырақайлап,</w:t>
        <w:br/>
        <w:t>жан ұшырып безіп барады.</w:t>
        <w:br/>
        <w:t>Тау іші қым-қуыт.</w:t>
        <w:br/>
        <w:t>Таудың екінші беткейінде бір қолына істік мылтық, екінші қолына</w:t>
        <w:br/>
        <w:t>бағана Ежов көрсеткен пулемет лентасын ұстаған горнизон солдаты</w:t>
        <w:br/>
        <w:t>асығып-үсігіп, жыра-жыралардың арасымен ?бақайға қарай жоғары</w:t>
        <w:br/>
        <w:t>өрмелеп барады. «/(Бақайға лентаны жеткізу керек, оғы таусылатын</w:t>
        <w:br/>
        <w:t>болды» деп қоярда-қоймаған Ежовтың сөзіне иланған солдат, оның</w:t>
        <w:br/>
        <w:t>соңынан ергенін байқамап еді. Орта жолға жеткенде ғана, су жырған</w:t>
        <w:br/>
        <w:t>жырада артынан баспалап келіп қалған Ежовқа жалт қарап, қабағын</w:t>
        <w:br/>
        <w:t>түйді:</w:t>
        <w:br/>
        <w:t>-- Кейін қайт, кейін! -- Бұдан әрі ештемені аңдамаған аңқау жас</w:t>
        <w:br/>
        <w:t>жігіт, мылтық пен лентаны биікке лақтырып, өзі жыраның шетінен</w:t>
        <w:br/>
        <w:t>ұстап, кеудесімен көтеріле бергенде, Ежов көйлегінің ішіне тығып</w:t>
        <w:br/>
        <w:t>алған мантировкасымен басынан сылқита ұрды. Қылжаң еткен</w:t>
        <w:br/>
        <w:t>солдаттың мылтығын алып, өзін жыраның ішіне итеріп жіберді.</w:t>
        <w:br/>
        <w:t>Машина ішіндегі бала бұлардан көз алмай, ?ақайға тезірек</w:t>
        <w:br/>
        <w:t>жетуін тілеп, түрегеп қарап тұрған. Ежовтың солдатты басынан</w:t>
        <w:br/>
        <w:t>ұрғанын анық байқай алмай да қалды. Бірақ, әйтеуір, түсініксіз бір</w:t>
        <w:br/>
        <w:t>үрейлі жағдайды іші сезіп, оның үстіне мылтықты солдаттың лезде</w:t>
        <w:br/>
        <w:t>ғайып болғанынан секем алып, өз-өзінен жүрегі дүрсілдеп коя берді.</w:t>
        <w:br/>
        <w:t>Машинаның от алғышына көзі түсіп еді, күміс шынжырлы бауы сал-</w:t>
      </w:r>
    </w:p>
    <w:p>
      <w:r>
        <w:t>бырап тұратын кілт жоқ екен. (Жалма-жан машинадан секіріп түскен</w:t>
        <w:br/>
        <w:t>Миша, әлдене деп айғайлап, бақай жаққа қалай жүгіргенін өзі де</w:t>
        <w:br/>
        <w:t>білмеді. Бірақ көмейіне бірдеме кептелгендей, даусы шықпай қалды.</w:t>
        <w:br/>
        <w:t>Аяғы да тәлтіректеп, өрге қарай жүрмейтін сияқты...</w:t>
        <w:br/>
        <w:t>Жақай бірде жекелей, бірде жаппай оқпен төгілтіп, атып жатыр.</w:t>
        <w:br/>
        <w:t>Маңайындағы тастарға оқтар шыж-шыж етіп жалай тиіп, төмендегі</w:t>
        <w:br/>
        <w:t>бандалар әртүстан ағашы жоқ жалаңаш беткейге өлермендене тырмы-</w:t>
        <w:br/>
        <w:t>сып, бұқпалап, еңбектеп, жолда теңкиген пілтастар мен қойтастарға</w:t>
        <w:br/>
        <w:t>тығылып, андыздап жақындап келеді. Нұрисләм жақтан да анда-</w:t>
        <w:br/>
        <w:t>санда мылтық атылады. Олай қарай да біраз бандиттер таса-тасамен</w:t>
        <w:br/>
        <w:t>тасбақаларша өрмелеп барады.</w:t>
        <w:br/>
        <w:t>Бір кезде |Жақайдың басы кекжең етіп, сол қолымен оң иығын</w:t>
        <w:br/>
        <w:t>басты. Сол жақ қолының саусақтарын қан жуып барады. Бетін оқ</w:t>
        <w:br/>
        <w:t>174?</w:t>
        <w:br/>
        <w:t>-- Шынында да, ыстықта спирт шөл қандырады екен. Бұдан бы-</w:t>
        <w:br/>
        <w:t>лай, шөлдесем-ақ су ішпеймін, спирт ішемін. Спирт шөл қандырады.</w:t>
        <w:br/>
        <w:t>Бұдан былай, -- деп бір айтқанын жүз айтып, мыжыған мас бандитке</w:t>
        <w:br/>
        <w:t>ыза болған Ежов боқтап жіберді:</w:t>
        <w:br/>
        <w:t>- ...Саған мен құсап жүрт спирт бере береді дедің бе. Әкең бере</w:t>
        <w:br/>
        <w:t>ме, шешең бере ме?</w:t>
        <w:br/>
        <w:t>- Әкем береді... жоқ бермейді, өзі ішеді. Шешем береді. Ол ылғи</w:t>
        <w:br/>
        <w:t>береді... Әкем, шешем... -- деп анау тағы бірдемелерді айтып кетті.</w:t>
        <w:br/>
        <w:t>- Жетті, былшылдама, -- деп енді Ежов машинада ыстықтан</w:t>
        <w:br/>
        <w:t>барлығып жатқан Жақайларға айғай салды: -- (Бахай Гойшиен!</w:t>
        <w:br/>
        <w:t>Спирт ішіңдер деймін, шөлден өлесіндер ғой, байғұстар. Енді</w:t>
        <w:br/>
        <w:t>үнемдегенмен, бәрібір машина жүре алмайды, өртеніп кетеді. Іш.</w:t>
        <w:br/>
        <w:t>Сені бәрібір бұл арада өлтірмеймін... әлгі... кім еді, алтын беретін</w:t>
        <w:br/>
        <w:t>байға тірідей жеткізуім керек.</w:t>
        <w:br/>
        <w:t>Осы кезде алыстан ән естілді. Қыз бен жігіттің қосыла салған</w:t>
        <w:br/>
        <w:t>тамылжыған қазақ әні. Ақанның «Қараторғайы».</w:t>
        <w:br/>
        <w:t>«Келеді қара торғай қанат қағып,</w:t>
        <w:br/>
        <w:t>Астына қанатының маржан тағып...»</w:t>
        <w:br/>
        <w:t>Батып бара жатқан күн жақтан естілген әнге құлақ түріп, маши-</w:t>
        <w:br/>
        <w:t>на көлеңкесінен бандылар бастарын көтерді. Бандиттің көзі атысып,</w:t>
        <w:br/>
        <w:t>аяғы қисаландай шалынысып, орнынан тәлтіректей басып зорға</w:t>
        <w:br/>
        <w:t>тұрды да, машина доңғалағына сүйеулі берденкасын алып, дайында-</w:t>
        <w:br/>
        <w:t>ла бастады. Өзі жығылып қалмай, зорға түр.</w:t>
        <w:br/>
        <w:t>Ежов зекіріп:</w:t>
        <w:br/>
        <w:t>- Сарячы -- деп еді, анау:</w:t>
        <w:br/>
        <w:t>- Атамын!-- деді.</w:t>
        <w:br/>
        <w:t>-- Нені атасың2</w:t>
        <w:br/>
        <w:t>мені Атамын...</w:t>
        <w:br/>
        <w:t>-- Ей, саған кім бұйрық берді атуға?</w:t>
        <w:br/>
        <w:t>-- Атамын... - Басқа сөз жоқ. Көзі қитарланып, мылтығын қайда</w:t>
        <w:br/>
        <w:t>кезерін білмейді.</w:t>
      </w:r>
    </w:p>
    <w:p>
      <w:r>
        <w:t>- Отыр орныңа! -- деп Ежов қолын созып, етегінен басып қалып</w:t>
        <w:br/>
        <w:t>еді, анау қираң етіп құлай кетті.</w:t>
        <w:br/>
        <w:t>Жақындағы бір дөңнің басына шыға келген салт атты қыз бен жігіт</w:t>
        <w:br/>
        <w:t>машинаны, сезікті адамдарды көріп, алыстан қарап, состиып түр.</w:t>
        <w:br/>
        <w:t>Ежов басын көтеріп:</w:t>
        <w:br/>
        <w:t>- Ей, молодые люди, помогите нам, мы красные, большевики! -</w:t>
        <w:br/>
        <w:t>деп орысшылап, жылы сөйлеп еді, аналар аттарының басын кері бұра</w:t>
        <w:br/>
        <w:t>бастады да, бір-бірімен ақылдасты. Кешкі дауыс еміс-еміс естіліп түр.</w:t>
        <w:br/>
        <w:t>ға,</w:t>
        <w:br/>
        <w:t>біз алдын ала ойластырдық. Сіздерде Айдабол спирт заводы бар</w:t>
        <w:br/>
        <w:t>емес пе?</w:t>
        <w:br/>
        <w:t>Жуков селк ете қалды: -- Иә, Владимир Ильич! -- Көкшетау</w:t>
        <w:br/>
        <w:t>уезінің бір түкпіріндегі ол заводты қайдан біледі дегендей, Лениннің</w:t>
        <w:br/>
        <w:t>сабырлы, байыпты жүзіне таңырқап қарай берді.</w:t>
        <w:br/>
        <w:t>- Міне, сол заводтан сіздердің жұмыстарыңыздың төтенше</w:t>
        <w:br/>
        <w:t>қауырттылығын, екпінділігін ескере отырып, 2 мың шелек спирт бо-</w:t>
        <w:br/>
        <w:t>сатуды ұйғардық. Сөз жоқ, спирт жанармайдан анағұрлым қымбат.</w:t>
        <w:br/>
        <w:t>Ал қазіргі жағдайда елімізге азық-түлік одан да қымбатырақ. Тек...</w:t>
        <w:br/>
        <w:t>үнемдеп жұмсаңыздар, үнемдеп...</w:t>
        <w:br/>
        <w:t>Міне, Жуков осы кездесу туралы айтып еді. Шаруашылықты</w:t>
        <w:br/>
        <w:t>ұйымдастыруда, жоспарлауда кез келген адамның ойына келе бер-</w:t>
        <w:br/>
        <w:t>мейтін осы бір жайды ұлы адамның қалай ескергеніне таң қалып, бір</w:t>
        <w:br/>
        <w:t>емес, бірнеше рет айтқан.</w:t>
        <w:br/>
        <w:t>Фиат. Төмен зымыраған машина кең ойдың ортасынан асып, ке-</w:t>
        <w:br/>
        <w:t>лесі қыратқа қарай көтерілгенде жүрісі баяулай бастаған.</w:t>
        <w:br/>
        <w:t>Ежов жылдамдық тетігін қайтадан қосып еді, машина бір-екі</w:t>
        <w:br/>
        <w:t>жұлқып-жұлқып қалып оталып кетті. Саша бәрін бақылап келеді.</w:t>
        <w:br/>
        <w:t>Ежов өзінің тапқырлығына, машинаны жақсы жүргізе білетін шебер-</w:t>
        <w:br/>
        <w:t>ХЛігіне мақтанғандай:</w:t>
        <w:br/>
        <w:t>-- Міне, жанармай үнемдеу деген осы емес пе? -- деп акселяторды</w:t>
        <w:br/>
        <w:t>табанымен нығарлап баса түсті.</w:t>
        <w:br/>
        <w:t>Ескінің аты ескі, Фиат қырға қарай өрлеген сайын қиналып, жан</w:t>
        <w:br/>
        <w:t>даусы шығып, әлі жетпей, тырмысып, жүрісі баяулаған үстіне ба-</w:t>
        <w:br/>
        <w:t>яулай берді. Жылдамдықты жиі ауыстырып жанталасқан Ежов, ма-</w:t>
        <w:br/>
        <w:t>шинаны өзі тартқандай алға изеңдеп, газды бақырта басып келеді.</w:t>
        <w:br/>
        <w:t>Қыр басына өліп-талып шыққан фиат дәл төбеге жеткенде кезек-ке-</w:t>
        <w:br/>
        <w:t>зек екі рет балондары тарс-түрс атылды. Машинаны тоқтатып, жер-</w:t>
        <w:br/>
        <w:t>ге түскен Ежов машинаның ыстықтан жарылып, лезде желі шығып,</w:t>
        <w:br/>
        <w:t>жерге мыжырая жабысқан артқы екі балонына қарап, ызалы түкірді:</w:t>
        <w:br/>
        <w:t>- Гөуі!.. Сілімтік болыпевиктердің салдаман машинасы, -- деп</w:t>
        <w:br/>
        <w:t>ызадан танауы қусырылып, амалы құрыған Ежов екі бүйірін таянып,</w:t>
        <w:br/>
        <w:t>тістеніп тұр.</w:t>
        <w:br/>
        <w:t>Қолында берданкасы салақтаған қыли бандит те машинадан түсіп:</w:t>
        <w:br/>
        <w:t>-- Не болды? -- деп, машинаға емес, Ежовтың түтіккен бетіне қарады.</w:t>
        <w:br/>
        <w:t>- Бітті. Грофею конец. Проклятая жара! Эапаска да жоқ, -- деп</w:t>
      </w:r>
    </w:p>
    <w:p>
      <w:r>
        <w:t>Ежов өз шашын өзі жұлқылап, өз шекесін өзі ұрғылады. -- Эапас-</w:t>
        <w:br/>
        <w:t>касын ұмытып кетіппін, қарғыс атқыр! Мына қауашақтың ішінде түк</w:t>
        <w:br/>
        <w:t>қалмаған ғой, түк қалмаған.</w:t>
        <w:br/>
        <w:t>74?</w:t>
        <w:br/>
        <w:t>Кейін подполковник Корняк азық-түлік тиеген керуенді, өткен</w:t>
        <w:br/>
        <w:t>жолғыдай, оп-оңай қолға түсіріп, тағы да кулактар мен байлардың ал-</w:t>
        <w:br/>
        <w:t>дындаміндетсіне сөйлеуге хақымыз болды деген әскеритактикасының</w:t>
        <w:br/>
        <w:t>ойдағыдай орындалмақ түгілі, аяқ астынан қаншама шығынға</w:t>
        <w:br/>
        <w:t>ұшырап, мынадай тұтқиыл шабуылға жетпек түгілі, қарсыласына</w:t>
        <w:br/>
        <w:t>мылтық көтеруге жарамайды деп есептеген түкке тұрмайтын екі-</w:t>
        <w:br/>
        <w:t>үш қызыләскердің алдында масқара ұятқа қалғандарына өлердей</w:t>
        <w:br/>
        <w:t>намыстанса да, |Кақайларды қолма-қол атып тастауға оның қарсы</w:t>
        <w:br/>
        <w:t>болғанына Ежов қайран. Қирамай аман қалған бір көк арбаға жара-</w:t>
        <w:br/>
        <w:t>лы адамдарды тиеп, тау етегіне кең ұра қазып, өліктердің бәрін сол</w:t>
        <w:br/>
        <w:t>ұраға бір-ақ көмген сон барып, жаңағы алтынның сырын түсінген.</w:t>
        <w:br/>
        <w:t>Матай байдың (Жақай басына бір тай тұяқ алтын тіккенін естіген-</w:t>
        <w:br/>
        <w:t>де, қазақтарда ондай алтынның болатынын, қазақтардың айтқан</w:t>
        <w:br/>
        <w:t>уәдесінен қайтпайтын қайсарлығының, серілігінін, сөзінде тұратын</w:t>
        <w:br/>
        <w:t>жігіттігінің шет жағасын білетін Ежовтың көзі жайнап кетті:</w:t>
        <w:br/>
        <w:t>-- Былай тұрындар. Жахайды өзім ұстадым, өзім жеткіземін.</w:t>
        <w:br/>
        <w:t>Маған жол білетін бір адам ғана керек. Мен сендерден бұрын же-</w:t>
        <w:br/>
        <w:t>тем, -- деп ешкімге бой бермей, «алтынбасты» ? бақайды өзі еншілеп</w:t>
        <w:br/>
        <w:t>алды. -- Мына милиция сүмелегін де қоса апарып тапсырамын.</w:t>
        <w:br/>
        <w:t>Ежовтың өліспей беріспейтін қанқұйлы көзінен сескенген Корняк,</w:t>
        <w:br/>
        <w:t>оның үстіне «еңбегін» де бағалап, айтқанына көніп, рұқсат еткен...</w:t>
        <w:br/>
        <w:t>Үлкен қара жолдың үстінде беті ашық нат. Күн шыжып түр.</w:t>
        <w:br/>
        <w:t>Фиаттың артқы отырғышында қысылып-қымтырылап, қол-аяғы</w:t>
        <w:br/>
        <w:t>байлаулы ? Жақай, Нұрисләм жатыр. Қастарында мылтықты бандит.</w:t>
        <w:br/>
        <w:t>Беттерінен тер сорғалаған. Рульде Ежов. Қасындағы отырғышта</w:t>
        <w:br/>
        <w:t>Саша Телегин.</w:t>
        <w:br/>
        <w:t>Фиат терең ойға қарай құлдырап түсе бергенде:</w:t>
        <w:br/>
        <w:t>- Курсант Тойшиев, сақшы Жахай, часовой ? ихайло, осы сенің</w:t>
        <w:br/>
        <w:t>неше атың бар? ?барайды, ? Кбуков не деп еді саған, бензинді, то есть</w:t>
        <w:br/>
        <w:t>спиртті үнемдеп жұмсандар деп пе еді. Үнемдеу деген -- ішпеңдер деген</w:t>
        <w:br/>
        <w:t>сөз бе? Міне, біз соны орындаймыз. Өзіміз де ішпейміз, машинаға да</w:t>
        <w:br/>
        <w:t>артық ішкізбейміз. Әлде ол үнемдердің басқа бір жолын айтып па едіз --</w:t>
        <w:br/>
        <w:t>деп ұзақ сөйледі де, Ежов өз сөзіне өзі күліп, скоросты шығарып, кілтті</w:t>
        <w:br/>
        <w:t>ағытып тастады. Машина өз екпінімен төмен қарай зымырап келеді.</w:t>
        <w:br/>
        <w:t>- Жақай, қолың байлаулы болғанмен, тілің бос қой, әлде тілің де</w:t>
        <w:br/>
        <w:t>байланып қалды ма? Айтсаңшы, Жуков не деп еді? Ха-ха!</w:t>
        <w:br/>
        <w:t>Шақай анада, Айдабол заводынан машинаға спирт алып жатып,</w:t>
        <w:br/>
        <w:t>мұны қалай үнемдеп жұмсау жөніндегі (Жуковтың әңгімесін қысқаша</w:t>
        <w:br/>
        <w:t>қайталап айтып берген...</w:t>
        <w:br/>
        <w:t>керуенді әлі де болса, жолдан алыс бұрып әкетіңіз, бұйрық солай.</w:t>
        <w:br/>
        <w:t>Егер келе алмай қалсақ, картадағы жолды өзгертіңдер деген Жақай.</w:t>
        <w:br/>
        <w:t>-- Бұдан әрі жоғарғы жақтың жолын біліңкіремеуші едім, көрер-</w:t>
      </w:r>
    </w:p>
    <w:p>
      <w:r>
        <w:t>міз, -- деп еді Нестер, Шәлтік қыстырыла кетті:</w:t>
        <w:br/>
        <w:t>- Я пониял, пониял. (Бахаю қитросту я энайдский. Никому ни-</w:t>
        <w:br/>
        <w:t>сказайдский. Я дорога хорошо энайдский. Банды заблудитский.</w:t>
        <w:br/>
        <w:t>- Жарайды, жарайды, білсең аузыңа берік бол, -- деп өзінің</w:t>
        <w:br/>
        <w:t>орысша білетін шалдыр-батпағына мақтанып, бір сөйлесе көп сөйлеп</w:t>
        <w:br/>
        <w:t>кететін Шәлтікке Кузьмин ескерту жасады. Содан соң қасындағы</w:t>
        <w:br/>
        <w:t>жастау орыс жігітіне қарап:</w:t>
        <w:br/>
        <w:t>- Володя, сенің машинаң сенімдірек қой, сен осы арада қал. Бір</w:t>
        <w:br/>
        <w:t>күн күтесің, -- деп бұйрық етті де, әлі де кете қойғысы келмей тағы</w:t>
        <w:br/>
        <w:t>да басы қатты. -- Мүмкін, жанармайлары бітті ме?</w:t>
        <w:br/>
        <w:t>-- Бір конистр спирт запас алған. Онша алыс кетпеген болард -</w:t>
        <w:br/>
        <w:t>деп ?ақайлардың қайда кеткенін білетін мосқал шоферға аңдаусызда</w:t>
        <w:br/>
        <w:t>сұрақ қойып қалып еді.</w:t>
        <w:br/>
        <w:t>-- Мүмкін, машиналары сынып қалған шығар, -- деп ол да ашық</w:t>
        <w:br/>
        <w:t>ауыз емес екен, ол жағына баспады.</w:t>
        <w:br/>
        <w:t>- Апырай, әйтеуір, аман болса жарар еді.</w:t>
        <w:br/>
        <w:t>-- Иә, айтқандай, запас балондары менің машинамда жатыр. Ала</w:t>
        <w:br/>
        <w:t>кетуді ұмытқан болар. Балондары жарылса, қайда барады. Желім де</w:t>
        <w:br/>
        <w:t>жоқ оларда...</w:t>
        <w:br/>
        <w:t>- Е-е, онда маңайдағы ауылдардан ат жалдап мінсе де, ендігі</w:t>
        <w:br/>
        <w:t>жетпес пе еді, -- деп мосқал орыс иығын қиқаң еткізді.</w:t>
        <w:br/>
        <w:t>ШЖақайлар кешіккен сайын мазасы кетіп, әркімге жалтақтап,</w:t>
        <w:br/>
        <w:t>жаутаңдай қарайтын Күләнда мына екі орыстың сөздеріне, ішінде</w:t>
        <w:br/>
        <w:t>Шақай аты аталған сон, түсінбесе де алыстан құлақ түрген. Олардың</w:t>
        <w:br/>
        <w:t>да ұзақ сөйлесіп, (бақайлардың бөгелуінен ештеңе түсінбегендерін</w:t>
        <w:br/>
        <w:t>сыңайларынан байқаған Күләнда да, жол кеспейін деп, ешкімнен</w:t>
        <w:br/>
        <w:t>ештеме сұрамай іштен тынып, жасырын ғана терең күрсінді.</w:t>
        <w:br/>
        <w:t>Фиат. Күн кешкіріп қалған мезгіл, Күнұзын сарыарқаны тыным-</w:t>
        <w:br/>
        <w:t>сыз кезген сары жел тыныға, ыстық қайтқан тым-тырыс тымық далада</w:t>
        <w:br/>
        <w:t>сай-сала қоңырайып, көлеңкелер ұзарып, маужырап тұрған бейуақ.</w:t>
        <w:br/>
        <w:t>Машина ішінде (Жақайлар. Машина іргесінде, батар күннің</w:t>
        <w:br/>
        <w:t>көлеңке бетінде Ежов, бандит, Саша. Қастарында спирт құйылған</w:t>
        <w:br/>
        <w:t>қара конистр. Домалап жатқан стақан. Бүл кезде Ежовтар тоя ішіп</w:t>
        <w:br/>
        <w:t>алған. Мас. Бандит тілі күрмеліп, қолындағы стақан түбіндегі спирт-</w:t>
        <w:br/>
        <w:t>ке төніп сөйлеп отыр. Қыли көзінің жанары кеткен, ештеңеге көз</w:t>
        <w:br/>
        <w:t>тоқтатып қарай алмайды.</w:t>
        <w:br/>
        <w:t>зау</w:t>
        <w:br/>
        <w:t>Тұмсықтан ұрған толқынға жиі-жиі асылып, қайта түсіп, орғып ке-</w:t>
        <w:br/>
        <w:t>леді. Аудару мүмкін емес. Мен оңтайлы кезенді күттім. Межелі жер-</w:t>
        <w:br/>
        <w:t>ге жеткенде, бандит үйреншікті әдетімен белгі берді. Мен ескекті бос</w:t>
        <w:br/>
        <w:t>тастадым. Екпінімен жылжыған қайық толқынға тіреліп, кібіртіктеп</w:t>
        <w:br/>
        <w:t>барып тоқтады. "Голқын үстінде қайықпен қоса теңселіп отырмыз.</w:t>
        <w:br/>
        <w:t>ШЖұмысшыларда үн жоқ.</w:t>
        <w:br/>
        <w:t>Бұл жолы бандиттер онша асыққан жоқ. Бағанадан шаршағандары</w:t>
        <w:br/>
        <w:t>ма, әлде басқа ой түсті ме, мылтықтарын қайық жақтауына сүйей,</w:t>
        <w:br/>
        <w:t>біреуі темекі тартты. Осы қимылдарынан үміттенген бір жас дәу</w:t>
        <w:br/>
        <w:t>жұмысшы: «ЕЙ, ребята, менің қол-аяғымды шешіп, суға жіберіңдерші,</w:t>
      </w:r>
    </w:p>
    <w:p>
      <w:r>
        <w:t>былтыр ғана үйленіп едім, екі айлық ұлым бар. Аясандаршы, бәріміз</w:t>
        <w:br/>
        <w:t>де орыс емеспіз бе» деп қиылып еді, екі бандит жауап қатқан жоқ.</w:t>
        <w:br/>
        <w:t>Темекі тартып болған сон, орындарынан баяу тұрып, әуелі әлі та-</w:t>
        <w:br/>
        <w:t>лып жатқан Похомовтың мойнына қап кигізіп, кеңірдегінен байлады</w:t>
        <w:br/>
        <w:t>да, екі бандит зорға көтеріп суға лақтырды. Әлгі дәу жұмысшыны</w:t>
        <w:br/>
        <w:t>бандиттердің үшеуі де жабылып көтеріп, жан тәсілімде тыпыр-</w:t>
        <w:br/>
        <w:t>лап, алас ұрған байғұсты суға тастағанша, жан дәрмен қайықтың</w:t>
        <w:br/>
        <w:t>екінші жағынан суға ақырын құладым. Суға батқан бойда демім</w:t>
        <w:br/>
        <w:t>таусылғанша сүңгіп, біраз жерден барып шықтым. Демімді ала беріп</w:t>
        <w:br/>
        <w:t>тағы сүңгідім. Олар көпке дейін байқамады білем. Әлден уақытта ба-</w:t>
        <w:br/>
        <w:t>рып артымнан оқ жауып кетті. Қараңғыға көзі үйренген бандиттер</w:t>
        <w:br/>
        <w:t>толқын үстінде әткеншек тепкен қара бас шағаланы атқандай, менің</w:t>
        <w:br/>
        <w:t>қалқиған басымды көздеп атып жатыр, атып жатыр. Оқ маған дары-</w:t>
        <w:br/>
        <w:t>май, оң жағымнан да, сол жағымнан да, алды-артымнан түсіп жатқан</w:t>
        <w:br/>
        <w:t>сияқты. Бір сүнгіп, бір шыққан менің жауырын тұсым бір мезетте тыз</w:t>
        <w:br/>
        <w:t>ете қалды. Ет қызумен малти бердім, малти бердім, малти бердім...</w:t>
        <w:br/>
        <w:t>ТШақайдың ойы шорт үзілді.</w:t>
        <w:br/>
        <w:t>«Қыз емшек» тауының ортасында ирелеңдеген қасқа жол-</w:t>
        <w:br/>
        <w:t>мен биікке қарай баяу жылжыған шуы, дабыры аз керуен көрінді.</w:t>
        <w:br/>
        <w:t>Шақайдың көзі жау жағында. Қарсы беттегі шыдамсыз бандалардың</w:t>
        <w:br/>
        <w:t>бір-екеуінің басы қылт етіп, қарағай тасасынан көрініп қалды.</w:t>
        <w:br/>
        <w:t>Шақай соңғы рет пулеметін тексеріп, жарысқа қосайын деп тұрған</w:t>
        <w:br/>
        <w:t>жүйрік аттың мойнынан қаққандай, әбден үйреніп, төселген өзінің</w:t>
        <w:br/>
        <w:t>сүйікті қаруын бір-екі қағып қойды. Көзі керуенде, бандалар жақта.</w:t>
        <w:br/>
        <w:t>Керуен -- үстіне теңдеп жүк артылған түйе бастаған, бір-біріне</w:t>
        <w:br/>
        <w:t>тірескен он шақты көлік. Ештемеден хабарсыз, бейғам ғана мимырт</w:t>
        <w:br/>
        <w:t>жүріспен, бір үйір қаздай тізіліп келеді. Ат, арба үстінде шапандарын</w:t>
        <w:br/>
        <w:t>бүркенген кірешілерде үн жоқ. Қыстың масағы қалғандай немесе үс-</w:t>
        <w:br/>
        <w:t>кірік бораннан бүркенгендей, бастарын бір қылт еткізіп шығармайтын</w:t>
        <w:br/>
        <w:t>174?</w:t>
        <w:br/>
        <w:t>Балоны жарылған машина екпінімен бұлтақтай зымырап жазыққа</w:t>
        <w:br/>
        <w:t>түсіп кетіп барады.</w:t>
        <w:br/>
        <w:t>Бандиттер келесі бұрылыстағы терең ұраға құлағанша қарап түр.</w:t>
        <w:br/>
        <w:t>Фиат.</w:t>
        <w:br/>
        <w:t>Миша жанталасып, бір қолымен қалтасындағы бәкісін алып, тісі-</w:t>
        <w:br/>
        <w:t>мен ашып, бақайдың қолын байлаған қайыс шылбырды кесе алмай</w:t>
        <w:br/>
        <w:t>әлек. Бір қолымен баранканы ұстап, алдынан көзін алмайды. Маши-</w:t>
        <w:br/>
        <w:t>на келесі төбеге тырмысып шығып келеді.</w:t>
        <w:br/>
        <w:t>Бандиттер. Ежов көзі шатынап:</w:t>
        <w:br/>
        <w:t>- Неужели, взрывчатка?! -- деп тістеніп қалта сағатын ашып</w:t>
        <w:br/>
        <w:t>қарады.</w:t>
        <w:br/>
        <w:t>Фиат. Мишаның үрейлі даусы:</w:t>
        <w:br/>
        <w:t>- Қарғыңдар, қарғындар, дядя ?бахай. Машина астында сағат</w:t>
        <w:br/>
        <w:t>взрывчатка. Өзі машинадан қарғыды.</w:t>
        <w:br/>
        <w:t>Бандиттер.</w:t>
        <w:br/>
        <w:t>Алыстан машинаға қарап тұр. Күн батып кеткен.</w:t>
      </w:r>
    </w:p>
    <w:p>
      <w:r>
        <w:t>- Сенің кесіріңнен сақшыны осы арада өлтіруге тура келді. Әсіресе</w:t>
        <w:br/>
        <w:t>оны арқаласам да жеткізетін едім, -- деп еді, бандит Ежовтың сөзін</w:t>
        <w:br/>
        <w:t>түсінбеді.</w:t>
        <w:br/>
        <w:t>- Оны арқалап... соншама оған не құрмет! -- деді. Осы кезде</w:t>
        <w:br/>
        <w:t>машинаның төбесі ғана көрініп қалды да, гүрс еткен жарылыс болды.</w:t>
        <w:br/>
        <w:t>Аспанға көтерілген биік жалын іңір қараңғылығында біразға дейін</w:t>
        <w:br/>
        <w:t>алаулап тұрды.</w:t>
        <w:br/>
        <w:t>- Машина жанып жатыр, -- деді Ежов. Оның да тілі күрмеле</w:t>
        <w:br/>
        <w:t>бастаған.</w:t>
        <w:br/>
        <w:t>- Машина жанбайды, ол -- темір. Жанып жатқан адамдар, -</w:t>
        <w:br/>
        <w:t>деді қыли білгішсініп.</w:t>
        <w:br/>
        <w:t>-- Ақымақ, сен не білесің. Машина темірі де, адамдар да мұндайда</w:t>
        <w:br/>
        <w:t>майша жанады.</w:t>
        <w:br/>
        <w:t>- Иә, майша жанады, -- деді қыли, -- адам денесінің бәрі май.</w:t>
        <w:br/>
        <w:t>Сен екеуміз де солай жанамыз.</w:t>
        <w:br/>
        <w:t>- Жалко! - деді бір кезде Ежов таңдайын қағып.</w:t>
        <w:br/>
        <w:t>-- Иә, жалко! -- деді қыли да тұрып-тұрып. Бандит тыжырынып,</w:t>
        <w:br/>
        <w:t>мастықтан тәлтіректей, Ежовтың иығына асылды:</w:t>
        <w:br/>
        <w:t>-- Немене, шын аяп тұрмысың»!</w:t>
        <w:br/>
        <w:t>Ежов оның асылғанын жаратпай, жиіркене итеріп тастап,</w:t>
        <w:br/>
        <w:t>жайбарақат қана кері бұрылды:</w:t>
        <w:br/>
        <w:t>- Жо-оқ, екі литрдей спирт қалып еді ішінде!</w:t>
        <w:br/>
        <w:t>ы</w:t>
        <w:br/>
        <w:t>шөпті кеше түнде өртеп кетіпті, -- деп Гомчук соңғы оқиғаларды үзақ</w:t>
        <w:br/>
        <w:t>баяндап, ауыр күрсінді. -- Көмек керек, көмек. Енді онсыз болмай-</w:t>
        <w:br/>
        <w:t>ды. Жұмысшылардан да айырылып қалуымыз мүмкін.</w:t>
        <w:br/>
        <w:t>- Сибирь армиясының еңбек батальонынан мың адамдай келеді</w:t>
        <w:br/>
        <w:t>деп еді.</w:t>
        <w:br/>
        <w:t>-- Күнде күтіп отырмыз ғой.</w:t>
        <w:br/>
        <w:t>Сырттан тағы да дүрс-дүрс басып келе жатқан адамдардың аяқ</w:t>
        <w:br/>
        <w:t>дыбыстары естілді. Гомчук тағы да суырманы ашып қойды. Ішке,</w:t>
        <w:br/>
        <w:t>үсті-бастары жыртық, етіктерінің табаны сөгілген Шәлтік пен Сали-</w:t>
        <w:br/>
        <w:t>ха деген Тілі шолжың аспазшы әйел кірді.</w:t>
        <w:br/>
        <w:t>- Эдрасти, бастық и досвидан, бастық, -- деді Шәлтік кірген</w:t>
        <w:br/>
        <w:t>бойда. Салиха Шәлтіктің аузын қақты:</w:t>
        <w:br/>
        <w:t>- Тұя тұйшы, мен айтайын, сен ойысша білмейсің.</w:t>
        <w:br/>
        <w:t>- Ал, айта ғой, мен айтарымды айтып болдым, -- дептез келіскен-</w:t>
        <w:br/>
        <w:t>мен, көп сөзді Шәлтік әрі қарай шұбырта жөнелді. -- Ай, бастық, мен</w:t>
        <w:br/>
        <w:t>работа тастай, ауыл поехалский. Ат -- лошат помр. Кто кушал, кто</w:t>
        <w:br/>
        <w:t>знайт. Кругом сволыш. От сволыш, вот сапох парвал, сам парвал, псе</w:t>
        <w:br/>
        <w:t>парвал, (Бахай где) Шорт энайт. Убил кто? Он не виноуат. бахай</w:t>
        <w:br/>
        <w:t>нет, ми тожы нет...</w:t>
      </w:r>
    </w:p>
    <w:p>
      <w:r>
        <w:t>- Жахай тірі. Ертең көресіндер. Тағы да продотрядпен елге</w:t>
        <w:br/>
        <w:t>шығасыңдар. Аздаған түсініксіз жағдайлар болды. Оған қам</w:t>
        <w:br/>
        <w:t>жемендер, -- деп Жуков түсіндірген болып еді, Шәлтік тіпті өрекпіп</w:t>
        <w:br/>
        <w:t>кетті:</w:t>
        <w:br/>
        <w:t>- Што, што? Што не понимайт. (Жахай хороший шеловек, ахай</w:t>
        <w:br/>
        <w:t>Ленин видал. Псе ево слушайт. Іздрә қамауға алдындар. ТГурма не</w:t>
        <w:br/>
        <w:t>положна. Нельза! Ми, псе протиб!</w:t>
        <w:br/>
        <w:t>-- Тұя тұйшы, енді мен айтайын, -- деп Салиха кірісті сөзге. -</w:t>
        <w:br/>
        <w:t>Әй, бастық, мен -- я, стояной работайт.</w:t>
        <w:br/>
        <w:t>-- Стлавай дейді асхананы орысша, -- деп Шәлтік түзеген болды.</w:t>
        <w:br/>
        <w:t>-- Иә, жақсы білемін, -- деп Томчук Салихаға құлақ түрді.</w:t>
        <w:br/>
        <w:t>-- Білсең, шәй ниту, миясы ниту, дажи шошқа миясы ниту. Какой</w:t>
        <w:br/>
        <w:t>жит. Псе ябота брасайт. Давай мияса, давай шәй.</w:t>
        <w:br/>
        <w:t>-- Вот солайский. Ау, Салиха, өзің асханада істегелі орысшаның</w:t>
        <w:br/>
        <w:t>түбін түсіретін болыпсың ғой. Иә, бастық, -- деп Шәлтік тағы да</w:t>
        <w:br/>
        <w:t>етігін көрсетті, -- даже, вот, сапох кушай хошет, понимайш?!</w:t>
        <w:br/>
        <w:t>- Жарайды, жарайды, ертең сөйлесеміз. Сен, Салиха, больница-</w:t>
        <w:br/>
        <w:t>дабулды, муж курди, хол яқшыз -- деп Гомчук қазақшалаған болды.</w:t>
        <w:br/>
        <w:t>- Муж эдаявай! Скуры биходит, -- деп Салиха да бастықтың жа-</w:t>
        <w:br/>
        <w:t>ралы күйеуінің халін сұрағанына мәз боп қалды.</w:t>
        <w:br/>
        <w:t>ғау</w:t>
        <w:br/>
        <w:t>түсінбегендей аңырап тұрды да, бір кезде әлдене естеріне түсіп, ес-</w:t>
        <w:br/>
        <w:t>тері кіргендей тұра қашты. Бандит олардың соңдарынан гүрс еткізіп</w:t>
        <w:br/>
        <w:t>мылтық атты. Қыз бен жігіттің тұра қашқан сыңайларын түсінген</w:t>
        <w:br/>
        <w:t>Ежов:</w:t>
        <w:br/>
        <w:t>- Ох, сволочы -- бақайдың жағынан бір қонжитып, бандитке</w:t>
        <w:br/>
        <w:t>зекірді: -- Неге аттың, атпа дегенім қайда. Бәрін бүлдірдің, сволочь.</w:t>
        <w:br/>
        <w:t>Енді бұл арадан тез қашуымыз керек. Әйтпесе, қазір көмекке адамдар</w:t>
        <w:br/>
        <w:t>келеді. Бәрін бүлдірдің, бәрін... -- деп оның қолындағы мылтығын</w:t>
        <w:br/>
        <w:t>жұлып алды.</w:t>
        <w:br/>
        <w:t>- Мыналарды қайтеміз? -- деп мастықтан көзі мөлиген бандит</w:t>
        <w:br/>
        <w:t>байлаулы ақайларды иегімен нұсқады. -- Атамыз?..</w:t>
        <w:br/>
        <w:t>- Оларды... қазір -- Ежов машина алдында жасырулы жатқан</w:t>
        <w:br/>
        <w:t>сумкасын ашып, ішінен сағат алды. Машина ығында отырып, стрел-</w:t>
        <w:br/>
        <w:t>касын жөндеді де, машина ішіне кіріп жабыстыра бастады. Миша</w:t>
        <w:br/>
        <w:t>мұны байқап қалған. Бірақ ештеме сездірмеуге тырысты. Мүлдем</w:t>
        <w:br/>
        <w:t>басқа жаққа қарап отыра берді.</w:t>
        <w:br/>
        <w:t>Ежов машина астынан шығып, екеуіне қарады.</w:t>
        <w:br/>
        <w:t>-- Ал машинаны ойға қарай итерейік.</w:t>
        <w:br/>
        <w:t>- Мыналарды тірі жібереміз бе2 Атып тастайын ба? -- деп бандит</w:t>
        <w:br/>
        <w:t>мылтығын |Жақайдың маңдайына тіреді. Ежов оның мылтығының</w:t>
        <w:br/>
        <w:t>стволынан итеріп:</w:t>
        <w:br/>
        <w:t>-- Ешқайда кетпейді. -- Машина ішіне түсіп, екеуінің аяғын</w:t>
        <w:br/>
        <w:t>да қосақтап алдыңғы отырғышқа байлап тастады. -- Бұларға оқ</w:t>
      </w:r>
    </w:p>
    <w:p>
      <w:r>
        <w:t>шығындап қажеті не? Машинаның да, бұлардың да күлін көкке бір-</w:t>
        <w:br/>
        <w:t>ақ ұшыру керек. -- Ежов машина ішінен қайта шықты. -- Қане, тез,</w:t>
        <w:br/>
        <w:t>төмен қарай итер. Миша, сен де.</w:t>
        <w:br/>
        <w:t>ҮҮшеуі машинаны мықшындай итеріп, келесі ойға түсер жолға са-</w:t>
        <w:br/>
        <w:t>лып, төмен ылдиға лықсытып қоя берді. Машина төмен қарай жыл-</w:t>
        <w:br/>
        <w:t>жи жөнелгенде Миша ішіне қарғып мінген. Мұны кейін ғана аңғарған</w:t>
        <w:br/>
        <w:t>бандит:</w:t>
        <w:br/>
        <w:t>- Ана қара... бала... бірге кетті, -- деп айғай салды.</w:t>
        <w:br/>
        <w:t>Ежов, басын көтеріп алқынып, ылдиға зымыраған машина ішін-</w:t>
        <w:br/>
        <w:t>дегі Мишаны көріп, айғай салғысы келіп үрейленіп тұрды да, қолын</w:t>
        <w:br/>
        <w:t>бір-ақ сілтеді:</w:t>
        <w:br/>
        <w:t>- А-а... жарайды, оның да енді өлгісі келген ғой. Соңғы рет ма-</w:t>
        <w:br/>
        <w:t>шина айдап қалсын, бақытсыз күшік!</w:t>
        <w:br/>
        <w:t>Бульге отырып алған Миша Телегин баранканы жан ұшына бұрап,</w:t>
        <w:br/>
        <w:t>машинаны жолдан шығармауға тырысады. Әлден уақытта скоросты</w:t>
        <w:br/>
        <w:t>қосып, от алдырды.</w:t>
        <w:br/>
        <w:t>% й 766 ку</w:t>
        <w:br/>
        <w:t>- Иә, басыммен жауап беремін, -- деп милиционерге қағазды</w:t>
        <w:br/>
        <w:t>қайтарып берді. -- (Бахай жолдасты қашан сот болғанша темір жол</w:t>
        <w:br/>
        <w:t>жұмысына пайдалануға қақым бар шығар»</w:t>
        <w:br/>
        <w:t>Мұны кекесін сөз деп түсінген милиционер сұрлана қарап, ол да</w:t>
        <w:br/>
        <w:t>салқын кекесінмен:</w:t>
        <w:br/>
        <w:t>-- Енді моншаға апарып, парға түсіріп, таза киім-кешек кигізуге де</w:t>
        <w:br/>
        <w:t>қақыңыз бар, -- деп честь беріп шығып кетті.</w:t>
        <w:br/>
        <w:t>ж-- Иван Антонович, маған соншама неге аяқ астынан жаныңыз</w:t>
        <w:br/>
        <w:t>ашып, кепілдікке ала қойды десем, басыбайлы құл етіп, қашан</w:t>
        <w:br/>
        <w:t>сотталғанша жұмысқа салмақшы екенсіз ғой?!</w:t>
        <w:br/>
        <w:t>- Жақай жолдас... - деп, Гомчук бірдеме деуге оқталып еді.</w:t>
        <w:br/>
        <w:t>- Мен сізге жолдас емеспін, түрмеден шыққан кепілдігіңіздегі</w:t>
        <w:br/>
        <w:t>тұтқынмын, -- деп Жақай өкпелі, тарпа бас салды.</w:t>
        <w:br/>
        <w:t>-- Жахай жолдас, Гойшиев!</w:t>
        <w:br/>
        <w:t>- Айғайламаңыз, егер ретін тауып қашып кетсем, басыңызбен</w:t>
        <w:br/>
        <w:t>жауап беретініңізді ұмытпаңыз.</w:t>
        <w:br/>
        <w:t>- Жахай, әлгі милиционердің көзінше сөйлесуге болмады. Енді</w:t>
        <w:br/>
        <w:t>түсінісейікші, -- деп буков биязы сөйлеп, ?Бақайға орын ұсынып</w:t>
        <w:br/>
        <w:t>еді, ол отырмады, тағы да өршелене түсті.</w:t>
        <w:br/>
        <w:t>- Не түсінетіні бар. Сіздер бәрін түсінгенсіздер. Ал менің</w:t>
        <w:br/>
        <w:t>білетінім: тапсырмаларыңызды бұлжытпай орындадым, революция</w:t>
        <w:br/>
        <w:t>солдаты ретінде орындадым, енді менің керегім жоқ күні түрмеге</w:t>
        <w:br/>
        <w:t>жаптырдыңыздар. Түсінбейтін бір-ақ нәрсем бар -- сонда түрмеде</w:t>
        <w:br/>
        <w:t>жазықсыздан жазықсыз жатқан мен контр ма, әлде жаптырған</w:t>
        <w:br/>
        <w:t>адамдар, оны жоқтамайтын адамдар контр маз</w:t>
        <w:br/>
        <w:t>- Жоқтамағаны қалай? Міне біз сізді таптырып алдық, кепілдікке</w:t>
        <w:br/>
        <w:t>алдық. Енді ақ пен қараны айырамыз.</w:t>
      </w:r>
    </w:p>
    <w:p>
      <w:r>
        <w:t>-- Ендеше арамызда жау бар.</w:t>
        <w:br/>
        <w:t>- ШЖахай Тойшиев, қазіргі күні, әлі революция толық жеңе ал-</w:t>
        <w:br/>
        <w:t>май, елімізді аштық алапаты жайлап тұрған кезде, арамызда неше</w:t>
        <w:br/>
        <w:t>түрлі жаулардың барына күмәнданудың өзі революция жеңісіне,</w:t>
        <w:br/>
        <w:t>болашағына деген жаулық болып табылар еді. (Жау бар, және де</w:t>
        <w:br/>
        <w:t>сыртта да, іште де көп, -- деп Куков қабағын шытына, ұзақ сөйледі</w:t>
        <w:br/>
        <w:t>де, (бақайдың алдына келіп тоқтады. -- Ал сізге бұл арада ешкім де</w:t>
        <w:br/>
        <w:t>жаулық жасаған жоқ. Сіз өзіңізге өзіңіз жау боп шықтыңыз.</w:t>
        <w:br/>
        <w:t>- Мен... өзіме-өзім. Қызық екен, айта түсіңіз, Прокопий Қали-</w:t>
        <w:br/>
        <w:t>ныч, сіз тәжірибесі мол, көпті көрген адамсыз...</w:t>
        <w:br/>
        <w:t>-- Дұрыс айтасыз, мен өткерілген адаммын. Ал сіздің жастығы-</w:t>
        <w:br/>
        <w:t>ңыз, тәжірибесіздігіңіз өзіңізге жау боп тиді. Аңғалсыз, шикілеусіз.</w:t>
        <w:br/>
        <w:t>ғау</w:t>
        <w:br/>
        <w:t>- Ал, жарайды, ендеше. ахай придот, мен агент болады. Ол</w:t>
        <w:br/>
        <w:t>шықпайды, мен де ауыл поехальский, -- деп Шәлтік Салиханы алып</w:t>
        <w:br/>
        <w:t>сыртқа беттеді.</w:t>
        <w:br/>
        <w:t>-- Жасаған деген қарт түнеугі атыста оққа ұшып өлді. Әлгі әйелдің</w:t>
        <w:br/>
        <w:t>күйеуі Ноян деген бір алпауыт жігіт еді. Құрылыста да, продотрядта</w:t>
        <w:br/>
        <w:t>да... - деп келе жатыр еді Гомчук.</w:t>
        <w:br/>
        <w:t>- Е, ол жігітті білем ғой. (бақайдың отрядымен биыл көп еңбек</w:t>
        <w:br/>
        <w:t>сіңірді... оған не боп қалды. (ақында ғана көргенмін? -- деп Жуков</w:t>
        <w:br/>
        <w:t>үрейлене сұрады.</w:t>
        <w:br/>
        <w:t>- Аса қауіпті ештеме емес. (бақында ауруханадан шығады деді</w:t>
        <w:br/>
        <w:t>ғой жаңа әйелі. Бір жақ аяғына рельс түсіп, башпайларын күйретіп</w:t>
        <w:br/>
        <w:t>кетіпті. Бүкіл қазақ жұмысшылары соның соңынан еруші еді.</w:t>
        <w:br/>
        <w:t>Сырттан тағы біреулер келе жатыр. Гомчук тағы да орнына оты-</w:t>
        <w:br/>
        <w:t>рып, суырмасын тартты. Бұл жолы келген Жақай.</w:t>
        <w:br/>
        <w:t>Милиционер алдына салып айдап келген ?бақайда адам ұсқыны</w:t>
        <w:br/>
        <w:t>жоқ. Сақал-мүрт, шаш өскен, көзі шүңірейіп, жағы суалып жүдеген.</w:t>
        <w:br/>
        <w:t>Жаралы қолын таңып, иығына асқан қолақпандай қалың дәке қап-</w:t>
        <w:br/>
        <w:t>қара кір. Түрме еденіне аунаған үсті-басында да сау-тамтық жоқ</w:t>
        <w:br/>
        <w:t>салтақ-салтақ.</w:t>
        <w:br/>
        <w:t>Мұны көрген Жуков та, Гомчук та отырған орындарынан тап-</w:t>
        <w:br/>
        <w:t>жылмай, бұл келісті алдын ала күткендей үнсіз отыр. Екеуіне бірдей</w:t>
        <w:br/>
        <w:t>жалтақ-жүұлтақ қараған Жақай шыдай алмай, ұмтылды:</w:t>
        <w:br/>
        <w:t>- Иван Антонович, Прокопий Калиныч!</w:t>
        <w:br/>
        <w:t>Сырықтай ұзын бойлы, арық милиционер |Жақайдың алдына</w:t>
        <w:br/>
        <w:t>шығып, кеудесінен итерді.</w:t>
        <w:br/>
        <w:t>-- Тұтқын, саған сөйлеуге болмайды, жолдас Гомчук қайсыңыз?</w:t>
        <w:br/>
        <w:t>-- деп отырған екеуіне қарады.</w:t>
        <w:br/>
        <w:t>- Мен.</w:t>
        <w:br/>
        <w:t>- Документіңізд</w:t>
        <w:br/>
        <w:t>Томчук оның неге сұрағанын біліп, қалтасынан куәлік қағазын</w:t>
      </w:r>
    </w:p>
    <w:p>
      <w:r>
        <w:t>ұсынды. Милиционер жылдам көз жүгіртіп өтті де, қалтасынан қағаз</w:t>
        <w:br/>
        <w:t>алып Иван Антоновичке ұсынды:</w:t>
        <w:br/>
        <w:t>-- Кирнаркомвнутделге жазған өтінішіңіз бойынша, түтқын Гой-</w:t>
        <w:br/>
        <w:t>шиев /Жахай Гойшиұлы қашан ревтрибуналдың сотында қаралғанша,</w:t>
        <w:br/>
        <w:t>сізге кепілдікке беріледі. Егер олай-бұлай боп кетсе, басыңызбен жа-</w:t>
        <w:br/>
        <w:t>уаптысыз.</w:t>
        <w:br/>
        <w:t>- Білемін.</w:t>
        <w:br/>
        <w:t>-- Сол үшін мына қағазға қол қойыңыз.</w:t>
        <w:br/>
        <w:t>Томчук қағазды алып, оқып, қол қойып жатып:</w:t>
        <w:br/>
        <w:t>174?</w:t>
        <w:br/>
        <w:t>- Иван Антонович, осындай қауіпті адамды қалай қорықпай</w:t>
        <w:br/>
        <w:t>кепілдікке алып, қалайша сеніп жүрсіз? -- деп (ақай Томчукқа</w:t>
        <w:br/>
        <w:t>қалжыңдағандай сауал беріп еді. Иван Антонович те ойланған жоқ:</w:t>
        <w:br/>
        <w:t>-- Ұлы адамның сақшысына сенбеу мүмкін емес!</w:t>
        <w:br/>
        <w:t>Сырттан тағы бірнеше адам дүрсілдете басып келе жатыр. Іште-</w:t>
        <w:br/>
        <w:t>гілер түгелдей бұрылып, есікке қарады. Аяқ дыбысына қарағанда</w:t>
        <w:br/>
        <w:t>шамасы бес-алты адам сияқты еді, ішке біреуі-ақ кірді. Нұрисләм.</w:t>
        <w:br/>
        <w:t>Ұсталғалы көрмеген Нұрисләммен амандасуға Бақай оқтала беріп</w:t>
        <w:br/>
        <w:t>еді, милиционер көрсе де, көрмегендей болып, қалтасынан қағаз</w:t>
        <w:br/>
        <w:t>алып, честь беріп, сөйлеп кетті:</w:t>
        <w:br/>
        <w:t>- Қирнар... Кирнар... Кирнарком, куперком -- внутдел Кирцен-</w:t>
        <w:br/>
        <w:t>тро, Кирцентросоюздың ходатайствосы бойынша гурисполкомның</w:t>
        <w:br/>
        <w:t>шешіміне сүйеніп, «Петрокок» кұрылыс басқармасы осы уақытқа</w:t>
        <w:br/>
        <w:t>дейін пайдаланған мекеме үйін Губсоюзға тез арада босатып беруін</w:t>
        <w:br/>
        <w:t>талап етеді, -- деп қиын, құрама сөздерге кекештене бөгеліп, зорға</w:t>
        <w:br/>
        <w:t>аяқтады да, қағазды "Томчукқа ұсынды.</w:t>
        <w:br/>
        <w:t>Томчук қағазға жылдам көз жүгіртіп өтті де, қабағын шытынып:</w:t>
        <w:br/>
        <w:t>-- Мұны талай рет оқығанмын. Біз бұл үйден ешқайда кете алмай-</w:t>
        <w:br/>
        <w:t>мыз, -- деп (Куковқа қарады. -- Солай емес пе, Прокопий Қалино-</w:t>
        <w:br/>
        <w:t>вичӘ</w:t>
        <w:br/>
        <w:t>-- Біз бұл мәселеде дәрменсізбіз, Иван Антонович, кешіріңіз!</w:t>
        <w:br/>
        <w:t>Бізден де биіктеу жерлер бар.</w:t>
        <w:br/>
        <w:t>Жуковтан қолдау таба алмаған Гомчук Нұрисләмға қарады.</w:t>
        <w:br/>
        <w:t>- Сіз айта барыңыз, -- «Петрокок» басқармасы...</w:t>
        <w:br/>
        <w:t>-- Мені сөз тасуға жіберген жоқ, мен -- бұйрықты бұлжытпай</w:t>
        <w:br/>
        <w:t>орындайтын қызмет бабындағы адаммын, -- деп Нұрисләм оның</w:t>
        <w:br/>
        <w:t>сөзін бөліп жіберіп еді, Гомчук бәрібір өз сөзін аяқтамай қоймады.</w:t>
        <w:br/>
        <w:t>- Москвамен байланыс жүйесі жөнделгенше шыдай тұрсын</w:t>
        <w:br/>
        <w:t>деңіз.</w:t>
        <w:br/>
        <w:t>Нұрисләм да өз сөзінен таймады:</w:t>
        <w:br/>
        <w:t>-- Мен органның бұйрығын тапжылтпай орындауға тиісті қызмет</w:t>
        <w:br/>
        <w:t>бабындағы адаммын. Тыста арнаулы адамдар түр. То есть коридор-</w:t>
        <w:br/>
        <w:t>да. Іштегі дүниелерді сыртқа шығартып тастауға мәжбүрмін.</w:t>
      </w:r>
    </w:p>
    <w:p>
      <w:r>
        <w:t>"Гомчук сасайын деді. Бұдан бұрын да милиция адамдары келіп,</w:t>
        <w:br/>
        <w:t>үйден шығару қарекетін жасағанда, «Москвадан рұқсат қағазы ке-</w:t>
        <w:br/>
        <w:t>леді, екі-үш күн мұрсат беріңіздер» деп, созып еді. Енді қашанғы</w:t>
        <w:br/>
        <w:t>соза бермек. Москвамен байланыс жүйесі әлі жөнделген жоқ.</w:t>
        <w:br/>
        <w:t>Иван Антонович енді Нұрисләмді уақытша бөгейтін мандат болар</w:t>
        <w:br/>
        <w:t>деп, қалтасынан алып ұсынды:</w:t>
        <w:br/>
        <w:t>174?</w:t>
        <w:br/>
        <w:t>Петропавловск уездік милиция барқармасының орынбасары пол-</w:t>
        <w:br/>
        <w:t>ковник Кудрявцевтің бөлмесі. Терезелері төрт көзді, былғары кресло-</w:t>
        <w:br/>
        <w:t>лар қойылған сұсты бөлмеде екеу: үлкен, кең столдың төрінде жасы</w:t>
        <w:br/>
        <w:t>45--50-лердегі түсі суық полковник Кудрявцев пен оның алдындағы</w:t>
        <w:br/>
        <w:t>қисық қойылған орындықта бір қолы таңулы Жақай.</w:t>
        <w:br/>
        <w:t>Кудрявцев өңі жылымай, қабағын шытынған күйі стол үстіндегі</w:t>
        <w:br/>
        <w:t>бір топ қағазды қайта-қайта ақтарып қойып, бірақ зілмен сыпайылық</w:t>
        <w:br/>
        <w:t>сақтап «сізбен» сөйлесіп отыр.</w:t>
        <w:br/>
        <w:t>- Жолдас Тойшиев, сонымен сіздің бізге айтатын ешқандай</w:t>
        <w:br/>
        <w:t>сөзіңіз жоқ? Яғни ештемені мойындағыңыз келмейді?</w:t>
        <w:br/>
        <w:t>-- Нені мойындауым керек?</w:t>
        <w:br/>
        <w:t>- Сіз өзі бізбен спектакль ойнағыңыз келеді-ау. Сіз Москва театр-</w:t>
        <w:br/>
        <w:t>ларында да болған шығарсыз. Бірақ сіз дарынсыз артиссіз. Мен театр</w:t>
        <w:br/>
        <w:t>ойынына сенбейтін зрительмін. Маған ойын емес, шындық керек!</w:t>
        <w:br/>
        <w:t>- Сіз қай шындықты айтып отырсыз? Мен, шынымды айтайын,</w:t>
        <w:br/>
        <w:t>сіздің менен нені білгіңіз келетінін түсіне алмай отырмын. Құдай</w:t>
        <w:br/>
        <w:t>үшін, сұраңызшы өзі, мен жауап берейін.</w:t>
        <w:br/>
        <w:t>-- Мұндайда құдайшыл бола қаламыз, ә? Мен сізді саналы адам</w:t>
        <w:br/>
        <w:t>деп, сол себепті қолға түскеннен кейін, бар сыры ашылғаннан кейін,</w:t>
        <w:br/>
        <w:t>ендігі жерде көлгірсуді де, өтірік мүләйімсуді де қойып, өз қателігін</w:t>
        <w:br/>
        <w:t>түгел айтып, мойындайды деп отырмын. Сонда ғана жазаңыз</w:t>
        <w:br/>
        <w:t>жеңілдейді. Әйтпесе сізбен көп тәлкектесуге уақыт жоқ. Контрдың</w:t>
        <w:br/>
        <w:t>сыбағасы бір-ақ оқ, оны сіз жақсы білесіз.</w:t>
        <w:br/>
        <w:t>ТБақай өткен азық-түлік салығын жинау кезіндегі істерін түгелдей</w:t>
        <w:br/>
        <w:t>көз алдынан өткізіп, қай жерден мүлт кеткенін іздестірген. баулар</w:t>
        <w:br/>
        <w:t>не демейді, арыз-шағымды, өсек-аяңды өз адамдарынан іздеген. Көз</w:t>
        <w:br/>
        <w:t>алдына келе беретін, ойына орала беретін жалғыз Нұрисләм. Екеуі</w:t>
        <w:br/>
        <w:t>талай рет сөзге келісіп, ұрсысып қалған күндері болған.</w:t>
        <w:br/>
        <w:t>Бірақ оның бәрі жұмыс бабындағы үйлеспейтін мінез қақтығыс-</w:t>
        <w:br/>
        <w:t>тары емес пе2 Ол ондайды кек тұтпаса керек.</w:t>
        <w:br/>
        <w:t>- Менің сізге айтарлық, мойындарлық ештеңем жоқ, -- деп еді</w:t>
        <w:br/>
        <w:t>Жақай.</w:t>
        <w:br/>
        <w:t>- Жолдас Тойшиев, сіз енді ешқайда бұлтара алмайсыз.</w:t>
        <w:br/>
        <w:t>Үстіңізден түскен мына арыздар, еңбекшілер, шаруалар арызы сіздің</w:t>
        <w:br/>
        <w:t>Совет өкіметінің әділдігіне нұқсан келтіргеніңізге толық дәлел, -- деп,</w:t>
        <w:br/>
        <w:t>полковник тағы да алдында жатқан көп қағазды бұрқырата көтеріп,</w:t>
        <w:br/>
        <w:t>столға бір ұрды.</w:t>
        <w:br/>
        <w:t>- Мен «бір адам екен ғой» десем, сіз өзі еңбекшілер, бұқара дей-</w:t>
        <w:br/>
        <w:t>сіз. Олар кім өзі. Не қылған еңбекші, қане көрсетіңізші?</w:t>
      </w:r>
    </w:p>
    <w:p>
      <w:r>
        <w:t>аиту</w:t>
        <w:br/>
        <w:t>- Отыр секеңдемей! «Лениннің телефоны, Ленинмен сөйлесемін!»</w:t>
        <w:br/>
        <w:t>Бұл да жала дерсің. -- Бағанадан сіз деп сыпайы сөйлеген Кудрявцев</w:t>
        <w:br/>
        <w:t>енді тіке «сенге» ауысып, қағазды ұсынды. -- Мына жерге қол қой!</w:t>
        <w:br/>
        <w:t>- Жоқ, бас тартамын.</w:t>
        <w:br/>
        <w:t>-- Қоймайсың ба?!</w:t>
        <w:br/>
        <w:t>-- Егер мен өз сүйгенімді ала алмасам, Күләнда өз сүйгеніне тие</w:t>
        <w:br/>
        <w:t>алмаса, ондай... ондай бостандықты революция қолдай алмаса...</w:t>
        <w:br/>
        <w:t>-- Ә,әенді сіз революцияға ауыз салдыңыз ба? Қазақ халқы үшін,</w:t>
        <w:br/>
        <w:t>сіз бен Күләнда сияқты жастар үшін революция керегі жоқ, дедіңіз</w:t>
        <w:br/>
        <w:t>бе9 -- деп Кудрявцев одан сайын сұрланып, алдындағы қағазының</w:t>
        <w:br/>
        <w:t>соңғы жағына қосып, жаза бастады.</w:t>
        <w:br/>
        <w:t>- Сіз олай сөзді бұрмаламаңыз. Мен әйел бостандығын қор-</w:t>
        <w:br/>
        <w:t>ғамайтын сіздей басшыларды айтамын.</w:t>
        <w:br/>
        <w:t>- Сізге революция екі қатын алып беруге міндетті емес. -- Куд-</w:t>
        <w:br/>
        <w:t>рявцев кішкентай күміс қоңырауды қақты.</w:t>
        <w:br/>
        <w:t>Петрокок темір жол құрылыс басқармасының мекемесі. Ел орынға</w:t>
        <w:br/>
        <w:t>отырған кез. Столда Томчук қағаз жазып отыр. Сырттан аяқ ды-</w:t>
        <w:br/>
        <w:t>бысы естіледі. Біреу келе жатыр. Үрейлі Гомчук суырмадан револь-</w:t>
        <w:br/>
        <w:t>верін алып, стол үстіне қойды да, бетін бүркей салды. Бөлмеге /Куков</w:t>
        <w:br/>
        <w:t>кірді.</w:t>
        <w:br/>
        <w:t>-.А, сіз екенсіз ғой, төрлетіңіз, Прокопий Калинович, -- деп</w:t>
        <w:br/>
        <w:t>үрейлі Гомчук қағаз астындағы револьверін алып, қайтадан суырмаға</w:t>
        <w:br/>
        <w:t>тықты.</w:t>
        <w:br/>
        <w:t>- Оу, сіз мені атып тастай жаздадыңыз-ау! -- деп Жуков қал-</w:t>
        <w:br/>
        <w:t>жындаған болды. Бірақ көзінде үрей.</w:t>
        <w:br/>
        <w:t>- Қазір Петропавлдағы жағдай бір кездегі Петроградтағыдай бо-</w:t>
        <w:br/>
        <w:t>лып кетпеді ме?!</w:t>
        <w:br/>
        <w:t>-- Иә, жаңа құпия жиналыс өтті. Сізді Сухотинода жүр деп еді.</w:t>
        <w:br/>
        <w:t>Кулактар мен ақ гвардияшылар тағы да үлкен бүліншілікке дайында-</w:t>
        <w:br/>
        <w:t>лып жатқан көрінеді, -- деп Йбуков отырып жатып жасырын сыбыр-</w:t>
        <w:br/>
        <w:t>лады.</w:t>
        <w:br/>
        <w:t>-- Құрылыс басында күнде бүліншілік. Тыным жоқ. Жұмысшы-</w:t>
        <w:br/>
        <w:t>лардың бір қолында жұмыс сайманы да, бір қолында қару. Зақында</w:t>
        <w:br/>
        <w:t>бандиттер түн ішінде үстімізден оқ жаудырып, талай жұмысшы</w:t>
        <w:br/>
        <w:t>оққа ұшты. Жараланғандары қанша. Кеше Новосухотиндегі етік</w:t>
        <w:br/>
        <w:t>шеберханасындағы Федоров пен Шалмұқанов деген етікші шалды</w:t>
        <w:br/>
        <w:t>атып, жұмысшыларға тіккен аяқкиімдерді бір араға үйіп, күлін ғана</w:t>
        <w:br/>
        <w:t>қалдырыпты. Десятник Пирогов та бандиттердің қолынан қаза тап-</w:t>
        <w:br/>
        <w:t>ты. Петухово станциясында жұмыс көліктеріне үйілген 17 мың фунд</w:t>
        <w:br/>
        <w:t>ы,</w:t>
        <w:br/>
        <w:t>- Иван Антонович! -- Жақай Гомчуктың көзіне жалынышпен</w:t>
      </w:r>
    </w:p>
    <w:p>
      <w:r>
        <w:t>жалбарына қарағандай болды. -- Бұл телефонды мені қамауға алған</w:t>
        <w:br/>
        <w:t>жолы, «жасырып, сақтап үста» деп, Күләндаға беріп кетіп едім. Сіз,</w:t>
        <w:br/>
        <w:t>мүмкін, менің қалындығымның да қайда екенін білерсіз?</w:t>
        <w:br/>
        <w:t>- Жолдас Жақай, -- деп сөзге Куков араласты. -- ол сізге жас</w:t>
        <w:br/>
        <w:t>кезіңіздегі қалыңдық болғанмен, кейін Матай байдың әйелі емес пе</w:t>
        <w:br/>
        <w:t>едіз</w:t>
        <w:br/>
        <w:t>- Прокопий Қалинович, рақмет, менің екінші айыбымды айт-</w:t>
        <w:br/>
        <w:t>қаныңызға. Бірақ ол Матайдың әйелі емес, сеніңіз маған, сізді</w:t>
        <w:br/>
        <w:t>жаңылдырған екен, оның күйеуі өлген, болашақта шариғаттың</w:t>
        <w:br/>
        <w:t>құрбаны болғалы жүрген бейбақ еді. Мен оны сол бұғаудан...</w:t>
        <w:br/>
        <w:t>ШЖақай есік жақтан естілген аяқ дыбысына бұрылып, демі бітіп</w:t>
        <w:br/>
        <w:t>тұрып қалды. Сырттан, қолында тамақ салған поднос, Күләнда</w:t>
        <w:br/>
        <w:t>кірген. Ол да ақайға қарап, аңырып түр. ГТомчук Күләнданың</w:t>
        <w:br/>
        <w:t>қолындағы подносты алғанда барып, екі жас басқалардан аса</w:t>
        <w:br/>
        <w:t>қымсынбай, «Жақай», «Күләнда» десіп, бір-біріне ұмтылды.</w:t>
        <w:br/>
        <w:t>- Қалыңдығы осы кісі ме? -- деп сыбырлады Жуков Томчукке.</w:t>
        <w:br/>
        <w:t>-- Иә, Жақай ұсталғанда түк қарашар жоқ, барар үй, басар тауы</w:t>
        <w:br/>
        <w:t>жоқ, далада жалғыз қалған қанаты сынған жетім қаздай еді. Гой-</w:t>
        <w:br/>
        <w:t>шиев отрядындағы жұмысшылар қайтадан темір жол құрылысына</w:t>
        <w:br/>
        <w:t>оралғанша, уақытша осында бола тұр деп алып қалған едім. Содан</w:t>
        <w:br/>
        <w:t>бері, «қашан (Жақайдың хабарын білгенше ешқайда кетпеймін» деп,</w:t>
        <w:br/>
        <w:t>осы кеңсе коридорының бір түкпірінде жатып жүр. Өзім жоқта ка-</w:t>
        <w:br/>
        <w:t>бинет кілтін тастап кетемін... Әйеуір, амалдап жатырмыз ғой. Бір</w:t>
        <w:br/>
        <w:t>жақсысы Күләнданың мұнда екенін Кудрявцевтер білмейді. Әйтпесе,</w:t>
        <w:br/>
        <w:t>мұны да тергеуге алып кетер еді, -- деп Гомчук Жуковқа көп жайды</w:t>
        <w:br/>
        <w:t>ұғындырды.</w:t>
        <w:br/>
        <w:t>Бұл әңгіменің шет жағасын құлағы шалған (бақай бар көңіл,</w:t>
        <w:br/>
        <w:t>ықыласымен:</w:t>
        <w:br/>
        <w:t>-- Рақмет, Иван Антонович! Қамқорлығыңызға үлкен рақмет! -</w:t>
        <w:br/>
        <w:t>деді.</w:t>
        <w:br/>
        <w:t>-- Тағы да не үшін жазықты екеніңізді аңғарған шығарсыз. Елге</w:t>
        <w:br/>
        <w:t>жүрер алдында қайта-қайта «сақ болындар, арандап қалмаңдар»</w:t>
        <w:br/>
        <w:t>деп ескерткенім қайда2! Сені біреудің әйелін тартып әкетті, Совет</w:t>
        <w:br/>
        <w:t>өкіметінің билігін пайдаланды деп жүр.</w:t>
        <w:br/>
        <w:t>- Онда енді көзіңіз жеткен шығар, Прокопий Калинович, менің</w:t>
        <w:br/>
        <w:t>адалдығыма: мен әйел бостандығын қорғадым.</w:t>
        <w:br/>
        <w:t>- Менің көзім жетер-ау, көрсетушінің, тергеушінің көзін жеткізу</w:t>
        <w:br/>
        <w:t>қажет шығар, -- деп уков енді жуаси сөйледі.</w:t>
        <w:br/>
        <w:t>ғау</w:t>
        <w:br/>
        <w:t>-- Ә, сіз бізге сенбейім деңіз. Біз де сізге сенбейміз. Құпия хаттар-</w:t>
        <w:br/>
        <w:t>ды, арыздарды, шағымдарды сізге оқытып отыра алмаймыз.</w:t>
        <w:br/>
        <w:t>- Олай болса, мен де ешкімнің шағымының растығын мойын-</w:t>
        <w:br/>
        <w:t>дай алмаймын. Сіз айтқандай, Совет өкіметі әділдігіне ешқандай да</w:t>
        <w:br/>
        <w:t>нұқсан келтірдім деп ойламаймын.</w:t>
        <w:br/>
        <w:t>- Сіз, әрине, ойламайсыз. Ал, біздіңше, сіз жас Совет өкіметін</w:t>
        <w:br/>
        <w:t>қалың бұқараға жексұрын етіп көрсеттіңіз!</w:t>
      </w:r>
    </w:p>
    <w:p>
      <w:r>
        <w:t>- Дәлел!</w:t>
        <w:br/>
        <w:t>-- Сіз әлі дәлел іздейсіз бе? -- Кудрявцев орнынан атып тұрып,</w:t>
        <w:br/>
        <w:t>саусағын бүгіп санай бастады. -- Сіз продналогты разверсткамен ша-</w:t>
        <w:br/>
        <w:t>тастырып, әдейі шатастырып, халықтың соңғыішерасынтартып алып,</w:t>
        <w:br/>
        <w:t>заңсыз зорлық жасадыңыз. Сіз өз қалауыңызбен кедей дегенді тауып</w:t>
        <w:br/>
        <w:t>алып, оларды салықтан босатып, өз жаныңыздан заң шығардыңыз.</w:t>
        <w:br/>
        <w:t>Сіз ешкіммен келіспей, бандылармен өз бетіңізше күресемін деп,</w:t>
        <w:br/>
        <w:t>қаншама малды, қаншама адамды шығынға ұшыраттыңыз. Сіз Совет</w:t>
        <w:br/>
        <w:t>өкіметінің билігін жамылып, біреудің әйелін тартып алдыңыз.</w:t>
        <w:br/>
        <w:t>- Ол менің қалыңдығым. Қалыңмалға сатылған әйелді байдың</w:t>
        <w:br/>
        <w:t>қорлығынан босатып, әйел бостандығын қорғадым.</w:t>
        <w:br/>
        <w:t>- Сіз олай жалтармаңыз. Сіздің қалыңдығыңыз басқа. Ал... -</w:t>
        <w:br/>
        <w:t>Кудрявцев Матайдың атын еске түсіре алмай қағазға қарады. -- Ма-</w:t>
        <w:br/>
        <w:t>тай байдың әйелін екінші әйел етіп алдыңыз. Сіз феодалдық дәстүрді</w:t>
        <w:br/>
        <w:t>көксейтін адамсыз.</w:t>
        <w:br/>
        <w:t>-- Жоқ, бұның бәрі жала!</w:t>
        <w:br/>
        <w:t>- Басқаның сөзін жала деп жазғыру үшін де ойлану керек.</w:t>
        <w:br/>
        <w:t>Әйтпесе, өзің жалақор атанасың...</w:t>
        <w:br/>
        <w:t>Шақай үнсіз біраз ойланып отырып қалды. Продналогты прод-</w:t>
        <w:br/>
        <w:t>разверсткамен шатастырдың деген сөзінде шындық бар-ау. Бірақ,</w:t>
        <w:br/>
        <w:t>жасыратыны жоқ, бақай кейбір жерде бұл екі алым-салық түрінің</w:t>
        <w:br/>
        <w:t>айырмашылығын жете түсінбесе, кей кезде көре көзге заңсыздыққа</w:t>
        <w:br/>
        <w:t>шарасыздан барды. Өйтпесе, мүмкін емес. Бай мен кулактардың ал-</w:t>
        <w:br/>
        <w:t>дында сәл әлсіздік жасау -- жеңілумен барабар. Қалай дегенде де</w:t>
        <w:br/>
        <w:t>Жақай округ көлемінде алым-салық жинау туралы көрсеткен ин-</w:t>
        <w:br/>
        <w:t>струкцияны бұзған жері жоқ.</w:t>
        <w:br/>
        <w:t>Терең ұраға тастаған қасқырдай, бөлме ішінде ерсілі-қарсылы</w:t>
        <w:br/>
        <w:t>жүрген Кудрявцев, «енді ойланып болған шығарсың» дегендей, ор-</w:t>
        <w:br/>
        <w:t>нына отырды да, көзін сүзе ?Бақайға қарады:</w:t>
        <w:br/>
        <w:t>- Сіз Ленинді жүрт алдында ойынға, келекеге айналдырып</w:t>
        <w:br/>
        <w:t>жүрсіз... Бұған қалай жауап бересіз?</w:t>
        <w:br/>
        <w:t>Шақай орнынан атып тұрды. Кудрявцев ақырып:</w:t>
        <w:br/>
        <w:t>ыу</w:t>
        <w:br/>
        <w:t>Томчук та, Жуков та бастарын шайқады.</w:t>
        <w:br/>
        <w:t>- Жарайды, ертеңге дейін шыдаңдар, Кудрявцевпен өзім сөй-</w:t>
        <w:br/>
        <w:t>лесейін, - деді Жуков.</w:t>
        <w:br/>
        <w:t>- Кудрявцев жоқ.</w:t>
        <w:br/>
        <w:t>- Онда Угар Жанибековичпен сөйлесемін. Ол одан да жоғары</w:t>
        <w:br/>
        <w:t>комиссар.</w:t>
        <w:br/>
        <w:t>- Ол Кудрявцевті қуып кетті.</w:t>
        <w:br/>
        <w:t>- Куғаны қалай.</w:t>
        <w:br/>
        <w:t>- Сіздерге бәрін баяндауға тиіс емеспін. Бірақ, естеріңізде бол-</w:t>
        <w:br/>
        <w:t>сын, Кудрявцев төңірегіндегі адамдардан сақ болыңыздар. Ол жау</w:t>
        <w:br/>
        <w:t>деген сөз бар. Кешегі бүліншілікті ұйымдастырушылардың бірі әрі</w:t>
      </w:r>
    </w:p>
    <w:p>
      <w:r>
        <w:t>басшысы сол дейді.</w:t>
        <w:br/>
        <w:t>-- Бәсе, бәс-се! -- деп мұны естіген бақай қабағын түйіп сәл ой-</w:t>
        <w:br/>
        <w:t>ланып қалды... - Таптым, таптым!..</w:t>
        <w:br/>
        <w:t>Бәрі айғай салып, жерден жеті қоян тапқандай өз тапқыштығына</w:t>
        <w:br/>
        <w:t>қуанған ?(бақайға қарады.</w:t>
        <w:br/>
        <w:t>- Нені таптыңыз, (Жахай Тойшиев, -- деп Жуков сақшының</w:t>
        <w:br/>
        <w:t>жүзіне таңырқай қарап, жақындай түсті. -- Нені таптыңыз?</w:t>
        <w:br/>
        <w:t>-- Кудрявцев... Кудрявцев, яғни Бұйрабас, атаман Бүұйрабас!..</w:t>
        <w:br/>
        <w:t>Нұрисләмнің де көзі шарасынан шықты...</w:t>
        <w:br/>
        <w:t>Кремль. Лениннің кабинеті. Іште Ленин. Сырттан Фотиева келеді.</w:t>
        <w:br/>
        <w:t>Владимир Ильич жазып отырған қағазын сырып қойып, «құлағым</w:t>
        <w:br/>
        <w:t>сізде» дегендей, басын көтеріп, ыждағатпен қарайды.</w:t>
        <w:br/>
        <w:t>-- Владимир Ильич, ғафу етіңіз, сіз сұраған жаңағы телеграмма-</w:t>
        <w:br/>
        <w:t>ларды әкелдім, -- деп, қауырт жұмыс үстінде кіріп қалдым ба деп,</w:t>
        <w:br/>
        <w:t>Фотиева ыңғайсызданып еді.</w:t>
        <w:br/>
        <w:t>- Оқыңыз, Лидия Александровна, мен сізді күтіп отырмын, -</w:t>
        <w:br/>
        <w:t>деді Ленин.</w:t>
        <w:br/>
        <w:t>Фотиева телеграммаларды оқи бастады: «Сибирь магистралін-</w:t>
        <w:br/>
        <w:t>дегі азық-түлік тиеген поезд составтарын Полтава, Петропавловск</w:t>
        <w:br/>
        <w:t>тұстарында бандиттер бірнеше дүркін оқ астына алды... Көп жерлерде</w:t>
        <w:br/>
        <w:t>вагондар істен шықты... Омск, Челябинск арасы аса қауіпті жағдайда...</w:t>
        <w:br/>
        <w:t>Ондаған километр темір жол табаны бүлінді. Мүмкіндігінше, қолдан</w:t>
        <w:br/>
        <w:t>келгенше шаралар жасап жатырмыз. Сибревком».</w:t>
        <w:br/>
        <w:t>Фотиена телеграмманы оқып болып, басын көтеріп еді, Ленин ой-</w:t>
        <w:br/>
        <w:t>ланбастан бірден тапсырма берді:</w:t>
        <w:br/>
        <w:t>-- Лидия Александровна, бұл жөнінен жол қатынасы Халық</w:t>
        <w:br/>
        <w:t>комиссарының орынбасары Фоминді, кейінірек Цюрупаны маған те-</w:t>
        <w:br/>
        <w:t>лефонмен қосарсыз.</w:t>
        <w:br/>
        <w:t>мылжасы шыққан. бақай жалт етіп қойма ішіне кірді. бан-жағына</w:t>
        <w:br/>
        <w:t>сақтықпен қарап, дәу-дәу цистерналардың ара-арасымен жүріп ке-</w:t>
        <w:br/>
        <w:t>леді. Бір цистернаға жабыстырған жарылғыш сағатты көргенде «Е-</w:t>
        <w:br/>
        <w:t>ежо-ов2 Сен екенсің ғой» деп тістеніп сағатты жұлып алып, тілін кері</w:t>
        <w:br/>
        <w:t>қайырды да, Жақай айғай салды.</w:t>
        <w:br/>
        <w:t>-- Ежов, ендігі әрекетіңнен ештеңе шықпайды. Бұл арадан енді</w:t>
        <w:br/>
        <w:t>кете алмайсың. Қойма біздің қолда. Саған көмектесер ешкім қалған</w:t>
        <w:br/>
        <w:t>жоқ. Бәрі қашып кетті. Гез берілсең, жазаң жеңілдейді! -- Бақай</w:t>
        <w:br/>
        <w:t>үнсіз тың тындады. (Жауап жоқ. -- Сонғы рет ескертемін, Ежов, тез</w:t>
        <w:br/>
        <w:t>шық.</w:t>
        <w:br/>
        <w:t>Жауап орнына тыз еткен оқ. Ежовтың өліспей-беріспейтінін</w:t>
        <w:br/>
        <w:t>түсінген Бақай әр қалтарысқа жасырынып, цистерналардың ара-</w:t>
        <w:br/>
        <w:t>арасымен бұғып келеді. Ойы -- не де болса, тірідей ұстау. Өстіп келе</w:t>
        <w:br/>
        <w:t>жатқанда жылт еткен Ежовты көзі шалып қалып, бір рет қорқыта</w:t>
        <w:br/>
        <w:t>атты. Қаңғыған оқ Ежов тұрған жердегі цистернаға тиді. Цистер-</w:t>
        <w:br/>
        <w:t>надан спирт атқылап жатыр. Ежов аузын ашып, бір жұтып алды да,</w:t>
        <w:br/>
        <w:t>қарқылдап тұрып күлді. (Жынды адамның күлкісіндей есірік күлкі.</w:t>
        <w:br/>
        <w:t>Осылай күліп тұрып тағы да атты. Тағы да фонтан...</w:t>
      </w:r>
    </w:p>
    <w:p>
      <w:r>
        <w:t>Сырттағы атыс саябырсыған.</w:t>
        <w:br/>
        <w:t>Аттарына мініп, қашқан ақ гвардияшылар мен бандиттер арттары-</w:t>
        <w:br/>
        <w:t>на бұрылып, сирек атысып барады. Тірі қалған бес-алтауы таяудағы</w:t>
        <w:br/>
        <w:t>тоғайға кіріп, жоқ болды. Сондарынан қуа түсіп тоқтаған екі машина.</w:t>
        <w:br/>
        <w:t>Екі-үш адам -- продналог агенттері -- завод бастығының кабинетіне</w:t>
        <w:br/>
        <w:t>дейін бұқпантайлап жетіп, ішке кірді.</w:t>
        <w:br/>
        <w:t>Алда Жуков.</w:t>
        <w:br/>
        <w:t>Семіз бастықта зәре жоқ. Тұла бойы аязда қалғандай қалтырап,</w:t>
        <w:br/>
        <w:t>өңі бозарып, столдың артына тығылған. Басын жасырғанмен, денесін</w:t>
        <w:br/>
        <w:t>жасыраалмайтын түйеқұстай дөңкиіп жатқан адамды көрсетіп, ымдап</w:t>
        <w:br/>
        <w:t>еді, буковтың қасындағы екі жігіт жүгіріп барып, семіз бастықты</w:t>
        <w:br/>
        <w:t>қолтықтай, күшене көтеріп, креслоны кептеп отырғызды. Жуков сәл</w:t>
        <w:br/>
        <w:t>ғана қабағын түйіп, төс қалтасынан алған документін көрсетті:</w:t>
        <w:br/>
        <w:t>- Мен әдейі арнайы келдім. Сен өткен жолы продналог агенттері-</w:t>
        <w:br/>
        <w:t>не бір шелек те спирт босатпапсың. Қайда, кімге беріп жатырсыңд</w:t>
        <w:br/>
        <w:t>Қазір жанармай жоқ. ?ағдайды білуге тиіссің. Егер түсінгің келме-</w:t>
        <w:br/>
        <w:t>се, бұл үшін жауапқа тартылатынынды білетін шығарсың!</w:t>
        <w:br/>
        <w:t>- Мейлі, бәрін алыңдар, бәрін... Бірақ... қоймадағы бандиттер! -</w:t>
        <w:br/>
        <w:t>деп, даусы резеңке ойыншықты қысқандай шиқ етіп, талықсып құлай</w:t>
        <w:br/>
        <w:t>берді...</w:t>
        <w:br/>
        <w:t>Жуковтар тысқа ұмтылды.</w:t>
        <w:br/>
        <w:t>ау</w:t>
        <w:br/>
        <w:t>- Көкшетау жақтан бірнеше машина келе жатыр.</w:t>
        <w:br/>
        <w:t>Ежов бастыққа:</w:t>
        <w:br/>
        <w:t>-- Болды. Қолыңды қой! -- деп ақырып, басқаларына бұйрық бер-</w:t>
        <w:br/>
        <w:t>ТН</w:t>
        <w:br/>
        <w:t>-- Сыртқа шығып, машиналарды бөгей тұрыңдар! -- Бәрі де тысқа</w:t>
        <w:br/>
        <w:t>жүгірісті.</w:t>
        <w:br/>
        <w:t>Спирт қоймасы. Қойма алдындағы шағын үйшіктің ішінде те-</w:t>
        <w:br/>
        <w:t>мекісін де бұрқыратып, әрі шайын да жарыстыра ішіп отырған мос-</w:t>
        <w:br/>
        <w:t>қал күзетші, қасында қос ауыз мылтық сүйеулі. Алыстан келе жатқан</w:t>
        <w:br/>
        <w:t>Ежовқа құбыжық көргендей көзі ежірейе қарап, мылтығын алып,</w:t>
        <w:br/>
        <w:t>ақсандай басып қарсы шыға берген. Анадайдан күлімсірей жайнаң</w:t>
        <w:br/>
        <w:t>қаққан, қолында сумкасы бар Ежов күзетшіге қағаз ұсынды. Күзетші</w:t>
        <w:br/>
        <w:t>қағазды алып, әуелі қағазға емес, келген адамның өне бойын тінте</w:t>
        <w:br/>
        <w:t>сүзіп, біраз тұрды да, неге екені белгісіз, басын шайқады:</w:t>
        <w:br/>
        <w:t>-- Әрі тұр өзің!</w:t>
        <w:br/>
        <w:t>Ежов ештеме естімегендей, мүлдем басқа жаққа қарап есінеді.</w:t>
        <w:br/>
        <w:t>Күзетші де қайтып мазаламады, ұзақ ежелеп қағазды оқыды. Оқып</w:t>
        <w:br/>
        <w:t>болған соң ежірең етіп, басын көтерді.</w:t>
        <w:br/>
        <w:t>-- Болмайды, қойманы ашуға рұқсат жоқ.</w:t>
        <w:br/>
        <w:t>- Рұқсат жоғы қалай, бастығыңның өзі қол қойды ғой, көріп</w:t>
        <w:br/>
        <w:t>тұрған жоқсың ба?</w:t>
      </w:r>
    </w:p>
    <w:p>
      <w:r>
        <w:t>Күзетші өзінше қулана күлген болды.</w:t>
        <w:br/>
        <w:t>-- А-а, қол қоюдың да қоюы бар, оны маған үйретпей-ақ қой, сен</w:t>
        <w:br/>
        <w:t>де білмей-ақ қой.</w:t>
        <w:br/>
        <w:t>Бұдан әрі тәжікелесіп тұруға уақыт тығыз.</w:t>
        <w:br/>
        <w:t>- Әне, бастығыңның өзі келе жатыр, -- деп, Ежов қойманың</w:t>
        <w:br/>
        <w:t>екінші жақ басына қарады.</w:t>
        <w:br/>
        <w:t>Күзетші артына бұрылғанда, Ежов жолбарысша атылып, револь-</w:t>
        <w:br/>
        <w:t>вердің дүмімен күзетшіні бастан ұрып құлатты.</w:t>
        <w:br/>
        <w:t>Алыстан атылған мылтық даусы мен жақындап қалған машиналар</w:t>
        <w:br/>
        <w:t>гүрілі. Сасқалақтаған Ежов ессіз күзетшіні жұлмалап, жанталасып,</w:t>
        <w:br/>
        <w:t>қалтасынан кілт іздеп таба алмай, оны аттап өтіп, қойманың кішігірім</w:t>
        <w:br/>
        <w:t>бұзаудың басындай қара құлпын атқылап жатыр.</w:t>
        <w:br/>
        <w:t>Спирт заводын жан-жақтан қоршай атысқан |Жақайлар. |Жақай-</w:t>
        <w:br/>
        <w:t>лардан басқалары бұрынғы өзінің қазақ серіктері мен орыс ұлтының</w:t>
        <w:br/>
        <w:t>өкілдері: продналог өкілдері, шоферлар.</w:t>
        <w:br/>
        <w:t>ТШБақай қоймаға енген адамды алыстан көзі шалып қалды да, со-</w:t>
        <w:br/>
        <w:t>лай қарай баспалап, жасырына жүгіріп қойманың есігіне жетті. Үлкен</w:t>
        <w:br/>
        <w:t>есік ашық. Құлағына зорға ілініп салбыраған темір құлыптың мылжа-</w:t>
        <w:br/>
        <w:t>174?)</w:t>
        <w:br/>
        <w:t>жоқ мекемеде бедел де жоқ. Ондай беделсіз мекеменің жұмысында</w:t>
        <w:br/>
        <w:t>береке де жоқ. Ендеше, бұл жұмысқа әдейі араласып, зиян шектір-</w:t>
        <w:br/>
        <w:t>гісі келіп отырған әрекетшілер бар. Мұны кейінге қалдырып не басқа</w:t>
        <w:br/>
        <w:t>мекеме басшыларына тапсырып, ұзаққа созуға болмайды. Гез арада</w:t>
        <w:br/>
        <w:t>кесімді әрекетпен зиянкестердің жолын да біржола кесіп тастау ке-</w:t>
        <w:br/>
        <w:t>рек!</w:t>
        <w:br/>
        <w:t>Тез ұйғарымға келген Владимир Ильич мұндай кездерде үнсіз</w:t>
        <w:br/>
        <w:t>отырып, кетуге дағдыланған Фотиеваға жалт бұрылып қарады:</w:t>
        <w:br/>
        <w:t>- Лидия Александровна, былай деп телеграмма тексін жазыңыз</w:t>
        <w:br/>
        <w:t>((отиева жаза бастайды): «Петропавловск. Ревком. Копиясы -</w:t>
        <w:br/>
        <w:t>«Петрококстройға». Екпінді азык-тцлік торабы Петропавловск-</w:t>
        <w:br/>
        <w:t>Көкшетау темір жол кцрылысының аса маңыздылығын еске ала</w:t>
        <w:br/>
        <w:t>отырып, осы курылыс басқармасын мекеме цйінен шығару -- зордың</w:t>
        <w:br/>
        <w:t>кцшімен әрен жолға қойылып, жаңа жандана бастаған жцмысқа ке-</w:t>
        <w:br/>
        <w:t>селін тигізіп, булдірумен парапар деп санаймын. «Петрококстрой»</w:t>
        <w:br/>
        <w:t>басқармасын бурынғы мекеме цйінде қалдыруды цсынамын.</w:t>
        <w:br/>
        <w:t>Орындалуы хабарлансын.</w:t>
        <w:br/>
        <w:t>СТО председателі - Ленин».</w:t>
        <w:br/>
        <w:t>- Рақмет, Лидия Александровна.</w:t>
        <w:br/>
        <w:t>(Фотиева кетеді. Сырттан Дзержинский кіреді.)</w:t>
        <w:br/>
        <w:t>Телефон шырылдады. Ленин телефон көтеріп:</w:t>
        <w:br/>
        <w:t>- Ало, жолдас Фомин, сәламатсыз ба2! Омск--Челябинск жолы</w:t>
        <w:br/>
        <w:t>тартылды ма? -- деп бірден сұрақ қойды.</w:t>
        <w:br/>
        <w:t>Телефонда дауыс: «Бізге әлі хабар түскен жоқ. Омск жағынан</w:t>
      </w:r>
    </w:p>
    <w:p>
      <w:r>
        <w:t>азық-түлік шығыпты. Бос вагондар сұрайды. Тілектері орындалды,</w:t>
        <w:br/>
        <w:t>тиісті шара қолданылды, Владимир Ильич!»</w:t>
        <w:br/>
        <w:t>- Өте жақсы! -- Ленин трубканы іліп, Дзержинскиймен бірден</w:t>
        <w:br/>
        <w:t>әңгімені тоқ етер жерінен бастады:</w:t>
        <w:br/>
        <w:t>- Феликс Эдмундович, Сібір мен Солтүстік Қазақстанда</w:t>
        <w:br/>
        <w:t>контрреволюциялық әрекеттер мен бандылардың белең ала бастауы-</w:t>
        <w:br/>
        <w:t>на, оған жанашырлардың көбеюіне не себеп бар2 Совет қызметкерлері</w:t>
        <w:br/>
        <w:t>тарапынан да қателіктер, тәжірибесіздіктер жоқ емес пед</w:t>
        <w:br/>
        <w:t>- Владимир Ильич, таяуда ревтрибуналдың көшпелі сессиясы</w:t>
        <w:br/>
        <w:t>Черкасс округінде болған 28 продналог жұмысын қараған екен. Со-</w:t>
        <w:br/>
        <w:t>нымен таныстым. Үш қызметкерді ату жазасына кесіпті.</w:t>
        <w:br/>
        <w:t>-- Не үшін?</w:t>
        <w:br/>
        <w:t>- Жалған документ, пара, қызмет бабын заңнан тыс пайдалану,</w:t>
        <w:br/>
        <w:t>асыра сілтеушілік. Осындай қателіктер біраз жерлерге тән болып</w:t>
        <w:br/>
        <w:t>бара жатыр ма деймін.</w:t>
        <w:br/>
        <w:t>% й 180 ку</w:t>
        <w:br/>
        <w:t>- Мақұл, Владимир Ильич. Мына екі телеграмма Петропав-</w:t>
        <w:br/>
        <w:t>ловск -- Көкшетау жол құрылысынан, Томчуктан.</w:t>
        <w:br/>
        <w:t>- Оқыңыз.</w:t>
        <w:br/>
        <w:t>«Китпеген жерден кулактар мен ак ?вардияшы бандылардың</w:t>
        <w:br/>
        <w:t>бцліншілігі бцрок етті. Жаңа салынып жатқан темір жол торабын</w:t>
        <w:br/>
        <w:t>бцліншілікке ұшыратып, тцтқиылдан жасаған шабуылдар салда-</w:t>
        <w:br/>
        <w:t>рынан екі ай бойы кцрылыс жұмысы тоқтап қалып еді, казір қайта</w:t>
        <w:br/>
        <w:t>жанданды. Әйтсе де, Москвамен, басқа да калалармен байланыстың</w:t>
        <w:br/>
        <w:t>цвілуі өз алдына, Петрококқа қцрылыс материалдары мен азық-</w:t>
        <w:br/>
        <w:t>тцліктің сирек келіуі жұмыс қарқынына зиянын тигізбей коймайды».</w:t>
        <w:br/>
        <w:t>Екінші телеграмма: «(ергілікті өкімет Петрокок курылысы</w:t>
        <w:br/>
        <w:t>басқармасының мекеме үйім Губсоюзға әперу әрекетін әлі қойған</w:t>
        <w:br/>
        <w:t>жоқ. Жақында кципен шығарамыз деп қоқан-лоқы жасап отыр.</w:t>
        <w:br/>
        <w:t>Амалсыздың кунінен хабарлауға тура келді. -- Томчук».</w:t>
        <w:br/>
        <w:t>Телеграммаларды мұқият тыңдаған Владимир Ильич орнынан</w:t>
        <w:br/>
        <w:t>тез тұрды да, бөлме ішінде бір-екі рет ерсілі-қарсылы мазасыздана</w:t>
        <w:br/>
        <w:t>жүріп, терезе алдына тоқтады. Аспанда тұтаса баяу жылжыған күз</w:t>
        <w:br/>
        <w:t>бұлтына қарап, сәл ойланып түр. Бірінші телеграммадағыдай суық ха-</w:t>
        <w:br/>
        <w:t>бар кейінгі кезде жиілеп кеткен. Ол жөнінен қазір Дзержинскиймен</w:t>
        <w:br/>
        <w:t>сөйлеспекші. Ал екінші телеграммадағы жағдай мүлдем ұсақ нәрсе.</w:t>
        <w:br/>
        <w:t>ергілікті мекемелер-ақ ақылдасып шеше салатын жұмыс. Бірақ</w:t>
        <w:br/>
        <w:t>орталық аппаратқа телеграмма жолдауына қарағанда, мүнда үлкен</w:t>
        <w:br/>
        <w:t>мән жатыр. Былтыр «қажетті, төтенше жағдайда, есіңізде болсын,</w:t>
        <w:br/>
        <w:t>литер «а» және «б»-мен телеграмма беріңіз» дегенде Гомчук Иван</w:t>
        <w:br/>
        <w:t>Антонович мақұлдай бас изеген. Ендеше, ол өзі де шешуге бола-</w:t>
        <w:br/>
        <w:t>тын ұсақ-түйек жұмыстардың кез келгенін жоғары жаққа хабарлап,</w:t>
        <w:br/>
        <w:t>орталыққа арқа сүйеп, мазалай беретін жеңілтек, масыл адам емес.</w:t>
        <w:br/>
        <w:t>Ендеше, телеграмма жолдауына қарағанда, біреулердің алдында ша-</w:t>
        <w:br/>
        <w:t>расыз болып, ырқынан айырылып, күйзелген жайы бар-ды. Владимир</w:t>
        <w:br/>
        <w:t>Ильич көз алдына солтүстік, Сібір жақтағы бір-бірінен айнымайтын,</w:t>
        <w:br/>
        <w:t>бөренеден қиып салынған бір, екі тәжілі үйлер, саудагерлер үйлері</w:t>
        <w:br/>
        <w:t>елестеді. Көп адам жиналса, көп столды бөлмелерде айналымға кел-</w:t>
        <w:br/>
        <w:t>мейтін мекеме үйінен «Петрокок» құрылысы адамдарын түгел қуып</w:t>
        <w:br/>
        <w:t>шығайын деп жатыр. Бұл үйден айырылса, әзір барар жер жоқ. Ме-</w:t>
      </w:r>
    </w:p>
    <w:p>
      <w:r>
        <w:t>кеме адамдары, бүкіл темір жол құрылысының, азық-түлік жөнелту</w:t>
        <w:br/>
        <w:t>жөніндегі материалдары жазылған документтер, істер тігілген бу-</w:t>
        <w:br/>
        <w:t>ма-бума қағаздар далада қалмақ. Мекеме қызметкерлерінің көңілі</w:t>
        <w:br/>
        <w:t>жабырқау. Азық-түлік мәселесі мен жол қатынасына байланысты ке-</w:t>
        <w:br/>
        <w:t>летін жұмысшылар мен продналог адамдарының алдында баспанасы</w:t>
        <w:br/>
        <w:t>1%</w:t>
        <w:br/>
        <w:t>-- Міне, міне, асыра сілтеушілік, менменсіген керенаулық -- рево-</w:t>
        <w:br/>
        <w:t>люция жауларының отына құйылатын майлар -- осылар!</w:t>
        <w:br/>
        <w:t>-- Иә, Владимир Ильич, бұл тарапынан алдымызда көп жұмыстар</w:t>
        <w:br/>
        <w:t>түр. Асыра сілтеушілік, басшы адамдардың жаңа қоғамға деген ниеті-</w:t>
        <w:br/>
        <w:t>не ғана емес, көбінесе білімділігіне де, кейде қайсыбір үлт өкілдерінің</w:t>
        <w:br/>
        <w:t>тілек-мүдделеріне немқұрайды қарайтын арақатынастарға да байла-</w:t>
        <w:br/>
        <w:t>нысты дүние.</w:t>
        <w:br/>
        <w:t>- Міне, дәл ойлаған жерден шықтыңыз: Сібір мен Солтүстік</w:t>
        <w:br/>
        <w:t>Қазақстан өте бай, кең өлке ғана емес, түрлі үлт өкілдерінің тамаша</w:t>
        <w:br/>
        <w:t>шоғырланған да жері. Ондай жерлерде әр ұлттың тілі мен дінінің,</w:t>
        <w:br/>
        <w:t>психологиясы мен, өзіңіз айтқандай, талап-мүдделерінің ерекшелік-</w:t>
        <w:br/>
        <w:t>терін түсінбей тұрып, тек әкімдікпен қызмет ету қателіктерге апарып</w:t>
        <w:br/>
        <w:t>соғар еді. Менің сізді шақырғаным да сол. Сіз РКП(6) Орталық</w:t>
        <w:br/>
        <w:t>Комитетінің ұсынысы бойынша, СТО уәкілі ретінде Батыс Сібір мен</w:t>
        <w:br/>
        <w:t>Қазақстанның Солтүстік-шығыс аудандарына, яғни Ақмола, Семей</w:t>
        <w:br/>
        <w:t>губернияларының партия органдарына астық дайындауды және та-</w:t>
        <w:br/>
        <w:t>суды ұйымдастыруда, іске кедергі келтіретін қателіктердің болмауын</w:t>
        <w:br/>
        <w:t>мейлінше қадағалап, контрреволюциялық әрекеттер мен бандыларды</w:t>
        <w:br/>
        <w:t>жоюда нақты көмек көрсетесіз...</w:t>
        <w:br/>
        <w:t>Дала. Жаңбыр. Сазды жолмен жылжыған жеті-сегіз автомаши-</w:t>
        <w:br/>
        <w:t>на. Алдыңғы машинаның кабинасында отырған (бақай қасындағы</w:t>
        <w:br/>
        <w:t>шоферға: -- Оңға қарай, Айдабол спирт заводына, -- деді.</w:t>
        <w:br/>
        <w:t>Барлық машина соның соңынан бұрылып, ілесіп барады.</w:t>
        <w:br/>
        <w:t>Айдабол спирт заводы. Сыртта байлаулы он шақты ат. Аттардың</w:t>
        <w:br/>
        <w:t>қасында мылтықты бандит. Шағын село ішінде шоқырақтата шауып,</w:t>
        <w:br/>
        <w:t>әр үйге кіріп, тіміскілеп жүрген солдаттар да әр жерден бір көрініп</w:t>
        <w:br/>
        <w:t>қалады.</w:t>
        <w:br/>
        <w:t>Завод бастығының кабинеті.</w:t>
        <w:br/>
        <w:t>Кабинетте бандылар. Домаланған жуан, семіз бастық, суыт кір-</w:t>
        <w:br/>
        <w:t>ген мына адамдардың түстерінен секем алып, көзі жиі жыпылықтап,</w:t>
        <w:br/>
        <w:t>тершіген қасқа басын, селдіреген сұйық шашын, күжірейген желкесін</w:t>
        <w:br/>
        <w:t>ұзын, мол орамалымен жиі сүрткілеп, қулыққа басып отыр.</w:t>
        <w:br/>
        <w:t>- Мен сіздерден ештеме алашақ та емеспін, сіздерге берешек те</w:t>
        <w:br/>
        <w:t>емеспін. Жүз грамм спирт босатуға қақым да жоқ және дайын спирт</w:t>
        <w:br/>
        <w:t>те жоқ.</w:t>
        <w:br/>
        <w:t>Сұлу-сыпайы сөзге илікпейтін семіздің сыңайын аңғарған Ежов</w:t>
        <w:br/>
        <w:t>револьверін суырып алғанда, бастықтың қолы қағаз бен қаламға</w:t>
        <w:br/>
        <w:t>жүгірді. Семіз бастық қағазға бір, Ежовқа бір жалтақ-жүлтақ</w:t>
        <w:br/>
        <w:t>қарағыштап жазып жатқанда, сырттан бандит кірді... Үрейлі:</w:t>
        <w:br/>
        <w:t>1%</w:t>
      </w:r>
    </w:p>
    <w:p>
      <w:r>
        <w:t>-- Түсіндің бе, орысша сөйледі ғой.</w:t>
        <w:br/>
        <w:t>-- Иә, большебек дейді. Біздің адамдар шығар.</w:t>
        <w:br/>
        <w:t>- Қой, тағы да тындайық, кім біледі,.. -- десіп, сәл үнсіз құлақ</w:t>
        <w:br/>
        <w:t>түріп тұрды да:</w:t>
        <w:br/>
        <w:t>-- Әй, іштерінде қазақ бар ма? Түсінбедік, қазақ бар маЭ</w:t>
        <w:br/>
        <w:t>Қыли тағы да қисайып жатып, мылтығын жасырын оқтай бастаған.</w:t>
        <w:br/>
        <w:t>Ежов тісінің арасынан сыбырлай зекіп, ұрысты.</w:t>
        <w:br/>
        <w:t>- Сволочь, спрячь говорят. Одан да сені қазақша біледі дегендері</w:t>
        <w:br/>
        <w:t>қайда. Сөйлес аналармен. Бізге келсін. Көмектессін.</w:t>
        <w:br/>
        <w:t>- Е, әрине білемін. Қазақша мен білмегенде кім біледі. Қазір, -</w:t>
        <w:br/>
        <w:t>деп орнына тәлтіректей көтерілген қыли, жығылып қалмас үшін ма-</w:t>
        <w:br/>
        <w:t>шина капотына сүйеніп тұрып айғай салды. Оның қазақша білем де-</w:t>
        <w:br/>
        <w:t>гені, әншейін, Шәлтіктің орысшасындай шалдыр-батпақ екен, оның</w:t>
        <w:br/>
        <w:t>үстіне ішіп алған адамның тілі күрмеліп айтқан сөзі әшейін былдыр</w:t>
        <w:br/>
        <w:t>боп шықты:</w:t>
        <w:br/>
        <w:t>- Әй, қазақ бала, сен қая бара, сен мында бара, бара-бара кел-</w:t>
        <w:br/>
        <w:t>кел. Бала келмес, мен пух-пух! -- деп балаларша саусағын аузына</w:t>
        <w:br/>
        <w:t>сұғып жіберіп, ұртын томпайтып, қайта-қайта езуін атқылады.</w:t>
        <w:br/>
        <w:t>оңғы сөзі -- қорқытқаны: «Сен мұнда келмесең, мен мылтықпен</w:t>
        <w:br/>
        <w:t>атам» дегені болса керек, машина ішінде ажал күтіп жатқан (Жақайлар</w:t>
        <w:br/>
        <w:t>да қылидың шатпағына шыдай алмай, мырс-мырс етіп күліп жіберді.</w:t>
        <w:br/>
        <w:t>Жігіт пен қыз ештеңе түсіне алмай, құлақтарын қайтадан тосып,</w:t>
        <w:br/>
        <w:t>алғашқыдай емес, жүректерін тоқтатып, енді еркін сөйлей бастады:</w:t>
        <w:br/>
        <w:t>-- Не дейсің? Анық естілмейді. Өзің собалақ нан шайнап тұрсың ба</w:t>
        <w:br/>
        <w:t>Нанынды жеп алып сөйлеші, -- деп сықылықтай күлді олар да.</w:t>
        <w:br/>
        <w:t>ТШағдайды жобалап ұққан Ежов машинадағы ?Бақайға келді:</w:t>
        <w:br/>
        <w:t>- Аналармен қазақша сөйлес. (Каралымын, большевиктерміз,</w:t>
        <w:br/>
        <w:t>қызылдармыз келіндер, машина сынып қалды де. Егер бөтен сөз</w:t>
        <w:br/>
        <w:t>айтсаң, қазір осы жерде атып тастаймын.</w:t>
        <w:br/>
        <w:t>ТЖақай қабағын шытынып:</w:t>
        <w:br/>
        <w:t>- Қолымды шеш әуелі, - деді.</w:t>
        <w:br/>
        <w:t>- Шешемін, айта бер. Әйтпесе кетіп қалады.</w:t>
        <w:br/>
        <w:t>Жақай қарлыққан даусымен айғай салды:</w:t>
        <w:br/>
        <w:t>- Жігіттер, біз большевиктерміз, қызылдармыз, -- деді Ежов</w:t>
        <w:br/>
        <w:t>құсап қарапайым адамдарға түсінікті сөзбен. -- Әуелі анықтап тындап</w:t>
        <w:br/>
        <w:t>алыңдар. Жақындамандар. Біз ақтардың қолына түсіп қалдық. Елге</w:t>
        <w:br/>
        <w:t>барып айтындар. Гез, қарумен келіп, көмек берсін. Өздерің енді</w:t>
        <w:br/>
        <w:t>қашындар.</w:t>
        <w:br/>
        <w:t>Аттылар | бақайдың сөзін анық естісе де, сәл тосылып, түк</w:t>
        <w:br/>
        <w:t>ау</w:t>
      </w:r>
    </w:p>
    <w:p>
      <w:r>
        <w:t>- Сіз мына қағазды, то есть мандатты оқыңыз... Оқыңыз,</w:t>
        <w:br/>
        <w:t>оқыңыз, Владимир Ильичтің өзі қол қойған. Дауыстап оқыңыз.</w:t>
        <w:br/>
        <w:t>Нұрисләм даусын шығарып оқи бастады. Оған бұрын-сонды</w:t>
        <w:br/>
        <w:t>көрмеген мандатты оқу қызықты сияқты:</w:t>
        <w:br/>
        <w:t>«Россия Социалистік (Федеративті Советтік Республикасы.</w:t>
        <w:br/>
        <w:t>Халық комиссарлар Советі.</w:t>
        <w:br/>
        <w:t>Мандат</w:t>
        <w:br/>
        <w:t>Осы мандатты ұсынушы жол қатынасының технигі жолдас "Том-</w:t>
        <w:br/>
        <w:t>чук Иван Антонович, Петропавл -- Көкшетау темір жол торабы</w:t>
        <w:br/>
        <w:t>құрылысының бастығы болып тағайындалды.</w:t>
        <w:br/>
        <w:t>Халық комиссарлар Советінің 1920 жылғы 5 августағы қаулысы</w:t>
        <w:br/>
        <w:t>бойынша жоғарыда айтылған жол торабының жұмысы мейлінше тез</w:t>
        <w:br/>
        <w:t>аяқталуы тиіс. Көрсетілген жұмыстың осы тығыздығын есептей оты-</w:t>
        <w:br/>
        <w:t>рып, жолдас Гомчукке мынадай праволар беріледі:</w:t>
        <w:br/>
        <w:t>а) телеграф арқылы тікелей байланысты пайдалануға;</w:t>
        <w:br/>
        <w:t>6) «кезексіз» деген жазумен тегін телеграммалар беруге;</w:t>
        <w:br/>
        <w:t>в) жыл мезгілінің кез келген уақытында, қай бағытқа болмасын,</w:t>
        <w:br/>
        <w:t>бүкіл жол бойына поезбен, отыратын вагондармен, сол сияқты паро-</w:t>
        <w:br/>
        <w:t>воэдармен, автомобильдермен, атпен жүруге;</w:t>
        <w:br/>
        <w:t>г) қажетінше ақша және қару ұстауға ерікті.</w:t>
        <w:br/>
        <w:t>Барлық басшы қызметкерлер мен мекемелерге, ведомстволар</w:t>
        <w:br/>
        <w:t>арасындағы керітартпашылықтар мен шимай-шатақтарға жол бер-</w:t>
        <w:br/>
        <w:t>мей, жолдас Гомчукке жүктелген жұмыстардың ойдағыдай орында-</w:t>
        <w:br/>
        <w:t>луы үшін, оған бар қажетті жағдайды жасау міндеттеледі.</w:t>
        <w:br/>
        <w:t>Халық комиссарлар Советінің председателі В. Ульянов (Ленин).</w:t>
        <w:br/>
        <w:t>Халық комиссарлар Советінің секретары .Л. Фотиена.</w:t>
        <w:br/>
        <w:t>Москва. Кремль.»</w:t>
        <w:br/>
        <w:t>- Міне, оқыдыңыз ғой, айта барыңыз. «Петрокок» құрылыс</w:t>
        <w:br/>
        <w:t>басқармасының жеке мекеме үйі болмаса, ештеңе жұмыс өндіре ал-</w:t>
        <w:br/>
        <w:t>майды. Ал Петропавловск-- Көкшетау жолы -- екпінді азық-түлік</w:t>
        <w:br/>
        <w:t>торабы. Бұл сөз менің сөзім емес, Владимир Ильич Лениннің сөзі.</w:t>
        <w:br/>
        <w:t>Олай болса, негізгі азық-түлік торабын .Лениннің айтқан мерзімінде</w:t>
        <w:br/>
        <w:t>аяқтамай, бұл үйден құрылыс мекемесін ешқайда шығара алмаймын.</w:t>
        <w:br/>
        <w:t>ШЖаңа мандатты оқып болған сон, сәл есеңгіреген адамдай терең</w:t>
        <w:br/>
        <w:t>ойда, маңқиып тұрып қалған Нұрисләм, енді есін жиып алғандай, ба-</w:t>
        <w:br/>
        <w:t>сын оқыс шайқады.</w:t>
        <w:br/>
        <w:t>-- Жоқ, болмайды, мұнда үй туралы ештеңе айтылмапты, -- деп</w:t>
        <w:br/>
        <w:t>мандатты Томчукке қайырып берді. -- Және де қайталап айтамын -</w:t>
        <w:br/>
        <w:t>мен сөз тасуға келгем жоқ.</w:t>
        <w:br/>
        <w:t>ы</w:t>
        <w:br/>
        <w:t>-- Гұспалдамай, турасын айтыңызшы, жарты ай жатып түрмеде</w:t>
        <w:br/>
        <w:t>де құса болдым.</w:t>
      </w:r>
    </w:p>
    <w:p>
      <w:r>
        <w:t>-- Ол тексеріс орындарының құпиясы.</w:t>
        <w:br/>
        <w:t>- Онда сіздің де айтқыңыз келмегені ғой.</w:t>
        <w:br/>
        <w:t>- Мен уездік исполком председателі, продналог комиссарының</w:t>
        <w:br/>
        <w:t>орынбасары ретінде неге қамалғаныңызды білуге тиіспін де, қашан</w:t>
        <w:br/>
        <w:t>сізге сот жүргенше ол білетіндерімді сізге айтуға тиісті емеспін.</w:t>
        <w:br/>
        <w:t>Хақым жоқ.</w:t>
        <w:br/>
        <w:t>- Айтқандай, (Бахай жолдас, сіздің қарныңыз ашқан шығар,</w:t>
        <w:br/>
        <w:t>аздаған бірдеме болса, -- деп Томчук сенекке шыға берді.</w:t>
        <w:br/>
        <w:t>- Мен сіздің айыбыңызды айтар едім және болашақта тергеу,</w:t>
        <w:br/>
        <w:t>сот кездерінде қалай жауап беру керек екендігіне ақыл да қосар едім,</w:t>
        <w:br/>
        <w:t>егер аузыңызға сақ болсаңыз, -- деп Йбуков бөлмеде бөтен адамның</w:t>
        <w:br/>
        <w:t>жоқтығын білсе де, жан-жағына сақтықпен қарап, сыбырлады.</w:t>
        <w:br/>
        <w:t>-- Күмәндансаңыз, айтпай-ақ қойыңыз, басыңызға пәле тілеп</w:t>
        <w:br/>
        <w:t>қайтесіз. Сіздің бар жақсылығыңыз болсын, маған орталықты, Мос-</w:t>
        <w:br/>
        <w:t>кваны телефонға қосып бере аласыз ба? Тым құрмаса арымның</w:t>
        <w:br/>
        <w:t>тазалығын айтып кетейін, -- деп, Бақай Куковқа да онша илікпеді.</w:t>
        <w:br/>
        <w:t>-- Москваны? -- деп Жуков күліп жіберді. Бүл кезде Гомчук та</w:t>
        <w:br/>
        <w:t>қайтып кірген еді. -- Иван Антонович, Жахай жолдас Москвамен</w:t>
        <w:br/>
        <w:t>сөйлескісі келеді. Әлгі маған көрсеткен телефоныңыз қайда еді?</w:t>
        <w:br/>
        <w:t>Томчук та қосыла күлді:</w:t>
        <w:br/>
        <w:t>- Солай ма? -- деп столдың ең астыңғы суырмасынан (бақайдың</w:t>
        <w:br/>
        <w:t>телефонын алып берді.</w:t>
        <w:br/>
        <w:t>Жақай қуану орнына шошып кетті.</w:t>
        <w:br/>
        <w:t>-- Мұны қайдан, қайдан алдыңыз» -- деп телефонға ұмтылды.</w:t>
        <w:br/>
        <w:t>- Алыңыз, сөйлесіңіз, тіпті қалаған жеріңізбен...</w:t>
        <w:br/>
        <w:t>- Енді мазақ етейін дедіңіздер ме?</w:t>
        <w:br/>
        <w:t>-- Қім кімді мазақ етіп жүр? Кім кімді? -- деп (буковтың даусы</w:t>
        <w:br/>
        <w:t>ашырақ шығып, Жақайға ала көзімен қарады.</w:t>
        <w:br/>
        <w:t>-- Мен жаңа түсінейін дедім. -- бақай телефонын сипалай, да-</w:t>
        <w:br/>
        <w:t>усы бәсеңсіп, ойланып қалды. -- Иә, мен ешкімді мазақ етіп, алдап</w:t>
        <w:br/>
        <w:t>жүргенім жоқ: бұл -- Лениннің телефоны... Ал бар кінәм телефонмен</w:t>
        <w:br/>
        <w:t>сөйлесу болса, жол таба алмай, не істерімді білмей қиналып, тығырыққа</w:t>
        <w:br/>
        <w:t>тіреген кезде, ұлы көсемнің есімін ауызға алып, пайдаланғаным рас.</w:t>
        <w:br/>
        <w:t>Томчук Жуковқа күлімсірей қарады да:</w:t>
        <w:br/>
        <w:t>- Міне, міне, қашанда, тіпті тергеу кезінде де осы жауаптан</w:t>
        <w:br/>
        <w:t>жаңылмаңыз. Ленин есімін ту ғып көтеріңіз: өте символично! - деп</w:t>
        <w:br/>
        <w:t>Шақайдың иығына қолын салды. -- ЖБауабыңыз өте жақсы!</w:t>
        <w:br/>
        <w:t>7?</w:t>
        <w:br/>
        <w:t>Қойма. Биіктегі тор көз, қара қожалақ, сығырайма терезелерінен</w:t>
        <w:br/>
        <w:t>түскен жарық көмескі. Араларын алшақалшақ етіп, шағын цистер-</w:t>
        <w:br/>
        <w:t>налар қойған қойма іші ала көлеңке. Екі цистернаның ортасы ой. Екі</w:t>
        <w:br/>
        <w:t>жақтан дамылсыз аққан спирттен қақ тұрған. Соның үстінде қан</w:t>
        <w:br/>
        <w:t>майдан төбелес. Қарусыз ұрыстың неше түрін білетін бұрынғы ақ</w:t>
      </w:r>
    </w:p>
    <w:p>
      <w:r>
        <w:t>гвардия офицері Ежов пен қызыл командирлер дайындайтын курста</w:t>
        <w:br/>
        <w:t>самбо жаттығуын өткен (Бақай бірін-бірі неше түрлі әдіспен ұрып</w:t>
        <w:br/>
        <w:t>жығып, әбден титықтаған. Әлдері құрыған. Кезекпе-кезек соққыға</w:t>
        <w:br/>
        <w:t>түскен екеуінің бет-ауыздарында сау-тамтық жоқ.</w:t>
        <w:br/>
        <w:t>Ежов ентігіп зорға сөйлеп:</w:t>
        <w:br/>
        <w:t>-- Енді он минуттан соң бәрібір екеуміз де құримыз. Ана цистер-</w:t>
        <w:br/>
        <w:t>нада взрывчатка.</w:t>
        <w:br/>
        <w:t>Жақай Ежовтан көзін алмай шегіншектеп, бір қырындап жыл-</w:t>
        <w:br/>
        <w:t>жып, цистернаға ұмтылып еді, Ежов бас салып жібермеді. Тағы да</w:t>
        <w:br/>
        <w:t>айқас.</w:t>
        <w:br/>
        <w:t>Ежов айқасып жүріп, тістене сөйледі:</w:t>
        <w:br/>
        <w:t>- Жо-оқ, сенің жаның менің жанымнан ардақты емес, -- ыңғайын</w:t>
        <w:br/>
        <w:t>тауып ақайды ұрып жығып, орнынан зорға тұрып, жарылғышқа</w:t>
        <w:br/>
        <w:t>қарай қайта ұмтылған ақайға жақындап, -- екеуміз де өлуіміз керек,</w:t>
        <w:br/>
        <w:t>әуелі сен, сосын мен! -- Тағы да ұра берген Ежовтың қолын қағып</w:t>
        <w:br/>
        <w:t>жіберіп, оңтайын тауып Жақай оқыстан қатты ұрып, цистернаға</w:t>
        <w:br/>
        <w:t>қарай тәлтіректей басып зорға жетті. Ежовтың басы цистернаға</w:t>
        <w:br/>
        <w:t>қатты ұрылып, есеңгіреп жатыр.</w:t>
        <w:br/>
        <w:t>Шақай сонғы жарылғыш сағатты алып, қайтадан бұрылғанда</w:t>
        <w:br/>
        <w:t>басқа жолдастары Ежовқа жақындап қалған. (Бақай қан сорғалаған</w:t>
        <w:br/>
        <w:t>аузын алақанымен сүртіп, даусы қарлыға:</w:t>
        <w:br/>
        <w:t>- Тірідей ұстаңдар! Тірідей, -- деп жақындай бергенде,</w:t>
        <w:br/>
        <w:t>тәлтіректеп, орнынан шатқаяқтай тұрған Ежовтың қолынан сіріңке</w:t>
        <w:br/>
        <w:t>көрді.</w:t>
        <w:br/>
        <w:t>Жақай басқаларға бар даусымен айғайлап, қолымен белгі берді:</w:t>
        <w:br/>
        <w:t>- Кетіңдер, қашыңдар!</w:t>
        <w:br/>
        <w:t>Ежов, қолға түскен ашулы жыртқыш аңдай, тістерін ақситып</w:t>
        <w:br/>
        <w:t>ырылдағандай, мазақтай күліп, жынданған адамдай көзі шатынап,</w:t>
        <w:br/>
        <w:t>қолындағы сіріңкенің бір топ шырпысын ду еткізе тұтатып, үстіндегі</w:t>
        <w:br/>
        <w:t>шылқылдаған киіміне тигізе бере іркінді спиртке отты тастай салды.</w:t>
        <w:br/>
        <w:t>Әуелі үсті-басы, содан соң лезде жердегі спирт қас пен көздің ара-</w:t>
        <w:br/>
        <w:t>сында лап етіп, ол цистернаның спиртіне тиіп, гүрс етті. барылыс.</w:t>
        <w:br/>
        <w:t>Қоймадағы жарылысқа ұласып гүрс-гүрс атылған мылтық, та-</w:t>
        <w:br/>
        <w:t>қылдаған пулемет үні. (баңа батқан күннің табы әлі бауырынан кет-</w:t>
        <w:br/>
        <w:t>7?)</w:t>
        <w:br/>
        <w:t>ді де, бірден Белованың аппақ тәніне көзі түсіп, бетін бұра қойды.</w:t>
        <w:br/>
        <w:t>Мұны аңғарып қалған Корняк:</w:t>
        <w:br/>
        <w:t>- ҚКатюша-а-а! -- деп қос анары дірілдеген әйелдің кеудесіне</w:t>
        <w:br/>
        <w:t>көрпенің қайырылған шетін жаба салып еді, Белова қарқылдап, есіріп</w:t>
        <w:br/>
        <w:t>күліп, көрпені молырақ серпіп тастады.</w:t>
        <w:br/>
        <w:t>-- Көрсін, көрсін тым құрмаса. Бұл да еркек емес пе, көзі қарайып</w:t>
        <w:br/>
        <w:t>жүрген шығар?!</w:t>
        <w:br/>
        <w:t>Бұдан әрі көңілі кемерінен асып есірген әйелді тап осы сәтте ақылға</w:t>
        <w:br/>
        <w:t>келтіріп, тәртіпке салу мүмкін емес еді. Тап осы жерде оны бұдан әрі</w:t>
        <w:br/>
        <w:t>өсіріп, бұдан әрі қоздырудың қажетсіздігін түсінген Корняк, қайтып</w:t>
      </w:r>
    </w:p>
    <w:p>
      <w:r>
        <w:t>оның әсіре қимылын елемеген болып, Махновқа бұйрық етті:</w:t>
        <w:br/>
        <w:t>-- Ана патефонның құлағын бұра да, пластинканы ауыстырып сал.</w:t>
        <w:br/>
        <w:t>Сосын шөлмекке құйып спирт әкел.</w:t>
        <w:br/>
        <w:t>-- Сосын закуска әкел! -- деп Белова қосыла бұйрық етіп еді.</w:t>
        <w:br/>
        <w:t>-- Құзырыңызға құлдық, тіске басар ештеме қалмады ғой, -- деп</w:t>
        <w:br/>
        <w:t>Махнов теріс қарап тұрып, мұрнының астымен міңгірледі.</w:t>
        <w:br/>
        <w:t>-- Неге жоқ, неге тура қарамайсың, -- деп Белова төсектен түсе</w:t>
        <w:br/>
        <w:t>ұмтылып еді.</w:t>
        <w:br/>
        <w:t>- Катюша, не боп барасыңд2 Ұят емес пе? -- деп бас салып төсекке</w:t>
        <w:br/>
        <w:t>қайта жыққан Корняк оны бауырына басып, қатты құшақтап жібер-</w:t>
        <w:br/>
        <w:t>меді.</w:t>
        <w:br/>
        <w:t>- Ұят, ұят, ол ұят қайда-а) Қайда қалды, -- деп айғайлап</w:t>
        <w:br/>
        <w:t>жыларманға келіп Корняктың қуатты құшағында тыпырлап, тұншыға</w:t>
        <w:br/>
        <w:t>сөйлеген әйел даусын патефон үні естіртпейді. Шөлмекті алып шыға</w:t>
        <w:br/>
        <w:t>берген Махновқа Корияк:</w:t>
        <w:br/>
        <w:t>-- Суын аз құй, мейлінше аз құй, -- деп айғайлады. -- Ішім өртеніп</w:t>
        <w:br/>
        <w:t>барады...</w:t>
        <w:br/>
        <w:t>«Ішім өртеніп барады, суын аз құй» деп өз-өзінен күбірлеген</w:t>
        <w:br/>
        <w:t>Махнов, «түк түсінсем бұйырмасын» дегендей, иығын қиқаң еткізіп,</w:t>
        <w:br/>
        <w:t>шығып кетті.</w:t>
        <w:br/>
        <w:t>Ставканың сырты.</w:t>
        <w:br/>
        <w:t>Бағанағы салт атты қашқын бандалар аттарынан түсіп жатыр.</w:t>
        <w:br/>
        <w:t>Шаршаған, шалдыққан, беттері қабарып, түтігіп кеткен. Адам</w:t>
        <w:br/>
        <w:t>ұсқыны жоқ.</w:t>
        <w:br/>
        <w:t>Белованың бөлмесі.</w:t>
        <w:br/>
        <w:t>Белова Корнякпен стакан соғыстырып, ықылық атып, жалыныш-</w:t>
        <w:br/>
        <w:t>ты ыңырсиды:</w:t>
        <w:br/>
        <w:t>-- Кетейік енді, Вась, олар келмей тұрып, кетейік. Мендегі ал-</w:t>
        <w:br/>
        <w:t>тын бұйымдар жетеді, ендігі өмірімізге екеумізге де жетеді. Бұйрабас</w:t>
        <w:br/>
        <w:t>1747?)</w:t>
        <w:br/>
        <w:t>Христолюбов Матайдың қазақша айтқан сөзін қарулы әрі ашулы</w:t>
        <w:br/>
        <w:t>офицерлер ұқса, ши шығып кетер деген қауіппен, жөндерін айта бас-</w:t>
        <w:br/>
        <w:t>тады.</w:t>
        <w:br/>
        <w:t>-- Біз мұнда кеше келіп едік, қашып келдік. Қаладан көп милиция</w:t>
        <w:br/>
        <w:t>адамдары шығып, бізді ұстамақшы болып... Мынау -- атақты Матай</w:t>
        <w:br/>
        <w:t>бай. Мен -- Христолюбов...</w:t>
        <w:br/>
        <w:t>«Атақты Матай бай» дегенді ерекшелеп айтып, «мұның да шамы-</w:t>
        <w:br/>
        <w:t>на тие берме, бұл да тегін адам емес» дегенді сөз сыңайынан аңғарған</w:t>
        <w:br/>
        <w:t>әккі Кудрявцев, енді басқаша әдіспен тұқыртып алғысы келді:</w:t>
        <w:br/>
        <w:t>- А-а, естігем, естігем, -- деп Матайдың басынан аяғына дейін</w:t>
        <w:br/>
        <w:t>жақтырмай қарап өтті. -- Большевиктерге 5200 тандаулы ат бергенін</w:t>
        <w:br/>
        <w:t>де естігем. Бізге жасаған ол «жақсылығынды» айтып, қуанта келген</w:t>
        <w:br/>
        <w:t>шығарсың?</w:t>
      </w:r>
    </w:p>
    <w:p>
      <w:r>
        <w:t>Матай енді өзі білетін шала орысшасымен, оны да бір-екі қазақ</w:t>
        <w:br/>
        <w:t>сөздерін араластыра сөйлеп, Кудрявцевке шаншыла қарап, турасы-</w:t>
        <w:br/>
        <w:t>нан кетті:</w:t>
        <w:br/>
        <w:t>-- Арандап-арандап алып, енді кекетесін, ә?! Бұйрабас, Бұйрабас</w:t>
        <w:br/>
        <w:t>дегенге ақылы мен айласы бірдей кемеңгер ме десем, аузыңнан бір</w:t>
        <w:br/>
        <w:t>ақылды сөз шықпайтын, әшейін, ауыл арасындағы жаман маскүнем-</w:t>
        <w:br/>
        <w:t>нің бірі екенсің ғой!</w:t>
        <w:br/>
        <w:t>«Маскүнем» деген сөз Матайдың жақында үйренген сөзі еді,</w:t>
        <w:br/>
        <w:t>зорға есіне түсіріп, тілі келіңкіремей қиналыңқырап айтса да, бұл сөз</w:t>
        <w:br/>
        <w:t>Кудрявцевке ерсі естілмеді. Матай қайдан біледі деп таңырқаған да</w:t>
        <w:br/>
        <w:t>жоқ, намыстанған да жоқ. Мойындағаны ма, кекеткені ме, әйтеуір,</w:t>
        <w:br/>
        <w:t>байдың сөзін құптай сөйледі:</w:t>
        <w:br/>
        <w:t>-- Иә, менде кішкентай ғана ақыл бар. Ол ақылым -- ауылыңа қайт.</w:t>
        <w:br/>
        <w:t>Бізден енді саған пайда жоқ. Сен ақылдысың ғой, ауылыңа қайт.</w:t>
        <w:br/>
        <w:t>- «Есің барда елінді тап». Оның дұрыс. Бірақ менде сол ес қалды</w:t>
        <w:br/>
        <w:t>ма2 Менде ауыл, үй қалды ма?! -- деп Матай өзіне-өзі шағынғандай,</w:t>
        <w:br/>
        <w:t>дәмелендіріп-дәмелендіріп айдалаға тастап кеткен бандаларға өкпе-</w:t>
        <w:br/>
        <w:t>дегендей болып еді.</w:t>
        <w:br/>
        <w:t>-- Бар, онда большевиктердің аяғына жығыл, кешірім сұра, - деп,</w:t>
        <w:br/>
        <w:t>сөз ыңғайын түсінген полковник дүңк ете қалды. Әлі де кеш емес,</w:t>
        <w:br/>
        <w:t>бар, бар. Сенің бізге енді қажетің жоқ... бес тиынға...</w:t>
        <w:br/>
        <w:t>- Ә-ә, енді солай шықтың ба?! ?бар-райды, енді өлсем де, ақтан</w:t>
        <w:br/>
        <w:t>да, қызылдан да жақсылық тілемеспін. Екеуі де қанымды сүлікше</w:t>
        <w:br/>
        <w:t>сорып, малымды аждаһадай жұтқаннан басқа түк бермейтініне көзім</w:t>
        <w:br/>
        <w:t>жетті.</w:t>
        <w:br/>
        <w:t>-- И-а-а, сен де солай жалтарайын дедің бе? Жүрт айтады, сен</w:t>
        <w:br/>
        <w:t>1%</w:t>
        <w:br/>
        <w:t>- Қой, түлкінің үні ондай болмайды. Қасқыр шығар? -- деп</w:t>
        <w:br/>
        <w:t>анығын білгісі кеп, Боташ ежіктеп сұраса да, ештеңе қайтарып айт-</w:t>
        <w:br/>
        <w:t>пады.</w:t>
        <w:br/>
        <w:t>-- Күзеттегілер қайда, сергек пе екен? -- деп (Жақай күзетшілер</w:t>
        <w:br/>
        <w:t>жайын сұрағанда барып, ширағырақ тіл қатты:</w:t>
        <w:br/>
        <w:t>- Екеуі де ұйықтап қалыпты, жұлқылап-жұлқылап тамаққа</w:t>
        <w:br/>
        <w:t>тұрғыздым... Әне, келе жатыр, -- деп алыста қараңдап, мимырт келе</w:t>
        <w:br/>
        <w:t>жатқан екі жайбасарды нұсқады.</w:t>
        <w:br/>
        <w:t>Қазандық маңында күйбеңдеген Күләнда:</w:t>
        <w:br/>
        <w:t>-- Қайтсін, шаршаған ғой. Неше күн, неше түн жаяу жүру оңай маЭ</w:t>
        <w:br/>
        <w:t>-- деп, жолаушыларды аяғандай сәл күрсінді де, қазандағы тағамын</w:t>
        <w:br/>
        <w:t>ожаумен үнсіз араластыра берді. Анда-санда сырттан әлдебір жетім</w:t>
        <w:br/>
        <w:t>құстың даусы шығады. Бұны бағанадан естісе де, жаңа ғана құлағы</w:t>
        <w:br/>
        <w:t>шалғандай, Шәлтік үрейленіп селк етіп:</w:t>
        <w:br/>
        <w:t>-- Тұра түр! Мынау қасқыр емес, адам үніне келеді, -- деп мойнын</w:t>
        <w:br/>
        <w:t>соза кірпік қақпай тың тыңдап, тағы да жұрттың құлағын елең еткізді.</w:t>
        <w:br/>
        <w:t>- Әй, қорыққанға қос көрінеді, ештеңе емес, -- деп Шәлтіктің</w:t>
        <w:br/>
        <w:t>бетін қайтарып тастағанмен, Боташ та әлденеден секем алып, іштей</w:t>
      </w:r>
    </w:p>
    <w:p>
      <w:r>
        <w:t>үрейлене берген.</w:t>
        <w:br/>
        <w:t>- Олай деуге булми, бдительность -- сақлық кирек -- деп</w:t>
        <w:br/>
        <w:t>Нұрисләм да бұрынғыдай емес, бүртүрлі елегізіп, сырттай жайбарақат</w:t>
        <w:br/>
        <w:t>көрінгенмен, іштей қобалжулы еді. Бақай да оны қостады:</w:t>
        <w:br/>
        <w:t>-- Иә, сақтықта қорлық жоқ деген. Қашқан жау -- ашынған жау!</w:t>
        <w:br/>
        <w:t>ТШБақайдың аузынан да сақтық жайы айтылуы мұң екен, өзінің үрей</w:t>
        <w:br/>
        <w:t>жоқ жерде үрей тудырып отыратын көке мылжындығынан үнемі</w:t>
        <w:br/>
        <w:t>зардап шегіп, көрінген керуеншіден ылғи қағу көріп, тауы шағылған</w:t>
        <w:br/>
        <w:t>ШӘәлтік бағанадан бері айта алмай отырған қорқынышты әңгімесін</w:t>
        <w:br/>
        <w:t>көйіте жөнелді:</w:t>
        <w:br/>
        <w:t>-- Апырай, ә, Жақайжан, дұрыс айтасың. Қалай тауып сөйлейсің.</w:t>
        <w:br/>
        <w:t>Расында да қашқан жау, қалай дедің, иә, ашынған жау. «Өз бетін</w:t>
        <w:br/>
        <w:t>аямаған кісі бетін даладай қылады» демейтін бе еді бұрынғылар.</w:t>
        <w:br/>
        <w:t>Түнеугі бір жолдағы орыс ауылы айтып отырған жоқ па: «Колчактың</w:t>
        <w:br/>
        <w:t>әскерлері қашқанда сол ауылдың кәрі-жасын, әйтеуір еркек атаулы-</w:t>
        <w:br/>
        <w:t>ны қойша бауыздап, бәрінің басын кеңірдегінен кесіп, түгел қазыққа</w:t>
        <w:br/>
        <w:t>іліп кетіпті».</w:t>
        <w:br/>
        <w:t>-- Қойшы, сен де қосып айтпасаң, ішің кебеді-ау, -- деп Боташ</w:t>
        <w:br/>
        <w:t>жұмсартқан болды. -- Қазыққа емес, тал шарбақтарға іліп кетті деген</w:t>
        <w:br/>
        <w:t>жоқ па?</w:t>
        <w:br/>
        <w:t>- Әй, шарбаққа ілді не, аспанға ілді не, әйтеуір бастарын іліп кет-</w:t>
        <w:br/>
        <w:t>7?</w:t>
        <w:br/>
        <w:t>келмей тұрып кетейік. Ендігі әрекетімізден түк шықпайды. Одан да</w:t>
        <w:br/>
        <w:t>кетейік. Вась...</w:t>
        <w:br/>
        <w:t>Бұлардың сөзін тағы да тындап тұрғандай, дәл осы кезде Махнов</w:t>
        <w:br/>
        <w:t>есік ашып, үрейлі үнмен сыбырлады:</w:t>
        <w:br/>
        <w:t>-- Бұйрабас келді, Бұйрабас!</w:t>
        <w:br/>
        <w:t>Бұйрабастың тап осы мезгілде келетінін күнілгері білгендей, Кор-</w:t>
        <w:br/>
        <w:t>няк оған селт етпеді.</w:t>
        <w:br/>
        <w:t>- Жап! - деп қолын сілтеп, Беловамен қосылып стаканды көтере</w:t>
        <w:br/>
        <w:t>берді.</w:t>
        <w:br/>
        <w:t>Ставка.</w:t>
        <w:br/>
        <w:t>Ортадағы кең бөлме. Сау-сау етіп бандалар кірді. Төрт офицердің</w:t>
        <w:br/>
        <w:t>алдында әлі үстінен милиция формасын тастамаған полковник Куд-</w:t>
        <w:br/>
        <w:t>рявцев. Қандай қиын жағдайда да өзінің әскери міндеріне мүрсіндей</w:t>
        <w:br/>
        <w:t>Махнов мына алба-жұлбасы шыққан офицерлерге тағзым етіп,</w:t>
        <w:br/>
        <w:t>сымдай тартыла қалған. Банда басшысы ызалы, жүре сөйлеп келеді:</w:t>
        <w:br/>
        <w:t>-А, Махнов, сен әлі тірі екенсің ғой, ішетін бірдемен бар ма, тез!</w:t>
        <w:br/>
        <w:t>Кудрявцев қабырғасында қолдан сызылған карта ілінген, қолдан</w:t>
        <w:br/>
        <w:t>домдай салған қолапайсыздау үлкен столдың қасына отырар-отыр-</w:t>
        <w:br/>
        <w:t>мастан Махнов көк сырлы, жарты литрлік кружканы оның қолына</w:t>
        <w:br/>
        <w:t>ұстата салды.</w:t>
        <w:br/>
        <w:t>-- Немене, біреуден қарызға алдың ба, толтырып құйсаң?.. Ох,</w:t>
        <w:br/>
        <w:t>лахматый кот!.. -- деп жартыдан төмен құйылған «сусынды» көзі</w:t>
      </w:r>
    </w:p>
    <w:p>
      <w:r>
        <w:t>шалып қалған Кудрявцев азырқанып, бір балағаттап алып, круж-</w:t>
        <w:br/>
        <w:t>қаны басына көтере бере, аузына ұрттаған спиртті қайта бүрікті.</w:t>
        <w:br/>
        <w:t>Қолындағы ыдысты столға зорға қойып, қақалып, шашалып, екі</w:t>
        <w:br/>
        <w:t>қолы ербендеді де қалды:</w:t>
        <w:br/>
        <w:t>- Ох, снолоч, ох, сволоч... Өлтірейін... өлтірейін деген екенсің... Сво...</w:t>
        <w:br/>
        <w:t>сволоч! -- деп ауаны қарманып, Белованың есігіне қарап айғай салды. -</w:t>
        <w:br/>
        <w:t>Тоқтатыңдар патефонды, кім анда бақыртып-шақыртып жатқан?!</w:t>
        <w:br/>
        <w:t>Махновірі денесімен кішірейіп, тізесін бүге жорғалап келіп, круж-</w:t>
        <w:br/>
        <w:t>каны алып кете бергенде:</w:t>
        <w:br/>
        <w:t>- Қой орнына, скотина! Мен су сұрасам, бұл спирт береді,</w:t>
        <w:br/>
        <w:t>идиот! -- деп Кудрявцев кружканы басына бір-ақ көтерді.</w:t>
        <w:br/>
        <w:t>Махнов кетіп бара жатып, ешкімге естіртпей өз-өзіне міңгірлейді:</w:t>
        <w:br/>
        <w:t>- Су орнына спирт берген де жаман болып пад</w:t>
        <w:br/>
        <w:t>-- Махнов, -- деді тағы да желке тұсынан Кудрявцев. Ұрлана бас-</w:t>
        <w:br/>
        <w:t>қан Махнов біреу жағасынан тартып тоқтатқандай, құныса қалды.</w:t>
        <w:br/>
        <w:t>Бірақ бұрылған жоқ, сол тұрған қалпы желкесімен тыңдады.</w:t>
        <w:br/>
        <w:t>- Махнов, жейтін нең бар? -- Бұл жолы Кудрявцев сұрарын</w:t>
        <w:br/>
        <w:t>ы</w:t>
        <w:br/>
        <w:t>кені рас қой. Алла, алла, бетін аулақ қылсын, -- деп Шәлтіктің даусы</w:t>
        <w:br/>
        <w:t>қатырап, дірілдеп шықты.</w:t>
        <w:br/>
        <w:t>Бұлардың сөзін жерошақ басында отырып тындаған Күләнда</w:t>
        <w:br/>
        <w:t>ШЖақайдың қасына келіп:</w:t>
        <w:br/>
        <w:t>- Қайдағы қорқынышты нәрсені қайдан бастадыңыздар, одан да</w:t>
        <w:br/>
        <w:t>бағанағы әңгімені айтшы, Бақай, тамақ та пісіп қалды, -- деп биязы</w:t>
        <w:br/>
        <w:t>күбір етіп еді. Шәлтіктің сөзі ұнамай, қабағы кіржиіп жатқан Нестер</w:t>
        <w:br/>
        <w:t>де басын көтеріп алды:</w:t>
        <w:br/>
        <w:t>-- Иә, иә, қай жерге тоқтап едің, /Бақай. Осы келіндікі дұрыс.</w:t>
        <w:br/>
        <w:t>Күн жаумай су болып, осынша не көрінді?</w:t>
        <w:br/>
        <w:t>Ұйықтап жатқан адамдардың ортасынан атып тұрған жас керуен-</w:t>
        <w:br/>
        <w:t>ші көзін уқалап:</w:t>
        <w:br/>
        <w:t>-- Тура күресіп жатқан кез... -- деп естеріне салып, әңгіме</w:t>
        <w:br/>
        <w:t>тыңдағысы келіп, бақайдың қасына отыра қалды. Керуеншілер де</w:t>
        <w:br/>
        <w:t>бағана үзілген қызық оқиғаның жалғасын күтіп, (Жақайға ынтыға</w:t>
        <w:br/>
        <w:t>қарасты.</w:t>
        <w:br/>
        <w:t>Бұл жатқан керуен -- Жақай Гойшиев бастаған азық-түлік отря-</w:t>
        <w:br/>
        <w:t>ды. Бұл отряд өткен үш жарым ай бойы жергілікті адамдардан кер-</w:t>
        <w:br/>
        <w:t>уен ұйымдастырып, биылғы күзде бидай егістігі тәуір кулактардың</w:t>
        <w:br/>
        <w:t>егінін бірге орысып, қаладан әкелген көп кездеме маталарға, ол-пұл</w:t>
        <w:br/>
        <w:t>ұсақ өнеркәсіп бұйымдарына қолма-қол айырбастап, талай жерден</w:t>
        <w:br/>
        <w:t>жүздеген қап бидай, арпа алып, байлардан ірілі-уақты мал айырбас-</w:t>
        <w:br/>
        <w:t>тап алып, Қызылжарға қарай астыртын жөнелтіп жатты. Астыртын</w:t>
        <w:br/>
        <w:t>жөнелтетіні -- әлі де әр жерде ақтардын, бандылардың қалдықтары</w:t>
        <w:br/>
        <w:t>керуенге, керуеншілерге жекелей де, жаппай да шабуылдап, шығынға</w:t>
        <w:br/>
        <w:t>ұшыратып жүр. Айыртау, Сандықтау бетінде екі азық-түлік отряды</w:t>
        <w:br/>
        <w:t>түп-құянымен жоқ боп кетті. Іздеу салғанмен, әлі нәтижесіз. (бақай</w:t>
        <w:br/>
        <w:t>Тойшиев отряды екі-үш рет бандылармен қарсы ұшырасып, атысып-</w:t>
      </w:r>
    </w:p>
    <w:p>
      <w:r>
        <w:t>шабысып та қалған. Өлген адамдар да бар. Ал жараланбаған адам</w:t>
        <w:br/>
        <w:t>жоқтың қасы.</w:t>
        <w:br/>
        <w:t>Соңғы ай -- сүмбіленің кезі, ұйқысыз, күлкісіз бел шешпей</w:t>
        <w:br/>
        <w:t>жүрген отряд адамдарын мүлдем қажытты. Кейін қарсоқта жауын-</w:t>
        <w:br/>
        <w:t>ды, қыраулы күз жеткенде араларынан жағымсыз мінез көрсетіп,</w:t>
        <w:br/>
        <w:t>қиқандаған адамдар да табылып, ши де шыға бастаған. Сонда да,</w:t>
        <w:br/>
        <w:t>қайткен күнде де жұмысты аяғына дейін тындырып, әркімнің қасы</w:t>
        <w:br/>
        <w:t>мен қабағына да қарап, біреуін алдап, біреуін қорқытып, әйтеуір</w:t>
        <w:br/>
        <w:t>Жақай Тойшиев, ел арасына Лениннің сақшысы атанып, аңызға</w:t>
        <w:br/>
        <w:t>айнала бастаған алғыр жігіт өзі де әбден титықтап, ақыры соңғы</w:t>
        <w:br/>
        <w:t>керуеннің бетін Қызылжарға бұрған.</w:t>
        <w:br/>
        <w:t>ыу</w:t>
        <w:br/>
        <w:t>Есік шалқасынан қайырыла ашылған, ар жағында қос анары діріл-</w:t>
        <w:br/>
        <w:t>деген Белова мен бір қолында стакан, бір қолында есікке кезенген</w:t>
        <w:br/>
        <w:t>револьвер Корняк төсекке арқаларын беріп мәз боп отыр. (Бау күтіп</w:t>
        <w:br/>
        <w:t>отырған сияқты.</w:t>
        <w:br/>
        <w:t>Аузы үңірейіп өзіне тура қадалған суық мылтықтан қорыққандай,</w:t>
        <w:br/>
        <w:t>есікті қайтадан жаба салуға намыстанған Кудрявцев іштегілермен не</w:t>
        <w:br/>
        <w:t>амандасарын, не балағаттап ұрсарын білмей, көзінің астымен біраз</w:t>
        <w:br/>
        <w:t>үнсіз қарап тұрды да, мерген есуас офицердің қолындағы қарудан сес-</w:t>
        <w:br/>
        <w:t>кеніп, амалы құрып, қайта бұрылды. Корняк пен Белова мастықпен</w:t>
        <w:br/>
        <w:t>де, жағдай шарасыздығына күйініштен де қарқылдап, шаңқылдап</w:t>
        <w:br/>
        <w:t>күліп жатыр.</w:t>
        <w:br/>
        <w:t>Белов темір жол бойындағы бір шайқаста қаза тапқаннан бері,</w:t>
        <w:br/>
        <w:t>оның кезінде жардан тапқан жас әйелді бірінші көруі еді. Патшалық</w:t>
        <w:br/>
        <w:t>Россияның қадірлі әскери адамдарының бірі -- Беловтың өліміне</w:t>
        <w:br/>
        <w:t>көңіл айтып, оның орнын ер адамдай басып, шағын отрядты басқарған</w:t>
        <w:br/>
        <w:t>жұбайының көңілін жүбату керек еді. Бірақ полковник өлісімен ара-</w:t>
        <w:br/>
        <w:t>да күн құрғатпай Корнякты бауырына басқан сайқалдың жесірлігіне</w:t>
        <w:br/>
        <w:t>мән беріп, елегісі келмеді. Белова да қажет еткен жоқ. Оны екі жағы</w:t>
        <w:br/>
        <w:t>да жаңа жақсы түсінді.</w:t>
        <w:br/>
        <w:t>- Бақытсыз, есірік маскүнемдер! -- деп зығырданы қайнап,</w:t>
        <w:br/>
        <w:t>қайтадан орнына отырды. Шарасыздықтан қор болып, мұқалып,</w:t>
        <w:br/>
        <w:t>үнсіз тістенеді. Аздан соң күлкі де, патефон да тыйылған соң барып,</w:t>
        <w:br/>
        <w:t>қуғынға түскен қарамағындағы адамдарын одан сайын жасытпай,</w:t>
        <w:br/>
        <w:t>оларға қашанда үлгі болу керек екені есіне түскен Кудрявцев орны-</w:t>
        <w:br/>
        <w:t>нан тұрып, тағы да картаның алдына келді.</w:t>
        <w:br/>
        <w:t>-- Офицер мырзалар, біз енді бұл арадан көп кешікпей ке-</w:t>
        <w:br/>
        <w:t>теміз, -- деп сәл үнсіз тұрып қалды да, өзінің жігерсіз үніне</w:t>
        <w:br/>
        <w:t>ыңғайсызданғандай, енді даусын көтере түсіп, картаны саусағымен</w:t>
        <w:br/>
        <w:t>көрсетіп, саңқылдап кетті: -- Қазір Ақмола губерниясының мына</w:t>
        <w:br/>
        <w:t>жақ беті аса қауіпті. Тіміскілеп жүрген иісшіл иттер... Бірақ кир-</w:t>
        <w:br/>
        <w:t>гиз-кайсак жері ұлан-ғайыр. Әйтсе де далалы жерлермен жүруге</w:t>
        <w:br/>
        <w:t>болмайды. -- Орман, тоғайлы Көкшетау, Петропавл уездерінің бір</w:t>
        <w:br/>
        <w:t>жеріне паналай тұрамыз. Сібір темір жолынан да алшақтамауымызға</w:t>
        <w:br/>
        <w:t>қолайлы. аққында тың күш қосылмақшы, большевиктерге қайтадан</w:t>
        <w:br/>
        <w:t>соққы береміз!</w:t>
        <w:br/>
        <w:t>Кудрявцев жас офицерлерге қабағының астымен айнала шолып</w:t>
        <w:br/>
        <w:t>қарап өтті. Бұрынғыдай емес, жас офицерлер енжар тындап, марғау</w:t>
        <w:br/>
        <w:t>отыр. Оларға енді бәрібір сияқты. Полковниктің нақтылы көзделген</w:t>
        <w:br/>
        <w:t>мақсат пен істелер шаралар туралы жалпылама сөйлеп тұрғанын да</w:t>
        <w:br/>
        <w:t>Ы</w:t>
      </w:r>
    </w:p>
    <w:p>
      <w:r>
        <w:t>сұраса да, әлденеге өзі кінәлі адамдай даусы бәсеңсіп, қибыжықтап</w:t>
        <w:br/>
        <w:t>қалды. Мұның себебі де бар: Белов бастаған ақ гвардияшылар мен</w:t>
        <w:br/>
        <w:t>жергілікті бандалардан ұйымдасқан бұл отрядқа қару-жарақ қана</w:t>
        <w:br/>
        <w:t>емес, азық-түлік, киім-кешек, тағы басқа толып жатқан ұсақ-түйек</w:t>
        <w:br/>
        <w:t>керек-жарақтармен, тіпті кір сабын, иіс сабынмен қамтамасыз етіп</w:t>
        <w:br/>
        <w:t>тұруға Кудрявцев міндетті болатын.</w:t>
        <w:br/>
        <w:t>Махнов күрт бұрылып, «жейтін тамақты біз сенен сұрауымыз ке-</w:t>
        <w:br/>
        <w:t>рек емес пе, бізден несін сұрайсың» дегендей, көзін сығырайта, сәл</w:t>
        <w:br/>
        <w:t>сынай қарап тұрды да, өзінен шені жоғарыға ауыз ашпайтын қатаң</w:t>
        <w:br/>
        <w:t>да әділ тәртіпке әбден төселген Махнов бұл арада да әдеп сақтады:</w:t>
        <w:br/>
        <w:t>-- Ваше благородие, барлаушылар келмей жатыр. Мұндағылар да</w:t>
        <w:br/>
        <w:t>екінші күн аш. Бірдеңенің жөні болатын шығар, -- деп, қысқа жауап</w:t>
        <w:br/>
        <w:t>орнына сөзін ұзақ қиқалақтап зорға бітірді.</w:t>
        <w:br/>
        <w:t>Ұзақ сонарды ұнатпайтын әскери қысқа сөзге жаттыққан Кудряв-</w:t>
        <w:br/>
        <w:t>цев та зорға шыдап:</w:t>
        <w:br/>
        <w:t>- Жарайды, солдаттарға айт, аттарды шалдырсын. Аштан өлмейді</w:t>
        <w:br/>
        <w:t>олар, көп ұзамай кетеміз бұл арадан, -- деп бүл да қиқалақтатып</w:t>
        <w:br/>
        <w:t>бұйрық берді.</w:t>
        <w:br/>
        <w:t>-- Құп болады!</w:t>
        <w:br/>
        <w:t>Енді Кудрявцев картаның алдына барып маңындағы үш-төрт</w:t>
        <w:br/>
        <w:t>офицерлерге қарады:</w:t>
        <w:br/>
        <w:t>- Офицер мырзалар, қазір жағдай өте нашар. Әрине, уақытша. -</w:t>
        <w:br/>
        <w:t>Өз сөзіне өзі ызаланғандай сөзін қайта шегеледі: -- Уа-қыт-ша-а!</w:t>
        <w:br/>
        <w:t>Осы кезде патефон жаңа бір арияға басты.</w:t>
        <w:br/>
        <w:t>Кудрявцев одан сайын бақыра айғайлап:</w:t>
        <w:br/>
        <w:t>-- Гоқта-а-т, өшір үнін! -- деп маңындағыларға қарады. Патефон</w:t>
        <w:br/>
        <w:t>тоқтау орнына одан сайын үдетіп барады. Офицерлер Кудрявцевтің</w:t>
        <w:br/>
        <w:t>сөзінен соң абыржып, патефонды тоқтату қамын ойлай ма десе, қайта</w:t>
        <w:br/>
        <w:t>концерт залында отырғандай тым-тырыс мүлгіп, арияның әуеніне</w:t>
        <w:br/>
        <w:t>ұйып қалыпты. Бір жас офицер өзінің танығанына масаттанғандай</w:t>
        <w:br/>
        <w:t>не айдалада естігеніне қуанғандай:</w:t>
        <w:br/>
        <w:t>- Шаляпин, Шаляпин! -- деп өзеурей қалып еді, өзі қашып-</w:t>
        <w:br/>
        <w:t>пысып жүріп әнге еміреніп, соншама сағына қалғаны жынына тиіп,</w:t>
        <w:br/>
        <w:t>Кудрявцев оған алара бір қарады да, кабурына қол сала, көзі шаты-</w:t>
        <w:br/>
        <w:t>нап, Белованың бөлмесіне ұмтылды:</w:t>
        <w:br/>
        <w:t>- Шляпа!.. Нам не до Шаляпина. Қазір мен Шаляпиннің де, ана</w:t>
        <w:br/>
        <w:t>шляпалардың да кеңірдегіне қорғасын құямын!</w:t>
        <w:br/>
        <w:t>Кудрявцев алтатарын кезеніп, Белованың есігін бар пәрменімен</w:t>
        <w:br/>
        <w:t>теуіп қалды.</w:t>
        <w:br/>
        <w:t>ау</w:t>
        <w:br/>
        <w:t>офицерлерді «жұбатып», тағы да ашы мысқылмен сөйлей бастады.</w:t>
        <w:br/>
        <w:t>Өзін-өзі кекеткендей де болды:</w:t>
      </w:r>
    </w:p>
    <w:p>
      <w:r>
        <w:t>-- Неге соншама ұнжырғаларың түсіп кетті, офицер мырзалар,</w:t>
        <w:br/>
        <w:t>сендерге ана большевиктер бүлдіруге мүмкіндік бермей қойды ма?!</w:t>
        <w:br/>
        <w:t>Сорлы Россияны екі жақтап бүлдіру керек еді. Екі жақтап қирату</w:t>
        <w:br/>
        <w:t>керек. Өртеу керек. Ха-ха!</w:t>
        <w:br/>
        <w:t>Кудрявцев құлағын басып, бұдан әрі шыдай алмай ақырып жібер-</w:t>
        <w:br/>
        <w:t>ТН</w:t>
        <w:br/>
        <w:t>- Гоқтат, тоқтат, мен енді шыдай алмаймын. -- Шөлмектен</w:t>
        <w:br/>
        <w:t>кружкаға спирт құйып, ашудан қолы қалтырап, езуінен ағыза ішті.</w:t>
        <w:br/>
        <w:t>Шашалып қала жаздады: -- Сені де орыс офицері дейді-ау. Қорқақ!</w:t>
        <w:br/>
        <w:t>Қорқақ маймыл. Көзілдірікті маймыл!</w:t>
        <w:br/>
        <w:t>Күліп, келемеждеп тұрған Корняктың түрі күрт өзгеріп, көзілді-</w:t>
        <w:br/>
        <w:t>рік астындағы үлкен көздері одан сайын бадырайып:</w:t>
        <w:br/>
        <w:t>- Мен, ме-ен офицер-маймыл2! Мә, мә! Офицерліктен қалғаны</w:t>
        <w:br/>
        <w:t>осы болса! -- деп иығындағы погондарын быт-шыт үзіп, Кудрявцев-</w:t>
        <w:br/>
        <w:t>ке лақтырды.</w:t>
        <w:br/>
        <w:t>Кудрявцев ашудан булығып, екінші стакандағы ішілмеген спирт-</w:t>
        <w:br/>
        <w:t>ті бетіне шашып жіберді. Көзілдірігін шешіп, бетін, көзілдірігін көй-</w:t>
        <w:br/>
        <w:t>легінің етегімен жүре сүрткен Корняк, ештеме түсінбей есеңгіреп</w:t>
        <w:br/>
        <w:t>қалған адамдай, бөлмеге қарай үнсіз шегіншектеп, жылыстап бара-</w:t>
        <w:br/>
        <w:t>ды.</w:t>
        <w:br/>
        <w:t>-- Әттең, стройдың алдына тұрғызып, трибуналсыз-ақ атып та-</w:t>
        <w:br/>
        <w:t>стар едім... Махнов! Махнов! -- деп ашудан булығып, қолы дірілде-</w:t>
        <w:br/>
        <w:t>ген Кудрявцев жас офицерлерге төгіп-шашып спирт құя бастады. -</w:t>
        <w:br/>
        <w:t>Ішіндер. (Каңағы Корняктің сөзіне сенбеңдер. Мас адам не демейді.</w:t>
        <w:br/>
        <w:t>Аузына келгенін айтады. Қане...</w:t>
        <w:br/>
        <w:t>Осы кезде, ойламаған жерде, екінші қабырғадағы есік ашы-</w:t>
        <w:br/>
        <w:t>лып, көктен түскендей Матай мен Христолюбов қабаттаса шықты.</w:t>
        <w:br/>
        <w:t>Қабақтары қатыңқы.</w:t>
        <w:br/>
        <w:t>Стакан, кружка ұстағандар селк етіп, бұған дейін еш белгі бермей,</w:t>
        <w:br/>
        <w:t>үнсіз шыдап баққан адамдардан шошынғандай жалт қарады.</w:t>
        <w:br/>
        <w:t>"Тосыннан шыға келіп үркіткендері аздай, енді шығып алып,</w:t>
        <w:br/>
        <w:t>бұларға үнсіз бедірейе қарап, тұра қалған мына екеуінің қылықтары-</w:t>
        <w:br/>
        <w:t>на ыза болған Кудрявцев:</w:t>
        <w:br/>
        <w:t>-- Мыналарың кім -- деп жеркенгендей бетін тыржитты: -- Бұл</w:t>
        <w:br/>
        <w:t>не қылған сұмырайлар?!</w:t>
        <w:br/>
        <w:t>Матай ызадан қалшылдап, жұдырығы өз-өзінен түйіле берді:</w:t>
        <w:br/>
        <w:t>-- Мына жұдырықпен қақ бастан отырғызсам!..</w:t>
        <w:br/>
        <w:t>ы,</w:t>
        <w:br/>
        <w:t>Бұлар -- өздерінің соңдарынан ізге түскен аш қасқырлардай</w:t>
        <w:br/>
        <w:t>Кудрявцев отрядының, Матай, Христолюбов, бандысының</w:t>
        <w:br/>
        <w:t>тіміскілеп келе жатқандарын да естіген. Содан бері әр жерде із тас-</w:t>
        <w:br/>
        <w:t>тап, адастырып, бұралаң жолмен келеді. Алдамдарының аз екені де,</w:t>
        <w:br/>
        <w:t>күштерінің тең еместігін де білетін бақайдың ойы -- басқа көмекке</w:t>
        <w:br/>
        <w:t>сүйенбей, өздері амалдап, керуенді темір жол бойына аман жеткі-</w:t>
        <w:br/>
        <w:t>зу.</w:t>
      </w:r>
    </w:p>
    <w:p>
      <w:r>
        <w:t>Керуеншілердің соңғы күндері сергек ұйықтап, түнделетіп, үдере</w:t>
        <w:br/>
        <w:t>жүріп келе жатқандары да содан. Күннен-күнге адам да, көлік те</w:t>
        <w:br/>
        <w:t>қажыған сайын үрейдің күшейе түсетіні де содан.</w:t>
        <w:br/>
        <w:t>Жалаң аяғын созып жіберіп, буы бұрқыраған ұзын шүберек</w:t>
        <w:br/>
        <w:t>шұлғауын отқа алыстан жайып, кептіріп отырған (Жақай енді бір ті-</w:t>
        <w:br/>
        <w:t>зерлеп отыра қалып, әңгімесін жалғады:</w:t>
        <w:br/>
        <w:t>- Иә, содан өзіміздің ВЦИК-тің қасындағы пулеметшілер ко-</w:t>
        <w:br/>
        <w:t>мандирлерін дайындайтын мектептің жаттығу залында самбоның</w:t>
        <w:br/>
        <w:t>әдістерін үйреніп жатқанбыз...</w:t>
        <w:br/>
        <w:t>-- Самби, бамби дейсін, самбиің не өзі, қай жұрттың күресі?</w:t>
        <w:br/>
        <w:t>-- Әй, шорту-морту, жыбырламай отыра алмайсың-ау. |Жаңа</w:t>
        <w:br/>
        <w:t>түсіндірген жоқ паЭ Енді бар ғой, сөз бөлсең, тура қақ бастан, мынау-</w:t>
        <w:br/>
        <w:t>мен, -- деп Ноян гүржідей жұдырығын Шәлтікке біледі.</w:t>
        <w:br/>
        <w:t>Кең спорт залы.</w:t>
        <w:br/>
        <w:t>Екі жерде төселген күрес кілемі үстінде жаттығу жүріп жатыр.</w:t>
        <w:br/>
        <w:t>Жаттығуға лайық жиырмасыншы жылдардағы спорт киімдерін киін-</w:t>
        <w:br/>
        <w:t>ген курсанттар кілем шетіндегі сәкілерде ортадағы жаттығушыларға</w:t>
        <w:br/>
        <w:t>зер салып қарап отыр. Жаттықтырушы кілем үстіндегілердің</w:t>
        <w:br/>
        <w:t>қимылын бақылап түр. Бір кілемде өзіндей бір курсантпен жаттығып</w:t>
        <w:br/>
        <w:t>жүрген бақай. Курсанттың қолында бірде -- пышақ, бірде -- алты</w:t>
        <w:br/>
        <w:t>атар. Жақай көзілестірмейтін жылдамдықпен курсанттың қолындағы</w:t>
        <w:br/>
        <w:t>қаруларын қағып түсіріп, өзін допша атып, нешебір күрес тәсілінің</w:t>
        <w:br/>
        <w:t>өнерін көрсетіп жүр. Осы кезде зал есігінен Кремль коменданты,</w:t>
        <w:br/>
        <w:t>мектептің шаруашылық басшысы, әскери формадағы офицер және</w:t>
        <w:br/>
        <w:t>бір-екі адам сау етіп кірді.</w:t>
        <w:br/>
        <w:t>-- Отставиты Стройға тұрыңдар! -- деді келе сала, әй-шәй жоқ,</w:t>
        <w:br/>
        <w:t>офицер күресіп жатқандарға да, отырғандарға да айнала қарап, теріс</w:t>
        <w:br/>
        <w:t>команда берді. Әскери тәртіпке жаттыққан курсанттар жалма-жан</w:t>
        <w:br/>
        <w:t>жүгірісіп, сап түзеп жатыр. Бір қатар болып сап түзеп, сымдай тар-</w:t>
        <w:br/>
        <w:t>тыла қалған курсанттардың алдынан жағалай қарап өтті де, офицер</w:t>
        <w:br/>
        <w:t>әркімнің бетіне әрі сезіктене, әрі сынай қарады да, қысқа ғана Зілдей</w:t>
        <w:br/>
        <w:t>сұрақ қойды:</w:t>
        <w:br/>
        <w:t>ұу</w:t>
        <w:br/>
        <w:t>пеген күздің керала суық бұлты аунақши көшіп жатыр. Бұтақтарынан</w:t>
        <w:br/>
        <w:t>жапырақтары ұшқан дудар-дудар мазасыз тоғай ішінен шыға келген</w:t>
        <w:br/>
        <w:t>салт атты бір топ бандалар шұңғыма өзеннің құлама жарына тірелген-</w:t>
        <w:br/>
        <w:t>дей үрейленіп, жалт бұрылып, тоғай ішіне қайта сүңги жөнелді.</w:t>
        <w:br/>
        <w:t>Соңынан қуған қызыл әскерлер.</w:t>
        <w:br/>
        <w:t>Аспан асты да қым-қуыт. Сапырылысып көшкен күз бұлты. Бұл</w:t>
        <w:br/>
        <w:t>да табиғаттағы, даладағы ұлы өзгерістің белгісіндей. Алма-кезек</w:t>
        <w:br/>
        <w:t>ауысқан әлгі көріністер тағы да қайталанды.</w:t>
        <w:br/>
        <w:t>Ағаш ішінен тағы бір шағын алаңқайға шыққан жаңағы бандалар</w:t>
        <w:br/>
        <w:t>жалт беріп, қысылшанда жан ұшырып, екінші жаққа тырақайлап ша-</w:t>
        <w:br/>
        <w:t>уып барады. Арттарынан тасырлата қуған атты әскерлермен бұрыла</w:t>
        <w:br/>
        <w:t>атысып барады. Екі жақтан да ат үстінен жалп түсіп жатқан адамдар.</w:t>
        <w:br/>
        <w:t>Ер-тоқымын бауырына алып, иесіз ойнақшып шыға келген аттар.</w:t>
        <w:br/>
        <w:t>Бандалар ставкасы.</w:t>
        <w:br/>
        <w:t>Қалың қарағай көмкерген кең алаң желсіз -- тымық. Бұл ара бар</w:t>
      </w:r>
    </w:p>
    <w:p>
      <w:r>
        <w:t>тіршіліктен жырақ, бейғам. Үй сыртында байлаулы үш-төрт ат. Қара</w:t>
        <w:br/>
        <w:t>пәуескенің ішінде бұйығып, бір-біріне айқаса ұйықтап жатқан қолы,</w:t>
        <w:br/>
        <w:t>басы таңулы жаралы екі-үш солдат. Козелдетемекі тартып, мұңайған,</w:t>
        <w:br/>
        <w:t>жабырқаған біреу отыр. Ол -- байлаулы бұзаудай, бүл арадан ұзауға,</w:t>
        <w:br/>
        <w:t>үйіне -- бала-шағасына кетуге шарасыз Кирилл.</w:t>
        <w:br/>
        <w:t>Белованың ұйықтайтын бөлмесі. Көп ойналып тозған пластин-</w:t>
        <w:br/>
        <w:t>қа үстінде дірілдеген патефон инесі. Патефонда орыстың ескі,</w:t>
        <w:br/>
        <w:t>қайғылы романсы. Қарлыға шыққан әнші даусы шаршап, зарыққан</w:t>
        <w:br/>
        <w:t>адамдардың көңіл күйін сездіргендей бейжай, баяу естіледі.</w:t>
        <w:br/>
        <w:t>Кең ағаш төсекте көрпелері жартылай ашылған жалаңаш екі</w:t>
        <w:br/>
        <w:t>адам жатыр: көздері бұлдырап масайған Белова мен Корняк.</w:t>
        <w:br/>
        <w:t>Қастарындағы шағын столда қол созым жерде бір литрлік шөлмек</w:t>
        <w:br/>
        <w:t>пен сырты қарайған күміс фужерлер.</w:t>
        <w:br/>
        <w:t>Корняк қол созып, шөлмек түбіндегі сары судай самогонды, біреу</w:t>
        <w:br/>
        <w:t>қуып келе жатқандай лақылдата құйып, төгіп-шашып тартып жібер-</w:t>
        <w:br/>
        <w:t>ді. Бұрауы таусылған патефондағы әйел даусы бұзылып, баритонға,</w:t>
        <w:br/>
        <w:t>одан бас дауысқа ауыса беріп, біреу тамағынан қылғындырғандай,</w:t>
        <w:br/>
        <w:t>әйел үні қырылдай өшті. Патефон инесі пластинка бетін тырнап</w:t>
        <w:br/>
        <w:t>барып, ортасына тоқтады. Бір сәт бар тіршілік тоқтап қалғандай -</w:t>
        <w:br/>
        <w:t>тым-тырыс.</w:t>
        <w:br/>
        <w:t>Корняк аузын білегінің сыртымен сүртіп, есеңгіреген адамдай</w:t>
        <w:br/>
        <w:t>үнсіз мүлгіп отырды да, біреу ине сұғып алғандай баж етіп:</w:t>
        <w:br/>
        <w:t>-- Махнов, Махнов, -- деп айғай салды.</w:t>
        <w:br/>
        <w:t>Есік сыртында осы дауысты күтіп тұрғандай, Махнов кіріп кел-</w:t>
        <w:br/>
        <w:t>а</w:t>
        <w:br/>
        <w:t>бір-ақ нәрсеміз қалды, бір-ақ нәрсе ол -- зүлымдық! Естимісіндер,</w:t>
        <w:br/>
        <w:t>зұлымдық! -- Ха-ха!</w:t>
        <w:br/>
        <w:t>-- Құл, күл, кейін кім күлер екен: қазір Россияның барлық түк-</w:t>
        <w:br/>
        <w:t>пірінде біздің әсерлер үлкен дайындық үстінде. Енді бірер айдан</w:t>
        <w:br/>
        <w:t>соң күлкің түзелетін шығар, -- деп Кудрявцев өзінің үміті үзілсе де,</w:t>
        <w:br/>
        <w:t>басқаларын үміттендіре сөйледі.</w:t>
        <w:br/>
        <w:t>Қанша мас болса да ақылынан адаспайтын, сөзінен әсте жа-</w:t>
        <w:br/>
        <w:t>нылмайтын Корняк әсерлерді айтқанда мастығы лезде тарқағандай,</w:t>
        <w:br/>
        <w:t>күлкісі тыйылып, өңі сұрлана берді.</w:t>
        <w:br/>
        <w:t>-- Полковник мырза, сен әлі де үміткер ме едің. Кеше ғана ха-</w:t>
        <w:br/>
        <w:t>бары мол қаладан қашып келіп отырсың. Негед Жарайды, сен</w:t>
        <w:br/>
        <w:t>қандай эсерлерді айтасың) Милюков пен Авнсентһевтер мед</w:t>
        <w:br/>
        <w:t>Америкаға барып, Россия туралы ауыздарына келгендерін оттап,</w:t>
        <w:br/>
        <w:t>бар «жарылқағандары» сол -- «Ара» қоғамына «көмектеспендер»</w:t>
        <w:br/>
        <w:t>деп, байбалам салып жүрген эсерлер ме? Россия Америкасыз-ақ күн</w:t>
        <w:br/>
        <w:t>көреді. -- Корняк қисаландай басып сөйлеп, Кудрявцевтің алдына</w:t>
        <w:br/>
        <w:t>барды да, бос стаканға спиртті толтыра құйып, столға шөлмек екеуін</w:t>
        <w:br/>
        <w:t>қатарласа қойды: -- Пардон! Мына киргиз-кайсақ даласында кеме-</w:t>
        <w:br/>
        <w:t>дей жүзген каравандарды көремісің! Ол Америкадан келіп жатқан</w:t>
        <w:br/>
        <w:t>шығар»! оқ, ол қайсақ даласының әр тұсынан бұлақтай қайнап</w:t>
        <w:br/>
        <w:t>шығып жатыр. Олар өзенге айналады. Әне, продфронт деген сол.</w:t>
        <w:br/>
        <w:t>-- Көріп жүрміз. Маң-маң басып қыбырлаған түйелердің талайын</w:t>
        <w:br/>
        <w:t>көрдік. Ол жүріспен советтер қанша жерге ұзамақ»!</w:t>
      </w:r>
    </w:p>
    <w:p>
      <w:r>
        <w:t>- Ол - ғасырлар бойғы дала ырғағы, ертең бұл арада поезд</w:t>
        <w:br/>
        <w:t>жүреді, поезд. Әне -- большевиктердің ертеңгі ритмі.</w:t>
        <w:br/>
        <w:t>Кудрявцевтің тұла бойы шымыр ете қалды. Мына оқуы көп, білімді</w:t>
        <w:br/>
        <w:t>офицердің, аздап өлең жазатын ақындық өнері бар подполковниктің</w:t>
        <w:br/>
        <w:t>жас кеңес өкіметінің пайдасына айтылған, болашағына келтірген</w:t>
        <w:br/>
        <w:t>теңеулері жан-тәніне мірдің оғындай қадалды.</w:t>
        <w:br/>
        <w:t>- Сорлы пессимист! -- дегеннен басқа, оған қарсы дәлел айта ал-</w:t>
        <w:br/>
        <w:t>мады. Корняк одан сайын тақымдап, одан сайын жанын жегідей жей</w:t>
        <w:br/>
        <w:t>түсті.</w:t>
        <w:br/>
        <w:t>-- А-а, ұнамай ма! Сен эсерлерге сенесің, олар бастарын сауғалап,</w:t>
        <w:br/>
        <w:t>қашып кетті, ертең сен де қашасың. Сенің оптимистігің сол шығар,</w:t>
        <w:br/>
        <w:t>қашып құтылатыныңа сенетін шығарсың. Әлде Семипалатинскіден</w:t>
        <w:br/>
        <w:t>келетін көмекті күтемісің? Күт, күт. Келеді!</w:t>
        <w:br/>
        <w:t>Осы уақытқа дейін өздері айбындарынан сескенетін, артық сөз</w:t>
        <w:br/>
        <w:t>айтуға қорқатын полковник пен подполковниктің бір-бірімен ұрысқа</w:t>
        <w:br/>
        <w:t>бергісіз айтыстарына үнсіз қарап отырған жас офицерлер, Корняктің</w:t>
        <w:br/>
        <w:t>ғы,</w:t>
        <w:br/>
        <w:t>елемейтін сияқты. Сұрақ қойып, не түзету енгізгілері де келмейді.</w:t>
        <w:br/>
        <w:t>Селсоқ тыңдап отыр.</w:t>
        <w:br/>
        <w:t>Кудрявцевтің де ішкі пікірі ішінде: Петропавл қаласын басып алу</w:t>
        <w:br/>
        <w:t>әрекеті іске аспай, амалсыз бір жұма бұрын аз әскермен, кулактар</w:t>
        <w:br/>
        <w:t>мен байлардың аз тобымен қосылып жасаған көтерілістері жеңілген</w:t>
        <w:br/>
        <w:t>соң, оның үстіне Сібірден, орталық қалалардан қызылдардың жаңа</w:t>
        <w:br/>
        <w:t>әскери күштері жан-жақтан құйыла бастаған соң, енді әркім өз қара</w:t>
        <w:br/>
        <w:t>басының қамын ойламаса болмайтын да еді. Бірақ жалғыз-жарым</w:t>
        <w:br/>
        <w:t>жүру өте қауіпті. Оның үстіне өз тобынан кеткен қашқын аталуы</w:t>
        <w:br/>
        <w:t>да ықтимал. Сол себептен де Кудрявцев қазір болашақ жоспарын</w:t>
        <w:br/>
        <w:t>көмескі айтып, бұлталаққа салып тұр. бас офицерлерді иландыру</w:t>
        <w:br/>
        <w:t>үшін тағы да жарқын сөздерді қиыстырып айтпақшы болып оқтала</w:t>
        <w:br/>
        <w:t>бергенде, жаңағы есік қайтадан ашылып, ойы шорт үзілді.</w:t>
        <w:br/>
        <w:t>Бөлмесінен сәл қираландап, теңселе басып, етегі шалбарланбаған</w:t>
        <w:br/>
        <w:t>көйлегінің сыртынан кителін желбегей жамылған, жалаң аяқ Корняк</w:t>
        <w:br/>
        <w:t>шыққан. Бір қолында стакан, бір қолында литрлік шөлмек, тілі сәл</w:t>
        <w:br/>
        <w:t>күрмеліп, Кудрявцевтің сөзін киіп кетті:</w:t>
        <w:br/>
        <w:t>-- Полковник мырза, қайсақтардың тілімен айтқанда, Бұйрабас!</w:t>
        <w:br/>
        <w:t>Колчак, Деникин, Юденич, Врангель, Ұлы Антанта жеңе алмаған</w:t>
        <w:br/>
        <w:t>большевиктерді сен, сенің әр жерде бытырап, басын қоса алмай</w:t>
        <w:br/>
        <w:t>қашып-пысып жүрген үсақ бандаларың жеңуі керек?! Абсурд!</w:t>
        <w:br/>
        <w:t>- Корняк, көзілдірігінді шеш, көзілдірігінді. Сен тауықкөз ғана</w:t>
        <w:br/>
        <w:t>емес, саяси соқырсың!</w:t>
        <w:br/>
        <w:t>- Сонда сенің көрегендігің қай жеріңде? Нені көре қалдың</w:t>
        <w:br/>
        <w:t>жұрттан ерекше. Колчак күйрегелі, біз басымызды қосып қайтадан</w:t>
        <w:br/>
        <w:t>ұйым құрғалы қаншама уақыт өтті. Ұйым дегеніміз -- басшысы жоқ</w:t>
        <w:br/>
        <w:t>бытырап, ойына келгенін істеп, кім қайда жұмсаса сонда далақтап</w:t>
        <w:br/>
        <w:t>жүрген, кімді өлтір, қыр десе ойсыз орындай салатын мына біздің</w:t>
        <w:br/>
        <w:t>банда ма? Сен орталықтағылармен байланысып, Петропавлда</w:t>
        <w:br/>
        <w:t>отырсың. Олар кімдер2 Сен не тындырдыңҙ Біз не бітірдікд Сонда</w:t>
        <w:br/>
        <w:t>мен тауықкөз болмай, бүркіткөз болсам, нені көруім керек?</w:t>
        <w:br/>
        <w:t>Бір жас офицер ыза болғаны, әлде кекеткені белгісіз, Корнякқа</w:t>
      </w:r>
    </w:p>
    <w:p>
      <w:r>
        <w:t>жауап бергендей:</w:t>
        <w:br/>
        <w:t>- Қаншама темір жолдарды қираттық, қаншама қоймаларды</w:t>
        <w:br/>
        <w:t>құрттық, құрылыс материалдарын, керуендерді, астықты, шөпті</w:t>
        <w:br/>
        <w:t>өртедік, - деп сөзге араласқанда, Корняк оның алдына барып, басын</w:t>
        <w:br/>
        <w:t>қисайта, мазақтай қарады.</w:t>
        <w:br/>
        <w:t>-- Оның атын тонау дейді, молодой человек! Біз -- бүлдіргіштер,</w:t>
        <w:br/>
        <w:t>тонағыштар, бандиттер! Ха-ха-ха!</w:t>
        <w:br/>
        <w:t>74?</w:t>
        <w:br/>
        <w:t>Азық-түлік артқан үш жүздей түйелі керуен, екі жүзге жуық подвод</w:t>
        <w:br/>
        <w:t>дейді. Адамдары, қару-жарақтары онша көп емес көрінеді.</w:t>
        <w:br/>
        <w:t>Кудрявпев «сол ма еді айтарың? дегендей, қолын сілтеді.</w:t>
        <w:br/>
        <w:t>- Караван! Кар-ра-ва-ан! Ка-ра-ван! -- деп басқа офицерлерге</w:t>
        <w:br/>
        <w:t>қарады. -- Қане, ендігі отырыстың жөні жоқ. Бері қарай жақын-</w:t>
        <w:br/>
        <w:t>дандар. Біз көп ұзамай бұл арадан кетеміз...</w:t>
        <w:br/>
        <w:t>Кудрявцев бағана аяқтай алмай қалған жоспарына қайта кірісіп</w:t>
        <w:br/>
        <w:t>еді, Махнов тағы да кері бұрылды. Бұл жолы шын қызықтырды.</w:t>
        <w:br/>
        <w:t>-- Айтқандай, керуен басы әлгі телефоны бар инспектор дейді.</w:t>
        <w:br/>
        <w:t>- Телефоны бар инспектор2.. -- деп Кудрявцев қайталағанша</w:t>
        <w:br/>
        <w:t>болған жоқ, екінші бөлмеден Матай атып шықты, көзі алақ-жұлақ</w:t>
        <w:br/>
        <w:t>етеді:</w:t>
        <w:br/>
        <w:t>-- Ах, Жақай сүм ғой. Ай, Махнай, Махнай, тұра тұр, -- деп жас</w:t>
        <w:br/>
        <w:t>жігіттерше елпілдеп, ұшып кетердей аласұрған Матай Махновтың</w:t>
        <w:br/>
        <w:t>жағасынан алды. -- Рас па, Жақай ғой айтқаның. Ол қай жерден,</w:t>
        <w:br/>
        <w:t>қай ауылдан өтіпті, айтшы! Мен саған мынау деген жүйрік ат мінгі-</w:t>
        <w:br/>
        <w:t>зем, айтшы, рас (Жақай ма?</w:t>
        <w:br/>
        <w:t>Отырғандар, «осыншама бұған не болды?» деп, Матайдың қи-</w:t>
        <w:br/>
        <w:t>мылына қарап, таңырқап отырғанда, ол енді өңмендей басып Куд-</w:t>
        <w:br/>
        <w:t>рявцевке келді. Бағанағы ашуын таза ұмытқандай, полковниктің ал-</w:t>
        <w:br/>
        <w:t>дында құлдырандап кішірейіп бәйек болды:</w:t>
        <w:br/>
        <w:t>-- Бұйрабас, Бұйрабас, құдай үшін, естіп тұрсың ғой, -- /Бақай</w:t>
        <w:br/>
        <w:t>сұм өтіпті, ұзай қойған жоқ, маған он шақты әскер берші, өзімнің он</w:t>
        <w:br/>
        <w:t>шақты жігітім бар. Құдайың бар ғой, айтшы, менің де талай жерде</w:t>
        <w:br/>
        <w:t>пайдам тиіп еді ғой! Әлі де тиеді. Берші! Бұдан кейін не айтқаныңды</w:t>
        <w:br/>
        <w:t>орындайын!..</w:t>
        <w:br/>
        <w:t>Белованың бөлмесінен мұздай киінген, тек сол жақ жеңін бос</w:t>
        <w:br/>
        <w:t>қалдырған шинелін түймеленбеген Қорняк шыққан. ? анталасып,</w:t>
        <w:br/>
        <w:t>аласұрған Матайдың қызығына үнсіз қарап тұрды да, есікке беттеді.</w:t>
        <w:br/>
        <w:t>Алдында мұны ешкім аңғармап еді. Көзі шалып қалған Кудрявцев:</w:t>
        <w:br/>
        <w:t>«қазір, тұра түр, Матай» деп, қолымен жасқап, алдынан итерді де,</w:t>
        <w:br/>
        <w:t>орнына созаландау тұра берді.</w:t>
        <w:br/>
        <w:t>- Хош болыңдар, мырзалар, -- дегенде барып, басқалары да</w:t>
        <w:br/>
        <w:t>Корияққа жалт қарасты. -- Біздер енді қайтып көріспейтін шығармыз.</w:t>
        <w:br/>
        <w:t>Кудрявцев бүйірін таянып, талтайып тұрып көзін сығырайта қарады:</w:t>
        <w:br/>
        <w:t>-- Енді патша әскерінің офицерлеріне дезертирлік қана қалып еді!</w:t>
      </w:r>
    </w:p>
    <w:p>
      <w:r>
        <w:t>-- Кім дезертир! Эмиграцияға кететін адам дезертир ме, әлде?..</w:t>
        <w:br/>
        <w:t>-- Кім эмиграцияғад</w:t>
        <w:br/>
        <w:t>- Әрине, сен.</w:t>
        <w:br/>
        <w:t>ыу</w:t>
        <w:br/>
        <w:t>Қаншама мас болса да, патша офицері өзі туралы тап мұндай сөз</w:t>
        <w:br/>
        <w:t>айтады деп ойламаған жастар Корняктың басынан аяғына дейін</w:t>
        <w:br/>
        <w:t>таңырқай қарап, өз өздеріне өздері сенбегендей, өз құлақтарына</w:t>
        <w:br/>
        <w:t>өздері иланбағандай, томсырая-томсырая қалыпты.</w:t>
        <w:br/>
        <w:t>-- А-а, сендер, -- деп Корняк сұқ саусағын шошайтып, офицер-</w:t>
        <w:br/>
        <w:t>лердің әрқайсысын жеке-жеке көрсетті, -- сендер бұл сөздердің</w:t>
        <w:br/>
        <w:t>мағынасын, этимологиясын түсінбейсіңдер ме? Неге бажыраясың-</w:t>
        <w:br/>
        <w:t>дар? Түсіндірейін бе2 Біздер -- бүлдіргіштер, тонағыштар, бандит-</w:t>
        <w:br/>
        <w:t>тер. Ха-ха-ха!</w:t>
        <w:br/>
        <w:t>Мас Корияк, қолында шөлмек, жалаң аяқ, жалаң бас, жаңағы мас</w:t>
        <w:br/>
        <w:t>күйінде, айдалада жынданған адамдай, жападан-жалғыз күле береді,</w:t>
        <w:br/>
        <w:t>күле береді: ха-ха-ха! (аңғырыққан күлкі. Корняктың көз алды-</w:t>
        <w:br/>
        <w:t>нан өздері жасаған неше түрлі сұрқия әрекеттер, жан түршігерліктей</w:t>
        <w:br/>
        <w:t>зұлымдықтар өтіп жатыр:</w:t>
        <w:br/>
        <w:t>а) Солтүстік пен оңтүстік бағытқа созылған темір жолдың екі</w:t>
        <w:br/>
        <w:t>жағындағы жалпақ, жазық далада үйілген күпәналар. Олардың</w:t>
        <w:br/>
        <w:t>арасымен қара көлеңкелі іңірде шапқылаған аттылы бандиттер</w:t>
        <w:br/>
        <w:t>қолындағы факельмен шөпті өртеп жүр. Шөптер алаулап жанып жа-</w:t>
        <w:br/>
        <w:t>тыр. От алауында ессіз қарқылдаған Корияк: ха-ха-ха!</w:t>
        <w:br/>
        <w:t>6) Шұбатылған темір жол табаны. Топырақты қазып-қазып</w:t>
        <w:br/>
        <w:t>жарылғыш сағат қойып жатқан бандиттер. Бұрқ еткен жарылыс.</w:t>
        <w:br/>
        <w:t>Аспанға атқан топырақ арасында қарқылдаған Корияк: ха-ха-ха!</w:t>
        <w:br/>
        <w:t>в) Етікшілер шеберханасы. Сөрелерде қатар-қатар тігілген, тігіліп</w:t>
        <w:br/>
        <w:t>біткен етіктер. Елік шегелеп отырған қазақ, орысы бар, бірнеше етік-</w:t>
        <w:br/>
        <w:t>шілер. Револьвер кезенген бандиттер үйге кіріп келеді.</w:t>
        <w:br/>
        <w:t>Күпәна-күпәна етіп үйден етіктер өртеніп, жанып жатыр. Қара</w:t>
        <w:br/>
        <w:t>түтінді от үстінде мойнынан асылған тыр жалаңаш етікшілер.</w:t>
        <w:br/>
        <w:t>От алауында қарқылдаған Корияк: ха-ха-ха!</w:t>
        <w:br/>
        <w:t>г) Түн. Айдалада күйіс қайтарып жатқан жүздеген қара мал. Ара-</w:t>
        <w:br/>
        <w:t>арасымен жүгіріп, қаннен-қаперсіз отырған бақташыға пышақ салған</w:t>
        <w:br/>
        <w:t>бандиттер шөлмектермен малдың үстіне керосин құйып жүр.</w:t>
        <w:br/>
        <w:t>Өртеніп-жанталасып, бірін-бірі баса-жанша өңкілдеп, жанып келе</w:t>
        <w:br/>
        <w:t>жатқан бір табын мал. Шапқылаған ат үстіне таңылып, жанып бара</w:t>
        <w:br/>
        <w:t>жатқан бақташылар. Олардың бірі - Әмина...</w:t>
        <w:br/>
        <w:t>От алауында қарқылдаған Корияк: ха-ха-ха!</w:t>
        <w:br/>
        <w:t>Банда ставкасы.</w:t>
        <w:br/>
        <w:t>Корняк енді, алдыңғы көріністегідей, бандиттер алдында есі</w:t>
        <w:br/>
        <w:t>ауысқан адамдай күліп түр: ха-ха-ха! -- Өртемеген, қиратпаған</w:t>
        <w:br/>
        <w:t>9%</w:t>
      </w:r>
    </w:p>
    <w:p>
      <w:r>
        <w:t>соңғы сөзінің тұсында елең етісіп, енелері келгенде ұяларында</w:t>
        <w:br/>
        <w:t>бұйығып жатқан жерінен бастарын көтеріп алып, ауыздарын аран-</w:t>
        <w:br/>
        <w:t>дай ашып шиқылдайтын қарғаның аш балапандарындай, шуылдап</w:t>
        <w:br/>
        <w:t>қоя берді. Әрқайсысы көкейіндегі сұрақты тезірек білгісі келіп, кезек</w:t>
        <w:br/>
        <w:t>күтпей жамырасып кетті. Бәрінің бір-бірімен қабаттаса сұрағандары</w:t>
        <w:br/>
        <w:t>бір-ақ нәрсе.</w:t>
        <w:br/>
        <w:t>-- Подполковник мырза, бос таластан гөрі бізге Семейден келетін</w:t>
        <w:br/>
        <w:t>көмек жайын айтсаңыз екен? Қашан, қанша көмек келмек?</w:t>
        <w:br/>
        <w:t>-- Шынында да, көмек күткеніміз қашан. Енді бірер күнде келме-</w:t>
        <w:br/>
        <w:t>се, тамтығымыз қалмас!</w:t>
        <w:br/>
        <w:t>-- Иә, соны айтсаңызшы. Бізге бәрінен де керегі көмек.</w:t>
        <w:br/>
        <w:t>- Қашан келедіз</w:t>
        <w:br/>
        <w:t>-- Бір-екі күннің ішінде келе ме?</w:t>
        <w:br/>
        <w:t>- Конкретно қашан көмек келеді. Мейлі Семипалатинскіден бе,</w:t>
        <w:br/>
        <w:t>Оренбургтан ба?</w:t>
        <w:br/>
        <w:t>Көмек күтіп зарығып, әбден титықтаған мына офицерлердің шы-</w:t>
        <w:br/>
        <w:t>дамсыздана үздігуінің негізін түсінетін Корняк, бұдан әрі төзімдері</w:t>
        <w:br/>
        <w:t>таусылып, жүйкелері әбден жұқарған мына семьясыз, отансыз тен-</w:t>
        <w:br/>
        <w:t>тіреген бейбақтардың жанбырша жауған сұрақтарын соңына дейін</w:t>
        <w:br/>
        <w:t>тындады да, «енді жетті» дегендей, екі қолын бірдей көтерді. Офи-</w:t>
        <w:br/>
        <w:t>шерлер тым-тырыс тына қалды. Қазір, аяқ астында кеп, тың күшпен</w:t>
        <w:br/>
        <w:t>жарылқап тастайтындай, подполковниктің аузына үміттене қарап</w:t>
        <w:br/>
        <w:t>отыр. Кудрявцев та болашақтан түңіліп, ұнжырғасы түсіп, күрестен</w:t>
        <w:br/>
        <w:t>қашуға дайын отырған мына жастардың көңілін көтерерліктей аға</w:t>
        <w:br/>
        <w:t>офицер өтірік те болса бір сөз айтар деп Корнякқа қабағының асты-</w:t>
        <w:br/>
        <w:t>мен үнсіз тесілді... Бірақ «маскүнем неме» ол сенімін ақтамады.</w:t>
        <w:br/>
        <w:t>- Сендер газет оқымайсындар, шөп өртеп, рельстің болтын</w:t>
        <w:br/>
        <w:t>бұрап жүріп қолдарың тимейді, -- деп бастады да тоқ етерін бір-ақ</w:t>
        <w:br/>
        <w:t>бұрқ еткізді. -- «Мир труда» газеті жақында ғана жазды: «Семи-</w:t>
        <w:br/>
        <w:t>палатинскідегі партизандар дивизиясы да, 170-ші оренбургтік қазақ</w:t>
        <w:br/>
        <w:t>дивизиясының қалдығы да быт-шыт болып, күйреді! Күтіндер енді.</w:t>
        <w:br/>
        <w:t>Күтіндер. О дүниеде! Ха-ха! Өте аянышты. Бірақ, амал не, жағдай</w:t>
        <w:br/>
        <w:t>солай, ха-ха!</w:t>
        <w:br/>
        <w:t>Ауыздарын ашып қанша ұзақ шулағанмен, кейде біреуінің аузы-</w:t>
        <w:br/>
        <w:t>на ештеңе түспей, жақтары талған балапандар қайтадан бұйығып,</w:t>
        <w:br/>
        <w:t>қайтадан тым-тырыс тына қалады. Пышақ кескендей үміттері</w:t>
        <w:br/>
        <w:t>үзілген мына жас офицерлердің қазіргі жағдайлары да тура қара</w:t>
        <w:br/>
        <w:t>қанат балапандардың күйлерін елестеткендей еді. Бәрі де бастары</w:t>
        <w:br/>
        <w:t>салбырап, сұлық түсті. Корняк енді қабақтарына түн орнаған жас</w:t>
        <w:br/>
        <w:t>ау</w:t>
        <w:br/>
        <w:t>кезінде ақ патшадан шен алыпсың ғой, ұмыттың ба9 -- деп Кудряв-</w:t>
        <w:br/>
        <w:t>цев мысқылдай күлді. -- Оны большевиктер де ұмытқан жоқ.</w:t>
        <w:br/>
        <w:t>Матай шапанының өңірін ашып жіберіп: -- Мынау ма, темір ме,</w:t>
        <w:br/>
        <w:t>қарғыбау ма? Бұдан басқа сендер не бересіндер. Бала болармын ба</w:t>
        <w:br/>
        <w:t>алдайтын, ит болармын ба жетектейтін. Мә! -- деп бырт-бырт ет-</w:t>
        <w:br/>
        <w:t>кізіп, энагын жұлып алып, столға лақтырды. Лақтырды да, іштегі</w:t>
      </w:r>
    </w:p>
    <w:p>
      <w:r>
        <w:t>жиналған бар запыранын бір ауыз сөзбен төге салды. -- Николай</w:t>
        <w:br/>
        <w:t>патшаны көрсен, өзіне қайтарып бер, шалбарының құйрығына тағып</w:t>
        <w:br/>
        <w:t>алсын! Енді сендерсіз-ақ күн көремін!</w:t>
        <w:br/>
        <w:t>Матай алақ етіп Кудрявцевке бір қарады да, аруақтанып,</w:t>
        <w:br/>
        <w:t>жұлынып, киім, қамшысы қалған бөлмеге кіріп кетті. Ашу үстінде</w:t>
        <w:br/>
        <w:t>өзінің тым ағат кеткенін түсінген Кудрявцев енді бағанағы сөздің</w:t>
        <w:br/>
        <w:t>бәрін қалжыңға айналдырып, айғай салды:</w:t>
        <w:br/>
        <w:t>-- Әй, Матай, сонда сен көкте де, жерде де жоқ, қайда барып күн</w:t>
        <w:br/>
        <w:t>көрмексің2 "Гым құрмаса бізге айта кет. Бір күн де болса, достар емес</w:t>
        <w:br/>
        <w:t>пе едік2</w:t>
        <w:br/>
        <w:t>Мұздай киініп екінші бөлмеден айғайлап шыға келген Матай:</w:t>
        <w:br/>
        <w:t>-- Елім тарылғанмен, барар жерім тарылған жоқ -- деп бүктеп</w:t>
        <w:br/>
        <w:t>ұстаған тобылғы сапты, жез бауыр қолқамшысын көтерді. -- Кетем.</w:t>
        <w:br/>
        <w:t>Мал-мүлкімді алып, Мәнжүр, Қытай асам. Ал білгің келсе! -- Матай</w:t>
        <w:br/>
        <w:t>еденді ойып жіберердей нығарлай басып шыға берген.</w:t>
        <w:br/>
        <w:t>-- Матай мырза, түра түр, тұра түр! -- деп Кудрявцев соңынан</w:t>
        <w:br/>
        <w:t>ұмтылды.</w:t>
        <w:br/>
        <w:t>Көрінгеннен именіп, жөпшендіге иліге қоймайтын сұржыландай</w:t>
        <w:br/>
        <w:t>түсі суық полковниктің жүзі жібіп, аяқ астында балаша елпілдеп,</w:t>
        <w:br/>
        <w:t>өзгере қалуына себеп бар еді. Орталықта отырған эсерлер мен</w:t>
        <w:br/>
        <w:t>мына қайсақ даласындағы Орынбор, Семей, Омбы қалаларындағы</w:t>
        <w:br/>
        <w:t>сыбайластарының кейінгі кезде дәрменсіздігін сезген Кудрявцевтің</w:t>
        <w:br/>
        <w:t>бұрынғы көгілдір армандары сағымдай бұлдырап, дәмеленген көп нәр-</w:t>
        <w:br/>
        <w:t>седен үміті үзіле бастаған. Маңындағылар мен қарамағындағыларға</w:t>
        <w:br/>
        <w:t>зымияндықпен сыр бермегенмен, ертең күніміз қалай болар екен де-</w:t>
        <w:br/>
        <w:t>генді ойлағанда болашақтағы өзінің жасырын жоспарларын іштей</w:t>
        <w:br/>
        <w:t>құруға кіріскен. Негізгі жоспары -- шығыс елдерінің күзеті аз ашық-</w:t>
        <w:br/>
        <w:t>тесік жатқан қырық құрау, жүз жамаулы шекараларынан өтіп кету.</w:t>
        <w:br/>
        <w:t>Әрине, жалғыз емес, тобымен өту. Матайдың ойы да сол екен. Бұл</w:t>
        <w:br/>
        <w:t>сапарда малы мен басқа да байлығымен өтетін, дінімен де, түрімен</w:t>
        <w:br/>
        <w:t>шығыс жұртына тез сіңіп, тіл табысар мұндай адамнан айырылуға бо-</w:t>
        <w:br/>
        <w:t>лар ма? Тап осы жолда өзінің боқташақ күшіктерінен гөрі, мына дала</w:t>
        <w:br/>
        <w:t>бөрісінің, тағы да болса, қолайлы серік екенін түсініп, өз ағаттығын</w:t>
        <w:br/>
        <w:t>ы,</w:t>
        <w:br/>
        <w:t>- Большевиктерге деген өштігіміз адамзатқа деген жауыздыққа</w:t>
        <w:br/>
        <w:t>айналып барады. Бәріміз де жауыздармыз. Революцияға атылатын</w:t>
        <w:br/>
        <w:t>оқты өзіміздің орыс халқымызға ата бастадық. Бүл жауыздық емес</w:t>
        <w:br/>
        <w:t>пер</w:t>
        <w:br/>
        <w:t>Белова басын оқыс көтеріп алып, бағанадан өтірік, қасарысып</w:t>
        <w:br/>
        <w:t>жылаған көзінің жасын сүртті де, Корнякқа тап-тап беріп, шаңқыл-</w:t>
        <w:br/>
        <w:t>дай жөнелді:</w:t>
        <w:br/>
        <w:t>- А-а, жауыздық деймісің?! ауыздықты кім бастаған Мен</w:t>
        <w:br/>
        <w:t>шығармын?! Менің күйеуім полковник Белов шығар?! Көз алдымда</w:t>
        <w:br/>
        <w:t>большевиктердің қолынан қанға боялған Белов кінәлі дерсің?! Ке-</w:t>
        <w:br/>
        <w:t>шегі сән-салтанаттың, думанды кештердің ортасы болған Патша</w:t>
        <w:br/>
        <w:t>сарайы жазықты шығар2 Россия-анамыздың емшегінен қан аралас</w:t>
        <w:br/>
        <w:t>сүт сорғалап қансырап жатқанда жауыздықтан қашып, қолыма қару</w:t>
        <w:br/>
        <w:t>орнына веер алып, желпініп отыруым керек шығар...</w:t>
        <w:br/>
        <w:t>Бұл да Катяның талай айтқан, талай жүйкені босатқан жаттан-</w:t>
        <w:br/>
        <w:t>ды сөздері еді. Корняк енді Белованы бұдан әрі тыңдағысы келмей,</w:t>
      </w:r>
    </w:p>
    <w:p>
      <w:r>
        <w:t>қолын көтеріп тоқтатты да:</w:t>
        <w:br/>
        <w:t>-- Ұлы Россияны енді қорғау мүмкін емес, оны енді паналау ғана</w:t>
        <w:br/>
        <w:t>қалды, Катя, -- деп шыға берді.</w:t>
        <w:br/>
        <w:t>Корняктың енді қайырылып тоқтамасына көзі жеткен Белова:</w:t>
        <w:br/>
        <w:t>-- Бар, бар. Өңкей алдамшы сатқындар! -- деп даусына булығып,</w:t>
        <w:br/>
        <w:t>жастықты құшақтап жата кетті.</w:t>
        <w:br/>
        <w:t>Банда ставкасының ортадағы бөлмесі.</w:t>
        <w:br/>
        <w:t>Сырттан Махнов кіріп еді, Кудрявцев, әлденені дәметкендей,</w:t>
        <w:br/>
        <w:t>оған жалт қарады. Махнов ежелгі іш пыстыратын әдетімен асыққан</w:t>
        <w:br/>
        <w:t>жоқ. Сылбыр басып кіріп, сылбыр ғана стол үстіндегі спирттен,</w:t>
        <w:br/>
        <w:t>самогоннан босаған ыдыстарды, босаған қияр мен қатқан нанның</w:t>
        <w:br/>
        <w:t>қалдықтарын жинап жүріп, мұрнының астынан сөйледі:</w:t>
        <w:br/>
        <w:t>- Барлаушылар оралды, төртеуі қашып кетіпті, екеуі ғана келді.</w:t>
        <w:br/>
        <w:t>Орлов, Негяев... -- Махнов кімдердің қашып кеткенін санай бастап</w:t>
        <w:br/>
        <w:t>еді. Кудрявцевке қашқындардың еш қажеті болмады.</w:t>
        <w:br/>
        <w:t>-- Тамақ әкелді ме? Жейтін бірдеме! -- деп үздіге сұрап, киіп кет-</w:t>
        <w:br/>
        <w:t>ті. Басқалары да жұтынып, үміттене қарады.</w:t>
        <w:br/>
        <w:t>- Жоқ! -- Маңайдағы ауылдар мен станицаларда қаптаған</w:t>
        <w:br/>
        <w:t>қызылдар дейді. Еш жер бос емес.</w:t>
        <w:br/>
        <w:t>- Ох, к черту!</w:t>
        <w:br/>
        <w:t>Күбірлеп сөйлеп бара жатқан Махнов есікке жете бере қайта</w:t>
        <w:br/>
        <w:t>бұрылды:</w:t>
        <w:br/>
        <w:t>-- Айтқандай, мына жақындағы ауылдан кеше үлкен керуен өтіпті.</w:t>
        <w:br/>
        <w:t>174?)</w:t>
        <w:br/>
        <w:t>-- Ах, сұмырай. -- Кудрявцев револьверін кабурасынан суырып</w:t>
        <w:br/>
        <w:t>алды.</w:t>
        <w:br/>
        <w:t>-- Егер шүріппесін басар болсан, менің де мылтығым бірге аты-</w:t>
        <w:br/>
        <w:t>лады! -- Корняк шинельдің бір жақ өңірін ашып қалды: сол қолында</w:t>
        <w:br/>
        <w:t>револьвер.</w:t>
        <w:br/>
        <w:t>Полковниктің жүрегі су ете қалды: Корняк атақты мерген. Қан-</w:t>
        <w:br/>
        <w:t>шама мас болып тұрса да, құлап бара жатып тура жүрек тұстан оғын</w:t>
        <w:br/>
        <w:t>қадау оған сөз емес.</w:t>
        <w:br/>
        <w:t>- Мейлі, өз қалауың білсін. Шынында да, -- деп Кудрявцев</w:t>
        <w:br/>
        <w:t>тағы да қорқақтық жасағанын жас офицерлерге сездірмей, жоқ сөзді</w:t>
        <w:br/>
        <w:t>сылтау етіп, револьверін кабурына салды. -- Сені мен атқаннан гөрі</w:t>
        <w:br/>
        <w:t>большевиктердің асып өлтіргені дұрысырақ шығар!</w:t>
        <w:br/>
        <w:t>Қарамағындағыларды жөн-жосықсыз, сәл тәртіп бұзғаны үшін</w:t>
        <w:br/>
        <w:t>ата салу Кудрявцевке шыбын өлтірумен бірдей. Осы аяусыз қатал-</w:t>
        <w:br/>
        <w:t>дығымен аты бүкіл Колчак армиясына әйгілі полковниктің қор-</w:t>
        <w:br/>
        <w:t>қақтығын Корняк қана біледі. Дуэльге шақырсаң, бас тартудан</w:t>
        <w:br/>
        <w:t>ұялмай, желкеңнен ата салуға жүзі жанбайтын Кудрявцевті Кор-</w:t>
        <w:br/>
        <w:t>няк иттің етінен жек көруші еді. Қазір де сол жексұрынына жеркене</w:t>
        <w:br/>
        <w:t>қарап тұрды да:</w:t>
      </w:r>
    </w:p>
    <w:p>
      <w:r>
        <w:t>- Иә, естеріңе сала кетейін: Дзержинский келіпті... Тоз-тоз</w:t>
        <w:br/>
        <w:t>болған Семеновтың қалған бірлі-жарым ұясын ашып, балапандарын</w:t>
        <w:br/>
        <w:t>түгел жұтқан көрінеді. Сендер де дайындала беріндер. Удавтың ау-</w:t>
        <w:br/>
        <w:t>зына қояндардың өзі барып түседі, -- деп есікке беттеді.</w:t>
        <w:br/>
        <w:t>Кудрявцев «Дзержинский!» деп іштей тістеніп, есікке жақындаған</w:t>
        <w:br/>
        <w:t>Корняққа айғай салды:</w:t>
        <w:br/>
        <w:t>-- Корняк, Корняк, есіңде болсын, сен барып сатқындық жасаған</w:t>
        <w:br/>
        <w:t>кезде, біз бұл арада болмаймыз. Басқа жерден іздерсіңдер, егер аман</w:t>
        <w:br/>
        <w:t>қалсаң, оны да жеткіз.</w:t>
        <w:br/>
        <w:t>Корняк бұрылып, полковниктің қорқақтығымен бірге зымиян-</w:t>
        <w:br/>
        <w:t>дығын ажуалай күлді:</w:t>
        <w:br/>
        <w:t>- Қорықпай-ақ қой, сендерді сатпаймын... Дзержинскийге. Ме-</w:t>
        <w:br/>
        <w:t>нің көмегімсіз-ақ өзі тауып алады.</w:t>
        <w:br/>
        <w:t>- Ә, мен Дзержинскийге барып жалданады екен десем. Ендеше</w:t>
        <w:br/>
        <w:t>қайда барасын?</w:t>
        <w:br/>
        <w:t>-- Басымның ауған жағына. Сеніңше, қайда баруым керек2</w:t>
        <w:br/>
        <w:t>- Меніңше де, өзіңше де қолайлысы шет ел ғой. Қай елге өтпексің!</w:t>
        <w:br/>
        <w:t>Тым құрмаса ақылдассан етті. Мүмкін, әлі де жолымыз бір болар.</w:t>
        <w:br/>
        <w:t>- Туған жерімді тастап, еш елге кетпеймін. Саған да айтарым сол.</w:t>
        <w:br/>
        <w:t>Туған жердің түрмесінен де өз еліңнің иісі аңқиды.</w:t>
        <w:br/>
        <w:t>ұқ</w:t>
        <w:br/>
        <w:t>Шашы дудырап, бөлмеден Белова жұлқынып шыға келіп:</w:t>
        <w:br/>
        <w:t>-- Туған жерінде сені паналатар бос жер қалды ма) -- деп шаңқ етті.</w:t>
        <w:br/>
        <w:t>Белованың бөлмеде тыңдап отырғанын, осылай сұрақ қойып шыға</w:t>
        <w:br/>
        <w:t>келерін алдын ала біліп, алдын ала жауабын дайындап қойғандай,</w:t>
        <w:br/>
        <w:t>Корняк ойланбастан:</w:t>
        <w:br/>
        <w:t>-- Россия-анамыздың құшағы кең, -- деп есіктен аттап шыға бер-</w:t>
        <w:br/>
        <w:t>генде, Белова көк желкеден атып жіберді. Көзілдірігі ұшып кеткен</w:t>
        <w:br/>
        <w:t>Корняк жақтауды ұстап, тұрып қалды. Мылтығын да оқтанбады,</w:t>
        <w:br/>
        <w:t>кейін де бұрылмады.</w:t>
        <w:br/>
        <w:t>Тек Белона:</w:t>
        <w:br/>
        <w:t>-- Сенің Россия жерін басып жүруінді қызғанамын, -- деп тағы</w:t>
        <w:br/>
        <w:t>да атқанда барып Корняк көзі алара бұрылып, Белованың колында</w:t>
        <w:br/>
        <w:t>бұлдыраған маузерін көріп:</w:t>
        <w:br/>
        <w:t>- Ах, жылан, әттең... - деп күлгені не жылағаны белгісіз, ерні</w:t>
        <w:br/>
        <w:t>дірілдеп, жақындай берді, жақындай берді. Қалтыраған қолын</w:t>
        <w:br/>
        <w:t>алға созып, өзі тәлтіректеп, ұмтыла түсті. Басқалары тым-тырыс,</w:t>
        <w:br/>
        <w:t>үрейлене қарап түр.</w:t>
        <w:br/>
        <w:t>Белова тағы да атып-атып қалды да, тура өзіне асыла түскен Кор-</w:t>
        <w:br/>
        <w:t>някты итеріп тастады. Корняк еденге гүрс етті.</w:t>
        <w:br/>
        <w:t>Айсыз түн. Ұлыған қасқырлар үні. Бурабай тауының іші. Абылай</w:t>
        <w:br/>
        <w:t>алаңы. Алаулаған оттан әрі Оқжетпестің көмескі нұсқасы көрінеді.</w:t>
        <w:br/>
        <w:t>Оты маздаған жерошақтың қасындағы мосыға ілген бақыр астында</w:t>
      </w:r>
    </w:p>
    <w:p>
      <w:r>
        <w:t>жанып болған ағаш шоғы жылтырайды. Алаудың маңында алқа-қотан</w:t>
        <w:br/>
        <w:t>отырған, қисайып, жантайып демалған адамдар. Әріректе бір-бірі-</w:t>
        <w:br/>
        <w:t>мен қойындасып, бұйығып ұйықтап жатқан көп керуеншілердің сыр-</w:t>
        <w:br/>
        <w:t>тында қомдарына тай-тай жүк артқан, шөккен түйелердің, тіркелген</w:t>
        <w:br/>
        <w:t>бөренелердің нұсқалары қарандайды. Оттың қасына жалынға төніп</w:t>
        <w:br/>
        <w:t>киімдерін кептіріп, шұлғауларын жайып жайғасқан бір топ кірешілер</w:t>
        <w:br/>
        <w:t>елендеп үрейленіп, түйелер жаққа қарап отырған. Қолындағы ре-</w:t>
        <w:br/>
        <w:t>вольверін қабына жүре салып, сырттан Нұрисләм келді. Әңгімелерін</w:t>
        <w:br/>
        <w:t>доғарып, демдерін іштерінен алып, осылай қарай таянған милицио-</w:t>
        <w:br/>
        <w:t>нерлерді үнсіз күткен үрейлі топ бір ауыздан жамырасып қоя берді:</w:t>
        <w:br/>
        <w:t>- Не екен2</w:t>
        <w:br/>
        <w:t>-- Ештеңе көрінбей ме?</w:t>
        <w:br/>
        <w:t>- Ненің даусы?!</w:t>
        <w:br/>
        <w:t>Қашан орнына келіп жайғасқанша Нұрисләм жұртты зарықты-</w:t>
        <w:br/>
        <w:t>рып, жауап бермеді. "Гек отырған соң барып:</w:t>
        <w:br/>
        <w:t>-- Ештеңе көрінбейді, түлкі ме жүрген?.. -- деп, өз айтқанына өзі</w:t>
        <w:br/>
        <w:t>дүдәмалданғандай, салғырт қана жауап берді.</w:t>
        <w:br/>
        <w:t>5%</w:t>
        <w:br/>
        <w:t>қолма-қол түзеткісі келді. Өзінің тендесіндей Матайдың екі иығынан</w:t>
        <w:br/>
        <w:t>қапсыра ұстап, енді бағанағы кекесіннің бәрін қалжынға айналды-</w:t>
        <w:br/>
        <w:t>рып, лезде өзгере қалды. -- Дала жұрты қалжыңға шебер, терісі кең</w:t>
        <w:br/>
        <w:t>халық деуші еді, сен өзің, Матай бай, жоқ жерде бұрқ ететін дала</w:t>
        <w:br/>
        <w:t>құйынындай екенсің ғой. Қой, қайда барасың? Егер көңіліңе келер</w:t>
        <w:br/>
        <w:t>ашы сөз айтсам, кешір, мен сені бұлай деп ойламап ем!</w:t>
        <w:br/>
        <w:t>Матай қапсағай денесімен кимелей бұлқынып, «жібер, кетем»</w:t>
        <w:br/>
        <w:t>деп сес көрсеткенмен, қаруы, айласы мол әскербасынан біржо-</w:t>
        <w:br/>
        <w:t>ла айырылысуға өзінің де іші удай ашып, бөгеле берді. Гоңмойын</w:t>
        <w:br/>
        <w:t>қасқырдай қарап қорқытқанмен, алдында тұрған бұйрабастың айла-</w:t>
        <w:br/>
        <w:t>лы түлкі ғана емес, айбынды жолбарыс екенін, әрине, біледі. Оның</w:t>
        <w:br/>
        <w:t>қас пен көздің арасында өзгерген құбылмалы мінезін де түсініп тұр.</w:t>
        <w:br/>
        <w:t>Белованың бөлмесі.</w:t>
        <w:br/>
        <w:t>Ғұмырында көрмеген жаңағы жас офицерлер алдындағы</w:t>
        <w:br/>
        <w:t>Кудрявцевтің сұрқия мазағына қорланған Корняк, күнұзын ішкен</w:t>
        <w:br/>
        <w:t>мастығынан лезде айыққандаи ширақ қимылдап, асығыс киініп, ке-</w:t>
        <w:br/>
        <w:t>тейін деп жатыр. Аяқ астынан бұлай болар деп ойламаған Белованың</w:t>
        <w:br/>
        <w:t>қазіргі түрі есалаң адамның түріне ұқсайды. Қалың шашы дудыраған,</w:t>
        <w:br/>
        <w:t>үстінде қара жіптен сүзекінің көзіндей етіп тоқыған тор көз, жұқа іш</w:t>
        <w:br/>
        <w:t>киім ғана бар. Қабығы аршылған сәмбі талындай аппақ мүсіндей сан-</w:t>
        <w:br/>
        <w:t>дары анда-санда жалт еткен әйел Корняктың белінен құшақтап, торға</w:t>
        <w:br/>
        <w:t>түскен ақ бауыр жыланбалықтай бұралып, аяғына оратылып, жалы-</w:t>
        <w:br/>
        <w:t>нып, жалбарынып, айдалада жападан-жалғыз қалып бара жатқандай</w:t>
        <w:br/>
        <w:t>үрейленіп, көзі алақ-жұлақ етеді.</w:t>
        <w:br/>
        <w:t>-- Миша, Миша, милый мой, мені тастамашы, бірге ала кетші.</w:t>
        <w:br/>
        <w:t>Менде алтын көп. Қалған өмірімізге жетеді, -- деп көкейінде жат-</w:t>
        <w:br/>
        <w:t>талған сөзін қайталай береді.</w:t>
        <w:br/>
        <w:t>-- Катя, әр нәрсе орынымен, жақсылықтың да шегі бар. Біраз күн</w:t>
        <w:br/>
        <w:t>бірге болдық, жетер енді. Тым бауыр басудың ақыры жақсылыққа</w:t>
        <w:br/>
        <w:t>соқпайды. Бөлек жүргеніміз дұрыс, -- деп Корняк киініп жүріп</w:t>
        <w:br/>
        <w:t>сөйлейді. -- Енді ажырасқанымыз жөн.</w:t>
      </w:r>
    </w:p>
    <w:p>
      <w:r>
        <w:t>- Жарайды онда, мен саған жармаспай-ақ қояйын. Сен кетпей-ақ</w:t>
        <w:br/>
        <w:t>та қой, -- деп Белова оған да келісіп еді, Корняк көнбеді.</w:t>
        <w:br/>
        <w:t>- Мен енді жауыздармен бірге бола алмаймын, -- деп Белованың</w:t>
        <w:br/>
        <w:t>бетіне тура қадалды. Катя сасқалақтап, қос қолымен қос емшегін ба-</w:t>
        <w:br/>
        <w:t>сып:</w:t>
        <w:br/>
        <w:t>- Мен бе жауыз, мен бе? Менің жазығым не? (азығым -- сені</w:t>
        <w:br/>
        <w:t>сүйгенім бе? Зауыздарың кім ол, кім, Миша» -- деп мастығынан бұл</w:t>
        <w:br/>
        <w:t>да айыға бастағандай, жай ғана ықылық атты.</w:t>
        <w:br/>
        <w:t>9%</w:t>
        <w:br/>
        <w:t>мазмұны</w:t>
        <w:br/>
        <w:t>Заманай мен Аманай ыызиекевевевауоо над ео от таныды 5</w:t>
        <w:br/>
        <w:t>Ақ қасқырлар қамаған қызыл керуен... ааааыыыы 184</w:t>
        <w:br/>
        <w:t>Әдеби басылым</w:t>
        <w:br/>
        <w:t>ЖҮНІСОВ Сәкен</w:t>
        <w:br/>
        <w:t>ШЫҒАРМАЛАРЫ</w:t>
        <w:br/>
        <w:t>4-том</w:t>
        <w:br/>
        <w:t>Редакторы Зәуреш Башбаева</w:t>
        <w:br/>
        <w:t>Техникалық редакторы Гүлмаржан Сәбитова</w:t>
        <w:br/>
        <w:t>Компьютерде беттеген Сайлаугүл Өтенова</w:t>
        <w:br/>
        <w:t>Баспаға Қазақстан Республикасы Білім және ғылым министрлігінің</w:t>
        <w:br/>
        <w:t>Хе 0000082 мемлекеттік лицензиясы 2005 жылы 11 қаңтарда берілген</w:t>
        <w:br/>
        <w:t>ИБ Х214</w:t>
        <w:br/>
        <w:t>Басуға 05.09.13 ж. қол қойылды. Пішімі 60х901/,. Офсеттік қағаз.</w:t>
        <w:br/>
        <w:t>Әріп түрі “АКЮа4етуОТ”. Офсеттік басылым.</w:t>
        <w:br/>
        <w:t>Шартты баспа табағы 20,0. Есептік баспа табағы 18,26.</w:t>
        <w:br/>
        <w:t>Таралымы 2000 дана мемлекеттік тапсырыс “- 200 дана баспа есебі бойынша.</w:t>
        <w:br/>
        <w:t>“Таймас” баспа үйі” КІШС. Алматы қаласы, Абай даңғылы, 153-үй, 27-офис.</w:t>
        <w:br/>
        <w:t>Факс: 266-21-14, тел.: 250-09-95, 250-09-96, 250-09-97, 250-09-98.</w:t>
        <w:br/>
        <w:t>15ВМ 878-601-264-120-2</w:t>
        <w:br/>
        <w:t>| 1 ІІІ</w:t>
        <w:br/>
        <w:t>78601247641</w:t>
        <w:br/>
        <w:t>азабын тартқанынды көргім келеді. Мынаның ішінде бір оқ қалды,</w:t>
        <w:br/>
        <w:t>ол өмір бойы саған сақтаулы!</w:t>
        <w:br/>
        <w:t>Матай тебініп қалып, тұра шауып кете барды.</w:t>
        <w:br/>
        <w:t>Таң аппақ атқан. Тым-тырыс. Қара орман ішінде жайрап жатқан</w:t>
        <w:br/>
        <w:t>өліктердің, теңкиіп-теңкиіп жатқан көліктердің ортасында жалғыз</w:t>
      </w:r>
    </w:p>
    <w:p>
      <w:r>
        <w:t>есеңгіреп тұрған ?(НҺақайдың жасқа толған көзіне Күләнда, Нес-</w:t>
        <w:br/>
        <w:t>тер, Ноян, Әмина, Шәлтік, Нұрисләм, Кирилл достары елестей-</w:t>
        <w:br/>
        <w:t>ді. Телефонын құшақтап, бар жолдасын әдейі әкеп қырғызғандай,</w:t>
        <w:br/>
        <w:t>жалғыз қалғаны жанына батып, көзінен жас сорғалаған ? Бақай енді</w:t>
        <w:br/>
        <w:t>ағаштардың басына баяу ғана тәлтіректеп шалқая берді. Гаң аспаны</w:t>
        <w:br/>
        <w:t>көгілдір тартып кеңи берді, кеңи берді.</w:t>
        <w:br/>
        <w:t>Орман ішінен әуелі булыға, дірілдей шыққан бақай үні лезде</w:t>
        <w:br/>
        <w:t>аспанда жаңғырып, жар салған қуатты үні кең далаға тарап бара</w:t>
        <w:br/>
        <w:t>жатқандай:</w:t>
        <w:br/>
        <w:t>- Жолдас Ленин! Владимир Ильич, жерімізде өлара бітті.</w:t>
        <w:br/>
        <w:t>Көгімізде жаңа ай оңынан туды. Қазақ даласында жаңа керуен -</w:t>
        <w:br/>
        <w:t>жаңа отарба жүре бастады!</w:t>
        <w:br/>
        <w:t>Алыстан талып естілген поезд доңғалақтарының салдырына паро-</w:t>
        <w:br/>
        <w:t>воз үні ұласып, күшейе түсті. Жақай үніне қосылып жаңғырыға түсті.</w:t>
        <w:br/>
        <w:t>Алыста зулаған поезд жерді солқылдата жақындап келеді.</w:t>
        <w:br/>
        <w:t>9%</w:t>
        <w:br/>
        <w:t>-- Владимир Ильичке шағым жазып жүрген қайсың)!</w:t>
        <w:br/>
        <w:t>Кездейсоқ басқа сұрақтың қандайын күтсе де, тап мұны ешкім</w:t>
        <w:br/>
        <w:t>күткен жоқ еді. Курсанттардың көздері жаутаңдап, жыпылықтап,</w:t>
        <w:br/>
        <w:t>бір-біріне қарасты. Бірақ ешкімнің түсі өзгеріп, не ыңғайсызданып,</w:t>
        <w:br/>
        <w:t>қозғалақтап сыр бермеді. «Мен едім» деп ешкім суырылып та шыға</w:t>
        <w:br/>
        <w:t>қоймады. Ызалы офицер танауы қусырылып, қадала түсті:</w:t>
        <w:br/>
        <w:t>-- Немене, ұмытып қалдындар ма? Асхана жөнінен, тамақ</w:t>
        <w:br/>
        <w:t>жөнінен! Шағым жазуға келгенде қорықпайсың, мойындауға келген-</w:t>
        <w:br/>
        <w:t>де жүрексінесіндер. Сендерден болашақта қандай адал командир</w:t>
        <w:br/>
        <w:t>шықпақшыд</w:t>
        <w:br/>
        <w:t>Коконев деген курсант бір адым алға шығып:</w:t>
        <w:br/>
        <w:t>- Мен -- жазған! -- деді даусы саңқ етіп. -- Бірақ... бірақ, сіз</w:t>
        <w:br/>
        <w:t>қателесесіз, менің жазғаным шағым емес, өтініш!</w:t>
        <w:br/>
        <w:t>Мұндай батыл жауапты күтпеген офицердің өзі сәл қипақтап, то-</w:t>
        <w:br/>
        <w:t>сылып қалды да, лезде бойын жинап алды:</w:t>
        <w:br/>
        <w:t>- Сен шағым мен өтініштің де айырмашылығын біледі екенсіңд!</w:t>
        <w:br/>
        <w:t>Тамақсау! Сенімен әңгіме кейін болады. Қане бәрің де тез киініңдер.</w:t>
        <w:br/>
        <w:t>Жолдас Ленин сендермен сөйлеседі. Гарандар!</w:t>
        <w:br/>
        <w:t>Алғашқыда өтініш жазған адамның орталарынан шыққанына</w:t>
        <w:br/>
        <w:t>таң-тамаша, қайран қалып, оның үстіне мінезі салмақты, көбінен</w:t>
        <w:br/>
        <w:t>момын Коконевтің жазғанына сенбегендей, оның жүзіне ұзақ, үнсіз</w:t>
        <w:br/>
        <w:t>қарасқан курсанттар, енді «.Ленин сендермен сөйлеседі» дегенде одан</w:t>
        <w:br/>
        <w:t>бетер қайран қалып, сенерлерін не сенбестерін білмей, енді офицерге</w:t>
        <w:br/>
        <w:t>жалт қарасып, үнсіз, мәңгіріп тұрып қалды.</w:t>
        <w:br/>
        <w:t>Бұлардың бүл тұрыстарын басқаға жорыған офицер ышқына</w:t>
        <w:br/>
        <w:t>айғай салды:</w:t>
        <w:br/>
        <w:t>-- Немене, сендерге команда түсініксіз бе. Кане, бір секундта та-</w:t>
        <w:br/>
        <w:t>рап, бір минутта киініңдер. Ра-а-зой-ти-исы!</w:t>
        <w:br/>
        <w:t>Асхана.</w:t>
      </w:r>
    </w:p>
    <w:p>
      <w:r>
        <w:t>Ақ халатты, семіз аспазшы көлемі елу-алпыс шелек су сиятын</w:t>
        <w:br/>
        <w:t>қазақтың тай қазанындай үлкен ыдыстан салма құйып жатыр. Биікте</w:t>
        <w:br/>
        <w:t>тұрып құйған оның қолындағы ожауына мойнын соза қараған Ленин</w:t>
        <w:br/>
        <w:t>қазан ернеуіне бойы жетпесе де, аяғының ұшымен көтеріліп, өтініш</w:t>
        <w:br/>
        <w:t>етеді:</w:t>
        <w:br/>
        <w:t>- Сіз бетін қалқымаңыз, ожауыңызды батырып алыңыз...</w:t>
        <w:br/>
        <w:t>Лениннің қасында тұрған шаруашылық басшысы мен офицер бір-</w:t>
        <w:br/>
        <w:t>біріне ұрлана карасты.</w:t>
        <w:br/>
        <w:t>Ленин курсанттар столында салма ішіп болған. Қасындағы шаруа-</w:t>
        <w:br/>
        <w:t>шылық басшысы мен мектеп бастығы да амалсыз ұзақ сораптап ішіп</w:t>
        <w:br/>
        <w:t>9%</w:t>
        <w:br/>
        <w:t>Кудрявцев:</w:t>
        <w:br/>
        <w:t>-- Қирилл, ана қаптың аузын аш. Әлгі сұмырай сақшы сонда ты-</w:t>
        <w:br/>
        <w:t>ғылып отырған шығар, -- деп бұйрық етті. Өзі әлі сүйек мүжіп отыр. --</w:t>
        <w:br/>
        <w:t>Сендерге мен бір спектакль көрсетейін. Матай бай қай шұқанақта</w:t>
        <w:br/>
        <w:t>өліп қалды екен. Сақшыны да, қатынын да көре алмай кетті-ау.</w:t>
        <w:br/>
        <w:t>Кирилл жасқаншақтай басып, қорыққанынан қолы қалтырап,</w:t>
        <w:br/>
        <w:t>қаптың аузын түртіншектеп зорға ашты. Ішінен жарадар Нестерді</w:t>
        <w:br/>
        <w:t>көргенде, арбаушы жылан ысылдап шыға келгендей, Кирилл не дерін</w:t>
        <w:br/>
        <w:t>білмей, кекештеніп қалды:</w:t>
        <w:br/>
        <w:t>- Н-Нестер!9</w:t>
        <w:br/>
        <w:t>Бір жақ көзінен қан сорғалап Нестер ағаш аяғымен тұрып:</w:t>
        <w:br/>
        <w:t>-- А-а, әлі ұмытқан жоқ екенсің? Сен әлі осылардың жағында жүр</w:t>
        <w:br/>
        <w:t>ме едің2! -- Кириллді жақтан бір қояды. Андаусыз тұрған мүсәпір</w:t>
        <w:br/>
        <w:t>Кирилл ұшып түскенде, Нестердің өзі де тәлтіректеп барып құлады.</w:t>
        <w:br/>
        <w:t>Қайта тұруға ұмтылып еді, үйелеп тұра алмай жатыр. Бұлардың екі</w:t>
        <w:br/>
        <w:t>жаққа бүлай құлаулары жай кезде болса, кісі күлерлік еді. Ет жеп</w:t>
        <w:br/>
        <w:t>отырған бандалар бұған езу де тартқан жоқ. Кудрявцев қалтасынан</w:t>
        <w:br/>
        <w:t>бесатар алып, Кириллге лақтырды.</w:t>
        <w:br/>
        <w:t>- Мә, Кирилл, сенің ана ағаш аяққа да шамаң келмейді, көрдің бе,</w:t>
        <w:br/>
        <w:t>тыртаң етіп жығылып қалдың, атып таста!</w:t>
        <w:br/>
        <w:t>Кирилл бесатарды қағып аларын алса да, Нестерді шын аяғаны</w:t>
        <w:br/>
        <w:t>ма, әлде шын қорқақ па:</w:t>
        <w:br/>
        <w:t>-- Ғұмырымда мылтық атып көрген емен және кісі атып... -- деп</w:t>
        <w:br/>
        <w:t>балаша кемсендеді.</w:t>
        <w:br/>
        <w:t>Орынан зорға тұрып, тізерлей ұмтылған Нестер:</w:t>
        <w:br/>
        <w:t>- Азғындар, сендердің өлім еккеннен басқа, қолдарыңнан ештеңе</w:t>
        <w:br/>
        <w:t>келмейді, -- деп ақтық күшін салып, біреуді қылғындырып өлтіргісі</w:t>
        <w:br/>
        <w:t>келгендей, екі қолын тарбита жылжыды.</w:t>
        <w:br/>
        <w:t>Кудрявцев теріс қарап, ет мүжіген қалпы:</w:t>
        <w:br/>
        <w:t>-- Кири-илл, болсаңшы енді, ананы сайратпай! -- деп асықтырып</w:t>
        <w:br/>
        <w:t>еді, Кирилл қолы дірілдеп, Нестерге жақындай-жақындай келіп бес-</w:t>
        <w:br/>
        <w:t>атарды оның қолына ұстата салды. Қолына бесатар түсіп қуанған</w:t>
        <w:br/>
        <w:t>Нестер:</w:t>
      </w:r>
    </w:p>
    <w:p>
      <w:r>
        <w:t>-- Кириллата алмайды. Мен ақтың солдатымын бұрынғы, адам ату</w:t>
        <w:br/>
        <w:t>бізге оңай, полковник Бұйрабас- Кудрявцев, Колчактың құйыршығы.</w:t>
        <w:br/>
        <w:t>Қанша жасырынсаңн да, енді жасырынбақ ойнай алмайсың, бері</w:t>
        <w:br/>
        <w:t>қара! -- деп көзінен сорғалаған қанды жеңін сүртіп тастап, бар күшін</w:t>
        <w:br/>
        <w:t>жинап, айғай салды. -- Қане, тырп етпендер, егер мылтықтарыңа қол</w:t>
        <w:br/>
        <w:t>апарар болсаңдар, аямаймын.</w:t>
        <w:br/>
        <w:t>7?</w:t>
        <w:br/>
        <w:t>лап жүрмейді екенбіз ғой. Егер осы айтқаныңның бәрі рас болса, әй,</w:t>
        <w:br/>
        <w:t>қайдам, көп уақыт керек-ау, көп уақыт, -- деп Шәлтік жөпшендіге</w:t>
        <w:br/>
        <w:t>тез илана қоймайтын өз әдетіне басып еді.</w:t>
        <w:br/>
        <w:t>- Әрине, керуен жолының ол кезде керегі не? Бәрі қалады.</w:t>
        <w:br/>
        <w:t>ШӘәлтеке, оған күмәнданбай-ақ қойыңыз?</w:t>
        <w:br/>
        <w:t>- Е-е, бұл өзінің қазір ояу отырғанына да күмәнданатын адам</w:t>
        <w:br/>
        <w:t>емес пе, -- деп сөзге Ноян араласты. -- Жақай, Жақай! Сен шынын-</w:t>
        <w:br/>
        <w:t>дада біз сияқты сауаты аз, шала (Жақай емессін, біздің бәрімізден де</w:t>
        <w:br/>
        <w:t>білгіш, көзі ашық, Ильичті көрген дана Жақайсың!..</w:t>
        <w:br/>
        <w:t>Ноян сөйлесе-ақ қайтсем қағып тастаймын деп дайын отыратын</w:t>
        <w:br/>
        <w:t>ШӘәлтік іліп түсті:</w:t>
        <w:br/>
        <w:t>-- Сөз-ақ! Лениннің күзетшісі болсам, мен де оқымыстылардың</w:t>
        <w:br/>
        <w:t>бөркін теріс айналдырар ем. Соны да сөз деп айтып отырсың-ау!..</w:t>
        <w:br/>
        <w:t>Ноян мен Шәлтіктің көрінген жерде ырылдасып жататын мінезі-</w:t>
        <w:br/>
        <w:t>нен ығыр болған Боташ:</w:t>
        <w:br/>
        <w:t>-- Сондай жерден кетіп жүрген, әй, бақай-ай! -- деп әңгіме бетін</w:t>
        <w:br/>
        <w:t>бұрып еді, Нестер де бұл сөз көкейіне қонып, қалжындады:</w:t>
        <w:br/>
        <w:t>-- Күләнданың магниті тартқан ғой!</w:t>
        <w:br/>
        <w:t>Боташ енді от алауында, екі беті де алаулап, күлім қаққан</w:t>
        <w:br/>
        <w:t>Күләндаға қарады.</w:t>
        <w:br/>
        <w:t>-- Айналайын, сенің де маңдайың ашылды. (Бақай, енді Күләнда-</w:t>
        <w:br/>
        <w:t>ны да Мәскеуге ала кетесің бе? -- деп жосықсыз сөйлеп қалып еді,</w:t>
        <w:br/>
        <w:t>ШӘәлтік қиқылдап кеп күлді:</w:t>
        <w:br/>
        <w:t>- Сөзім-ақ, әй, Боташ-ай, Боташ, мұрның шуылдап, не ай-</w:t>
        <w:br/>
        <w:t>тып, не қойғаныңды білмейсің-ау. Осынша зарығып жүріп тапқан</w:t>
        <w:br/>
        <w:t>Күләндасын енді ала кетпегенде, Матайға қайтып берер дедің бе.</w:t>
        <w:br/>
        <w:t>Әлде саған тастап кетер деп дәмеленіп отырсың ба2 -- деп өзі де</w:t>
        <w:br/>
        <w:t>күліп, жұртты да күлдірді. Жақай да қосыла күліп, бұл әңгімені де</w:t>
        <w:br/>
        <w:t>аяқсыз қалдырмай, өзінің болашақтағы ойын айтты.</w:t>
        <w:br/>
        <w:t>Мына сөзге бәрінің де көңілі тоғайып, қайсыбірі шын ойланып,</w:t>
        <w:br/>
        <w:t>жөткірініп, «шынында да мүмкін-ау» дегендей үміттеніп қалып еді,</w:t>
        <w:br/>
        <w:t>тағы да Шәлтік қолын сілтеді:</w:t>
        <w:br/>
        <w:t>- Әй, әй, әшейін осы жердегі көңілжықпас сөз ғой, онда барған</w:t>
        <w:br/>
        <w:t>соң бәріміз ұмыт болармыз... Біздің кімге керегіміз бар. Ленин бізді</w:t>
        <w:br/>
        <w:t>қайтеді?!</w:t>
        <w:br/>
        <w:t>- Неге? Жақайға өзім сенемін. Осыдан мені кіргізбе! -- деп Нес-</w:t>
        <w:br/>
        <w:t>тер жұдырығын көрсетіп, рақаттана күлді. -- Басқаға болмаса да,</w:t>
        <w:br/>
        <w:t>ШЖақайға әлім келеді. Гоқмашканы өзім берем.</w:t>
      </w:r>
    </w:p>
    <w:p>
      <w:r>
        <w:t>- Шіркін-ай, Ленинді бір көріп, сөйлесіп, сосын өліп кетсем де</w:t>
        <w:br/>
        <w:t>ыу</w:t>
        <w:br/>
        <w:t>Көрдей қараңғы қарағай, қайын аралас қара орман ішінде ат</w:t>
        <w:br/>
        <w:t>үстіндегі Матай, қай жағымнан атып қалар екен деген қауіппен, жан-</w:t>
        <w:br/>
        <w:t>жағына алақтай қарап, қашқынды іздеп ағаш арасын сүзіп келеді.</w:t>
        <w:br/>
        <w:t>Қолында алға кезенген алтатар. Анда-санда ат тізгінін тартып, тың</w:t>
        <w:br/>
        <w:t>тындайды...</w:t>
        <w:br/>
        <w:t>Әлден уақытта соңында қалған атыс саябырсып барып басыл-</w:t>
        <w:br/>
        <w:t>ды. Қашқын зым-зия жоқ. ЖКерге төгілген күзгі қалың жапырақтар</w:t>
        <w:br/>
        <w:t>мен ку бұтақтар ғана ат тұяғының астында судыр-судыр, бырт-бырт</w:t>
        <w:br/>
        <w:t>етеді.</w:t>
        <w:br/>
        <w:t>Ошақ басы. Қазандағы етті табаққа түсіріп, кесек-кесегімен</w:t>
        <w:br/>
        <w:t>жұлмалап жеп отырған бандылар: Кудрявцев, Христолюбов, Белова,</w:t>
        <w:br/>
        <w:t>тағы басқалар. Темекі орап отырған Кирилл. Әріректе аузы буылған</w:t>
        <w:br/>
        <w:t>теңкиген-теңкиген екі қанар қап жатыр. Ішінде қолға түскен жаралы</w:t>
        <w:br/>
        <w:t>жандар болса керек, анда-санда қимылдап, бұлқынып қояды.</w:t>
        <w:br/>
        <w:t>Ошақ басына Махнов келді. Қолында телефон:</w:t>
        <w:br/>
        <w:t>-- Ваше благородие, мына телефонды өліп жатқан әйелдің құ-</w:t>
        <w:br/>
        <w:t>шағынан зорға суырып алдым.</w:t>
        <w:br/>
        <w:t>- Христолюбов: -- Әйел өліп қалып па?</w:t>
        <w:br/>
        <w:t>Махнов әуелі қиқаң етіп иығын көтерді де, сосын адам емес, қой</w:t>
        <w:br/>
        <w:t>өліп жатқандай, жайбарақат қана міңгірледі:</w:t>
        <w:br/>
        <w:t>-- Шала өлген болу керек. "Гелефонды жұлқылап зорға суырып ал-</w:t>
        <w:br/>
        <w:t>дым. Қарысқан қолдары ауаны қайта-қайта қармап, айырылып қал-</w:t>
        <w:br/>
        <w:t>ған дүниесін сұрағандай, «бер, бер» деп, саусақтары біреуді шақыр-</w:t>
        <w:br/>
        <w:t>ғандай бір-екі қимылдады да, сылқ ете түсті. Соңғы демі болуы керек.</w:t>
        <w:br/>
        <w:t>- Соның бәрін қараңғыда қалай көре қойдың, көзің қасқырдың</w:t>
        <w:br/>
        <w:t>көзі ме, иттің көзі ме2 -- деп Кудрявцев Махновтың мылжыңын</w:t>
        <w:br/>
        <w:t>ұнатпай зекіп тастап еді, анау да қайтқан жоқ:</w:t>
        <w:br/>
        <w:t>-- Ана жаңа жаққан оттың түбінде жатыр екен, от алауында бәрі</w:t>
        <w:br/>
        <w:t>күндізгідей көрінді. Жұмулы көзіне дейін, кірпіктері ұзын екен...</w:t>
        <w:br/>
        <w:t>- Жарайды, жетті. -- Кудрявцев алара бір қарады.</w:t>
        <w:br/>
        <w:t>- Ана қазанды ал да, аналармен бөліп жеңдер, сосын керуен-</w:t>
        <w:br/>
        <w:t>түйелерді түгел атындар, құрылыс материалдарын өртеп, азық-</w:t>
        <w:br/>
        <w:t>түліктің бәрін соның үстіне төгіндер. Босаған қаптарға өліктерді са-</w:t>
        <w:br/>
        <w:t>лып, бір түйемен Петрокок темір жолына қарай жіберіндер, аштарға</w:t>
        <w:br/>
        <w:t>біраз азық болсын! А-а, анадағы телефонды мына араға қой.</w:t>
        <w:br/>
        <w:t>Махнов:</w:t>
        <w:br/>
        <w:t>-- Құп болады! -- деп бағанадан үстап тұрған телефонды Кудряв-</w:t>
        <w:br/>
        <w:t>цевтің қасына қойды да, қазанның жиегінен жеңімен көтеріп алып</w:t>
        <w:br/>
        <w:t>ғау</w:t>
      </w:r>
    </w:p>
    <w:p>
      <w:r>
        <w:t>сырттағы сұмдықты көзімен көрмесе де, құлағымен естіп, әбден есі</w:t>
        <w:br/>
        <w:t>шығып кеткені ме, әлде өзінше аман қалуға жасаған қулығы ма, Куд-</w:t>
        <w:br/>
        <w:t>рявцевке құшақ жая ұмтылды:</w:t>
        <w:br/>
        <w:t>- Әй, знакым, ты мой тамыр, я энайдский, хорошо энайдский,</w:t>
        <w:br/>
        <w:t>давай обнимайдский!</w:t>
        <w:br/>
        <w:t>Кудрявцев аузымен тоқтық тартып:</w:t>
        <w:br/>
        <w:t>-- Мынау кімЭ Бұл маймыл қайдан жүр, -- деп Шәлтікті төбесінен</w:t>
        <w:br/>
        <w:t>басып, қайтадан қапқа тықты. Шәлтік те онысына қарсы болмай, өзі</w:t>
        <w:br/>
        <w:t>икемделіп, кең қанарға өзі қайтадан кіріп, сөйлеп жатыр:</w:t>
        <w:br/>
        <w:t>- ӘЙ, тақсыр -- гасподен, сен падажди, зачем все стреляйтский.</w:t>
        <w:br/>
        <w:t>Не хорошо. Мен, бәрін энайдский!</w:t>
        <w:br/>
        <w:t>Кудрявцев қаптың аузын бір-ақ шандып байлады да, аяғымен</w:t>
        <w:br/>
        <w:t>ыңқ еткізе теуіп жіберді:</w:t>
        <w:br/>
        <w:t>-- Бұл да большевиктерге азық болсын, -- деп теріс бұрыла беріп,</w:t>
        <w:br/>
        <w:t>қап сыртынан атып салды.</w:t>
        <w:br/>
        <w:t>Осы кезде сырттан дүрсілдеген ат тұяғы естілді де, бәрі елегізіп,</w:t>
        <w:br/>
        <w:t>солай қарай қарады. (Жүзі түнерген Матай сып етіп келіп, аттан түсіп</w:t>
        <w:br/>
        <w:t>жатыр. "Гапанша ұстаған қолымен өз шекесін өзі ұрып, қазандық</w:t>
        <w:br/>
        <w:t>түбіне, тақыр жерге сылқ етіп отыра кетті.</w:t>
        <w:br/>
        <w:t>- Ох, ақымақ басым, |Жақайдан көз жазып қалдым. Соңына</w:t>
        <w:br/>
        <w:t>түсіп-ақ едім, адастырып кетті. Құтылып кетті. Ох, ақымақ басым,</w:t>
        <w:br/>
        <w:t>енді не істедім. Каншама жер қуып келгенде айырылып қалдым-ау,</w:t>
        <w:br/>
        <w:t>-- деп өз жұдырығын өзі шайнады.</w:t>
        <w:br/>
        <w:t>- Саған өлген қатыны мен телефонын тастап кетіпті. Сол да жет-</w:t>
        <w:br/>
        <w:t>пей ме? -- деп Христолюбов көңілін жүбатқаны ма, мұқатқаны ма,</w:t>
        <w:br/>
        <w:t>мырс-мырс күлді. -- Ақыры екеуіңе де бұйырмады-ау!</w:t>
        <w:br/>
        <w:t>Матайдың көзі жерде жатқан телефонға түсіп, одан сайын зығы-</w:t>
        <w:br/>
        <w:t>ры қайнады:</w:t>
        <w:br/>
        <w:t>- Ох, залым, ох, сұмырай! -- Басын «шайқап, шайқап» тістенеді.</w:t>
        <w:br/>
        <w:t>-- Арманда қалдым-ау, арманда. Тым құрымаса... -- деп әрі қарай</w:t>
        <w:br/>
        <w:t>сөзін айта алмай, Матай аузы ашылып, көзі бұқа көзденіп алайып,</w:t>
        <w:br/>
        <w:t>тілсіз қалды.</w:t>
        <w:br/>
        <w:t>Ақтандақ таңда үсті-басы қан-қан жаралы, тәлтіректеген ақай-</w:t>
        <w:br/>
        <w:t>ды алдына салып, бұларға қарай Махнов келе жатыр.</w:t>
        <w:br/>
        <w:t>Матай есі шығып, өз көзіне өзі сенбей, түнгі жапалақша көзін бір</w:t>
        <w:br/>
        <w:t>ашып, бір жұмып, орнынан атып тұрды:</w:t>
        <w:br/>
        <w:t>-- Жа-қай! - А, құдай, бар екенсің ғой. -- Гапаншасын ойнатып,</w:t>
        <w:br/>
        <w:t>ШЖақайға төне түсті. -- А, жаман қара құл, түстің бе қолға, мен сен</w:t>
        <w:br/>
        <w:t>үшін жүрмін салпақтап, қараш-шығым!</w:t>
        <w:br/>
        <w:t>74?</w:t>
        <w:br/>
        <w:t>отыр. Ильичке жасқаншақтана қарап қояды. Салманы бәрінен бұрын</w:t>
        <w:br/>
        <w:t>ішіп болған Ленин қасындағыларға қуақылана қарап:</w:t>
        <w:br/>
        <w:t>-- Қалай екен салмаз.. -- деді. Бұл қысқа сұрақта көп мағына жа-</w:t>
      </w:r>
    </w:p>
    <w:p>
      <w:r>
        <w:t>тыр еді: мұнда жазғыру да, ұрсу да, шымшыма кекесін де бар.</w:t>
        <w:br/>
        <w:t>Шаруашылық басшысы мен мектеп бастығы бір-біріне қарады.</w:t>
        <w:br/>
        <w:t>Ешқайсысы батып ештеңе дей алмады. Іштей ғана ұғынысты.</w:t>
        <w:br/>
        <w:t>Бұлардың созалаң жауабын күтуге іші пысқан Владимир Ильич бос</w:t>
        <w:br/>
        <w:t>тарелкеге қасығын сылдыр еткізе салып, нұқыңқырай итеріп қойды</w:t>
        <w:br/>
        <w:t>да, өз сұрағына өзі жауап берді:</w:t>
        <w:br/>
        <w:t>Аудитория.</w:t>
        <w:br/>
        <w:t>Парадқа, салтанатты кештерге киетін арнайы киімдерін киген</w:t>
        <w:br/>
        <w:t>мұнтаздай таза курсанттар отыр. Қабырғасында үлкен карта ілінген</w:t>
        <w:br/>
        <w:t>стол қасында Ленин түрегеп сөйлеп түр.</w:t>
        <w:br/>
        <w:t>- Сонымен сіз асығыстық жасаппын дейсіз. Отырыңыз, кур-</w:t>
        <w:br/>
        <w:t>сант. -- Кінәсін мойындап, екі иіні түсіп салбырайып тұрған Коконев</w:t>
        <w:br/>
        <w:t>үнсіз ғана орнына отырды. -- Жоқ, сізге ескерту жасаған адамдікі</w:t>
        <w:br/>
        <w:t>асығыстық. Сіз орынды жазған екенсіз. Ол, шынында да, мазмұнына</w:t>
        <w:br/>
        <w:t>қарағанда өтініш емес, шағым. Кәне орынды шағым. Сіздің қателігіңіз</w:t>
        <w:br/>
        <w:t>сонда -- сіз сол шағымыңыздың дұрыстығын табандылықпен соңына</w:t>
        <w:br/>
        <w:t>дейін дәлелдеп шығуыңыз керек еді. Қашанда соңына дейін. бәне</w:t>
        <w:br/>
        <w:t>де, қайталап айтамын, табандылықпен. Рас, тамақтарыңыз өте на-</w:t>
        <w:br/>
        <w:t>шар екен. Бұл жөнінен сіз шындықты жазғансыз. Оның несі айып</w:t>
        <w:br/>
        <w:t>Коконевтің көзі жайнап қоя берді. Үстінен ауыр айып жүгі түс-</w:t>
        <w:br/>
        <w:t>кендей, басын көтеріп алып, ұшатын құсша қомданып, «Көрдіндер</w:t>
        <w:br/>
        <w:t>ме, мен дұрыс жазған екенмін ғой» деп, ақталғанына қуанып, жан-</w:t>
        <w:br/>
        <w:t>жағына масаттана қарады.</w:t>
        <w:br/>
        <w:t>Курсанттар тым-тырыс, бар ыждаһатымен көсем сөзін тыңдап</w:t>
        <w:br/>
        <w:t>отыр. Қазір бәрінің басында бөтен ой жоқ, тек бір-ақ мақсат бар.</w:t>
        <w:br/>
        <w:t>Ол - ұлы адамның әр сөзін мүлт жібермей миларына құйып алу,</w:t>
        <w:br/>
        <w:t>көкейлеріне тоқып алу.</w:t>
        <w:br/>
        <w:t>Содан соң Владимир Ильич осы кездегі еліміздің ауыр жағдайы,</w:t>
        <w:br/>
        <w:t>аштық күйзелткен шаруашылықтың себептері жайында ұзақ сөйлеп,</w:t>
        <w:br/>
        <w:t>бұл уақытша қиыншылықтан қалай шыға білу -- болашақтағы</w:t>
        <w:br/>
        <w:t>өміріміздің кепілі екенін ұзақ ұғындырды. Сол арада бізге «Азық-</w:t>
        <w:br/>
        <w:t>түлік салығы туралы» дейтін болашақ кітабымен таныстырды. Біз-</w:t>
        <w:br/>
        <w:t>ге тұңғыш рет «продразверстка» деген не, «продналог» деген не,</w:t>
        <w:br/>
        <w:t>оған қалай көшу керек, оның қазіргі жағдайдағы маңызы туралы</w:t>
        <w:br/>
        <w:t>ұзақ-ұзақ түсіндірді. Әттен, не керек, басқаларды қайдам, өз басым</w:t>
        <w:br/>
        <w:t>ку</w:t>
        <w:br/>
        <w:t>құлағын әлсіз қолымен бар күшін сала бұрап-бұрап жіберді: -- Алло,</w:t>
        <w:br/>
        <w:t>алло, жолдас Ленин! (Ар жағынан Ленин естігендей, жауап бер-</w:t>
        <w:br/>
        <w:t>гендей қуанып) Владимир Ильич, мен -- (Бақай, телефонда сіздің</w:t>
        <w:br/>
        <w:t>сақшыңыз -- (бақай Гойшиев!</w:t>
        <w:br/>
        <w:t>Белова мен Кудрявцев ызадан, ашудан булығып, зығырданы</w:t>
        <w:br/>
        <w:t>қайнап, не болар екен көрейік дегендей тістеніп, күліп отыр. Матай</w:t>
        <w:br/>
        <w:t>мен Христолюбов (Жақай сөйлеген сайын, «осы телефон тегін емес,</w:t>
        <w:br/>
        <w:t>ар жағынан Ленин тыңдап тұр» дегендей, әлі де секем алып, әлі де</w:t>
        <w:br/>
        <w:t>қорқып, шегіншектей береді.</w:t>
        <w:br/>
        <w:t>ТЖақай телефонмен жігерлене-жігерлене сөйлеп отыр:</w:t>
        <w:br/>
        <w:t>-- Петрокок темір жолы Көкшетауға жетті. Сіздің жарлығыңыз</w:t>
        <w:br/>
        <w:t>түгелдей орындалды. Ақмола губерниясында 62 мың шаруа өз</w:t>
        <w:br/>
        <w:t>көлігімен кіре тартты. Гек мен соңғы керуенді жеткізе алмадым.</w:t>
      </w:r>
    </w:p>
    <w:p>
      <w:r>
        <w:t>Қазір айналада бөрілер, өларада бір-бірін ұлып шақырған қасқырлар</w:t>
        <w:br/>
        <w:t>тұр. Тозған, азған сілімтіктер. Колчактың сонғы құйыршықтары.</w:t>
        <w:br/>
        <w:t>Бұлар жақында құриды!</w:t>
        <w:br/>
        <w:t>Аюша қорбандап, сырттан ебедейсіз Махнов сөлендеп келді:</w:t>
        <w:br/>
        <w:t>- Ваше благородие, алыстан көп аттылар көрінеді.</w:t>
        <w:br/>
        <w:t>Бағанадан бері қызыл ала қан көрген, енді сол өлімнің өзіне</w:t>
        <w:br/>
        <w:t>жақындағанын сезген Христолюбов есі шығып:</w:t>
        <w:br/>
        <w:t>-- Қызыл-да-а-ар! Қызылдар! -- деп атына қарай жүгірді...</w:t>
        <w:br/>
        <w:t>Бәрі асығыс-үсігіс аттарына қонып жатыр. Кудрявцев кетіп бара</w:t>
        <w:br/>
        <w:t>жатып, Матайға қайырылып:</w:t>
        <w:br/>
        <w:t>-- Анау -- сенің сыбағаң, өзің құмарыңнан шық, -- деп шауып</w:t>
        <w:br/>
        <w:t>кете барды.</w:t>
        <w:br/>
        <w:t>Не істерін білмей айналшықтап, ойнақтаған аттың үстінде тапан-</w:t>
        <w:br/>
        <w:t>шасын кезенген Матай:</w:t>
        <w:br/>
        <w:t>- Тұр орныңнан, оңбаған, -- деп, бүк түскен (бақайды аттың</w:t>
        <w:br/>
        <w:t>тұяғымен таптап кетердей төне түсті.</w:t>
        <w:br/>
        <w:t>Телефон құшақтаған Бақай тәлтіректей басып, Матайдың қарсы</w:t>
        <w:br/>
        <w:t>алдына келіп, көзінен от шашып, қасқиып тұр: «Бәрібір өлім, бәрібір</w:t>
        <w:br/>
        <w:t>қазір атады. Енді не де болса, жауға берілмей, жалынбай өлу, аяғына</w:t>
        <w:br/>
        <w:t>жығылмау, жалбарынбау!»</w:t>
        <w:br/>
        <w:t>Матай көкке екі рет мылтық атып, ойнақтаған ат үстінде тістене</w:t>
        <w:br/>
        <w:t>сөйледі:</w:t>
        <w:br/>
        <w:t>- Ә, қаярсисың, қайсарлық көрсеткін келеді. Бірақ өлгің кел-</w:t>
        <w:br/>
        <w:t>мейді, ә, өлгің кел-мей-ді!.. -- (Жо-о-оқ, мен сені қазір атып таста-</w:t>
        <w:br/>
        <w:t>сам, құмарымнан шықпаймын. Достарынды қырғынға ұшыратып,</w:t>
        <w:br/>
        <w:t>жалғыз сопиған сенің ендігі жерде кеңес өкіметінен зардап шегіп,</w:t>
        <w:br/>
        <w:t>174?</w:t>
        <w:br/>
        <w:t>-- Гоқта! Күн шыққанша, аттар тыныққанша уақыт бар, біраз ой-</w:t>
        <w:br/>
        <w:t>най тұрайық қуыршақпен! -- Кудрявцев Матай бірден атып жіберер</w:t>
        <w:br/>
        <w:t>ме екен деп, байдың желкесінен айғай салды. -- Асықпа, ол сенің</w:t>
        <w:br/>
        <w:t>сыбаған, сенің үлесің! -- Енді екеуінің ортасына түсті. -- Мүмкін,</w:t>
        <w:br/>
        <w:t>әуелі (Бақай ТГойшиевтің басына тіккен, қалай еді әлгі «тайтұяқ са-</w:t>
        <w:br/>
        <w:t>мородокты» беретін шығарсың?!</w:t>
        <w:br/>
        <w:t>Матай кеудесімен кимелей, ?бақайға қарай ұмтыла түсті:</w:t>
        <w:br/>
        <w:t>-- Уәде, құдай аты! Беремін деген соң, беремін. Мен ғұмырымда</w:t>
        <w:br/>
        <w:t>екі айтқан емеспін! Былай түр жолымнан...</w:t>
        <w:br/>
        <w:t>- Тоқта-а! -- деп Кудрявцевтің даусы саңқ етті. - Мен де екі</w:t>
        <w:br/>
        <w:t>сөйлеп көргем жоқ. Уәде. Кейін саған жеке беремін. Сен де бересің.</w:t>
        <w:br/>
        <w:t>Қазір аяқталмай қалған сұрақтарым бар еді, аздап жауап алуым ке-</w:t>
        <w:br/>
        <w:t>рек.</w:t>
        <w:br/>
        <w:t>- Өліктерді жинап жүріп, қапқа салайын деп жатсам, біреу</w:t>
        <w:br/>
        <w:t>ыңырсиды. Құлағымды тосып, қолыммен ұстап көрсем, сақшының</w:t>
        <w:br/>
        <w:t>өзі. Жарадан талып жатыр екен. Біраз бетін уқалап... -- деп Мах-</w:t>
        <w:br/>
        <w:t>нов тағы да ұзақ сонарға түсе бастап еді, Кудрявцев қабағын шы-</w:t>
      </w:r>
    </w:p>
    <w:p>
      <w:r>
        <w:t>тынды:</w:t>
        <w:br/>
        <w:t>-- Жарайды, жүре бер... Ал, сақшы жол-да-асс! Әңгімеңді айт,</w:t>
        <w:br/>
        <w:t>жұртқа айтып жүрген. Біз де тыңдайық... Ә-ә, қарның ашты ма, біз</w:t>
        <w:br/>
        <w:t>сіздің етті байқамай жеп қойыппыз, то есть, өліп қалған шығар деп.</w:t>
        <w:br/>
        <w:t>Мә, мына сүйекті кемір Лениннің төбеті. -- (Жерден жілікті алып</w:t>
        <w:br/>
        <w:t>бетіне лақтырып жіберді.</w:t>
        <w:br/>
        <w:t>Матай оның иегін жілікпен көтеріп:</w:t>
        <w:br/>
        <w:t>-- Неменеге бажыраясын? Танымай отырсың ба? Бәрімізді алдап</w:t>
        <w:br/>
        <w:t>жүрген суайт, қане, тағы да, тағы да алда.</w:t>
        <w:br/>
        <w:t>Анадай жерде үнсіз отырған Христолюбов:</w:t>
        <w:br/>
        <w:t>-- Барлық жерден азық-түлікті алдап алып, жұртты қан қақсатып</w:t>
        <w:br/>
        <w:t>жүрсін, сукин сын! -- деп қалды осы түста.</w:t>
        <w:br/>
        <w:t>Кудрявцев телефонның қасына келді де:</w:t>
        <w:br/>
        <w:t>- Ал, сөйлес, часовой (Жақай. Кіммен сөйлесуші ең2 Орталықпен,</w:t>
        <w:br/>
        <w:t>Ленинмен? Міне, жатыр телефоның. Ал бізді де алдап көр. Біз де</w:t>
        <w:br/>
        <w:t>тыңдайық, -- деп телефонды Жақайға қарай аяғымен итеріп жіберді.</w:t>
        <w:br/>
        <w:t>Жақай телефонды көріп, көзі жайнап, тізерлеп барып, оны аялап</w:t>
        <w:br/>
        <w:t>көтеріп:</w:t>
        <w:br/>
        <w:t>- Мен ешкімді де алдағам жоқ. Бүл -- Лениннің телефоны! -</w:t>
        <w:br/>
        <w:t>деді бәріне айнала қарап. Содан соң әйтеуір бір өлім, ақтар мен</w:t>
        <w:br/>
        <w:t>бандылардың мазақ қылғанын өздеріне келтіріп әрі көңіліндегі сөзін,</w:t>
        <w:br/>
        <w:t>ұлы көсемге деген соңғы рапортын айтып қалғысы келіп, телефонның</w:t>
        <w:br/>
        <w:t>ы ЖЫ</w:t>
        <w:br/>
        <w:t>Белова мен Христолюбов Нестердің қолындағы бесатарды кө-</w:t>
        <w:br/>
        <w:t>ріп, көздері шығып, ауыздарындағы еттерін шайнай алмай қалған.</w:t>
        <w:br/>
        <w:t>Қолдарын баяу ғана мылтықтарына апара берген оларды байқай</w:t>
        <w:br/>
        <w:t>қалған Нестерден, оның ескертуінен сескеніп, не істерлерін білмей,</w:t>
        <w:br/>
        <w:t>жандары алқымға келді. Адам тағдырымен қуыршақша ойнайтын</w:t>
        <w:br/>
        <w:t>Кудрявцев осы жерде де асықпай рақаттанатын қаныпезерлігін</w:t>
        <w:br/>
        <w:t>көрсетті. Ол мүжілген сүйегін тастап, енжар бұрылып, мылтық ке-</w:t>
        <w:br/>
        <w:t>зенген Нестерге түп-тура беттеп, жай басып жақындай берді.</w:t>
        <w:br/>
        <w:t>- Орыс солдаты орыс офицеріне қашан қол көтеретін болған. Эх,</w:t>
        <w:br/>
        <w:t>тәрбиен бұзылған Россия! Ұсқынсыз Россия!</w:t>
        <w:br/>
        <w:t>-- Россияның садағасы кет. Орыс халқының жалмауызы! -- деп</w:t>
        <w:br/>
        <w:t>Нестер шүріппені басып-басып қалды. Бесатар атылмады. Тағы да</w:t>
        <w:br/>
        <w:t>шүріппені басты. "Гағы да атылмады. Бесатарға қарап, оғы жоқ екенін</w:t>
        <w:br/>
        <w:t>көріп, алданған Нестер Кудрявцевтің бетіне лақтырып жіберді.</w:t>
        <w:br/>
        <w:t>Нестерді от жағынан көлеңкелеп келген Кудрявцев бесатарды</w:t>
        <w:br/>
        <w:t>лып еткізіп қағып алып, екінші қалтасынан оқсауыт шығарды:</w:t>
        <w:br/>
        <w:t>-- Кирилл, ғапу ет, оқталмай қалыпты. Мұны былай оқтайды, -</w:t>
        <w:br/>
        <w:t>деп оқ салды, -- сосын былай атады, -- деп Нестерді атып салды.</w:t>
        <w:br/>
        <w:t>Нестер құлап бара жатып, даусы қырылдап: «Қанішер!» деуге</w:t>
        <w:br/>
        <w:t>ғана шамасы жетті.</w:t>
        <w:br/>
        <w:t>Орман іші.</w:t>
      </w:r>
    </w:p>
    <w:p>
      <w:r>
        <w:t>Ат үстінде келе жатқан Матай артынан бырс еткен оқ даусынан</w:t>
        <w:br/>
        <w:t>селк етіп, ат тізгінін тартып, тоқтай қалды да, тың тындады. Гым-</w:t>
        <w:br/>
        <w:t>тырыс орман ішінде түнгі аң мен құстан жапалақ пен түлкі үні ғана</w:t>
        <w:br/>
        <w:t>ауық-ауық естіледі. Көзі алақ-жұлақ етіп біраз тұрған Матай атын</w:t>
        <w:br/>
        <w:t>тебініп, жорғалата жөнелді.</w:t>
        <w:br/>
        <w:t>Ошақ басы. Кудрявцев Кириллге қарап:</w:t>
        <w:br/>
        <w:t>-- Үйрендің бе? Үйреніп ал, о дүниеге барғанда да саған керек бо-</w:t>
        <w:br/>
        <w:t>лады, тағы көрсетейін қалай атуды, -- деп енді Кириллдің өзін атып</w:t>
        <w:br/>
        <w:t>салды.</w:t>
        <w:br/>
        <w:t>- Ой-ой, -- дегеннен басқа ештеме айта алмай, жүрек тұсын баса</w:t>
        <w:br/>
        <w:t>құлаған Кириллдің өңі от алауындай әлем-тапырық өзгеріп кетті.</w:t>
        <w:br/>
        <w:t>Артында жетім қалып бара жатқан үбірлі-шүбірлі балалары түсті ме</w:t>
        <w:br/>
        <w:t>есіне, әлде тіршілікті қимағаны ма -- еріндері жыбыр-жыбыр етіп,</w:t>
        <w:br/>
        <w:t>кемсендегендей болды. Содан соң дөнбекшіп, аласұрып қиналып, өле</w:t>
        <w:br/>
        <w:t>алмай тыпырлап ұзақ жатты.</w:t>
        <w:br/>
        <w:t>Кудрявцев оған қайтып қараған жоқ, екінші қапты өзі келіп ашты.</w:t>
        <w:br/>
        <w:t>Ішінен көзі бақырайып, үрейленіп, жасқанып, Шәлтік шығып ке-</w:t>
        <w:br/>
        <w:t>леді. Бараланбаған сияқты. Гың. Бағанадан бері қап ішінде жатып,</w:t>
        <w:br/>
        <w:t>ы Ж</w:t>
        <w:br/>
        <w:t>арманым болмас еді, -- деп Боташ шын арманын айтып еді, Шәлтік</w:t>
        <w:br/>
        <w:t>оған да шанқ ете қалды:</w:t>
        <w:br/>
        <w:t>-- Сөз-ақ, Ленинді көрген соң, қайта, өлмеу керек!</w:t>
        <w:br/>
        <w:t>- Ох, Шәлтік-Мәлтік, шорту-морту, жаның тәтті-ау, ә! -- деп</w:t>
        <w:br/>
        <w:t>Ноян, оған қосыла бәрі қарқылдап күлді.</w:t>
        <w:br/>
        <w:t>-- Е, тәтті болмағанда. Алдымызда жақсы заман келе жатыр дей-</w:t>
        <w:br/>
        <w:t>ді, оны көрмей неге өле қояйын! -- деп сөзден жеңілмей, Шәлтік те</w:t>
        <w:br/>
        <w:t>қосыла күліп отырды да, оқыс селк ете қалып, тағы да қараңғыға</w:t>
        <w:br/>
        <w:t>мойнын соза қарап, құлақ түрді. -- Тағы да бірдеңе естіле ме2 Мынау</w:t>
        <w:br/>
        <w:t>біртүрлі дыбыс, ай, тап осы жолы адамның үніне келеді.</w:t>
        <w:br/>
        <w:t>Бәрі күлкілерін тыйып, үрейлене тың тыңдады.</w:t>
        <w:br/>
        <w:t>- Ай қорғалаған кез, аш қасқырлар шығар... алыстан торып</w:t>
        <w:br/>
        <w:t>жүрген. -- Боташ көңілдерін сабасына түсірейін деп, бағанағы сөзін</w:t>
        <w:br/>
        <w:t>қайталап еді, оған ешкім бұл жолы қосылып ештеңе демеді.</w:t>
        <w:br/>
        <w:t>Аяғын тез шұлғауланып, жыртық етігін киген Жақай:</w:t>
        <w:br/>
        <w:t>- Ал, жарайды, түйелердің бұрауын көріп, аттар да ұзап кет-</w:t>
        <w:br/>
        <w:t>кен шығар, жақындатып, сосын кезектесіп отырып тамақтанып, сәл</w:t>
        <w:br/>
        <w:t>мызғып алайық, -- деп бір етігінің салпылдаған табанын қайыспен</w:t>
        <w:br/>
        <w:t>орап, байлап тастады.</w:t>
        <w:br/>
        <w:t>-- Иә, сол дұрыс болар. Таң да атуға жақын, -- деп Нестер жан-</w:t>
        <w:br/>
        <w:t>жағына сипалап, балдағын іздеді.</w:t>
        <w:br/>
        <w:t>Бәрі орындарынан жылдам тұрып кеткенде, Күләнда бақырдың</w:t>
        <w:br/>
        <w:t>қақпағын ашуға ұмтыла берді де, өз-өзінен қиялданып, отырып қалды.</w:t>
        <w:br/>
        <w:t>Өз-өзімен іштей сөйлесіп отырған сияқты, өз даусы өз құлағында</w:t>
        <w:br/>
        <w:t>күмбірлейтін тәрізді: «Ал, Күләнда, енді бұл дүниеде не арманың</w:t>
        <w:br/>
        <w:t>бар. Кеше кім едін, бүгін кімсің. Ертең Мәскеуге барасың. Жақай-</w:t>
      </w:r>
    </w:p>
    <w:p>
      <w:r>
        <w:t>мен өмір бойы бірге тұрасың. Ауылдан келген қазақтар: «Күйеуің</w:t>
        <w:br/>
        <w:t>кім, шырағым2» -- дегенде, «/Бақай, (бақай ғой», -- деймін. «Е-е,</w:t>
        <w:br/>
        <w:t>кәдімгі (бақай, Кремльде қызмет істейтін бақай ма?» «Иә, иә, -</w:t>
        <w:br/>
        <w:t>деймін. -- Лениннің сақшысы!» Күләнда жүгіріп барып, сөмкедегі</w:t>
        <w:br/>
        <w:t>телефонды қалай әкелгенін де байқамай қалды. (Бан-жағына қарап,</w:t>
        <w:br/>
        <w:t>телефонды бұрауға бата алмай қайта-қайта оқталып, жүрегі дүрсілдеп</w:t>
        <w:br/>
        <w:t>қоя берді. «Тлибонды қолыма алсам-ақ сөйтеді. Әуелі бұрамай тұрып</w:t>
        <w:br/>
        <w:t>жаттығып алайыншы» деді іштей. Бұлай дайындалып, бұлай әуре</w:t>
        <w:br/>
        <w:t>болғалы қашан. Бір ретін, бір қыбын таба алмай-ақ жүр. Ешкім жоқ</w:t>
        <w:br/>
        <w:t>жерде жасырын сөйлескісі келеді. «Тлибон құлағын бұрамай тұрып</w:t>
        <w:br/>
        <w:t>жаттығып алайын, -- деп телефон трубкасына құлағын апарды. -</w:t>
        <w:br/>
        <w:t>Қалай бастасам екен2»</w:t>
        <w:br/>
        <w:t>Күләнда тағы да іштей толқып отыр.</w:t>
        <w:br/>
        <w:t>17?</w:t>
        <w:br/>
        <w:t>Ағаш арасы...</w:t>
        <w:br/>
        <w:t>Кудрявцевтің аз отряды, шағын бандасы, Матайлар тобы</w:t>
        <w:br/>
        <w:t>қарағайлардың арасымен түс-тұстан еппен басып, жақындап келеді.</w:t>
        <w:br/>
        <w:t>Алыстан оларға от алауы көрінеді.</w:t>
        <w:br/>
        <w:t>От лапылдап жанып жатыр. Ошақ қасында от алауында телефон-</w:t>
        <w:br/>
        <w:t>мен сөзге іштей жаттыққан Күләнда:</w:t>
        <w:br/>
        <w:t>«...Жолдас Леннн... Жоқ... Ленин ата... Жолдас Ленин... Мен...</w:t>
        <w:br/>
        <w:t>Мен... Жақайдың қалыңдығы Күләндамын. Сізбен сөйлесуге</w:t>
        <w:br/>
        <w:t>қорқып... жоқ.. жүрегім аузыма тығылып... Жолдас Ленин,</w:t>
        <w:br/>
        <w:t>рақмет сізге, мың да бір рақмет жаусын сізге! Мен кім едім, мына-</w:t>
        <w:br/>
        <w:t>дай аспан мен жердің кеңдігін көрмей, ақ пен қараны айыра алмай,</w:t>
        <w:br/>
        <w:t>күнде... қорлықта жүрген күң едім... Казір еркін ұшқан қос қанатты</w:t>
        <w:br/>
        <w:t>құстаймын. бақайдың қолынан ұстап, қайда ұшсам да еріктімін.</w:t>
        <w:br/>
        <w:t>Мен секілді талай сорлы бейбақтардың маңдайын ашқан, азаттық</w:t>
        <w:br/>
        <w:t>әперген сізге мың-мың алғыс!</w:t>
        <w:br/>
        <w:t>Ағаш арасы...</w:t>
        <w:br/>
        <w:t>Кудрявцевтер Абылай алаңын жан-жағынан қоршап келеді.</w:t>
        <w:br/>
        <w:t>Пысқырмасын, оқыранбасын деп аттарының танауын тұмылды-</w:t>
        <w:br/>
        <w:t>рықтап алған Матай, Христолюбовтар да өз адамдарының қанатын</w:t>
        <w:br/>
        <w:t>жая бастаған.</w:t>
        <w:br/>
        <w:t>Керуен. Керуенші ?бақайлар шөгерген түйелердің жүк бұрауларын</w:t>
        <w:br/>
        <w:t>байқап, енді біреулері алысқа ұзай бастаған тұсаулы, шідерлеуді от-</w:t>
        <w:br/>
        <w:t>тап жүрген аттарды бері жақынға әкеліп, қайтадан шідерлеп, бәрі да-</w:t>
        <w:br/>
        <w:t>бырласа сөйлесіп, топтала берген...</w:t>
        <w:br/>
        <w:t>Ағаш арасы...</w:t>
        <w:br/>
        <w:t>Бандылар мысықша басып, әрқайсысы әр түп қарағайдың бауы-</w:t>
        <w:br/>
        <w:t>рына орналасқан. Демдерін іштерінен алып, команда күткен сыңайда.</w:t>
        <w:br/>
        <w:t>Екі бандит -- Махнов пен тағы біреуі пулемет көтеріп, мықшыңдап,</w:t>
        <w:br/>
        <w:t>үлкен бір тастың ортасына орналастырып жатыр. Бүл арадан түн</w:t>
        <w:br/>
        <w:t>болса да, Абылай алаңы алақанға салғандай. Әсіресе алаулаған от.</w:t>
        <w:br/>
        <w:t>Ошақ қасындағы Күләнданың жүзі кәдімгідей анық көрінді. Матай</w:t>
        <w:br/>
        <w:t>алыстан танып, тістеніп, қашан жетіп қолына түсіргенше шыдамсыз-</w:t>
        <w:br/>
        <w:t>данып, алыстан жұтынған аш арланша, аузын арандай ашады:</w:t>
        <w:br/>
        <w:t>- Күләнда-а! А-а, Күләнда-а! Енді менен құтыла алмайсың.</w:t>
        <w:br/>
        <w:t>Уысымдасың менің, Күләнда-а! -- деп іште өртенген от, бүкіл</w:t>
      </w:r>
    </w:p>
    <w:p>
      <w:r>
        <w:t>ішкі құрылысын -- шек-қарнын, бүйрек-бауырын күйдіріп бара</w:t>
        <w:br/>
        <w:t>жатқандай, тынысы тарылып, таза, салқын ауаны қауып-қауып</w:t>
        <w:br/>
        <w:t>жұтып, аласұрады.</w:t>
        <w:br/>
        <w:t>Күләнда телефонда. Көзінде жас: -- (бақай айтады, сізді...</w:t>
        <w:br/>
        <w:t>ғы</w:t>
        <w:br/>
        <w:t>өнеркәсіпті орталық қалалармен байланыстыру ниетінде көзделінген</w:t>
        <w:br/>
        <w:t>РСФСР Халық Комиссариатының 1918 жылғы 3 апрельдегі бұл</w:t>
        <w:br/>
        <w:t>қаулысының орындалуына шетелдік интервенция мен азамат соғысы</w:t>
        <w:br/>
        <w:t>үлкен кедергі жасады. Уақытша тоқтата тұруға амалсыз тура келді.</w:t>
        <w:br/>
        <w:t>Енді СТО-ның қаулысы бойынша бұл құрылыс -- екпінді азық-түлік</w:t>
        <w:br/>
        <w:t>торабы қайтадан қолға алынды.</w:t>
        <w:br/>
        <w:t>Болашақта Петрокок темір жолы шұрайлы қазақ даласын бел-</w:t>
        <w:br/>
        <w:t>деулеп, әрі қарай созыла бермек, жан-жаққа, ауыл-селоларға қарай</w:t>
        <w:br/>
        <w:t>тармақталып кете бермек. Ойлаңыздаршы, осы жолмен жүретін</w:t>
        <w:br/>
        <w:t>поездарға тиеп, ертеңгі күні сол далаға -- астықты, малды далаға</w:t>
        <w:br/>
        <w:t>жүз мың бірінші класты тракторлар жөнелтіп оларды бензинмен</w:t>
        <w:br/>
        <w:t>машинистермен қамтамасыз етсек, онда орта шаруаның өзі «мен</w:t>
        <w:br/>
        <w:t>коммунаны қолдаймын» деп шыға келер еді. Әрине, бұл әлі фанта-</w:t>
        <w:br/>
        <w:t>зия. Бірақ біз, большевиктер, қиялдаудан қашпаймыз, қайта соны</w:t>
        <w:br/>
        <w:t>шындыққа айналдыруға міндеттіміз. -- Ленин тағы да Қазақстан</w:t>
        <w:br/>
        <w:t>жерінің аумағын таяқшамен айналдыра көрсетті. -- Мә, болашақта</w:t>
        <w:br/>
        <w:t>біздің ең бай астықты өлкелеріміздің бірі осы Казақстан болатынына</w:t>
        <w:br/>
        <w:t>сөз жоқ. Гек мұнда ұшы-қиырсыз көсіле жатқан байтақ жерді қалай</w:t>
        <w:br/>
        <w:t>көтеріп, қалай игеруді білу қажет. Сөз жоқ, көтереміз де, игереміз...</w:t>
        <w:br/>
        <w:t>Оталауы. Керуеншілер.</w:t>
        <w:br/>
        <w:t>Жақай сөйлеп отыр:</w:t>
        <w:br/>
        <w:t>-- Қазақ даласының үсті ғана емес, асты да тұнған байлық. Үстінде</w:t>
        <w:br/>
        <w:t>жайқалған егін, мыңғырған мал, түтіні бұрқыраған зауыттар, астында</w:t>
        <w:br/>
        <w:t>алтын, күміс, мыс, жез, көмір шахталары. Бәрі ертең халық игілігіне,</w:t>
        <w:br/>
        <w:t>болашақ ұрпақ игілігіне айналады. Мына сенің ауылыңа әлі электр</w:t>
        <w:br/>
        <w:t>жарығы барады, көшелерінде автомобиль, далаңда тракторлар</w:t>
        <w:br/>
        <w:t>жүрсе, аспанында айырплан ұшып жүреді деп, не керек, айтып жа-</w:t>
        <w:br/>
        <w:t>тыр, айтып жатыр. Кемі жиырма, отыз жылдың төңірегінде болатын</w:t>
        <w:br/>
        <w:t>жағдайларды, жаңалықтарды түсіндіріп жатыр, түсіндіріп жатыр...</w:t>
        <w:br/>
        <w:t>Шақайдың ұзақ, дәмді әңгімесін қызыға тыңдаған керуеншілер</w:t>
        <w:br/>
        <w:t>ауыздарын ашып, рақаттана тыңдап, бір адам да сөзін бөлмеп еді,</w:t>
        <w:br/>
        <w:t>енді сақшы сөзінің аяқталғанын сезіп, қозғалақтап, қайсыбірі сұрақ</w:t>
        <w:br/>
        <w:t>қоя бастады. Бірінші боп сұрақ қойған Боташ:</w:t>
        <w:br/>
        <w:t>-- Сонда қалай, Ленин биылғыдай аштық, жүт болмайды деді ме?</w:t>
        <w:br/>
        <w:t>ТБақай ойланған жоқ. Бүл сияқты сауал өзіне талай қойылған.</w:t>
        <w:br/>
        <w:t>- Қайдан болсын. Егер бір жерде егін шықпай қалса, екінші жер-</w:t>
        <w:br/>
        <w:t>де шығады. Біздің кеңес елінің жері кең әрі бай емес пе. Пойыз бәрін</w:t>
        <w:br/>
        <w:t>де бір-біріне жеткізіп тұрады.</w:t>
        <w:br/>
        <w:t>-- Е-е, сонда мына керуен қайда қалады, митындап жаяу-жалпы-</w:t>
        <w:br/>
        <w:t>ұқ</w:t>
      </w:r>
    </w:p>
    <w:p>
      <w:r>
        <w:t>білімімнін, түсінігімнің аздығынан болар, көсем сөзінің жалпы но-</w:t>
        <w:br/>
        <w:t>байын, жақсылықты көздеген сөз сыңайын аңғарғанмен, түгелдей,</w:t>
        <w:br/>
        <w:t>түбегейлі түсінуге, жетесіне жете ұғынуға өрем жетпеді. Біздің</w:t>
        <w:br/>
        <w:t>большениктердің ісіне кедергі келтіргісі келетін эсерлер туралы, Мар-</w:t>
        <w:br/>
        <w:t>тов, Чернов, Милюков деген біреулер туралы айтты. Әттен, шіркін,</w:t>
        <w:br/>
        <w:t>ол кезде түгел біліп алуға да мұрша келмеді ғой. Енді бір күн қол</w:t>
        <w:br/>
        <w:t>босап, шіркін, бос күндерім болса, оқудан бас алмас едім-ау! Иә, сол</w:t>
        <w:br/>
        <w:t>арада, Ленин сөзінің соңында: -- Біз сауда ісінде, әскери өнерде бур-</w:t>
        <w:br/>
        <w:t>жуйлардан, ақ гвардияшылардан үйренуден қорықпауымыз керек.</w:t>
        <w:br/>
        <w:t>Үйренгенің үшін ақы төлеуге сараңдық істеме. Ал, курсант жолдас-</w:t>
        <w:br/>
        <w:t>тар, сендердің осы мектепте үйренгендерің үшін төлейтін ақыларың</w:t>
        <w:br/>
        <w:t>- Кеңес өкіметіне өтер адал қызметтерің болмақ. Ондай өтемге</w:t>
        <w:br/>
        <w:t>сарандық етпендер, -- деп сәл ғана жымиды. Содан соң тағы бір-екі</w:t>
        <w:br/>
        <w:t>талап айтып, сөзін аяқтаған Владимир Ильич, бізге айнала қарап...</w:t>
        <w:br/>
        <w:t>Аудитория.</w:t>
        <w:br/>
        <w:t>-- Курсант жолдастар, маған сұрақтарың бар ма? -- деп Владимир</w:t>
        <w:br/>
        <w:t>Илынч курсанттарға қарады.</w:t>
        <w:br/>
        <w:t>Бағанадан бері көсем сөзін ұйып тыңдап отырған курсанттар жаңа</w:t>
        <w:br/>
        <w:t>ғана өздерінің аудиторияда отырғандарын сезгендей селк етісіп, сұрақ</w:t>
        <w:br/>
        <w:t>қоюға жүректері дауаламай, «сен бірдеме десеңші, сен айтсаңшы,</w:t>
        <w:br/>
        <w:t>сен сұрасаншы» дегендей, бір-біріне қарасады. Бір кезде өз-өзін</w:t>
        <w:br/>
        <w:t>қайрағандай қомданып, батылданып, курсант (Жақай қол көтерді.</w:t>
        <w:br/>
        <w:t>Бәрінің көзі ?бақайда.</w:t>
        <w:br/>
        <w:t>Ленин орта кездегі қатарға мойнын соза қарап:</w:t>
        <w:br/>
        <w:t>- А.а..ЖЖақай... Тойшиев жолдас, сұраңыз, сұраңыз! -- деп аты-</w:t>
        <w:br/>
        <w:t>жөнін бұлжытпай айтып, мықынын таяна құлағын тосты. Орнынан</w:t>
        <w:br/>
        <w:t>тұрған (Бақай бірден аузына сөз түспегендей, аз бөгеліп барып:</w:t>
        <w:br/>
        <w:t>- Владимир Ильич, Петрокок темір жолы туралы айтыңызшы?</w:t>
        <w:br/>
        <w:t>-- деп басқа курсанттарға мақтанышпен масаттана қарап қойды.</w:t>
        <w:br/>
        <w:t>Өз елінің жағдайын жолдастарына айтып бергенін мақтан түтқан</w:t>
        <w:br/>
        <w:t>курсант пиғылын жазбай таныған Владимир Ильич те күлімсірей</w:t>
        <w:br/>
        <w:t>қарап:</w:t>
        <w:br/>
        <w:t>- А-а, сіздің туған Отаныңыз Қазақстан жеріндегі азық-тү-</w:t>
        <w:br/>
        <w:t>лік торабы туралы сұрайсыз ғой, отырыңыз, Тойшиев жолдас! -</w:t>
        <w:br/>
        <w:t>деп, Ленин енді артына бұрылып, қабырғадағы картаның бетін</w:t>
        <w:br/>
        <w:t>таяқшамен көрсетті. Мына ұлан-байтақ территорияны алып жатқан</w:t>
        <w:br/>
        <w:t>Қазақ автономиялық республикасының бір бұрышында Петропавл-</w:t>
        <w:br/>
        <w:t>Көкшетау, яғни Петрокок теміржол құрылысын салу 1918 жылға</w:t>
        <w:br/>
        <w:t>жоспарланған еді. Бірақ біздің ең бай, астықты өлкелерімізді ауыр</w:t>
        <w:br/>
        <w:t>ыу</w:t>
        <w:br/>
        <w:t>сұмдардың атқан оғының зардабынан сырқаттанып жүр дейді.</w:t>
        <w:br/>
        <w:t>Ауырмаңызшы, Ленин ата! Біздің бақытымыз үшін ауырмаңыз...</w:t>
        <w:br/>
        <w:t>Сіз тұрғанда, -- дейді Жақай, -- біз аш та, жалаңаш та болмаймыз,</w:t>
        <w:br/>
        <w:t>бізді енді ешкім жасыта алмайды, жылата алмайды. Мен ақайға</w:t>
        <w:br/>
        <w:t>сенемін! Рақмет сізге! Алда разы болсын, Ленин ата, ауырмаңызшы.</w:t>
        <w:br/>
        <w:t>Күләнда өзінің жасырын дайындығын жеткілікті санап, енді</w:t>
        <w:br/>
        <w:t>кірешілер жиналғанша тезірек сөйлесуге бекініп, телефон құлағын</w:t>
        <w:br/>
        <w:t>бұрап-бұрап жібергенде, сырттан гүрс етіп мылтық атылып,</w:t>
        <w:br/>
        <w:t>әлдекім баж ете қалды. Одан арғысы өң мен түстей: «жатындар»,</w:t>
        <w:br/>
        <w:t>«мылтықтарынды оқтандар» деген, тағы сол сияқты сөздер айты-</w:t>
        <w:br/>
        <w:t>лып, айғайлаған дауыстар. ?ан-жақтан гүрс-гүрс атылған мылтық</w:t>
      </w:r>
    </w:p>
    <w:p>
      <w:r>
        <w:t>үні, көпшілік естіртпей жіберді. Айғай-шу, азан-қазан әп-сәтте басы-</w:t>
        <w:br/>
        <w:t>лып, атыс күшейіп кетті. Тақылдай жөнелген пулемет үні. Гелефон-</w:t>
        <w:br/>
        <w:t>ды біреу тартып алатындай, бауырына қысып, үрейленген Күләнда</w:t>
        <w:br/>
        <w:t>«Жақа-а-ай! деп айғайлап жіберді. Керуеншілер мылтықтарына</w:t>
        <w:br/>
        <w:t>жүгіріскенде, (бақай оқша атылып түйе жотасындағы пулеметке</w:t>
        <w:br/>
        <w:t>жеткен. Бірақ, не керек, пулемет тұтқасына қолы тиер-тиместе бір-</w:t>
        <w:br/>
        <w:t>екі төгілте атуға ғана мұршасы келді, оқ тиіп, шалқасынан барып,</w:t>
        <w:br/>
        <w:t>қаруына жабыса, етпеттей құлап еді, оқтан үркіп, қайда барарын</w:t>
        <w:br/>
        <w:t>білмей ойнақтай секіріп, бетімен тайрандай жөнелген түйенің үстінен</w:t>
        <w:br/>
        <w:t>сыпырылып түсіп қалды.</w:t>
        <w:br/>
        <w:t>Атыс жақындап келеді...</w:t>
        <w:br/>
        <w:t>Телефонды құшақтап, далбалақтай жүгірген Күләнда, мұрттай</w:t>
        <w:br/>
        <w:t>ұшып жығылған ат үстіндегі тендеп артқан қанар қап, тай-тай жүгімен</w:t>
        <w:br/>
        <w:t>естері шығып, тайрандап, олай-бұлай секірген, тулаған түйелер,</w:t>
        <w:br/>
        <w:t>секектеп тұсамысымен лағып қашқан аттар. Екі жақтан да оқ тиіп</w:t>
        <w:br/>
        <w:t>қаңбақ ойнаған адамдар. Күләнда телефонды бауырына қысқан күйі:</w:t>
        <w:br/>
        <w:t>-- Бұл дүние не боп кетті. бақай, қайдасың? (Жақа-ай! -- деп,</w:t>
        <w:br/>
        <w:t>жан-жағына есі шыға алақтап, жүгіріп жүр.</w:t>
        <w:br/>
        <w:t>Атысып жатқан кірешілердің бірі тұсамысымен секірген аттың</w:t>
        <w:br/>
        <w:t>қасына жанамалай келіп, еңкейе беріп аяғын шешіп жіберді де, үстіне</w:t>
        <w:br/>
        <w:t>қарғып мініп, қараңғы тоғайға қарай тұра шапты.</w:t>
        <w:br/>
        <w:t>Мұны ағаш ішінде тұрып көзі шалып қалған Матай:</w:t>
        <w:br/>
        <w:t>- Жа-қа-ай! (Жо-оқ, менен енді құтылмайсың! -- деп айғай са-</w:t>
        <w:br/>
        <w:t>лып, алтатармен екі рет атып-атып қалды. Асығыс атқандықтан, оғы</w:t>
        <w:br/>
        <w:t>дарымаса керек, қашқын жарқ-жұрқ еткен оқтан басын қорғалап,</w:t>
        <w:br/>
        <w:t>аттың жалына құшақтай жығылып, зытып барады.</w:t>
        <w:br/>
        <w:t>Матай атына міне салып, соңынан тұра қуды. Тасырлатып шауып</w:t>
        <w:br/>
        <w:t>келеді. Керуенші қалың қарағай арасына еніп кетті.</w:t>
        <w:br/>
        <w:t>74?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
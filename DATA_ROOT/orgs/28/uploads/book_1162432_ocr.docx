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АСЫЛ МұрА</w:t>
        <w:br/>
        <w:t>«Жалын» баспасы, Алматы--1979 ж</w:t>
        <w:br/>
        <w:t>ГҰЗЕГЕИЕІІ гА</w:t>
        <w:br/>
        <w:t>ІКәССр ша. А</w:t>
        <w:br/>
        <w:t>іі Наз КӨ</w:t>
        <w:br/>
        <w:t>АЛПАМЫС БА</w:t>
        <w:br/>
        <w:t>Балаларға лайықтап</w:t>
        <w:br/>
        <w:t>әңгімелеген</w:t>
        <w:br/>
        <w:t>Ақселеу Сейдімбеков</w:t>
        <w:br/>
        <w:t>Суретін салған</w:t>
        <w:br/>
        <w:t>Евгений Сидоркин</w:t>
        <w:br/>
        <w:t>ғғ</w:t>
        <w:br/>
        <w:t>|</w:t>
        <w:br/>
        <w:t>ЫР</w:t>
      </w:r>
    </w:p>
    <w:p>
      <w:r>
        <w:t>Мұнсыз жанга жеті күн деген, жеті рет ұйықтап оянғандай яз гипа</w:t>
        <w:br/>
        <w:t>мерзім болғанмен, бай-бойбіше үшін үміт-тілекке толы, қасірет-күмәні</w:t>
        <w:br/>
        <w:t>көл жеті күн жеті жылдай болған. Бәрі де тәкірдің бұй&gt;ығынан</w:t>
        <w:br/>
        <w:t>гой, сол зазығумен өткерген жеті күп ішішде ешқандай нышан сезгеп</w:t>
        <w:br/>
        <w:t>жоқ. Бай-бәйбіше бір-біріне жалтақтап: «Не көрдің, не сез.ің?!»-</w:t>
        <w:br/>
        <w:t>дегендей, бір-біріне сұраулы үмітпен қарауды шыгарды. Әзіреті</w:t>
        <w:br/>
        <w:t>сұлтанның басына орнаған көк күмбез болса, тылсым жұмбақтықпен</w:t>
        <w:br/>
        <w:t>мүлгіп, сұсты айбарымен мысты басқандай еді.</w:t>
        <w:br/>
        <w:t>«Жазған құлда шаршау жоқ». Телмірі: жата берудің қисыны тағы жоқ.</w:t>
        <w:br/>
        <w:t>Жеті күп, жеті түп өткелге, Байбөрі мен Аналық үмгт-тілекті</w:t>
        <w:br/>
        <w:t>жетекші етіп, тағы да жолға шықты.</w:t>
        <w:br/>
        <w:t>Қәрі Қаратаудың қолтық-қойнауы, бауыр-беткейі қашаннан әулие-әмбиеге</w:t>
        <w:br/>
        <w:t>мекен болған жер. Қкелі зират, қасиесті мазарларды, иманға</w:t>
        <w:br/>
        <w:t>орда болған көрікті шаһарларды айтпағанда, әрбір тау-тасы,</w:t>
        <w:br/>
        <w:t>өзен-көлінің нышанасы мол, әулиелі өлке болатын. Сопан сон да</w:t>
        <w:br/>
        <w:t>жолға шыққан бай-бәйбіше аты мәлім мекенді айналып өтпей,</w:t>
        <w:br/>
        <w:t>тізгін тартқан сайын тауап етіп, бір-бір түнеп келеді. Дүниенің де</w:t>
        <w:br/>
        <w:t>бет-жүзіне қарамай қайыр-садақаны мол-мол үлестірген</w:t>
        <w:br/>
        <w:t>Әзіреті сұлтанмен ссімі қатар аталатын Баба-Атаға да үш) күн түнеді.</w:t>
        <w:br/>
        <w:t>Ол кезде Баба-Ата томпайып кана жатқан жалғыз бесікше болатын.</w:t>
        <w:br/>
        <w:t>Аналық байғұс дамыл таппай құлшылық ұрып, Баба-Атаның</w:t>
        <w:br/>
        <w:t>бесікшесін күзетті. Көкірегін өксік қыса жүріп, шын гейілімен</w:t>
        <w:br/>
        <w:t>ықылес танытты. Байбөрі болса, бар қалған қазынгсын сарып қып,</w:t>
        <w:br/>
        <w:t>әулиеге бағыштап басына байлады.</w:t>
        <w:br/>
        <w:t>Бұлар Баба-Атадан шыққанда, осынау бұлыңғыр үмітке иек сүйеген</w:t>
        <w:br/>
        <w:t>сапарларына тоқсан күн толып еді. Әлі көңілді елең еткізер ешқачдай</w:t>
        <w:br/>
        <w:t>нышан болмай тұр. Жүрген жол, көрген түстеріне дейін көнілге</w:t>
        <w:br/>
        <w:t>медеу болар белгіден жұрдай. Байбері мен Аналық сонда да алған</w:t>
        <w:br/>
        <w:t>беттерінен қайтпай, табандарынан таусылып ілгері жылжи берді.</w:t>
        <w:br/>
        <w:t>Бүгін ертеңгісін Баба-Атадан шыққанда, көз ұшында көлбеп жатқан</w:t>
        <w:br/>
        <w:t>асқар бел көрінген. Бай-бәйбіше тоқтаусыз жүріп отырып, сәске түс</w:t>
      </w:r>
    </w:p>
    <w:p>
      <w:r>
        <w:t>әлетінде сол биік сеңгірдің бауыздау алқымына жетіп еді. Сол</w:t>
        <w:br/>
        <w:t>беттерінде бөлек бір сезім жүр-жүрлеп асықтырғандай, тау басына</w:t>
        <w:br/>
        <w:t>шыққанша дамыл таппаған.</w:t>
        <w:br/>
        <w:t>КӨРІПКЕЛ ШАШТЫ ӘЗИЗ</w:t>
        <w:br/>
        <w:t>1</w:t>
        <w:br/>
        <w:t>Үміт соңынан бұйдалы іңгендей елпілдей ерген кос мұндық тырмысып</w:t>
        <w:br/>
        <w:t>жүріп тау басына шықты. Ентіктерін де баспастан елбірей тұрып,</w:t>
        <w:br/>
        <w:t>ілгері қараса, стскте ботаның көзіндей мөлдірсп айна көл жатыр.</w:t>
        <w:br/>
        <w:t>Қөл жағасынан буы бұрқырап арна тартқан бұлақ көрінеді. Сірә,</w:t>
        <w:br/>
        <w:t>зүлиенің көз жасы сияқты--бұлак суы жылы болса керек. Бұлақ</w:t>
        <w:br/>
        <w:t>15</w:t>
        <w:br/>
        <w:t>Табиғаттың тәртібіне тосқауыл болған ненде жоқ, Аналық бәйбіше де</w:t>
        <w:br/>
        <w:t>жеріктік күйінің құлы боп, бір қайнауы ішінде болса да, мосыдағы</w:t>
        <w:br/>
        <w:t>етті түсірін алған. Сонан соң маңдайынан тер шығып, сүйсіне отырып,</w:t>
        <w:br/>
        <w:t>қабыланның он екі мүшесінен бір-бір қарбытып ауыз тиіп шықты.</w:t>
        <w:br/>
        <w:t>Тұла бойы жеңілдеп, бетінің ұшына қан жүгіріп, көңіл күйі де</w:t>
        <w:br/>
        <w:t>қанаттанып кеткендей еді.</w:t>
        <w:br/>
        <w:t>Байбері мұны көрген соң, ішінен шүкірлік стіп, енді слгое жетудің</w:t>
        <w:br/>
        <w:t>қамыпа кіріскен.</w:t>
        <w:br/>
        <w:t>Апалықтың жерігі басылып, қабағы ашылған соң, бәйбішесіне қарап,</w:t>
        <w:br/>
        <w:t>Байбөрінің де көңілі судай тасыған. Сонан соң да сш алаңсыз сыдыра</w:t>
        <w:br/>
        <w:t>тартқан бай-бәйбіше аз күнде сл шетіне тұяқ іліктіріп сді.</w:t>
        <w:br/>
        <w:t>с)</w:t>
        <w:br/>
        <w:t>Ел шетіне келген жолаушыны ең алдымен малшы-жалшының көретін әдеті.</w:t>
        <w:br/>
        <w:t>Бұларды да елдің жоқ қарап жүрген жылқышысы көзген. Көрісімен</w:t>
        <w:br/>
        <w:t>есі қалмай қуанып, етегі желбірей шапқан бетінде ел-жұрттан сүйінші сұрауға</w:t>
        <w:br/>
        <w:t>асығып еді.</w:t>
        <w:br/>
        <w:t>Далалы елде жылт еткен жаңалықтың қанаты бар. Айтқанша болмай,</w:t>
        <w:br/>
        <w:t>бүкіл Қоңырат руы құлақтанып, жас-кәрісі бар, хан-қарасы бар--</w:t>
        <w:br/>
        <w:t>естіген жанның бәрі қызылды-жасылды болып шұбап, Байбөрі мен</w:t>
        <w:br/>
        <w:t>Аналықтың алдынан шықты.</w:t>
        <w:br/>
        <w:t>Ел-жұрты елбіреп алдынан шыққанда, бай-бәйбіше қатты толқып,</w:t>
        <w:br/>
        <w:t>көңілдері көкке жеткендей болып еді. Аналық байғұс қуаныштан көз</w:t>
        <w:br/>
        <w:t>жасын сығып тастап, онысынан өзі қысылып Ты келеді. Байбәрі болса,</w:t>
        <w:br/>
        <w:t>сабыр сақтап, шұбырта тақалған ел-жұртына көз тоқтатса, қарсы алдыпда</w:t>
        <w:br/>
        <w:t>хан келеді екен</w:t>
        <w:br/>
        <w:t>Бұлар ніліп тағзым етті. Сол кезде хан тіл қатты.</w:t>
        <w:br/>
        <w:t>-- Уа, арысым Байбәрі! Сен елден аттанғалы он айдың жүзі болды.</w:t>
        <w:br/>
        <w:t>Ел-жұртың дін аман. Алаңымиз өзің ғана едің. Шүкір, есен-сау көрдік.</w:t>
        <w:br/>
        <w:t>Енді көпіл күйінді білгіміз келеді.</w:t>
        <w:br/>
        <w:t>Хан ием, сапар қайырымен болды! Тәңірім көз жасымды керіп,</w:t>
        <w:br/>
        <w:t>тілегімді қабыл сетті! - деді Байбөрі.</w:t>
        <w:br/>
        <w:t>Сол-ақ екен, нін тірескеп қалың қауым жамырағап қойдай араласып,</w:t>
        <w:br/>
        <w:t>бірінен-бірі сүйінші сұрап, бай-бәйбішеге құтты болсып айтуга ұмтылды.</w:t>
        <w:br/>
        <w:t>Қаумалаған ел-жұрты қуанып күйін тартқандай дабырласып, зарыға күткен</w:t>
        <w:br/>
        <w:t>жолаушыларын ақ ордаға кіргізді.</w:t>
        <w:br/>
        <w:t>Бел шешіп, көңіл демдеген Байбәрі естіген жанды таң қалдырып,</w:t>
        <w:br/>
        <w:t>көргеп-білгенін жыр ғып айтты.</w:t>
        <w:br/>
        <w:t>Жақсы нышанды көздері көріп, көшілі орпыққап ел-жұрты сол жерде</w:t>
        <w:br/>
        <w:t>құтты болсып айтысып, Байбәріпіц төбедей ақ ордасыпың төріне жеткізе</w:t>
        <w:br/>
        <w:t>құрсақ шашу шашты. Бұл бұрын-соңды болмаған дәстүр еді. Көрген</w:t>
      </w:r>
    </w:p>
    <w:p>
      <w:r>
        <w:t>жан мұны да вмірдің жарасымды запцындай қабылдап, таңырқай</w:t>
        <w:br/>
        <w:t>тамашалаған.</w:t>
        <w:br/>
        <w:t>Сол кездег бастап байтақ жатқан Жиделібайсын жесіпде жукті болган</w:t>
        <w:br/>
        <w:t>Әйелге ақ тілеу айтып, құрсақ шашу шашатып дәстүр қалыптасты.</w:t>
        <w:br/>
        <w:t>18</w:t>
        <w:br/>
        <w:t>10</w:t>
        <w:br/>
        <w:t>қол астыңдағы құл-құтанмен ара: с-құра, ас болмай тұрмайды</w:t>
        <w:br/>
        <w:t>ғой,-деп Құлтай әріден орағыта тіл қатты,-- сенен несін жасырайын,</w:t>
        <w:br/>
        <w:t>есігіңде жүрген тезекші қара күңге көзім түсіп, жақындасып жүруші</w:t>
        <w:br/>
        <w:t>едім. Бүгін түнде сол күц босанып, бір ұл туды. Жаратушы тәңірім</w:t>
        <w:br/>
        <w:t>не нәрсені болсын себепсіз жаратпайды ғой. Сол ұлды бауырыңа басып,</w:t>
        <w:br/>
        <w:t>алданыш етсең қайтеді?</w:t>
        <w:br/>
        <w:t>Бұл сөз Байбөрінің кәр: жүрегін селт еткізіп, тығырыққа тірелген</w:t>
        <w:br/>
        <w:t>жерінен жол тапқандай қуаныш күйіне бөленіп еді.</w:t>
        <w:br/>
        <w:t>Мұнан әрі уақыт алып, ойланып-толғанған да жоқ. Нәрестені аңсап,</w:t>
        <w:br/>
        <w:t>ынтығып, тіптен таңсық көріп жүрген көнілі алып-ұшып жетектеп</w:t>
        <w:br/>
        <w:t>кеткендей болды. Кешікпей-ақ Құлтай туысы жақын болған күңнен</w:t>
        <w:br/>
        <w:t>туған ұлды алып келді. Тағдырдың жазуы осы шығар, тумаса да, туғандай</w:t>
        <w:br/>
        <w:t>қылайын деп, ұлан-асыр той жасады. Балаға Ұлтан деп ат қойды.</w:t>
        <w:br/>
        <w:t>Жаялығы-- жабағы жүн, жатын орны -- жыртық қос болған Ұлтан</w:t>
        <w:br/>
        <w:t>Байбөрінің қолына көшкен соң, үлде мен бүлдеге оранып, мұңсыз-қамсыз</w:t>
        <w:br/>
        <w:t>есейе берді.</w:t>
        <w:br/>
        <w:t>2</w:t>
        <w:br/>
        <w:t>Байбөрінің бауырында ішкені алдында, ішпегені артында дегендей,</w:t>
        <w:br/>
        <w:t>қамсыз балалық ғұмыр кешкен Ұлтан өзінін ұсқынсыз бітімімен, ұр</w:t>
        <w:br/>
        <w:t>да жық мінезімен көрген жанды тіксінткендей еді. Аяқ-қолы арбиып,</w:t>
        <w:br/>
        <w:t>аңғал-саңгал боп, ебедейсіз қымылдайтын. Бұрын көрмеген жан</w:t>
        <w:br/>
        <w:t>Ұлтанның Ккебежедей кеудесін, кетпендей күрек тісін, кернейдей</w:t>
        <w:br/>
        <w:t>кеңірдеген, сығымдалған талқандай мұрнын, шыңыраудың түбінде</w:t>
        <w:br/>
        <w:t>жылтыраған судай жанарын, ошақтай үлкен аузын кәрсе, бейне бір</w:t>
        <w:br/>
        <w:t>құбыжық көргендей болар еді. Ол артына от орнындай із тастап,</w:t>
        <w:br/>
        <w:t>одыраңдап жүріп өткенде, жолындағы қазан-ошақ салдырап, ел</w:t>
        <w:br/>
        <w:t>көшкендей болып жататын. Сонан соң да ауыл-үйдің қатын-қалашы</w:t>
        <w:br/>
        <w:t>Ұлтанды көрсе, кірпідей жиырылып, көз алартып жатқаны. Одан әріге</w:t>
        <w:br/>
        <w:t>бармайды да. Байбөрінің бауырына басқан жалғызына шаң-шұң</w:t>
        <w:br/>
        <w:t>шығарып, онсыз да қаяулы көңілге сызат түсіргілері келмейтін.</w:t>
        <w:br/>
        <w:t>Бірақ оны түсінетін Ұлтан бар ма? Кейпінің ұсқынсыздығы</w:t>
        <w:br/>
        <w:t>былай тұрсын, қарсы келгенді беттен алып, төске шабатын ұзын</w:t>
        <w:br/>
        <w:t>сойыл, ұр да жықтығы және бар. Мұнан кейін көрші-қолаң: «Бәледен</w:t>
        <w:br/>
        <w:t>машайық қашыпты» дегендей, Ұлтан аты аталған жерді алыстан</w:t>
        <w:br/>
        <w:t>орап өтуді әдетке айналдырған.</w:t>
        <w:br/>
        <w:t>Зердесіз болып жаралған соң не шара, Ұлтан бара-бара, тіптен</w:t>
        <w:br/>
        <w:t>дандайсып кетті. Енді ол өзге былай тұрсын, Байбөрі мен Құлтайға</w:t>
        <w:br/>
        <w:t>мінез көрсетіп, тіл тигізетін болды. Екі күннің бірінде</w:t>
        <w:br/>
        <w:t>айқай-сүрең салып, Байбөрінің мол байлығын өзінен қызғануды</w:t>
        <w:br/>
        <w:t>шығарды. Қашанда ақылы келтенің тілі ашы болатын әдеті, Ұлтан</w:t>
        <w:br/>
        <w:t>да мал-жанды қызғанған ашу үстінде Байбөріге: «Өй, қубас, саған</w:t>
        <w:br/>
        <w:t>мал-жан не керек, өлгенде 0 дүниеге ала кетейін деп пе едің!» -- деп,</w:t>
        <w:br/>
        <w:t>жалғыздығын бетіне басатын. Мұны естігенде, Байбөрі былай</w:t>
      </w:r>
    </w:p>
    <w:p>
      <w:r>
        <w:t>тұрсын, ауыл-аймақ адамдары жағаларын ұстап: «Есіл азамат-ай, қор</w:t>
        <w:br/>
        <w:t>болды-ау!»-- десіп, көздеріне жас алатын.</w:t>
        <w:br/>
        <w:t>тұңғиық ойлы жанарын төңірегіне тастап, бір уақ үнсіз тұрды. Оның</w:t>
        <w:br/>
        <w:t>қазіргі кейпі осынау дүние дидарындағы мұң-сырдың, қуаныш-қайғының</w:t>
        <w:br/>
        <w:t>бәрін іштей біліп, қасіреті мол өмірге қабырғасы қайысқандай</w:t>
        <w:br/>
        <w:t>күйде еді.</w:t>
        <w:br/>
        <w:t>Уақыт өткізген жоқ, көк есегін тебіне түскен диуана асықпай</w:t>
        <w:br/>
        <w:t>аяңдап келіп, бай-бәйбішенің тұсына тізгін тартты. Сонан соң</w:t>
        <w:br/>
        <w:t>қолындағы сырлы асасын сабырмен көтеріп, шырт ұйқыда жатқан</w:t>
        <w:br/>
        <w:t>бай-бәйбішені ақырын ғана бір-бір түртті де, тіл қатты:</w:t>
        <w:br/>
        <w:t>-- Ей, көзінен жас кетпеген, бейшаралар! Арманның жетегінде</w:t>
        <w:br/>
        <w:t>шырмалып, жетімдей тентірегенде қалағандарын не еді?</w:t>
        <w:br/>
        <w:t>Ақ сәлделі диуананың үні жеті қат жер астынан немесе жеті қат</w:t>
        <w:br/>
        <w:t>көктен естілгендей, күмбірлеп шықты. Байбөрі мен Аналық алақтай</w:t>
        <w:br/>
        <w:t>бас көтеріп, жамырай жарыса ауыз аша беріп еді, диуана тағы да</w:t>
        <w:br/>
        <w:t>сөйлеп кетті:</w:t>
        <w:br/>
        <w:t>-- Білемін! Көкіректі кернеген жалғыз ғана арман-тілектеріңнің барын</w:t>
        <w:br/>
        <w:t>білемін; Бір ұл керек дейсіңдер ғой, әрине. Әулиеден әулие қоймай</w:t>
        <w:br/>
        <w:t>жалбарынып, жердің жүзің шарлап жүргендеріңді де білемін. Қөз</w:t>
        <w:br/>
        <w:t>жастарыңды көрмей, сырт беріп кеткен бірде-бір әулие-әмбие жоқ. Сендер і)</w:t>
        <w:br/>
        <w:t>үшін бәрі де орындарынан бір-бір аунап түсін, катты қияалды.</w:t>
        <w:br/>
        <w:t>Жарықтықтардың мәртебелері бөлек қой, назары түскенге қайырым</w:t>
        <w:br/>
        <w:t>жасамай қалмақ емес. Сонан соң да, сексен сегіз серулер мен тоқсан</w:t>
        <w:br/>
        <w:t>тоғыз машайық бас қосып, бір сендердің тілеулеріңді тілеп, жаратқан</w:t>
        <w:br/>
        <w:t>жалғызға жалбарындық. Олардың ішінде мен болдым. Жаратушы Тәңірге</w:t>
        <w:br/>
        <w:t>тілегіміз ұнады. Ұнағанын содан біл, сендер үшін сұрап барғанымыз</w:t>
        <w:br/>
        <w:t>бір ұл еді, оған бір қыз қосып сыйлады. Менің атым-- Шашты Әзиз.</w:t>
        <w:br/>
        <w:t>Жұрт Баба түкті Шашты Әзиз деп құрмет көрсете атап жатады. Енді</w:t>
        <w:br/>
        <w:t>езіліп-егіле беруді қойыңдар, бастарыңды көтеріп, жастарыңды тыйындар.</w:t>
        <w:br/>
        <w:t>Ұлыңның аты Алпамыс болсын, қызыңның аты Қарлығаш болсын.</w:t>
        <w:br/>
        <w:t>Алпамысың елден асқан ер болар. Шапса қылыш, атса мылтық өтпес,</w:t>
        <w:br/>
        <w:t>отқа салса күймейтін, суға салса батпайтын, өмір бойы жас боп өтер.</w:t>
        <w:br/>
        <w:t>Жауының басы -- қалмақ болар... Енді батамды берейін, орныңнан тұрып,</w:t>
        <w:br/>
        <w:t>қолыңды жай. Айтқанымның бәрі айнымай келсін! Тілегің қабыл болсын!</w:t>
        <w:br/>
        <w:t>Осы сөздің айтылуы мұң екен, бай-бәйбіше еңіреп келіп, диуананың</w:t>
        <w:br/>
        <w:t>аяғына бас ұрды. Қолынан иіскеп, етегінен тұмарлық жыртып алды.</w:t>
        <w:br/>
        <w:t>Сол сәт ақ сәлделі диуананың келгені қандай белгісіз болса,</w:t>
        <w:br/>
        <w:t>кеткені де елеусіз, көз алдарында ғайып болып еді.</w:t>
        <w:br/>
        <w:t>Байбөрі мен Аналық болса қуаныштан жүректері жарыла жаздап,</w:t>
        <w:br/>
        <w:t>бір-біріне қарасты. Аналық байғұстың қабағы ашылып, акша бетіне</w:t>
        <w:br/>
        <w:t>қан жүгіріп, бойын түзеді. Асыл туған арудың көңіліне сай, көркі</w:t>
        <w:br/>
        <w:t>келісіп, аршын төсін бастыра мойнына алқа салды.</w:t>
        <w:br/>
        <w:t>2</w:t>
        <w:br/>
        <w:t>Байбөрі мен Аналықтың қаяулы көңіл: орнығып, ел-жұртын бетке алғалы</w:t>
        <w:br/>
        <w:t>бүгін айдың жүзі өтіпті. Өздері де, әулие-әмбиені ақтаймыз деп тым</w:t>
        <w:br/>
        <w:t>шығандап кеткен екеп. Қазір көңілдері қаншалықты алып-ұшып, туған</w:t>
      </w:r>
    </w:p>
    <w:p>
      <w:r>
        <w:t>12</w:t>
        <w:br/>
        <w:t>3</w:t>
        <w:br/>
        <w:t>Байбөрі мен Аналықтың жолға шыққанына екінші айдың жүзі болды</w:t>
        <w:br/>
        <w:t>Үйден қырық қадам шыққан кісіні ғаріп дейтін сөз рас екен</w:t>
        <w:br/>
        <w:t>Осынау екі айдың ішінде көрген қиындықты айтып жеткізуге болмас</w:t>
        <w:br/>
        <w:t>та Әйтеуір, тәтті үмітті көңілге медеу етіп, қос мұңдық жарыққа</w:t>
        <w:br/>
        <w:t>ұмтылған көзсіз көбелектей Әзіреті сұлтанға жетуге асыққан Сонан</w:t>
        <w:br/>
        <w:t>соң да жақсы ниет жолында біресе аңырап жыласып, біресе</w:t>
        <w:br/>
        <w:t>күлісіп, ауыздарын ашса, перзенттен басқа сөзі болмай, қиындыққа</w:t>
        <w:br/>
        <w:t>бастарын байлаған сыңайлары бар</w:t>
        <w:br/>
        <w:t>Бұлардың діңкесін құртып, табанын тоздырған жер-- БЫізғардың қырық</w:t>
        <w:br/>
        <w:t>күншілік даласы еді Бұл-- көкпектен басқа шөбі жоқ, көкектен</w:t>
        <w:br/>
        <w:t>басқа құсы жоқ, қаңбақ кезген құла дүз болатын Не жолы, не</w:t>
        <w:br/>
        <w:t>асуы жоқ елсіз-күнсіз ен дала алғашқыда бастарын айналдырып,</w:t>
        <w:br/>
        <w:t>діңкесін құртып, дал қылған Аналык бәйбіше «О, тәңірім, қай</w:t>
        <w:br/>
        <w:t>пиғылымнан осынша азабыңа душар болдым, мұнша неге қинайсың!» --</w:t>
        <w:br/>
        <w:t>деп, торығып, көзінің жасын көл етіп еді Байбөрі болса, сабыр</w:t>
        <w:br/>
        <w:t>шақырып, бәйбішесін жұбатып, үміт сапарын жалғай берген</w:t>
        <w:br/>
        <w:t>Бір ғажабы туғаннан бері жоқшылық тауқыметін тартып көрмеген,</w:t>
        <w:br/>
        <w:t>табаны жерге тимеген, маңдайы күнге күймеген Байбөрі де, Аналық</w:t>
        <w:br/>
        <w:t>та қандай азап шексе де, бір сәт көлікке мінбей, жаяу</w:t>
        <w:br/>
        <w:t>жүрумен болды Көлікке мінсе, осынау ақ тілеулі сапарларына</w:t>
        <w:br/>
        <w:t>күпірлік ететіндей, Әзіреті сұлтанга қыр көрсетіп, шамына</w:t>
        <w:br/>
        <w:t>тиетіндей, шын берілген ниеттерін танытқан</w:t>
        <w:br/>
        <w:t>Аз күнде екеуінің де жақтары суалып, көзі үңірейе жүдеді Содан,</w:t>
        <w:br/>
        <w:t>қыруар қиыншылықтармен Ызғардың даласын артқа тастап, тағы да</w:t>
        <w:br/>
        <w:t>бірер апта жол жүргенде, нысана еткен жердің шетіне іІліГІП ЕДІ</w:t>
        <w:br/>
        <w:t>Әдеттегідей жеткен жеріне түнеп, таң қылаң бергенде, жолға шыққан</w:t>
        <w:br/>
        <w:t>Бүгін табиғат та өзгеше бір шуақты ашықтығымен көңіл сергіткендей</w:t>
        <w:br/>
        <w:t>Қөк жүзі жалтыр ашық Таңғы салқынмен жер танабын өндіріңкірей</w:t>
        <w:br/>
        <w:t>жүріп алсақ деген ниетпен бұлар ширақ аяңдап, қарсыдағы қоян</w:t>
        <w:br/>
        <w:t>жон қырқаға шыға келіп еді Сол сәт алыс көкжиекке көз тастаған</w:t>
        <w:br/>
        <w:t>Байбөрі қияннан көгере сағымданған Әзіреті сұлтанның күмбезін</w:t>
        <w:br/>
        <w:t>көрді Көрді де, бар шеккен азабы артта қалғандай, кәрі жүрегі</w:t>
        <w:br/>
        <w:t>өрекпіп алып-ұшып, жетуге асықты Аналық болса, қуаныш жасын</w:t>
        <w:br/>
        <w:t>кел ғылып «Е, Тәңірім, ниетімізді қабыл етіп, жолымызды оңғара көр!»--</w:t>
        <w:br/>
        <w:t>деп, іштей тәубеге келді</w:t>
        <w:br/>
        <w:t>Байбөрі! мен Аналық Әзіреті сұлтанның күндік жерден асқақтай</w:t>
        <w:br/>
        <w:t>көрінетін көк күмбезіне кеш түсе әзер жетті Сол күш әулиелі</w:t>
        <w:br/>
        <w:t>мекенді төңіректеп келіп, тізгін тартып, тізе бүкті Ертеңінде</w:t>
        <w:br/>
        <w:t>әулиелердің әулиесі Әзіреті сұлтанның көк күмбезіне құлшылық етіп,</w:t>
        <w:br/>
        <w:t>қызмет көрсететін қожалардың басын қосты да, алып тыққан асыл</w:t>
        <w:br/>
        <w:t>қазыналарын екі жерге үйді Бір бөлегін Әзіреті сұлтанның басына</w:t>
      </w:r>
    </w:p>
    <w:p>
      <w:r>
        <w:t>байлап, екінші бөлігін қожаларға үлестірді Сонан соң Байбөрі мен</w:t>
        <w:br/>
        <w:t>Аналық көздерінің жасы құрғамастан жеті күн бойы құлшылық ұрып,</w:t>
        <w:br/>
        <w:t>қасиетті орынға түнеп жүрді</w:t>
        <w:br/>
        <w:t>БАЙБӨРІНІҢ ҚАСІРЕТІ</w:t>
        <w:br/>
        <w:t>1</w:t>
        <w:br/>
        <w:t>Ежелден береке дарып, бақ қонған Жиделібайсын жерінің ең бір әлуетті руы</w:t>
        <w:br/>
        <w:t>Қоңырат болғанда, сол Қоңырат руының жұрттан асқан жуан сіңір</w:t>
        <w:br/>
        <w:t>байы - Байбөрі еді. Байбөрінің байлығында есеп болмайтын. Төрт түлік малы</w:t>
        <w:br/>
        <w:t>Жиделібайсынның байтақ даласында аңдай өріп, көрген жанға қара жерді</w:t>
        <w:br/>
        <w:t>қайыстырып жатқандай әсер беретін. Мұрындық, ноқта тимеген,</w:t>
        <w:br/>
        <w:t>түйешілер мінбеген маясының өзі сексен мың еді. Мыңғырып өрген</w:t>
        <w:br/>
        <w:t>қойын айтпағанда, ен далаңың шоқ-шоқ боп біткен тоғайы сайын</w:t>
        <w:br/>
        <w:t>табын-табын жылқы шұрқырап жататын. Ол да ештеңе емес, дәулеті</w:t>
        <w:br/>
        <w:t>тасыған Байбөрі жаңағы тоғай сайын мыңнан біткен жылқыларын түсіне</w:t>
        <w:br/>
        <w:t>қарай ніріп, торысына бір бөлек, қарасына бір бөлек, бозы менен</w:t>
        <w:br/>
        <w:t>аласына бір бөлек қос шығарған. Мұның өзі сырт көзге өзгеше</w:t>
        <w:br/>
        <w:t>сәң-салтанат сияқты әсер беруші еді.</w:t>
        <w:br/>
        <w:t>Байбөрі канша бай болып, дәулеті шалқып жатса да, жүрек</w:t>
        <w:br/>
        <w:t>түкпірінде орны толмай, орындалмай жүрген бір арманы болатын.</w:t>
        <w:br/>
        <w:t>Ол--тұяғын жалғап, орнын басар, түтінін түтетіп, шақырағына ис</w:t>
        <w:br/>
        <w:t>болар бір перзентінің жоқтығы сді. Жас кезінде дүниенің бітпес</w:t>
        <w:br/>
        <w:t>қызығына елігіп жүріп аңдай бермепті. Бойдан қуат, білектен күш</w:t>
        <w:br/>
        <w:t>қайтып, тіршіліктің әсіре қызыл өткіншілігіне ой зерделеткен шағында</w:t>
        <w:br/>
        <w:t>көкірегіне шемен болып қатқан қасіреттің ең зоры -- баласыз,</w:t>
        <w:br/>
        <w:t>алды-артының тұлдырлығы екенін аңғарған жайы бар.</w:t>
        <w:br/>
        <w:t>Оның үстіне, «Жығылғанға-- жұдырық» дегендей, Байбөрінің ет жақын</w:t>
        <w:br/>
        <w:t>ағайын-туғаны да селдір. «Жыласаң-- жұбатып, сүрінсең -- демейтін</w:t>
        <w:br/>
        <w:t>қандасың болса, оған да шүкірлік етер едің ғой деп»,-- Байбөрі мұны</w:t>
        <w:br/>
        <w:t>да бір арман қылатын. Жоққа жүйрік жеткен бе, тәйірі, мұндайда</w:t>
        <w:br/>
        <w:t>немере-шөбере болып келетін аталас туысы Құлтайды іш тартып,</w:t>
        <w:br/>
        <w:t>өзінше қара тұтатын.</w:t>
        <w:br/>
        <w:t>Құндер зулап өтіп жатты. Байбөрінің қасірет-қайғысы өршімесе,</w:t>
        <w:br/>
        <w:t>кемитін болмады. Дүние дидарының пендешіліктен кенде болған кезі</w:t>
        <w:br/>
        <w:t>бар ма, біреулер Байбөрінің зарына құлақ түріп мүсіркеп жатса,</w:t>
        <w:br/>
        <w:t>енді бірі іштем қыбы қанып, мұқатып, жасытып кететін. Тіптен,</w:t>
        <w:br/>
        <w:t>кейбір бақталас бәсекелестері баласының көптігін мақтан етіп, өктем</w:t>
        <w:br/>
        <w:t>сөйлеп, мағұрланған да сыңай танытушы еді.</w:t>
        <w:br/>
        <w:t>Бір күні Байберінің жамағайыны Құлтай келіп кеңес береді</w:t>
        <w:br/>
        <w:t>-- Уа, Байбөрі,--дейді Құлтай,- сенің басыңдағы қуанышты ғана емес,</w:t>
        <w:br/>
        <w:t>қайғыны да тең бөлісер ет жақының болған соң, бір орайы келген</w:t>
        <w:br/>
        <w:t>істің жайын айтайын деп едім.</w:t>
        <w:br/>
        <w:t>- Айта бер, Құлтай, жабыққан көңілді жұбатар жақсылық болғай</w:t>
        <w:br/>
        <w:t>да!--дейді Байбөрі еңсесін көтеріп. Соңғы кезде әр нәрсеге</w:t>
        <w:br/>
        <w:t>өзінше жору жасап, көрген түсіне дейін бір перзенттің уайымымен</w:t>
      </w:r>
    </w:p>
    <w:p>
      <w:r>
        <w:t>ұштастыруды дағды еткең Байбөрі қазір де іштей толқып, Құлтайдың</w:t>
        <w:br/>
        <w:t>лебізінен қасіретіне дауа күткендей күйде еді.</w:t>
        <w:br/>
        <w:t>-- Маңдайына біткен ен дәулеттің бір пұшпағына бас-көз болған соң,</w:t>
        <w:br/>
        <w:t>24</w:t>
        <w:br/>
        <w:t>АЛПАМЫСТЫҢ АЛҒАШҚЫ САПАРЫ</w:t>
        <w:br/>
        <w:t>1</w:t>
        <w:br/>
        <w:t>Алпамыс аттай он жасқа толды. Құйрық басқанда, қой сойып, қаз</w:t>
        <w:br/>
        <w:t>тұрғанда, тай сойған Байбөрі, жалғыз ұлы онға толғанда,</w:t>
        <w:br/>
        <w:t>ұлан-асыр той жасады. Ел-жұртының батасын естіп, көңілге медет етті.</w:t>
        <w:br/>
        <w:t>Бұл кезде байтақ Қоңырат елі Алпамысты бек санап, жайылып жастық,</w:t>
        <w:br/>
        <w:t>иіліп төсек болатын. Алпамыстың өзі де көрген жанның көңілін толтырып,</w:t>
        <w:br/>
        <w:t>сексеуілдің шоғындай жайнап өсіп келе жатыр еді. Бірақ әлі де</w:t>
        <w:br/>
        <w:t>болса бұғанасы қатпаған ойын баласы ғой, әзірше ауыл-үйден</w:t>
        <w:br/>
        <w:t>ұзамай, ел ісіне араласа қоймаған. Уақытының дені дала</w:t>
        <w:br/>
        <w:t>балаларының таусылмас қызыққа толы ойынымен өтетін.</w:t>
        <w:br/>
        <w:t>Бір ғажабы -- бала болып ойнаған соң, алысып-жұлыспай жүре ме,</w:t>
        <w:br/>
        <w:t>Алпамыстың қолы тиген бала құлындай шырқырап, есеңгіреп қалатын.</w:t>
        <w:br/>
        <w:t>Өзі қатар балаларды тпертіп жіберсе, олар есінен танып, қойып жіберсе,</w:t>
        <w:br/>
        <w:t>өліп қалатын болды.</w:t>
        <w:br/>
        <w:t>Мұны білген көрші-қолаң кәдуілгідей сақтанып, Алпамыс қотаннан</w:t>
        <w:br/>
        <w:t>көрінсе болды, балаларын үйден шығармайтын.</w:t>
        <w:br/>
        <w:t>Бір күні Алпамыс зерігіп, ойнауға бала таппай сыртта жүрсе, өрмек</w:t>
        <w:br/>
        <w:t>тоқыған көрші кемпірдің жанында баласы ұйықтап жатыр екен. Алпамыс</w:t>
        <w:br/>
        <w:t>жақындап келіп: «Ей, бала, тұр, асау тай үйретіп ойнайық»,-- деп</w:t>
        <w:br/>
        <w:t>түртіп оятқанда, бала оны көтерс алмай талып-ақ қалганы. Сол-ақ</w:t>
        <w:br/>
        <w:t>екен, кемпір шаңқылдап, Алпамысқа қай-қайдағыны айтып сөйлей</w:t>
        <w:br/>
        <w:t>жөнелді;</w:t>
        <w:br/>
        <w:t>-- Ә-ә, қу жүгермек! Елдің баласына қырғидай тиіп, енді менің ұлыма</w:t>
        <w:br/>
        <w:t>келдің бе? Сен жалғыз болсан, бұл да жалғыз. Мен де көз жасымды</w:t>
        <w:br/>
        <w:t>көлдетіп жүріп тілеп алғанмын. Көзімнің тірісінде кім</w:t>
        <w:br/>
        <w:t>көрінгенге жүндетіп, жайыма отыра алмаймын. Аулақ жүр, ойбай!</w:t>
        <w:br/>
        <w:t>Ішің толып бара жатса, ақ батамен айттырған қалыңдығың -- Гүлбаршынды</w:t>
        <w:br/>
        <w:t>іздеп тауып алмайсың ба? Әкесі Сарыбай сенің осындай ұр да жық</w:t>
        <w:br/>
        <w:t>болатыныңды біліп, іргесін аулақ салған ғой, Өй, жетесіз неме</w:t>
        <w:br/>
        <w:t>сол, неменеңе жетісіп ойнайсың осы сең!..</w:t>
        <w:br/>
        <w:t>Қемпірдің мына сөзі Алпамысты қайран қалдырып еді.</w:t>
      </w:r>
    </w:p>
    <w:p>
      <w:r>
        <w:t>Қалыңдығың -- Гүлбаршын, атаң - Сарыбай деген сөздерді бірінші рет</w:t>
        <w:br/>
        <w:t>естіп тұр. Сонан соң да кемпірдің қатты сөзін сабырмен тыңдап, ашуы</w:t>
        <w:br/>
        <w:t>басылған кезде:</w:t>
        <w:br/>
        <w:t>-- Шешежан, айыбым мойнымда! Кешірім етіңіз. Мен жаңағы бір</w:t>
        <w:br/>
        <w:t>сөзіңіздің мәнісін түсінбей тұрмын,-- деп сұрады. Алпамыстың</w:t>
        <w:br/>
        <w:t>кішірейіп кешірім сұрағаны кемпірдің ашуын су сепкендей басып, енді түк</w:t>
        <w:br/>
        <w:t>болмағандай Гүлбаршынның жайын әңгімелеп кеткен еді.</w:t>
        <w:br/>
        <w:t>-- Жапсар жатқан Шекті елінде Сарыбай деген бай болған,-- деп кемпір</w:t>
        <w:br/>
        <w:t>сөзін бастады,- ол сснің әкең Байбөрімен құйрық-бауыр жесіп, төс</w:t>
        <w:br/>
        <w:t>тигізген құда еді. Жалғыз қызы Гүлбаршын -- ай десе аузы, күн</w:t>
        <w:br/>
        <w:t>десе көзі бар-- сенің қалыңдығың болатын. Адам азғырды ма,</w:t>
        <w:br/>
        <w:t>шайтан азғырды ма, кім білген, сол Сарыбай сенің атадан</w:t>
        <w:br/>
        <w:t>Байлықтын бақыт болмайтынын өзге білмесе дс, сен скеуміз білеміз.</w:t>
        <w:br/>
        <w:t>Сондықтан тілегің қабыл болып, Тәңірім екі жастың жарасқан</w:t>
        <w:br/>
        <w:t>қызығып көруге жазсын!. деді. Отырғап жұрт:</w:t>
        <w:br/>
        <w:t>-- Аумин!-- деп ұлардай шул бет снласты.</w:t>
        <w:br/>
        <w:t>Осы кезде көңілі тасығап Аналық бәйбіше қуанышқа мас бала тұрып</w:t>
        <w:br/>
        <w:t>тіл қатты.</w:t>
        <w:br/>
        <w:t>-- Тәңірім сүйген қос мырза, Жақсы ниеттерің жанымды жадырятты ғой!</w:t>
        <w:br/>
        <w:t>Осы уэделерің ауыздан шыққан көп сөздің бірі болып қалмасын,</w:t>
        <w:br/>
        <w:t>сондықтан құйрық-бауыр жесіп, ерін майлаңдар. Сүйек болғандарыңды</w:t>
        <w:br/>
        <w:t>дәлелдеп, төс тигізіңдер. Көңілдеріңнің ақтығына айғақ етіп,</w:t>
        <w:br/>
        <w:t>беттеріңе ұн жағыңдар. Осы бір айып-шамы жоқ үш жоралғы аталықтың</w:t>
        <w:br/>
        <w:t>белгісі, адалдықтың серті болсып!</w:t>
        <w:br/>
        <w:t>Аналықтың айтқан сөзін естіген жұрт қуана құптады. Қос құда</w:t>
        <w:br/>
        <w:t>құйрық-бауыр жесіп, төске төс тигізісіп, беттеріне ұн жақты</w:t>
        <w:br/>
        <w:t>Мұның өзі көрген жұртқа бөлек бір салтанаттай, ұрпаққа үлгі</w:t>
        <w:br/>
        <w:t>болар дәстүрдей әсер етіп еді.</w:t>
        <w:br/>
        <w:t>Сол кезден бастап бел құда, бесік құда болу; туыстықтың айғағы</w:t>
        <w:br/>
        <w:t>сияқты қүйріқ-бауыр жесіп, тәс түйістіріп, бетке ұн жағу; балалар</w:t>
        <w:br/>
        <w:t>есейген соң, қалыңдық ойнату-- ұрпактапн-ұрпаққа ауысқан дәстүр</w:t>
        <w:br/>
        <w:t>болып қалыптасты.</w:t>
        <w:br/>
        <w:t>Мұнап кейін Байбөрінің көңілі өскен үстіне өсе түсті. Тойға</w:t>
        <w:br/>
        <w:t>жиналған қара ҡұрым халықтан риза болмаған бір жап қалған жоқ.</w:t>
        <w:br/>
        <w:t>Байсынның даласында аңдай өрген қалың жылқысын тарата-тарата, тек</w:t>
        <w:br/>
        <w:t>кана құнаны мен тайлары қалып еді.</w:t>
        <w:br/>
        <w:t>Оған өкініп жүрген Байбері бар ма, ағайынмен кеңесіп, бәйбішесімен</w:t>
        <w:br/>
        <w:t>сырласып, енді ұсақ малып сыйға тарта бастады Қапагатсыз пенде</w:t>
        <w:br/>
        <w:t>көп, Байбөрінің сый-сияпатын бір емес, бірнеше оралып соғып</w:t>
        <w:br/>
        <w:t>олжалағандар да болды. Онымен ен даулет ортайып жатқан жок.</w:t>
        <w:br/>
        <w:t>Әйтеуір, қалың елдің үлкен-кішісі ұзақты-қысқалы ғұмырында мұйд:</w:t>
        <w:br/>
        <w:t>тойды көрмек былай тұрсын, естігеміз де жоқ деп, ауыз ашыл, көз</w:t>
        <w:br/>
        <w:t>жұмып еді.</w:t>
      </w:r>
    </w:p>
    <w:p>
      <w:r>
        <w:t>Осының бәрі зарығып жүріп көргеп перзентіне біреудіц пазасы тимесіпші,</w:t>
        <w:br/>
        <w:t>тіл-көзден аман болсыпшы дегеп көңілдің көрінісі болатын.</w:t>
        <w:br/>
        <w:t>Той үстінде азан шақырылып, нәрестеге Алпамыс деп ат қойылды.</w:t>
        <w:br/>
        <w:t>Бай-бәйбішенің көзінің жасы тыйылды, көрген қорлық, тартқан</w:t>
        <w:br/>
        <w:t>бейнет, шеккен уайым бір күнгідей болған жоқ. Көрген түстей сейіліп,</w:t>
        <w:br/>
        <w:t>бәрі де ұмыт болды. !</w:t>
        <w:br/>
        <w:t>Осымсн мұңсыз-қамсыз күндер өтіп жатты. Алпамыс үкідей үлпілдегі</w:t>
        <w:br/>
        <w:t>әсе берді.</w:t>
        <w:br/>
        <w:t>Күндердің бір күнінде, дәлірек айтсақ, арада аттай үш жыл өткенде,</w:t>
        <w:br/>
        <w:t>Баба түкті Шаштия Әзиздің айтқаны айдай ксліп, тұлымы желбірсген бір</w:t>
        <w:br/>
        <w:t>қыз дүниеге келді. Байбөрі қызыпа Қарлығаш деп ат қойды. Тағы да</w:t>
        <w:br/>
        <w:t>тамам елді тамсандырған той жасады.</w:t>
        <w:br/>
        <w:t>Алпамыс пен Қарлығаш жауқазындай желбірей, қызға</w:t>
        <w:br/>
        <w:t>күн санап өсе берсін! Аумин!</w:t>
        <w:br/>
        <w:t>пдақтай құлпырып,</w:t>
        <w:br/>
        <w:t>23</w:t>
        <w:br/>
        <w:t>26</w:t>
        <w:br/>
        <w:t>Қазіргі сәтте Алламыстың көңілінде бір ғана өкініш бар еді. Ол осынау</w:t>
        <w:br/>
        <w:t>сапарын, тым болмаса, соңынан ерген жалғыз бауыры Қарлығашқа</w:t>
        <w:br/>
        <w:t>да айтпай кетіп бара жатқаны болатып.</w:t>
        <w:br/>
        <w:t>2</w:t>
        <w:br/>
        <w:t>Алпамыстың ат жалын тартып мінгеніне бүгін он скінші күн. Осы он екі</w:t>
        <w:br/>
        <w:t>күн ішінде астындағы Байшұбар ат басқа төрт аяқтының он екі ай</w:t>
        <w:br/>
        <w:t>жүретін жолын жүріп өтіпті. Ер қанаты саналған астындағы</w:t>
        <w:br/>
        <w:t>аттың мұндай болып кездескені Алпамыстың көңілін көтеріп келе</w:t>
        <w:br/>
        <w:t>жатқан. Бір мезгілде қарсы алдынан жалғыз ғана қыз емшек шоқы</w:t>
        <w:br/>
        <w:t>көрінді. Талай күннен бері бұдырсыз керілген байтақ дала</w:t>
        <w:br/>
        <w:t>көңіл зеріктіргепдей, әлгі шоқыға ат басын бұрып еді.</w:t>
        <w:br/>
        <w:t>Кешікпей-ақ салыл-ұрып төбе басына шыға келді. Төңірек алақандағыдай</w:t>
        <w:br/>
        <w:t>болып дөңгеленіп, аяқ астында жатыр. Алпамыс күн сала қарап, бет</w:t>
        <w:br/>
        <w:t>алдын бағдарлап еді. Қияннан өрттей боп шалқыған будақ-будақ</w:t>
        <w:br/>
        <w:t>шаң керінді. Шан астында - құмырсқадай қыбырлаған қалың қол. Қалың</w:t>
        <w:br/>
        <w:t>қолдың алдында айшықты ала ту желбірейді. Шеткерірек, бірі---ақ,</w:t>
        <w:br/>
        <w:t>екіншісі-- қара, көс шатыр тігілген. Енді байқады, қазіргі өзі</w:t>
        <w:br/>
        <w:t>тұрған жалғыз шоқыдан құлай созылған қасқа жол жаңағы қалың</w:t>
        <w:br/>
        <w:t>қолға бастап жатыр. Алпамыс: «Япыр-ау, бұл неғылған</w:t>
        <w:br/>
        <w:t>қалың қол3»-- деп, таңданып қалып еді.</w:t>
        <w:br/>
        <w:t>Сонап соң неде болса бара көрмек ниетпен, айыл-тартпаны тартыңқырап</w:t>
        <w:br/>
        <w:t>алу үшін атынан төңкеріле түскен. Сол сәт Алпамыстың өкшесі тық</w:t>
        <w:br/>
        <w:t>ете қалды. Аяғының астына қараса-- үй орнындай жалпақ тастың</w:t>
      </w:r>
    </w:p>
    <w:p>
      <w:r>
        <w:t>үстінде тұр. Тақтай тастың беті шұбар ала жазу. Жазуға көз жүгіртсе,</w:t>
        <w:br/>
        <w:t>өзінің аты аталған--«Алпамис» деген сөзі бар.</w:t>
        <w:br/>
        <w:t>Мұны көрген Алпамыс атын жетектеп, тас үстінен түсіріп, асықпай,</w:t>
        <w:br/>
        <w:t>жазуды оқуға кірісті.</w:t>
        <w:br/>
        <w:t>«Тәңірімнің сүйген құлы. Алпамыс!-- деп жазылыпты тақта тасқа.-- Бұл</w:t>
        <w:br/>
        <w:t>сөздерді жазушы құдай қосқан қосағың Гүлбаршын деп біліңіз. Әкемнің</w:t>
        <w:br/>
        <w:t>шалыс баскан кадамына Тәңірімнің жіберген жазасы болу керек, міне,</w:t>
        <w:br/>
        <w:t>бүгін қырық күн болды, қалмақтың Қараман дейтін батыры</w:t>
        <w:br/>
        <w:t>аулымызға келіп, қызойнақ салып жатыр. Соңында мың-мыңнан ерген</w:t>
        <w:br/>
        <w:t>қалың қол. Сонан соң да, күйеу болып кішірейіп келмей, күш</w:t>
        <w:br/>
        <w:t>көрсетіп, әрбір он қарадан бір қараны зекеттеп алып жеп</w:t>
        <w:br/>
        <w:t>жатыр. Қалмаққа жалғызымды бермейміп деп тыртысып әкем отыр. Бірак</w:t>
        <w:br/>
        <w:t>қалың жаумен тіресіп не өндіреді. Соны біліп, бір түнде қашып</w:t>
        <w:br/>
        <w:t>шықтым да, аруақ жар болып мені іздеп шықсан, осы жолмен жүрер-ау,</w:t>
        <w:br/>
        <w:t>осы тауға шығар-ау деп, осынау жазуды қалдырдым. Жиделіге</w:t>
        <w:br/>
        <w:t>жетіп жығылсам деп арман стіп едім, жау жағадан алып жатқанда,</w:t>
        <w:br/>
        <w:t>ол ойымның орайы келмеді.</w:t>
        <w:br/>
        <w:t>Жортқанда жолың болсын, жолдасың Қызыр болсын!</w:t>
        <w:br/>
        <w:t>Зарыға күткен қосағың -- Гүлбаршын».</w:t>
        <w:br/>
        <w:t>Тасқа басылған хат сөзін Алпамыс үш қайтара оқыды. Әр сөзін</w:t>
        <w:br/>
        <w:t>дұғадай жаттап, байыптап, көкейіне түйіп алды. Қазіргі сәтте</w:t>
        <w:br/>
        <w:t>16</w:t>
        <w:br/>
        <w:t>желкесіне жалғыз түп қара ағаш бітіпті. Бір ғажабы көрер көзге</w:t>
        <w:br/>
        <w:t>қаншалықты шүйгін көрінсе де, бұлақ маңайы елсіз, жалаңаш еді</w:t>
        <w:br/>
        <w:t>Тіптен моласы да, тамы да жоқ. Оның орнына--бұлақ төңірегі қара</w:t>
        <w:br/>
        <w:t>ағашпен жарыса өскен қалың шеңгел.</w:t>
        <w:br/>
        <w:t>Бай-бәйбіше тағы да сол тәтті үмітке жіпсіз шырмалып, бұлақ басына</w:t>
        <w:br/>
        <w:t>жеткенше асықты. Көз алдары суланып, етекке құлдырай түскен</w:t>
        <w:br/>
        <w:t>беттерінде қалың шеңгелді аралап кетіп еді. Тау басынан қызара</w:t>
        <w:br/>
        <w:t>көрінген шеңгел шынында да ұйыса бітіпті. Көңіл шіркін, елегзіп,</w:t>
        <w:br/>
        <w:t>елбіреп, ілгері жетектейді. Байбөрі алда, Аналық артта, жүректері</w:t>
        <w:br/>
        <w:t>лүпілдеп, көрмеген жерлерін танып-білгенше асыққандай ілгері қарай</w:t>
        <w:br/>
        <w:t>емпецдей ұмтылысады. Қадам басқап сайын елепдеп, алдарыпан елп</w:t>
        <w:br/>
        <w:t>стіп бір нышан көрінердей зарыққан күйге түскеп.</w:t>
        <w:br/>
        <w:t>Қеонст Аналық бәйбіше жаулығы ағараң етіп, бөгеліп қалды. Бөгелейін</w:t>
        <w:br/>
        <w:t>деп бөгелген жоқ, шеңгел басының салалана біткен бір бұтағы иіліп</w:t>
        <w:br/>
        <w:t>келіп маңдайынан тіреді. О, ғажап! Бұтақты жазайыншы деп жасқап</w:t>
        <w:br/>
        <w:t>үлгермеді, ақ маңдайында екі елі батып-ақ кеткені. Қереметі сол,</w:t>
        <w:br/>
        <w:t>бұтақтың тиген жері не қанаған жоқ, не ауырсынған жоқ. Аналықтың</w:t>
        <w:br/>
        <w:t>жүрегі бір құдірет сезгендей алып-ұшып:</w:t>
        <w:br/>
        <w:t>-- Мем, тоқтай тұрты!-- деуге ғана тілі келді.</w:t>
        <w:br/>
        <w:t>Артына бұрылған Байбөрі байбішенің өңінен алабұртқан толқуды жазбай</w:t>
        <w:br/>
        <w:t>танып, бір нышанның болғанын аңғарып еді. Аналық болса, сөзге</w:t>
      </w:r>
    </w:p>
    <w:p>
      <w:r>
        <w:t>келместен, бөлек бір сезім қолтықтап көтеріп кеткендей, басындағы</w:t>
        <w:br/>
        <w:t>қабат-қабат жаулығын шешіп, әр шеңгелдің басына іле берді. Аналықтың</w:t>
        <w:br/>
        <w:t>қазіргі күйі гүл көрген ақ қанат көбелектей еді. Әр шеңгелді бір</w:t>
        <w:br/>
        <w:t>құшып, ықылас-ниетін бағыштап, ақ жаулығын ырым етіп байлап жүр.</w:t>
        <w:br/>
        <w:t>Сол күні бай-бәйбіше жылы бұлақ басына аялдады. Қарап отырмай,</w:t>
        <w:br/>
        <w:t>күн ұясына қонғанша бұлақ басындағы тасты жинап, қонып шығар</w:t>
        <w:br/>
        <w:t>қалқа жасауды ниет етіп еді Осы ниет үстінде тағы да бір</w:t>
        <w:br/>
        <w:t>нышанның кереметіне куә болысты. Кереметі сол, жерден көтерген</w:t>
        <w:br/>
        <w:t>тасы өзінен-өзі қиюын тауып, қалап жатқан қалқасына жымдаса кетеді.</w:t>
        <w:br/>
        <w:t>-- Е, тәңірім, жақсылықтың нышаны болғай!-- деп күбірледі Байбөрі.</w:t>
        <w:br/>
        <w:t>Қиюы келіп, өзі сұранған тасты қалқайтудың қиындығы бар ма,</w:t>
        <w:br/>
        <w:t>намазшам кезінде бай-бәйбіше алыстан белгі боп қараятыпдай,</w:t>
        <w:br/>
        <w:t>жақындасаң, жел-күннен қоргап болатындай етіп тас үйіп үлгергеш.</w:t>
        <w:br/>
        <w:t>Мұнан әрі осынау сапар үстіндегі дағдылары бойынша құптан намазын</w:t>
        <w:br/>
        <w:t>оқып, дамыл алысты. Құбылаға бастарын қаратып, бір стегін төсеніп,</w:t>
        <w:br/>
        <w:t>бір стегін жамылып дегендей, іштей тәубеге келіп, қатарласа</w:t>
        <w:br/>
        <w:t>қисайып еді</w:t>
        <w:br/>
        <w:t>Бұрын түннің бір уақытына дейін әр нәрсені ойлап, елегзіп, қам</w:t>
        <w:br/>
        <w:t>көңіл болып жататын бай-бәйбіше бүгін қисайған бетте мызғып кеткен.</w:t>
        <w:br/>
        <w:t>Жаз түні қамшы сабындай келте емес пе, әні-міне дегенше</w:t>
        <w:br/>
        <w:t>таңның хабаршысы-- бозторғай шыр етті. Кешікпей-ақ шығыс аспаны</w:t>
        <w:br/>
        <w:t>рауандап түріле берген</w:t>
        <w:br/>
        <w:t>Осы кезде көктен түскені, яки жерден шыққаны белгісіз, көк есекке</w:t>
        <w:br/>
        <w:t>мінген ақ сәлделі диуана шырт тыныштыққа шомған бұлақ басына</w:t>
        <w:br/>
        <w:t>пайда болды. Алдымен қырау шалған қою қасын сабырмен көтеріп,</w:t>
        <w:br/>
        <w:t>жерге асыққанымен, ұзақ жол өнбей-ақ келеді. Қуанышпен оралар күнді</w:t>
        <w:br/>
        <w:t>ойлаған бұлар бар ма, мол қазына теңдеген жазылы бурадан бастап,</w:t>
        <w:br/>
        <w:t>жаулығына дейін үміт жолына байлап кеткен. Енді, міне, табаны тасқа</w:t>
        <w:br/>
        <w:t>ойылып, маңдайы күшпге күйіп, қиналып келе жатқан жайлары бар.</w:t>
        <w:br/>
        <w:t>Соңғы күндері Байбөрі бәйбішесінің көңіл күйінен бір өзгеріс</w:t>
        <w:br/>
        <w:t>аңғарғандай еді. Аналық байғұс күрт жүдеп, өзінен-өзі қатып-семіп,</w:t>
        <w:br/>
        <w:t>дертті болғандай күйге түскен. «Аузы күйген үріп ішеді» дегендей,</w:t>
        <w:br/>
        <w:t>Байбөрі мұны сезіп-біліп жүрсе дс, сұрауға батпай, ішінен тынған.</w:t>
        <w:br/>
        <w:t>Бүгін ертеңгісін ен далада екеуден-екеу шошайып отырып, қоржын аузып</w:t>
        <w:br/>
        <w:t>ашты. Орамалдып, түйіңі шешіліп, жолға алып шыққан қүрт-ірімшік,</w:t>
        <w:br/>
        <w:t>бабымен қатырып алған сүр ет, өрік, мейіз жайылды. Байбөрі байқап</w:t>
        <w:br/>
        <w:t>отыр, бүгін бәйбішесі аузына түйір дәм салмады. Осы тұста Байбөрі</w:t>
        <w:br/>
        <w:t>шыдай алмай:</w:t>
        <w:br/>
        <w:t>- Япыр-ау, саған не болды, тәбетің неге болмай жүр?! - деп, көңілін</w:t>
        <w:br/>
        <w:t>күпті еткен жайдың мәнісін сұрады.</w:t>
        <w:br/>
        <w:t>Сонда Аналықтың бетіне лып етіп қан жүгіріп, болмашы қымсынғандай</w:t>
        <w:br/>
        <w:t>шырай танытып еді. Сонан соң аз-кем бөгеліп отырып, тіл қатты:</w:t>
        <w:br/>
        <w:t>-- Уайым етпе, нем. Ауру-сырқаудан аманмын. Өзіңе айтайын деп талай</w:t>
        <w:br/>
        <w:t>рет оқталып едім, орайын таппадым. Енді айтпасқа шарам жок,</w:t>
        <w:br/>
        <w:t>«Жерік-- сүзектен жаман» деген рас екен... жерік болыл жүрмін. Бір</w:t>
        <w:br/>
        <w:t>кереметі, адал асқа тәбетім шаппайды, арамды көңілім қалайды</w:t>
        <w:br/>
        <w:t>Жазмыштың бұйрығы сол шығар, бір қабылан атып берсең, тойғанымша</w:t>
        <w:br/>
        <w:t>жеп, жерігімді басар ма едім деп ойлаймын.</w:t>
      </w:r>
    </w:p>
    <w:p>
      <w:r>
        <w:t>«Қуанған мен қорыққан бірдей» деген, Байбөрі қуаныш салмағын көтере</w:t>
        <w:br/>
        <w:t>алмағандай отырып қалды.</w:t>
        <w:br/>
        <w:t>Бұлардың аял еткен жері бұдырсыз жазық болатын. Жалаңаш жерде</w:t>
        <w:br/>
        <w:t>қабыланның жүрмейтіні мәлім. Сонан соң да Байбөрі жер жайын оймен</w:t>
        <w:br/>
        <w:t>шолып, аң-құсы мол Жетіаралға жеткенше асығып еді.</w:t>
        <w:br/>
        <w:t>Содан бір күні, Байбері таң алагеуімнен тұрып, қапысыз қамданып,</w:t>
        <w:br/>
        <w:t>Жетіаралдың алыс түкпіріндегі қалыц жынысты бетке алып еді. Тәңірі</w:t>
        <w:br/>
        <w:t>оц шырай танытқан соң, не нәрсенің қисыны келе бермек қой. Күн</w:t>
        <w:br/>
        <w:t>шекеден өтпей-ақ, қалың қауды жапыра жүріп, артына мөрдей із</w:t>
        <w:br/>
        <w:t>тастаған қабыланның сорабы кездесе кетті. Байбөрі із қуалап</w:t>
        <w:br/>
        <w:t>табанынан таусылған жоқ. Қозы ерісіндей ғана жер жүргенде, гүр сткен</w:t>
        <w:br/>
        <w:t>дауыс естілді Айтқашла болғап жок, қабағы сапты аяқтай, жанары</w:t>
        <w:br/>
        <w:t>тостағандай қабылан қылыш құйрығын шапақтап, ұшыраса кетті.</w:t>
        <w:br/>
        <w:t>Әп-сәтте қапысыз қимылдап, бой тасалап үлгерген Байбөрі қарсы</w:t>
        <w:br/>
        <w:t>алдынан кездескен қара ағашты паналай тұрып: «Я, сәТ!»-- деді.</w:t>
        <w:br/>
        <w:t>Айтқанша, қара мылтықтың ұңгысы жыланның ініндей үцірейіп,</w:t>
        <w:br/>
        <w:t>қабыланның өкпе тұсына үңіліп келді де, күрс ете қалды. Діттеген жерден</w:t>
        <w:br/>
        <w:t>табылған қорғасын қабыланды мұрттай ұшырып еді.</w:t>
        <w:br/>
        <w:t>Байбері атып алған аңын ақтармалап тастап, қос басына алып келгенде,</w:t>
        <w:br/>
        <w:t>Аналықтың қуанышында шек болған жоқ. Қабыланды мүшелеп бұзғанша</w:t>
        <w:br/>
        <w:t>тағаты қалмай, бөлек бір міпез танытып еді. Мұның бәрін жазбай</w:t>
        <w:br/>
        <w:t>таныған Байбөрі ширақ қимылдай жүріп, аз сәтте қабыланды</w:t>
        <w:br/>
        <w:t>боршалап тастады.</w:t>
        <w:br/>
        <w:t>жалғыз туғапыңды желеу етіп: «Алпамыс олай-бұлай</w:t>
        <w:br/>
        <w:t>болса, жалғыз қызым әменгерлік жолымен Ұлтан құлға қор</w:t>
        <w:br/>
        <w:t>болады», деп, бөліне көшіп кеткен. Гүлбаршып сұлудып бой жетіп,</w:t>
        <w:br/>
        <w:t>туған айдай толысатын уақыты да болып қалды.</w:t>
        <w:br/>
        <w:t>Сөздің байыбын ұққан Алпамыс үн-түнсіз жүріп кетті. Жай кеткен</w:t>
        <w:br/>
        <w:t>жоқ, өзінің жалғыздығын жарадай сезініп, оның үстіне</w:t>
        <w:br/>
        <w:t>Гүлбарттындай қалыңдығынан айырылғанына іштей намыстанып кетіп еді.</w:t>
        <w:br/>
        <w:t>Тіптен осы уақытқа дейін ауыл-елі оны іштей мазақ етіп, сол</w:t>
        <w:br/>
        <w:t>мазақтың сырын жасырып келгендей, өзінен-өзі қорланған.</w:t>
        <w:br/>
        <w:t>Алпамыс ашу қысып, булығып келген бетінде, ақ орданың төрінде тұрған</w:t>
        <w:br/>
        <w:t>қырық кез күміс сандықты жұдырықпен бір-ақ қойып күл-талқан стті.</w:t>
        <w:br/>
        <w:t>Сандық ішінде арнайы соғылған қару-жарағы, сауыт-сайманы болатын.</w:t>
        <w:br/>
        <w:t>Алпамыс жан адамға тіс жармастан, ақ сауытын киіп, бес қаруың</w:t>
        <w:br/>
        <w:t>асынып, алтын кемермен белін буып, қалың жылқыны</w:t>
        <w:br/>
        <w:t>бетке ала жүріп кетті.</w:t>
        <w:br/>
        <w:t>Алпамыс жылқы ішіне келген соң, ерге қанат болардай жақсы ат іздеп</w:t>
        <w:br/>
        <w:t>біраз жүрді. Жал-құйрығы төгілген талай сәйгүлікке арқан тастап</w:t>
        <w:br/>
        <w:t>ұстамақ болып еді, құландай құр жүрген жылқы жалғыз жаяуды</w:t>
        <w:br/>
        <w:t>маңайына жуытпады. Өзін ашу қысып келген Алпамысты мына</w:t>
        <w:br/>
        <w:t>әурешілік әбден ширықтырып еді.</w:t>
        <w:br/>
        <w:t>Осы кезде қалың жылқының ішінен құнан тісін тастаган бір шұбар ат</w:t>
        <w:br/>
        <w:t>бөлініп шығып, Алпамыстың алдын көлденендей берді. Мүшесі сұлу</w:t>
      </w:r>
    </w:p>
    <w:p>
      <w:r>
        <w:t>демесе, қабыргасы ырсиған, көп жылқының бірі сияқты. Өзі</w:t>
        <w:br/>
        <w:t>күйіп тұрған Алпамыс шұбар дөненді жүгенмен басқа бір салды.</w:t>
        <w:br/>
        <w:t>Мұны елең қылған шұбар жоқ. Қайта қаз мойнын иіп, жүгенде дегендей,</w:t>
        <w:br/>
        <w:t>ұмсына берді. Алпамыс бөлса, одан сайын ашуланып, қыл құйрықтан</w:t>
        <w:br/>
        <w:t>тұтамдай ұстап алды да, бұлғап-бұлгап, лақтырып жіберді. Міне,</w:t>
        <w:br/>
        <w:t>керсмет, шұбар дөшен үйіріліп барды да, ай тақырға төрт</w:t>
        <w:br/>
        <w:t>тағанымен дік етті. Жығылған жоқ.</w:t>
        <w:br/>
        <w:t>Мұны көрген Алпамис аз сәтте ашуын ұмытып, ойланып қалды. «Ерге</w:t>
        <w:br/>
        <w:t>лайық ат екенсің, Байшұбар деп атайын, арқаңа ерді салайын, аруақтарға</w:t>
        <w:br/>
        <w:t>сыйынып, өзіме қанат етейін»,-- деді іштей.</w:t>
        <w:br/>
        <w:t>Байшүбар ат, шынында, ерекше жаралған пырақ еді. Өзін-өзі жаратып,</w:t>
        <w:br/>
        <w:t>үнемі деші таза зар күйінде жүретін. Енеден тұлпар боп туған соң қадірін</w:t>
        <w:br/>
        <w:t>білер ие іздеп, ондай ие кезікпей, бойын тасада ұстайтын. Алғаш көргенде</w:t>
        <w:br/>
        <w:t>Алпамыстың көңілі толмай жатуында да осындай сыр бар еді.</w:t>
        <w:br/>
        <w:t>Алпамыс Байшұбарға ер салғанда, оның арқасы қозар шын жүйріктей</w:t>
        <w:br/>
        <w:t>жұтынып шыға келді. Жал-құйрығы сүзіліп, түгі құндыздай жылтырап,</w:t>
        <w:br/>
        <w:t>сегіз жасар сақа аттай көз қуантты. Осы кезде Алпамыс: «Иә.</w:t>
        <w:br/>
        <w:t>пірім!»-- деп, үзеңгіге аяқ салды.-«О-о, Тәңірім!-- деді ол.-- Жортқанда</w:t>
        <w:br/>
        <w:t>жолымды оңғара көр!»</w:t>
        <w:br/>
        <w:t>Алпамыс ерекше толқып, үні бұзылып, осынау алғашқы сапарына құдайдан</w:t>
        <w:br/>
        <w:t>медет тілеп еді. Мұнан әрі уақыт алған жоқ, бес қаруын сайланып, қызыл</w:t>
        <w:br/>
        <w:t>найзаны тақымына басыц жөнеп берді.</w:t>
        <w:br/>
        <w:t>Астындағы Байшұбар болса, бүл сәтпен сагынып табысқаңдай, еркін</w:t>
        <w:br/>
        <w:t>көсіліп, ұшқан құспен жарысып, жұлдыздай ағып бара жатты.</w:t>
        <w:br/>
        <w:t>4--1787</w:t>
        <w:br/>
        <w:t>25</w:t>
        <w:br/>
        <w:t>Сырт көз бұлайша егілгенде, Байбөрінің Аналық есімді бейбішесі</w:t>
        <w:br/>
        <w:t>одан сайын күйреп, қасірет жасын ішке жұтушы елі. Перзентсіз</w:t>
        <w:br/>
        <w:t>еткен осынау бақытсыз тірліктің себегшісі бір өзі сияқтанып,</w:t>
        <w:br/>
        <w:t>көзінің жасы құрғамай, тәңіріне жалбарынатын.</w:t>
        <w:br/>
        <w:t>Осындай бір қайғысы көп, қапалы күпдердің бірінде Аналық көзінің</w:t>
        <w:br/>
        <w:t>жасын сүрте отырып, Байбөріге ақыл салды.</w:t>
        <w:br/>
        <w:t>-- Ақ тілеумен босаганды аттаған исм сдің,- деді Аналық,- сөзіме</w:t>
        <w:br/>
        <w:t>құлақ сал. Жаратқан жалғыздың жарылқаймын десе, күдіретінде шек</w:t>
        <w:br/>
        <w:t>жоқ қой. КҚүдерімізді үзбейік, бордай үгіліп жаси бергенмен, ештеңе</w:t>
        <w:br/>
        <w:t>енбес. Онан да ақ ниетпен жолға шығып, Әзіреті сұлтанға</w:t>
        <w:br/>
        <w:t>жалбарыныл қайтайық. Бір перзенттің зары үшін қызыл аяқ қыр</w:t>
        <w:br/>
        <w:t>кешіп, жалаң аяқ жар кешіп, қасірет інеккен күйімізді көрсетейік</w:t>
        <w:br/>
        <w:t>Зарымыз Тәңірімнің құлағынн жетіп, көз жасымыз тыйыла ма деген</w:t>
        <w:br/>
        <w:t>үмітім бар..</w:t>
      </w:r>
    </w:p>
    <w:p>
      <w:r>
        <w:t>«Өн ойланып, жүз толғанғанда, шарасыз күй кешкек Байбөріге бұл</w:t>
        <w:br/>
        <w:t>сөз қатты әсер етті. Тығырыққа тіреліп, дал болғанда қиянпая</w:t>
        <w:br/>
        <w:t>кезіккен жалғыз жолдай көңілін еліктіріп еді. Жай елігу емес, шып</w:t>
        <w:br/>
        <w:t>пейілімен құлай беріліп, жақсылық бастар жарық сәуледей бір</w:t>
        <w:br/>
        <w:t>үміт жүрек түкпірінде ойнақ салған.</w:t>
        <w:br/>
        <w:t>Осыдан кейін-ақ Байбері жол қамына асығыс кірісіп кетті. Алдымен</w:t>
        <w:br/>
        <w:t>қой ішішен ай мүйізді ақ қошқар таңдап, құдайыға шалды. Сонан</w:t>
        <w:br/>
        <w:t>соц ел-жұртып жипап, мол етіп қонақасы беріп, қош айтысты. Осы</w:t>
        <w:br/>
        <w:t>кезде Аналық бәйбіше де ацырап жүріп, ақ пейілмен қазына аузын</w:t>
        <w:br/>
        <w:t>ашып тастап, алтып-күміс, асылының барлығын ел-жұртына таратты</w:t>
        <w:br/>
        <w:t>Игі ниеттің айғағы болсын деп, жұрттың бәріне құдайықы мол берді.</w:t>
        <w:br/>
        <w:t>Солдан сәрсенбінің сәтіне, сәске түс әлеті болған кезде, Байбөрі мен</w:t>
        <w:br/>
        <w:t>Апалық жолга шықты. Асыл кілем жаптырыл, алтын-күміс арттырып,</w:t>
        <w:br/>
        <w:t>жүрдек келген бір бураны жетекке алды Қош айтысқан ел-жұрты</w:t>
        <w:br/>
        <w:t>қызылды-жасылды болып шұбартып, у-шу болып, күндік жерге</w:t>
        <w:br/>
        <w:t>дейін соңдарынап шұбады. Қадірі артық бай-бәйбішені қия алмай,</w:t>
        <w:br/>
        <w:t>көздерінің жасын тыя алмай, тілеулестік ниетін демеу еткеч</w:t>
        <w:br/>
        <w:t>қоңсылар іштей оң сапар тілесті.</w:t>
        <w:br/>
        <w:t>Байбері мен Аналық болса ет жүрегі елжіреп, күн еңкейген кезде</w:t>
        <w:br/>
        <w:t>бір төбенің басына аял қылды. Соңынан ерген ел-жұртының алды-арты</w:t>
        <w:br/>
        <w:t>жиналды-ау дегенде, Байбөрі толқу үстінде Тіл қатты:</w:t>
        <w:br/>
        <w:t>-- Уа, елім, жұртым, көз көргендерім. «Баталы құл арымас» дегендей,</w:t>
        <w:br/>
        <w:t>сендердің осынау ықылас-нейілдерің көкірегімс үміт отын жаққандай. Сол</w:t>
        <w:br/>
        <w:t>үміт отын белгісіз сгпарымның жолыңа шырақ стіп ұстап, тарықкан шақа</w:t>
        <w:br/>
        <w:t>көңілге медеу етермін. Жаратқан нем қуанышпен қауыштыруға жазсын.</w:t>
        <w:br/>
        <w:t>Қош болыңдар!</w:t>
        <w:br/>
        <w:t>Байбөрі мен Аналық қалың топтан бөлініп жүріп кетті. Соқдарында:</w:t>
        <w:br/>
        <w:t>«Ниет қабыл болсын»!», «Жолдарың болғай!», «Тәңірім қуанышты</w:t>
        <w:br/>
        <w:t>күндерге жеткізсін!» -- деп шуласқан қалын жұрт қала берді.</w:t>
        <w:br/>
        <w:t>Қазіргі сәтте ел-жұртының тілеулес ниеті бай-бәйбітеге қанат</w:t>
        <w:br/>
        <w:t>бітіргендей, көңілдері алып-ұшып, алдағы алыс сапарға. келер</w:t>
        <w:br/>
        <w:t>күндерге сағынышлен асыға ұмтылған</w:t>
        <w:br/>
        <w:t>11</w:t>
        <w:br/>
        <w:t>Содан үлкен басын кішірейтіп, алдынан шыққан ханға сый-сияпат</w:t>
        <w:br/>
        <w:t>беріліп, қалың жұртқа ықылас-ілтипат көрсетілген соң, жұрттың аяғы</w:t>
        <w:br/>
        <w:t>басылды Қөшл оршыгып, тіршілік үйреншікті агыммен әтіп жатты Аналық</w:t>
        <w:br/>
        <w:t>бәйбіше болса, күннен-күнге төлежіп, көрген жанның көзін қуантып,</w:t>
        <w:br/>
        <w:t>көкірекке қуаныш үйірді</w:t>
        <w:br/>
        <w:t>«Туған ай-- туралған ст» дегеп, уақыт зымырап өте берді Арада тоғыз</w:t>
        <w:br/>
        <w:t>күн әтш, ай-күні жеткенде, Аналық бәйбіше бебеу қағып толғата бастады</w:t>
        <w:br/>
        <w:t>Ақ ордаға құр керіліп, қолтығынан асылды</w:t>
        <w:br/>
        <w:t>Ел-жұртының ек! көзін тәрт стіп, тура бір күн толғатқан соң, арыстай</w:t>
        <w:br/>
        <w:t>бір ұл дүниеге келді</w:t>
        <w:br/>
        <w:t>Ұзақ өмірінде перзент даусын өз ошағынан зарығын естіген Байбөрінің</w:t>
        <w:br/>
        <w:t>қуанышында шек болмады Ендігі бар үміт-тілеу осынау нәрестенің</w:t>
        <w:br/>
        <w:t>жолында болып, құтты болсын айтқанға бір-бір аттан жетектете берді</w:t>
      </w:r>
    </w:p>
    <w:p>
      <w:r>
        <w:t>Аналық бәйбіше сүйегі асыл, дені таза әйел ғой, аз күнде ширап,</w:t>
        <w:br/>
        <w:t>қол-аяғын бауырына алып, түлеп шыға келді Бұл екі арада Байбөрі</w:t>
        <w:br/>
        <w:t>ұлан-асыр той жасамақ ниетпен тоқсан үй тіктіріп, әр үйдің</w:t>
        <w:br/>
        <w:t>босағасына мұрындық-ноқта тимеген тоқсан нарды, тоқсан құр атты</w:t>
        <w:br/>
        <w:t>құлатты Байсынның саздауыт жазығы тойға жиналғандардың дүбірінен</w:t>
        <w:br/>
        <w:t>солқылдап жатты</w:t>
        <w:br/>
        <w:t>ЬҺаибері байлықтың бет-жүзіне қарамаған соң, оның сый-сияпаты да</w:t>
        <w:br/>
        <w:t>ерекше салтанатты болды Құда құдандал, жекжат-жұрағат,</w:t>
        <w:br/>
        <w:t>дос-жаран өз алдына бір бөлек құрмет көріп, бас-басының иығына жанат</w:t>
        <w:br/>
        <w:t>шик жабылды</w:t>
        <w:br/>
        <w:t>Осы тойға қалың Қоңырат қана емес, жапсар жатқан Шекті елінің</w:t>
        <w:br/>
        <w:t>атақты байы-- Сарыбай да келген Сарыбайдың бұл қуанышты</w:t>
        <w:br/>
        <w:t>бөлісуінде өзіндік сыр бар еді</w:t>
        <w:br/>
        <w:t>«Жазмыштан озмыш жок» деген рас қой, күні кешелер Сарыбай</w:t>
        <w:br/>
        <w:t>да бір перзентке зар болып, көзінің жасы көл болып, Байбөрімен</w:t>
        <w:br/>
        <w:t>мұң-сырын ортактастырушы еді Сонда Сарыбай өзінше арман етіп</w:t>
        <w:br/>
        <w:t>«Ей, Байбөрі, біз де тәңірінің өзі жаратқан Ппендесіміз ғой,</w:t>
        <w:br/>
        <w:t>қашанғы еңіретер дейсің Қөз жасымызды көрер Сонда бірімізден ұл,</w:t>
        <w:br/>
        <w:t>бірімізден қыз туса, екеуміз құда болайық, қыз бен баланы кемеліне</w:t>
        <w:br/>
        <w:t>келтіріп, бір-біріне қосайық»,-- деп тілек білдірген Мұны Байбөрі</w:t>
        <w:br/>
        <w:t>құп алып, іштей қуанып «Тілегің Тәңірінің құлағына шалынсын!» --</w:t>
        <w:br/>
        <w:t>деген</w:t>
        <w:br/>
        <w:t>Сол Сарыбайдың бәйбішесі жуырда бір қыз тауып, қуанышқа кенелген</w:t>
        <w:br/>
        <w:t>Қызына Гүлбаршын деп ат қойған Енді, міне, өзінің мұңдас досы</w:t>
        <w:br/>
        <w:t>Байбөрінің перзентті болғаны құлағына жеткімен, құтты болсын айтуға</w:t>
        <w:br/>
        <w:t>асыгуында осындай себеп бар еді</w:t>
        <w:br/>
        <w:t>Өзге жұрттан келген соң, Сарыбайға арнайы үй тігіліп, елден ерен</w:t>
        <w:br/>
        <w:t>ықылас көрсетілді</w:t>
        <w:br/>
        <w:t>Той үстінде скі бай бір-бірше берген уәделерін еске алысып, сол</w:t>
        <w:br/>
        <w:t>сертке барша жұртты куз етті</w:t>
        <w:br/>
        <w:t>Байбөрі мен Сарыбайдың мұнысы бұрын-соңды бұл елде болмаған дәстүр</w:t>
        <w:br/>
        <w:t>еді Қуаныш үстінде Байбөрі Сарыбайға мойын бұрып</w:t>
        <w:br/>
        <w:t>-- Ау, Сарыбай, әуелі бел құда болып едік, енді бесік құда болдық</w:t>
      </w:r>
    </w:p>
    <w:p>
      <w:r>
        <w:t>-</w:t>
        <w:br/>
        <w:t>жа</w:t>
        <w:br/>
        <w:t>&gt; 2 7 жүзе ыса 1а -% ы</w:t>
        <w:br/>
        <w:t>а 524ы “тылар ) қ</w:t>
        <w:br/>
        <w:t>Гүлбаршын сұлудың жақсы сөзі, есті қылығы жүрегін елжіретіп:</w:t>
        <w:br/>
        <w:t>«Тезірек жетші!»-- деп, үздіге шақырғандай. «Мұнда-мұндалап», қол</w:t>
        <w:br/>
        <w:t>бұлғап, торға түскен торғайдай шырылдап араша сұрағандай.</w:t>
        <w:br/>
        <w:t>Бұл әсер Алпамыстын тағатын тауысып, асықтыра түскен</w:t>
        <w:br/>
        <w:t>Асыга тұрып, тағы да бір ойға қалды. Сайдың тасындай сайланып</w:t>
        <w:br/>
        <w:t>келген қалмақтың мәмілеге көнбейтіні хақ. Бойжеткен қыз қашаннан ер</w:t>
        <w:br/>
        <w:t>жігіттің олжасы. Өнері асып, күші басым болған жағы соңынан ертіп</w:t>
        <w:br/>
        <w:t>кете бермек. Оның үстіне халқын қорлап, өктемдік көрсетіп, он карадан</w:t>
        <w:br/>
        <w:t>бір қараны зекеттеп, қынадай қырып жатысы мынау. Мұның барі тек</w:t>
        <w:br/>
        <w:t>білектің күші, найзанын ұшымен шешілуге тиіс деп ойлады Алпамыс.</w:t>
        <w:br/>
        <w:t>Ойлады да: «Иә сәт!» -деп, атқа қонды. Көкке қолын жайып, жаратқан</w:t>
        <w:br/>
        <w:t>жалғызға сыйынды. - «О-о, Тәңірім, жалғызыңа жар болыл, жолын</w:t>
        <w:br/>
        <w:t>оңғара көр! Артымда қалған ата-ана, аяулы қарындаспен қуанып</w:t>
        <w:br/>
        <w:t>қауышар күнге жеткіз! Аққа құдай жақ болғай!»</w:t>
        <w:br/>
        <w:t>Осылай деп Алпамыс бес каруын сайланып, Байшұбарға камшы басты.</w:t>
        <w:br/>
        <w:t>Ышқыпа шапқан Байшұбар лақтырған тастай құлдырап, тау басынан ыра</w:t>
        <w:br/>
        <w:t>төмен аги жөшпелді.. Соңында шүйкедей созылып қалған қою шаң зор</w:t>
        <w:br/>
        <w:t>қайрат лебіндей шалқып, көрер көзді тіксінткендей еді.</w:t>
        <w:br/>
        <w:t>3</w:t>
        <w:br/>
        <w:t>Қүндей күркіреген каһарлы дауыс шатырап жатқан мың сан қалмақты</w:t>
        <w:br/>
        <w:t>селт еткізді. Күнге жонын төсеп жайбарақат жатқан жыланды түртіп</w:t>
        <w:br/>
        <w:t>оятқандай, қалың қалмақ демде жиырылып, өре түрегелді.</w:t>
        <w:br/>
        <w:t>О шеті мен бұ шеті айшылық алыс жерді алып жатқан байтақ қазақ</w:t>
        <w:br/>
        <w:t>даласы үшке бөлініп, ол бөліктері-- Ұлы жүз, Орта жүз, Кіші жүз деп</w:t>
        <w:br/>
        <w:t>аталатын. Онысы үй ішінен үй тігіп, араларына жарқышақ-жіктің</w:t>
        <w:br/>
        <w:t>түскендігінен емес, ошақтың үш бұтындай-- ел бағының ұйтқысы болайық</w:t>
        <w:br/>
        <w:t>дегені; садақтың үш қырлы жебесіндей сырт дұшпанға айбар болайық</w:t>
        <w:br/>
        <w:t>дегені, біріміз --- үлкен, біріміз-- артаншы, біріміз -- кіші болып,</w:t>
        <w:br/>
        <w:t>жұбымыз жарассын дегені.</w:t>
        <w:br/>
        <w:t>Сондықтан да қызықты ғана бөліспей, ел басыпа күп туган қиындықта</w:t>
        <w:br/>
        <w:t>да үш жүз нық түйістіріп, бір саптан көрінетін. Ел шетіне жау келсе,</w:t>
        <w:br/>
        <w:t>әр жұз өз ұранын шақырып, бір-біріне жігер беретін.</w:t>
      </w:r>
    </w:p>
    <w:p>
      <w:r>
        <w:t>Жанағы бір күндей күркіреп, қалмақтардың апшысын куыра, естілген Орта</w:t>
        <w:br/>
        <w:t>жүздің ұраны болатын. Атойлап ұран салған Алпамыс еді. Астындағы</w:t>
        <w:br/>
        <w:t>Байшұбар ауыздығын қарш-қарш шайнап, батыр қолындағы ақберен алмас</w:t>
        <w:br/>
        <w:t>жарқылдап, қойға шапқан қасқырдай бір шеттен келіп киліге берді.</w:t>
        <w:br/>
        <w:t>Жау жарағын жастанып жататын қалмақтар да оңай дұшпан емес. Бір</w:t>
        <w:br/>
        <w:t>сәтте олар да дүркірей көтеріліп, садақтарын кезеніп, найзаларын</w:t>
        <w:br/>
        <w:t>шошацдатып, лап қойды. Әп-сәтте шанғыр-шұңғыр соғылысқан қару-жарақ,</w:t>
        <w:br/>
        <w:t>өкіре құлаған өлік, сып-сып етіп зулаған садақ жебелері ат шаптырым</w:t>
        <w:br/>
        <w:t>алқапты азан-қазан етті.</w:t>
        <w:br/>
        <w:t>Өрттей тиіп, сынаптай сырғығап Алпамыс қалың қолды қидалап ана (етке</w:t>
        <w:br/>
        <w:t>бір шықса, қайта шүйіліп ұмтылғанда, мына шеттен тізгінді әрең тартады.</w:t>
        <w:br/>
        <w:t>Қолындағы алтын сапты ақберен дем сайын сазанның бауырындай жарқылдап,</w:t>
        <w:br/>
        <w:t>31</w:t>
        <w:br/>
        <w:t>32</w:t>
        <w:br/>
        <w:t>сермелген сайын қалың қалмақты қоғадай жапырып жүр. Қазіргі сәтте</w:t>
        <w:br/>
        <w:t>Байшұбар да бар өнерін көрсетіп, қолтығынан су шығып, танауынаң бу</w:t>
        <w:br/>
        <w:t>атып, толарсақтан қаң кеше құйғытады.</w:t>
        <w:br/>
        <w:t>Алғашқыда асып-сасқанмен, аз сәтте ес жиып үлгерген қалмақ қолы</w:t>
        <w:br/>
        <w:t>жауының жалғыз екенін біліп, садакпен-ақ шұқып тастамақ болған. Сол</w:t>
        <w:br/>
        <w:t>пнетпеп тұс-тұстан кезелген бүкір бел садақ бүктетіліп жазылғанда,</w:t>
        <w:br/>
        <w:t>Алпамысқа шүйілген мың сан жебе күннің көзін көрсетпей жіберді.</w:t>
        <w:br/>
        <w:t>Гажаптың кереметі осы сәт бір көрінген. Жанағы мың сан жебе жаңбырдай</w:t>
        <w:br/>
        <w:t>жауып, Алпамысқа шып-шып тигенімен, денесіне сызат та түсіре алмастан</w:t>
        <w:br/>
        <w:t>майырылып қала берді. Мұның сыры-- Алпамыс берен кәміл пірге сыйынып</w:t>
        <w:br/>
        <w:t>жауға жалғыз ұмтылғанда, Ғайын-ерең қырық шілтең тірі жаңға көрінбей,</w:t>
        <w:br/>
        <w:t>тұмандай боп түйіліп келіп, жас батырды қолтығының астына алып е)</w:t>
        <w:br/>
        <w:t>Қсу-ксулоп-ақ ұмтылғай қалың қалмақ атқан огипыц Алпамиска</w:t>
        <w:br/>
        <w:t>дарымайтынын көргенде, таңданыстарында шек болған жоқ. Қораға түскен</w:t>
        <w:br/>
        <w:t>қасқырдай қамап, қ: ға түсіріп аламыз деген ниеттерінен демде қайтып,</w:t>
        <w:br/>
        <w:t>енді сасайын деді. Қайсыбірі бас сауғалап, құжынаған қалың қол шілдің</w:t>
        <w:br/>
        <w:t>тезегіндей шашырай берді.</w:t>
        <w:br/>
        <w:t>Алпамыс болса, жанары оттай жанып, маңдайы енді бусанып, мыц сан қолды</w:t>
        <w:br/>
        <w:t>қойдай мірін қырып жүр.</w:t>
        <w:br/>
        <w:t>Осылайша сұрапыл айқас жүріп жатты. Бұл кезде Сарыбайдыц үйінде де</w:t>
        <w:br/>
        <w:t>жаңалық болып, куаништып лебі ескендей көціл күйде еді.</w:t>
        <w:br/>
        <w:t>Бағана Алпамыс ұрандап ат қойғанда жас батырдың қаһарлы даусын</w:t>
        <w:br/>
        <w:t>алдымен Гүлбаршын естіген. Зерделі қыз естісімен, Алпамыстың келгенін</w:t>
        <w:br/>
        <w:t>жазбай танып, жас жүрегі лүпілдеп, көзінің жасын сығыл алған.</w:t>
        <w:br/>
        <w:t>Сол бетіпде-ақ жүзіне қан жүгіріп, қуаныштан асып-сасып, әкесі меп</w:t>
        <w:br/>
        <w:t>шешесінен сүйінші сұрап еді</w:t>
        <w:br/>
        <w:t>«Тәңірім, көз жасыңды көргеп екен!»-- деп, шешесі Гүлбаршынның</w:t>
        <w:br/>
        <w:t>маңдайынан сүйді.</w:t>
        <w:br/>
        <w:t>Бұган Сарыбай да іштей шүкірлік етіп, енді ақырының не боларын ойлаған.</w:t>
        <w:br/>
        <w:t>Күдік-күмәні дс жоқ емес. Алпамыс болса, кеше ғана қолында туған жас</w:t>
        <w:br/>
        <w:t>бала. Көргенінен көрмегені көп. Қалмақ болса мынау, самсал жаткан қалың</w:t>
        <w:br/>
        <w:t>кол. Сол қалың қолдың бәрін айтпағанда, бір Қараманның өзі оңайлықпен</w:t>
        <w:br/>
        <w:t>жөніне кетер ер емес. Талай шайқаста шыңдалып, жаудан жеңіліп көрмеген</w:t>
        <w:br/>
        <w:t>деген жалаң төстің өзі.</w:t>
      </w:r>
    </w:p>
    <w:p>
      <w:r>
        <w:t>Сарыбай осыны ойлап, іштен тынды. Сабыр сақтап, жалғыз қызының</w:t>
        <w:br/>
        <w:t>қуанышын бөлмейінші, көңілін алаң етпейінші деп, үнсіз отырып қалды.</w:t>
        <w:br/>
        <w:t>Бұл кезде Алламыс найзағайдай жарқылдап, жауының апшысын қуырып,</w:t>
        <w:br/>
        <w:t>шетінен жаусатып жүр еді.</w:t>
        <w:br/>
        <w:t>ҚАҺАРЛЫ ҚАРАМАН</w:t>
        <w:br/>
        <w:t>1</w:t>
        <w:br/>
        <w:t>Қалмақтың қалың қосынан онаша, биік дөнес үстінде ерекше салтанатпен</w:t>
        <w:br/>
        <w:t>тігілген ақ шаңқан шатыр тұр. Төрт иығы алтындаған баканмен керіліпті.</w:t>
        <w:br/>
        <w:t>Оның өзі күнге шағылып, көрер көзді қарықтырып, қараған жанның мысын</w:t>
        <w:br/>
        <w:t>басқандай. Әр бақанның арасы күлтелене 1 еп жібек шашақпен</w:t>
        <w:br/>
        <w:t>жалғасқан. Іргеден сорая шыққан үші сүңгілі қара пайза қақырайыпл, қан</w:t>
        <w:br/>
        <w:t>тілеп тұрғандай ерекіле сұсты көрінеді.</w:t>
        <w:br/>
        <w:t>Шатырдың сыртқы босағасында қайқы қылыштарын жалаң ұстап кос</w:t>
        <w:br/>
        <w:t>жауыплгер тұр. Шілденің шыжыған ыстығында қазір айқасқа түсетіндей</w:t>
        <w:br/>
        <w:t>сауыт-сайман құрсанып, бес қаруын асынып алған. Содан да болар, пысынап,</w:t>
        <w:br/>
        <w:t>кертпеш танаудың үстінен шып-шып шыкқан тер моншақтары білінеді.</w:t>
        <w:br/>
        <w:t>Бірақ оны елеп тұрған бұлар жоқ, тас мүсін сияқты кірпік қақпастан</w:t>
        <w:br/>
        <w:t>қатып қалган. Осы көріністін өзі-ақ шатыр кесінің ерекше қатыгез зәрлі</w:t>
        <w:br/>
        <w:t>екекін әйгілегендей.</w:t>
        <w:br/>
        <w:t>Бұл оңаша тігілген шатыр несі-- қалмақтың ханы әрі колбасшысы Қараман</w:t>
        <w:br/>
        <w:t>батыр болатын. Қоше кешкісін бір бағыланның етін жалғыз өзі жеп,</w:t>
        <w:br/>
        <w:t>жастыққа бас қойған. Содап, міне, сәске түс болды, әлі ұйықтап жатыр.</w:t>
        <w:br/>
        <w:t>Батырдың тыныштығын күзеткеп сырттағы жалаң қылыш ұстаған кос</w:t>
        <w:br/>
        <w:t>жауынгер ғана емес, алыстан орап, бейсауат жүргіншіні жасқап. бәйек</w:t>
        <w:br/>
        <w:t>болып жүрген жауынгерлер де бар. Қүзеті осындай берік болған соң, шатыр</w:t>
        <w:br/>
        <w:t>маңайы құлаққа ұрған танадай шырт тыныштыққа шомған.</w:t>
        <w:br/>
        <w:t>Кепет осынау тыныштықты тапырақтай дүрсілдеткен ат дүбірі мен</w:t>
        <w:br/>
        <w:t>әлдекімнің «Аттандаған» жарықшақ даусы бүзып жіберді. Сырттағы қос</w:t>
        <w:br/>
        <w:t>жауынгер елең етіп ес жиғанша болған жоқ, тасырлата шапқан жалғыз</w:t>
        <w:br/>
        <w:t>аттылы хан шатырын бетке алып келіп калды.</w:t>
        <w:br/>
        <w:t>-- Аттан! Аттан! Жау! Жау!</w:t>
        <w:br/>
        <w:t>Жалғыз аттылы даусы сенбестея сұңқылдап келіп, атынан домалай түсті.</w:t>
        <w:br/>
        <w:t>Бір аяғын ауырсынып сүйрете басады. Қара санға бойлай кірген пайзаның</w:t>
        <w:br/>
        <w:t>орны ырсиып, шұбырған қан жолақ боп соңында қалып жатыр.</w:t>
        <w:br/>
        <w:t>Әбден үрейі ұшып, титықтап жеткен жаралы жауынгер қос күзетшіні серпіп</w:t>
        <w:br/>
        <w:t>тастап, ішке енді. Босағадан аттай бере:</w:t>
        <w:br/>
        <w:t>-- Хан мем, жау... жау шапты!-- делі ентіге тұрып.</w:t>
        <w:br/>
        <w:t>Бұл кезде Қараман батыр да басын көтеріп, жібек шапанды желбегей</w:t>
        <w:br/>
        <w:t>жамылған қалпы төрде отырған. Сол сәт қабағын түйіп, қабыландай гүр</w:t>
        <w:br/>
        <w:t>ете қалды: !</w:t>
        <w:br/>
        <w:t>-- Маған жау таңсық емес, өзім де жау ішінде отырмын. Аптықпай</w:t>
        <w:br/>
        <w:t>айтарыңды жөндеп айт!</w:t>
        <w:br/>
        <w:t>-- Бүгін таңда шұбар атты бір бала келіп, қалың қолыңа бүйідей тилі.</w:t>
      </w:r>
    </w:p>
    <w:p>
      <w:r>
        <w:t>Атсақ-- оқ, шапсақ -- қылыш өтпейтін бір керемет! Әуселесін көрген соң,</w:t>
        <w:br/>
        <w:t>өзіңе хабар бермек болып талпынып едік, қойдай кіріп, қоғадай жапырып,</w:t>
        <w:br/>
        <w:t>шашау іпығармай қырумен болды. Содан ссебін тауып, сытылып шыққаным</w:t>
        <w:br/>
        <w:t>осы. Өзі көктен түсті мс, жерден шықты ма, жан білмейді. Ақберен</w:t>
        <w:br/>
        <w:t>қылышын сілтесе, құр кетпейді, небір атан жілік нк бағаруарық олат болды.</w:t>
        <w:br/>
        <w:t>ЕЕ</w:t>
        <w:br/>
        <w:t>көсіп алып, Алпамысты қайта көмбексгі болып еді, жайпап жатқан</w:t>
        <w:br/>
        <w:t>қоламта батырдың денесіне тақала берсе, күл боп кетеді</w:t>
        <w:br/>
        <w:t>Бұл жағдай қалмақтардың жүрегіне үрей ұялатып, жас батыр ояцбай</w:t>
        <w:br/>
        <w:t>тұрғанда, дереу байлап тастауға асықты.</w:t>
        <w:br/>
        <w:t>ТАЙШЫҚ ХАННЫҢ ОРДАСЫНДА</w:t>
        <w:br/>
        <w:t>1</w:t>
        <w:br/>
        <w:t>Алпамысты байлап-матап Тайшық ханның ордасына алып келгенде, батыр</w:t>
        <w:br/>
        <w:t>әлі шырт ұйқыда еді. Тақ үстінде оқшырайып отырған Тайшықтың</w:t>
        <w:br/>
        <w:t>алдына ұйқыдағы жас батырды тақалтқанда, патша ішегін тартты</w:t>
        <w:br/>
        <w:t>Ол казіргі сәтте Алпамыстың алып тұлғасынан немесе айбарлы кейпінен</w:t>
        <w:br/>
        <w:t>шошып ішек тартпаған. Оның үрейін алған-- өткен жолғы түсінде</w:t>
        <w:br/>
        <w:t>көрген, ел-жұртына кырғидай тиген шұбар аттылы батырдың дәл осы</w:t>
        <w:br/>
        <w:t>скені сді.</w:t>
        <w:br/>
        <w:t>Ханның әлем-тапырақ ойын мыстан кемпірдің шақ-шақ сткен даусы бөліп</w:t>
        <w:br/>
        <w:t>жіберді:</w:t>
        <w:br/>
        <w:t>-- Хан ием, кырық отауың бес күнгі жиған Несібең ғой, құрбан еттім.</w:t>
        <w:br/>
        <w:t>Оның есесіне берген уәдемнен шығып, дұшпаныңды табаныңа</w:t>
        <w:br/>
        <w:t>әкеп салғанымды көрмейсің бе?</w:t>
        <w:br/>
        <w:t>Тайшық хан бұл сөзге самарқау ғана мойын бұрып:</w:t>
        <w:br/>
        <w:t>-- Көріп отырмын... көкейіңді тескен берген уәдем шығар, асықпа,-- деді</w:t>
        <w:br/>
        <w:t>Сонан соң, қолын киелі асаға тигізіп отырып, жарлық айтты. Жарлық</w:t>
        <w:br/>
        <w:t>бойынша, патшалығына қарайтын қырық қақпалы қаласынын халқы</w:t>
        <w:br/>
        <w:t>жиналу керек болды. Әп-сәтте керней-сырнай тартылып, дабыл қағылып,</w:t>
        <w:br/>
        <w:t>кешікпей-ақ қалың жұрт құмырсқадай құжынап кетті. Бұлардың</w:t>
        <w:br/>
        <w:t>ішінде бір өзі самсаған жаумен жалғыз шайқасатын небір жалаң тес</w:t>
        <w:br/>
        <w:t>батырлар да бар елі.</w:t>
        <w:br/>
        <w:t>Ханның күткені де осы болатын. Көп ішінен жар салғызып жүріп,</w:t>
        <w:br/>
        <w:t>кілең сайдың тасындай, сайыпқыран батырларды іріктетіп алды да, ұйықтап</w:t>
        <w:br/>
        <w:t>жатқан батырды өлтіріңдер деп әмір берді.</w:t>
        <w:br/>
        <w:t>Жалаңдап тұрған қалмақ батырларының тілегені сол сияқты,</w:t>
        <w:br/>
        <w:t>жапыр-жұпыр қамылдан кетті. Дәл осы кезде Ғайып-ерен қырық шілтен</w:t>
        <w:br/>
        <w:t>көзге көрінбес құдірет сауыт болып, Алпамыстың денесін құрсап</w:t>
        <w:br/>
        <w:t>алып елі.</w:t>
        <w:br/>
        <w:t>Қалмақтар шүйіле ұмтылған бетінде Алпамысқа қылыш Іпапты-- өтпеді,</w:t>
        <w:br/>
        <w:t>найза шанышты-- кірмеді. Түп зеңбіректің үңірейген көмейін</w:t>
        <w:br/>
        <w:t>үнілтіп келіп, онымен де атты-- бәрібір былқ еткен жоқ. Тіптен,</w:t>
      </w:r>
    </w:p>
    <w:p>
      <w:r>
        <w:t>ұйқысы да бұзылмады.</w:t>
        <w:br/>
        <w:t>Енді батырлар ғана емес, ханның өзі көзі шарасынан шығып, сасайын</w:t>
        <w:br/>
        <w:t>деді. Үрей үстінде өткендегі түсі тағы да көз алдына келіп,</w:t>
        <w:br/>
        <w:t>әбден берекесі кетті. «Бұл бәле оянып кетсе, сол жолғы көргенім</w:t>
        <w:br/>
        <w:t>түсім смес, өңім болып сорлаймын-ау!»-- деген Тайшықтың кәрі жүрегін</w:t>
        <w:br/>
        <w:t>49</w:t>
        <w:br/>
        <w:t>Тайшық хат бұл сөзді жөн көріп әрі мыстатыың айласыпа сепіп,</w:t>
        <w:br/>
        <w:t>дұшпаны табап астына түсер болса, қызып берстін болып уәде жасағап.</w:t>
        <w:br/>
        <w:t>Мыстан кемпір болса, сал күні дереу жолга қамданган. Ол үшін</w:t>
        <w:br/>
        <w:t>ханныц қызы Қаракөз аруды бас қылып, қырық қыз таңдап,</w:t>
        <w:br/>
        <w:t>қырқын да келіпіпекше киіпдіріп, басына жаулық салып,</w:t>
        <w:br/>
        <w:t>әрқайсысына бір-бір отау көтерткен. Бұған қоса қырық шөлмек арақ алып,</w:t>
        <w:br/>
        <w:t>Алпамыстың жолын торуға асығыс жүріп кеткен.</w:t>
        <w:br/>
        <w:t>Жаңағы айдын көлдің жағасында Алпамыс батырға мұңып шағып, зар</w:t>
        <w:br/>
        <w:t>еңіреген бейбақ, міне, осы мыстан кемпір болатын.</w:t>
        <w:br/>
        <w:t>Әрине, мұны білген Алпамыс жоқ. Жас жүрегі елжіреп, қорғансыз</w:t>
        <w:br/>
        <w:t>қарияға қамқор ниетпен құрақ ұшып, Байшұбарын көлденен тартып еді</w:t>
        <w:br/>
        <w:t>Осы кезде адамнан есті жалғыз серігі-- Байшұбар мысташыц</w:t>
        <w:br/>
        <w:t>әрекетінен бір белгі бергеп. Үстіне мінбексі болып оңтайланған</w:t>
        <w:br/>
        <w:t>кемпірді қос аяқтап теуіп жіберсіп. Кемпір есіпеп тапып</w:t>
        <w:br/>
        <w:t>құлап түсті. Бірақ кен боп қатып алғап сірі жап пәле</w:t>
        <w:br/>
        <w:t>кешікпей-ак есіп жиып, ербиіп басып көтеріп, Байшұбарды</w:t>
        <w:br/>
        <w:t>жамандай жөнелген.</w:t>
        <w:br/>
        <w:t>-- Шырағым, Алпамыс-ау!- деп мыстан кемпір аярлапа тіл қатты.-- Мына</w:t>
        <w:br/>
        <w:t>мініп шыққаның сырты түкті, іші боқты жабы екен ғой! Ойбай-ау.</w:t>
        <w:br/>
        <w:t>сендей жалғыз жабыны жауға міше ме скеш Ара күнлік жол жү</w:t>
        <w:br/>
        <w:t>аяғынан ақсайтын, алдыасианди суырсаң, жау жеріне тастайтын-- пағыз</w:t>
        <w:br/>
        <w:t>жауың осы болмақ, Қарағым, Алпамыс, слге қорған болсаң да,</w:t>
        <w:br/>
        <w:t>еркелігің қалмапты ғой. Тілімді алсан, бұл шұбардын</w:t>
        <w:br/>
        <w:t>басып кесіп таста. Ертеден салсац, кешке озар. етектеп салсац,</w:t>
        <w:br/>
        <w:t>төске озар қазанат тауып берейін.</w:t>
        <w:br/>
        <w:t>Шұбар аттыц қылыгыш шәлкестігі деп ұққан Алпамыстыц ойына мыстанның</w:t>
        <w:br/>
        <w:t>сөзі шоқ салып үрлегендей әсер етіп еді. Демде лып етіп, ашу</w:t>
        <w:br/>
        <w:t>шақырған жас батыр жарқ еткізіп қылышын суырып алды да,</w:t>
        <w:br/>
        <w:t>астыпдағы қыл құйрықтың қаз мойпын пысана етіп шауып жіберді.</w:t>
        <w:br/>
        <w:t>Жалғыздың жары-- құдай, осы тұста бір гажайып іс болды.</w:t>
      </w:r>
    </w:p>
    <w:p>
      <w:r>
        <w:t>Алпамыстың қыльшы жел үрген жапырақтай жалт етіп, қара</w:t>
        <w:br/>
        <w:t>жерді қапты.</w:t>
        <w:br/>
        <w:t>Мыстан кемпір бұл тұста да айла тауып, Алпамысты алдарқата</w:t>
        <w:br/>
        <w:t>шақырып, асықтыра жөпеліп еді. Алдыга түсіп,</w:t>
        <w:br/>
        <w:t>бұкеңдеп жүгіріп бара жатты</w:t>
        <w:br/>
        <w:t>3</w:t>
        <w:br/>
        <w:t>Мыстан кемпір алдыда, Алпамыс артта. Мыстап бүкендей жүгірген күйі</w:t>
        <w:br/>
        <w:t>шақ-тақ етіп сөйлеп келеді.</w:t>
        <w:br/>
        <w:t>-- Уай, өңшец шұнақ қар! Қырқың бірдей қайда құрып кеттің?! 7</w:t>
        <w:br/>
        <w:t>Алпамыс келеді, Алпамыс! Табалаған дұшпанды табандарыңа салып береді.</w:t>
        <w:br/>
        <w:t>Алыс жолға аунап-қунап аттансып, жайылып жастық, иіліп төсек болыңдар.</w:t>
        <w:br/>
        <w:t>Шыгыңдар сыртқа тезірек!</w:t>
        <w:br/>
        <w:t>Бір елдің ішінен Қаракөз айымды бас етіп сүзіп алған өңшең ақмаңдай</w:t>
        <w:br/>
        <w:t>ару қырық отаудан жүгіре шыққанда, Алпамыстың алдына сұлу қыздарды</w:t>
        <w:br/>
        <w:t>л кезде Қараман аш бөрідей жалақтап, төшірегіне тінте көз салын, қара</w:t>
        <w:br/>
        <w:t>тұлпарымен сыдыртып келс жатқан. Кешікпей-ақ, жолында төбе боп үйіліп,</w:t>
        <w:br/>
        <w:t>қоңырси жанып жатқан сансыз өліктің үстінен шықты. Қырғын тапқан</w:t>
        <w:br/>
        <w:t>қандастарының мына көрінісі Қараманның намысына шоқ болып түсіп,</w:t>
        <w:br/>
        <w:t>ширығып шыга келді</w:t>
        <w:br/>
        <w:t>-- Қайда?! Жау қайда?!-- деп арыстандай ақырды. Қараманның қаһарлы</w:t>
        <w:br/>
        <w:t>үні төңірегіндегі тау-тасты тітіретіп, жанына ерген жауынгерлерін</w:t>
        <w:br/>
        <w:t>қалтыратып жіберді.</w:t>
        <w:br/>
        <w:t>Өздері қара көрсетуге бата алмай, Алпамысты алыстап торып жүрген</w:t>
        <w:br/>
        <w:t>жауынгерлер жампаң қағып, Қараманды бастай жөнелді. Жел қайықтай</w:t>
        <w:br/>
        <w:t>сырғыған қара тұлпар арқасындағы Иесін төбедей теңселтіп, әне-міне</w:t>
        <w:br/>
        <w:t>дегенше Алпамыстың тұсына алып келді.</w:t>
        <w:br/>
        <w:t>Алпамыс мынадай алып тұлғады жауынгерді тумысында көрмеген. Жас</w:t>
        <w:br/>
        <w:t>жүрегі алабұртып, іштей толқу үстінде жаратушы жалғызға сыйынды</w:t>
        <w:br/>
        <w:t>«Тіленіп шыққан өзім ғой. тентіреп қашсам, өлгенім болар... Жар бола</w:t>
        <w:br/>
        <w:t>гер. жалғыз хақ, өлсем де қарсы тұрайын!»</w:t>
        <w:br/>
        <w:t>Бұл екі арада үңіле төніп келген Қараман сөзге де келместен бұж-бұж</w:t>
        <w:br/>
        <w:t>шойын күрзісімен Алпамысты соғып өтті. Қалысыз сілтенген қара күрзі</w:t>
        <w:br/>
        <w:t>Алпамыстың дәл басынан тиіп, дүние шыр көбелек үйірілгендей болды.</w:t>
        <w:br/>
        <w:t>Көзінен ыршып кеткен жасы Байшұбардың жалын сулады.</w:t>
        <w:br/>
        <w:t>Соққының қуаты с&lt;оніпалык, егер Қойқалтың кия шыңына тисе, тау-тасының</w:t>
        <w:br/>
        <w:t>быт-шыты шыгын, жермен-жексен болғандай еді. Әйтеуір, жаратылысы</w:t>
        <w:br/>
        <w:t>бөлек Алпамыс болғандығымен ғана шыдап қалды.</w:t>
        <w:br/>
        <w:t>Дереу тізгін тежеп, екінші рет қайрылған Қараман тағы да құлаш керіп</w:t>
        <w:br/>
        <w:t>ұмтыла бергенде, Байшұбар ат ышқына қарғып, құла дүзге ала қашты.</w:t>
        <w:br/>
        <w:t>Сол қашқаннан мол қашты. Қазіргі сәтте ауыздықпен алысқан</w:t>
        <w:br/>
        <w:t>Алпамысты да елең қылмай, қамыс құлағын жымита жүйткіді.</w:t>
      </w:r>
    </w:p>
    <w:p>
      <w:r>
        <w:t>Бұл кезде Қараман да қарап тұрмай, қара тұлпарға қамшы басып, өкшелей</w:t>
        <w:br/>
        <w:t>қуған. Осы кезге дейін тізгінін басатса болды, қара тұлпардың алдына</w:t>
        <w:br/>
        <w:t>төрт аяқты шығып көрмеген. Сонан соң да Қараман: «Қазір-ақ қуып</w:t>
        <w:br/>
        <w:t>жетерміш, қара құстай бүрермін»,-- деп ойлап сді.</w:t>
        <w:br/>
        <w:t>Бірақ олай болатын ыңғайы көрінбеді. Байшұбар ат мазақ қылғандай-- не</w:t>
        <w:br/>
        <w:t>қара үзіп кетпей, не жеткізбей, көз алдында көлбеңдеп -- жынына тиді.</w:t>
        <w:br/>
        <w:t>Қарамап болса, атпуга булығып, қамшы үстіне қамшы ұрды. Жан-жағына</w:t>
        <w:br/>
        <w:t>көз салса, бел-белестер қаңбақтай дөңгелеп қалып жатыр. Қара тұлпардың</w:t>
        <w:br/>
        <w:t>шабысында мін жоқ сияқты. Бірақ қарсы алдындағы Байшұбар жеткізер емес.</w:t>
        <w:br/>
        <w:t>«Жамандатқыр ит Қара ат, жаңағы жеген тайлы бие, тоғыз қойдың етін</w:t>
        <w:br/>
        <w:t>ауырсынып келе жатқаннан сау ма!»-- деп ойлады Қараман. Ойлады да,</w:t>
        <w:br/>
        <w:t>қалбаң еткізіп қалқанын бір жерге тастады, шолтаң еткізіп шоқпарын бір</w:t>
        <w:br/>
        <w:t>жерге тастады.</w:t>
        <w:br/>
        <w:t>Осы сәт қос құлағын жымитып артын бағып келе жатқан Байшұбар демде</w:t>
        <w:br/>
        <w:t>адымын қысқартып, қара” тұлпарды өзіне тас лақтырымдай жуықтатып еді.</w:t>
        <w:br/>
        <w:t>Байшұбардың ыңғайын Алпамыс та жазбай танып, есті жануардың</w:t>
        <w:br/>
        <w:t>ақыл-айласына тәнті болған.</w:t>
        <w:br/>
        <w:t>39</w:t>
        <w:br/>
        <w:t>құдайға ғана жарасқан, тіл алсац, жалғыз өзің барма. Еліңді жинап,</w:t>
        <w:br/>
        <w:t>көплен бірте бар.</w:t>
        <w:br/>
        <w:t>-- Уа, жұртым!-- деп еді сонда Алпамыс.- Жалғыздың жары бір құдай</w:t>
        <w:br/>
        <w:t>болсын деген де сөз бар. Құдай жар болсын! Егер шынымен маған</w:t>
        <w:br/>
        <w:t>жапдарың ашыса, бір тілегіме құлақ салыңдар. Артымда ата-анам қалып</w:t>
        <w:br/>
        <w:t>барады, маган көрсеткен көмектерің болсып, сол кісілердің қас-қабағына</w:t>
        <w:br/>
        <w:t>қарарсыздар. Сонан соңғы айтарым, әйелім Гүлбаршынның ішінде жеті айлық</w:t>
        <w:br/>
        <w:t>бала қалып барады. Егер ұл туса, атын Жәдігер қойыңыздар, жетімдіктен</w:t>
        <w:br/>
        <w:t>жаны жүдеп жүрмесін. Басқа айтарым жоқ. Тағдыр қуанышпен қауышуға</w:t>
        <w:br/>
        <w:t>жазсын!</w:t>
        <w:br/>
        <w:t>Осылай деп Алпамыс жүріп кетті. Ұзын жолға түскен соң, Байшұбардың</w:t>
        <w:br/>
        <w:t>еті қызып, ауыздығын сүзе тартып, ұстарадай лыпылдады. Ойынды</w:t>
        <w:br/>
        <w:t>еті бұлтылдап, қолтығынан тер тпығып, алыса-алыса Алпамыстың</w:t>
        <w:br/>
        <w:t>қарын талдырды. Жүрген сайын ұзып жолдың апшысын қуырып,</w:t>
        <w:br/>
        <w:t>шапқан сайын ширай түсіп, алысты жақып ете берді.</w:t>
        <w:br/>
        <w:t>2</w:t>
        <w:br/>
        <w:t>Алпамыс алты айлық жолдың жартысынан өтіп, толқыны тайдай тулаған</w:t>
        <w:br/>
        <w:t>айдын көлге тап болды. Жолсоқты болып келе жатқан соң. суының</w:t>
        <w:br/>
        <w:t>тұнығына қанып, шалғынын кетгіп, тыныс алуды ойлаған. Сол</w:t>
        <w:br/>
        <w:t>ннетпен ат басын бұрып, тақалып келгенде, ақ жаулығы басында, ақ</w:t>
        <w:br/>
        <w:t>яғы қолында бір кемпір ұшырасты. Алпамыс жақын келіп жөн сұраса,</w:t>
        <w:br/>
        <w:t>кемпірдің көзінде жас, көңілінде мұң. Жас батырды көргенде,</w:t>
        <w:br/>
        <w:t>аруашадай азынап, бір топ шеңгелді құшақтап зар еңіреп қоя берді.</w:t>
        <w:br/>
        <w:t>-- Ау, жан шеше!-- деп, жөн сұрады Алпамыс.-- Мұнша неге жылайсың?</w:t>
        <w:br/>
        <w:t>Кімнен зәбір көрдің? Айтшы сырыңды, қандай дұшпан болса</w:t>
        <w:br/>
        <w:t>да қайтарайын кегіңді!</w:t>
      </w:r>
    </w:p>
    <w:p>
      <w:r>
        <w:t>Сонда кемпір көзінің жаеиі сүрте тұрып тіл қатты:</w:t>
        <w:br/>
        <w:t>-- Жаратқанның құлағына Зарым жеткен шығар, күткенім өзің</w:t>
        <w:br/>
        <w:t>едің, шырағым Алпамыс. Айтайып сырымды, шағайын мұңымды. Өз жұртың</w:t>
        <w:br/>
        <w:t>болса да, Байсынның байтак даласын жайлаған қай Қоңыратты білесің.</w:t>
        <w:br/>
        <w:t>Әкең Байбөрінің малын багып, тілеулес болған шешеңнің бірімін. Тайшық</w:t>
        <w:br/>
        <w:t>ханның тепкісі еліңді есеңгіретіп кетті ғой. Менің азамат болған, атан</w:t>
        <w:br/>
        <w:t>жілік қырық ұлым бар еді.</w:t>
        <w:br/>
        <w:t>Несін айтайын, қырқы да бірдей нар еді. Қарынан құрығы түспей,</w:t>
        <w:br/>
        <w:t>қар жастапып, мұз төсеніп, әкецпің қалыц жылқысыпа қорғап боп жүретін.</w:t>
        <w:br/>
        <w:t>Сол қырық ұлымды бірдей Тайшық ханның тобыры қырып кетті.</w:t>
        <w:br/>
        <w:t>Соцдарында сор мацдай болып қырық келіпім қалды.</w:t>
        <w:br/>
        <w:t>Көзімнен қанды жасым ағып, қуарған мыстан</w:t>
        <w:br/>
        <w:t>болып мен қалдым... Енді, Міне, жолыңа тілеу</w:t>
        <w:br/>
        <w:t>тілеп, алыс сапар үстінде бір тыныс алып өтсінші деп,</w:t>
        <w:br/>
        <w:t>алдыңнан шыққан жайым бар. Мына қырдың астында, қырық отауды</w:t>
        <w:br/>
        <w:t>күңірентіп, жеңгелерің отыр. Атыңның басын бұрып, ауыздығын алып, бірер</w:t>
        <w:br/>
        <w:t>күн жеңгелеріңмен ойнап-күліп, дем алып аттан.</w:t>
        <w:br/>
        <w:t>Батыр да болса, көргенінен көрмегені көп, албырт Алпамыс</w:t>
        <w:br/>
        <w:t>43</w:t>
        <w:br/>
        <w:t>34</w:t>
        <w:br/>
        <w:t>Талай дұшпанмен бетпе-бет келіп едім, дәл мынадай алапаты артық біткен</w:t>
        <w:br/>
        <w:t>жауды көргенім жоқ. Сөзіме напсаң, тезірек орныңнан тұр. Қалыц қолыц</w:t>
        <w:br/>
        <w:t>қырылып, масқара болмай тұрганда, алдынан шығып, арынын бас.</w:t>
        <w:br/>
        <w:t>Мыпа сөзді естіп Қараман қарқ-қарқ күлді.</w:t>
        <w:br/>
        <w:t>-- Бұл күшім іің пайдасын қашан көремін деп қапа болушы едім, сең</w:t>
        <w:br/>
        <w:t>жақсы хабар әкелдің-ау!-- деді. Сонан соң, күректей алақаңын сарт-сарт</w:t>
        <w:br/>
        <w:t>согып, тыстағы күзетшіні шақырып алды да, қара тұлпар мен қару-жарағын</w:t>
        <w:br/>
        <w:t>әзірлеуді бұйырды.</w:t>
        <w:br/>
        <w:t>Бұл екі арада Қараманның оянғанын біліп, шатырдың төңірегінде қара-құра</w:t>
        <w:br/>
        <w:t>молайып, асшы-қосшы жігіттер зыр жүгіріскен. Батыр ҡамданып жатыр</w:t>
        <w:br/>
        <w:t>дегең соң, арнайы сойылған тайлы бие, тоғыз қойдың жылы жұмсағы</w:t>
        <w:br/>
        <w:t>айтқызбай-ақ шатырға келтірілді. Дәмді тагам келгенде, дүниенің бәріп</w:t>
        <w:br/>
        <w:t>ұмытқандай Қараман буы бұрқыраған жас етке сұғына кірісіп еді</w:t>
        <w:br/>
        <w:t>Кешікпей-ақ шатыр алдына көлденеңдетіп қара тұлпар тартылды.</w:t>
        <w:br/>
        <w:t>Жау-жарағин асшнып, төбедей болып теңселе басқап Қарамап атқа міпді.</w:t>
        <w:br/>
        <w:t>Қараманның айбатпен атқа қонғанын жансыз жіберіп, Гүлбаршын сұлу да</w:t>
        <w:br/>
        <w:t>біліп отыр еді. Сол сәт ол да асып-сасып, жанын шүберекке түйіп, Алпамысқа</w:t>
        <w:br/>
        <w:t>хабарлауға асыққан. Өзінен басқа ешкімге сенбей, құстай ұшып, шолпысы</w:t>
        <w:br/>
        <w:t>сылдырап келе жатқан.</w:t>
        <w:br/>
        <w:t>Бұл кезде қалың қалмақты қынадай қырған Алпамыс атының белін босатып,</w:t>
        <w:br/>
        <w:t>маңдайының терін сүртіп тұр еді. Өзімен-өзі болып, жауға шалқан</w:t>
        <w:br/>
        <w:t>алғашқы қадамына іштей толғанып тұрып, Гүлбаршынның қасына келгенін</w:t>
        <w:br/>
        <w:t>бірден байқамай қалды.</w:t>
      </w:r>
    </w:p>
    <w:p>
      <w:r>
        <w:t>Гүлбаршын болса, жолы жіңішке қыз ғой, Алпамыстың мойын бұрып</w:t>
        <w:br/>
        <w:t>қарамағанын өзінше жорып, көңілі құлазып, көзіне жас іркілін еді.</w:t>
        <w:br/>
        <w:t>Бірақ жөн-жоралғы сақтап, сызылып тұрар уақыт па, Гүлбаршын тақалып</w:t>
        <w:br/>
        <w:t>келіп тіл қатты:</w:t>
        <w:br/>
        <w:t>-- Армысың, Алпамыс!</w:t>
        <w:br/>
        <w:t>Мойын бұрып, көз салған Алцамыс демде жадырап, уыз өңінеп қаһарлы</w:t>
        <w:br/>
        <w:t>қаталдық қас қағымда сейіліп, күле жауап берді:</w:t>
        <w:br/>
        <w:t>-- Бар бол, Гүлбаршын! Есен-сау жолыққаңымызға шүкірлік!</w:t>
        <w:br/>
        <w:t>- Айналайын, Алпамыс!- деді, Гүлбаршын даусы дірілдеп, көзінің жасын</w:t>
        <w:br/>
        <w:t>ірке тұрып.-- Талабың құтты болсын! Іздеп-жоктаушым өзің болып, зарығып</w:t>
        <w:br/>
        <w:t>жүргенде төбеңді көрдім, Тәніріме мың да бір шүкірлік.</w:t>
        <w:br/>
        <w:t>Тілегіміз қабыл болса, айтылар сыр алдымызда ғой... Мен сені бір</w:t>
        <w:br/>
        <w:t>қатерден сақтандырғалы келіп тұрмын. Жаңа Қараман батыр атқа мішді.</w:t>
        <w:br/>
        <w:t>Жауар бұлттай түнерген түрі жаман, тіс қаққап жырынды жау ғой, тілімді</w:t>
        <w:br/>
        <w:t>алсаң, сонымен тіреспей-ақ қойсаң деймін. Есебін тауып, қашып кетсең,</w:t>
        <w:br/>
        <w:t>келер күннің амалың тағы көре жатармыз.</w:t>
        <w:br/>
        <w:t>-- Сабыр ет, Гүлбаршын!-- деді Алпамыс.-- Сабыр ет! Жазмыштан озмыш</w:t>
        <w:br/>
        <w:t>жоқ. Ақ бата қосқан өзіңдей қосағымды қалмаққа қор қылып, жер басып</w:t>
        <w:br/>
        <w:t>жүрмей-ақ қояйын. Жалғыздың жары құдай дсген, Қараман да меп сиякты</w:t>
        <w:br/>
        <w:t>басы жұмыр пенде шығар. Тағдырдың бұйрығын тәускелге салып көрейін...</w:t>
        <w:br/>
        <w:t>Ал сен уайым етіп жүдемей, тезірек үйге қайт.</w:t>
        <w:br/>
        <w:t>Гүлбаршын зерделі қыз ғой, мұнан әрі тәжікелесіп, сөзге келмеді.</w:t>
        <w:br/>
        <w:t>Шолпысы шылдыр етіп болмашы нілді дс, кері бұрылып жүріп кетті.</w:t>
        <w:br/>
        <w:t>кемпірдің сөзіне дұғадай ұйып еді. Көңіліне еш күдік</w:t>
        <w:br/>
        <w:t>алмай, жас жаны жабығып, қарт ананың қаяулы көңілін жұбатуға</w:t>
        <w:br/>
        <w:t>бел буған. «Шығасыға иесі басшы болады» дегендей, Алпамыстың көрер</w:t>
        <w:br/>
        <w:t>бейнеті, тартар азабы осы бір сәттен басталып еді Айдалада</w:t>
        <w:br/>
        <w:t>кездескеп жалгыз кемпір -- сол бейнет пеп азаптың тұзагын құрушы мыстап</w:t>
        <w:br/>
        <w:t>болатын Ал бұл мыстанды айдап салып, жол торытып қойған</w:t>
        <w:br/>
        <w:t>Тайшық хан еді</w:t>
        <w:br/>
        <w:t>Алпамыс: «Иә, сот!»-- деп, атқа қонып, елден шыққан күш</w:t>
        <w:br/>
        <w:t>Тайшық хан түс көрген. Түсінен жаны түрппгіп,</w:t>
        <w:br/>
        <w:t>жамандықтың хабаршысындай кабылдап, аяқ</w:t>
        <w:br/>
        <w:t>астында ел-жұртып апыр-топыр жинап алған. Жинап</w:t>
        <w:br/>
        <w:t>алып, көрген Түсі айтқан. Мұнысы түсін жорытқашпы емес,</w:t>
      </w:r>
    </w:p>
    <w:p>
      <w:r>
        <w:t>сол түсіне шығар күндей сеніп, тақалған қатерден құтылар айла</w:t>
        <w:br/>
        <w:t>іздегендей әгекет еді.</w:t>
        <w:br/>
        <w:t>-- Уа, жарандар!-- дегең Тайшық хан.- Сөзіме құлақ салыңдар.</w:t>
        <w:br/>
        <w:t>Бүгін бір жаман түс көрдім. Мына жарық дүние тарылып,</w:t>
        <w:br/>
        <w:t>тарының қауызыпа сиярдай күн туған екен деймін</w:t>
        <w:br/>
        <w:t>Жамандықтың нышанын жасап, құрсаулы қара нарым өзіме</w:t>
        <w:br/>
        <w:t>қарсы карап шабынады. Есімді жиғанша болмады, арыстандай</w:t>
        <w:br/>
        <w:t>айбатты, жолбарыстай қайратты бір жас батыр жалаңдап келіп,</w:t>
        <w:br/>
        <w:t>ел-жұртыма бүйідей тиді Қаламды шаңға көміп, қақпамды қанға малды</w:t>
        <w:br/>
        <w:t>Басымнан тәжімді, бауырымпан жарымды тартып алды. Айдарлымды</w:t>
        <w:br/>
        <w:t>құл қылды, тұлымдымды тұл қылды. Ел-жұртымның ТОЗ-ТОЗЫ</w:t>
        <w:br/>
        <w:t>шыққан соң, қабырғам сөгіліп, қасірет шегіп, еңіреп жүр екенмін деймін...</w:t>
        <w:br/>
        <w:t>Бұл айтқаным тұс болып қапа койса, мұңша түңіліп-түршігер ме</w:t>
        <w:br/>
        <w:t>едім. Кешегі Жиделібайсын даласын жайлаған қалың Қоңыраттан түре</w:t>
        <w:br/>
        <w:t>қуып келген жылқыға жоқтаушы шыққан секілді. Сол елде шұбар</w:t>
        <w:br/>
        <w:t>аттылы Алпамые деген жас берен бар деп еді. Қартайғанда</w:t>
        <w:br/>
        <w:t>қу жүрегім жаңылмаса, сол жас батыр атқа мінген секілді. Құлағыма</w:t>
        <w:br/>
        <w:t>шұбар аттың дүбірі келгендей... Ау, жұртым, қайтпек керек?!</w:t>
        <w:br/>
        <w:t>Алдынаң шығып, қол қусырып, жылқысын қайырсақ, айыбым</w:t>
        <w:br/>
        <w:t>деп, қызымды берсем, шыбын жанға сауға болар ма!</w:t>
        <w:br/>
        <w:t>Көзге көрінген қатер болмаған соң, жиналған жұрт Тайшықтың</w:t>
        <w:br/>
        <w:t>түсін жақсылыққа жорып: «Е, тақсыр, түс түлкінің боғы болады,</w:t>
        <w:br/>
        <w:t>қорықпаңыз, еш нэрсе етпейді!»-- десіп қауқылдасқан еді. Бірақ Тайшық</w:t>
        <w:br/>
        <w:t>райдан қайтпаған. Жүзі қуарып, қабағы түйіліп, айтқанына дауа</w:t>
        <w:br/>
        <w:t>болар айла күткендей отырып қалған.</w:t>
        <w:br/>
        <w:t>Осы кезде сол елге жаманшылығымен мәлім болған, жасы үш жүзге жеткен,</w:t>
        <w:br/>
        <w:t>бір кез ширек бойы бар, адам таппас ойы бар бір мыстан кемпір</w:t>
        <w:br/>
        <w:t>жиналған жұртты елең еткізіп тіл қатқан.</w:t>
        <w:br/>
        <w:t>-- Хан нем,- деп еді мыстан,- сіз өзіңіз хан басыңызбен дұшпанға</w:t>
        <w:br/>
        <w:t>жалғыз қызыңыз Қаракөзді беремін деуіңіз қалай? Онан да дұшпанның</w:t>
        <w:br/>
        <w:t>еріне қыз беріп қор болғанша, өз еліңнің құлына беріп зор бол.</w:t>
        <w:br/>
        <w:t>Менің басы таз, балтыры қотыр ұлым бар, Қаракөз аруды</w:t>
        <w:br/>
        <w:t>сол балама қос. Ал мен дұшпаныңды байлап-матап,</w:t>
        <w:br/>
        <w:t>табаңыңның астына салып берейін</w:t>
        <w:br/>
        <w:t>40</w:t>
        <w:br/>
        <w:t>Қараман болса, қорбаңдап, қара аттың төніп келгенін қос қаруын</w:t>
        <w:br/>
        <w:t>тастағаинан деп біліп, енді қалған қаруын лақтырып, үстіндегі сауытын</w:t>
        <w:br/>
        <w:t>шеше бастаған. Үш сүңгілі қара найза шаншылып бір жерде қалды, алмас</w:t>
      </w:r>
    </w:p>
    <w:p>
      <w:r>
        <w:t>қылыштың алқымы жарқ етіп бір жерде қалды. Бара-бара тоғыз қабат</w:t>
        <w:br/>
        <w:t>темір сауытын да лақтырып, енді мүлдем жалаң төсі жарқырап қалып еді.</w:t>
        <w:br/>
        <w:t>Мұны көрген Алпамыс та кеңіл орнықтырып, Байшұбардың басын тежей</w:t>
        <w:br/>
        <w:t>түскеп. Сол кезде аңғал-саңгал боп, үңірейе төніп келген Қараман құр</w:t>
        <w:br/>
        <w:t>қолып көкке білеп, ызадан жарылып кете жаздады. Алпамыс болса, түлкідей</w:t>
        <w:br/>
        <w:t>жалтарып, қаршығадай қайырылып соғып, ителгідей сүзіле түйіп өтеді.</w:t>
        <w:br/>
        <w:t>Мұндайда Қараманның қарақұстай қалбаңдап, құр қолын ербендеткеннен</w:t>
        <w:br/>
        <w:t>басқа шарасы жоқ. Онысына күйіп-пісіп тістеніп жүргенде, ашыққан</w:t>
        <w:br/>
        <w:t>қасқырдай жағы қарысып қалсын. Оған бұл да бір сор болды.</w:t>
        <w:br/>
        <w:t>Енді Алпамыстыц жалтақтайтын реті жоқ. Байшұбарын қиялай бүрып,</w:t>
        <w:br/>
        <w:t>қарсы төніп келді де, Қараманныц ербец еткен бір қолын шауып түсіріп</w:t>
        <w:br/>
        <w:t>кетті. Екінші қайырылғанда, келесі қолы шабылды. Мұнан әрі тіптен жанаса</w:t>
        <w:br/>
        <w:t>түсіп, кескен теректей болған Қараманды жағадан алып, сілкіп-сілкіп</w:t>
        <w:br/>
        <w:t>жіберіп еді, бағапагы сұғына жеген жылыи-жұмсағы кесек-кесек боп атқып</w:t>
        <w:br/>
        <w:t>кетті. Ілес аузы-мұрнынан дірдектеп қара қан ақтарылды.</w:t>
        <w:br/>
        <w:t>Осылайша Іпипасы біткен Қараманды көкпардай сүйретіп, Алпамыс кете</w:t>
        <w:br/>
        <w:t>барсын.</w:t>
        <w:br/>
        <w:t>Бұл кезде қос батырдың қайсысы жеңер скен, Гүлбаршын сұлу қайсысына</w:t>
        <w:br/>
        <w:t>бұйырар екен деп, әр төбенің басында қазақ пен қалмақ анталасып тұр</w:t>
        <w:br/>
        <w:t>еді. Әлден уақытта көз ұшынан бұлдырап жалғыз ноқат көрінді. Соцынан</w:t>
        <w:br/>
        <w:t>шүйкедей созылган шаң білінеді. Жалгыз поқат тақала келе, бурыл тартып,</w:t>
        <w:br/>
        <w:t>Байшұбар екені көзге оттай басылды.</w:t>
        <w:br/>
        <w:t>Әні-міне дегенше аузынан көбігі былшылдап, қолтықтан тері тамшылап,</w:t>
        <w:br/>
        <w:t>құйынлатып өте шыққанда, көкпар әкеліп салғандай шаңын бұрқ еткізіп</w:t>
        <w:br/>
        <w:t>Қараманды тастап кетті. Ойнақтап өткен Байшұбардың үстінде мейманасы</w:t>
        <w:br/>
        <w:t>ясып Алпамыс бара жатты.</w:t>
        <w:br/>
        <w:t>Қүні кеше қалың жұртты қан қақсатып, қырғидай тиген Қараманның мына</w:t>
        <w:br/>
        <w:t>күйін көргенде, төбе басында тұрған тамам әйел лап қойсын. «Көзіміздің</w:t>
        <w:br/>
        <w:t>жасын көш төгіп едің, қу қара, тарт енді сазайыңды!»-- деп, түйіле</w:t>
        <w:br/>
        <w:t>ұмтылған қатын-қалаш Қараманды әп-сәтте жүндей түтті.</w:t>
        <w:br/>
        <w:t>Ел-жұртының қайғы-қасіретіше көп куә болғап күміс сақал қария төбе</w:t>
        <w:br/>
        <w:t>басында отырған күйі: «Зорлық түбі-- қорлық!»-- деп күбір етті.</w:t>
        <w:br/>
        <w:t>3</w:t>
        <w:br/>
        <w:t>Сүйінші, Сүйінші!</w:t>
        <w:br/>
        <w:t>Қүйеу келеді! Қүйеу келеді!</w:t>
        <w:br/>
        <w:t>Гүлбаршын сұлудың құдай көз жасын иді-ау!</w:t>
        <w:br/>
        <w:t>Біреуі- басшы, біреуі.- қосшы боп, Алпамысты қоршағап қалың жұрт</w:t>
        <w:br/>
        <w:t>у- дабыр-дұбыр болған күйде Сарыбайдың ақ ордасына тақалып келе</w:t>
        <w:br/>
        <w:t>жатты. аре тұстан жақсылықтың хабаршысындай болып керней үні естіледі.</w:t>
        <w:br/>
        <w:t>Аяғы жеңілдер оза жүгіріп, сүйінші сұрауға асыққан. Алпамыс болса, уыз</w:t>
        <w:br/>
        <w:t>өңіпе болмашы қан жүгіріп, қазіргі қолпаш-құрметтен қымсыпғандай.</w:t>
        <w:br/>
        <w:t>Жақсылық хабар жата ма, бұл кезде Сарыбай да құлақтанып; «Алпамыстың</w:t>
        <w:br/>
        <w:t>алдынан тынмен зерленген кілемді алып шығыңдар, аяғын жерге тигізбей</w:t>
        <w:br/>
        <w:t>аттан түсіріг алыңдар!»-- деп, оң шырай танытқан. Мұнысы, бір</w:t>
        <w:br/>
        <w:t>жағы. - өзінің ауа көшкен айыбын жуғаны болса, екінті жағы -- Алпамыстың</w:t>
        <w:br/>
        <w:t>артық жаралған ерлігінс жөңілі толған шын пейілі сді.</w:t>
      </w:r>
    </w:p>
    <w:p>
      <w:r>
        <w:t>Сарыбайдың бұл қылығы «қайтер екен!» деп толқыған ел-жұртын қуанышқа</w:t>
        <w:br/>
        <w:t>бөлеп, мәре-сәре етті. Қылымей басып, үлкендердің қас-қабағын баққан</w:t>
        <w:br/>
        <w:t>қыздар жағы ігашылған ғүлдей жамырап, Гүлбаршычзды алып келуге асықты.</w:t>
        <w:br/>
        <w:t>Қатындардың бір тобы қонақ үйді құлпыртып, қазан-ошах көтерді</w:t>
        <w:br/>
        <w:t>Көпшілік қаумалап жүріп, Алпамысты хан көтеріп, кілем үстіне түсірді.</w:t>
        <w:br/>
        <w:t>Құйеу ле болса белек күрмет керсетіп, сыртқа шыққан Сарыбай осы кезде</w:t>
        <w:br/>
        <w:t>тіл қатты</w:t>
        <w:br/>
        <w:t>-- Қадамың қайырлы , құтты болсын, балам!</w:t>
        <w:br/>
        <w:t>Қысқа кайырым тіл қатса да, Сарыбай ерекше толқып, аталық мейірім</w:t>
        <w:br/>
        <w:t>таныта сөйлеп еді</w:t>
        <w:br/>
        <w:t>Бұл кезде үкідей ұшып, қуаныш лебіне шарпылғандай, ақша беті алау</w:t>
        <w:br/>
        <w:t>Гүлбаршын да жеткен. Бірак ата-ана, ағайын-туған алдында ибалық сақтап,</w:t>
        <w:br/>
        <w:t>іштей Алпамыстың жолына жанын құрбан етіп тұрса да, көз көргенді</w:t>
        <w:br/>
        <w:t>қанағат етіп еді.</w:t>
        <w:br/>
        <w:t>Амандық-саулық сұралып, жөн-жоралғы жасалған соң, Алпамыс қонақ</w:t>
        <w:br/>
        <w:t>үйге кірді. Айтқанша, қуаныш дастарқаны жайылып, алтын табақтар</w:t>
        <w:br/>
        <w:t>колдан-койтга жүгіріп, шекер менен бай келді, қазы-қарта, жал келді.</w:t>
        <w:br/>
        <w:t>Гүлбаршыш сұлу бұрала басып барып Алпамыстып он жағыңнан отырды.</w:t>
        <w:br/>
        <w:t>Жай отырмай, нұрлы жүзін бұрып, аллақ тісін көрсете жымнып, ықылас</w:t>
        <w:br/>
        <w:t>пейілмен кызмет көрсете бастады.</w:t>
        <w:br/>
        <w:t>Алпамыс пен Гүлбаршынның жарастықты жайлары жиналган қыз-бозбаланың</w:t>
        <w:br/>
        <w:t>көңілін судай тасытып, әзіл-оспақ, айып-күлкі, ән-күй шаңырақтан</w:t>
        <w:br/>
        <w:t>шалқи көтеріліп жатты</w:t>
        <w:br/>
        <w:t>Ойын-сауық түкніц бір уақытына дейін созылды. Үркер жамбасқа ауып,</w:t>
        <w:br/>
        <w:t>Шолпан жұлдызының хабаршысындай болып Есек кырған шақырая</w:t>
        <w:br/>
        <w:t>көтерілгенде, ел аяғын сиретті. Неше күндей жол жүріп, неше мың</w:t>
        <w:br/>
        <w:t>жаумен шайқасып, қиындықты көп көрген Алпамыстың тынығуына мүрсат</w:t>
        <w:br/>
        <w:t>берді.</w:t>
        <w:br/>
        <w:t>Қыз-бозбаланың сыңғыр күлкісі сейіліп, үй оңаша қалған соң Гүлбаршын</w:t>
        <w:br/>
        <w:t>мен Алпамыс бір-бірімен сағынытппен табысып еді.</w:t>
        <w:br/>
        <w:t>Сонымен Алпамыс батыр Шекті нде жата берді. Жай жаткан жоқ,</w:t>
        <w:br/>
        <w:t>Сарыбайдып алдынан өтіп, ак батасын алып, Гүлбаршын сұлуға қосылды.</w:t>
        <w:br/>
        <w:t>Отыз күп ойыны, ҡырик күн т</w:t>
        <w:br/>
        <w:t>йы болған соң, атына қайта мініп, атасы</w:t>
        <w:br/>
        <w:t>Сарыбайды сол елге хан сайлады.</w:t>
        <w:br/>
        <w:t>Бұл екі арада үш-төрт айдың жүзі болган. Ойға алғаны орындалып,</w:t>
        <w:br/>
        <w:t>көцілі жай тапқан соң, енді Алпамыс еліне қайтуды жөн көрд:.</w:t>
        <w:br/>
        <w:t>Батырдың бұл ниетіне Сарыбай да қарсы болған жоқ. Ел-жұртын жинал,</w:t>
        <w:br/>
        <w:t>игі жақсылазымен ақыл-кепес құрып, қырық нарға зер ертып, алтындаған</w:t>
        <w:br/>
        <w:t>отау көтеріп, қызы мен күйеуін шығарып сасды.</w:t>
        <w:br/>
        <w:t>Сарыбайдың бұл жасаған сән-салтанаты көрген жанның көзін қуазтып,</w:t>
        <w:br/>
        <w:t>көңілін өл-өлгенше әлдилеп өткен еді.</w:t>
        <w:br/>
        <w:t>41</w:t>
      </w:r>
    </w:p>
    <w:p>
      <w:r>
        <w:t>42</w:t>
        <w:br/>
        <w:t>дұшпанның өз кылығын өзіне көрсетпесе, сол кекті жара жазылм</w:t>
        <w:br/>
        <w:t>АЛПАМЫСТЫҢ ЕКІПШІ САПАРЫ</w:t>
        <w:br/>
        <w:t>Алпамыс артыпыл- тартынып сл шетіне тақалғапда, әкесі Байбөрі алдынан</w:t>
        <w:br/>
        <w:t>шыққан. Байбөріні бұлайша желпілдеткеп жалғыз ұлдың жар сүйгеп</w:t>
        <w:br/>
        <w:t>қуанышы емес, жанын жегідей жеген қасірет кү әді. Осыдан бір апта</w:t>
        <w:br/>
        <w:t>бұрын еліпе жау шапты. Қалмақтып Тайшық деген хапы калып қолымен</w:t>
        <w:br/>
        <w:t>шегірткедей қаптап келіп, Байберіпід малын ойсырата бөліп, айдан кетті.</w:t>
        <w:br/>
        <w:t>Қашапда көшпелі елдің көңілі малыка қарап көтерілген. Ен далада андай</w:t>
        <w:br/>
        <w:t>өрген байлыгып Тайшық хап сыпырып кеткен соц, Байбөрі бір-ақ күн</w:t>
        <w:br/>
        <w:t>мүсәпір бол қалды. «Мал ашуы мен жан ашуы бір», сонан соң да Байбөрі</w:t>
        <w:br/>
        <w:t>ызадан булығып, іші күйін жүрген. Тіптен баласы меш келінінің</w:t>
        <w:br/>
        <w:t>ырғалып-жырғалған жағасы жайлау күйіп көргенде, одан сайып күйіп-пісіп,</w:t>
        <w:br/>
        <w:t>көкірегіп кернеген қыжылып ақтара салып сді. Әкесін көріп, атынан</w:t>
        <w:br/>
        <w:t>түсіп, ізет көрсеткен Алпамысқа ақыра тіл қатты.</w:t>
        <w:br/>
        <w:t>Тұр былай жолымпатш- деді Байбөр:.- Малыма құрық, басыма сырық</w:t>
        <w:br/>
        <w:t>тиіп, дұшпанга таба болар сәтімді күткендей осынгта неге жетістің!</w:t>
        <w:br/>
        <w:t>Көрінбесең етті кезіме. Бүйтіп соцымпан ерген тұяғым смес, бетімді қызартар</w:t>
        <w:br/>
        <w:t>үятым болғанша. тумай кетсең қайтеді... Шымылдық желбіретіп, жетісер</w:t>
        <w:br/>
        <w:t>жайым жоқ. Бұр атынныңц басын. Тайтпық хан алғап жылқымның ізін</w:t>
        <w:br/>
        <w:t>суытпа. Қотыр тайын қалдырмай айдап қайт. Отының басыпа ойран салып,</w:t>
        <w:br/>
        <w:t>кегімді қайыр. Осы айтқанымды орындамасаң, сол жақта пснде болып</w:t>
        <w:br/>
        <w:t>қала бер. Огап еш өкінбейміш.</w:t>
        <w:br/>
        <w:t>Әкесінің қатты сөзі Алпамыстың қабырғасын қайыстырды. Қабырғасы қайыса</w:t>
        <w:br/>
        <w:t>тұрыш, ашуга булықты. Ақ тілеумен аулына оралғапда, Тайшық ханның</w:t>
        <w:br/>
        <w:t>сайған бүлігі жас жүрегіне кекті жара болып жабысты. Енді</w:t>
        <w:br/>
        <w:t>тындай.</w:t>
        <w:br/>
        <w:t>Ата!- деп сацқ етті Алпамыс, үнінде тәуекел сткен уыт бар..-Ақ</w:t>
        <w:br/>
        <w:t>батанды бор! Жер басып жүрсем, дұшпанға таба</w:t>
        <w:br/>
        <w:t>етпеспіп. Тайшықты тайдай шынғыртып, қойдай көгендеп, кегіңді қайтарамын.</w:t>
        <w:br/>
        <w:t>Тілекті Тәңірім бермесе, иснде боп сонда қалармын. Бірак артымда қалған</w:t>
        <w:br/>
        <w:t>өздеріде де алаң болып тұрған жайым бар. «Жау жағалан алғанда, бөрі</w:t>
        <w:br/>
        <w:t>стектен» ; егендей, асы Ұлтан құлдың пигылынан ІПоОШшимын. Сапарым</w:t>
        <w:br/>
        <w:t>созылгандай болса, түбі содан көрерсіңдер қорлықты.</w:t>
        <w:br/>
        <w:t>Мұпап әрі Алпамыс алыс та ауыр сапарға аттануға қамдапды. Жау жарағын</w:t>
        <w:br/>
        <w:t>сақадай сайлап, мұздай темір құрсанып, жортқанда жолым болсын дегеп</w:t>
        <w:br/>
        <w:t>ниетпеп Байшұбардың мойнына тұмар тақты. Содан, бейсенбі күні бесінде</w:t>
        <w:br/>
        <w:t>үзеңгіге аяқ салып, алты айлық жолдың шетінде жатқан Тайшық хан</w:t>
        <w:br/>
        <w:t>еліне атының маңдайын қаратты</w:t>
      </w:r>
    </w:p>
    <w:p>
      <w:r>
        <w:t>Осы кезде артында калып бара жатқап сл-жұрты қойдай шұбырып,</w:t>
        <w:br/>
        <w:t>Алпамыстыц жолына шығып, ашумен аттанғалы тұрғап батырға бір тілек</w:t>
        <w:br/>
        <w:t>білдіріп еді.</w:t>
        <w:br/>
        <w:t>- Ей, шырагым Алпамыс!-- десті көпті көрген ақсақалдар.- Алыс жолға</w:t>
        <w:br/>
        <w:t>жалғыз аттанып барасың. Осыңның жайы қалай болар екен? Жалғыздық</w:t>
        <w:br/>
        <w:t>48</w:t>
        <w:br/>
        <w:t>шашу етіп шашқандай болып еді. Өңшең перизат шапыр-шұлыр болып,</w:t>
        <w:br/>
        <w:t>шуылдаса жүріп, Алпамысты ақ кілемге түсіріп алды. Бірінен-бірі</w:t>
        <w:br/>
        <w:t>асқан қырық қыз қылымси күліп, қымсына жүріп, жас батырға кезек-кезек</w:t>
        <w:br/>
        <w:t>қызмет көрсетуде. Алпамыс болса, албырт көңілі судай тасып,</w:t>
        <w:br/>
        <w:t>күлім көз арулардың ықылас-пейілін тамашалап тояр емес.</w:t>
        <w:br/>
        <w:t>Мыстан кемпірдің абден шегелеп, үйретіп тастаған ақылын қаза етпестеп</w:t>
        <w:br/>
        <w:t>қызмет көрсеткен қырық қыз да еш сыр берер емес.</w:t>
        <w:br/>
        <w:t>Тек қана Қаракөз ару Алпамысты бір көргенде-ақ жас жүрегі өрекпи</w:t>
        <w:br/>
        <w:t>соғып, бөлек бір сезімге шырмалғандай болған. Осыдан кейін</w:t>
        <w:br/>
        <w:t>өз қылығының оң-терісіне мән берместен Алпамыс түскен отауға үш</w:t>
        <w:br/>
        <w:t>рет кіріп шықты. Дал қазір Қаракөз сұлу дүниенің бәрін ұмытып,</w:t>
        <w:br/>
        <w:t>осынау ойда жоқта ұшырасқан жас батырдың тілеуін тілеп кеткендей</w:t>
        <w:br/>
        <w:t>күйде еді, Алпамыс та Қаракөздің тац алдында дара туғап Шолпан</w:t>
        <w:br/>
        <w:t>жұлдызындай ерекше жаратылысына таңырқай көз салған.</w:t>
        <w:br/>
        <w:t>Сонымен, Алпамыстың көңілінде тарыдай күмән жоқ, алдына келген асты</w:t>
        <w:br/>
        <w:t>алып, аузына тосқан арақты ішіп, жата берді. Бір-екі рет мыстан</w:t>
        <w:br/>
        <w:t>кемпірдің өзі келіп, аяр күлкімен алдарқатып, арақты баса</w:t>
        <w:br/>
        <w:t>құйып кеткен.</w:t>
        <w:br/>
        <w:t>Уылжыған жас батырдың тәнін улау қиын ба, кешікпей-ақ ірге түріліп,</w:t>
        <w:br/>
        <w:t>Алпамысты желпінте кеу-кеулеп кыздырынп-ақ тастады.</w:t>
        <w:br/>
        <w:t>Осы кезде ханның қызы Қаракөз шыдай алмай, Алпамысқа жанасқан</w:t>
        <w:br/>
        <w:t>болып, шымшыл кетіп еді. Қу мыстаң мұны да жаза жіберген жоқ.</w:t>
        <w:br/>
        <w:t>-- ӘЙ, шайтан, түсіндім ниетіңді, жолама бұған! Енді бүйтсең,</w:t>
        <w:br/>
        <w:t>барған соң әкеңе айтып, сорыңды кайнатармын!-- деп, жыландай ысқырып</w:t>
        <w:br/>
        <w:t>куып тастаған.</w:t>
        <w:br/>
        <w:t>Бұл кезде алдарқатып баса ішкізген арақ Алпамыстың буыныпа түсіп,</w:t>
        <w:br/>
        <w:t>әбден масаң тартып, ұйықтап Кеткен еді. Мыстанның күткені де осы</w:t>
        <w:br/>
        <w:t>болатын Дереу қырық қызды шоқтай Ү ріп, қырық отауды жықтырып,</w:t>
        <w:br/>
        <w:t>Алпамыстың үстіне үйді де, от қойып жіберді. Ханның ен, тегін</w:t>
        <w:br/>
        <w:t>мүлкін аясын ба, өншең асылға малынған қырық отау дүрілдей жөнелді.</w:t>
        <w:br/>
        <w:t>Басы мыстан болып, қырық қыз шуылдаса қуанды. Сандарын шапақтап,</w:t>
        <w:br/>
        <w:t>от айнала ербеңдеп, албырт батырды келеке етті.</w:t>
      </w:r>
    </w:p>
    <w:p>
      <w:r>
        <w:t>Тек патшаның қызы Қаракөз ғана қыршын жасқа қабырғасы қайыса</w:t>
        <w:br/>
        <w:t>мұңайып, ақ жүзі күн жеген шүберектей қуарып, көзінің жасын ішке</w:t>
        <w:br/>
        <w:t>жұтқандай күйде еді. Көз алдында Алпамыстың ер тұлғасы елестеп,</w:t>
        <w:br/>
        <w:t>көңілі құлазып тұрды.</w:t>
        <w:br/>
        <w:t>Төбе болып үйілген қырық отаудың будақтай көтерілген түтіні түстік</w:t>
        <w:br/>
        <w:t>жердегі Тасты қаласына бірден көрінген. Мыстаннан айла артылған ба,</w:t>
        <w:br/>
        <w:t>бұл қалада жасырынып жаткан қалың әскер түтінді көргенде, атқа</w:t>
        <w:br/>
        <w:t>қонбақшы болып уәде берген.</w:t>
        <w:br/>
        <w:t>Сол уәде бойынша лап қойған нөпір қол өртенген отау шоқтанып</w:t>
        <w:br/>
        <w:t>ұлгермей-ақ сау етіп жетіп келді. Келген беттерінде аттарын қаңтара</w:t>
        <w:br/>
        <w:t>салысып, Алламыстыц күл болған денесін көруге асығып еді. Шоқайнаның</w:t>
        <w:br/>
        <w:t>сөнгеніне де шыдамастан, қалың қоламтаны аршып көрсе, о, ғаламат!</w:t>
        <w:br/>
        <w:t>Алпамыс балбырап ұйықтап жатыр. Мұны көрген қалхақ жігіттерінің</w:t>
        <w:br/>
        <w:t>танданысында шек болмады. Кейбіреуі шыдай алмай, күрекпен шоқты</w:t>
        <w:br/>
        <w:t>3</w:t>
        <w:br/>
        <w:t>Сонымен, Алпамыс зындаға тасталды, Байшұбар темір сарайға қамалды.</w:t>
        <w:br/>
        <w:t>Тайшық пен мыстан құда-құдаги болып, көңілдерін орнықтырды. Мыстанның</w:t>
        <w:br/>
        <w:t>кембағал таз ұлы болса, ханға күйеу бала болғанын өзінше дәреже санап,</w:t>
        <w:br/>
        <w:t>бұрынғыдан арман есіре түсті. Көрінгенге бүйідей тиіп, үлкен-кішімен</w:t>
        <w:br/>
        <w:t>тасыраңдап ойнап, әңгүдік мінезімен ауыл-үйді әбден ығыр етті. «Аузы қисық</w:t>
        <w:br/>
        <w:t>болса да байдың ұлы сөйлесін» дегендей, ханға күйеу бала болған соң, ел-жұрт</w:t>
        <w:br/>
        <w:t>есер тазға деген қыжылын сыртқа шығара алмай, іштен тынатын болды.</w:t>
        <w:br/>
        <w:t>Бұл жагдай бәрінен де бұрып, әсіресе, бейкүнә Қаракөздің қабырғасына</w:t>
        <w:br/>
        <w:t>қатты батушы сді. «Құдай-ау, Құдай!-- деп, одашада көзінің жасын сығып</w:t>
        <w:br/>
        <w:t>алатын.-- Шынымен-ақ бар ғұмырым мыстанның миғұла баласымен</w:t>
        <w:br/>
        <w:t>қосақталып өтер ме екен!» Бұл ойдан Қаракөздің жас жаны түршігіп,</w:t>
        <w:br/>
        <w:t>уайымнан уыз өңі ағара жүдеп, қатты қамығатын</w:t>
        <w:br/>
        <w:t>Бір күні Қаракөз ару өзі теңдес құрбыларымен өзенге шомылып жүр еді,</w:t>
        <w:br/>
        <w:t>топты қызды шу еткізіп, қойға шапқан қасқырдай арсалаңдап мыстанның</w:t>
        <w:br/>
        <w:t>таз ұлы жетіп келді. Келді де, ештемеде жұмысы жоқ, тап бір осы қыздардың</w:t>
        <w:br/>
        <w:t>бәрімен бұрыннан жакын адамдай қымыңдап, қотыр тайлақша сүйкене</w:t>
        <w:br/>
        <w:t>тиіссін. Ойыны қандай дөрекі патш&gt;шағардың.</w:t>
        <w:br/>
        <w:t>Алғашқыда тіксініп қалған қыздар бұл бәледен құтыдмасын білген соң,</w:t>
        <w:br/>
        <w:t>«жезлеке» деп ойнай-барымталап алып соқсын. Онымен де қоймай, түйебас</w:t>
        <w:br/>
        <w:t>қылып түйгіштеп, таз кепесін сыпырып тастап, абден келеке етіп еді.</w:t>
        <w:br/>
        <w:t>Осы оқиға Қаракөздің намысына шоқ болып түсіп, жас та болса бір тәуекел</w:t>
        <w:br/>
        <w:t>ойға бел буып сді.</w:t>
        <w:br/>
        <w:t>Сол ниетпен Қаракөз ертеңінде әкесінің алдына барып:</w:t>
        <w:br/>
        <w:t>Әке, бір тілек сұрай келдім,-- деді.</w:t>
        <w:br/>
        <w:t>-- Айта ғой, шырағым,-- деп, Тайшық хан да қызына әкелік мейіріммен</w:t>
        <w:br/>
        <w:t>тіл қатып еді.</w:t>
        <w:br/>
        <w:t>-- Алдымда асқар таудай өзіңіз тұрғанда, еш нәрсені уайым етпеймін, әке.</w:t>
        <w:br/>
        <w:t>Бірақ жас та болсам, қыз баланың қызық дәурені қызғалдақтай ерте</w:t>
        <w:br/>
        <w:t>солатынын да білемін. Сондықтан ақ батаңызды алып, құтты жеріме қонғанша,</w:t>
        <w:br/>
        <w:t>еркіндікте өзімше бір сайран құрсам деп едім. Ол үшін жаңыма қырық қыз</w:t>
        <w:br/>
        <w:t>нөкер берсеңіз, алдымызга ермек үшін жүз серке салып берсеңіз. Ол серкелерге</w:t>
        <w:br/>
        <w:t>бас-көз болуға Қейқуат қойшыны босатсаңыз. Сонда, ен далада, әсем табиғат</w:t>
        <w:br/>
        <w:t>аясында құстай еркін дәурен сүріп, тоғыз жыл өткенде қайтып оралар едім.</w:t>
        <w:br/>
        <w:t>Өзің лайық көрген жерге басымды иіп барар едім. Бар тілегім--осы.</w:t>
        <w:br/>
        <w:t>Тайшық хан қызының бұл сөзінен ешқандай оғаштық көрмеді. Қайта хан</w:t>
        <w:br/>
        <w:t>қызына лайық бөлек бір салтанат танығандай ризашылықпен келісімін берді.</w:t>
        <w:br/>
        <w:t>Кешікпей-ақ хан жарлығымен ақ отаулар сайланып, қырық қыз нөкер</w:t>
        <w:br/>
        <w:t>таңдалып, Қаракөз ару жолга шықты. Соцдарынан мүйіздері қарағайдай</w:t>
        <w:br/>
        <w:t>жүз серкені буындарын сыртылдата айдап Қейкуат ілесті</w:t>
        <w:br/>
        <w:t>Сол бетінде елсіз-күнсіз жердегі табиғаты құлпырған сн жайлауға келгенде,</w:t>
      </w:r>
    </w:p>
    <w:p>
      <w:r>
        <w:t>бір “айна бұлақтың басына тізгін тартып, қоныс тепті. Сол жерге</w:t>
        <w:br/>
        <w:t>жұмыртқадай отауларын көтеріп, ойын-сауықпен алаңсыз ғұмыр кешіп жатты.</w:t>
        <w:br/>
        <w:t>Қаракөздің осынау шалғай шеттегі оңаша өңірді таңдауында өзіндік сыр</w:t>
        <w:br/>
        <w:t>бар еді. Осыдан біраз жыл бұрын әкесі Тайшық хан арнайы жасақ шығарып,</w:t>
        <w:br/>
        <w:t>50</w:t>
        <w:br/>
        <w:t>өрекпітіп, тордағы торғайдай тыпырлатып еді.</w:t>
        <w:br/>
        <w:t>Осы оқяғаның бәрін күн ұзын көзі көріп, іштей Алпамысқа тілеулес</w:t>
        <w:br/>
        <w:t>болып жүрген Қаракөз осы бір сәтте батырды құтқаруды ниет етіп еді.</w:t>
        <w:br/>
        <w:t>Ол әкесінің алдына келіп, иіліп тағзым етті де, тіл қатты:</w:t>
        <w:br/>
        <w:t>-- Әке, бұл батырдың басына зауал шақты мен тудырайын. Тек маған</w:t>
        <w:br/>
        <w:t>жеті күн, жеті түн мұрсат беріңіз. Жаныма мыстан шешемізді</w:t>
        <w:br/>
        <w:t>қосыңыз,-- деді.</w:t>
        <w:br/>
        <w:t>Осы кезде мыстан тағы да шақ ете қалды.</w:t>
        <w:br/>
        <w:t>-- Жоқ, хан ием, қызыңның ниеті бұзық. Мұны Алпамыстың алдынан</w:t>
        <w:br/>
        <w:t>шыққанда көрсеткен қылықтарынан сезгенмін. Алма тілін!</w:t>
        <w:br/>
        <w:t>Мыстанның бұл сөзі Тайшық ханды дал қылды. Ойы онға бөлініп, бір</w:t>
        <w:br/>
        <w:t>өзінен басқаға сенбейтін күйге түсті. Сол халде түнере ойланып</w:t>
        <w:br/>
        <w:t>отырған Тайшықтың есіне өзінің арнайы қаздырған шыңырау зынданы</w:t>
        <w:br/>
        <w:t>орала кетіп еді. Сол-ақ екен, ханның еңсесі көтеріліп, бір</w:t>
        <w:br/>
        <w:t>тығырықтан шыққандай күрсіне дем алды.</w:t>
        <w:br/>
        <w:t>Кешікпей-ақ ұйқыдағы Алпамысты аузы сырнайдай тар, түбі арқан</w:t>
        <w:br/>
        <w:t>бойламас шыңырауға тастауға бұйырды.</w:t>
        <w:br/>
        <w:t>2</w:t>
        <w:br/>
        <w:t>Алпамыс бұл кезде де ұйқыда еді. Түбі тастақ, шақатты келген</w:t>
        <w:br/>
        <w:t>зынданға домалата тастап жібергенде, зеңбіректің оғындай заулап жөнелген.</w:t>
        <w:br/>
        <w:t>Бірақ «Жалғыздың жары-- құдай» деген рас қой, жас батырды тағы да</w:t>
        <w:br/>
        <w:t>Ғайып-ерен қырық шілтен орта жолға жеткізбей қағып алып, қауырсындай</w:t>
        <w:br/>
        <w:t>қалқытқан күйі шыңырау түбіне жамбасын тигізген. Алпамыс мұны да</w:t>
        <w:br/>
        <w:t>сезген жоқ.</w:t>
        <w:br/>
        <w:t>Бұл кезде жер бетіндегі көп қалмақ көңілін демдеп, Тайшық хан болса,</w:t>
        <w:br/>
        <w:t>Алпамыстың Байшұбарына қызыға көз салып отырған. Мұндайда ханның</w:t>
        <w:br/>
        <w:t>қас-қабағын баққан нөкерлері қарап тұрсын ба, дереу Байшұбарды</w:t>
        <w:br/>
        <w:t>Тайшықтың алдына көлденең тартуды ниет етіп еді. Бірақ Байшұбар осы</w:t>
        <w:br/>
        <w:t>сәт танымастай мінез көрсетіп, алдына келгенді тістеп, артына келгенді теуіп,</w:t>
        <w:br/>
        <w:t>тірі жанды маңайына жуытпады. Небір ат құлағында ойнайтын атан жілік</w:t>
        <w:br/>
        <w:t>ерлер түрлі айла-шарғы жасап көріп еді, шұбар ат бірін-біріне соғып, сарсаңға</w:t>
        <w:br/>
        <w:t>салды.</w:t>
        <w:br/>
        <w:t>Бұл көрініс, әрине, Тайшықтың секемшіл көңілін тіксінтіп, түрлі ойлар жанын</w:t>
        <w:br/>
        <w:t>жегідей жеді. Сонан сон, дереу ел ішінен нелер бармағы майысқан шебер</w:t>
        <w:br/>
        <w:t>мен темірді нанша илеген ұсталарды шақыртып, аз күнде ені жеті кез темір</w:t>
        <w:br/>
        <w:t>үй соқтырды да, Байшұбарды сонда қаматып тастады. Жай қаматқан жоқ,</w:t>
        <w:br/>
        <w:t>аптасына бір бау шөп беріп, он күнде бір шелек сумен таңдайын жібітіп,</w:t>
        <w:br/>
        <w:t>әбден титықтатып көндіруді ниет етті.</w:t>
        <w:br/>
        <w:t>Алпамыс пен Байшұбар осылайша бір жайлы болып, Тайшық ханның көңілі</w:t>
        <w:br/>
        <w:t>орнықты-ау дегенде, хан ордасына міндетси басып, мыстан кемпір кірген.</w:t>
      </w:r>
    </w:p>
    <w:p>
      <w:r>
        <w:t>Оның міндетситін реті де бар. «Уәде-- серт» деген, оның үстіне хан аузынан</w:t>
        <w:br/>
        <w:t>шыққан сөздің екіұшты болуы мүмкін емес. Мыстанның ендігі ойы- басы</w:t>
        <w:br/>
        <w:t>таз, балтыры қотыр ұлына Қаракөздей аруды қосып, ханмен сүйек болу еді.</w:t>
        <w:br/>
        <w:t>-- Құлағым сенде, мыстаным!- деді Тайшық хан. Үнінде іштей ытырынған</w:t>
        <w:br/>
        <w:t>салқындық бар.</w:t>
        <w:br/>
        <w:t>-- Е, хан нем!-- деді аяр мыстан.-- Дүшпаныңды табапыца салып, басыңнан</w:t>
        <w:br/>
        <w:t>қауіп бұлтын сейілткен жанға құлақ салғаның жөн-ақ. Хан жарлығы екі</w:t>
        <w:br/>
        <w:t>емес, уәдецнің орындалуын сұрай келген жайым бар. Айыбы-- басы таз</w:t>
        <w:br/>
        <w:t>демесең, балаңнан балам кем деп ойламаймын...</w:t>
        <w:br/>
        <w:t>Хан осы кезде жактырмаған шыраймен ырғала бір қозғалып алды да,</w:t>
        <w:br/>
        <w:t>мыстанның сөзін бөліп кетті:</w:t>
        <w:br/>
        <w:t>-- Ау, мыстаным, сөзді созып қайтесіц! Уәдем-- уәде. Жақсылығыңа--</w:t>
        <w:br/>
        <w:t>жақсылық жасаудан мойын бұрар мен жоқ. Оны айтасың, іштен шыққан</w:t>
        <w:br/>
        <w:t>баланы қигапда, осыпау ен дәулетімнің именбей бөлісері өзің болғаныңды</w:t>
        <w:br/>
        <w:t>қалаймын. Тек сенен сұрар мәулетім бар. Қаракөз айым он бір жасқа биыл</w:t>
        <w:br/>
        <w:t>шығып еді. Жиырмаға келгенше туған ошағының басында болып, көктемдей</w:t>
        <w:br/>
        <w:t>келте қызыгын еркіп өткерсе деймін. Тоғыз жылы өтіп. аттай жиырмаға</w:t>
        <w:br/>
        <w:t>толғанда, той-томалағын жасап, қолыңа табыс етейін.</w:t>
        <w:br/>
        <w:t>Тайшықтың бұл сөзіне абден риза болған мыстан енді хан ордасынан күпініп,</w:t>
        <w:br/>
        <w:t>желбуаз көпілі көкке жеткендей болып кете барды...</w:t>
        <w:br/>
        <w:t>Жер бетіндегі көңіл жайланған тіршілік мұндай болғанда, жер астындағы</w:t>
        <w:br/>
        <w:t>шыңырау зынданда жатқан Алпамыс жас тәнін улаған арақтың зәрі</w:t>
        <w:br/>
        <w:t>қайтқанда бір-ақ оянған. Көзіп ашқан бетіпде орнынан жұлқына тұрса,</w:t>
        <w:br/>
        <w:t>айналасы --тас қамау. Қуықтай тар шыңыраудың шырқау биігінен иненің</w:t>
        <w:br/>
        <w:t>жасуындай болып қана саңылау көрінеді. Өткен жайды көрген түстей есіне</w:t>
        <w:br/>
        <w:t>алған жас батыр өзінің тұзаққа түсіп, аңдаусызда шоқ басқанып білді.</w:t>
        <w:br/>
        <w:t>Білді де. кабырғасы қайыса өкініп, шарасыз халі жанын жасытып, көзіне</w:t>
        <w:br/>
        <w:t>жас алып еді</w:t>
        <w:br/>
        <w:t>-- О, Тәңірім,-- делі Алпамыс өзімен-өзі шыңырау түбін күңірентіп.-- Тірідей</w:t>
        <w:br/>
        <w:t>көрге көмгендей не жазып едім. Ата-анамның көз жасына шыққан жалғыз</w:t>
        <w:br/>
        <w:t>түп ағаштың басындағы қос алманың бірі Қарлығаш болса, бірі мен едім.</w:t>
        <w:br/>
        <w:t>Соның сыцарын көктей солдырғың келсе, не шара. Өзекті пендеге бір өлім,</w:t>
        <w:br/>
        <w:t>ажалдан қорқар жайым жоқ... Тек су сұрасам, бал берген, жая десем,</w:t>
        <w:br/>
        <w:t>жал берген анашымның ақ сүтін ақтай алмағаным өкінішті.. Тай құлындай</w:t>
        <w:br/>
        <w:t>тебісіп, бір емшекті тел емген қарындасым Қарлығаштың қызығын көре</w:t>
        <w:br/>
        <w:t>алмағаным қабырғама батады... Қайтейін... Аңғалдығыммен жасағанымды</w:t>
        <w:br/>
        <w:t>ауырсынбай көтеруден басқа шара жоқ...</w:t>
        <w:br/>
        <w:t>Осылай деп зарланып, қасірет күйін тартып отырған Алпамысты әлдене елең</w:t>
        <w:br/>
        <w:t>еткізді. Ес жиғанша болган жоқ, түнек зындайды бір сәуле осқылап, қою</w:t>
        <w:br/>
        <w:t>қараңғылықты ығыстырғандай болды. Алпамыс мұны жақсылықтың нышаны</w:t>
        <w:br/>
        <w:t>деп қуанып, тәу еткені сол еді, бір мысық ғайыптан жаралғандай алдынан</w:t>
        <w:br/>
        <w:t>шығып, пырылдай жанаса берді. Жай мысық емес, аузына тістеген бір таба</w:t>
        <w:br/>
        <w:t>наны бар. Онымен қоймай бұрала ойнап, жас батырдың қам көңілін аулағысы</w:t>
        <w:br/>
        <w:t>келгендей, небір таң-тамаша қимылдар көрсетеді.</w:t>
        <w:br/>
        <w:t>-- Е, тәңірім!-- деді Алламыс,- құдіретіңе ризамып</w:t>
        <w:br/>
        <w:t>Осымен күндер өте берді. Әр күнді қаза жібермей келіп тұрған мысық</w:t>
        <w:br/>
        <w:t>Алпамыстың жер астындағы жалғыз серігі әрі асыраушысы болып алды.</w:t>
        <w:br/>
        <w:t>Мұның бәрі де Алпамысқа қамқор болған Ғайып-ерен қырық шілтеннің</w:t>
        <w:br/>
        <w:t>тарапынан болып жатқан ғажайыптар еді.</w:t>
      </w:r>
    </w:p>
    <w:p>
      <w:r>
        <w:t>51</w:t>
        <w:br/>
        <w:t>тұрған Қаракөзді бауырына тартып, іцыншыл пейіл үстінде ақ тамағынан</w:t>
        <w:br/>
        <w:t>аймалай сүйіп еді.</w:t>
        <w:br/>
        <w:t>Бұл кезде адамнан есті Байшұбар да иесін көріп, шұрқырай оқыранып</w:t>
        <w:br/>
        <w:t>алды да, тұла бойы қуаныштан шымырлап кеткендей үш секіріп,</w:t>
        <w:br/>
        <w:t>үш түсті.</w:t>
        <w:br/>
        <w:t>Алпамыс пен Қаракөзайым құшақтары жазылмастан, Байшұбарды жетектеп</w:t>
        <w:br/>
        <w:t>оңаша отауга келді. Осы жерде жас батыр жеті күн бойы тынығып,</w:t>
        <w:br/>
        <w:t>Қаракөзайыммен армансыз ойнап-күлді.</w:t>
        <w:br/>
        <w:t>Сегізінші күн дегенде жау-жарағын сайланып: «Тәңірім!»-- деп</w:t>
        <w:br/>
        <w:t>атқа мініп еді...</w:t>
        <w:br/>
        <w:t>-- Бұл жағдайды ордасында жатқан Тайшық хан да білген. Қапыда</w:t>
        <w:br/>
        <w:t>алданып, өзіне-өзі дұзақ құрғаны бір қинаса, іштен шыққан перзенті</w:t>
        <w:br/>
        <w:t>Қаракөзайымның жат болып, дұшпанына қиып кеткені екініше жағынан</w:t>
        <w:br/>
        <w:t>ішін мысықтай тырпаған. Соган әбден булығып, Алпамыстың ешпді</w:t>
        <w:br/>
        <w:t>аямайтынын біліп жаны түршігіп, өз жағасын өзі жыртқан.</w:t>
        <w:br/>
        <w:t>Өгіздей өкіріп, басын таққа соққан.</w:t>
        <w:br/>
        <w:t>-- О, Тәңірім! Осынша қаһарыңа ұшырайтындай не жазып едім!-</w:t>
        <w:br/>
        <w:t>деп қатты күйінге:.. 8</w:t>
        <w:br/>
        <w:t>Бірак құр күйінгенмен енді ештеңе өнбейді, әрі-беріден соц сабасына</w:t>
        <w:br/>
        <w:t>түсіп, жарлық беріп еді. Әп-сәтте керней-сырнай тартылып, қырық</w:t>
        <w:br/>
        <w:t>қақпалы қалаға тегіс хабар берілді. Хабар бойынша сол күні сәске</w:t>
        <w:br/>
        <w:t>түсте хан алаңына жүз мың әскер сапқа тұруы керек болды.</w:t>
        <w:br/>
        <w:t>Хан жарлығы екі айтылмайды, сәске түсте жау-жарағы жарқылдап, жүз</w:t>
        <w:br/>
        <w:t>мың әскер хан алаңын кернеп кетті. Тайшықтың алтын тағы сыртка</w:t>
        <w:br/>
        <w:t>шығарылып, жауынгерлер сапының қарсы алдына құрылды</w:t>
        <w:br/>
        <w:t>Осы кезде орда есігі айқара ашылып, қабағынан қар жауғандай түнерген</w:t>
        <w:br/>
        <w:t>Тайшық хан көрінді. Сол сұсты қалпы серпілместен томаға тұйық</w:t>
        <w:br/>
        <w:t>кейіпте таққа келіп отырды. Іле аш қырандай шаңқ етіп тіл қатты.</w:t>
        <w:br/>
        <w:t>Үнінде өлім мен өмірдің біріне ғана бел буған ширығу бар.</w:t>
        <w:br/>
        <w:t>-- Уа, менің балуан батырларым! Қөп кешікпей шаһарымызға Алпамыс</w:t>
        <w:br/>
        <w:t>батыр келуге тиіс. Бұл-- осыдан жеті жыл бұрың түсіме кіріп, астымыздан</w:t>
        <w:br/>
        <w:t>су шыққандай дүрліктіретін жас жігіт. Ол жолы мыстанның ақылымен</w:t>
        <w:br/>
        <w:t>алдын алып, зынданға салып, көңіл жайлап едік. Енді, міне,</w:t>
        <w:br/>
        <w:t>орайын тауып тағы сытылып шыққан жайы бар. Ата-бабамыздың салты</w:t>
        <w:br/>
        <w:t>бойынша, жалғыз шапқан жауға алдымен кезегін беріп, жекпе-жекке</w:t>
        <w:br/>
        <w:t>шығушмыз керек. Ол да сендер сияқты анадан туған, адамның баласы.</w:t>
        <w:br/>
        <w:t>Қәне, қайсың барсың, дұшпаныма қарсы тұрып кегімді алып беретін,</w:t>
        <w:br/>
        <w:t>қабыргасын қаусатып, табаныма салатын?! Алпамысты жеңгеннің тек</w:t>
        <w:br/>
        <w:t>сүйіншісіне ғана астындағы шұбар тұлпарды беремін...</w:t>
        <w:br/>
        <w:t>Тайшық ханның сөзі бітер-бітпестен, қалқанын күрзісімен даңғыр</w:t>
        <w:br/>
        <w:t>еткізіп, бір батыр саптан жұлқына шықты.</w:t>
      </w:r>
    </w:p>
    <w:p>
      <w:r>
        <w:t>Бұл Тайшық ханмен қатар өскен жолдасы -- Таймас батыр болатын.</w:t>
        <w:br/>
        <w:t>Таймас десе дегепдей, осы уақытқа дейін дұшпанынан тайсақтап беті</w:t>
        <w:br/>
        <w:t>қайтып көрмеген. Сонысына лайық өзінің де ерге сай тұлғасы бар еді.</w:t>
        <w:br/>
        <w:t>Тек қолындагы күрзісінің өзі отыз батпан алмас болатын. Талай</w:t>
        <w:br/>
        <w:t>қанды шайқаста арыстандай ақырып алдыға шығып, дұшпанның апшысын</w:t>
        <w:br/>
        <w:t>59</w:t>
        <w:br/>
        <w:t>56</w:t>
        <w:br/>
        <w:t>-- Ей, Алпамыс!-- Қейқуаттың даусы зындан ішін күңгірлете қуалап кетті...</w:t>
        <w:br/>
        <w:t>.Бұл кезде Алпамыстың қуанышында шек жоқ еді. Жеті жыл бойы нан</w:t>
        <w:br/>
        <w:t>тасыған қоңыр мысықтан басқа тіршілік иесін көрмеген, енді, міне, ойда</w:t>
        <w:br/>
        <w:t>жоқта өзінің атын атаған адам даусы көңіліне үмітке қоса қуаныш ұялатып</w:t>
        <w:br/>
        <w:t>үлгерген.</w:t>
        <w:br/>
        <w:t>-- Ау, бұл қайсың? -- деді Алпамыс. Даусы жарықшақтанып, зындан ішін</w:t>
        <w:br/>
        <w:t>жаңғырықтырып жіберді. :</w:t>
        <w:br/>
        <w:t>-- Менің атым -- Қейқуат. Қаракөзайымның серкелерін бағушы едім. Мына</w:t>
        <w:br/>
        <w:t>кебенек келгірлердің бірі түсіп кетті, шыныменен Алпамыс болсаң, шығарып</w:t>
        <w:br/>
        <w:t>берші.</w:t>
        <w:br/>
        <w:t>Алпамыс Қейқуаттың бұл сөзінен арнайы құтқаруға келмегенін, ойда жоқта</w:t>
        <w:br/>
        <w:t>тап болғанын білді. Сонан соң ойлана отырып тіл қатты.</w:t>
        <w:br/>
        <w:t>-- Қейқуат,- деді ол,- сені маған құдай кез қылған шығар. Тілімді алсан,</w:t>
        <w:br/>
        <w:t>күніне серкеңнің біреуін беріп, мені бағып-қақ. Амандық болып шыңыраудан</w:t>
        <w:br/>
        <w:t>шықсам, өзімпеп бұрын сені мұратқа жеткіземін.</w:t>
        <w:br/>
        <w:t>-- Өйдөйт дерсің!-- деп Қейкуат қыжырта күліп алды.-- Жеті қат жер</w:t>
        <w:br/>
        <w:t>астында жатып менің қамымды жегенше, өзіңнің өлмес күніңді ойласаң</w:t>
        <w:br/>
        <w:t>еді... Тапқан екенсің ақымақты... «Өлі арыстаннан тірі тышқан артық» деген,</w:t>
        <w:br/>
        <w:t>сенің бұл күніңді өзіңе көп қылайын...</w:t>
        <w:br/>
        <w:t>Кейқуат шынымен-ақ ашуланып, зындан аузында жатқан диірмен тасты</w:t>
        <w:br/>
        <w:t>итеріп жіберсін. Ауыр тас шыңырауды бойлай</w:t>
        <w:br/>
        <w:t>заулап жөнелді. Бірақ Алпамыстың құдіретін Қейқуат дәл осы</w:t>
        <w:br/>
        <w:t>сәт өз көзімен көріп еді.</w:t>
        <w:br/>
        <w:t>Жұлдыздай сорғалап келе жатқан диірмен тасты Алпамыс қағып алып,</w:t>
        <w:br/>
        <w:t>кері лақтырған. Атқан оқтай зу етіп зындан аузынан шыққан тас Қейқуаттың</w:t>
        <w:br/>
        <w:t>басынан асып барып, анандай жерге дүңк етсе түсті. Қейкуаттың көзі бағжаң</w:t>
        <w:br/>
        <w:t>етіп, зәресі ұшып кетті. Аздан соң қорқынышын баса отырып, ойға қалды.</w:t>
        <w:br/>
        <w:t>«Шынында да, бұл тегін жан емес екен,-- деп ойлады,-- жеті жыл жер астында</w:t>
        <w:br/>
        <w:t>отырғандағы тегеуріні мынадай. Азат ғұмыр кешсе, қандай болмақ! Мұндай</w:t>
        <w:br/>
        <w:t>асыл ер екі сөйлемейді деуші еді ғой... Бәрібір мен қимайтындай бұл</w:t>
        <w:br/>
        <w:t>тіршілігімде не рақат көріп жүрмін. Малмен бірге өріп, бірге жусаған</w:t>
        <w:br/>
        <w:t>тірліктің несі қымбат дейсің... Тәуекел, осының айтқанын қылайын, өлсем,</w:t>
        <w:br/>
        <w:t>өкініші жоқ өмір ғой, өлмесем, жақсылығын көрермін».</w:t>
      </w:r>
    </w:p>
    <w:p>
      <w:r>
        <w:t>Кейқуат осы оймен тәуекел етті де, Алпамысқа уәдесін берді.</w:t>
        <w:br/>
        <w:t>Уәде бойынша, күн сайын осылай карай серкелерін өргізіп шығып, бір-бірден</w:t>
        <w:br/>
        <w:t>тастап кетіп отырды. Жүз күн деген немене, әне-міне дегенше өте шықты.</w:t>
        <w:br/>
        <w:t>Жүз серке дс таусылды. Осы кезде Қейқуат:</w:t>
        <w:br/>
        <w:t>-- Ал, Алпамыс, серке таусылды, ендігі тірлік не болады? -- деп сұрады.</w:t>
        <w:br/>
        <w:t>-- Қам жеме, Қейқуат,-- деді Алпамыс,-- мен серкелердің мүйізі мен қабырға</w:t>
        <w:br/>
        <w:t>сүйегінен сырнай істеп қойдым. Сен сол сырнайды қыздарға естірте</w:t>
        <w:br/>
        <w:t>тартатын бол. Әрине, мұны қайдан алдың деп сұрайды. Сонда қыздарға</w:t>
        <w:br/>
        <w:t>сездіріп алмай, тек қана Қаракөзайымға айтарсың.</w:t>
        <w:br/>
        <w:t>Келер күннің қандай сыбаға тартарын Кейқуат білмесе де. Алпамыс батырдың</w:t>
        <w:br/>
        <w:t>алысты ойлағап ақылыпа еруді жөн көрді.</w:t>
        <w:br/>
        <w:t>-- Мақұл, Алпамыс, айтқаның орындалады,-- деп, уәдесін берді де, ғажайып</w:t>
        <w:br/>
        <w:t>сырнайды сарната тартып үйге қайтты.</w:t>
        <w:br/>
        <w:t>осы маңнан шыңырау зындан қаздырған. Мұнысы хан ордасында сол кезде</w:t>
        <w:br/>
        <w:t>сөз болғанымен, дабырасыз құпия күйінде сақталатын Алпамыс батырдың</w:t>
        <w:br/>
        <w:t>сол зынданға салынғанын Қаракөз жақсы білетін. Бірақ шыңырау зындан</w:t>
        <w:br/>
        <w:t>ен даланың қай жерінде, қандай қалтарысында екеш янық білмейтін,</w:t>
        <w:br/>
        <w:t>Енді, міне, әкесінен тоғыз жыл мәулет сұрап, өзінше салтанат құрып, шығанға</w:t>
        <w:br/>
        <w:t>шығуының сыры--сол зынданды тапса, Алпамысқа шапағаты тие ме деген</w:t>
        <w:br/>
        <w:t>ниет еді. Қаракөздің ықыласын аударып, мұншалықты қамқор қылған</w:t>
        <w:br/>
        <w:t>жағдай - жас сұлудың қазақ батырына деген аяулы сезімі, айнымас</w:t>
        <w:br/>
        <w:t>махаббаты болатын.</w:t>
        <w:br/>
        <w:t>Осылайша Қаракөз арудың екі көзі төрт болып, ен даланы ине жоғалтқандай</w:t>
        <w:br/>
        <w:t>тінтіп, құпия зынданды іздеген күндері басталды. «Отыз тістен шыққан сөз</w:t>
        <w:br/>
        <w:t>отыз рулы елге жайылады» дегендей, бүл ниетін қасына ерген нөкер қыздарына</w:t>
        <w:br/>
        <w:t>да сездірмеді. Ертелі-кеш өз мұңын өзіне шаққан болып, оңаша серуен құрады.</w:t>
        <w:br/>
        <w:t>Оңаша серуен құрған болып, әр бұтаның түбін, әр тастың қалтарысын тінтеді.</w:t>
        <w:br/>
        <w:t>Бірақ ханның жырынды жасағы қазған жасырын зындан таптырсын ба,</w:t>
        <w:br/>
        <w:t>оңайлықпен таптырмайды ғой, таптырмайды. Мейлі, апталар, айлар, керек</w:t>
        <w:br/>
        <w:t>десең, жылдар өтсін, Қаракөз сұлудың жас жүрегінен үміт оты сөпер емес.</w:t>
        <w:br/>
        <w:t>Үміт шіркін кеудеңде шыбын жаның барда үзілмейді екен ғой ..</w:t>
        <w:br/>
        <w:t>ҚАРАҚӨЗАЙЫМНЫҢ ДИУАНА БОЛУЫ</w:t>
        <w:br/>
        <w:t>1</w:t>
        <w:br/>
        <w:t>Арада аттай жеті жыл өтті. Алпамыс жатқан құпия зынданды Қаракөз сұлу</w:t>
        <w:br/>
        <w:t>таба алмай-ақ қойды. Бірақ атар таңып үмітпен атырып, бір сәт күдерін</w:t>
        <w:br/>
        <w:t>үзген жоқ.</w:t>
        <w:br/>
        <w:t>Күндердің бір күнінде Қейқуат әдеттегідей серкелерін соныға жайып, өріс</w:t>
        <w:br/>
        <w:t>ауыстырған еді. Бұл кезде, ен жайлауда еркін жайылған серкелер кішігірім</w:t>
        <w:br/>
        <w:t>жылқыдай болып серейіп, әбден семіріп алған. Ешкі малының ежелгі әдеті--</w:t>
        <w:br/>
        <w:t>жілігіне май бітсе, жардан секіріп ойнайды. Сол әдетпен бүгін де өрісте</w:t>
        <w:br/>
        <w:t>кездескен төмпешікті төңіректеп, бірін-бірі сүзіп, асыр сала секіріп кетпей</w:t>
        <w:br/>
        <w:t>қойған.</w:t>
      </w:r>
    </w:p>
    <w:p>
      <w:r>
        <w:t>Малшы үшін алдындағы малдан басқа ермек жоқ. Қейкуат та серкелердің</w:t>
        <w:br/>
        <w:t>сүзіскенін қызықтап отырған. Кенет... кенет көз алдындағы қоспақ мүйіз</w:t>
        <w:br/>
        <w:t>көк серке бақ стс қалды да, суға батқандай жоқ болды. Үрейі ұшқан Кейқуат</w:t>
        <w:br/>
        <w:t>жалма-жан жүгіріп келіп қараса, қазан аузындай болып үңірейіп жатқан</w:t>
        <w:br/>
        <w:t>шыңырау зындан.</w:t>
        <w:br/>
        <w:t>Малшы да болса Қейқуат ел ішінің жағдайына құлақ түріп жүретін.</w:t>
        <w:br/>
        <w:t>Алпамыстың осы өңірдегі құпия қазылған зынданға тасталғанын естігені</w:t>
        <w:br/>
        <w:t>бар. Қазіргі сәтте аяқ астынан қарая үңірейген шыңыраудың ішінде</w:t>
        <w:br/>
        <w:t>Алпамыстың жатқанына еш күмәні жоқ еді. Алғашқыда өзінен-өзі тіксініп,</w:t>
        <w:br/>
        <w:t>Алпамыстың ел-жұртқа әйгілі алапатынан шошып қалды. Бірақ жеті жыл</w:t>
        <w:br/>
        <w:t>зынданда жатқанда, дәл қазір қайдан шыға келсің деген ой көңілін</w:t>
        <w:br/>
        <w:t>орнықтырды да, шыңырау ернеуіне тақала түсті.</w:t>
        <w:br/>
        <w:t>Есіз далада жеті жыл қаңғырып Қаракөздің соципан ерген Қейқуат кейде</w:t>
        <w:br/>
        <w:t>бұл тірлігіне ыза болатын. Мұнысы несі екен деп таңданып та қоятын.</w:t>
        <w:br/>
        <w:t>Енді, міне, бұл мінезінің сырын түсінген сияқты. Қаракөзге орайын тауып</w:t>
        <w:br/>
        <w:t>сырнайдың жайын сездіруі мұң екен, ханның қызы қуаныштан қолды-аяққа</w:t>
        <w:br/>
        <w:t>тұрмады. Біресе күліп, біресе жылап, біресе жалынып, зынданды көргенше,</w:t>
        <w:br/>
        <w:t>тағат таппады.</w:t>
        <w:br/>
        <w:t>Кейқуат та кергіп, жеті жылғы сергелдеңінің есесін дәл осы сәт қайтарып</w:t>
        <w:br/>
        <w:t>алғысы келгендей бұлданып бақты. Тіптен былай шыққач соң:</w:t>
        <w:br/>
        <w:t>«Шаршадым, арқаламасаң жүрмеймін», деп қигылық салды. Қаракөзайым</w:t>
        <w:br/>
        <w:t>бұган да көпді. Содан Қейқуаттың әбдеп ойыны қанып, қалжырап шартшағап</w:t>
        <w:br/>
        <w:t>кезде Алпамыс жатқан шыңырауды әзер көрсетіп еді.</w:t>
        <w:br/>
        <w:t>Аңсап, зарығып жеткен Қарақөз алдымен тіл қатты.</w:t>
        <w:br/>
        <w:t>-- Алпамыс, бармысын?!</w:t>
        <w:br/>
        <w:t>-- Бармын. 57</w:t>
        <w:br/>
        <w:t>-- Бұл күнге жеткізген тәціріме мың да бір шүкірлік. Сенің жолықда</w:t>
        <w:br/>
        <w:t>жүргеніме жеті жыл болды. Таптым-ау, әйтеуір,-- Қарахәз өзінің</w:t>
        <w:br/>
        <w:t>егіле сөйлегенін оғаш көргендей бөгеліп барып, қайта тіл қатты,- оның</w:t>
        <w:br/>
        <w:t>несін айтайын, онан да сені қалай шығарып алгмын, ақыл бер маған.</w:t>
        <w:br/>
        <w:t>-- Сен мені шығара алмайсың. Шұбар атым қайда?</w:t>
        <w:br/>
        <w:t>Атың әкемпің қолында, жеті кез темір үйде қамаулы. Қүзеті де қатал,</w:t>
        <w:br/>
        <w:t>мен ал үйге жақындай алмаслын.</w:t>
        <w:br/>
        <w:t>-- Оның бір ақылы бар,- деді Алпамыс,-- сен менің жеті жыл терім</w:t>
        <w:br/>
        <w:t>сіңген қамзолымды ішіңнен киіп ал, шашыңды түй, сонап соң диуана</w:t>
        <w:br/>
        <w:t>болып барып, орайын тап.</w:t>
        <w:br/>
        <w:t>Бұл сөз Қаракөзайымпың кәкейіне қона кетті. Кешікпей-ақ, Алпамыстың</w:t>
        <w:br/>
        <w:t>терісіңді қамзолын ішінен киіп, сыртынан диуанаға лайық киімдер</w:t>
        <w:br/>
        <w:t>киіп, қолына аса таяғын ұстап жүріп кетті.</w:t>
        <w:br/>
        <w:t>Сол бетінде хан ордасына барып, Байшұбар қамалған темір құосауды</w:t>
        <w:br/>
        <w:t>екі-үш рет айналып еді. Айналған сайын жел жағына шықса болды, шұбар</w:t>
        <w:br/>
        <w:t>ат осқырынып, жер тарпып, темір құрсауды күпгірлетіп жіберді. Жапуар,</w:t>
        <w:br/>
        <w:t>бір мезгілде әбден шыдамы таусылғандай арқырап бір кісінеп алды да,</w:t>
        <w:br/>
        <w:t>құрсаудың күл-талқанын шығарды. Күзетші қалмақтар бұл тпұбарға</w:t>
        <w:br/>
        <w:t>не болды деп, зәрелері ұша тым-тырақай қашты. Байшұбар болса, темір</w:t>
        <w:br/>
        <w:t>құрсаудан құтылысымен, оқырана шұрқырап диуана-Қаракөздің</w:t>
        <w:br/>
        <w:t>жанына келді де, қолтығына тұмсығын тықты Алпамыс несінің иісіне</w:t>
        <w:br/>
        <w:t>де зар болғандай, әбден сағынып қалыпты.</w:t>
        <w:br/>
        <w:t>Маңайына тірі жанды жуытпай қойған Байшұбардың бұл қылығын</w:t>
        <w:br/>
        <w:t>көргенде, Тайшық ханның таңданысында шек болмап еді.</w:t>
        <w:br/>
        <w:t>-- Ей, Диуана!--- деді Тайпық хан,-- сен Алпамыстың өзімісің, жоқ</w:t>
        <w:br/>
        <w:t>әлде көзімісің?! Мына шұбар ат неғып саған үйіріліп қалды?</w:t>
        <w:br/>
        <w:t>-- Хап ием-ау, Алпамыс менен он ссе үлкен емес пс!-- деді Қаракөз,</w:t>
        <w:br/>
        <w:t>лаусын да танымасын деп, қасақана өзгертіп шығарды.-- Бұл шұбаодың</w:t>
      </w:r>
    </w:p>
    <w:p>
      <w:r>
        <w:t>58</w:t>
        <w:br/>
        <w:t>маған үйірілетін реті бар. Ілгеріде Жиделібайсын жерін</w:t>
        <w:br/>
        <w:t>жайлаған Қоңырат елінде болғанмын. Сонда осы шұбар ат құнан еді,</w:t>
        <w:br/>
        <w:t>өзіне ит тиіп ауырып, өлім халінде жатыр екен. Мен үшкіріп жазып</w:t>
        <w:br/>
        <w:t>кеткенмін. Жылқы малы есті ғой, жануар, енді, міне танып, мұңын</w:t>
        <w:br/>
        <w:t>шағып тұрғаны ғой.</w:t>
        <w:br/>
        <w:t>Тайшық хан қарсы алдындағы диуана болып келіп тұрған өз қызы</w:t>
        <w:br/>
        <w:t>Қаракөз екенін сезген жоқ. Тіптен диуана-Қаракөздің айтқанына еш</w:t>
        <w:br/>
        <w:t>күмәнсіз сеніп, басқаша шырай танытып еді.</w:t>
        <w:br/>
        <w:t>-- Олай болса,- деді Тайшық хан,- осы шұбарды үйретіп бер. Сені бізге</w:t>
        <w:br/>
        <w:t>құдай айдап келген шығар.</w:t>
        <w:br/>
        <w:t>-- Мақұл, айтқаның болсын. Тек мұндай пырақты үйрету үшін маған</w:t>
        <w:br/>
        <w:t>қырық арқап, қырық қойдың құйрығы және Алпамыс батырдың кару-</w:t>
        <w:br/>
        <w:t>жарағы керек. Сопан соң жеті күп мұрсат беріціз. Сегізінші күй</w:t>
        <w:br/>
        <w:t>дегенде көшеге шықсаңыз, бұл шұбарды алдыңызға көлденең тартайын.</w:t>
        <w:br/>
        <w:t>-- Келістік, айтқаның орындалады!-- деді Тайшық хан. Даусы да</w:t>
        <w:br/>
        <w:t>бөлекше сергек, көңілді шықты.</w:t>
        <w:br/>
        <w:t>Диуана кейліндегі Қаракөз болса: «Қайтейін, әкетай, көзсіз</w:t>
        <w:br/>
        <w:t>көбелектей ғашықтық отына өртенген мен бір бейбақпын, мұнан баска</w:t>
        <w:br/>
        <w:t>шарам жоқ, оның үстіне іштен шыққан балаң екеніме қарамай</w:t>
        <w:br/>
        <w:t>мыстанның таз ұлына қиып жібергенің көкейімнен кетпейді. Қыз</w:t>
        <w:br/>
        <w:t>бейбақтың көрінгенге қолжаулық болуы оп-оңай екен. Бүйтіп қор</w:t>
        <w:br/>
        <w:t>болғанша, жүрек әмірімнің күңі боп өлейін»,-- деген оймен</w:t>
        <w:br/>
        <w:t>Байшұбар атты жетектеп кете барды.</w:t>
        <w:br/>
        <w:t>3</w:t>
        <w:br/>
        <w:t>Байшұбарды ордадан алып шыққан Қаракөз кешікпей-ақ шыңырау</w:t>
        <w:br/>
        <w:t>зынданға келіп еді. Қазіргі сәтте әкесін алдап, өлім тұзағын құрып</w:t>
        <w:br/>
        <w:t>кеткеніне егіліп, көзінің жасын ішке жұтып жүрсе де, көкірегін</w:t>
        <w:br/>
        <w:t>екінші бір сезім ойнақ салып, Алпамысты көруге асықтырғандай. Осынау</w:t>
        <w:br/>
        <w:t>екі дай сезім шарпуында Қаракөз тәуекел етіп, ғашығының жолында</w:t>
        <w:br/>
        <w:t>құрбан болсам да, өкініші жоқ деп түйініп алған.</w:t>
        <w:br/>
        <w:t>Сол ниетпен зындан аузына келген бетте Байшұбардың беліне арқан</w:t>
        <w:br/>
        <w:t>байлап, оның бір ұшын Алпамысқа тастады. Алпамыстың да тағатсыздана</w:t>
        <w:br/>
        <w:t>күткені асы сәт. Төбесінен салбырап жеткен арқанды «Иә, сәт!»-- деп</w:t>
        <w:br/>
        <w:t>қолына ұстады. Іле беліне байлап, тарт деп белгі берді. Байшұбар</w:t>
        <w:br/>
        <w:t>ат та лып етіп, төрт тағанын жерге сіңіре мықшиып, жер түбінде жатқан</w:t>
        <w:br/>
        <w:t>иесін саумалай көтере берді.</w:t>
        <w:br/>
        <w:t>Бұл кезде Қаракөзайым да қуаныштан дүниенің бәрін ұмытып, бар тілегі</w:t>
        <w:br/>
        <w:t>Алпамыстың үстінде болып, ет жүрегі бұлқына соғып қоя берген.</w:t>
        <w:br/>
        <w:t>Кешікпей-ақ Алпамыс дік етіп сыртқа шықты. Қаракөзайым қуаныштан</w:t>
        <w:br/>
        <w:t>көз жасып мөлт еткізіп, батырдың құшағына енді.</w:t>
        <w:br/>
        <w:t>Жеті жылғы азаптан құтқарған Қаракөзге, опың тайғапақсыз тәуекелшіл</w:t>
        <w:br/>
        <w:t>ер мінезіне, адал сезіміпе деген Алламыстың да ықылас-пейілі</w:t>
        <w:br/>
        <w:t>аққұла ерекше болатын. Сонан соң да, қазіргі сәтте құшағында</w:t>
      </w:r>
    </w:p>
    <w:p>
      <w:r>
        <w:t>59</w:t>
        <w:br/>
        <w:t>қуырып, жешістің туып желбіретіп қайтатын.</w:t>
        <w:br/>
        <w:t>- Оу, хин нем!-- деді Таймас,- тек, сүйіншіге Шұбарды тіксен, басқа</w:t>
        <w:br/>
        <w:t>сый дәметпей-ақ қояйын. Алпамыслен белдесуге рұқсатыңды</w:t>
        <w:br/>
        <w:t>берсең болды, айтқаныңды істейін</w:t>
        <w:br/>
        <w:t>-- Мақұл:- деді Тайшық хан.</w:t>
        <w:br/>
        <w:t>-- Аруақ, аруақ!- - десіп шу ете қалгап қалып қол қырық қақпалы</w:t>
        <w:br/>
        <w:t>шаһарды дүр сілкіндірді.</w:t>
        <w:br/>
        <w:t>ОРДАДАҒЫ .ОЙРАН</w:t>
        <w:br/>
        <w:t>1</w:t>
        <w:br/>
        <w:t>Шаңырақтай қалқапын басына төңкеріп, отыз батпан алмас күрзісін</w:t>
        <w:br/>
        <w:t>ебелектей үйіріп Таймас тұр. Астындагы атап түйедей серейген қара</w:t>
        <w:br/>
        <w:t>тұлпар мойнын доғадай ніп, Алпамыстың келесі шабуылын</w:t>
        <w:br/>
        <w:t>тықырши күтеді.</w:t>
        <w:br/>
        <w:t>Қос батыр әлгінде ғана бір-бір кезек алысып, бірін-бірі қошқардай</w:t>
        <w:br/>
        <w:t>түйіп өткен. Алпамистиң қол байқар жолгы тегеуріпілпің өзі Таймасты</w:t>
        <w:br/>
        <w:t>сең соққан балықтай есеңгіретіп кетті. Енді, міне, екінті кезегіне</w:t>
        <w:br/>
        <w:t>шыдар ма екенмін деген сумаң ой жүрегін аяздай қариды. Бірақ</w:t>
        <w:br/>
        <w:t>«Бәрі арығын білдіртпесе, сыртқа жүнін дүрдитер» дегендей, өзініпе</w:t>
        <w:br/>
        <w:t>күрзісін үйіріп, доңайбат жасаған күйде сді.</w:t>
        <w:br/>
        <w:t>Алпамыс бұл жолы жалаң қылышын жарқ еткізіп жоғары көтерді. Іле</w:t>
        <w:br/>
        <w:t>Байшұбарын тақыммен нұқып, Таймас батырға қарай ақ тұйғындай құдиды.</w:t>
        <w:br/>
        <w:t>Сол бетіпде жұлдыздай ағып жапаса берген Алпамыс найзағайдай жалт</w:t>
        <w:br/>
        <w:t>етіп, Таймастың басын бір-ақ шауип түсіріп кетті. Үстіндегі</w:t>
        <w:br/>
        <w:t>несі обадай болып жалп етіп құлаған соң. қара тұлпар да</w:t>
        <w:br/>
        <w:t>ойнақтап шыға келді</w:t>
        <w:br/>
        <w:t>Осы кезде қалмақ әскерініцп қалың сапынан бір батыр еліре</w:t>
        <w:br/>
        <w:t>айқайлап, жүгіре шықты. Жекпе-жек делебесіп қоздырып, әрі памусқа</w:t>
        <w:br/>
        <w:t>шыдай алмай ұмтылған сыңайы бар. Келе жапырып жіберетін немедей</w:t>
        <w:br/>
        <w:t>етегінің қос шалғайын беліне түрініп алған. Алпамыстың Өз қылғанын</w:t>
        <w:br/>
        <w:t>өзіне көрсеткісі келгендей, жарқылдатып жалаң қылыш ұстапты.</w:t>
        <w:br/>
        <w:t>-- Жекпе-жек, жекпе-жек!-- деп, еліре айқайлайды.</w:t>
        <w:br/>
        <w:t>Мұны кәрген Алпамыс тізгін тежеп, бір өнер көрсетуді ниет етті.</w:t>
      </w:r>
    </w:p>
    <w:p>
      <w:r>
        <w:t>Асықпай қолындағы қылышып қынабына салды. Найзасын тақымына</w:t>
        <w:br/>
        <w:t>басты. Енді тек қапа қарыпда қалқаны бар демесе, құр қол күйіпде</w:t>
        <w:br/>
        <w:t>қалмаққа қарсы жүрді.</w:t>
        <w:br/>
        <w:t>Қалмақ болса, қылышын безеп, ұрымтал сәтті пайдаланып қалғысы</w:t>
        <w:br/>
        <w:t>келгендей ұмтыла беріл еді. Сермелген қылыш шық етіп қалқанға тиді де,</w:t>
        <w:br/>
        <w:t>сол сәт Алпамыс жалап жұдырығын сілтеп қалды. Сілтегені құр кеткен</w:t>
        <w:br/>
        <w:t>жоқ, жел ұшырған жапырақтай қалмақтың басын жұлып түсірді. Қаны</w:t>
        <w:br/>
        <w:t>шашырап, қапбақтай домалаған жұмыр бас қалмақтардың сірескен</w:t>
        <w:br/>
        <w:t>сапына барып бір-ақ тірелді</w:t>
        <w:br/>
        <w:t>Ояна келген Алпамыс аулында бір сойқанның болғанын білді де, дереу</w:t>
        <w:br/>
        <w:t>жолға қамданды. Өлең төсегіндей туған жұртына күшігеннің</w:t>
        <w:br/>
        <w:t>шүйіліп жүргені, әрине, тегін емес.</w:t>
        <w:br/>
        <w:t>Алпамыс бұл ниетін Қаракөзайымға білдіргенде, ол да уайым слегіп:</w:t>
        <w:br/>
        <w:t>-- Е, тәңірім, көзімнің жасы жаңа тыйылды ма деп едім, тагы да</w:t>
        <w:br/>
        <w:t>қай қасірстіңді көлденең тарттың!-- деп зар еңіреді.</w:t>
        <w:br/>
        <w:t>Бірақ Қаракөз есті қыз ғой, әрі ойлал, бері ойлап, қабырғасы</w:t>
        <w:br/>
        <w:t>қайыса отырып, Алпамыстың ел-жұртына аттануын жән көрген. Сол пиетпешй</w:t>
        <w:br/>
        <w:t>жылап-еңіреп жүріп, Байтшұбарды өз қолымен ерттеп, батырына оң сапар</w:t>
        <w:br/>
        <w:t>тілеп еді:</w:t>
        <w:br/>
        <w:t>«Қош амал бол, алғаным,</w:t>
        <w:br/>
        <w:t>Алаша төсек салғаным,</w:t>
      </w:r>
    </w:p>
    <w:p>
      <w:r>
        <w:t>Табалымнан тас өтіп,</w:t>
        <w:br/>
        <w:t>Мандайыма күн өтіп,</w:t>
        <w:br/>
        <w:t>Қайғысын шектім даланың.</w:t>
        <w:br/>
        <w:t>Қызығын да көре алмай</w:t>
        <w:br/>
        <w:t>Ата менен аңаның...</w:t>
        <w:br/>
        <w:t>Ақылы кәміл дананың.</w:t>
        <w:br/>
        <w:t>Жаныңа сенің құрбан ғып,</w:t>
        <w:br/>
        <w:t>Еліме ойран салғаным.</w:t>
        <w:br/>
        <w:t>Ата-анамнан айырылып,</w:t>
        <w:br/>
        <w:t>Сырдай болып қалғаным.</w:t>
        <w:br/>
        <w:t>Ең болмаса балаң жақ,</w:t>
        <w:br/>
        <w:t>Артыңда белгің қалған жоқ,</w:t>
        <w:br/>
        <w:t>Ішімде кетті-ау армапым.</w:t>
        <w:br/>
        <w:t>Арман етпей немсне,</w:t>
        <w:br/>
        <w:t>Алдыңнан кетсе алғаның,</w:t>
        <w:br/>
        <w:t>Алғаныңнан айрылсаң,</w:t>
        <w:br/>
        <w:t>Қызығы бар ма жалғанның.</w:t>
        <w:br/>
        <w:t>Мінемін дедің, мін енді,</w:t>
        <w:br/>
        <w:t>Жүремін дедің, жұр енді,</w:t>
        <w:br/>
        <w:t>Көрермін басқа салғанын.</w:t>
        <w:br/>
        <w:t>Болмаса неғып ілесіп,</w:t>
        <w:br/>
        <w:t>Шұбар атқа мінгесіп,</w:t>
        <w:br/>
        <w:t>Еліне неге бармадым.</w:t>
        <w:br/>
        <w:t>Қыз деген ердің олжасы</w:t>
        <w:br/>
        <w:t>Ат артына салмадың.</w:t>
        <w:br/>
        <w:t>Алғаның кәміл пірің деп,</w:t>
        <w:br/>
        <w:t>Аятын кердім құранның.</w:t>
        <w:br/>
        <w:t>Аман барып, есең жүр,</w:t>
        <w:br/>
        <w:t>Жолыңа мен бір құрбаның.</w:t>
        <w:br/>
        <w:t>Қош енді, ерім, қош енді.</w:t>
        <w:br/>
        <w:t>Қош деп айттым үші сенді,</w:t>
        <w:br/>
        <w:t>Әмірі шығар алланың!»</w:t>
        <w:br/>
        <w:t>?4</w:t>
        <w:br/>
        <w:t>аңдайын деп, үстіне қоржынынан алып диуананың киімін киді. Әбден</w:t>
        <w:br/>
        <w:t>танымастай болып киінген соң, атының басын жылқышылардың қосына</w:t>
        <w:br/>
        <w:t>бұрып еді.</w:t>
        <w:br/>
        <w:t>Қосқа кіріп келсе, төрде киімдері келісті бес бек ұйықтап жатыр. Босаға</w:t>
        <w:br/>
        <w:t>жақта мосыға шай қайнатып, өңі жүдеу біреу отыр. Жай отырған жоқ,</w:t>
        <w:br/>
        <w:t>көзінен жас аға мұқалып, сол көз жасы құрғамаған күйі қалғып отыр.</w:t>
        <w:br/>
        <w:t>Алпамыс бұл қалай деп әлгі от басындағы кісіге назар салса, өзінің</w:t>
        <w:br/>
        <w:t>әкесімен немере Құлтай деген бабасының Тортай деген жалғыз баласы</w:t>
        <w:br/>
        <w:t>екен. Ал төрде жатқандар осыдап жеті жыл бұрың жылқы бағатын бес</w:t>
        <w:br/>
        <w:t>құл.</w:t>
        <w:br/>
        <w:t>Сәлем беріп кірген Алпамысқа Тортай елең етіп бас көтеріп, ығысып орын</w:t>
        <w:br/>
        <w:t>берді. Бес бек оянған да жоқ.</w:t>
        <w:br/>
        <w:t>-- Иә, жол болсын, танымадым ба, қалай?-- деп Тортай тіл қатты.</w:t>
        <w:br/>
        <w:t>-- Байсынға кіре тартып бара жатқан жолаушы сдім,-- деді Алпамыс.-</w:t>
        <w:br/>
        <w:t>Кіндігімнің қаны тамған жер -- осы Жиделібайсын. Елден шыққаныма жеті</w:t>
        <w:br/>
        <w:t>жыл болды. Ата-ана, туған-туыстың не күйде екенін білмей, елеңдеп</w:t>
        <w:br/>
        <w:t>келемін. Ел шетінде кезіккен қара болған соң, соға кетейін деген ниет еді,</w:t>
        <w:br/>
        <w:t>Тіл беріңіз, мына сыңсыгап қалың мал қай бектікі?</w:t>
        <w:br/>
        <w:t>-- Ей, шырағым-ай!-- деп Тортай күйіне тіл қатты.- Несін сұрайсың,</w:t>
      </w:r>
    </w:p>
    <w:p>
      <w:r>
        <w:t>ежелден бақ қонып, ырыс дарыған Жиделібайсын жерінде қалың Қоңыратты</w:t>
        <w:br/>
        <w:t>аузына қаратқан Байбөрі байдың жылқысы еді ғой бұл. Осыдан</w:t>
        <w:br/>
        <w:t>жеті жыл бұрын Тайшық хан елді шауып, тізесі батқан соц, Байбөрінің</w:t>
        <w:br/>
        <w:t>тірек еткен жалғыз ұлы кек қайыруға аттанған. Алпамыс атты ұлы жау</w:t>
        <w:br/>
        <w:t>соңынан кетісімен, Ұлтан деген құл билеп-төстеп бек болды.</w:t>
        <w:br/>
        <w:t>Бек болғаны құрысын, халыққа қорлық көрсетіп, ен дәулетті судай</w:t>
        <w:br/>
        <w:t>шашуда. Ұлтанның қай зорлығын айтып тауысайын, бұл малдың</w:t>
        <w:br/>
        <w:t>түп төркінін білгің келсе -- Алпамыстікі. Шырағым, алысты басқан</w:t>
        <w:br/>
        <w:t>жолаушысың ғой, мүмкін, Алпамыстың бір хабарын білерсің?</w:t>
        <w:br/>
        <w:t>Осы кезде төрдегі бес бек оянып кетті де, ішіндегі жуан қарын</w:t>
        <w:br/>
        <w:t>біреуі:</w:t>
        <w:br/>
        <w:t>-- Ей, қақбас, неғып шатып отырсың? Ел қыдырған диуана не біледі,</w:t>
        <w:br/>
        <w:t>қайнат шайыңды!-- деп Тортайды бүйірден ыңқ еткізіп бір тепті.</w:t>
        <w:br/>
        <w:t>Сол-ақ скен, ұйқы ашар жасағысы келгендей басқа бектер де бастарын</w:t>
        <w:br/>
        <w:t>көтеріп, Тортайды төмпештей бастап еді.</w:t>
        <w:br/>
        <w:t>-- Жігіттер, араша!-- деді осы кезде шыдай алмаған Алпамыс,-- бұларың</w:t>
        <w:br/>
        <w:t>қалай, мені сыйласаңдар, сабыр етіңдер. Болмаса, мен де сіздерге өнер</w:t>
        <w:br/>
        <w:t>көрсетермін!</w:t>
        <w:br/>
        <w:t>Елірген бес бек бұған тоқтамады: «Ой, жаман диуана!»-- деп</w:t>
        <w:br/>
        <w:t>Алпамыстың өзіне қол көтерсін.</w:t>
        <w:br/>
        <w:t>Сол-ақ екен, ашуға булыққан Алпамыс қолындағы асасымен бес бекті</w:t>
        <w:br/>
        <w:t>де бір-бір ұрып сілейтіп салды.</w:t>
        <w:br/>
        <w:t>Осы сәт Алпамысты қаһарланған қайратынан танып, Тортай құшағын</w:t>
        <w:br/>
        <w:t>жая ұмтылған. Сол бетінде: «Тәңірім-ау, рас па, өтірік пе!»-- деп</w:t>
        <w:br/>
        <w:t>құшақтай алып, өкіріп қоя берді. Тортай мауқын басқанша жылап,</w:t>
        <w:br/>
        <w:t>көрісіп болған соң, Алпамыс:</w:t>
        <w:br/>
        <w:t>-- Ал, аға, елдің жайы қалай?-- деп сұрады.</w:t>
        <w:br/>
        <w:t>64</w:t>
        <w:br/>
        <w:t>Мұнан әрі қос батыр тәжікегс бармады. Екеуі де сүзетін қошқардай</w:t>
        <w:br/>
        <w:t>көз аларта шегінісіп алды да, бір-біріне тап берді. Алпамыс</w:t>
        <w:br/>
        <w:t>бұл жолы балуанмен балуанша ұстасайын, қапыда қалдым демесін, қару</w:t>
        <w:br/>
        <w:t>жұмсамай-ақ қояйын деп ойлады. Сол ниетпен бстпе-бет келіп қалғанда,</w:t>
        <w:br/>
        <w:t>шап етіп жағадан ұстап, буындыра жөнелді. Нарттай болып қызарып, ”</w:t>
        <w:br/>
        <w:t>ісіп-кеуіп кеткен қалмақ балуаны бауыздалған бұқадай қырылдап</w:t>
        <w:br/>
        <w:t>ат үстіпде жап берді.</w:t>
        <w:br/>
        <w:t>Тайшық хан мұны көргенде, шыдай алмай, екі иіні селкілдеп, зауал</w:t>
        <w:br/>
        <w:t>шағын көргендей жанарын жасқа толтырып сді.</w:t>
        <w:br/>
        <w:t>2</w:t>
        <w:br/>
        <w:t>Тайшық ханның мүжіле шөгіп, көзін жаспен шылаған күйін көргенде,</w:t>
      </w:r>
    </w:p>
    <w:p>
      <w:r>
        <w:t>жүз мың әскер жалғыз Алпамысты жүндей түтетіндей болып лап қойған.</w:t>
        <w:br/>
        <w:t>-- Иә, аруақ!-- деп Алпамыс та қарсы ұмтылды. Сол бетінде қамысқа</w:t>
        <w:br/>
        <w:t>түскен жасындай кеулеп, қалың жаумен қидаласып кетті. Жүріп өткен</w:t>
        <w:br/>
        <w:t>жерінде өліктерден жол қалып жатыр. Қолындағы семсері сермелген сайын,</w:t>
        <w:br/>
        <w:t>сан дұшпан баудай түссе, лықсып келген қалыц қол жартасқа соғылғап</w:t>
        <w:br/>
        <w:t>толқындай болып орнын басады. Алпамысқа жанасуға асыққан небір</w:t>
        <w:br/>
        <w:t>жау жүрек ерлер жан беруге асыққандай қырғын тапты.</w:t>
        <w:br/>
        <w:t>Ет пісірім уақыт өткенде, төбе-төбе болып өліктер көрінді. Аққан</w:t>
        <w:br/>
        <w:t>қанға ат шашасы боялды. Үрістем батырдың майданы да мұндай</w:t>
        <w:br/>
        <w:t>болмаған шығар.</w:t>
        <w:br/>
        <w:t>Кіші бесіп әлетінде қалмақтардың да лажы таусылып, қатары сетіней</w:t>
        <w:br/>
        <w:t>бастап еді. Лажы таусылмай қайтсін, Алпамысты нысана стіп мылтық</w:t>
        <w:br/>
        <w:t>атса -- тақ етеді, қылыш шапса-- шақ етеді. Тап бір шойыннан</w:t>
        <w:br/>
        <w:t>құйылғандай. Оның үстіне соғысқан сайын еті қызып, арыны үдеп,</w:t>
        <w:br/>
        <w:t>қүтыра түскен.</w:t>
        <w:br/>
        <w:t>Мұны көрген қалмақтың тірі қалғандары үріккен қойдай босып, қорғанға</w:t>
        <w:br/>
        <w:t>ығысып, ендігі ұрысты қала қақпасының аузында салған. Алпамыс бұл</w:t>
        <w:br/>
        <w:t>жерде де шыдатпай, қоғадай жапырып, қырғын таптырумен болды.</w:t>
        <w:br/>
        <w:t>Бұл ксзде қас қарайып, көз байлапа бастаған. Бір мезгілде</w:t>
        <w:br/>
        <w:t>салдыр-күлдір еткен дауыс естіліп еді, Алпамыс шайқаса жүріп байқаса,</w:t>
        <w:br/>
        <w:t>қалмактардың дені қалаға кіріп, қақпаны жауып ала қойған екен.</w:t>
        <w:br/>
        <w:t>«Қап!»-- деді өкініп. Өкінгенмен не пайда, сыртта қалған</w:t>
        <w:br/>
        <w:t>жауларын жаусатып, енді калаға кірудің амалын ойлады.</w:t>
        <w:br/>
        <w:t>Берік қаланған тас қамал асу берер емес. Алпамыс дүбірлете шапқылап</w:t>
        <w:br/>
        <w:t>қорғанды үш рет айпалды. Барлық қақпа тае бекітілген.</w:t>
        <w:br/>
        <w:t>Осыменен жүргенде түн ортасы болсып. Алтын табақтай болып қорғалап</w:t>
        <w:br/>
        <w:t>туған ай көтерілді. Ай сәулесі адамдардың аққан қанына шағылып,</w:t>
        <w:br/>
        <w:t>көз қарықтыра жалтырайды.</w:t>
        <w:br/>
        <w:t>Бір мезгілде Алпамыс қорғанның шығыс жақ іргесінен үнірейе қарауытқан</w:t>
        <w:br/>
        <w:t>үңгірді байқады. Аттылы адам еркін сыйып кетердей кең қуыс қарауытып,</w:t>
        <w:br/>
        <w:t>сұсты көрінеді. Алпамыс: «Бұл не үңгір»,-- деген ниетпеп жақындамақ</w:t>
        <w:br/>
        <w:t>болып сді, астындағы шұбар ат осқырып, шегіншектей берді.</w:t>
        <w:br/>
        <w:t>Әлі де ет қызуы басылмай жүрген Алпамыс тәуекел етіп, қамшыны</w:t>
        <w:br/>
        <w:t>Қөз алдында өткен жекпе-жектің сыңайын қапы жібермей, тақ үстінде</w:t>
        <w:br/>
        <w:t>түнере қадалып, Тайшық хан да көріп отырған. Әсіресе соңғы өлім</w:t>
        <w:br/>
        <w:t>намысын келтірді. Іштей кіжініп, алтын тақтың шынтақ аспасын</w:t>
        <w:br/>
        <w:t>сығымдап-сығымдап алды. Сонан соң оң жағында тұрған жас</w:t>
        <w:br/>
        <w:t>жауынгерге мойын бұрды</w:t>
        <w:br/>
        <w:t>-- Балам. кеудеңде намыс болса, қимылда. Мына қаңғырған қазақтың</w:t>
        <w:br/>
        <w:t>қорлығы өтіп барады! - деді Тайшық хан.</w:t>
        <w:br/>
        <w:t>Оң жағындағы жас жауынгердің күткені де сол лебіз екеш. Дүр сілкінген</w:t>
        <w:br/>
        <w:t>қырандай иығындағы желбегейін сыпырып тастап еді, үстіндегі</w:t>
        <w:br/>
        <w:t>көк сауыт жарқырап қоя берді.</w:t>
        <w:br/>
        <w:t>Бұл “бірінші жекпе-жекте опат болған Таймастын жалғыз ұлы еді. Жас</w:t>
      </w:r>
    </w:p>
    <w:p>
      <w:r>
        <w:t>та болса, батырлығымен жұрт аузына ілігіп, қырандай уытты, қабыландай</w:t>
        <w:br/>
        <w:t>қайратты бітімімен дараланатын. Тайшық ханның: «Қсудеңде намыс</w:t>
        <w:br/>
        <w:t>болса, қимылда»,-- деп мезгеп тұрғаны да Таймас батырдың өлімі болатын.</w:t>
        <w:br/>
        <w:t>Айтқанша болмады, Таймастың батыр ұлы жараған нардай болып,</w:t>
        <w:br/>
        <w:t>құтырипып шыға келді. «Қелсеп кел», деп жұтынып, қысырдың тайында</w:t>
        <w:br/>
        <w:t>болып Алпамыс та қарсы ұмтылды. Көзді ашып жұмғанша, азу тістеріп</w:t>
        <w:br/>
        <w:t>ақсита шүйліккен қос батыр үркер мен айдай болып тоғысты. Демдерінен 63</w:t>
        <w:br/>
        <w:t>үйірілген қүйын қалмақ әскерінің қалың катарын қыдырып кетті.</w:t>
        <w:br/>
        <w:t>Неше жылғы шерін тарқата алмай жүрген Алпамыс бұл жолы да</w:t>
        <w:br/>
        <w:t>шыдатпады. Беттескен бетте қалмақ батырын сақиналы найзасымен жез</w:t>
        <w:br/>
        <w:t>қармақтай іліп кетті. ілген бетте тырандата үйіріп, шаңын бұрқ</w:t>
        <w:br/>
        <w:t>еткізіп тастай салды. Қалмақ батырының тұяқ серпуге дс</w:t>
        <w:br/>
        <w:t>мұршасы келген жоқ.</w:t>
        <w:br/>
        <w:t>Әне-міне дегенше, жекпе-жек алаңында буылған баудай теңкиіп</w:t>
        <w:br/>
        <w:t>үш қалмақтың жансыз денесі жатты.</w:t>
        <w:br/>
        <w:t>Бұл көрініс қалмақтың қалың әскерш есеңгіретіп тастағандай еді.</w:t>
        <w:br/>
        <w:t>Бір сәтке жауар бұлттай түнерген тым-тырыс тыныштық иықтан басқандай.</w:t>
        <w:br/>
        <w:t>-- Жекпе-жек, жекпе-жек!-- деді Алпамыс келесі кезекті шақырған</w:t>
        <w:br/>
        <w:t>белгіні білдіріп. Үні де күндей күркіреп, қаһарлы естілді.</w:t>
        <w:br/>
        <w:t>Осы кезде қалмақтардың қатарынан алшаңдай басып бір жауынгер шыға</w:t>
        <w:br/>
        <w:t>берді. Бұл-- туғалы жауырыны жер иіскеп көрмеген айтулы балуан</w:t>
        <w:br/>
        <w:t>болатын. Қимылында еш қатердің нышаны жоқ, асықпай басып барып,</w:t>
        <w:br/>
        <w:t>атқа мінді. Сонан соң, тақымын жазып алғысы Келгендей, олай-бұлай</w:t>
        <w:br/>
        <w:t>шапқылап қыр көрсетті.</w:t>
        <w:br/>
        <w:t>Бір мезгілде Алпамысқа жақындап келіп:</w:t>
        <w:br/>
        <w:t>-- Ей, қайратқа мас болған жас бала!-- деді.- Ер кезегі үш рет</w:t>
        <w:br/>
        <w:t>деген, үшеуін де алдың, арманыңнан шықтың. Шын батыр болсаң, басыңа</w:t>
        <w:br/>
        <w:t>қалқан үста да, еңдігі кезекті маған бер.</w:t>
        <w:br/>
        <w:t>-- Жоқ:-- деп іле тіл қатты Алпамыс, үнінде ерегіскен ердің райдан</w:t>
        <w:br/>
        <w:t>қайтпас тегеуріні бар.-- Жоқ, кезегімді бермеймін. Біріпшідеп,</w:t>
        <w:br/>
        <w:t>сендер көпсіңдер, мен жалғыз. Екіншіден, жеті жыл зынданға салған</w:t>
        <w:br/>
        <w:t>қорлықтарың үшін жеті мың қалмақты елтірмей қылышымды қынапқа</w:t>
        <w:br/>
        <w:t>салмаймын деген сертім бар. Армапың жекпе-жектің кезегі болса, жеті</w:t>
        <w:br/>
        <w:t>мың жауынгерді бір жайлы етейін, сонан соң кел. Оган дейіп</w:t>
        <w:br/>
        <w:t>қызығымды көре тұр.</w:t>
        <w:br/>
        <w:t>й</w:t>
      </w:r>
    </w:p>
    <w:p>
      <w:r>
        <w:t>ойлады,-- мына күшімен бір күш жазым етіп жүрер... Оның үстіңе</w:t>
        <w:br/>
        <w:t>шегесін алғанымды қызғаныш көрмес деймісін... Дереу көзін</w:t>
        <w:br/>
        <w:t>құзтпаса. болмас!»</w:t>
        <w:br/>
        <w:t>Ұлтан құл осы ниетиен Қарлығашқа келді де, ектем тіл қатты.</w:t>
        <w:br/>
        <w:t>-- Әй, Қарлығаш, деді жұдырығымеп пұқып жіберіп,-- сен жылдам</w:t>
        <w:br/>
        <w:t>Жәдігерді алып маған кел. Бөрінің бөлтірігінің көзін жоймай,</w:t>
        <w:br/>
        <w:t>жаным жай табар смсс</w:t>
        <w:br/>
        <w:t>Бұл сөзді естігенде, Қарлығаш еңіреп қоя берді.</w:t>
        <w:br/>
        <w:t>- Тәңірім-ау, енді көрсетпегенін осы ма еді!-- деп зарлады</w:t>
        <w:br/>
        <w:t>Қарлыған.- Егіз козыдай тел ескен Алпамыс ағамның жалғыз көзін</w:t>
        <w:br/>
        <w:t>імге қиып қалайша жер басып жүрерміш!</w:t>
        <w:br/>
        <w:t>-- Тоқтат!-- деп яшұ шақырған Ұлтан құ</w:t>
        <w:br/>
        <w:t>мұрттай ұшырды.</w:t>
        <w:br/>
        <w:t>Өсы кезде көкпардың құнанын сү ретіп Жадігер де келе қалмасы</w:t>
        <w:br/>
        <w:t>бар ма. Ақылынан ашуы бұрып жүретіп Ұлтан құл Жәдігерді ле бір</w:t>
        <w:br/>
        <w:t>салып қалды. Сол-ақ екен, әбден күйініп келе жатқан Жад ттер</w:t>
        <w:br/>
        <w:t>Ұлтанды сарт еткізіп жагадап алып сығымлай жөпелді. Мұпы</w:t>
        <w:br/>
        <w:t>керген Қарлығат шыр-пыр болып арашаға жүгірді. Жәдігердің 81</w:t>
        <w:br/>
        <w:t>тегеуріні Ұлтанның шымбайына батыңқырап кетсе керек,</w:t>
        <w:br/>
        <w:t>арашчға тез көзіп, жылыстай жөнелді.</w:t>
        <w:br/>
        <w:t>-- Қарағым, Жәдігер-ау!-- деді осы кезде Қарлығаш,-- көкпардың етін</w:t>
        <w:br/>
        <w:t>бозбалаға асып беріп, сауық-сайран құратын күн бе еді? Бұл неғылған</w:t>
        <w:br/>
        <w:t>ігің, шырағым!</w:t>
        <w:br/>
        <w:t>жылама,-- леп, Жәдігер үлкен адамдай сабырмен тіл қатты,--</w:t>
        <w:br/>
        <w:t>қайбір еркелік дейсің, уайымпың уың жұтып қажып жүрген соң, кішкене</w:t>
        <w:br/>
        <w:t>көңілдерің бөлінсін деп едім...</w:t>
        <w:br/>
        <w:t>Мұны естігенде, Қарлығаштың көңілі босап. онан сайын ағыл-тегіл</w:t>
        <w:br/>
        <w:t>жылап еді. Осы кезде буларлың диусын естіп. Қарлығаштың анасы,</w:t>
        <w:br/>
        <w:t>Жәдігердің әжесі-- Апалық бәйбіше де келген. Бір-біріне сүйеніп, зар</w:t>
        <w:br/>
        <w:t>еңіреген қос құлыны Аңалық бәйбішенің де көңілін босатып, әжімді</w:t>
        <w:br/>
        <w:t>жүзін жаспен жуды 20.</w:t>
        <w:br/>
        <w:t>Үш мүңдыққа жылау таңсық емес, әрі-бері шер тарқата егілі-еңіреп алды</w:t>
        <w:br/>
        <w:t>да, басқа түскен тірліктерін күйттеуге тарасты. Аналық бәйбіше шөмшек</w:t>
        <w:br/>
        <w:t>теруге кетті. Қарлығаш үйіне қайтты. Жәдігер болса, кісенін сылдыратып</w:t>
        <w:br/>
        <w:t>қозы сонынан ілесті.</w:t>
        <w:br/>
        <w:t>Бұл кезде Құлтайдың есі шығып жүріл ешкімге хабар бермегенін естіген</w:t>
        <w:br/>
        <w:t>Алпамыс Байшұбарына мініл, сабыр-тағаты қалмай Жәдігерді көрмекке</w:t>
        <w:br/>
        <w:t>келе жатқан. Келе жатса, бір қырдың астында бытырай жайылған</w:t>
        <w:br/>
        <w:t>қозыларға не бола алмай Жәдігер жүр.</w:t>
        <w:br/>
        <w:t>Бейтаныс жолаушыны көріп, алдымен Жәдігер тіл ҡатады</w:t>
        <w:br/>
        <w:t>-- Ей. диуана, жол болсын,- дейді ол,--іздегенің сауап болса, мына</w:t>
        <w:br/>
        <w:t>қозыларымды бір қайырып бере кет. Аяғымда кісеп, басымда қайғы-зарым</w:t>
        <w:br/>
        <w:t>бар. егер уақытың болса, бір бал ашып бер.</w:t>
        <w:br/>
        <w:t>Артыпда қалған жалғыз тұяғы дәл осындай күйде болар дел Алпамыс</w:t>
        <w:br/>
        <w:t>еш ойламаған. Қаз баланы Жәдігер болар деп</w:t>
        <w:br/>
        <w:t>ір де мына 6:</w:t>
        <w:br/>
        <w:t>кәперіпе де ілмеп еді. Бірақ іште ң де жалғыз құлыным осындай</w:t>
        <w:br/>
        <w:t>Қарлығашты бір ұрып</w:t>
      </w:r>
    </w:p>
    <w:p>
      <w:r>
        <w:t>Көзінің жасып бұлап тұрығ Қаракөзайым осы сөз,</w:t>
        <w:br/>
        <w:t>жеңінде алмас кавжар тығулы тұр еді. Ондағы с</w:t>
        <w:br/>
        <w:t>Алпамысты ронжітпей шығарып салған соң, тағ,</w:t>
        <w:br/>
        <w:t>өзін-өзі әлтіруге бекішген.</w:t>
        <w:br/>
        <w:t>Алпамыс батыр Қаракөздің әлгі сөзісе іштей толқи тұрын, &lt;ош-қол</w:t>
        <w:br/>
        <w:t>жауабып қайырып еді.</w:t>
        <w:br/>
        <w:t>Ақылыңнан айналдым, Қаракөзайым!-- деді Алпамыс,- затың әйел</w:t>
        <w:br/>
        <w:t>болса да, өзіңе ер-азаматтай сенім артып аттанып барамын</w:t>
        <w:br/>
        <w:t>Тыныни өмір бастаған ел-жұртыңнан екеуміз бірдей кетсек, тағы да</w:t>
        <w:br/>
        <w:t>шырқы бұзылмасыза кім кепіл. Мен үшін сен дөңге қаққан елтын</w:t>
        <w:br/>
        <w:t>қазықсын, аркапдаулы аттай айпалып келін өзіңді табамын. Ақ тілеуіңді</w:t>
        <w:br/>
        <w:t>аузыңнан тастамай күтетіп бол, амап болсам, өзіде ұшарга қапатым</w:t>
        <w:br/>
        <w:t>болмай оралармын.</w:t>
        <w:br/>
        <w:t>Осыпы айтып, япамыс атыпың басын үш рет жолга салып, үш рет</w:t>
        <w:br/>
        <w:t>қайырылды. Қаракөзді құшағына қысып, ақ жүзінен сүйіп, жұбатып</w:t>
        <w:br/>
        <w:t>кетті.</w:t>
        <w:br/>
        <w:t>Алпамыстың бұл қылығы тқап ақылы Қаракөзайыуның көңілін</w:t>
        <w:br/>
        <w:t>көтеріп, жүрегіп тәтті үмі толтырды. Бағанағы өзін-өзі</w:t>
        <w:br/>
        <w:t>өлтірем деген райынан қайтып, снд: барлық үміт-тілегін Алпамыстың ақ</w:t>
        <w:br/>
        <w:t>жолына бағыштагап.</w:t>
        <w:br/>
        <w:t>Жер танабын қуырып, артына інүйкедей шаң тастаған Байшұбар ат</w:t>
        <w:br/>
        <w:t>құлдырапндап ұзап барады. Қаракөзайымпыпц көзінде жас, көнілінде</w:t>
        <w:br/>
        <w:t>тәтті үміт қарап тұр. Алпамыс көкжиекке сіңіп, көздеп таса бола</w:t>
        <w:br/>
        <w:t>бастағанд:</w:t>
        <w:br/>
        <w:t>-- Қаш, жапым, есеп барып, сау кайт!- деп күбір етті Қаракөз. Осы</w:t>
        <w:br/>
        <w:t>т таңғы шықтай мөлт еткеп көз жасы ақ жүзін тағы да сизып бара</w:t>
        <w:br/>
        <w:t>жатты.</w:t>
        <w:br/>
        <w:t>і айтқаңда. оның</w:t>
        <w:br/>
        <w:t>1-- асыл туған ардағы</w:t>
        <w:br/>
        <w:t>ырына нағымле ыш,</w:t>
        <w:br/>
        <w:t>ЖИДЕЛІБАЙСЫН ЖЕРІНДЕ</w:t>
        <w:br/>
        <w:t>1</w:t>
        <w:br/>
        <w:t>Байшұбардың тізгінін тартиястан сн даланы көктей шапқан Алпамыс арада</w:t>
        <w:br/>
        <w:t>отыз күн өткеңде, Жидслібайсып жеріне тұяқ іліктірді. Ел шетіне жеткенін</w:t>
        <w:br/>
        <w:t>алдымеп Байтұбар ат біліп, үстіндегі иесіне белгі берген. Көлбеп жатқап</w:t>
        <w:br/>
        <w:t>қоян жонға сыдыртыл шыга келсе, аргы жақ бауыздау алқымы жер</w:t>
        <w:br/>
        <w:t>қайыстырған қалың жылқы екен. Шұбар ат өз үйірін бірден тақыл, арқырай</w:t>
        <w:br/>
        <w:t>кісінеп коя берсін. Қалың табын үршиісе бас көтеріп аз-кем тұрлы да,</w:t>
        <w:br/>
        <w:t>Байшұбарды олар иісіне тапып, шұрқырай қоршап алған. Әсіресе жалы</w:t>
        <w:br/>
        <w:t>жер сызған мама бие Байшұбарды танауышаш ніскеп, солқ-солқ оқыранып</w:t>
        <w:br/>
        <w:t>қоя берген.</w:t>
        <w:br/>
        <w:t>Алпамыс сонда ғапа мән-жайды түсініп, мына бис Бяйшұбардың енесі екенін</w:t>
        <w:br/>
        <w:t>танын, мина жылқы өз малы скенін біліп, көңіл орнықтырған. Сонан соң,</w:t>
        <w:br/>
        <w:t>ей ішіне бірдеп кірмейін, түсімпің сыдайы жамап елі, неде болса аңысын</w:t>
        <w:br/>
        <w:t>10--1787</w:t>
        <w:br/>
        <w:t>33</w:t>
        <w:br/>
        <w:t>-- Жеп жыл аз уақыт емес қой, ұмытып қалған жоқс</w:t>
        <w:br/>
        <w:t>не белгісі бар еді?-- деді Алпамыс қасақана.</w:t>
        <w:br/>
        <w:t>-- Ай, несін айтасың, тұлғасы нар, көкірсгі толы ар еді ғой.- деді</w:t>
      </w:r>
    </w:p>
    <w:p>
      <w:r>
        <w:t>Құлтай күрсініп,- жауырынында алақандай қалы болатын.</w:t>
        <w:br/>
        <w:t>ңыздың,</w:t>
        <w:br/>
        <w:t>Ел шетіне жанын сағыныш қажап шалдығып жеткен Алпамыс осы сәт Іыдай</w:t>
        <w:br/>
        <w:t>алмай кетті.</w:t>
        <w:br/>
        <w:t>-- Жан ата, мынандай ма селі!-- деп, иығындағы шапанды сілкіп</w:t>
        <w:br/>
        <w:t>тастады.</w:t>
        <w:br/>
        <w:t>Көзі шарадай болған Құлтай Алпамысты бас салып құшақтап, сңіреп</w:t>
        <w:br/>
        <w:t>қоя берді. Айдалада екеуі ботадай боздап, мауқын басқанша көрісті.</w:t>
        <w:br/>
        <w:t>Бір мезгілде Құлтай епсесіп түзел, есіп жиып, тіл қатты.</w:t>
        <w:br/>
        <w:t>Балам,- деді ол,- ел шетіне есен-сау келдің ғой, әйтеуір,</w:t>
        <w:br/>
        <w:t>не болғанын өз көзіңмен көре жатарсың. Алдымен мына қырдың астын</w:t>
        <w:br/>
        <w:t>қол-аяғы кісендеулі, қозы жайып жүрген Жәдігер балаңды қуантып қайт</w:t>
        <w:br/>
        <w:t>-- Ата-ау, Жәдігер балам болса да, танымаймын ғой. Онан да, мына</w:t>
        <w:br/>
        <w:t>менің атыма мініп, өзіңіз сүйінші сұрап қайтыңыз,- деді Алпамыс</w:t>
        <w:br/>
        <w:t>Құлтай сөзге келген жоқ, қауқылдап жүріп шұбар атқа мінді де, жел</w:t>
        <w:br/>
        <w:t>қайықтай сырғып жүріп кетті.</w:t>
        <w:br/>
        <w:t>. Жүйрік аттың жалында жиырма бестегі жігіттің қызуы бар</w:t>
        <w:br/>
        <w:t>деген сөз рас екен, былай шыққан соң, Құлтайдың делебесі қозсын</w:t>
        <w:br/>
        <w:t>Оның үстіне Алпамысты көрген қуанышы көкірегіне сыймай көтеріліп,</w:t>
        <w:br/>
        <w:t>осы күйінде хан болған Ұлтан құлға қыр көрсетін қайтқысы келіп еді.</w:t>
        <w:br/>
        <w:t>Сол ой делебесін қоздырып, Жәдігерге соғуды да ұмытып кетті</w:t>
        <w:br/>
        <w:t>Бұл кезде Ұлтан құл Гүлбаршынға үйлену тойын қыздырып, түрлі</w:t>
        <w:br/>
        <w:t>бәсеке-белдесу ойындарына кезек берген.</w:t>
        <w:br/>
        <w:t>з</w:t>
        <w:br/>
        <w:t>Байлық не істетпейді, Ұлтан құл Гүлбаршын сұлумен болатын неке кияр</w:t>
        <w:br/>
        <w:t>тойында көкпарға деп құнан атасын. Небір атап жілік, аптал жігіттер</w:t>
        <w:br/>
        <w:t>еліріп келіп, олай-бұлай айналдырған болып еді, құнанды орнынан</w:t>
        <w:br/>
        <w:t>қозғай алмады. Осы көріністің үстіне шұбар атты сыдыртып Құлтай баба</w:t>
        <w:br/>
        <w:t>келген. Келген бетте хөкпар құнанның тірсегін тіліп жіберіп, ердің қасына</w:t>
        <w:br/>
        <w:t>іліп сүйрей жәнелсін. Жұрт ішу етіп, астыпдағы шүбар аттың</w:t>
        <w:br/>
        <w:t>тегеурініне қайран болыл қала берді.</w:t>
        <w:br/>
        <w:t>Бұл кезде той қызығына еліріп алғапдардып алды Ұлтан құлға келіп:</w:t>
        <w:br/>
        <w:t>«Қөкпар тартып, құмарымыз тарқамады ғой, бір мал бер»,-- деп,</w:t>
        <w:br/>
        <w:t>мазалай бастаған.</w:t>
        <w:br/>
        <w:t>Сонда Ұлтан құл:</w:t>
        <w:br/>
        <w:t>-- Уа, жарандар,- -дегеп,-- мең сендерге адам көрмеген қызық көрсетейін!</w:t>
        <w:br/>
        <w:t>Ендігі көкпарларың анау жүрген Жәдігер болсын, барыңдар да</w:t>
        <w:br/>
        <w:t>тартыңдар!</w:t>
        <w:br/>
        <w:t>Бұл сөз шынында да жиналған көпшілікке бұрын адам естімегеп кереметтей</w:t>
        <w:br/>
        <w:t>әсер етіп еді. Біреулер: «Қойыңдар, кешегі Алпамыс ердің көзі емес пе</w:t>
        <w:br/>
        <w:t>еді»,-- деп, бірден салқын шырай танытты. Енді біреулері: «Ой, тамаша »--</w:t>
        <w:br/>
        <w:t>десіп даурығып, Жәдігерге қарай тапырақтай жөнеліскен</w:t>
        <w:br/>
        <w:t>79</w:t>
      </w:r>
    </w:p>
    <w:p>
      <w:r>
        <w:t>-- Шет жағасын жаңа айттым ғой,- деді Тортай көзінің жасын сүртіп,--</w:t>
        <w:br/>
        <w:t>Ұлтан құл бек болған соц, менің тілеуімді тілемей, Алпамыстың</w:t>
        <w:br/>
        <w:t>тілеуін тілейсің деп, әкеңді түйе багуға салып қойған. Атаң Құлтай</w:t>
        <w:br/>
        <w:t>қой жаяды. Өзіңнен қалған жеті айлық балаң Жәдігер жалац аяқ,</w:t>
        <w:br/>
        <w:t>жалаң бас, қол-аяғы кісендеулі, қозы соңында жүр. Өзгесіп не</w:t>
        <w:br/>
        <w:t>қылайын, әсіресе өзіңнің Гүлбарттын жарыңды Ұлтан құл аламын деп</w:t>
        <w:br/>
        <w:t>отыз күн ойын, қырық күн тойын жасап бүгін кешке некесін қидырып</w:t>
        <w:br/>
        <w:t>қосылмақшы болып қиғылық салып жатыр. Енді өзіңнік келгенің жақсы</w:t>
        <w:br/>
        <w:t>болды. Тілімді алсаң, тезірек қимылда.</w:t>
        <w:br/>
        <w:t>Алпамыс батыр бұл жайды естігенде, сабыр тауып отыра алмады.</w:t>
        <w:br/>
        <w:t>Дереу орнынан тұрды. Қостан шығарында:</w:t>
        <w:br/>
        <w:t>-- Ал, Тортай, тәрізі өз ішімізден шыққан қара шұбар жыланды індетпей</w:t>
        <w:br/>
        <w:t>болмас. Сондықтан әзірше менің келгенімді жан баласы білмесін,- деді.</w:t>
        <w:br/>
        <w:t>Тортай болса, бір күліп, бір жылап: «Тәңірім-ау, бұл күнге</w:t>
        <w:br/>
        <w:t>жеткізгенің рас па, өтірік пе»,-- деп қала берді,</w:t>
        <w:br/>
        <w:t>2</w:t>
        <w:br/>
        <w:t>Түйе түлігінің сүйіп жайылатын сор табан өрісін Алқцамыс жақсы</w:t>
        <w:br/>
        <w:t>біледі. Қостан шығысымен ат басын сортац өріске бұрған. Сол бетінде</w:t>
        <w:br/>
        <w:t>қарсы алдындағы мұрыпшақ төбені айналып келе жатса, қыр астынан</w:t>
        <w:br/>
        <w:t>зарлаған дауыс естіледі. Арада жеті жыл уақыт өтсе де, әкесінің даусын</w:t>
        <w:br/>
        <w:t>Алпамыс жазбай таныды. Гани тұрып, қабырғасы қайыса күйзелді. Ет</w:t>
        <w:br/>
        <w:t>жүрегін кернеген сағыныш дәл осы сәт асып төгіліп, алқымына кептелгендей</w:t>
        <w:br/>
        <w:t>болды.</w:t>
        <w:br/>
        <w:t>Алпамыс қырдан баспалап қараса, үстіне өрім-өрімі шыққан көне шекпен</w:t>
        <w:br/>
        <w:t>киген әкесі екі иіні салбырап, түйе қайырып жүр. Түйе қайыра жүріп,</w:t>
        <w:br/>
        <w:t>сұңқылдай зарлайды. Біресе құдайға жалбарынса, біресе өзіне-өзі</w:t>
        <w:br/>
        <w:t>мұңын шаққандай болады. Енді бірде шөп басының сынғанын көрсе де,</w:t>
        <w:br/>
        <w:t>алдынан пыр етіп бөдене ұшса да, ырым етіп, елеңдеп қалады.</w:t>
        <w:br/>
        <w:t>Бүгін неге екені белгісіз, алдындағы түйелер бытырап, қайыру бермей</w:t>
        <w:br/>
        <w:t>діңкелеткен. Қәрі сүйегі сықырлап, әбден қалжыраси да, түйелердің</w:t>
        <w:br/>
        <w:t>байыз таппаған мінезіп де өзіпше жақсылыққа жорып, зарына қосып</w:t>
        <w:br/>
        <w:t>жүр еді.</w:t>
        <w:br/>
        <w:t>Әкесінің бұл күйін көрген Алпамыс тшыдай алмай, жақындап келіп:</w:t>
        <w:br/>
        <w:t>-- Ассалаумағалайкүм, ата!-- деп еді. Қапелімде шыққан дауыстан</w:t>
        <w:br/>
        <w:t>Байбөрінің зәресі ұшып, қолынан таяғы түсіп кетті. Ол бұ жолы</w:t>
        <w:br/>
        <w:t>Да әбден тізесі батқан Ұлтанның андытып қойған тыңшысы ма деп</w:t>
        <w:br/>
        <w:t>абдырап қалган. Байбөрінің есеңгіреп қалған бұл күйіп көрген Алпамыс</w:t>
        <w:br/>
        <w:t>батыр: «Әкеме кім екенімді көңілін орнықтырған соң айтайын, жүрегі</w:t>
        <w:br/>
        <w:t>жарылып кетер»,-- деп ойлаған.</w:t>
        <w:br/>
        <w:t>-- Ақсақал, ел қыдырған жолаушы едім,-- деді Алпамыс,-- дауысыңызды</w:t>
        <w:br/>
        <w:t>естіп бұрылдым. Зарыңызға қосып жүрген балаңыз қайда кетіп еді?</w:t>
        <w:br/>
        <w:t>Алпамыстың бұл сауалына жауап берудік орнына Байбері өзімен-өзі</w:t>
        <w:br/>
        <w:t>болып, мұны да жақсылыққа жорыған жайы бар.</w:t>
        <w:br/>
        <w:t>Тәңірім-ау!-- деп еді ол. Көрер болсац, көзімпіп жасы аз аққан</w:t>
        <w:br/>
        <w:t>95</w:t>
      </w:r>
    </w:p>
    <w:p>
      <w:r>
        <w:t>басып-басып жіберді де, шұбардың маңдайын үңгірге бұрды. Бір</w:t>
        <w:br/>
        <w:t>пәлені сезгендей бұлқына шегіншектеген Байшұбар ат үстіндегі иесі ҡыстап</w:t>
        <w:br/>
        <w:t>болмаған соң, қос құлақты жымырып алып, ашы ішектей созыла жөнелді.</w:t>
        <w:br/>
        <w:t>Сол бетінде ойынды сті бұлт етіп, асыл біздей жылт етіп, үнгірден өте</w:t>
        <w:br/>
        <w:t>шықсын. Өте шыққанын қайтейін, қорған ішіне дік етіп түсуі мұң</w:t>
        <w:br/>
        <w:t>н, ттылдырлап қоя берген темір тор Алпамысты ат-матымен басып қалды</w:t>
        <w:br/>
        <w:t>йшүбардың үңгір аузында осқырынып, Інегіншектеуінің сыры да осы еді.</w:t>
        <w:br/>
        <w:t>Бұл да ештеке емес қой, үңгірдің іттінде аттылы адам сыйыт кетердей</w:t>
        <w:br/>
        <w:t>шыңырау зыпдан болатын. Қалмақтардың да сонғы сенген тұзағы сол</w:t>
        <w:br/>
        <w:t>еді. Абырой болғанда, Байшұбардың табаны жер иіскемей сып етіп қорған</w:t>
        <w:br/>
        <w:t>ішіне бір-ақ түсті ғой. Жау ішінде жазым көп емес пе, енді, міне, темір</w:t>
        <w:br/>
        <w:t>тордың ішінде балықтай шоршып тұрысы мынау. Жай тұрғыза ма, «түс</w:t>
        <w:br/>
        <w:t>түстілеп!»-- лап қойған қалың жау шоқпарларын шірене сілтеп, окты</w:t>
        <w:br/>
        <w:t>бұршақтай жаудырды.</w:t>
        <w:br/>
        <w:t>Осы кезде дөңге қаққан қазықтай болып қасқайып тұрған Алпамыс, іштей</w:t>
        <w:br/>
        <w:t>егіліп, тағдырына назаланып, аруақ-құдайға жалбарынып еді. Көрген</w:t>
        <w:br/>
        <w:t>қорлық, тартқан азабын айтып, жалғыздығын еске алып, мұңын шпақты.</w:t>
        <w:br/>
        <w:t>Сонан соң, астындағы Байшұбардың білдірген белгісін сезбей, өзін-өзі</w:t>
        <w:br/>
        <w:t>торға түсірген аңғалдығына қапа болды. Қайырғасы қайыса өкінді.</w:t>
        <w:br/>
        <w:t>Мұның бәрін жазбай танып, үстіндегі иесінің жайын біліп тұрған</w:t>
        <w:br/>
        <w:t>Байінұбар осы кезде бір галамат өнер көрсетіп елі. Алдымен арқырай</w:t>
        <w:br/>
        <w:t>кісінеп алды. Сопан соң, жалып күдірейтіп, төрт тагалын тіктеп, ішортандай</w:t>
        <w:br/>
        <w:t>бұлқына жөнелді. Сол-ақ екен, темір тор сетіней сөгіліп, шарбы майдай</w:t>
        <w:br/>
        <w:t>сыпырылып қалды. Алпамыс болса, ойнап птыға келді. Енді бұрынғы</w:t>
        <w:br/>
        <w:t>бұрынғы ма, қабағынан қар түтеп, жойқын күшпен қалың жауға жапыра</w:t>
        <w:br/>
        <w:t>килікті. Мұны көрген қалмақтар үріккен қойдай тоз-тоз болып, бірін-</w:t>
        <w:br/>
        <w:t>бірі басып-жаншып, бет-бетімен қашты. Пірі тауга тыгылса, бірі тоғайға</w:t>
        <w:br/>
        <w:t>сіңді. Жан саугадап басқаны ойлаган тірі пеңде қалмады.</w:t>
        <w:br/>
        <w:t>Осылайша тағдыр Ініркін Тайшық ханның зауал шағын табалдырығына</w:t>
        <w:br/>
        <w:t>тіреді. Ол да еңіреген ер еді, бетпе-бет келген қасірет бұлтын қасқая</w:t>
        <w:br/>
        <w:t>тұрып қарсы алды. Ездік мінез пешепесіле жазылмаган қалыпта</w:t>
        <w:br/>
        <w:t>Алпамыспен жекпе-жекке шықты,</w:t>
        <w:br/>
        <w:t>Бұган дейінгі жекпе-жектер бұл жолғы шайқасқа қараганда баланың</w:t>
        <w:br/>
        <w:t>ойыны сияқты екеп. Алпамыс пен Тайшық найзағайдай шарпысып, күндей</w:t>
        <w:br/>
        <w:t>күркіреді. Қос батырдың кезек-кезек салысқан соққысы қаланың</w:t>
        <w:br/>
        <w:t>қорғандарын шайқалтты</w:t>
        <w:br/>
        <w:t>Алпамыстың зынданнан шыққалы дамыл көрмегені белгі берейін деді ме,</w:t>
        <w:br/>
        <w:t>жоқ әлде Тайшықтың тегеуріні ерекше ме, бұлардың жекпе-жегі бір</w:t>
        <w:br/>
        <w:t>шарпысумен тынбады. Алғашқыда ырғай сілтеп бір-біріне найза тастасып</w:t>
        <w:br/>
        <w:t>еді, екеуі де дарыта алмады. Мұнан кейі ида болып қылыш салысқан.</w:t>
        <w:br/>
        <w:t>Тайшық хан осы тұста бір белгі беріп, ығыса ұрысып еді. Сол ығысқан</w:t>
        <w:br/>
        <w:t>бетінде кақпанын аузына жеткен. Осы кезде қақпаның аузын қан қылып,</w:t>
        <w:br/>
        <w:t>қараған жанды таң қылый, Тайттықтың түсін шын қылып, Алпамыс батыр</w:t>
        <w:br/>
        <w:t>ханның басын қағып түсірді. Осыдан кейін-ақ Алпамыстың мерейі үстем</w:t>
        <w:br/>
        <w:t>болып, қолына қару ұстаған жау атаулыға қырғын таптырып,</w:t>
        <w:br/>
        <w:t>қалага кіргеп. Қан сасып жатқан қала ішінде ат ойпатып келе</w:t>
      </w:r>
    </w:p>
    <w:p>
      <w:r>
        <w:t>болып жүрген шығар»,-деп ойлап, атының басын бұра берген. Осы</w:t>
        <w:br/>
        <w:t>кезде Жәдігер тесіле қарап, Тағы да тіл қатты.</w:t>
        <w:br/>
        <w:t>-- О, тәнірім!-- деді ол таңдана тұрып,-- ел ақтаған диуана ма десем,</w:t>
        <w:br/>
        <w:t>атың жарау, қабағың қатулы, ел үшін туған ер секілді ғой</w:t>
        <w:br/>
        <w:t>тұрпатын... Құдай көз жасымды Иіп, әкем болмасаң неғылсын!</w:t>
        <w:br/>
        <w:t>Түр-түсіңді көрмесем де, көргендерден сұрап біліп, елесіңе жұбанып</w:t>
        <w:br/>
        <w:t>жүруші едім. Сол елесім шын болғандай, экежаным сен болмасаң</w:t>
        <w:br/>
        <w:t>неғылсын!..</w:t>
        <w:br/>
        <w:t>Алпамыстын дәті қанша берік болса да, мына сөзді естігенде шыдап</w:t>
        <w:br/>
        <w:t>тұра алмады.</w:t>
        <w:br/>
        <w:t>-- Жәдігерім, жалғызым!-- деп, аттан сыпырыла түскен бетінде баласың</w:t>
        <w:br/>
        <w:t>құшағына қысты. Туғалы жетімдіктің касіретін белшеден кешіп келе</w:t>
        <w:br/>
        <w:t>жатқан Жәдігерге қорған таудай әкесінің бар екенін дәл осы сәт білгізіп,</w:t>
        <w:br/>
        <w:t>төбесін көкке жеткізгендей болды. Қөрген қорлық, тартқан азабын көрген</w:t>
        <w:br/>
        <w:t>түстей сейілтіп жіберді.</w:t>
        <w:br/>
        <w:t>Алпамыс сол жерде-ақ Жәдігердің қол-аяғындағы кісенді бұрап</w:t>
        <w:br/>
        <w:t>ағытып, лақтырып жіберді. Сонан сон:</w:t>
        <w:br/>
        <w:t>-- Ал, балам, Жәдігер,-- деді,-- ел ішшетіне аман-есен жеттім ғой, енді</w:t>
        <w:br/>
        <w:t>қапа болма. Сен әзірше осылай жүре тұр, мен есірік Ұлтан құлдың</w:t>
        <w:br/>
        <w:t>жайын таптырып қайтайын.</w:t>
        <w:br/>
        <w:t>Жәдігердің уыз беті албырап қан жүгіріп, жүзінде шаттық нұры ойнап</w:t>
        <w:br/>
        <w:t>қала берді.</w:t>
        <w:br/>
        <w:t>АРМАНЫНА ЖЕТКЕН АЛПАМЫС</w:t>
        <w:br/>
        <w:t>1</w:t>
        <w:br/>
        <w:t>Гүлбаршын сұлуға үйленемін деген дәме Ұлтанды әбден есіртіп жіберген.</w:t>
        <w:br/>
        <w:t>Сонан соң да осынау неке қияр тойды мейлінше дүрліктіріп, өзінше бір</w:t>
        <w:br/>
        <w:t>ерекше сән-салтанатпен өткізген болып жатыр еді.</w:t>
        <w:br/>
        <w:t>Алпамыс батыр диуананың киімімен елеусіз ғана келгенде, тойдың нағыз</w:t>
        <w:br/>
        <w:t>қызу кезі екен. Төрде обадай болып Ұлтан отыр. Екі езуі екі кұлағында,</w:t>
        <w:br/>
        <w:t>осы тірлігіне әбден риза сыңай байкалады.</w:t>
        <w:br/>
        <w:t>Мұндай тойда диуананың артық-кем сөздер айтып, елді күлдіруінің әбестігі</w:t>
        <w:br/>
        <w:t>жоқ. Сол дәстүрмен Ұлтанға жанасыңқырап келген Алпамыс та бір сарынды</w:t>
        <w:br/>
        <w:t>бастап жіберіп еді. Алдымен «әу» деп өлең бастағаннан-ақ Ұлтанға соқтықты.</w:t>
        <w:br/>
        <w:t>Мыша еш дәулет Ұлтанның епшісі емес екеніп, әкім болып ел-жұртты қан</w:t>
        <w:br/>
        <w:t>қақсатып жүргенін айтты. Онан соң дүниенің аумалы-төкпелі екенін, бақ</w:t>
        <w:br/>
        <w:t>дегеннің сынаптай тұрақсыздығын айта келіп, енді осы дәулет, осы бақ</w:t>
        <w:br/>
        <w:t>кешікпей-ақ басыңнан көшеді деп бітірді.</w:t>
        <w:br/>
        <w:t>Көпшілік қауым диуананың бұралқы сөзі деп ойлап, өздерініце мәз болып</w:t>
        <w:br/>
        <w:t>еді. Бірақ Ұлтан құл әлгі сөзден кәдуілгідей тіксініп, диуананы жақтырмаған</w:t>
        <w:br/>
        <w:t>шырай танытып отырды да, өлең айтылып болған кезде:</w:t>
        <w:br/>
        <w:t>76</w:t>
        <w:br/>
        <w:t>жок қой, Ұлтан күл хан болғалы тірі пенде сәлем берген жок еді.</w:t>
      </w:r>
    </w:p>
    <w:p>
      <w:r>
        <w:t>Жапан түзде мейірімі түскен жан қалмаққа кеткеп жалғызым болмаса</w:t>
        <w:br/>
        <w:t>неғылсын?!</w:t>
        <w:br/>
        <w:t>-- Жоқ, ата,-- деді Алиамыс,-- балаңнан хабар білмедім. Зарлаған</w:t>
        <w:br/>
        <w:t>даусыныз сай-сүйегімді сыркыратқан соц бұрылып едім. Енді</w:t>
        <w:br/>
        <w:t>тілімді алсаңыз, бүйтіп жапа шеккенше, біреудің малин бағып, отын</w:t>
        <w:br/>
        <w:t>жақпай-ақ қойсаңыз деймін.</w:t>
        <w:br/>
        <w:t>Сол-ақ екен, Пайбәрішің көзінің алды қызарып, иегі дірілдеп, өкіріп қоя</w:t>
        <w:br/>
        <w:t>берді.</w:t>
        <w:br/>
        <w:t>-- Тәңірім-ау, рас па, өтірік пе!.. Ата деген даусыннан айпалдым</w:t>
        <w:br/>
        <w:t>Бәсе.. бәсе... жөргектегі иісің мұрнымды жарардай бұрқыра!! ед..</w:t>
        <w:br/>
        <w:t>Бұл кезде Алпамыстың да шыдамы таусылып, атынан домалай түскен</w:t>
        <w:br/>
        <w:t>бетінде әкесіне құшак жая ұмтылған. Сол бетінде, қушиып тпүйкедей</w:t>
        <w:br/>
        <w:t>болып қалған Байбөріні құшағына қысып тұрып қалды. Бір мезгілде:</w:t>
        <w:br/>
        <w:t>Мүсәпір болған жап ата, қамықпа енді!-- деді, толқу үстінде даусы</w:t>
        <w:br/>
        <w:t>дірілдей шығып . )</w:t>
        <w:br/>
        <w:t>Байбөрі Алпамысын аймалап, мауқын басып, өзіне-өзі</w:t>
        <w:br/>
        <w:t>келгенше бие сауым уақыт өтті. Сонан соң ғана түсі емес, өңі</w:t>
        <w:br/>
        <w:t>екеніне көзі жетіп, тілге келіп еді.</w:t>
        <w:br/>
        <w:t>-- Ата, елдің жайы қалай?-- деді Алпамыс.</w:t>
        <w:br/>
        <w:t>-- Е, шырағым, еліңнің басы мына мендей болған соц қалғапының</w:t>
        <w:br/>
        <w:t>несін сұрайсың. Сеп сұрап, мен айтқанмен, тілі құрғыр көрген қорлықты</w:t>
        <w:br/>
        <w:t>айтып жеткізе, санап тауыса алар деймісің. Онан да өзің көзіңмен</w:t>
        <w:br/>
        <w:t>көр. Мына қырдың астында Құлтай бабаң жүр. Сенің тілеуіңді менен</w:t>
        <w:br/>
        <w:t>кем тілеген жоқ еді, алдымен сол бабаңа сәлем бер,-- деді Байбөрі.</w:t>
        <w:br/>
        <w:t>Әкесінің ақылын жөн көріп атқа мінген Алпамыс кетікпей-ақ бір</w:t>
        <w:br/>
        <w:t>отар қойдың Ішетінде жүрген Құлтай бабасын көрді. Көрісімен тақым</w:t>
        <w:br/>
        <w:t>қағып айнала жүре беріп еді, кой бастаған қос серке мүйізі қақырайып</w:t>
        <w:br/>
        <w:t>Алпамысқа жанаса кетсін. Жай жанасқан жоқ, үзеңгісіп иіскеп, алды-артын</w:t>
        <w:br/>
        <w:t>арап, соңынан ілесе берді. Бұлар Алпамыстың өзі барда серке қойған</w:t>
        <w:br/>
        <w:t>екі лақ болатын. Енді, міне, арада жеті жыл өтсе де, иесін танып,</w:t>
        <w:br/>
        <w:t>үйіріліп тұрған сыңайы елді</w:t>
        <w:br/>
        <w:t>Мұны білген Құлтай жоқ. Көлденеңді ҡөк аттыға қос серке</w:t>
        <w:br/>
        <w:t>бара жатқан соң, шыр-пыр болған.</w:t>
      </w:r>
    </w:p>
    <w:p>
      <w:r>
        <w:t>-- Қарағымның көзіндей болып, артында қалған қос серке-ау!-- деп</w:t>
        <w:br/>
        <w:t>дауыстады Құлтай. -- Қөлденең көк аттыға ілесетіндей не қара</w:t>
        <w:br/>
        <w:t>көрінді. Ертең Алпамысым келіп, аманат еткен серкелерім қайда</w:t>
        <w:br/>
        <w:t>десе, пе айтамын... Шөрей, жаным, шөрей!</w:t>
        <w:br/>
        <w:t>Осы кезде Алпамыс- жақындап келіп:</w:t>
        <w:br/>
        <w:t>-- Е, ата, аша тұяқ, айыр мүйіз ешкіге бола несін күңіренесің. Мен</w:t>
        <w:br/>
        <w:t>де бір балаңмын, мына серкелер өздері мойын бұрып тұр ғой, біреуін</w:t>
        <w:br/>
        <w:t>бере сал,- деді.</w:t>
        <w:br/>
        <w:t>-- Ойбұй, шырағым-ай, бермеді деп сөге көрме. Алпамыс атты балам</w:t>
        <w:br/>
        <w:t>осыдан жеті жыл бұрын жауга аттанғанда, аманат етіп кетіп еді.</w:t>
        <w:br/>
        <w:t>Кебенек кисе де, кебін киіш кеткен жоқ, оралар деген үмітім бар. Айып</w:t>
        <w:br/>
        <w:t>етпе!-- деп, Құлтай қалбалаңдай берді.</w:t>
        <w:br/>
        <w:t>сіп</w:t>
        <w:br/>
        <w:t>болатын. ІШып сұлудың жігіт жүрегін жараламайтый кезі бар ма, баяғы</w:t>
        <w:br/>
        <w:t>Қаракөзайыммен жеті жыл түзде жүргенде Жүрметүзге Кейқуат та ғашық</w:t>
        <w:br/>
        <w:t>болған. Бірақ өзінің қандай екенін білетін өр кеуде ару Кейқуат сияқты</w:t>
        <w:br/>
        <w:t>серке бақкан жігітті менсінбей, орайы келсе, келеке-мазақ қылып</w:t>
        <w:br/>
        <w:t>кететін. Сол паңдығы әлі қалмапты. Қейқуат бүгін бір-екі рет орайын</w:t>
        <w:br/>
        <w:t>тауып тіл қатып, жанасқан болып еді, ашы әзілмен бетін қайырып</w:t>
        <w:br/>
        <w:t>тастай берген. Сол Жүрметүз тал шыбықтай бұралып қолындағы алтын</w:t>
        <w:br/>
        <w:t>шараны Алпамысқа ұсына беріп әзіл тастады.</w:t>
        <w:br/>
        <w:t>-- Батырым, шарап ішсең, ұйықтап қалатын әдетің болушы еді, байқа!-</w:t>
        <w:br/>
        <w:t>деді сыңғырлай күліп. Жүрметүздің күлкісі де күміс сапырғандай ерекше</w:t>
        <w:br/>
        <w:t>жағымды екен. Оның үстіне уыз ернін болар-бөлмас</w:t>
        <w:br/>
        <w:t>кергенде, аппақ тісіне орнатқан гауһар жарқ етіп, төрде</w:t>
        <w:br/>
        <w:t>отыргандардып көзіне шағылып еді. Әсіресе Кейқуат сұқтана қадалып,</w:t>
        <w:br/>
        <w:t>қыз қылығы шарпып өткендей көңілі алабұртып кетті. Осы</w:t>
        <w:br/>
        <w:t>кезде Алпамыс та әзілге әзілмен жауап қайырған</w:t>
        <w:br/>
        <w:t>-- Жоқ, Жүрметүз, адамды ұйықтататын шарап емес, ықылас-ниет</w:t>
        <w:br/>
        <w:t>болса керек. Оның үстіне шарапты мыстанның қолынан ішсем ғана</w:t>
        <w:br/>
        <w:t>мас болатын әдетім бар. Ал сепің мыстан смес екеніңе шығар күндей 71</w:t>
        <w:br/>
        <w:t>сенемін,- деп келіп, шарадағы шарапқа Алпамыс ерін тигізді.</w:t>
        <w:br/>
        <w:t>Осылайша ойын-той қызып, жұрт көңілішің кірбеңі жазылған</w:t>
        <w:br/>
        <w:t>кезде, Алпамыс керней тарттырып, жұрт назарын өзіне аудартты.</w:t>
        <w:br/>
        <w:t>Уа, халайық!-- деді Алпамыс,- малға бас жіп, елге басшы жарасқан,</w:t>
        <w:br/>
        <w:t>бүгінгі салтанатта елім Дссе, п, жұртым десе, жылаған</w:t>
        <w:br/>
        <w:t>азаматтың атың атағым келеді. Халықтың мұң-сырына жақын болар деп</w:t>
        <w:br/>
        <w:t>қарадан шыққан Кейқуатты хан сайлаймын. тіңнен бастап</w:t>
        <w:br/>
        <w:t>тағдырларыңды сеніп тапсыратын. алдынан өтпес әміршілерің</w:t>
        <w:br/>
        <w:t>Кейқуат болады.</w:t>
        <w:br/>
        <w:t>Бұл шешімді қара халық қуана қарсы алды. Тай құлындай тебісіп</w:t>
        <w:br/>
        <w:t>орталарында өскен Кейқуатты іш тартып, кұтты болсын айтысты</w:t>
        <w:br/>
        <w:t>Қейқуат хан болган соң, Жүрметүз сұлудың да ықыласы өзгеріп, иіле</w:t>
        <w:br/>
        <w:t>қызмет көрсетті. Кешікпей-ақ осы тойдың үстінде Кейқуат хан</w:t>
        <w:br/>
        <w:t>Жүрметүзді оң жағына отырғызып, өзіне өмірлік жар ететінін</w:t>
      </w:r>
    </w:p>
    <w:p>
      <w:r>
        <w:t>айтты.</w:t>
        <w:br/>
        <w:t>Хан Мен ханшаның некесін Алпамыс қиып, шын тілеулестігін білдіріп еді</w:t>
        <w:br/>
        <w:t>Ел тізгіні колына тиіп, хан болған соң, арада бір апта өткенде</w:t>
        <w:br/>
        <w:t>Кейкуат керней-сырнай тарттырып, халқына жар салды. Алпамыс</w:t>
        <w:br/>
        <w:t>пен Қаракөзайымның үйлену тойын жасауды жария . Хандығындағы</w:t>
        <w:br/>
        <w:t>алтын-күміс қазынаны аямай, екі жастың неке қияр тойын есте</w:t>
        <w:br/>
        <w:t>қалардай етіп өткізді. Отыз күнге созылған ойын-сауық Алпамыс</w:t>
        <w:br/>
        <w:t>пен Қаракөздің осы уақытқа дейін көрген қиындықтарын. шеккен</w:t>
        <w:br/>
        <w:t>уайымдарын жуып-шайып кетті..</w:t>
        <w:br/>
        <w:t>Осылайша, қалмақ жұртына тыныш тіршілік орнап, күндер өте берді</w:t>
        <w:br/>
        <w:t>Бірде Алпамыс батыр түс көрді. Түсінде бір күшіген түңіліктей</w:t>
        <w:br/>
        <w:t>боп түнере ұшып келеді де, төсегіне қонады. Алпамыс үш рет</w:t>
        <w:br/>
        <w:t>ұшырды, күшіген үш рет қайта қона берді. Болмаған соң, батыр</w:t>
        <w:br/>
        <w:t>ашуланып, құстың мойнын бұрап жұлып алып жүр скен.</w:t>
        <w:br/>
        <w:t>80</w:t>
        <w:br/>
        <w:t>Бұл сұмдық жеті жасар Жәлігерлің жанын түршіктіріп еді</w:t>
        <w:br/>
        <w:t>-- Ағатайлар-ай, көкелерім-ай, ие жазығым бар еді... Жан</w:t>
        <w:br/>
        <w:t>сауға!--- деп шырылдаған Жәдігер әркімге бір тығылып, араша</w:t>
        <w:br/>
        <w:t>сұраумен болды. Бірақ Ұлтан құлдың сойылын соққан, Алпамыстың</w:t>
        <w:br/>
        <w:t>қадірін білмес өңшең әңгүдік жігіттер Жәдігердің сөзіне құлақ аспады.</w:t>
        <w:br/>
        <w:t>Сонда еткімнің жаны атымасына көзі жеткен Жәдігер қанына карайып,</w:t>
        <w:br/>
        <w:t>көкпаршыларды қарғай бастап елі.</w:t>
        <w:br/>
        <w:t>-- Ой, өнңшен қанқұмар қарақшылар! Менің көрген азабымды бастарыңа</w:t>
        <w:br/>
        <w:t>берсін... Ешкі жасыпап аспай жер жастапыңдар... Агайып-тугап,</w:t>
        <w:br/>
        <w:t>дос-жарандарың сырт берін, бастарыңнан қасірет түманы</w:t>
        <w:br/>
        <w:t>арылмасын! Әлі-ақ Алпамыс әкем келер-ау, «жалғызым қайда!» деп</w:t>
        <w:br/>
        <w:t>сұрар-ау, сазайларыңды сонда тартасыңдар... Ал тартынядар, өңшең</w:t>
        <w:br/>
        <w:t>қорқаулар!..</w:t>
        <w:br/>
        <w:t>Осы сәт Жәдігердің шырылдаған даусын сырт жақтан өктем шыққан үн</w:t>
        <w:br/>
        <w:t>бөліп жіберді. Бұл Алпамыстың көзін көрген, қалірін білетіндер</w:t>
        <w:br/>
        <w:t>еді. Жаңағы: «Ой, тамаша!»-- деп еліре шапқандардың соңынан ілесіп</w:t>
        <w:br/>
        <w:t>жеткендері осы екен. Келісімен жалақтап тұрған есерсок жігіттерді</w:t>
        <w:br/>
        <w:t>жасқап, ұрысып, Жәдігердің жанынан қуып жіберді. Жәдігер болса,</w:t>
        <w:br/>
        <w:t>осылша қорлық көргеніне ңалып, оның үстіпе қол-аяғын қажаған кісенді</w:t>
        <w:br/>
        <w:t>ауырсынып, құмыға жылан отырып қалды.</w:t>
        <w:br/>
        <w:t>Бір мезгілде астында шұбар ат, тақымында көкпар күнан, дырылдата</w:t>
        <w:br/>
        <w:t>сүйретіп Құлтай баба келе жатыр. Екі езуі кұлағында, бүгілген</w:t>
        <w:br/>
        <w:t>белі жазылып, түлеп шыға келген. Мұны көрген Жәдігер көзінің жасын</w:t>
        <w:br/>
        <w:t>да сүртпестен, аңырып отырып қалды.</w:t>
        <w:br/>
        <w:t>-- Шырағым Жәдігер, сүйінші!-- деп қуана дабдырлады Құлтай,-</w:t>
        <w:br/>
        <w:t>сүйінші... Мына көкпарды, абырой серік болып, мен алып кеттім...</w:t>
        <w:br/>
        <w:t>Өзіңе арнайы әкеліп салғаным ғой...</w:t>
        <w:br/>
        <w:t>Құлтай осы сөзді айтып, құнанды сылқ еткізіп тастады да, жүріп</w:t>
        <w:br/>
        <w:t>кетті. Қәукілдеп, куаныштан есі шығып жүріп, Алпамыстың келгенін</w:t>
        <w:br/>
        <w:t>айтуды да ұмытып кетті. Жәдігер болса, бабасының бұл қылығына одан</w:t>
      </w:r>
    </w:p>
    <w:p>
      <w:r>
        <w:t>сайын таңырқап, қайран қалды. «Жаман құл келінін алғалы жатқанда,</w:t>
        <w:br/>
        <w:t>бабамның мұнша әулекіленгені несі,-- ден өйеғи қалды Жәдігер.--</w:t>
        <w:br/>
        <w:t>Астындағы аты Ұлтан құлдың итке сүйек тастағандай етіп</w:t>
        <w:br/>
        <w:t>алдарқатқап сыйы болар... Ал мыпа көкпарды қайтемін... Көкпар шабар</w:t>
        <w:br/>
        <w:t>күнім болса, өстіп жүрер ме едім... Қой, басқаға өкпем болса да,</w:t>
        <w:br/>
        <w:t>бабамның ыҡыласын елеусіз қалдырмайын, мұны Қарлығаш апама</w:t>
        <w:br/>
        <w:t>апарып берейін, тым болмаса сорпа-су етіп, жігіттерге</w:t>
        <w:br/>
        <w:t>асып берсін».</w:t>
        <w:br/>
        <w:t>Осындай ойға келген Жәдігер орнынан тұрып, құланды</w:t>
        <w:br/>
        <w:t>тірсегінен ұстаған күйі ауылға сүйрей жөнелді. Қол-аяғы кесіндеулі болса</w:t>
        <w:br/>
        <w:t>да, есік пен төрдей құнанды ауырсынар емес. Тері сүйреткендей ғана</w:t>
        <w:br/>
        <w:t>болып кетіп барады.</w:t>
        <w:br/>
        <w:t>Бұл жайды сыртта жүрген Ұлтан құл көріп қалған. Құтырған құл</w:t>
        <w:br/>
        <w:t>қөріп қана қоя ма, бір жағш Жәдігердің мынч күшіне таңырқай қараса,</w:t>
        <w:br/>
        <w:t>екінші жағы сол жойқын күштен секем алып, жүрегі мұздап коя берді.</w:t>
        <w:br/>
        <w:t>«Ә, бөрінің баласы бөрілігіпн жасамай қоймайды екеп, деп</w:t>
        <w:br/>
        <w:t>66</w:t>
        <w:br/>
        <w:t>жатса, бір жерде ербиіп баяғы мыстан кемпір тұр.</w:t>
        <w:br/>
        <w:t>-- Оу, шешеке, аман ба?-- деп Алпамыс қыжырта келекелеп тақала</w:t>
        <w:br/>
        <w:t>берді. -- Е, шырағым, жүрмін ғой!-- деген мыстанның үні тағы да бір</w:t>
        <w:br/>
        <w:t>аярлықты көлденең тартқысы келгендей еді. Бірақ Алпамыс оған мұршасын</w:t>
        <w:br/>
        <w:t>келтірмеді. Қорлығы өткен мыстанға жарық дүниемен қош айтқызып, өшін</w:t>
        <w:br/>
        <w:t>алды. Хан ордасында ойран осымен тынып, Алпамыс батыр көңіл</w:t>
        <w:br/>
        <w:t>демдеді. Маңдайының терін сүртіп, Қаракөздің отауына ат басын</w:t>
        <w:br/>
        <w:t>бұрды.</w:t>
        <w:br/>
        <w:t>3</w:t>
        <w:br/>
        <w:t>Қалмақтың қалың елін Алпамыс батыр аузына қаратты. Ертеңінде-ақ</w:t>
        <w:br/>
        <w:t>керней-сырнай тарттырып, қара халықтың басын қосқан. Мұның өзі</w:t>
        <w:br/>
        <w:t>жеңістің салтанатындай, әділдіктің үстем болған қуанышындай еді.</w:t>
        <w:br/>
        <w:t>Арнайы тігілген ақ шатырдың ішінде Алпамыс отыр. Жанында-- он</w:t>
        <w:br/>
        <w:t>бесінде туған айдай болып толысқан Қаракөз. Ата-анадан</w:t>
        <w:br/>
        <w:t>айырылған қасірет-қайғынын бәрін Алпамыстың есен-сау көрінген бір</w:t>
        <w:br/>
        <w:t>сәтінің өзі-ақ жуып-шайып кеткен. Қазіргі сәтте кер маралдай керіліп,</w:t>
        <w:br/>
        <w:t>ак жүзінде шаттық нұры ойнап, Алпамысқа наздана жанасады.</w:t>
        <w:br/>
        <w:t>Қаракездін жанында кұрақ ұшыл баяғы некер қыздар жүр. Алғашқыда</w:t>
        <w:br/>
        <w:t>олар батырдан қымсыныл, беттерін шымтып, әрі қорыққан, әрі ұялған</w:t>
        <w:br/>
        <w:t>сыңай танытып еді. Бас дүшпанның бетін қайырған сон, Алпамыс</w:t>
        <w:br/>
        <w:t>қыздардың бір кездегі мыстанмен бірге келіп жасаған</w:t>
        <w:br/>
        <w:t>қаскөйлігін қаперіне де ілмелі. Оның бұл мінезі қазіргі женіс салтанатын</w:t>
        <w:br/>
        <w:t>жандандырып, сл-жұрттың көңіліне қуаныш сепкендей еді.</w:t>
        <w:br/>
        <w:t>Шатыр төрінде Алпамыстан төменірек жерде серке бағатын Қейқуат</w:t>
      </w:r>
    </w:p>
    <w:p>
      <w:r>
        <w:t>отыр. Алғашқыда бұл көрініске жиналған жұрт сенер-сенбесін</w:t>
        <w:br/>
        <w:t>білмей таң қалған. Гайшық ханның бақташысын оң тізесін басқыза</w:t>
        <w:br/>
        <w:t>отырғызуын Алпамыс батырдың келеке-мазағы емес пе екеч деп</w:t>
        <w:br/>
        <w:t>күмәнданған. Жоқ олай болмай шықты. Батырдың өзі елеп-ескеріп, құрметпен</w:t>
        <w:br/>
        <w:t>мойын бұрып сұбхаттасып отырғанын көргенде, көпшіліктің</w:t>
        <w:br/>
        <w:t>таңданысында шек болмады. Таңдана тұрып, Алпамыстың хан мен қараны</w:t>
        <w:br/>
        <w:t>тең көрген бұл қылығына қалып ел риза болысып еді. Ел-жұрттыц</w:t>
        <w:br/>
        <w:t>басын қосқан бұл жиын тек жеңіс салтанаты ғана емес, сол ел-жұрттың</w:t>
        <w:br/>
        <w:t>ендігі бас иесін белгілеп, жұртқа жария ету салтанаты да еді.</w:t>
        <w:br/>
        <w:t>Осы ниетпен Алпамыс батыр халық тағдырынын тізгінін Қейқкуатка беруді</w:t>
        <w:br/>
        <w:t>ойлаған. Мұнысы, бір жағынан Кейқуатқа берген уәдесінің орындалуы</w:t>
        <w:br/>
        <w:t>болса, екінші жағынан қарадан шыққан хан халқына жайлы болар деп</w:t>
        <w:br/>
        <w:t>түйген. Оның үстіне Кейқуаттың жат-жақын демей, дос-дұшпан демей</w:t>
        <w:br/>
        <w:t>қол ұшын беріп, ақылды әрекеттер жасауына қарап, Алпамыс оны зерделі</w:t>
        <w:br/>
        <w:t>жігіт боларсың деп ойлаған. Қазіргі сәтте оң тізесін басқыза,</w:t>
        <w:br/>
        <w:t>төрлен орын беруінін де сыры сол болатын. Жеңіс салтанатының</w:t>
        <w:br/>
        <w:t>басталу белгісі ретінде алтын шараға шарап құйылып, Алпамысқа ұсынылды.</w:t>
        <w:br/>
        <w:t>Алтын шараны ұсынған Қаракөздің нөкер қыздарының бірі Жүрметүз</w:t>
        <w:br/>
        <w:t>деген сұлу еді. Бұл өзі тал бойында сымға тартқан күмістей бір міні</w:t>
        <w:br/>
        <w:t>жоқ, көрер көзді көрік-келбетімен тұсап тастағандай аяулы ару</w:t>
        <w:br/>
        <w:t>19-178</w:t>
        <w:br/>
        <w:t>18--1787</w:t>
        <w:br/>
        <w:t>А.45 Алпамыс батыр: Балаларгв лайықтал әңгі-</w:t>
        <w:br/>
        <w:t>мелеген А. Сейдімбеков. -- Алматы; «Жалын»,</w:t>
        <w:br/>
        <w:t>1979,-- 100 бет. (Асыл мұра).</w:t>
        <w:br/>
        <w:t>Әпөс -- ег қазынасы, халық 3з: дүниеге кеген уақы: бағылы-</w:t>
      </w:r>
    </w:p>
    <w:p>
      <w:r>
        <w:t>сызы жәмізел Жазба әлезиеттің жетекіс жашря - ренгштыс озын үлгілері</w:t>
        <w:br/>
        <w:t>эгопеяғе теңейтішд пікіз де сонаиктан</w:t>
        <w:br/>
        <w:t>Ал казан хасхшаыы ауыз әдебиеті аса ба2 Жазҙ қалла бар, Хөлеиді</w:t>
        <w:br/>
        <w:t>эгиналық жырларымыздың же 300-ден гс» екен Сол родевдарғық бай зұра</w:t>
        <w:br/>
        <w:t>жак талдаулыларын оқшырыан кауымға, әгідеге еабтазғы кеңсе “аншеталуғ</w:t>
        <w:br/>
        <w:t>баста «асул жөңі» белің отар Созың бір бөріше -- дар сөлбен әңгічілгагеі</w:t>
        <w:br/>
        <w:t>батырлық дасбиндардық «Асма шұраз ятты ейлейлей жеке клан болын ыға</w:t>
        <w:br/>
        <w:t>"Халқымыздың элжкелик жизлиуының эшиндегі озық үамларшы бірі -</w:t>
        <w:br/>
        <w:t>жАлпаныс» эуосынын кера сөзбен әшгчелену:- ен ШГІ істін алғашыы қар</w:t>
        <w:br/>
        <w:t>Қаз ФА</w:t>
        <w:br/>
        <w:t>405-</w:t>
        <w:br/>
        <w:t>АМӨЗ ы ФУ«Жалын» баспасы - 1979</w:t>
        <w:br/>
        <w:t>468(05)79</w:t>
        <w:br/>
        <w:t>ке</w:t>
        <w:br/>
        <w:t>Мұны</w:t>
        <w:br/>
        <w:t>ТЫС:</w:t>
        <w:br/>
        <w:t>тартынсын би, «к</w:t>
        <w:br/>
        <w:t>стіл тұрған</w:t>
        <w:br/>
        <w:t>шақырды.</w:t>
        <w:br/>
        <w:t>і. Сондағы Бал</w:t>
        <w:br/>
        <w:t>Алпамме шыдамай</w:t>
        <w:br/>
        <w:t>Ұлтан құллы арх</w:t>
        <w:br/>
        <w:t>сең кел» дег</w:t>
        <w:br/>
        <w:t>ша мең Алдам</w:t>
        <w:br/>
        <w:t>ен</w:t>
        <w:br/>
        <w:t>Бадамайа:</w:t>
        <w:br/>
        <w:t>«Айшық мүйіз ақ</w:t>
        <w:br/>
        <w:t>а тұтып, бұ;</w:t>
        <w:br/>
        <w:t>шап ете</w:t>
        <w:br/>
        <w:t>с арасындағы</w:t>
        <w:br/>
        <w:t>сейке</w:t>
        <w:br/>
        <w:t>Қойды баштай, жай-жай,</w:t>
        <w:br/>
        <w:t>Бейі қы</w:t>
        <w:br/>
        <w:t>Тойды башта</w:t>
        <w:br/>
        <w:t>Бізді мақтап өйен</w:t>
        <w:br/>
        <w:t>Бек бойдың деп, диуана</w:t>
        <w:br/>
        <w:t>ні</w:t>
        <w:br/>
        <w:t>ша жігіттей</w:t>
        <w:br/>
        <w:t>жай-жай,</w:t>
        <w:br/>
        <w:t>айт</w:t>
      </w:r>
    </w:p>
    <w:p>
      <w:r>
        <w:t>ша</w:t>
        <w:br/>
        <w:t>Теңге таштай, жай-жай!»</w:t>
        <w:br/>
        <w:t>кі</w:t>
        <w:br/>
        <w:t>ілгенім жоқ, жар</w:t>
        <w:br/>
        <w:t>Ел қыдырған диуана</w:t>
        <w:br/>
        <w:t>Н</w:t>
        <w:br/>
        <w:t>Бадамша:</w:t>
        <w:br/>
        <w:t>«Бісуәйд</w:t>
        <w:br/>
        <w:t>Те</w:t>
        <w:br/>
        <w:t>Алцамис:</w:t>
        <w:br/>
        <w:t>деп ейсен;</w:t>
        <w:br/>
        <w:t>Кап айтыңыз, жай-жай,</w:t>
        <w:br/>
        <w:t>й ан Құйб.</w:t>
        <w:br/>
        <w:t>айтайып, жар-жар?»</w:t>
        <w:br/>
        <w:t>ды.</w:t>
        <w:br/>
        <w:t>жақындап келіп, Бада</w:t>
        <w:br/>
        <w:t>ап отырған Бадамша</w:t>
        <w:br/>
        <w:t>Айтыс басталды да</w:t>
        <w:br/>
        <w:t>Ятыс былайша болы» еді.</w:t>
        <w:br/>
        <w:t>«Бісмилла деп тойыңа</w:t>
        <w:br/>
        <w:t>Келе жар-жар,</w:t>
        <w:br/>
        <w:t>Байын тегін берсе де</w:t>
        <w:br/>
        <w:t>Сеші алмаймын, жат-жар</w:t>
        <w:br/>
        <w:t>Әлі де болса сен күңсің,</w:t>
        <w:br/>
        <w:t>Ол Гүлбаршын-. бойбі</w:t>
        <w:br/>
        <w:t>Сең бәйбіше болады</w:t>
        <w:br/>
        <w:t>Дей алмаймын, ж</w:t>
        <w:br/>
        <w:t>9-жар».</w:t>
        <w:br/>
        <w:t>МАЗМҰНЫ</w:t>
        <w:br/>
        <w:t>9-- БАЙБӨРІНІҢ КАСІРЕТ:</w:t>
        <w:br/>
        <w:t>І5-- КӨРІПКЕЛ ШАШТЫ ӘЗИЗ</w:t>
        <w:br/>
        <w:t>%4-- АНПАМЫСТЫҢ АЛҒАШҚЫ САПАРЫ</w:t>
        <w:br/>
        <w:t>533- ҚАҺАРЛЫ ҚАРАМАН</w:t>
        <w:br/>
        <w:t>42-- АЛПАМЫСТЫЦ ЕКІНІШІ САПАРЫ</w:t>
        <w:br/>
        <w:t>49 ТАЙШЫҚ ХАННЫҢ ОРДАСЫНДА</w:t>
        <w:br/>
        <w:t>Ба -- ҚАРАҚӨЗАЙЫМНЫҢ ДИУАНА БОЛУЫ</w:t>
        <w:br/>
        <w:t>60-- ОРДАДАҒЫ ОЙРАН</w:t>
        <w:br/>
        <w:t>73-- ЖИДЕЛІБАЙСЫН ЖЕРІНДЕ</w:t>
      </w:r>
    </w:p>
    <w:p>
      <w:r>
        <w:t>82-- АРМАНЫНА ЖЕТКЕН АЛПАМЫС</w:t>
        <w:br/>
        <w:t>Серия &lt;Йорогөс наследие»</w:t>
        <w:br/>
        <w:t>ДАЯ ДЕТЕЙ СРЕДИЕГО ІПКаЛЬПОГО ВОЗРАСТА</w:t>
        <w:br/>
        <w:t>АЛПАМЫС</w:t>
        <w:br/>
        <w:t>Пересказ героического эшогя</w:t>
        <w:br/>
        <w:t>А Сейдиябекога</w:t>
        <w:br/>
        <w:t>(На казахскон языке)</w:t>
        <w:br/>
        <w:t>еулерое Худежінк ЕЖ. Сайорнан Хулок рсгик</w:t>
        <w:br/>
        <w:t>08 Техн “лесиктор |Р Нввокфрова Қорректар</w:t>
        <w:br/>
        <w:t>7 А бдрахманағы</w:t>
        <w:br/>
        <w:t>мн т4бі</w:t>
        <w:br/>
        <w:t>Слава в пабыр 210379 Подсасано к печати 2507 79 үҒі6202</w:t>
        <w:br/>
        <w:t>Формат 63008 Буз оөсетн 120 ғр ісмать офкетная</w:t>
        <w:br/>
        <w:t>122 Ұшан а 7,8 Тираж 50000 экз Звк Н18 Цоһа</w:t>
        <w:br/>
        <w:t>Қідртельстін “Жілына “шу дарстаквныго “кигені, Казыастай</w:t>
        <w:br/>
        <w:t>Эшрафын н-қынжный тиргоһак</w:t>
        <w:br/>
        <w:t>ТТ Полмграфкомбинат праня</w:t>
        <w:br/>
        <w:t>үшлтий «Кігап»</w:t>
        <w:br/>
        <w:t>ша Ата,</w:t>
        <w:br/>
        <w:t>идетвренк йі</w:t>
        <w:br/>
        <w:t>Ғосудар:тпенхого коматета Қазяхекай ССР шеді</w:t>
        <w:br/>
        <w:t>полаграфин и қянжиой торғандан, 480009</w:t>
        <w:br/>
        <w:t>ул Пастера /58</w:t>
        <w:br/>
        <w:t>Фотонабор</w:t>
        <w:br/>
        <w:t>Бадамша:</w:t>
        <w:br/>
        <w:t>«Бижияма, шикін-ау,</w:t>
        <w:br/>
        <w:t>Бижияма, жай-жай,</w:t>
        <w:br/>
        <w:t>Мияың кетіп башыңнан</w:t>
        <w:br/>
        <w:t>Қайжияма, жай-жай.</w:t>
        <w:br/>
        <w:t>Ұйтан бегім төбеңді</w:t>
        <w:br/>
        <w:t>Ойып қояд, жай-жай.</w:t>
        <w:br/>
        <w:t>Бет алдыңа бижияп</w:t>
        <w:br/>
        <w:t>Сандиямн, жай-жай».</w:t>
        <w:br/>
        <w:t>Алпамыс:</w:t>
        <w:br/>
        <w:t>«Сен де шаптың бәйгеге,</w:t>
        <w:br/>
        <w:t>Менде шаптым, жар-жар,</w:t>
        <w:br/>
        <w:t>Ашулапып бетімнен</w:t>
        <w:br/>
        <w:t>Иттей каптын, жар-жар,</w:t>
        <w:br/>
        <w:t>Өлгеніңше мақтайсың</w:t>
        <w:br/>
        <w:t>Ұлтан құлды, сақау қар,</w:t>
        <w:br/>
        <w:t>Ұлтап құлдан сеп қанша</w:t>
      </w:r>
    </w:p>
    <w:p>
      <w:r>
        <w:t>Опа таптын, жар-жар?!»</w:t>
        <w:br/>
        <w:t>Бадамша:</w:t>
        <w:br/>
        <w:t>«Шен де шаптың бәйгеге,</w:t>
        <w:br/>
        <w:t>Мен де шаптым, жай-жай,</w:t>
        <w:br/>
        <w:t>Қейішпедің, бетіңнен</w:t>
        <w:br/>
        <w:t>Иттей қаптым, жай-жай.</w:t>
        <w:br/>
        <w:t>Мен мактамай, кім мақтайд</w:t>
        <w:br/>
        <w:t>Ұйтанымды, жай-жай</w:t>
        <w:br/>
        <w:t>Заманымда дидадан</w:t>
        <w:br/>
        <w:t>Шашбау тақтым, жай-жай».</w:t>
        <w:br/>
        <w:t>Алпамыс:</w:t>
        <w:br/>
        <w:t>«Өлсң айтып алдыңнан</w:t>
        <w:br/>
        <w:t>Есейін мен, жар-жар,</w:t>
        <w:br/>
        <w:t>Бұл Байсынды жағалай</w:t>
        <w:br/>
        <w:t>Қөшейін мен, жар-жар.</w:t>
        <w:br/>
        <w:t>Заманында тағыпсың</w:t>
        <w:br/>
        <w:t>Тіллә шашбау, жар-жар,</w:t>
        <w:br/>
        <w:t>Осы тілла шашбауды</w:t>
        <w:br/>
        <w:t>Кесейін мен, жар-жар».</w:t>
        <w:br/>
        <w:t>Бадамша:</w:t>
        <w:br/>
        <w:t>«Өйен айтып айдымнан</w:t>
        <w:br/>
        <w:t>Жейдей ешліі, жай-жай.</w:t>
        <w:br/>
        <w:t>Бұй Байшында жағадай</w:t>
        <w:br/>
        <w:t>Ейдей көші, жай-жай</w:t>
        <w:br/>
        <w:t>Шашбау түгіл дамбайым</w:t>
        <w:br/>
        <w:t>Бауы жібек, диуана,</w:t>
        <w:br/>
        <w:t>9!</w:t>
        <w:br/>
        <w:t>Неғылады тішіңмен,</w:t>
        <w:br/>
        <w:t>Тіштеп шешші, жай-жай».</w:t>
        <w:br/>
        <w:t>Алпамыс:</w:t>
        <w:br/>
        <w:t>«Жүруші едің, Бадамша,</w:t>
        <w:br/>
        <w:t>Отым жағып, жар-жар!</w:t>
        <w:br/>
        <w:t>Жүруші еді Ұлтан құл</w:t>
        <w:br/>
        <w:t>Малым бағып, жар-жар.</w:t>
        <w:br/>
        <w:t>Қалай-қалай сөйлейсің,</w:t>
        <w:br/>
        <w:t>Ей, сақау қар, жар-жар</w:t>
        <w:br/>
        <w:t>Өлтірейін астыңа</w:t>
        <w:br/>
        <w:t>Қазық қағып, жар-жар».</w:t>
        <w:br/>
        <w:t>Алпамыс соңғы жауапты айтқанда, түсін суытып, даусы қаһарлана шығып</w:t>
        <w:br/>
        <w:t>еді. Айтысып отырған Бадамша сол сәт әлденеден сезіктенгендей, жел</w:t>
        <w:br/>
        <w:t>соққан жапырақтай қалтырап кетті. Іле етек-жеңін қағынып, орнынан</w:t>
        <w:br/>
        <w:t>тұрып: «Құйысын өйеңі, бұ кім өжі... айтышпаймын!»-- деп, жылыстаған</w:t>
        <w:br/>
        <w:t>қалпы қарасын өшірді.</w:t>
        <w:br/>
        <w:t>с)</w:t>
        <w:br/>
        <w:t>Бұл кезде дарақ құрылып, жамбы ілініп, тойшылар енді осы қызықты</w:t>
        <w:br/>
        <w:t>тамашалауға ойысқан. Бәйгеге Қарлығаш тігілген соң, ел ішінің небір</w:t>
      </w:r>
    </w:p>
    <w:p>
      <w:r>
        <w:t>саңылақ жігіттері де бақ сынап көруге қамданған.</w:t>
        <w:br/>
        <w:t>Осынау абыр-сабыр сәтті пайдаланған. Алпамыс өзінің әйелі Гүлбаршын</w:t>
        <w:br/>
        <w:t>сұлу отырған отаудың тұсына елеусіз ғана жақындап келген.. Ұлтанның</w:t>
        <w:br/>
        <w:t>әумесер күзетшілері де қазір жамбыны қызықтап, іштей: «Шіркін-ай осыған</w:t>
        <w:br/>
        <w:t>менің оғым тиіп, Қарлығашты еншілесем-ау!»-- деген есек дәмемен</w:t>
        <w:br/>
        <w:t>жүргенде, күзетті жайына қалдырған. Оның үстіне Алпамыстың диуана</w:t>
        <w:br/>
        <w:t>кейпі елеусіз де еді.</w:t>
        <w:br/>
        <w:t>Гүлбаршын сұлудың көңілінде мұң, көзінде жас болғанымен, бағанадан бері</w:t>
        <w:br/>
        <w:t>осы диуанадан көз жазбай отырған. Енді, міне, диуана кейпіндегі Алпамыс</w:t>
        <w:br/>
        <w:t>үй сыртында тұрып, жаңағы жар-жардың әуенімен тіл қатқанда,</w:t>
        <w:br/>
        <w:t>Гүлбаршынның ет жүрегі торға түскен торғайдай тыпырлап қоя</w:t>
        <w:br/>
        <w:t>берді.</w:t>
        <w:br/>
        <w:t>-- Байсынның жерін, Қоңыраттың елін көргенім осы еді,-- деді</w:t>
        <w:br/>
        <w:t>Алпамыс,-- жолым жақсы екен, той үстіне тап болдым. Той иесі өзің болған</w:t>
        <w:br/>
        <w:t>сон, екі-үш ауыз өлеңмен келіннің көңілін көтеруді жөн көрдім.</w:t>
        <w:br/>
        <w:t>-- Ей, диуана-ай!-- деп Гүлбаршын күрсіне жауап қайырды.-- Сен не</w:t>
        <w:br/>
        <w:t>білесің, құдайдан тілегенім бұл емес еді ғой. Жеті жыл санаменен</w:t>
        <w:br/>
        <w:t>сарғайған мендей бейбаққа осы тойдың орнына өлімін жібергенін қалап</w:t>
        <w:br/>
        <w:t>едім.</w:t>
        <w:br/>
        <w:t>-- Қой, келін шырақ!-- деп, диуана болып тұрған Алпамыс осы кезде</w:t>
        <w:br/>
        <w:t>қасақана шошына Тіл қатып еді,-- мұның қалай, аузыңды ашқаннан</w:t>
        <w:br/>
        <w:t>өлімді айтқаның. Әлде Ұлтанда кегің бар ма еді?</w:t>
        <w:br/>
        <w:t>Мұнан әріге Гүлбаршынның шыдамы жетпеген. «Е тәңірім, көз жасымды</w:t>
        <w:br/>
        <w:t>96</w:t>
        <w:br/>
        <w:t>Бұл жалғаннан көрген қызығың бір басыцпан асыш кетті білем, енді сол</w:t>
        <w:br/>
        <w:t>басқа жер жастапдыратын кез келді!</w:t>
        <w:br/>
        <w:t>Бақырауық атайдай баж еткен Ұлтан енді найзамен шаншуға оқталған</w:t>
        <w:br/>
        <w:t>Алпамысты: «Қәке!»-- деген дауыс кідіртті. Жалт қараса, өзінің ұлы</w:t>
        <w:br/>
        <w:t>Жәлігер.</w:t>
        <w:br/>
        <w:t>-- Көке, осы кезегіңізді маған қиыңызшы! Үйреніскеп жауым ғой, өнерімді</w:t>
        <w:br/>
        <w:t>бір көрсетейіп,- деді.</w:t>
        <w:br/>
        <w:t>Алпамыс сөзге келгеп жоқ, шегіпіп кетті. Жәдігер болса, тышпқап</w:t>
        <w:br/>
        <w:t>алған мысықтай Ұлтанды пайзапың ұшымен қақпалап жүріп, тірсегінен</w:t>
        <w:br/>
        <w:t>тілді дс, ағаш бұтағына іле салды...</w:t>
        <w:br/>
        <w:t>Қиянатпепй қабырғасы қаланған бақтың ғұмыры қысқа дегеп осы екеп,</w:t>
        <w:br/>
        <w:t>Ұлтанның З!бірі осымен тынды. Тойға жиналған жұрт та Алпамысты</w:t>
        <w:br/>
        <w:t>талып, бірі қуанып, бірі ұялып, бірі қорқып-пысып жатты.</w:t>
        <w:br/>
        <w:t>Біреулер бір-бірінен сүйінші сұрап, бірін-бірі куантуда болды.</w:t>
        <w:br/>
        <w:t>Сүйішпі сұраушылар Қарлығашқа да жетті. Бір туғанпың жөпі бөлек</w:t>
        <w:br/>
        <w:t>емес пс, сүйішпіге бір түйе, бір ат жетектетіп жіберді. Іле өзі де</w:t>
      </w:r>
    </w:p>
    <w:p>
      <w:r>
        <w:t>құстай ұшып жетіп, ағасы Алпамысиен құшақтасып көрісіп сді. Көрісе</w:t>
        <w:br/>
        <w:t>тұрып Қарлығаш: «Арыстан көкем, келдің бе?.. Азып-тозғап, еліңді,</w:t>
        <w:br/>
        <w:t>қайғылы болғап жұртыңды, жалғыз балаң Жәдігерді көрдің бе?.. Өлімге</w:t>
        <w:br/>
        <w:t>бас байлап кетіп едің, қанатың өртке шалынбай есен-сау жеттің бе?..</w:t>
        <w:br/>
        <w:t>Құлағым талай шулап сді, жау ішінде жүргенде, «қалқам Қарлығаш» дедің</w:t>
        <w:br/>
        <w:t>бе?»-- дегенде, мұпы сстігеп жанныпц сай-сүйегі босап, көзіне жас алмағаны</w:t>
        <w:br/>
        <w:t>қалмады...</w:t>
        <w:br/>
        <w:t>Жиделібайсын жеріндегі епді көздеп тамған жастың бәрі қуапыш жасы еді.</w:t>
        <w:br/>
        <w:t>Нағыз той Жиделібайсын жеріпде Алпамыс келген сон басталды.</w:t>
        <w:br/>
        <w:t>Алдымен Алпамыс батыр тоз-тоз болып, Иесіз қалғап ел-жұртының басын</w:t>
        <w:br/>
        <w:t>қосты. Тептектерін тезге салып түзетті. Үлкенді құрметтеп, кішіге</w:t>
        <w:br/>
        <w:t>қамқор болатын тәртіп орнатты. Ол тәртібі ұрпақтап-ұрпаққа ауысар</w:t>
        <w:br/>
        <w:t>гажайып дәстүр болып қалыптасты.</w:t>
        <w:br/>
        <w:t>Ал атасы меп анасын боз биепің сүтіне шомылдырыл, үлде мен бүлдеге</w:t>
        <w:br/>
        <w:t>орап, нсіле жылғы шеккеп азабып көрген түстей етті. Байбөрі қайтадан</w:t>
        <w:br/>
        <w:t>таққа отырып, сл-жұртынын қамын ойлар қария болды.</w:t>
        <w:br/>
        <w:t>Алпамыс батыр алыста қалған аяулы серігі Қаракөзайымды да, тәуекелшіл</w:t>
        <w:br/>
        <w:t>дарқап ер Қейқуатты да ұмытқан жоқ. Жыл сайын екі рет ат ізіп салып,</w:t>
        <w:br/>
        <w:t>адамға лайық асыл сезімге, аяулы ықыласқа бөленіп қайтып жүрді.</w:t>
        <w:br/>
        <w:t>Мұнан әрі Алпамыс батырлың жағы жамандық көрмегешіп, ұзақ өмір сүріп,</w:t>
        <w:br/>
        <w:t>бакытты ғұмыр кешкешін ұрпақтары жақсы біледі</w:t>
        <w:br/>
        <w:t>Хаған мына диуананың өлеңі жақп</w:t>
        <w:br/>
        <w:t>жіберіңдер!-- деп әмір етті.</w:t>
        <w:br/>
        <w:t>Жалеңдап тұрған жандайшаптар қандай, демде Алпамысты қақпалап,</w:t>
        <w:br/>
        <w:t>шеттетіп жіберді</w:t>
        <w:br/>
        <w:t>Бұл жайды Алпамыстың әйелі Гүлбаршын сұлу да көріл отырган. Жай</w:t>
        <w:br/>
        <w:t>көріп қаймай, диуананың жүріс-тұрысынан, бітімінен, даусынан бір</w:t>
        <w:br/>
        <w:t>жақындық танып, Алпамысын елестетіп еді. Мұны өзінше бір жақсылықтың</w:t>
        <w:br/>
        <w:t>мышағы болар деп жорып, өзіне қызмет көрсететін Мафия деген сақау</w:t>
        <w:br/>
        <w:t>әйелді шақырып алған,</w:t>
        <w:br/>
        <w:t>Тафия,- деді Гүлбаршын елгүсіз ғана сыбырлай сөйлеп,- сен анау</w:t>
        <w:br/>
        <w:t>диуапаға мыпа сегіз тілләпі бер де, бал аштырып келші.</w:t>
        <w:br/>
        <w:t>Мафия сөзге келген жок. Тек былай шыққан соң: «Сегіж тіллә бейіп,</w:t>
        <w:br/>
        <w:t>диуананы несін еситемін, онан да жайтысын өжім алып, ейтең базайға</w:t>
        <w:br/>
        <w:t>байып, киім алып киейін, көңілім сүйген жігітпен ойнап-күлейін, диуананың</w:t>
        <w:br/>
        <w:t>ежуіне пінейін, төйтеуін бейсем ле аждық қылма»,-- деп, төрт тілләні</w:t>
        <w:br/>
        <w:t>ышқырына тықты да, қалғанын Алпамысқа әкеліп берді</w:t>
        <w:br/>
        <w:t>-- Әй, Мафия,-- деді сонда Алпамыс,-- Гүлбаршындай ақылды ару</w:t>
        <w:br/>
        <w:t>днуанага төрт тіллә бермесе керек еді гой. Диуапапыц сегіз пірі бар</w:t>
        <w:br/>
        <w:t>екенін, онып әрқайсысына арпайы садақа бермесе, ашқан балдың ақ</w:t>
        <w:br/>
        <w:t>сөйлемейтішін сен білмесең де, Гүлбаршын білуге тиіс. Неге алдайсың, сақау</w:t>
        <w:br/>
        <w:t>қар, аруағымды шақырып, қол-аягыңды буып тастайын ба осы!..</w:t>
        <w:br/>
        <w:t>Мұны естігенде, Мафиявың кезі шарасынан шығып, зәрегі ұшты. Аяқ астында</w:t>
        <w:br/>
        <w:t>абдырап, опсыз да сакау ті күрмеліш, ышқырындағы қалған төрт тіллоны</w:t>
        <w:br/>
        <w:t>да Алиамыстың қолына ұстата берді.</w:t>
        <w:br/>
        <w:t>Бұл кезде Ұлтап тағы да бір жұрт алдында дараланып қалғысы келген</w:t>
        <w:br/>
        <w:t>нистпоп, тойды өзіпше қыздыра түспек болып еді.</w:t>
        <w:br/>
        <w:t>Уа, халайық. деді ол барқырай дауыстап,- мергендер шықсын оң</w:t>
        <w:br/>
        <w:t>жаққа. Қазір дарақ басына жамбы ілінеді, кімде-кім атып түсірсе, бәйгесіне</w:t>
        <w:br/>
        <w:t>түйеші Байбөрінің қызы Қарлығашты беремін.</w:t>
        <w:br/>
        <w:t>Ұлтанның жарлығынан кейін бір топ жігіт құнжындасын даряқ орнатуға</w:t>
        <w:br/>
        <w:t>жұмылып кетті. Дарақ орнатылып, жамбы ілінгеніпе, той басқаруғаылар</w:t>
      </w:r>
    </w:p>
    <w:p>
      <w:r>
        <w:t>көптін ішінен өлеңшілерді сүзіп, айтыс ұйымдастыруды ниет етіп еді. Тойдың</w:t>
        <w:br/>
        <w:t>бұл сәті де Ұлтанның көңіліне майдай жағып: «Тілдері жеткен менін бек</w:t>
        <w:br/>
        <w:t>болғанымды өлеңге қоссып», - деп желпініп қойды</w:t>
        <w:br/>
        <w:t>м, Түк бермеймін, аулақ қуып</w:t>
        <w:br/>
        <w:t>Рр</w:t>
        <w:br/>
        <w:t>Жоқты бар деп айтып, кімнің жұртқа күлкі болғысы келсік, Ұлғанды</w:t>
        <w:br/>
        <w:t>мадақтайтын ақын көп ішінен суырылып шиға қоймады. Осы кезде Ұлт</w:t>
        <w:br/>
        <w:t>Бадамша дсген сақау қатыны бір жағынан ңамыс буып, екінші жағынан</w:t>
        <w:br/>
        <w:t>даракылығы жеңіп, ортаға жұлқына шықпасы бар ма! Оғақ бағанағы Мафия</w:t>
        <w:br/>
        <w:t>сақау қосылды. Екі сақаудың тілі шолтаңдап, сызыла жөнелгенде, қыжырта</w:t>
        <w:br/>
        <w:t>күлмеген тірі жан қасмады. Оны елеп жатқан Бадамша мен Мафия бар ма,</w:t>
        <w:br/>
        <w:t>нның</w:t>
        <w:br/>
        <w:t>Ұлтанды жер-көкке сыйғызбай мақтасын-ай келіп. Олардың айтуынша,</w:t>
        <w:br/>
        <w:t>әділ де Ұлтан, айбарлы да Ұлтан, акылды ла, дәулетті де, сәулетті де</w:t>
        <w:br/>
        <w:t>Ұлтан.</w:t>
        <w:br/>
        <w:t>кердің бе... Мынв опасыз жалгинмон бүгін қоштасармын деп отырганда,</w:t>
        <w:br/>
        <w:t>арымның арашасы болып жеткен Алпамысым емес пе!..»-- деп, еңіреген</w:t>
        <w:br/>
        <w:t>қалпы отаудан тпыкты. Алпамыс та (пыдап тұра алмай, жүзін кәрсетіп,</w:t>
        <w:br/>
        <w:t>құшағын ашып, Гүлбаршынды бауырына қысқан қалпы тұрыл қалқы</w:t>
        <w:br/>
        <w:t>Бұлар бірімен-бірі іштей көрісіп, неше жылғы қайғы-қасірет көпірі лақ</w:t>
        <w:br/>
        <w:t>етіп ақтарылғандай, сол қасірет көлірін бір-біріне үнсіз жеткізгендей күйде</w:t>
        <w:br/>
        <w:t>тұрғанда, бір зарлы лауыс естіліп еді. Алпамыс та, Гүлбаршын да слең</w:t>
        <w:br/>
        <w:t>етіп, құшақтарын жазып, құлақ түрісіп тұрып қалды. Саулы інгендей</w:t>
        <w:br/>
        <w:t>аңыраған шерлі үн естіғеп жаннын са егін сырқыратып, бірте-бірте</w:t>
        <w:br/>
        <w:t>жақындап келеді.</w:t>
        <w:br/>
        <w:t>Алпамыс пен Гүлбаршын шыдай алмай қараса, аркасында бір бума шөпшек,</w:t>
        <w:br/>
        <w:t>шүйкедей болып қартайған Аналық бәйбіше нғы кезде басқа шаруадан</w:t>
        <w:br/>
        <w:t>қалған соң, Ұлтан құл үйіне тамызықтық шөпшек тергізіп қойған.</w:t>
        <w:br/>
        <w:t>Соңғы жеті жылдан бері Аналық бәйбішенің көзінен жас кетпегенін</w:t>
        <w:br/>
        <w:t>Гүлбаршын жақсы білетін. Алайда, бүгінгі зары тіштен өзгеше сді. Мұныц</w:t>
        <w:br/>
        <w:t>себебін Гүлбаршын өзінен керіп қапа болды. Аяулы енесіңің көз алдында</w:t>
        <w:br/>
        <w:t>болып жатқан мына тойдың азабы қандай ауыр екенін іштей ұғып, егіліп</w:t>
        <w:br/>
        <w:t>тұр 985</w:t>
        <w:br/>
        <w:t>Алайда, Аналық бәйбішенің бүгін айрықша зарлануышың басқа себеб: бар</w:t>
        <w:br/>
        <w:t>еді. Осыдан үші күн бұрын түс көртек, Түсінде жібек баулы як сұңқарды</w:t>
        <w:br/>
        <w:t>қолына қондырып жүр екен... Осыдан кейін-ақ жүрегі алып-ұшып, Алпамысын</w:t>
      </w:r>
    </w:p>
    <w:p>
      <w:r>
        <w:t>асыға күтіп, бөсек бір күйге түскен. Енлі, міне, бүгің таң атқалы иіні</w:t>
        <w:br/>
        <w:t>тартып, еріп қышып, суалып: кеткен қос алары дертіп шыдатпай қояды.</w:t>
        <w:br/>
        <w:t>Қазіргі сәтте Аналық бәйбішеніп зарға косып келе жатқаны да осы ғзІ</w:t>
        <w:br/>
        <w:t>еді.</w:t>
        <w:br/>
        <w:t>Бұл зарга құлақ түрген Алпамыс анасып бірден тапыды. Таныды Да,</w:t>
        <w:br/>
        <w:t>дүниенің бәрін ұмытып нәрестедей елбіреп, құшағын жая ұмтылды. Бар</w:t>
        <w:br/>
        <w:t>айтқаны: «Апа!»-- дегеп жалғыз ауыз сөз.</w:t>
        <w:br/>
        <w:t>Алпамыстың: «Апа!»-- деуі мұқ екен, соңғы жылдары тас керең болып</w:t>
        <w:br/>
        <w:t>біткен Аналық бәйбішенің қүлағы шайдай ашылып көя берді.</w:t>
        <w:br/>
        <w:t>Аспан асты: «Ага!»- деп жақғырығып кетті.</w:t>
        <w:br/>
        <w:t>Осылайша ана мен бала қайғы-касіретті, қулық-сұмдықты,</w:t>
        <w:br/>
        <w:t>азап-ауыртпалықты жеңіп, дүние дидарындағы ең аяулы сезімге кезек берді...</w:t>
        <w:br/>
        <w:t>Мұнан әрі Алпамыс уақыт алмады. Ұлтанды енді алшацдатудың еш</w:t>
        <w:br/>
        <w:t>қисыны жоқ еді. Сонан соң да ширақ қимымсдай жүріп Байшұбарын мініп,</w:t>
        <w:br/>
        <w:t>жамбы атып жатқан топтың Жанына келген. Осы кезде Ұлтап дарақы</w:t>
        <w:br/>
        <w:t>дауыспен: ;</w:t>
        <w:br/>
        <w:t>сы. Кезекті диуапага беріңдер! Енді диуананың әуеслесін көрейік! - деп</w:t>
        <w:br/>
        <w:t>еді.</w:t>
        <w:br/>
        <w:t>Алпамыс бөгелген жоқ, садақты тпірепе тартып, жамбыны сыңғыр өткізі</w:t>
        <w:br/>
        <w:t>атып түсірді</w:t>
        <w:br/>
        <w:t>Мұңы көрген Ұлтан мына диуананың тегін емес екенін сяді ғана с</w:t>
        <w:br/>
        <w:t>жай сезіп қана коймай, Алпамыстың дәл өзі екенін жазбай танып,</w:t>
        <w:br/>
        <w:t>жалып қоярға жер таппаған сді. Шуылдаған жұртта да шаруасы жоқ,</w:t>
        <w:br/>
        <w:t>еңді қарақан басын сауғалап, жылыстай бергені сол еді</w:t>
        <w:br/>
        <w:t>-- Уай, Ұлтан, тоқта! деді Алпамыс,-- Ұлтан, тоқта.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
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4 22/2/32627--</w:t>
        <w:br/>
        <w:t>) ИС |</w:t>
        <w:br/>
        <w:t>ЕТСЕ</w:t>
        <w:br/>
        <w:t>2.</w:t>
        <w:br/>
        <w:t>ТАЙҚЫІЗЫЛ</w:t>
        <w:br/>
        <w:t>Замапның мынау жеткендей заңды асқарына,</w:t>
        <w:br/>
        <w:t>Көшпелі кербез тірліктен мән қашқаны ма?</w:t>
        <w:br/>
        <w:t>Сұлу жорғаны әспеттеп сөйлеп қайтейін,</w:t>
        <w:br/>
        <w:t>Сұлы дорбаны білмейтін қандастарыма.</w:t>
        <w:br/>
        <w:t>Бабын тапсам ба деп едім бабамдай жырдың,</w:t>
        <w:br/>
        <w:t>Бүгін де жүйрік мінбедім, соған қайғырдым.</w:t>
        <w:br/>
        <w:t>Атам басына барар ем, білмеймін қайда,</w:t>
        <w:br/>
        <w:t>Алаяқ аттың басына бара алмай жүрмін!!</w:t>
        <w:br/>
        <w:t>ҰЛЫ КӨШ</w:t>
        <w:br/>
        <w:t>Жуасын жұлып,</w:t>
        <w:br/>
        <w:t>Жұпарын жұтып даланың,</w:t>
        <w:br/>
        <w:t>Қытайда туып,</w:t>
        <w:br/>
        <w:t>Моңғолда өскен баламын.</w:t>
        <w:br/>
        <w:t>Алпысқа келдім,</w:t>
        <w:br/>
        <w:t>Әлі де тоқтау тапқам жоқ.</w:t>
        <w:br/>
        <w:t>Білмеймін әлде,</w:t>
        <w:br/>
        <w:t>Қай жерден тұрақ табамын?!</w:t>
        <w:br/>
        <w:t>Болдырып шаршап,</w:t>
        <w:br/>
        <w:t>Қазақ деп ансап,</w:t>
        <w:br/>
        <w:t>Тағы да көшіп барамын!</w:t>
        <w:br/>
        <w:t>Өскен жер-мекен,</w:t>
        <w:br/>
        <w:t>Ақ шынды өлкем,</w:t>
        <w:br/>
        <w:t>Бүркеніп бұлтын басына,</w:t>
        <w:br/>
        <w:t>Бүркіп бір демін,</w:t>
        <w:br/>
        <w:t>Қосылды менің</w:t>
        <w:br/>
        <w:t>Жылаған көз жасыма,</w:t>
        <w:br/>
        <w:t>Балалық балғын,</w:t>
        <w:br/>
        <w:t>Алғашқы арын-</w:t>
        <w:br/>
        <w:t>Сөніп сол жалын, өткен шақ.</w:t>
      </w:r>
    </w:p>
    <w:p>
      <w:r>
        <w:t>Берместен ырық,</w:t>
        <w:br/>
        <w:t>Құшақтап тұрып,</w:t>
        <w:br/>
        <w:t>Қоштастым әр тасына:</w:t>
        <w:br/>
        <w:t>Мұңайып налып,</w:t>
        <w:br/>
        <w:t>Мұңымды шағып,</w:t>
        <w:br/>
        <w:t>Терегіне асыла.</w:t>
        <w:br/>
        <w:t>Емес қой жеңіл бұл өмір,</w:t>
        <w:br/>
        <w:t>Қоймады көңіл басыла.</w:t>
        <w:br/>
        <w:t>Ботадай боздап,</w:t>
        <w:br/>
        <w:t>Шерімді қозғап,</w:t>
        <w:br/>
        <w:t>Қол бұлғап қоңыр беліме,</w:t>
        <w:br/>
        <w:t>Отты жылдар, кекті жылдар.</w:t>
        <w:br/>
        <w:t>Соққан өмір дауылын.</w:t>
        <w:br/>
        <w:t>П</w:t>
        <w:br/>
        <w:t>Ғасырлардың доңғалағы,</w:t>
        <w:br/>
        <w:t>Өте берді айналып.</w:t>
        <w:br/>
        <w:t>Тарихтың перзенттері</w:t>
        <w:br/>
        <w:t>Талай қару сайланып.</w:t>
        <w:br/>
        <w:t>Тендік үшін күрес күні</w:t>
        <w:br/>
        <w:t>Дұр сілкіне басталып.</w:t>
        <w:br/>
        <w:t>Арпалыстың шеңгелінде</w:t>
        <w:br/>
        <w:t>Үйірілді жай халық.</w:t>
        <w:br/>
        <w:t>Ұлттар тегіс дүр сілкінді,</w:t>
        <w:br/>
        <w:t>Оятты зор дауылдар.</w:t>
        <w:br/>
        <w:t>Кектенді тек ыза керген</w:t>
        <w:br/>
        <w:t>Жүректе от-жалындар.</w:t>
        <w:br/>
        <w:t>Қызу күндер, қырғын күндер,</w:t>
        <w:br/>
        <w:t>Өтіп жатты қым-қиғаш.</w:t>
        <w:br/>
        <w:t>Іс қарбалас, пікірталас,</w:t>
        <w:br/>
        <w:t>Түрлі түсті ағымдар.</w:t>
        <w:br/>
        <w:t>Шындық атты ұлы күштің,</w:t>
        <w:br/>
        <w:t>Бұл өмірде бары анық.</w:t>
        <w:br/>
        <w:t>Аламзаттың бастан кешкен,</w:t>
        <w:br/>
        <w:t>Сырлары мол даналық.</w:t>
        <w:br/>
        <w:t>Монғол елі атқа мінді,</w:t>
        <w:br/>
        <w:t>Манжүрлерге кектене.</w:t>
        <w:br/>
        <w:t>Екі жүз жыл шеңгелінде</w:t>
        <w:br/>
        <w:t>Қыспақ көрген қамалып.</w:t>
        <w:br/>
        <w:t>«Малшы араттар, бірігіндер,</w:t>
        <w:br/>
        <w:t>Күш қосындар!» -- Үндеу сөз.</w:t>
        <w:br/>
        <w:t>«Қаймықпандар, қарсы тұрып,</w:t>
        <w:br/>
        <w:t>Күресер күн осы кез. ,</w:t>
        <w:br/>
        <w:t>Айқарындар мынау байтақ,</w:t>
        <w:br/>
        <w:t>Кең даланың пердесін.</w:t>
        <w:br/>
        <w:t>Аттан алға, азаматтар,</w:t>
        <w:br/>
        <w:t>Қаруыңды ұста тез»!..</w:t>
        <w:br/>
        <w:t>ЕЕ</w:t>
      </w:r>
    </w:p>
    <w:p>
      <w:r>
        <w:t>Рухани жүйемізге,</w:t>
        <w:br/>
        <w:t>Кіріп алып азғындық.</w:t>
        <w:br/>
        <w:t>Ұлыс күнін |</w:t>
        <w:br/>
        <w:t>Ұлы деп те көрмедік.</w:t>
        <w:br/>
        <w:t>Наурызды</w:t>
        <w:br/>
        <w:t>Жыл басы деп</w:t>
        <w:br/>
        <w:t>Сенбедік.</w:t>
        <w:br/>
        <w:t>Басқалардың</w:t>
        <w:br/>
        <w:t>Мейрамында думандап,</w:t>
        <w:br/>
        <w:t>Өзімізше,</w:t>
        <w:br/>
        <w:t>Өсіп әрі өнбедік.</w:t>
        <w:br/>
        <w:t>Ұлысымның Ұлы күні бүгінгі”</w:t>
        <w:br/>
        <w:t>Елімізде</w:t>
        <w:br/>
        <w:t>Өтіп жатыр дүбірлі:</w:t>
        <w:br/>
        <w:t>Байтағына</w:t>
        <w:br/>
        <w:t>Қайта қонып ауылым,</w:t>
        <w:br/>
        <w:t>Жандандырып,</w:t>
        <w:br/>
        <w:t>Тілімді де ділімді!</w:t>
        <w:br/>
        <w:t>Тәубе деймін,</w:t>
        <w:br/>
        <w:t>Егеменді елдігім.</w:t>
        <w:br/>
        <w:t>Білініп тұр,</w:t>
        <w:br/>
        <w:t>Басқалармен тендігім!</w:t>
        <w:br/>
        <w:t>Ал, жігіттер,</w:t>
        <w:br/>
        <w:t>Баста тойды,</w:t>
        <w:br/>
        <w:t>Қыздырайық думанды.</w:t>
        <w:br/>
        <w:t>Көрсетелік,</w:t>
        <w:br/>
        <w:t>Казақтың да елдігін.</w:t>
        <w:br/>
        <w:t>1903. Қайнарда</w:t>
        <w:br/>
        <w:t>НАУРЫЗ</w:t>
        <w:br/>
        <w:t>Болды бүгін</w:t>
        <w:br/>
        <w:t>Жаңа бір таң атқандай.</w:t>
        <w:br/>
        <w:t>Осы бір күн күй кешіп ем</w:t>
        <w:br/>
        <w:t>Бал шәрбатын татқандай.</w:t>
        <w:br/>
        <w:t>19</w:t>
        <w:br/>
        <w:t>Құшақтап сүйіп,</w:t>
        <w:br/>
        <w:t>Басымды иіп,</w:t>
        <w:br/>
        <w:t>Қош айттым туған еліме.</w:t>
        <w:br/>
        <w:t>Бұлағын ішіп,</w:t>
      </w:r>
    </w:p>
    <w:p>
      <w:r>
        <w:t>Суына түсіп,</w:t>
        <w:br/>
        <w:t>Қарадым айна көліме,</w:t>
        <w:br/>
        <w:t>Жыладым тағы егіле.</w:t>
        <w:br/>
        <w:t>Ержеткен жерім,</w:t>
        <w:br/>
        <w:t>Керейлер елін,</w:t>
        <w:br/>
        <w:t>Қия алмай кетіп барамын.</w:t>
        <w:br/>
        <w:t>Билемей бойды,</w:t>
        <w:br/>
        <w:t>Толғанып ойды,</w:t>
        <w:br/>
        <w:t>Қиялдай кетіп барамын.</w:t>
        <w:br/>
        <w:t>Әке мен ата,</w:t>
        <w:br/>
        <w:t>Ақ берген бата,</w:t>
        <w:br/>
        <w:t>Тыңдашы сөзін балаңның.</w:t>
        <w:br/>
        <w:t>Аға мен жеңге,</w:t>
        <w:br/>
        <w:t>Сендерсіз мен де</w:t>
        <w:br/>
        <w:t>Көңілім жадау, алаңмын.</w:t>
        <w:br/>
        <w:t>Асқарлы кезең,</w:t>
        <w:br/>
        <w:t>Айбарлы өзен,</w:t>
        <w:br/>
        <w:t>Қобданың бойы көкөзек.</w:t>
        <w:br/>
        <w:t>Ұрпағым өнген,</w:t>
        <w:br/>
        <w:t>Әке атын берген,</w:t>
        <w:br/>
        <w:t>Жастығым өткен елгезек.</w:t>
        <w:br/>
        <w:t>Адырлы небір,</w:t>
        <w:br/>
        <w:t>Ат шапқан өңір,</w:t>
        <w:br/>
        <w:t>Қарадым соған бір кезек,</w:t>
        <w:br/>
        <w:t>Босадым тағы сол мезет.</w:t>
        <w:br/>
        <w:t>Аралас ауыл,</w:t>
        <w:br/>
        <w:t>Інішек бауыр,</w:t>
        <w:br/>
        <w:t>Бір жылғы тума құрдастар.</w:t>
        <w:br/>
        <w:t>Айтуға жеңіл,</w:t>
        <w:br/>
        <w:t>Сырларды небір,</w:t>
        <w:br/>
        <w:t>Жасырмай өткен сырластар.</w:t>
        <w:br/>
        <w:t>Ақылшы аға, і</w:t>
        <w:br/>
        <w:t>Қысылсаң пана,</w:t>
        <w:br/>
        <w:t>Аяулы дос қимас бар.</w:t>
        <w:br/>
        <w:t>Бәрінді тастап,</w:t>
        <w:br/>
        <w:t>Бір әуен бастап,</w:t>
        <w:br/>
        <w:t>«Камазға» жүкті тиедім.</w:t>
        <w:br/>
        <w:t>Қараймын талып,</w:t>
        <w:br/>
        <w:t>Барады қалып,</w:t>
        <w:br/>
        <w:t>Қасиетті аруақ киелім.</w:t>
      </w:r>
    </w:p>
    <w:p>
      <w:r>
        <w:t>Бұзылды түсім,</w:t>
        <w:br/>
        <w:t>Елжіреп ішім,</w:t>
        <w:br/>
        <w:t>Барады талып жүрегім:</w:t>
        <w:br/>
        <w:t>Бір елес келіп, )</w:t>
        <w:br/>
        <w:t>Болғандай серік;</w:t>
        <w:br/>
        <w:t>«Алда, - деп, - үміт, тілегің.</w:t>
        <w:br/>
        <w:t>Құшағын ашып,</w:t>
        <w:br/>
        <w:t>Алдыңнан тосып,</w:t>
        <w:br/>
        <w:t>Тәуелсіз Қазақ тұр елің!</w:t>
        <w:br/>
        <w:t>Қуылып босқан,</w:t>
        <w:br/>
        <w:t>Әр елге қашқан,</w:t>
        <w:br/>
        <w:t>Қайғылы кезең бұл емес.</w:t>
        <w:br/>
        <w:t>Буды деп белін,</w:t>
        <w:br/>
        <w:t>Тапты деп елін,</w:t>
        <w:br/>
        <w:t>Ешкім де сені күндемес,</w:t>
        <w:br/>
        <w:t>Жігерлен, балам,</w:t>
        <w:br/>
        <w:t>Құт болсын қадам,</w:t>
        <w:br/>
        <w:t>Еліңе барып кос үлес.</w:t>
        <w:br/>
        <w:t>«Бірігу - тірлік,</w:t>
        <w:br/>
        <w:t>Бас косу- бірлік.</w:t>
        <w:br/>
        <w:t>Қазақ үшін бұл - күрес.</w:t>
        <w:br/>
        <w:t>Өз елін тапқан,</w:t>
        <w:br/>
        <w:t>Ететін мақтан 3</w:t>
        <w:br/>
        <w:t>Бүгінгі көшің -- Ұлы көші. .</w:t>
        <w:br/>
        <w:t>1992 ж.</w:t>
        <w:br/>
        <w:t>10</w:t>
        <w:br/>
        <w:t>ШЕЖІРЕ ШЕРТКЕН СЫР</w:t>
        <w:br/>
        <w:t>Осынау көрікті орманда,</w:t>
        <w:br/>
        <w:t>Терек бар бурыл ала бас.</w:t>
        <w:br/>
        <w:t>Жоқ оған жолаушы жолында,</w:t>
        <w:br/>
        <w:t>Бұрылып қарамас.</w:t>
        <w:br/>
        <w:t>Найзағай, дауылмен мыңда бір</w:t>
        <w:br/>
        <w:t>Сайысқан шығар ол</w:t>
        <w:br/>
        <w:t>Халықтың мұңымен</w:t>
      </w:r>
    </w:p>
    <w:p>
      <w:r>
        <w:t>Мұңы бір армандас.</w:t>
        <w:br/>
        <w:t>Күнде ертемен сол бурыл</w:t>
        <w:br/>
        <w:t>Терек түссе көзіме,</w:t>
        <w:br/>
        <w:t>Толғанамын сабырсыздық</w:t>
        <w:br/>
        <w:t>Пайда болып өзіме.</w:t>
        <w:br/>
        <w:t>Балалықтың естелігі,</w:t>
        <w:br/>
        <w:t>Қалған мұра секілді -</w:t>
        <w:br/>
        <w:t>Ой жіберіп ораламын,</w:t>
        <w:br/>
        <w:t>Сонау жастық кезіме.</w:t>
        <w:br/>
        <w:t>Ол кезде мен сәби едім,</w:t>
        <w:br/>
        <w:t>Қарт әжемнің алдында.</w:t>
        <w:br/>
        <w:t>Әжем жоқ қой қазір менің,</w:t>
        <w:br/>
        <w:t>Нені айтарсың тағдырға?!</w:t>
        <w:br/>
        <w:t>Әжем алғаш мекен етті-ау</w:t>
        <w:br/>
        <w:t>Сені бір кез паналап.</w:t>
        <w:br/>
        <w:t>Сен әжемнен сырлар сақтап,</w:t>
        <w:br/>
        <w:t>Жырлар ұғып қалдың ба?</w:t>
        <w:br/>
        <w:t>Тындауға мен жарар болсам,</w:t>
        <w:br/>
        <w:t>Сырларыңнан ұғайын.</w:t>
        <w:br/>
        <w:t>Түсінейін атам жайын,</w:t>
        <w:br/>
        <w:t>Мауқым басып тынайын.</w:t>
        <w:br/>
        <w:t>Ата жолын, ана жолын</w:t>
        <w:br/>
        <w:t>Шеру тартып күн кешкен -</w:t>
        <w:br/>
        <w:t>Құштарлықпен білу үшін</w:t>
        <w:br/>
        <w:t>Тек өзіңнен сұрайын.</w:t>
        <w:br/>
        <w:t>Ерлер үйде жатар ма?</w:t>
        <w:br/>
        <w:t>Қой торыны тағалапты.</w:t>
        <w:br/>
        <w:t>Шолақ қанжар асынып.</w:t>
        <w:br/>
        <w:t>Ауыл басы, ақылгөйі</w:t>
        <w:br/>
        <w:t>Ақсақал шал атаң да.</w:t>
        <w:br/>
        <w:t>Жатпады олар жауын құртпай;</w:t>
        <w:br/>
        <w:t>Бел шешпеуге келісті.</w:t>
        <w:br/>
        <w:t>Түн ұйқысыз жортуылда.</w:t>
        <w:br/>
        <w:t>Сыңар малта бөлісті.</w:t>
        <w:br/>
        <w:t>Алаулады шаттық нұры,</w:t>
        <w:br/>
        <w:t>Бабаң бірақ келмеді.</w:t>
        <w:br/>
        <w:t>Қабылдады байтақ Отан</w:t>
        <w:br/>
        <w:t>Бақыт үшін жеңісті.</w:t>
        <w:br/>
        <w:t>Сені арқалап әжең әр кез,</w:t>
        <w:br/>
        <w:t>Келуші еді қасыма.</w:t>
        <w:br/>
        <w:t>Тамған еді тамырыма</w:t>
        <w:br/>
        <w:t>Көзден ыстық жасы да.</w:t>
        <w:br/>
        <w:t>Өліп кетті бірақ, әжең</w:t>
        <w:br/>
        <w:t>Өмір солай, жасыма.</w:t>
        <w:br/>
        <w:t>Үлгірмеді тағзым етіп</w:t>
        <w:br/>
        <w:t>Атамекен тасына.</w:t>
        <w:br/>
        <w:t>Қалды тұлға үй орнында,</w:t>
        <w:br/>
        <w:t>Балғын сәби, жас келін.</w:t>
        <w:br/>
        <w:t>Ұмытпа сен бастан қыспақ</w:t>
        <w:br/>
        <w:t>Оқиғалар кешкенін.</w:t>
        <w:br/>
        <w:t>Бабаң төсін оқтар тесіп,</w:t>
        <w:br/>
        <w:t>Қанмен келген бақыт бұл.</w:t>
        <w:br/>
        <w:t>Азамат боп сенің бүгін</w:t>
      </w:r>
    </w:p>
    <w:p>
      <w:r>
        <w:t>Бойды түзеп өскенің.</w:t>
        <w:br/>
        <w:t>Егер халқың тудырмаса,</w:t>
        <w:br/>
        <w:t>Ақылға кең дана ұлын,</w:t>
        <w:br/>
        <w:t>Ақсақалың жүргізбесе,</w:t>
        <w:br/>
        <w:t>Адал жүрек әмірін,</w:t>
        <w:br/>
        <w:t>Тоэзғындап-ақ өшер еді</w:t>
        <w:br/>
        <w:t>Кеудесінде намысы.</w:t>
        <w:br/>
        <w:t>ЖҮз елу мың қазақ ұлты,</w:t>
        <w:br/>
        <w:t>Мұндағы аз қауымның.</w:t>
        <w:br/>
        <w:t>15</w:t>
        <w:br/>
        <w:t>УДК821.512.122 -7</w:t>
        <w:br/>
        <w:t>к96</w:t>
        <w:br/>
        <w:t>Жинақты құрастырып, баспаға әзірлеген</w:t>
        <w:br/>
        <w:t>Зарина Тәттімбетқызы</w:t>
        <w:br/>
        <w:t>кзі Құмарұлы К.</w:t>
        <w:br/>
        <w:t>Тайқызыл: Өлеңдер мен дастандар. -- Астана:</w:t>
        <w:br/>
        <w:t>Фолиант, 2010. - 384 бет.</w:t>
        <w:br/>
        <w:t>ІВМ 978-601-292-199-6</w:t>
        <w:br/>
        <w:t>Ақын Кап Құмарұлының «Тайқызыл» атты бұл кітабына</w:t>
        <w:br/>
        <w:t>әр жылдары жазылған өлең-жырлары, терме-толғаулары және</w:t>
        <w:br/>
        <w:t>дастандары топтастырылған. Аяулы атамекенге деген аңсар-</w:t>
        <w:br/>
        <w:t>сағыныш, қасиетті туған жерге деген кіршіксіз махаббат,</w:t>
        <w:br/>
        <w:t>тарихка тағзым, ұлттық кұндылықтарды ұлықтау -- ақын</w:t>
        <w:br/>
        <w:t>шығармашылығының алтын арқауы.</w:t>
        <w:br/>
        <w:t>Кітап жырсүйер көпшілік қауымға арналған.</w:t>
        <w:br/>
        <w:t>тлееүзескткт-ы-ү емее</w:t>
        <w:br/>
        <w:t>ҚАЗАҚСТАН Ғе) і</w:t>
        <w:br/>
        <w:t>ҰЛТТЫҚ АКАДЕМИЯЛЫҚ КІТАПХАНАСЫ Н</w:t>
        <w:br/>
        <w:t>УДК 821,512.122</w:t>
        <w:br/>
        <w:t>% -00284422| ББК84 Қаз7-5</w:t>
        <w:br/>
        <w:t>Ө Құмарұлы К.,2010</w:t>
        <w:br/>
        <w:t>ІБВМ 978-601-292-199-6 О «Фолиант» баспасы, 2010</w:t>
        <w:br/>
        <w:t>14.</w:t>
        <w:br/>
        <w:t>Қол бастады Хатын батыр!</w:t>
        <w:br/>
        <w:t>Магсаржавтай көсемі.</w:t>
        <w:br/>
        <w:t>Жықпады оны зұлмат күннің</w:t>
        <w:br/>
        <w:t>Бақталасқан әсегі.</w:t>
        <w:br/>
        <w:t>Отты жылдар, өтті жылдар,</w:t>
        <w:br/>
        <w:t>Найзағайлар шатырлап.</w:t>
        <w:br/>
        <w:t>Манжүрлерден моңғолдықтар</w:t>
        <w:br/>
        <w:t>Алып тынды есені.</w:t>
        <w:br/>
        <w:t>Ұмтылды алға моңғол елі,</w:t>
      </w:r>
    </w:p>
    <w:p>
      <w:r>
        <w:t>Қолға ерліктен ту алып.</w:t>
        <w:br/>
        <w:t>Сөнген жанар ұшқын атты,</w:t>
        <w:br/>
        <w:t>Отты жүрек нұрланып.</w:t>
        <w:br/>
        <w:t>Қазақ- Моңғол басын косып,</w:t>
        <w:br/>
        <w:t>Шеру тартып, шеп құрды.</w:t>
        <w:br/>
        <w:t>Көк семсерін адамдықтың</w:t>
        <w:br/>
        <w:t>Намысына суарып.</w:t>
        <w:br/>
        <w:t>Түн пердесін түріп шықты</w:t>
        <w:br/>
        <w:t>Моңғолия аспаны.</w:t>
        <w:br/>
        <w:t>Сорғалаған сор азаптан</w:t>
        <w:br/>
        <w:t>Тыйылып көз жастары.</w:t>
        <w:br/>
        <w:t>Бірікті де бытыраңқы</w:t>
        <w:br/>
        <w:t>Малшы халық қауымы,</w:t>
        <w:br/>
        <w:t>Дем берісіп, жігерленіп,</w:t>
        <w:br/>
        <w:t>Еркін өмір бастады.</w:t>
        <w:br/>
        <w:t>Отты жылдар, кекті жылдар,</w:t>
        <w:br/>
        <w:t>Дауылында тудың сен.</w:t>
        <w:br/>
        <w:t>Сонау ескі қара барқын</w:t>
        <w:br/>
        <w:t>Ауылында тудың сен.</w:t>
        <w:br/>
        <w:t>Ерікті ел, азат монғол,</w:t>
        <w:br/>
        <w:t>Дәуірінің ұлы боп.</w:t>
        <w:br/>
        <w:t>Майдан күні кек қанымен,</w:t>
        <w:br/>
        <w:t>Шарананды жудың сен.</w:t>
        <w:br/>
        <w:t>Бұл күнде ауыл иен еді,</w:t>
        <w:br/>
        <w:t>Ағаларың сапарда.</w:t>
        <w:br/>
        <w:t>Дауыл күндер, жалын күндер</w:t>
        <w:br/>
        <w:t>12-</w:t>
        <w:br/>
        <w:t>Ауылынла азаматтар,</w:t>
        <w:br/>
        <w:t>Арпалыспен күн кешті-</w:t>
        <w:br/>
        <w:t>Аш-жалаңаш қалған кілең</w:t>
        <w:br/>
        <w:t>Әжелер мен бала үшін.</w:t>
        <w:br/>
        <w:t>Сол жыршы ана - сенің әжең</w:t>
        <w:br/>
        <w:t>Қар жамылып, сыз кешкен.</w:t>
        <w:br/>
        <w:t>Таршылықпен өтіп еді-ау,</w:t>
        <w:br/>
        <w:t>Ойнамастан, күлместен.</w:t>
        <w:br/>
        <w:t>Кеткен еді, білемісің</w:t>
        <w:br/>
        <w:t>Сол әжеңнің жай-күйін.</w:t>
        <w:br/>
        <w:t>Бақыт оның елес болып,</w:t>
        <w:br/>
        <w:t>Түсіне де кірместен.</w:t>
        <w:br/>
        <w:t>Сол әжеңнің болып еді,</w:t>
        <w:br/>
        <w:t>Екі ұлы жетімек.</w:t>
        <w:br/>
        <w:t>Кім мандайдан сипапты оны,</w:t>
        <w:br/>
        <w:t>Күрсінгенде көкірек?!</w:t>
        <w:br/>
        <w:t>Сенің әкең сол екеудің</w:t>
        <w:br/>
        <w:t>Үлкені еді - нұры еді.</w:t>
      </w:r>
    </w:p>
    <w:p>
      <w:r>
        <w:t>Ол да өмірді ала сүргін,</w:t>
        <w:br/>
        <w:t>Қуғынында кетіп ед.</w:t>
        <w:br/>
        <w:t>Ауылынның жігіттері,</w:t>
        <w:br/>
        <w:t>Жігерлі еді от-жалын.</w:t>
        <w:br/>
        <w:t>Аңсаушы еді ҡұбыладан</w:t>
        <w:br/>
        <w:t>Ірі дауыл соққанын.</w:t>
        <w:br/>
        <w:t>Халқың сенің әр қашанда,</w:t>
        <w:br/>
        <w:t>Даналықты сүйетін.</w:t>
        <w:br/>
        <w:t>Ұнатушы ем азаматтар</w:t>
        <w:br/>
        <w:t>Елегізген шақтарын.</w:t>
        <w:br/>
        <w:t>Сенің туған ауылыңның,</w:t>
        <w:br/>
        <w:t>Бейнесі осы, бауырым.</w:t>
        <w:br/>
        <w:t>Дәл осылай, ұғына бер,</w:t>
        <w:br/>
        <w:t>Ескі қазақ қауымын.</w:t>
        <w:br/>
        <w:t>Бастан қалай кешіргенін,</w:t>
        <w:br/>
        <w:t>Мен баяндап берейін.</w:t>
        <w:br/>
        <w:t>20</w:t>
        <w:br/>
        <w:t>Жер иесіз,</w:t>
        <w:br/>
        <w:t>Каңыраған қонысқа.</w:t>
        <w:br/>
        <w:t>Қазақ ауылы</w:t>
        <w:br/>
        <w:t>Көшіп келіп жатқандай.</w:t>
        <w:br/>
        <w:t>Касиетті бабаларым,</w:t>
        <w:br/>
        <w:t>Қайта оралып жеріне,</w:t>
        <w:br/>
        <w:t>Атамекен топырағынан</w:t>
        <w:br/>
        <w:t>Еркін тұрақ тапқандай.</w:t>
        <w:br/>
        <w:t>Ата жұртын</w:t>
        <w:br/>
        <w:t>Аңсап келіп көргендей.</w:t>
        <w:br/>
        <w:t>Жоғалғаным</w:t>
        <w:br/>
        <w:t>Түгел ғана келгендей.</w:t>
        <w:br/>
        <w:t>Қайта түлеп,</w:t>
        <w:br/>
        <w:t>Сахарасы қазақтың,</w:t>
        <w:br/>
        <w:t>Түгін тастап,</w:t>
        <w:br/>
        <w:t>Өзтүріне енгендей.</w:t>
        <w:br/>
        <w:t>Көрдім сол күн,</w:t>
        <w:br/>
        <w:t>Қазағымның қыздарын.</w:t>
        <w:br/>
        <w:t>Түйдім ойға артымызда</w:t>
        <w:br/>
        <w:t>Үзілмейтін із барын.</w:t>
        <w:br/>
        <w:t>Ойға жігер,</w:t>
        <w:br/>
        <w:t>Бойға қуат қонып бір,</w:t>
        <w:br/>
        <w:t>Тоң боп қатқан</w:t>
        <w:br/>
        <w:t>Жүрегімнің</w:t>
        <w:br/>
        <w:t>Жібіткені-ай мұздарын!</w:t>
        <w:br/>
        <w:t>Көрдім сол күн,</w:t>
        <w:br/>
        <w:t>Қазағымның келінін.</w:t>
        <w:br/>
        <w:t>Дәл көрсетті</w:t>
        <w:br/>
        <w:t>Қазақ қызы өмірін.</w:t>
        <w:br/>
        <w:t>Сақтап қалған</w:t>
        <w:br/>
        <w:t>Сендерсің ғой, қыздар-ау,</w:t>
      </w:r>
    </w:p>
    <w:p>
      <w:r>
        <w:t>Қазағымның елдігін.</w:t>
        <w:br/>
        <w:t>Айтылғанын естіп алғаш,</w:t>
        <w:br/>
        <w:t>Қазағымның аты мың,</w:t>
        <w:br/>
        <w:t>Сал серісін,</w:t>
        <w:br/>
        <w:t>Аруларын, ақынын,</w:t>
        <w:br/>
        <w:t>Ат ойнатқан</w:t>
        <w:br/>
        <w:t>Бозбаласын, боздағын,</w:t>
        <w:br/>
        <w:t>Жауға шапқан. .-</w:t>
        <w:br/>
        <w:t>16</w:t>
        <w:br/>
        <w:t>Бейнетінің сол жолдағы,</w:t>
        <w:br/>
        <w:t>Зейнеті ғой бауырым.</w:t>
        <w:br/>
        <w:t>Сенің осы Моңғолдағы</w:t>
        <w:br/>
        <w:t>Бай-өлке атты ауылың.</w:t>
        <w:br/>
        <w:t>Сақтағансың мықтылықпен,</w:t>
        <w:br/>
        <w:t>Тіл, салтынды, мұраңды.</w:t>
        <w:br/>
        <w:t>Сондығынңмен бар әлемге,</w:t>
        <w:br/>
        <w:t>Қазақ болып танылдың.</w:t>
        <w:br/>
        <w:t>Әркім сені «діннен азып»</w:t>
        <w:br/>
        <w:t>«Моңғол болған» деседі.</w:t>
        <w:br/>
        <w:t>Ол-өтірік дәрменсіздің</w:t>
        <w:br/>
        <w:t>Сандырағы, өсегі.</w:t>
        <w:br/>
        <w:t>Дұрыс мынау түзеп көшті,</w:t>
        <w:br/>
        <w:t>Еліңе бас қосқаның.</w:t>
        <w:br/>
        <w:t>Көшің сенің шегінбейді</w:t>
        <w:br/>
        <w:t>Мәңгі ілгері көшеді!..»</w:t>
        <w:br/>
        <w:t>Сырлы терек осылай дег,</w:t>
        <w:br/>
        <w:t>Аяқтады сырларын.</w:t>
        <w:br/>
        <w:t>Мен де сол сәт тебірене</w:t>
        <w:br/>
        <w:t>Ұйып тындап тұрғамын.</w:t>
        <w:br/>
        <w:t>Жүрегімнің жолбарысын,</w:t>
        <w:br/>
        <w:t>Оятты да жіберді -</w:t>
        <w:br/>
        <w:t>Кәкірегімді шарпып өтті</w:t>
        <w:br/>
        <w:t>Алаулаған бір жалын.</w:t>
        <w:br/>
        <w:t>Осы жалын бар бойымда,</w:t>
        <w:br/>
        <w:t>Теңіздейін тасыдым.</w:t>
        <w:br/>
        <w:t>Қазақ елі жыршысымын</w:t>
        <w:br/>
        <w:t>Жан сырым жоқ жасырын.</w:t>
        <w:br/>
        <w:t>Тәңірім бар: тілім, ділім</w:t>
        <w:br/>
        <w:t>- Касиетті асылым!</w:t>
        <w:br/>
        <w:t>- Осы жырым-Елдігіме</w:t>
        <w:br/>
        <w:t>-- Арнаған бір шашуым!</w:t>
        <w:br/>
        <w:t>1992 жыл,</w:t>
        <w:br/>
        <w:t>Моңғолиядан көшерде</w:t>
        <w:br/>
        <w:t>18</w:t>
        <w:br/>
        <w:t>Өктем күш оралымға бір келтірмей,</w:t>
        <w:br/>
        <w:t>Салтым өшіп, тіл-ділден безінгенмін.</w:t>
      </w:r>
    </w:p>
    <w:p>
      <w:r>
        <w:t>Мен -- қазақпын мұз жауған кірпігінен,</w:t>
        <w:br/>
        <w:t>Ауыр келген бір күнім, бір күнінен..</w:t>
        <w:br/>
        <w:t>Ел басқарған түлегім қыршын кетіп,</w:t>
        <w:br/>
        <w:t>Аза шегіп айырылғам қыр түлінен.</w:t>
        <w:br/>
        <w:t>Мен -- қазақпын ашы зар безілдеткен,</w:t>
        <w:br/>
        <w:t>Озбырлығы өзгенің әлсіреткен.</w:t>
        <w:br/>
        <w:t>Басқалардың билігі бастан ұрып,</w:t>
        <w:br/>
        <w:t>Көп туғаным шетелге безіп кеткен.</w:t>
        <w:br/>
        <w:t>Өтті қанша түндерім көз ілмеген,</w:t>
        <w:br/>
        <w:t>Бұғып келдім көп заман төзуменен.</w:t>
        <w:br/>
        <w:t>Сексен алты - Желтоқсан зары емес пе,</w:t>
        <w:br/>
        <w:t>Толқып шыққан жүрегім езілгеннен?!</w:t>
        <w:br/>
        <w:t>Мен - қазақпын көп көрген арбасуды,</w:t>
        <w:br/>
        <w:t>Атөліп, арбасудан арба сынды.</w:t>
        <w:br/>
        <w:t>Отырмын: «Егеменді ел болдым», - деп</w:t>
        <w:br/>
        <w:t>:&lt;«Құдайым көрді ме кен көз жасымды!»</w:t>
        <w:br/>
        <w:t>Мен- қазақпын жыр еткен бүкіл мұнын,</w:t>
        <w:br/>
        <w:t>Ел бірлігі көрсетер құтың бүгін.</w:t>
        <w:br/>
        <w:t>Ру, жүзге бөлінбей, қазақ тұтас,</w:t>
        <w:br/>
        <w:t>Болса екен деп тілеймін бүтіндігін!</w:t>
        <w:br/>
        <w:t>1992. Қайнарда</w:t>
        <w:br/>
        <w:t>ТӘУБЕ</w:t>
        <w:br/>
        <w:t>Тілімізді, ділімізді</w:t>
        <w:br/>
        <w:t>Жазғырды-ақ, |</w:t>
        <w:br/>
        <w:t>Салтымызды )</w:t>
        <w:br/>
        <w:t>Кір-тот басып тозғындап.</w:t>
        <w:br/>
        <w:t>Қиғаштатып,</w:t>
        <w:br/>
        <w:t>Бабалардың жолынан,</w:t>
        <w:br/>
        <w:t>Бурыл терек толғанып бір,</w:t>
        <w:br/>
        <w:t>Қарап тұрған алдымда.</w:t>
        <w:br/>
        <w:t>Сол бір өткен ескі өмірге,</w:t>
        <w:br/>
        <w:t>Ой жіберіп қалды да:</w:t>
        <w:br/>
        <w:t>«Ат айналып қазығын</w:t>
        <w:br/>
        <w:t>табар» -- деген қарағым.</w:t>
        <w:br/>
        <w:t>Сен айналып қайтадан,</w:t>
        <w:br/>
        <w:t>Маған келіп қалдың ба?</w:t>
        <w:br/>
        <w:t>Көңілдегі сыр сандығын,</w:t>
        <w:br/>
        <w:t>Ақтарайын, жан балам.</w:t>
        <w:br/>
        <w:t>Аяулы, асыл қазынам бар,</w:t>
        <w:br/>
        <w:t>Ұрпағыма арнаған.</w:t>
        <w:br/>
        <w:t>Арманда ана, аяулы ер</w:t>
        <w:br/>
        <w:t>Аманатын тапсырам,</w:t>
        <w:br/>
        <w:t>Жеткіз көпке, ұрпағыңа</w:t>
        <w:br/>
        <w:t>Сенлім ұлым, мен саған.</w:t>
      </w:r>
    </w:p>
    <w:p>
      <w:r>
        <w:t>Қазақ атан көшіп жүрген,</w:t>
        <w:br/>
        <w:t>Құйын қуып, жел айдап.</w:t>
        <w:br/>
        <w:t>Бытыраған жадау еді,</w:t>
        <w:br/>
        <w:t>Сол бір күнде бар аймақ.</w:t>
        <w:br/>
        <w:t>Аналарың қаралы еді,</w:t>
        <w:br/>
        <w:t>Арысынан айырылған.</w:t>
        <w:br/>
        <w:t>Жетімек бол, сәби көзден,</w:t>
        <w:br/>
        <w:t>Шықпаушы еді нұр ойнап.</w:t>
        <w:br/>
        <w:t>Әр күн сайын жас аналар,</w:t>
        <w:br/>
        <w:t>Су алуға келетін.</w:t>
        <w:br/>
        <w:t>Жуынатын су басында,</w:t>
        <w:br/>
        <w:t>Шаштарын да өретін.</w:t>
        <w:br/>
        <w:t>Жырлайтын-ды,</w:t>
        <w:br/>
        <w:t>Тым қайғылы сарынмен.</w:t>
        <w:br/>
        <w:t>Осы бір зар көңілімді,</w:t>
        <w:br/>
        <w:t>Сан тарауға бөлетін.</w:t>
        <w:br/>
        <w:t>Жоктаушы еді жырға қосып,</w:t>
        <w:br/>
        <w:t>Күңіреніп арысын.</w:t>
        <w:br/>
        <w:t>Қорғаймын деп өтсе керек,</w:t>
        <w:br/>
        <w:t>Арысы да намысын.</w:t>
        <w:br/>
        <w:t>П</w:t>
        <w:br/>
        <w:t>“Дәулеткерей КӘПҰЛЫ</w:t>
        <w:br/>
        <w:t>АҢСАР</w:t>
        <w:br/>
        <w:t>Толыбай да жоқ заманда Күреңбай да жоқ,</w:t>
        <w:br/>
        <w:t>Қазанат тұқым кеттің бе кілең майда боп 27</w:t>
        <w:br/>
        <w:t>Әбдіғайса шал жасаған ауыздықпенен,</w:t>
        <w:br/>
        <w:t>Ауылға барсам іздеймін жүген қайда деп?!</w:t>
        <w:br/>
        <w:t>Басымнан менің аса алмай бұлт табандасын,</w:t>
        <w:br/>
        <w:t>Жүйрік деп өткен бабамның ұрттағам жасын.</w:t>
        <w:br/>
        <w:t>Құмарым қанбай қойды бір, тақымым толмай,</w:t>
        <w:br/>
        <w:t>Құмарбек шапқан ертоқым жұртта қалғасын.</w:t>
        <w:br/>
        <w:t>Елеңдеуменен құлақты еліме түрін,</w:t>
        <w:br/>
        <w:t>Сонау жылдарды сағынам шегіне тұрып.</w:t>
        <w:br/>
        <w:t>«Халықтың жауы» Құмар шал қатал ед, неткен,</w:t>
        <w:br/>
        <w:t>Жез сыбызғысын ап кеткен жеңіне тығып.</w:t>
        <w:br/>
        <w:t>Туған жер, сені көп болды жырламағалы,</w:t>
        <w:br/>
        <w:t>Көліңнен аққу-қаз әнін тыңдамағалы.</w:t>
        <w:br/>
        <w:t>Әке, сен аңғал екенсің -- «қожанасырлау»,</w:t>
        <w:br/>
        <w:t>Құлынға құда түсетін тумаған әлі.</w:t>
        <w:br/>
        <w:t>Еңіреп ерлер жетеді ел деп арманға,</w:t>
        <w:br/>
        <w:t>Жүйріктер сүйреп жүйткиді кең даламды алға.</w:t>
        <w:br/>
        <w:t>Кұрдастарың да есімде, әлі сенбейтін,</w:t>
        <w:br/>
        <w:t>Жотасы биік сол құлын жорға болғанға.</w:t>
        <w:br/>
        <w:t>Мінем деп талай құлынды өскенде ат қылып,</w:t>
        <w:br/>
        <w:t>Бәсірелерді санаушы ем, бес бармақ бүгіп.</w:t>
        <w:br/>
        <w:t>Тайқызыл жорға, тағдырың қандай болды екен,</w:t>
      </w:r>
    </w:p>
    <w:p>
      <w:r>
        <w:t>Әкеммен бірге жылаған көштен қап тұрып?!</w:t>
        <w:br/>
        <w:t>2-232%</w:t>
        <w:br/>
        <w:t>САРЫН</w:t>
        <w:br/>
        <w:t>Мен- қазақпын ақиық шындарда өскен,</w:t>
        <w:br/>
        <w:t>Нар жетелеп таудан һәм қырдан көшкен.</w:t>
        <w:br/>
        <w:t>Алты малта ас болып ат үстінде,</w:t>
        <w:br/>
        <w:t>Дүниеде дүр-рухым думан кешкен.</w:t>
        <w:br/>
        <w:t>Мен - қазақпын ас беріп, ат шаптырған,</w:t>
        <w:br/>
        <w:t>Бие байлап төскейде қой бақтырған.</w:t>
        <w:br/>
        <w:t>Көк тәңірісі қыранды қолға үйретіп,</w:t>
        <w:br/>
        <w:t>Жер тағысы түлкімен ойнаттырған.</w:t>
        <w:br/>
        <w:t>Мен - қазақпын ақжүрек, аңқылдаған,</w:t>
        <w:br/>
        <w:t>Көңілі жомарт, ниеті ақ сарқылмаған.</w:t>
        <w:br/>
        <w:t>Жер бетіне тарыдай шашылсам да,</w:t>
        <w:br/>
        <w:t>Даламдай сақтап келдім даңқымды аман.</w:t>
        <w:br/>
        <w:t>Мен - қазақпын білмеген саудалауды,</w:t>
        <w:br/>
        <w:t>Істі қуып көрмеген арты даулы.</w:t>
        <w:br/>
        <w:t>Аямас бар мәзірін көршісінен,</w:t>
        <w:br/>
        <w:t>Қонақжай қоңыр қалта, бауырмалды.</w:t>
        <w:br/>
        <w:t>Мен- қазақпын ән салып, жыр-жырлаған,</w:t>
        <w:br/>
        <w:t>Тұрақтап көшіп-қонып бір тұрмаған.</w:t>
        <w:br/>
        <w:t>Көндіріп алдауы мен арбауына,</w:t>
        <w:br/>
        <w:t>Беріп кеткен дұшпан көп сыртын маған.</w:t>
        <w:br/>
        <w:t>Мен- қазақпын соғылған қар, жауынға,</w:t>
        <w:br/>
        <w:t>Келтірмей дәрменсіздік қармануға.</w:t>
        <w:br/>
        <w:t>Сойылын мықтылардың мен де соқтым,</w:t>
        <w:br/>
        <w:t>Солардың болғаннан соң арбауында.</w:t>
        <w:br/>
        <w:t>Мен -- қазақпын шері көп шертілмеген,</w:t>
        <w:br/>
        <w:t>Заманым шешілуге келтірмеген.</w:t>
        <w:br/>
        <w:t>Өмірім жадау, жалғау жамаулы боп,</w:t>
        <w:br/>
        <w:t>Жүрсем де, тарихымды өлтірмеген.</w:t>
        <w:br/>
        <w:t>Мен-- қазақпын боздатқан боз інгенін,</w:t>
        <w:br/>
        <w:t>Боздап жүріп өмірді сезінгенмін.</w:t>
        <w:br/>
        <w:t>17</w:t>
        <w:br/>
        <w:t>Шағынып мұңын,</w:t>
        <w:br/>
        <w:t>Тұрған жоқ налып.</w:t>
        <w:br/>
        <w:t>Жүректі шымшып,</w:t>
      </w:r>
    </w:p>
    <w:p>
      <w:r>
        <w:t>Батса да сырқат.</w:t>
        <w:br/>
        <w:t>Тер шығып шып-шып,</w:t>
        <w:br/>
        <w:t>Кетемін бұрқап.</w:t>
        <w:br/>
        <w:t>Секілді шыңда,</w:t>
        <w:br/>
        <w:t>Бақыттың бәрі.</w:t>
        <w:br/>
        <w:t>Тұрғандай сонда,</w:t>
        <w:br/>
        <w:t>Өмірдің сәні.</w:t>
        <w:br/>
        <w:t>Көзімді алмай,</w:t>
        <w:br/>
        <w:t>Қараймын оған.</w:t>
        <w:br/>
        <w:t>Әрқашан шындай</w:t>
        <w:br/>
        <w:t>Болсайшы адам!</w:t>
        <w:br/>
        <w:t>1980 ж. Моңғолияда |</w:t>
        <w:br/>
        <w:t>ҚЫЗАРЫП КҮННІҢ</w:t>
        <w:br/>
        <w:t>ШАПАҒЫ</w:t>
        <w:br/>
        <w:t>Қызарып күннің шапағы,</w:t>
        <w:br/>
        <w:t>Батысты бояп батқанда.</w:t>
        <w:br/>
        <w:t>Күркіреп таудың өзені,</w:t>
        <w:br/>
        <w:t>Құйғанда келіп шатқалға.</w:t>
        <w:br/>
        <w:t>Алтын айдың сәулесі,</w:t>
        <w:br/>
        <w:t>Тұнығында мөлдіреп.</w:t>
        <w:br/>
        <w:t>Ұмыт бон тірлік әуресі</w:t>
        <w:br/>
        <w:t>Қалыппын қарап елжіреп.</w:t>
        <w:br/>
        <w:t>27</w:t>
        <w:br/>
        <w:t>Батылы мен батырын...</w:t>
        <w:br/>
        <w:t>Келді бәрі</w:t>
        <w:br/>
        <w:t>Көз алдымда, мен көрдім.</w:t>
        <w:br/>
        <w:t>Мен де өзімді 7</w:t>
        <w:br/>
        <w:t>Бақыттыға теңгердім.</w:t>
        <w:br/>
        <w:t>Өшкендерім.</w:t>
        <w:br/>
        <w:t>Жанған екен қайтадан.</w:t>
        <w:br/>
        <w:t>Өлгенім де</w:t>
        <w:br/>
        <w:t>Тірілді деп айта алам.</w:t>
        <w:br/>
        <w:t>Мен - қазақпын,</w:t>
        <w:br/>
        <w:t>Елдігім бар, салтым бар!</w:t>
        <w:br/>
        <w:t>Осылайша,</w:t>
        <w:br/>
        <w:t>Бар әлемге жар салам.</w:t>
        <w:br/>
        <w:t>БАБАМ МЕНІҢ</w:t>
        <w:br/>
        <w:t>Кезегі жоқ өмірден өткен жылап,</w:t>
        <w:br/>
        <w:t>Бабам менің жалбыр тон, сенсең тымақ.</w:t>
        <w:br/>
        <w:t>Тау жоталап, құм кезіп, дария кешіп,</w:t>
        <w:br/>
        <w:t>Дамыл таппай тағатсыз көшкен шұбап.</w:t>
        <w:br/>
        <w:t>Ат жалы, түйе қомы мекен болып,</w:t>
        <w:br/>
        <w:t>Күні өткен жортуылмен бөкен жорық.</w:t>
        <w:br/>
        <w:t>Қайда жүрсе тәуекелін серік етіп,</w:t>
      </w:r>
    </w:p>
    <w:p>
      <w:r>
        <w:t>Қайраты қамшылаған бекем болып.</w:t>
        <w:br/>
        <w:t>Тұлпар мініп қашаған құрықтаған,</w:t>
        <w:br/>
        <w:t>Ту ұстап жауын маңға жуытпаған.</w:t>
        <w:br/>
        <w:t>Тартса да таршылықтың қасіретін, .</w:t>
        <w:br/>
        <w:t>Қайтпаған қайсарлықпен рухтанған.</w:t>
        <w:br/>
        <w:t>Тәңірі талған күнде жебемеген,</w:t>
        <w:br/>
        <w:t>Еш пенде қолтығынан демемеген.</w:t>
        <w:br/>
        <w:t>Мейілі дауыл тұрсын, жауын құйсын,</w:t>
        <w:br/>
        <w:t>Бәріне байғұс бабам кәне берген.</w:t>
        <w:br/>
        <w:t>Шіркін-ай, қандай мықты менің бабам,</w:t>
        <w:br/>
        <w:t>Өтіп пе бұдан асқан қажырлы адам.</w:t>
        <w:br/>
        <w:t>Өр мінез, тәуекелдің серіктесі</w:t>
        <w:br/>
        <w:t>Берсейші қасиетіңнен бөліп маған.</w:t>
        <w:br/>
        <w:t>22</w:t>
        <w:br/>
        <w:t>МЕНІҢ АНАМ</w:t>
        <w:br/>
        <w:t>О, менің аяулы анам, асыл анам,</w:t>
        <w:br/>
        <w:t>Артса да дәуір жүгін ғасыр оған.</w:t>
        <w:br/>
        <w:t>Қазақтың даласындай шалқары кең,</w:t>
        <w:br/>
        <w:t>“Өр мінез қайраты бар жасымаған.</w:t>
        <w:br/>
        <w:t>Оу, менің ардақты анам, асыл анам,</w:t>
        <w:br/>
        <w:t>Мейірімді көзінен нұр шашыраған.</w:t>
        <w:br/>
        <w:t>Қуаныш кернегенде көкірегін,</w:t>
        <w:br/>
        <w:t>Қалпынан айнымаған, тасымаған.</w:t>
        <w:br/>
        <w:t>Оу, менің асыл анам, аяулы анам,</w:t>
        <w:br/>
        <w:t>Нұр құйдың көкірегіннен алау маған.</w:t>
        <w:br/>
        <w:t>Анашым, бақыттысың қуана бер</w:t>
        <w:br/>
        <w:t>Қазақ халқы бас қосқан туды заман.</w:t>
        <w:br/>
        <w:t>1992</w:t>
        <w:br/>
        <w:t>АҒА СЫЙЛАП, АТА КҮТІП КӨРМЕСЕ</w:t>
        <w:br/>
        <w:t>Қазақ халқы құрметтейтін үлкенін,</w:t>
        <w:br/>
        <w:t>Қасиетті кісіліктің біл тегін.</w:t>
        <w:br/>
        <w:t>Сыр түйіні жататұғын ұштасып,</w:t>
        <w:br/>
        <w:t>Ақорда мен шеткі қара күркенің.</w:t>
        <w:br/>
        <w:t>Түзде жүрсе -- бөлісіп бір сыбаға,</w:t>
        <w:br/>
        <w:t>Үйде жүрсе- бірііні, бірі аға.</w:t>
        <w:br/>
        <w:t>“ Күйбеңіне ортақтасып күнделік</w:t>
        <w:br/>
        <w:t>Мұңын бөліп, қуанса - бір қуана...</w:t>
        <w:br/>
        <w:t>Артық кетсең - ағаттықты кешірген,</w:t>
        <w:br/>
        <w:t>Түйініміз шинеліспей шешілген.</w:t>
        <w:br/>
        <w:t>Ак тілекті, ардақты еді еліміз,</w:t>
      </w:r>
    </w:p>
    <w:p>
      <w:r>
        <w:t>Ерікті ұл, көрікті қыз өсірген.</w:t>
        <w:br/>
        <w:t>Тоқыраудың тоғышары болмаған,</w:t>
        <w:br/>
        <w:t>Ағайынға адал сәлем жолдаған. ..</w:t>
        <w:br/>
        <w:t>30</w:t>
        <w:br/>
        <w:t>Сен деп өтті өмірден,</w:t>
        <w:br/>
        <w:t>Қолыңа тиді тиесін.</w:t>
        <w:br/>
        <w:t>Ұмыт болды әкең көңілден,"</w:t>
        <w:br/>
        <w:t>Дәулетке енді иесін.</w:t>
        <w:br/>
        <w:t>Ақтаяғын қолға алып,</w:t>
        <w:br/>
        <w:t>Ата жолын қумадың.</w:t>
        <w:br/>
        <w:t>Жатпадың ой толғанып,</w:t>
        <w:br/>
        <w:t>Тарқамады думаның.</w:t>
        <w:br/>
        <w:t>Жандайшап боп күн кештің,</w:t>
        <w:br/>
        <w:t>Бір мансап екен арманың.</w:t>
        <w:br/>
        <w:t>Параға беріп түгестің</w:t>
        <w:br/>
        <w:t>Атаның жиған аз малын.</w:t>
        <w:br/>
        <w:t>Қадірін бір кез білмедің,</w:t>
        <w:br/>
        <w:t>Қолындағы бардың да.</w:t>
        <w:br/>
        <w:t>Дұрыс па осы жүргенін?</w:t>
        <w:br/>
        <w:t>Көз жіберші алдыңа.</w:t>
        <w:br/>
        <w:t>жжж</w:t>
        <w:br/>
        <w:t>Күркірер көкте найзағай,</w:t>
        <w:br/>
        <w:t>Жалт етер де бұлттанар.</w:t>
        <w:br/>
        <w:t>Дауылға нөсер сайма-сай</w:t>
        <w:br/>
        <w:t>Бұлттанар да буырқанар.</w:t>
        <w:br/>
        <w:t>Құйылса жаңбыр сіркіреп,</w:t>
        <w:br/>
        <w:t>Түрленер ана - туған жер.</w:t>
        <w:br/>
        <w:t>Қырмызы-қызыл бір түлеп</w:t>
        <w:br/>
        <w:t>Құлпырып өңір гүлденер.</w:t>
        <w:br/>
        <w:t>Құрсанып ақын бұлттанар.</w:t>
        <w:br/>
        <w:t>Шабыты беткетепкенде.</w:t>
        <w:br/>
        <w:t>Батырдай олда құрсанар “</w:t>
        <w:br/>
        <w:t>Ақ маржан жырды төккенде!</w:t>
        <w:br/>
        <w:t>26</w:t>
        <w:br/>
        <w:t>Өзін-өзі тапқанның өркені өспек,</w:t>
        <w:br/>
        <w:t>Он миллион қазақтың мен бірімін,</w:t>
        <w:br/>
        <w:t>Мен бірімін, сондықтан мен деірімін.</w:t>
        <w:br/>
        <w:t>АДАМ</w:t>
        <w:br/>
        <w:t>Жаралып ғаламат бір құдіреттен,</w:t>
        <w:br/>
        <w:t>Өмірге ақыл-ойды гүл ғын еккен.</w:t>
        <w:br/>
        <w:t>Қамшының сабындай бір қысқа өмірді,</w:t>
      </w:r>
    </w:p>
    <w:p>
      <w:r>
        <w:t>Ұрпағы аңыз етер жыр ғып өткен.</w:t>
        <w:br/>
        <w:t>О, адам, тендесі жоқ зор дауылсың,</w:t>
        <w:br/>
        <w:t>Жалғанар мен де саған бір қауырсын.</w:t>
        <w:br/>
        <w:t>Жырлаймын сендегі бар қасиетті,</w:t>
        <w:br/>
        <w:t>Жаңғыртып дүниені жатқан тылсым.</w:t>
        <w:br/>
        <w:t>ШЫҢ</w:t>
        <w:br/>
        <w:t>Жатырмын бір кез,</w:t>
        <w:br/>
        <w:t>Сырқатпын мұнда.</w:t>
        <w:br/>
        <w:t>Қиялым әр кез,</w:t>
        <w:br/>
        <w:t>Асқарлы шында.</w:t>
        <w:br/>
        <w:t>Әйнектен қарап,</w:t>
        <w:br/>
        <w:t>Жатамын шынға.</w:t>
        <w:br/>
        <w:t>Ақборан борап,</w:t>
        <w:br/>
        <w:t>Тұрады мұнда.</w:t>
        <w:br/>
        <w:t>Бұлт құшып басын,</w:t>
        <w:br/>
        <w:t>Тұрса да мұңды.</w:t>
        <w:br/>
        <w:t>Қар бүркеп қасын,</w:t>
        <w:br/>
        <w:t>Жел ұрса жынды.</w:t>
        <w:br/>
        <w:t>“Еңсесі шыңның,</w:t>
        <w:br/>
        <w:t>Тәкаппар алып;</w:t>
        <w:br/>
        <w:t>1968 жыл</w:t>
        <w:br/>
        <w:t>Шөл даладан көрінер,</w:t>
        <w:br/>
        <w:t>Кесірткелер сияқты.</w:t>
        <w:br/>
        <w:t>Осындай бір келіндер,</w:t>
        <w:br/>
        <w:t>Білер кашан ұятты?!</w:t>
        <w:br/>
        <w:t>жжж</w:t>
        <w:br/>
        <w:t>Жалған сөзге ергенше,</w:t>
        <w:br/>
        <w:t>Жанымды отка салдым де.</w:t>
        <w:br/>
        <w:t>Қиянатқа келгенше,</w:t>
        <w:br/>
        <w:t>Жар түбінде қалдым де.</w:t>
        <w:br/>
        <w:t>Жалғандықҡа берілсен.</w:t>
        <w:br/>
        <w:t>Сенім сенен безеді.</w:t>
        <w:br/>
        <w:t>Жәлдігей боп көрінсең,</w:t>
        <w:br/>
        <w:t>Халқың қалай төзеді?</w:t>
        <w:br/>
        <w:t>Жалғандықтың жаласын,</w:t>
        <w:br/>
        <w:t>Арта көрме біреуге.</w:t>
        <w:br/>
        <w:t>Онымен қайда барасың?</w:t>
        <w:br/>
        <w:t>Орын жоқ қаскүнемге.</w:t>
        <w:br/>
        <w:t>Көппен пішкен - келтесіз,</w:t>
        <w:br/>
        <w:t>Халықтан тыс шықпаңыз.</w:t>
        <w:br/>
        <w:t>Көппен ғана көркемсіз,</w:t>
        <w:br/>
        <w:t>Көпшілікті құптаңыз.</w:t>
        <w:br/>
        <w:t>жжж</w:t>
        <w:br/>
        <w:t>Әкенді көрдім мен сенің,</w:t>
        <w:br/>
        <w:t>Елгезек еді жасынан.</w:t>
      </w:r>
    </w:p>
    <w:p>
      <w:r>
        <w:t>Білетін істін өлшемін,</w:t>
        <w:br/>
        <w:t>Жан емес еді тасыған.</w:t>
        <w:br/>
        <w:t>Кедей болған кезінде,</w:t>
        <w:br/>
        <w:t>Байдың малын баққан-ды.</w:t>
        <w:br/>
        <w:t>Ең қаттының өзіне,</w:t>
        <w:br/>
        <w:t>Еңбегімен жаққан-ды.</w:t>
        <w:br/>
        <w:t>29</w:t>
        <w:br/>
        <w:t>ізгі ниет аяулылар көп еді, !</w:t>
        <w:br/>
        <w:t>.Халқын сүйген, халқы да оны қолдаған.</w:t>
        <w:br/>
        <w:t>Бүгінгі күн-шалдуардың сөзінен,</w:t>
        <w:br/>
        <w:t>Тағы да бір ағаттықты сезінем.</w:t>
        <w:br/>
        <w:t>Қариялардың касиетін білмейтін,</w:t>
        <w:br/>
        <w:t>Ұл шығар деп ата-анадан безінген.</w:t>
        <w:br/>
        <w:t>Дана қайда, өзін қойып, халқым дер,</w:t>
        <w:br/>
        <w:t>Бас-басына би болды ма әркімдер?!</w:t>
        <w:br/>
        <w:t>Кінәланып жатқанында көреміз</w:t>
        <w:br/>
        <w:t>Елі үшнін іс тындырған айтулы ер.</w:t>
        <w:br/>
        <w:t>Құрбан болыл кетсе тағы есілдер,</w:t>
        <w:br/>
        <w:t>Болашақта ұрпақ қалай кешірер.</w:t>
        <w:br/>
        <w:t>Аға сыйлап, ата күтіп көрмесе,</w:t>
        <w:br/>
        <w:t>Жастар қайтіп бабаларға бас иер?!</w:t>
        <w:br/>
        <w:t>АТТЫҢ СЫНЫ</w:t>
        <w:br/>
        <w:t>Елік бас, теріс азу, елең құлақ,</w:t>
        <w:br/>
        <w:t>Өр кеуде, бөкен танау, құлан сирақ.</w:t>
        <w:br/>
        <w:t>Тік бақай, қысқа біткен, берік белді,</w:t>
        <w:br/>
        <w:t>Тұяғы кер құланға бітер тұяқ.</w:t>
        <w:br/>
        <w:t>Құс топшы, барыс сүбе, жылан бауыр,</w:t>
        <w:br/>
        <w:t>Бота көз, күдір жота, киік сауыр.</w:t>
        <w:br/>
        <w:t>Кең құрсақ, жібек сіңір, сілбісі кең,</w:t>
        <w:br/>
        <w:t>Аршын төс, бүркіт қабақ, мінезі ауыр:</w:t>
        <w:br/>
        <w:t>Жез бақай, тесік өкпе, алма мойын,</w:t>
        <w:br/>
        <w:t>Кең сағақты, серке сан, желкесі ойдым.</w:t>
        <w:br/>
        <w:t>Білеуленіп бұлшық ет бөлек біткен,</w:t>
        <w:br/>
        <w:t>Арасы алшақ жатыр қалбағайдың.</w:t>
        <w:br/>
        <w:t>Тар мықынды, тартық жон, талтақ бұтты,</w:t>
        <w:br/>
        <w:t>Жарағаны сүмбедей, сұлу сыртты.</w:t>
        <w:br/>
        <w:t>23</w:t>
        <w:br/>
        <w:t>Толғанарым кейінгі жас ұрпақтың,</w:t>
        <w:br/>
        <w:t>Қалай ғана кәдесіне жараймын?!</w:t>
        <w:br/>
        <w:t>2003жыл. Тарбағатай</w:t>
      </w:r>
    </w:p>
    <w:p>
      <w:r>
        <w:t>БҰЙЫРСЫН</w:t>
        <w:br/>
        <w:t>Өлең сөзге жастайымнан бағындым,</w:t>
        <w:br/>
        <w:t>Апта өткізіп жыр жазбасам сағындым.</w:t>
        <w:br/>
        <w:t>Су астынан меруерт моншақ тергендей,</w:t>
        <w:br/>
        <w:t>“Жыр кестенің сөзін теріп сабылдым.</w:t>
        <w:br/>
        <w:t>Азда емес естігенім, көргенім,</w:t>
        <w:br/>
        <w:t>Шәкірт баулып, жасқа білім бергенім.</w:t>
        <w:br/>
        <w:t>Терең ойлы жасай алмай сөз кесте,</w:t>
        <w:br/>
        <w:t>Өзімді өзім қинап талай терледім.</w:t>
        <w:br/>
        <w:t>Шағам кейде өлең сөзге мұңымды,</w:t>
        <w:br/>
        <w:t>Жан баласы ұғар ма екен мұнымды.</w:t>
        <w:br/>
        <w:t>Жай бір тұста болмасам да сөзге ұста,</w:t>
        <w:br/>
        <w:t>Өлең сөзде ақтарамын сырымды.</w:t>
        <w:br/>
        <w:t>Қысқа ғана өмірімде қас-қағым,</w:t>
        <w:br/>
        <w:t>Талай рет дастанды Да бастадым.</w:t>
        <w:br/>
        <w:t>Талай рет өрлесем де жете алмай,</w:t>
        <w:br/>
        <w:t>Поэзия қырқасынан аспадым.</w:t>
        <w:br/>
        <w:t>Сағынғанда ән-әуенін даланың,</w:t>
        <w:br/>
        <w:t>Айналамын, тағы соған барамын.</w:t>
        <w:br/>
        <w:t>Кен көкірек мынау қазақ даласы,</w:t>
        <w:br/>
        <w:t>Сөзіңдей ғой кең тынысты дананың.</w:t>
        <w:br/>
        <w:t>Атамекен таусылмайтын жырымсың,-</w:t>
        <w:br/>
        <w:t>Мәңгілікке табынатын пірімсін.</w:t>
        <w:br/>
        <w:t>Тірлігімде жырым саған арналсын,</w:t>
        <w:br/>
        <w:t>Өлгенімде топырағың бұйырсын.</w:t>
        <w:br/>
        <w:t>:2003 жыл. Тарбағатай</w:t>
        <w:br/>
        <w:t>37</w:t>
        <w:br/>
        <w:t>Қара өлең қасиетін бұзып алдық,</w:t>
        <w:br/>
        <w:t>Шалқыма жыр пернесі үзілді анық.</w:t>
        <w:br/>
        <w:t>Әлде бір ақын біткен үлгішіл боп,</w:t>
        <w:br/>
        <w:t>Қалмады сөзде жүйе қызығарлық.</w:t>
        <w:br/>
        <w:t>Атаның жоралғылы тілін білмей,</w:t>
        <w:br/>
        <w:t>Ұрпаққа дей алмаспыз бұзылмадық.</w:t>
        <w:br/>
        <w:t>Қазақта бар қара өлең, қайым өлең,</w:t>
        <w:br/>
        <w:t>Ойдан орғып шығатын дайын өлең.</w:t>
        <w:br/>
        <w:t>Торыққанда -- толғанып ой тербейтін,</w:t>
        <w:br/>
        <w:t>Куанса, әзіл-қалжың, ойын өлең.</w:t>
        <w:br/>
        <w:t>Бастап айтар үлгісі «көш келеді»,</w:t>
        <w:br/>
        <w:t>Көш соңында бір тайлақ бос келеді.</w:t>
        <w:br/>
        <w:t>Қара өлеңге айналып оралайық,</w:t>
        <w:br/>
        <w:t>Сынамайық басқаға көшкендерді.</w:t>
        <w:br/>
        <w:t>«Қаратаудың басынан көш келеді»</w:t>
        <w:br/>
        <w:t>Ұмытпайық әрқашан көшкен елді.</w:t>
        <w:br/>
        <w:t>1992 жыл</w:t>
      </w:r>
    </w:p>
    <w:p>
      <w:r>
        <w:t>МЕН БІРІМІН...</w:t>
        <w:br/>
        <w:t>Ортақ етіп еліме еңбегімді,</w:t>
        <w:br/>
        <w:t>Еселеп-ақ бермекпін бермегімді.</w:t>
        <w:br/>
        <w:t>Туған елдің түтіні тәттілігі,</w:t>
        <w:br/>
        <w:t>Қайта айналып таптырды жөргегімді.</w:t>
        <w:br/>
        <w:t>Куат көрем жұртыма келгенімді.</w:t>
        <w:br/>
        <w:t>Ісі кімге түспеді бұл қазақтың,</w:t>
        <w:br/>
        <w:t>Шеше алмадық сырларын мұң ғажаптың.</w:t>
        <w:br/>
        <w:t>Төрт құбыла төріне шашыраумен,</w:t>
        <w:br/>
        <w:t>Қасын бағып құптадық мүлде жаттың.</w:t>
        <w:br/>
        <w:t>Жалтақ өскен мен де сол бір қазақпын.</w:t>
        <w:br/>
        <w:t>Сырын түйдім басқаның ән-жырының,</w:t>
        <w:br/>
        <w:t>Алдым содан бірегей мен бір ұғым.</w:t>
        <w:br/>
        <w:t>25</w:t>
        <w:br/>
        <w:t>Жаңбыр да, жыр да нөсерлер,</w:t>
        <w:br/>
        <w:t>Сусағанды қандырған.</w:t>
        <w:br/>
        <w:t>Еске алмас, оны есер бар</w:t>
        <w:br/>
        <w:t>Бос даурықпа сал-думан.</w:t>
        <w:br/>
        <w:t>1970. Бай-Өлке</w:t>
        <w:br/>
        <w:t>“АСҚАР ТАУ</w:t>
        <w:br/>
        <w:t>Жұмыр жердін, таулары бар, қыры бар,</w:t>
        <w:br/>
        <w:t>Асқар таудың биігі бар, шыңы бар.</w:t>
        <w:br/>
        <w:t>Басын мұнар шалса-дағы селт етпес,</w:t>
        <w:br/>
        <w:t>Бұлт бүркеген биіктердің мұңы бар..</w:t>
        <w:br/>
        <w:t>Бұлт бүркесе, желі тұрып айығар,</w:t>
        <w:br/>
        <w:t>Сар даланың ойпаты бар, ойы бар.</w:t>
        <w:br/>
        <w:t>Дауыл айдап, қар бұрқатса, паналар,</w:t>
        <w:br/>
        <w:t>Алыр, жота, шыңырау, шат, сайы бар.</w:t>
        <w:br/>
        <w:t>Баба көші, сан қырқасын асқан тау,</w:t>
        <w:br/>
        <w:t>Жауы шошып, өңірінен қашқан тау.</w:t>
        <w:br/>
        <w:t>Жаурағанды паналатып ығына,</w:t>
        <w:br/>
        <w:t>Панасызды бауырына басқан тау.</w:t>
        <w:br/>
        <w:t>Әлемдегі бар қазақтың панасы,</w:t>
        <w:br/>
        <w:t>Менің елім - Қазақстан Асқар тау!</w:t>
        <w:br/>
        <w:t>2008 жыл</w:t>
        <w:br/>
        <w:t>ЕЛІМ МЕНІҢ -- ҚАЗАҚСТАН</w:t>
        <w:br/>
        <w:t>Елім менің -- Қазақстан,</w:t>
        <w:br/>
        <w:t>Қазақстан - Ғажапстан.</w:t>
        <w:br/>
        <w:t>Шықтпағанда қамау тұстан,</w:t>
        <w:br/>
        <w:t>Сағы сынбай дағдарыстан,</w:t>
        <w:br/>
        <w:t>Ата салтын етіп ұстам.</w:t>
        <w:br/>
        <w:t>Қайрат кернеп, жігерленген,</w:t>
      </w:r>
    </w:p>
    <w:p>
      <w:r>
        <w:t>51</w:t>
        <w:br/>
        <w:t>Шындык айқын, адамдықтың белгісі, .</w:t>
        <w:br/>
        <w:t>Шындық мөлдір көкірекке тұнады.</w:t>
        <w:br/>
        <w:t>Нағыз ерлер шындыкпенен шынықты,</w:t>
        <w:br/>
        <w:t>Олар бекем, өмір заңын шын ұқты.</w:t>
        <w:br/>
        <w:t>Әрқашанда әділетке төреші,</w:t>
        <w:br/>
        <w:t>Оңбас сол бір бұрмалаушы шындықты.</w:t>
        <w:br/>
        <w:t>1994 жыл. Уржар</w:t>
        <w:br/>
        <w:t>ЖАЛҒАСАДЫ ТІРШІЛІК</w:t>
        <w:br/>
        <w:t>Өмір елес зымыраған,</w:t>
        <w:br/>
        <w:t>Бәйге аты шапқандай.</w:t>
        <w:br/>
        <w:t>Өткен өмір бұлдыр маған,</w:t>
        <w:br/>
        <w:t>Ұмыт боп бара жатқандай.</w:t>
        <w:br/>
        <w:t>Айлар, жылдар арасында,</w:t>
        <w:br/>
        <w:t>Тай-таластың ізі бар.</w:t>
        <w:br/>
        <w:t>Көне дүние тұрмас мұнда,</w:t>
        <w:br/>
        <w:t>Ескі қамал бұзылар.</w:t>
        <w:br/>
        <w:t>Өткен күнгі істеріне,</w:t>
        <w:br/>
        <w:t>Өкіндің не бүгінде.</w:t>
        <w:br/>
        <w:t>Өз қолыңмен істедің де,</w:t>
        <w:br/>
        <w:t>Жалғастырдың бүгінге.</w:t>
        <w:br/>
        <w:t>Кезінде сен жүрмесең де,</w:t>
        <w:br/>
        <w:t>Іс тыңдырып ірі боп.</w:t>
        <w:br/>
        <w:t>Келдің осы күнге сен де,</w:t>
        <w:br/>
        <w:t>Көпшіліктің бірі боп.</w:t>
        <w:br/>
        <w:t>Қара артыңа ниетіңмен,</w:t>
        <w:br/>
        <w:t>Ізі қалып па өкшеннің.</w:t>
        <w:br/>
        <w:t>Қандай ізгі қасиетіңмен,</w:t>
        <w:br/>
        <w:t>Өлшенбекші өткен күн.</w:t>
        <w:br/>
        <w:t>Түк жоқ болса тебіренбес</w:t>
        <w:br/>
        <w:t>Жаның шіркін, түршігіп.</w:t>
        <w:br/>
        <w:t>пе,</w:t>
        <w:br/>
        <w:t>Назарбаев көш бастап,</w:t>
        <w:br/>
        <w:t>Әнұраным асқақтап.</w:t>
        <w:br/>
        <w:t>Елу елмен алдыңғы,</w:t>
        <w:br/>
        <w:t>Біз де болдық бас қоспақ.</w:t>
        <w:br/>
        <w:t>Болмаған мұндай көлемде,</w:t>
        <w:br/>
        <w:t>Сөзім жетіп, әр елге,</w:t>
      </w:r>
    </w:p>
    <w:p>
      <w:r>
        <w:t>Қазақ деген еліміз,</w:t>
        <w:br/>
        <w:t>Ұланғайыр жеріміз</w:t>
        <w:br/>
        <w:t>Таныс бүгін әлемге,</w:t>
        <w:br/>
        <w:t>Желбіреді Байрағым,</w:t>
        <w:br/>
        <w:t>Бой көтеріп, әр елде!</w:t>
        <w:br/>
        <w:t>Үржар 2007 жыл -</w:t>
        <w:br/>
        <w:t>ҚАЗАҚ ЖАСТАРЫНА</w:t>
        <w:br/>
        <w:t>(Сәкеннің ізімен)</w:t>
        <w:br/>
        <w:t>Жас қазақ, аңқылдап жүрме бос,</w:t>
        <w:br/>
        <w:t>Екінің бірі қас, бірі дос.</w:t>
        <w:br/>
        <w:t>Көк байрақ туынды Тік ұстап,</w:t>
        <w:br/>
        <w:t>Сыбайлас, бірігіп, ақыл кос.</w:t>
        <w:br/>
        <w:t>Ел болу жолында біртұтас,</w:t>
        <w:br/>
        <w:t>Еңбектен, жігерлен, қауымдас.</w:t>
        <w:br/>
        <w:t>Қиыңдар мәнгүр?тік тұсауын,</w:t>
        <w:br/>
        <w:t>Қажырмен, қайрат ет, ұмтыл жас.</w:t>
        <w:br/>
        <w:t>Жерің бар, өлмеген ділің бар,</w:t>
        <w:br/>
        <w:t>Елің бар, ән ұран, үнің бар.</w:t>
        <w:br/>
        <w:t>Мың да бір өлсе де, өшпеген,</w:t>
        <w:br/>
        <w:t>Атадан мирасты тілің бар.</w:t>
        <w:br/>
        <w:t>Шырмалған құрсаудан босандың,</w:t>
        <w:br/>
        <w:t>Басталды мол байлық жасар күн.</w:t>
        <w:br/>
        <w:t>Тізгінін қолға ал, бекемдеп.</w:t>
        <w:br/>
        <w:t>Жолға сал, басын бұр асаудың.</w:t>
        <w:br/>
        <w:t>еееммее еле нет ее еелеуеекма ык нее, -</w:t>
        <w:br/>
        <w:t>і кернеді т</w:t>
        <w:br/>
        <w:t>| ҚАЗАҚОТАЙ ГЕОПУБЛИКАОЫНЫҢ 1</w:t>
        <w:br/>
        <w:t>3-232% улттық АКАДЕМИЯЛЫҚ МТАПХАНАОЫ 1 33</w:t>
        <w:br/>
        <w:t>іш ,231192|</w:t>
        <w:br/>
        <w:t>28</w:t>
        <w:br/>
        <w:t>МАСАТЫ ГҮЛІ ҚҰЛПЫРҒАН</w:t>
        <w:br/>
        <w:t>Жазғы жайлау тамаша,</w:t>
        <w:br/>
        <w:t>Ұлы дүбір жыр-думан.</w:t>
        <w:br/>
        <w:t>Үйлесімі жараса,</w:t>
        <w:br/>
        <w:t>Жасаныпты жаңаша.</w:t>
        <w:br/>
        <w:t>Төсте жатқан отармен,</w:t>
        <w:br/>
        <w:t>Шұрқырайды жылқылар.</w:t>
        <w:br/>
        <w:t>Әлем тегіс жасарған,</w:t>
        <w:br/>
        <w:t>Жаз нұрына ынтызар,</w:t>
        <w:br/>
        <w:t>Жас аруша құлпырар.</w:t>
        <w:br/>
        <w:t>Балбырайды жаз таңы,</w:t>
        <w:br/>
        <w:t>Көкте жұлдыз жанады.</w:t>
        <w:br/>
        <w:t>Бір сапарға құс жолы,</w:t>
        <w:br/>
        <w:t>Мегзегендей болады,</w:t>
      </w:r>
    </w:p>
    <w:p>
      <w:r>
        <w:t>Нұсқайды алыс сонарды.</w:t>
        <w:br/>
        <w:t>Өмір алға жылжиды,</w:t>
        <w:br/>
        <w:t>Тасқа дағы гүл шығып.</w:t>
        <w:br/>
        <w:t>Ұтқыр мезгіл сырғиды</w:t>
        <w:br/>
        <w:t>Ілгеріге ұмтылып,</w:t>
        <w:br/>
        <w:t>Түрленеді тіршілік.</w:t>
        <w:br/>
        <w:t>жжж</w:t>
        <w:br/>
        <w:t>«Еркек пен әйел бірдей» - деп,</w:t>
        <w:br/>
        <w:t>Шашын қырқып ер болды.</w:t>
        <w:br/>
        <w:t>Әйелдік істен жұрдай боп,</w:t>
        <w:br/>
        <w:t>Ерінен биік, өр болды.</w:t>
        <w:br/>
        <w:t>Шалбар киді салт бұзып,</w:t>
        <w:br/>
        <w:t>Құйрық, бөксе бұлтиды.</w:t>
        <w:br/>
        <w:t>Модаға жаңа жатқызып,</w:t>
        <w:br/>
        <w:t>Жағасыз мойны қылқиды. |</w:t>
        <w:br/>
        <w:t>32</w:t>
        <w:br/>
        <w:t>Жауға кегін жібермеген;</w:t>
        <w:br/>
        <w:t>Елім менің -- Қазақстан!</w:t>
        <w:br/>
        <w:t>Айбар шегіп, сырттан дұшпан,</w:t>
        <w:br/>
        <w:t>Қол үздірмей арпалыстан.</w:t>
        <w:br/>
        <w:t>Айналымға бір келтірмей,</w:t>
        <w:br/>
        <w:t>Күндерде сол қамап қысқан,</w:t>
        <w:br/>
        <w:t>Дәстүр-салттан айырылмай,</w:t>
        <w:br/>
        <w:t>Бекемдікті етіп ұстам.</w:t>
        <w:br/>
        <w:t>Қыран кегін жоқтай білген,</w:t>
        <w:br/>
        <w:t>Түркі тегін сақтай білген.</w:t>
        <w:br/>
        <w:t>Қазақстан-- қамал бұзған,</w:t>
        <w:br/>
        <w:t>Елім менің - Ғажапстан!</w:t>
        <w:br/>
        <w:t>Қилы кезең қатар тұстан,</w:t>
        <w:br/>
        <w:t>Ата ерлігін, етіп ұстам.</w:t>
        <w:br/>
        <w:t>Қайрат, куат, жігерменен,</w:t>
        <w:br/>
        <w:t>Дұшпанға кек жіберметен.</w:t>
        <w:br/>
        <w:t>Болған бүгін -- Ғажапстан,</w:t>
        <w:br/>
        <w:t>Елім менің -- Қазақстан!</w:t>
        <w:br/>
        <w:t>ТАНЫС БҮГІН ӘЛЕМГЕ</w:t>
        <w:br/>
        <w:t>Бас бостандық алғаным,</w:t>
        <w:br/>
        <w:t>Дербес Отан болғаным.</w:t>
        <w:br/>
        <w:t>Дүниенің тетігін,</w:t>
        <w:br/>
        <w:t>Парасаттап болжадым.</w:t>
        <w:br/>
        <w:t>Ешбір елден кем емес,</w:t>
        <w:br/>
        <w:t>Бүгінгі талап, талғамым.</w:t>
        <w:br/>
        <w:t>Елбасымыз бастаған,</w:t>
        <w:br/>
        <w:t>Бой көтеріп - Бас қалам.</w:t>
        <w:br/>
        <w:t>Көзтіктірді әлемге,</w:t>
        <w:br/>
        <w:t>Сарыарқада - Астанам!</w:t>
        <w:br/>
        <w:t>2007 жыл</w:t>
      </w:r>
    </w:p>
    <w:p>
      <w:r>
        <w:t>36</w:t>
        <w:br/>
        <w:t>ҚАЛАЙ ҒАНА ЖАРАЙМЫН?</w:t>
        <w:br/>
        <w:t>Адамға көп, мейірімім, достығым,</w:t>
        <w:br/>
        <w:t>Көп көтердім мойныма дос жүгін.</w:t>
        <w:br/>
        <w:t>Ақтарыла, аңқылдаған бір жанмын,</w:t>
        <w:br/>
        <w:t>Артығырақ қаттылықтан, бостығым.</w:t>
        <w:br/>
        <w:t>Жай күндерде отырамын алаң боп,</w:t>
        <w:br/>
        <w:t>Жан серігім қолымдағы қалам боп.</w:t>
        <w:br/>
        <w:t>Өлең жазсам, кемелді ой айтсам - деп,</w:t>
        <w:br/>
        <w:t>Алқасы кең өзім туған далам боп.</w:t>
        <w:br/>
        <w:t>Жықпасам деп адамдардың көңілін,</w:t>
        <w:br/>
        <w:t>Жырласам деп, өз халқымның әмірін.</w:t>
        <w:br/>
        <w:t>Толқимын да, толғанамын әрбір кез,</w:t>
        <w:br/>
        <w:t>Ақтасам деп, туған елдің сенімін.</w:t>
        <w:br/>
        <w:t>: Талай түнді көз ілместен өткіздім,</w:t>
        <w:br/>
        <w:t>Бойларына сүңги алмай отты іздің.</w:t>
        <w:br/>
        <w:t>Мың толғаныл, жүз тербеліп отырып,</w:t>
        <w:br/>
        <w:t>Ойларымды өлең етіп жеткіздім.</w:t>
        <w:br/>
        <w:t>Жете алмасам, өзіме өзім не деймін,</w:t>
        <w:br/>
        <w:t>Ел айтпаса, мен ақынмын демеймін.</w:t>
        <w:br/>
        <w:t>Басқалардан өзім төмен болсам да,</w:t>
        <w:br/>
        <w:t>Өлеңімді от сезімге теңеймін.</w:t>
        <w:br/>
        <w:t>Жаста жүрмей Атамекен төсінде,</w:t>
        <w:br/>
        <w:t>Жат жұртта өстім, жаза алмай көсіле.</w:t>
        <w:br/>
        <w:t>2» Себеп сол ма текке өтіпті жас шағым,</w:t>
        <w:br/>
        <w:t>Егде тартсаң түседі екен есіңе.</w:t>
        <w:br/>
        <w:t>Осы бір сөз парызымдай көрініп,</w:t>
        <w:br/>
        <w:t>Солар үшін жыр моншағы төгіліп.</w:t>
        <w:br/>
        <w:t>Халқым үшін қайырымды шаруадан,</w:t>
        <w:br/>
        <w:t>Әсте тайқып, көргенім жоқ шегініп.</w:t>
        <w:br/>
        <w:t>Жас өседі, көш көшеді ағайын,</w:t>
        <w:br/>
        <w:t>Мен де сол бір жас өскінге қараймын.</w:t>
        <w:br/>
        <w:t>24</w:t>
        <w:br/>
        <w:t>Шашалығы сіңгірлі, тік тілерсек,</w:t>
        <w:br/>
        <w:t>Мыннан біреу шығады мұндай жылқы.</w:t>
        <w:br/>
        <w:t>Біраз жыл атбегілік өмір сүріп,</w:t>
        <w:br/>
        <w:t>Қызығын мұндай аттың көрдім мінін.</w:t>
        <w:br/>
        <w:t>Талай кез тан асырып жануарды,</w:t>
        <w:br/>
        <w:t>Суытып отқа қойдым сілкіндіріп.</w:t>
        <w:br/>
        <w:t>Жандай боп басылмаған ет қызуым,</w:t>
        <w:br/>
        <w:t>Сағынған кездерім көп ат қызығын.</w:t>
        <w:br/>
        <w:t>Көңілім әрқашанда қалап тұрар,</w:t>
        <w:br/>
        <w:t>Аламан ат бәйгесін өткізуін.</w:t>
      </w:r>
    </w:p>
    <w:p>
      <w:r>
        <w:t>ҚАРАТАУДЫҢ БАСЫНАН</w:t>
        <w:br/>
        <w:t>КӨШ КЕЛЕДІ</w:t>
        <w:br/>
        <w:t>«Қаратаудың басынан көш келеді» -</w:t>
        <w:br/>
        <w:t>Осы еді ата-бабам ескі өлеңі.</w:t>
        <w:br/>
        <w:t>Арқаның адырынан құлан жортпас,</w:t>
        <w:br/>
        <w:t>Көзіңе елестетер көшкен елді.</w:t>
        <w:br/>
        <w:t>Бабалар сөзбен маржан кестеледі,</w:t>
        <w:br/>
        <w:t>Есі бар ұрпақтары ескереді.</w:t>
        <w:br/>
        <w:t>Үмбетай, Бұқар жырау, Сүйінбайлар,</w:t>
        <w:br/>
        <w:t>Сөйлесе, сөз құдіреті дестеленді.</w:t>
        <w:br/>
        <w:t>Ханға айтсын, батырға айтсын, балуанға</w:t>
        <w:br/>
        <w:t>айтсын,</w:t>
        <w:br/>
        <w:t>. Келгенде сөз кезегі сескенбеді.</w:t>
        <w:br/>
        <w:t>Бьлғаныш шұбар тілді сөз мақамын,</w:t>
        <w:br/>
        <w:t>Абай да өз тұсында хош көрмеді.</w:t>
        <w:br/>
        <w:t>Кешегі Мұқағали, Қасым, Ілияс,</w:t>
        <w:br/>
        <w:t>Қара өлең үлгісінде дес бермеді.</w:t>
        <w:br/>
        <w:t>Қазақтың ескі салтты ақындары,</w:t>
        <w:br/>
        <w:t>От ауыз, орақ тілді, ескен желді.</w:t>
        <w:br/>
        <w:t>Рухы көтеріліп құдіретінен, )</w:t>
        <w:br/>
        <w:t>Әуені баурайтын-ды көшпенді елді.</w:t>
        <w:br/>
        <w:t>Жеделдет, ісіңді ретте,</w:t>
        <w:br/>
        <w:t>Демендер басқадан осалмын.</w:t>
        <w:br/>
        <w:t>Жат тәртіп, қатал заң қойылып,</w:t>
        <w:br/>
        <w:t>Халықтық дәстүрің жойылып.</w:t>
        <w:br/>
        <w:t>Ел үшін күрескен ерлердің,</w:t>
        <w:br/>
        <w:t>Төбесі қашалып, ойылып.</w:t>
        <w:br/>
        <w:t>Түйіні шешілмей күрмеудің,</w:t>
        <w:br/>
        <w:t>Азабын тарттың да күндеудің.</w:t>
        <w:br/>
        <w:t>Ақыры діліңнен ажырап,</w:t>
        <w:br/>
        <w:t>Діл түгіл тіліңді білмедің.</w:t>
        <w:br/>
        <w:t>Құлдырап, құруға таяндың,</w:t>
        <w:br/>
        <w:t>Өр жаққа жетпеді үндерің.</w:t>
        <w:br/>
        <w:t>Ал бүгін, жаңаша тірлігін,</w:t>
        <w:br/>
        <w:t>Ән ұран, айбарың, бірлігің.</w:t>
        <w:br/>
        <w:t>Өзіңді өзгемен тең ұстап,</w:t>
        <w:br/>
        <w:t>Көтеріп Ақорда түндігін.</w:t>
        <w:br/>
        <w:t>Көк тудың астына топтасып,</w:t>
        <w:br/>
        <w:t>Ұран сап ұмтылар күн бүгін.</w:t>
        <w:br/>
        <w:t>1992 жыл. Абыралыда</w:t>
        <w:br/>
        <w:t>ІЗДЕМЕЙДІ</w:t>
        <w:br/>
        <w:t>Ғажайып бойға жиып бар асылды,</w:t>
        <w:br/>
        <w:t>Жер ана бой түзеген жарасымды.</w:t>
        <w:br/>
        <w:t>Тарих таңбасынан түскен дақтар,</w:t>
      </w:r>
    </w:p>
    <w:p>
      <w:r>
        <w:t>Бабадан бізге қалған мұра сынды.</w:t>
        <w:br/>
        <w:t>Арындап, арнасы асып өмір өзен,</w:t>
        <w:br/>
        <w:t>Бабалар көші аскан қилы кезең.</w:t>
        <w:br/>
        <w:t>Әр кезеңнің қаһарлы ызғарынан,</w:t>
        <w:br/>
        <w:t>Халқымның қалжыраған күйін сезем.</w:t>
        <w:br/>
        <w:t>Қараңыз міне, бүгін өнерге өскен,</w:t>
        <w:br/>
        <w:t>Дақ қайда, кешегі арба ізі түскен.</w:t>
        <w:br/>
        <w:t>38</w:t>
        <w:br/>
        <w:t>САЛАСЫҢ КӨЗДІ ШАЛҒАЙДАН</w:t>
        <w:br/>
        <w:t>Туғанда сәуір, жұлдыздар жымың қаққанда,</w:t>
        <w:br/>
        <w:t>Беткейлер тершіп, сайлардан сулар аққанда.</w:t>
        <w:br/>
        <w:t>Келеді маздап, тіршілік үні құлаққа,</w:t>
        <w:br/>
        <w:t>Жер беті түлеп, жасыл түс кілем жапқанда.</w:t>
        <w:br/>
        <w:t>Жас қарағай бүр жарғанда орманда,</w:t>
        <w:br/>
        <w:t>Шақырып көкек, көбелек гүлге қонғанда.</w:t>
        <w:br/>
        <w:t>Дүние тегіс алады тыныс толғауын,</w:t>
        <w:br/>
        <w:t>Көл беті думан базары құсқа толғанда.</w:t>
        <w:br/>
        <w:t>Күн нұры күліп, әлемін жердін өпкенде,</w:t>
        <w:br/>
        <w:t>Егінші жерге жоңышқа гүлін еккенде.</w:t>
        <w:br/>
        <w:t>Мөлдірер аспан сұлуға көзін салғандай,</w:t>
        <w:br/>
        <w:t>Табиғат жомарт мейірімін мол төккенде.</w:t>
        <w:br/>
        <w:t>Құлаққа келсе жылқышы салған айбарлы ән,</w:t>
        <w:br/>
        <w:t>Еседі екпін шоландар жатқан жайлаудан.</w:t>
        <w:br/>
        <w:t>Алады баурал ауылда қызған тіршілік,</w:t>
        <w:br/>
        <w:t>Саласын көзді алысқа сен де шалғайдан.</w:t>
        <w:br/>
        <w:t>1988 жыл. Жайлауда</w:t>
        <w:br/>
        <w:t>ШЫНДЫҚ</w:t>
        <w:br/>
        <w:t>Шындық деген ұйтқысы ғой бірліктің,</w:t>
        <w:br/>
        <w:t>Есті біле, шындық атты сырды ұқтым.</w:t>
        <w:br/>
        <w:t>Шын талпынсан, аспас асу, асқар жоқ,</w:t>
        <w:br/>
        <w:t>Шындық мықты жетекшісі тірліктің.</w:t>
        <w:br/>
        <w:t>Шындық таза, тастан аққан ақ бұлақ,</w:t>
        <w:br/>
        <w:t>Бітей алмас шындық көзін тас құлап.</w:t>
        <w:br/>
        <w:t>Шындық жолы ақиқат пен адалдық,</w:t>
        <w:br/>
        <w:t>Шындық құрыш, шындық жігер тасқұндақ.</w:t>
        <w:br/>
        <w:t>Шындық бақыт, еркіндіктің шырағы,</w:t>
        <w:br/>
        <w:t>Шындық достық, кел мұндалап тұрады.</w:t>
        <w:br/>
        <w:t>Арқалап қара нардай мұң мен зарын,</w:t>
        <w:br/>
        <w:t>Бұл өлкеден бабалар көші көшкен.</w:t>
      </w:r>
    </w:p>
    <w:p>
      <w:r>
        <w:t>Сол бабалар көз жасын көл жиыпты,</w:t>
        <w:br/>
        <w:t>Жете алмай, жер ұйыққа көз жұмыпты.</w:t>
        <w:br/>
        <w:t>Бүгінгі азат танда ұрпақтары,</w:t>
        <w:br/>
        <w:t>Ешқайдан іздемейді жер ұйықты.</w:t>
        <w:br/>
        <w:t>Жәннаты атамекен жерұйықтың,</w:t>
        <w:br/>
        <w:t>Сен ғана, жүрегіме жыр құйыпсың.</w:t>
        <w:br/>
        <w:t>Ұшқандай елім бүгін ойға самғап,</w:t>
        <w:br/>
        <w:t>Арбасын артқа тастап тарихтың:</w:t>
        <w:br/>
        <w:t>Тауларым, орманымен оратылған,</w:t>
        <w:br/>
        <w:t>Байлығы игілікке бола тұнған.</w:t>
        <w:br/>
        <w:t>Суым бал, шөбім раң, ауам тұнық,</w:t>
        <w:br/>
        <w:t>Топырағым алтыннан жаратылған.</w:t>
        <w:br/>
        <w:t>Өзен-көлім, байлықтың қоймасындай,</w:t>
        <w:br/>
        <w:t>Бабалар қалай тапқан жерді осындай.</w:t>
        <w:br/>
        <w:t>Сан алуан жеміс өскен сайларында,</w:t>
        <w:br/>
        <w:t>Тәттілігі қазақтың жармасындай.</w:t>
        <w:br/>
        <w:t>Тастары тау ешкінін қорасындай,</w:t>
        <w:br/>
        <w:t>Тауларым арқар, құлжа ұясындай.</w:t>
        <w:br/>
        <w:t>Орманым толған елік, бұғы, марал,</w:t>
        <w:br/>
        <w:t>Бай мекен сыйы осылай, сыры осындай.</w:t>
        <w:br/>
        <w:t>Бес түлік қаптап өрген сауырында,</w:t>
        <w:br/>
        <w:t>Ақ маржан астық өнген бауырында.</w:t>
        <w:br/>
        <w:t>Сай-салам арасанның бұлақтары,</w:t>
        <w:br/>
        <w:t>Шипа су дәрі болған ауруға.</w:t>
        <w:br/>
        <w:t>Бай далам, байтақ далам, жайсаң далам,</w:t>
        <w:br/>
        <w:t>Бал емген бауырыннан мен бір балаң.</w:t>
        <w:br/>
        <w:t>Сен үшін төгілсе игі маңдай терім, )</w:t>
        <w:br/>
        <w:t>Отаным, алтын ордам, туған анам!</w:t>
        <w:br/>
        <w:t>1994 жыл</w:t>
        <w:br/>
        <w:t>35</w:t>
        <w:br/>
        <w:t>40</w:t>
        <w:br/>
        <w:t>Өміріннің гүлі емес пе,</w:t>
        <w:br/>
        <w:t>Егіп кетсең бір шыбық.</w:t>
        <w:br/>
        <w:t>Бір шыбықпен жалғасады-ау;</w:t>
        <w:br/>
        <w:t>Жалғасады-ау тіршілік.</w:t>
        <w:br/>
        <w:t>2005 жыл. Үржар</w:t>
        <w:br/>
        <w:t>ЖАҚСЫЛЫҚ</w:t>
        <w:br/>
        <w:t>Не барын айтсам деп санамда,</w:t>
        <w:br/>
        <w:t>Тыныштық бермеймін қаламға.</w:t>
        <w:br/>
        <w:t>Өйткені куантқым келеді,</w:t>
        <w:br/>
        <w:t>Жақсылық тілеумен адамға.</w:t>
        <w:br/>
        <w:t>Жақсылық етсем деп әмәнда,</w:t>
        <w:br/>
        <w:t>Жағдайым айналар жаманға.</w:t>
        <w:br/>
        <w:t>Мен көрсем сынған бір шыбықты,</w:t>
      </w:r>
    </w:p>
    <w:p>
      <w:r>
        <w:t>Емдеймін сынығын Танам да.</w:t>
        <w:br/>
        <w:t>Осынау сәулетті ғаламда,.</w:t>
        <w:br/>
        <w:t>Қаталдық жат маған, саған да.</w:t>
        <w:br/>
        <w:t>Жанына жарақат салмаңдар,</w:t>
        <w:br/>
        <w:t>Жазықсыз түрткілеп адамға.</w:t>
        <w:br/>
        <w:t>Тас жүрек, қас түнек наданға,</w:t>
        <w:br/>
        <w:t>Жалғаннан аттатпай қадам да.</w:t>
        <w:br/>
        <w:t>Қояр ем жастай ғып қатырып,</w:t>
        <w:br/>
        <w:t>Құліретім жетсе егер оған да.</w:t>
        <w:br/>
        <w:t>Жоқ менің жақсыдан аярым,</w:t>
        <w:br/>
        <w:t>Қосымын досымын саямын.</w:t>
        <w:br/>
        <w:t>Кеудемнің жап жарық күніндей,</w:t>
        <w:br/>
        <w:t>Жақсыға жанымды жаямын. ”</w:t>
        <w:br/>
        <w:t>ІП бөлім</w:t>
        <w:br/>
        <w:t>58</w:t>
        <w:br/>
        <w:t>Тұнық сулы «Бай-Өлкем».</w:t>
        <w:br/>
        <w:t>Қасиеттеп өскен жерім</w:t>
        <w:br/>
        <w:t>Жүрем саған табынып!</w:t>
        <w:br/>
        <w:t>1991 жыл. Моңғолия</w:t>
        <w:br/>
        <w:t>Қара достым,</w:t>
        <w:br/>
        <w:t>Жайлау қандай, тау қандай.</w:t>
        <w:br/>
        <w:t>Көңілім тұр</w:t>
        <w:br/>
        <w:t>Бір нәрсеге ауғандай.</w:t>
        <w:br/>
        <w:t>Сылқ-сылқ күлген,</w:t>
        <w:br/>
        <w:t>Аңсатады «Тас бұлақ»</w:t>
        <w:br/>
        <w:t>Ертедегі</w:t>
        <w:br/>
        <w:t>Әжем сауған саумалдай.</w:t>
        <w:br/>
        <w:t>Жайлауы еді,</w:t>
        <w:br/>
        <w:t>Осы менің бабамның.</w:t>
        <w:br/>
        <w:t>Келін болып</w:t>
        <w:br/>
        <w:t>Түскен жері анамның.</w:t>
        <w:br/>
        <w:t>Ат шаптыртып,</w:t>
        <w:br/>
        <w:t>Ұлан асыр той жасап.</w:t>
        <w:br/>
        <w:t>Қайнына ұрын,</w:t>
        <w:br/>
        <w:t>Барған жері ағамның.</w:t>
        <w:br/>
        <w:t>Ыстық маған,</w:t>
        <w:br/>
        <w:t>Әрбір жыра-жылғасы;</w:t>
        <w:br/>
        <w:t>Келгім келіп,</w:t>
        <w:br/>
        <w:t>Тұрады ылғи жерге осы.</w:t>
      </w:r>
    </w:p>
    <w:p>
      <w:r>
        <w:t>Анау тұрған</w:t>
        <w:br/>
        <w:t>Ақшыл өзек төрінде,</w:t>
        <w:br/>
        <w:t>Қызыл қорған,</w:t>
        <w:br/>
        <w:t>Қарт әжемнің моласы.</w:t>
        <w:br/>
        <w:t>БАЙ-ӨЛКЕМ</w:t>
        <w:br/>
        <w:t>Тайға Мініп жарысып,</w:t>
        <w:br/>
        <w:t>Жүйрікке шапкан кең далам.</w:t>
        <w:br/>
        <w:t>Болашаққа жөн сілтеп,</w:t>
        <w:br/>
        <w:t>Мақсатты бағыт бер маған.</w:t>
        <w:br/>
        <w:t>Талаптың мініп тұлпарын,</w:t>
        <w:br/>
        <w:t>Алшаң-алшаң басайын.</w:t>
        <w:br/>
        <w:t>Төсімді кере дем алып,</w:t>
        <w:br/>
        <w:t>Самалыңнан канбаған.</w:t>
        <w:br/>
        <w:t>Ойхой шіркін!</w:t>
        <w:br/>
        <w:t>Ақбас таулар,</w:t>
        <w:br/>
        <w:t>Бабалардан аумаған.</w:t>
        <w:br/>
        <w:t>Ұрпаққа ұрпақ жалғасып.</w:t>
        <w:br/>
        <w:t>Көгалыңа аунаған.</w:t>
        <w:br/>
        <w:t>Алып тұлға шындарыңдай,</w:t>
        <w:br/>
        <w:t>Биіктікті аңсаған.</w:t>
        <w:br/>
        <w:t>Асқарынды арман еткен</w:t>
        <w:br/>
        <w:t>О, туған жер, мен, балаң!</w:t>
        <w:br/>
        <w:t>Туған жерге теңеу бар ма?</w:t>
        <w:br/>
        <w:t>Теңеу жоқ қой, ағайын.</w:t>
        <w:br/>
        <w:t>Қасиетті топырақты,</w:t>
        <w:br/>
        <w:t>Басқа қайдан табайын.</w:t>
        <w:br/>
        <w:t>Туған жерім, өскен өлкем,</w:t>
        <w:br/>
        <w:t>Өз ауылым, өз үйім.</w:t>
        <w:br/>
        <w:t>Шындарыңа өрмелесем,</w:t>
        <w:br/>
        <w:t>Көтерілер талайым.</w:t>
        <w:br/>
        <w:t>Түнгі ұйқым төрт бөлінер,</w:t>
        <w:br/>
        <w:t>Алыс жүрсем сағынып.</w:t>
        <w:br/>
        <w:t>Сәл көрмесем көкірегімді,</w:t>
        <w:br/>
        <w:t>Бұлт бүркейді қамығып.</w:t>
        <w:br/>
        <w:t>Ала бас шың, асқар белді.</w:t>
        <w:br/>
        <w:t>57</w:t>
        <w:br/>
        <w:t>52</w:t>
        <w:br/>
        <w:t>Күздің бұлты сияқты сұрғылт тартып,</w:t>
        <w:br/>
        <w:t>Құйын болып ұйтқиды құмды үйірген.</w:t>
        <w:br/>
        <w:t>Қып қызыл боп бетіне қаны теуіп,</w:t>
        <w:br/>
        <w:t>Көкірек кере сөйлесе ісіп кеуіп.</w:t>
        <w:br/>
        <w:t>Көңілің кеуіп, қайтасың сағың сынып,</w:t>
        <w:br/>
        <w:t>Бара қалсаң іспенен үміттеніп.</w:t>
      </w:r>
    </w:p>
    <w:p>
      <w:r>
        <w:t>Төменгіге тік тұрып төбе шашы,</w:t>
        <w:br/>
        <w:t>Дәрменсізге түспейді ықыласы.</w:t>
        <w:br/>
        <w:t>Күдігі жоқ өзіне өз ісінің,</w:t>
        <w:br/>
        <w:t>Минут сайын құбылып түр тұлғасы.</w:t>
        <w:br/>
        <w:t>Жеке тіреп тұрғандай көк аспанды,</w:t>
        <w:br/>
        <w:t>Деңгейіне теңгермей жанасқанды.</w:t>
        <w:br/>
        <w:t>Айттым бітті дұрыс деп, өзімдікі,</w:t>
        <w:br/>
        <w:t>Бір пендені көзге ілмей оғаштанды.</w:t>
        <w:br/>
        <w:t>Бөлек ұстап басқадан ара жігін,</w:t>
        <w:br/>
        <w:t>Жоғарыға таныту даналығын.</w:t>
        <w:br/>
        <w:t>Қарсы келер қаймықпай қай ерің. бар,</w:t>
        <w:br/>
        <w:t>Осылай деп көрсетер даралығын.</w:t>
        <w:br/>
        <w:t>Ұстанып өзін көсем, өзін шешен,</w:t>
        <w:br/>
        <w:t>«Ешкімге кеткен емес» -дейді есем.</w:t>
        <w:br/>
        <w:t>Ақылдының ісі емес еселесу,</w:t>
        <w:br/>
        <w:t>Бір өкініш табарсың бүйте берсең.</w:t>
        <w:br/>
        <w:t>1906 жыл. Көкөзек</w:t>
        <w:br/>
        <w:t>ЖАС ӨМІРІМ ӨТКЕН ЖЕР</w:t>
        <w:br/>
        <w:t>Жұлдызы жанып күлімдер,</w:t>
        <w:br/>
        <w:t>Аспанына қарасан.</w:t>
        <w:br/>
        <w:t>Асқар таулар ақиық,</w:t>
        <w:br/>
        <w:t>Қойны толған арасан.</w:t>
        <w:br/>
        <w:t>Асау дария айдын көл,</w:t>
        <w:br/>
        <w:t>Көмкере әскен ну орман.</w:t>
        <w:br/>
        <w:t>Шапшып жатқан тас бұлақ,</w:t>
        <w:br/>
        <w:t>Сан жетпестей санасаң.</w:t>
        <w:br/>
        <w:t>Алтай,Хянган жотасын,</w:t>
        <w:br/>
        <w:t>Жалғастырған қоңыр бел.</w:t>
        <w:br/>
        <w:t>Шалғайына шашылып,</w:t>
        <w:br/>
        <w:t>Қыстақ салған біздің ел.</w:t>
        <w:br/>
        <w:t>Жалғастырған ұрпағын,</w:t>
        <w:br/>
        <w:t>Өлке еді бұл кең байтақ.</w:t>
        <w:br/>
        <w:t>Ата-анам мекені,</w:t>
        <w:br/>
        <w:t>Мұрасы мен туған жер.</w:t>
        <w:br/>
        <w:t>Бұғы марал ойнаған,</w:t>
        <w:br/>
        <w:t>Ну қарағай көк орман.</w:t>
        <w:br/>
        <w:t>Көрсе көзің тоймаған,</w:t>
        <w:br/>
        <w:t>Мирасты мұра тас қорған.</w:t>
        <w:br/>
        <w:t>Беткейлерін бүркеген,</w:t>
        <w:br/>
        <w:t>Қызыл шие бүлдірген.</w:t>
        <w:br/>
        <w:t>Арша, жусан хош иіс,</w:t>
        <w:br/>
        <w:t>Жартасында тасжарған.</w:t>
        <w:br/>
        <w:t>Түкті кілем жамылған,</w:t>
        <w:br/>
        <w:t>Кентай, Хангай таулары.</w:t>
      </w:r>
    </w:p>
    <w:p>
      <w:r>
        <w:t>Қылқан ағаш самырсын,</w:t>
        <w:br/>
        <w:t>Мәңгі жасыл аумағы.</w:t>
        <w:br/>
        <w:t>Жазғы бедер бәйшешек,</w:t>
        <w:br/>
        <w:t>Безендірсе даланы.</w:t>
        <w:br/>
        <w:t>Асыл алқа тағынған,</w:t>
        <w:br/>
        <w:t>Түсті бұта таудағы.</w:t>
        <w:br/>
        <w:t>41</w:t>
        <w:br/>
        <w:t>56</w:t>
        <w:br/>
        <w:t>Ешбір пенде келе алмады</w:t>
        <w:br/>
        <w:t>Батып сенің қасыңа.</w:t>
        <w:br/>
        <w:t>Өлгендердің есімдері</w:t>
        <w:br/>
        <w:t>Өшпестей боп жазылып,</w:t>
        <w:br/>
        <w:t>Қала берді таңбалары</w:t>
        <w:br/>
        <w:t>Мәңгі бақи тасыңда.</w:t>
        <w:br/>
        <w:t>Қия жартас қызыл сепкіл,</w:t>
        <w:br/>
        <w:t>Тікен ішыққан бетіңде.</w:t>
        <w:br/>
        <w:t>Қабақ түйіп, мелшиесің</w:t>
        <w:br/>
        <w:t>Қарсы желдің өтінде.</w:t>
        <w:br/>
        <w:t>Тым тәкаппар,</w:t>
        <w:br/>
        <w:t>Айбарлы едің, сұсты едің,</w:t>
        <w:br/>
        <w:t>Құпиянды ұстап мықты,</w:t>
        <w:br/>
        <w:t>Тұрсың ба сол сертінде!?</w:t>
        <w:br/>
        <w:t>Бүркемелеп жазбаса да,</w:t>
        <w:br/>
        <w:t>Парағына тарихтың.</w:t>
        <w:br/>
        <w:t>Бұл нәубеті ұмытылмас халықтың.</w:t>
        <w:br/>
        <w:t>“Ұзақ жылдар күтіп келді,</w:t>
        <w:br/>
        <w:t>Жесір ана, жетім ұл.</w:t>
        <w:br/>
        <w:t>Жарқ етіп бір,</w:t>
        <w:br/>
        <w:t>Шығар ма деп жарық күн.</w:t>
        <w:br/>
        <w:t>Еміс-еміс естіп келдім,</w:t>
        <w:br/>
        <w:t>Жүрген күнде әл кетіп.</w:t>
        <w:br/>
        <w:t>- Жетім ұлмын көп жылаған.</w:t>
        <w:br/>
        <w:t>“Жастан әке зары өтіп.</w:t>
        <w:br/>
        <w:t>Ұлы орман екпесем де,</w:t>
        <w:br/>
        <w:t>Бұл өлкеге мәуе етіп,</w:t>
        <w:br/>
        <w:t>Келдім іздел. )</w:t>
        <w:br/>
        <w:t>Әкем сіңген топырағына</w:t>
        <w:br/>
        <w:t>Кетейін деп тәу етіп!.</w:t>
        <w:br/>
        <w:t>Еркіндікте өсірді ол,</w:t>
        <w:br/>
        <w:t>Алақанда аялап.</w:t>
        <w:br/>
        <w:t>Бүгілген сыр болмады,</w:t>
        <w:br/>
        <w:t>Өмір сүрдім тең де еркін. -</w:t>
      </w:r>
    </w:p>
    <w:p>
      <w:r>
        <w:t>Адамдықтың әрқашан,</w:t>
        <w:br/>
        <w:t>Арын биік ұстанған.</w:t>
        <w:br/>
        <w:t>Қолтығына кім кірсе,</w:t>
        <w:br/>
        <w:t>Еркіндікте ұстаған.</w:t>
        <w:br/>
        <w:t>ҚКариялары мейірбан,</w:t>
        <w:br/>
        <w:t>Кені еді ғой ақылдың.</w:t>
        <w:br/>
        <w:t>Дәстүріне, салтыңа,</w:t>
        <w:br/>
        <w:t>Тыйым салып қыспаған.</w:t>
        <w:br/>
        <w:t>Сен казақсың демеген,</w:t>
        <w:br/>
        <w:t>Дегізбеген ешкімге,</w:t>
        <w:br/>
        <w:t>Қандай ауыр қаһарлы,</w:t>
        <w:br/>
        <w:t>Күндерде де қысталаң.</w:t>
        <w:br/>
        <w:t>Мені өсірген ел осы,</w:t>
        <w:br/>
        <w:t>Дана көңіл, кең байтақ.</w:t>
        <w:br/>
        <w:t>Төгілмесе көз жасы,</w:t>
        <w:br/>
        <w:t>Бос қиянат кім айтад?</w:t>
        <w:br/>
        <w:t>Берекелі ел еді,</w:t>
        <w:br/>
        <w:t>Бесігімнен тербеткен.</w:t>
        <w:br/>
        <w:t>Дәмі, тұзын ұмытып,</w:t>
        <w:br/>
        <w:t>Кете алмаймын бас шайқап.</w:t>
        <w:br/>
        <w:t>2006 жыл. Үржар</w:t>
        <w:br/>
        <w:t>САҒЫНДЫМ</w:t>
        <w:br/>
        <w:t>Сағындым бала күнде өскен жерді,</w:t>
        <w:br/>
        <w:t>Балбұлақ балшық, сазын кешкен жерді.</w:t>
        <w:br/>
        <w:t>Сағындым сары атанға саба теңдеп,</w:t>
        <w:br/>
        <w:t>Қайқайып сар жайлауға көшкен елді.</w:t>
        <w:br/>
        <w:t>Сағындым қозы айдаған қоңыр белді,</w:t>
        <w:br/>
        <w:t>Апай төс, айнабұлак, саумал көлді.</w:t>
        <w:br/>
        <w:t>Сағындым көкаланы көлбендетіп.</w:t>
        <w:br/>
        <w:t>Шайқалта жорға салған ылди, өрді.</w:t>
        <w:br/>
        <w:t>42</w:t>
        <w:br/>
        <w:t>Әсем биік заңғар шын,</w:t>
        <w:br/>
        <w:t>Көзді тартар көрікті.</w:t>
        <w:br/>
        <w:t>Зергерліктің шебері,</w:t>
        <w:br/>
        <w:t>Тастан жинап өріпті.</w:t>
        <w:br/>
        <w:t>Көшіп қонар біздің ел,</w:t>
        <w:br/>
        <w:t>Апай төске өрмелеп.</w:t>
        <w:br/>
        <w:t>Аталарым жасаған,</w:t>
        <w:br/>
        <w:t>Паш еткендей ерлікті.</w:t>
        <w:br/>
        <w:t>Сортаң дала, шүй ашы,</w:t>
        <w:br/>
        <w:t>Қағылға өскен бұйырғын.</w:t>
        <w:br/>
        <w:t>Шөлдеуіттен көресің,</w:t>
        <w:br/>
        <w:t>Құлан, киік үйірін.</w:t>
        <w:br/>
        <w:t>Сағым буған құм дала,</w:t>
        <w:br/>
        <w:t>Теңіз деп те қаларсың.</w:t>
        <w:br/>
        <w:t>Айналып бір шыққанда,</w:t>
        <w:br/>
        <w:t>Сақаярсың қиырын.</w:t>
      </w:r>
    </w:p>
    <w:p>
      <w:r>
        <w:t>Аруаналар күп-күрең,</w:t>
        <w:br/>
        <w:t>Жер әніне келіскен.</w:t>
        <w:br/>
        <w:t>Бұйра құмның арасы,</w:t>
        <w:br/>
        <w:t>Сексеуіл мен теріскен.</w:t>
        <w:br/>
        <w:t>Түгін тартсаң май шығып,</w:t>
        <w:br/>
        <w:t>Ынңыранып жата алмас.</w:t>
        <w:br/>
        <w:t>Өңір толы бес түлік,</w:t>
        <w:br/>
        <w:t>Тойым алған өрістен.</w:t>
        <w:br/>
        <w:t>Шығыс монғол жазығы,</w:t>
        <w:br/>
        <w:t>Құлан дала болса да.</w:t>
        <w:br/>
        <w:t>Ер ағалар табыты,</w:t>
        <w:br/>
        <w:t>Сақталған жер осы ара.</w:t>
        <w:br/>
        <w:t>Жау кіргенде жасақты,</w:t>
        <w:br/>
        <w:t>Тоқымдай жер де бермеген.</w:t>
        <w:br/>
        <w:t>Ежелгі Керей мекені,</w:t>
        <w:br/>
        <w:t>Аяулы алтын босаға.</w:t>
        <w:br/>
        <w:t>Осы өңірде мен естім,</w:t>
        <w:br/>
        <w:t>Білім алдым, ержеттім.</w:t>
        <w:br/>
        <w:t>Ұқтым ескі тарихын,</w:t>
        <w:br/>
        <w:t>Сыр сипатын келбетін,</w:t>
        <w:br/>
        <w:t>ТАҢБАЛЫ ТАСТА</w:t>
        <w:br/>
        <w:t>Моңғол жері, Қобда өзені,</w:t>
        <w:br/>
        <w:t>Жарғаланты қаласы.</w:t>
        <w:br/>
        <w:t>Алтай ішныңы, Көксерке тау,</w:t>
        <w:br/>
        <w:t>Бұйынты өзен жағасы.</w:t>
        <w:br/>
        <w:t>Сталиндік қара дауыл,</w:t>
        <w:br/>
        <w:t>Апатына шалдығып.</w:t>
        <w:br/>
        <w:t>Екі мың жан азап шегіп,</w:t>
        <w:br/>
        <w:t>Шанһит болған жер осы.</w:t>
        <w:br/>
        <w:t>Ешкілі қызыл,</w:t>
        <w:br/>
        <w:t>Ешкілі қызыл, Ешкілі</w:t>
        <w:br/>
        <w:t>Еңкейіп, әне, барады батып.</w:t>
        <w:br/>
        <w:t>Екінді сәтте кеш күні.</w:t>
        <w:br/>
        <w:t>Екі мың жан жазықсыздан.</w:t>
        <w:br/>
        <w:t>Азап шегіп, қан жұтқан,</w:t>
        <w:br/>
        <w:t>Бір ауыз дәт ұғындырып,</w:t>
        <w:br/>
        <w:t>Айта алмастан ешбірі.</w:t>
        <w:br/>
        <w:t>Қайырымсыз сұм жалғаннан,</w:t>
        <w:br/>
        <w:t>Басқа түсіп мұңшылық.</w:t>
        <w:br/>
        <w:t>Құм астынан неше күндер</w:t>
        <w:br/>
        <w:t>Сыңсып күрсін үн шығып.</w:t>
        <w:br/>
        <w:t>Бұғауланған қол-аяғы,</w:t>
        <w:br/>
        <w:t>Қосақталып тіркелген-</w:t>
        <w:br/>
        <w:t>Сенің ғана көкірегіңе,</w:t>
        <w:br/>
        <w:t>Сыйып жатты тұншығып.</w:t>
        <w:br/>
        <w:t>Нәубетті жыл, зілді бұйрық,</w:t>
      </w:r>
    </w:p>
    <w:p>
      <w:r>
        <w:t>Ажал шашты асыға...</w:t>
        <w:br/>
        <w:t>55</w:t>
        <w:br/>
        <w:t>48</w:t>
        <w:br/>
        <w:t>АҒАШ ПЕН БАЛТА</w:t>
        <w:br/>
        <w:t>Балташы бір ағашты кесіп жатты,</w:t>
        <w:br/>
        <w:t>Емес пе кімге дағы жаны тәтті.</w:t>
        <w:br/>
        <w:t>Орманда адасқанға белгі болған,</w:t>
        <w:br/>
        <w:t>Бәйтерек көркем еді тым сымбатты.</w:t>
        <w:br/>
        <w:t>Қоймады өткір балта кесіп қана,</w:t>
        <w:br/>
        <w:t>Бұтарлап бұтақтарға салды жара.</w:t>
        <w:br/>
        <w:t>Шошыныл шырша, шілік, қайың мен тал,</w:t>
        <w:br/>
        <w:t>Жаны ашып шуылдасты бишараға.</w:t>
        <w:br/>
        <w:t>-- Ей балта, мейірімің қайда кеткен, .</w:t>
        <w:br/>
        <w:t>Мінезің көрінеді ожар да өктем.</w:t>
        <w:br/>
        <w:t>Емеспе ең алпыс кетік жетпіс ирек,</w:t>
        <w:br/>
        <w:t>Болған соң сабын қайың қолын жеткен.</w:t>
        <w:br/>
        <w:t>Сен ойлан біз едік ау іске қосқан,</w:t>
        <w:br/>
        <w:t>Айбарлы ажарлы етіп айласы асқан.</w:t>
        <w:br/>
        <w:t>Мойның бос, сабын жарық сол бір күнде,</w:t>
        <w:br/>
        <w:t>Жатушы ең еш қажетке жарамастан.</w:t>
        <w:br/>
        <w:t>Ақ балта одан да әрмен салды ойын,</w:t>
        <w:br/>
        <w:t>Күйзелтті күңірентіп орман бойын.</w:t>
        <w:br/>
        <w:t>Жалғыз шоқ ақ қайынға тисе алмапты,</w:t>
        <w:br/>
        <w:t>Сабының сақтау үшін абыройын.</w:t>
        <w:br/>
        <w:t>Кимесең өзімшілдік тақиясын,</w:t>
        <w:br/>
        <w:t>Халқым деп қарапайым жан қиярсың.</w:t>
        <w:br/>
        <w:t>Балтадай көпіретін жандар аз ба,</w:t>
        <w:br/>
        <w:t>Есірік есер жанға не қыларсың.</w:t>
        <w:br/>
        <w:t>1967 жыл</w:t>
        <w:br/>
        <w:t>Күйзелтіп күніренткен тамам елді,</w:t>
        <w:br/>
        <w:t>Шайқасқан қазақ-қалмақ заман еді.</w:t>
        <w:br/>
        <w:t>Сол жауға қарсы тұрып қаймықпаған,</w:t>
        <w:br/>
        <w:t>Ер Қабанбай халқының қамалы еді.</w:t>
        <w:br/>
        <w:t>Түсірмей нық кетерген туды қолдан,</w:t>
        <w:br/>
        <w:t>Қабанбай Қаракерей ұран болған.</w:t>
        <w:br/>
        <w:t>Кубас ат бұлықсытып қас тұлпарын,</w:t>
        <w:br/>
        <w:t>Жауына оңды-солды ойран салған.</w:t>
        <w:br/>
        <w:t>Үш жүзге әйгіленіп Ер Қабанбай,</w:t>
        <w:br/>
        <w:t>Бел шешіп тыныш ұйқтап жатпаған жай.</w:t>
        <w:br/>
        <w:t>Халқының қамы үшін қан кешкенде,</w:t>
        <w:br/>
        <w:t>Кезі жоқ бір шегінген атты салмай.</w:t>
      </w:r>
    </w:p>
    <w:p>
      <w:r>
        <w:t>Қазақта Қабанбайдай ұл тұрғанда,</w:t>
        <w:br/>
        <w:t>Жекпе-жек ер сауыты жыртылғанда.</w:t>
        <w:br/>
        <w:t>Жаулары бетін баса қашатұғын,</w:t>
        <w:br/>
        <w:t>Тап беріп арыстандай ұмтылғанда.</w:t>
        <w:br/>
        <w:t>Бір өзі болғанында бас қолбасы,</w:t>
        <w:br/>
        <w:t>Қазақтың қалмай еріп марқасқасы. “</w:t>
        <w:br/>
        <w:t>Жоңғардың домаласа жерге басы,</w:t>
        <w:br/>
        <w:t>Қазақтың домалаған өрге тасы.</w:t>
        <w:br/>
        <w:t>Елінің бас қамалы сары белі,</w:t>
        <w:br/>
        <w:t>Топ бастап атқа қонған ерен ері.</w:t>
        <w:br/>
        <w:t>Жауына пұшпақтай жер бұйыртпаған,</w:t>
        <w:br/>
        <w:t>Атажұрт мекені еді Қазақ жері.</w:t>
        <w:br/>
        <w:t>Желбіреп көгілдір ту ала байрақ,</w:t>
        <w:br/>
        <w:t>Бүгінде біз келеміз Қабанбайлап.</w:t>
        <w:br/>
        <w:t>Мұранды ұрпақ сақтап келе жатыр,</w:t>
        <w:br/>
        <w:t>Елін бар, мекенің бар болар айғақ.</w:t>
        <w:br/>
        <w:t>Аруақты қасиеттеп салмақтаған,</w:t>
        <w:br/>
        <w:t>Аталан ұрпағы үлгі алмақ болған.</w:t>
        <w:br/>
        <w:t>Көтеріп мүсініңді қойды бүгін,</w:t>
        <w:br/>
        <w:t>Елің бар, ерлерің бар ардақтаған.</w:t>
        <w:br/>
        <w:t>Үржар. Қабанбай батыр кесенесі ашылғанда</w:t>
        <w:br/>
        <w:t>47</w:t>
        <w:br/>
        <w:t>Сол қорғанға,</w:t>
        <w:br/>
        <w:t>Еріксіз қарай қалам.</w:t>
        <w:br/>
        <w:t>Қарағандай,</w:t>
        <w:br/>
        <w:t>Мұңдана болады анам.</w:t>
        <w:br/>
        <w:t>Әже жүзі</w:t>
        <w:br/>
        <w:t>Келеді көз алдыма</w:t>
        <w:br/>
        <w:t>Жатқанына болса да.</w:t>
        <w:br/>
        <w:t>Талай заман</w:t>
        <w:br/>
        <w:t>Талай заман болса да,</w:t>
        <w:br/>
        <w:t>Қарай қалам.</w:t>
        <w:br/>
        <w:t>АУЫЛЫМА БАРҒАНДА.</w:t>
        <w:br/>
        <w:t>Жазғы жайлау,</w:t>
        <w:br/>
        <w:t>Жасыл құрақ балдырлы.</w:t>
        <w:br/>
        <w:t>Мөлдір бұлақ,</w:t>
        <w:br/>
        <w:t>Жұтсаң мейір қандырды.</w:t>
        <w:br/>
        <w:t>Луған жердің</w:t>
        <w:br/>
        <w:t>Келіп тұрмын төсіне,</w:t>
        <w:br/>
        <w:t>Еске түсіп,</w:t>
      </w:r>
    </w:p>
    <w:p>
      <w:r>
        <w:t>Өткен бір шақ алдыңғы.</w:t>
        <w:br/>
        <w:t>Қызыл арай,</w:t>
        <w:br/>
        <w:t>Күн барады батқалы.</w:t>
        <w:br/>
        <w:t>Көздің жауын</w:t>
        <w:br/>
        <w:t>Алады гүл шоқтары.</w:t>
        <w:br/>
        <w:t>Күлімсіреп</w:t>
        <w:br/>
        <w:t>Анам қарап тұрғандай.</w:t>
        <w:br/>
        <w:t>Аймалаймын</w:t>
        <w:br/>
        <w:t>Қар жамылған «Ақ тауды».</w:t>
        <w:br/>
        <w:t>Көңілім тұр,</w:t>
        <w:br/>
        <w:t>Көріп бұған толғандай.</w:t>
        <w:br/>
        <w:t>Карай берсем,</w:t>
        <w:br/>
        <w:t>Емес көзім талғандай.</w:t>
        <w:br/>
        <w:t>59</w:t>
        <w:br/>
        <w:t>44</w:t>
        <w:br/>
        <w:t>Сағындым кербез Алтай биік тауын,</w:t>
        <w:br/>
        <w:t>Біздің ел жаз жайлайтын омырауын.</w:t>
        <w:br/>
        <w:t>Сағындым бас аяғы тай шаптырым,</w:t>
        <w:br/>
        <w:t>Көбіршік саумал жұтқан бие бауын.</w:t>
        <w:br/>
        <w:t>Сағындым бозінгеннің боздағанын,</w:t>
        <w:br/>
        <w:t>Жылқышы салған әнін бозбаланың.</w:t>
        <w:br/>
        <w:t>Сағындым изен, жусан бұйырғынды,</w:t>
        <w:br/>
        <w:t>Аңқыған жұпар иісін «Боз даланың».</w:t>
        <w:br/>
        <w:t>Сағындым әжем жайған ақ жармасын,</w:t>
        <w:br/>
        <w:t>-Өзіңе арнадым-- деп қойған асын.</w:t>
        <w:br/>
        <w:t>Сағындым жер ошаққа құрт қайнатып,</w:t>
        <w:br/>
        <w:t>Сары ки, тезек жаққан қоламтасын.</w:t>
        <w:br/>
        <w:t>Сағындым ақсақалдар өсиетін,</w:t>
        <w:br/>
        <w:t>Дос түгіл дұшпаны да бас иетін.</w:t>
        <w:br/>
        <w:t>“Сағындым әжелер мен аналардың,</w:t>
        <w:br/>
        <w:t>Қамқоршы болып тұрар қасиетін.</w:t>
        <w:br/>
        <w:t>Сағындым ағайынды інілерді,</w:t>
        <w:br/>
        <w:t>Жұмсарда даяр тұрар күн ілгері.</w:t>
        <w:br/>
        <w:t>Сағындым бес түлігі мыңғырылып,</w:t>
        <w:br/>
        <w:t>Айқара жауып жатқан жұмыр белді.</w:t>
        <w:br/>
        <w:t>Сағындым сәйгүлікті ұстар жанды,</w:t>
        <w:br/>
        <w:t>Құрықтап құтқармайтын қашағанды.</w:t>
        <w:br/>
        <w:t>Түн бойы атбегілік кеңес құрар,</w:t>
        <w:br/>
        <w:t>Ер көңіл азаматты жылқы жанды.</w:t>
        <w:br/>
        <w:t>Сағындым парталастар әзілдерін,</w:t>
        <w:br/>
        <w:t>Жымиып құрбы қыздың наз күлгенін.</w:t>
      </w:r>
    </w:p>
    <w:p>
      <w:r>
        <w:t>Көз қыры шалып қалған жеңешемнің;</w:t>
        <w:br/>
        <w:t>-Айтам деп келінжанға- сөзге ілгенін.</w:t>
        <w:br/>
        <w:t>Сағындым ауылымның тұрмыс салтын,</w:t>
        <w:br/>
        <w:t>Үйреткен өнегелі өмір нарқын.</w:t>
        <w:br/>
        <w:t>Туған жер, өсірген ел мәңгі есімде,</w:t>
        <w:br/>
        <w:t>«Алыстап, шығып кеттің» -- десе де әркім.</w:t>
        <w:br/>
        <w:t>62.</w:t>
        <w:br/>
        <w:t>Сағындым мен,</w:t>
        <w:br/>
        <w:t>Өскен жерім Саянды.</w:t>
        <w:br/>
        <w:t>Ауылым менің</w:t>
        <w:br/>
        <w:t>Ақжаулықты аналы.</w:t>
        <w:br/>
        <w:t>Орта отаулар</w:t>
        <w:br/>
        <w:t>Бестен-алты балалы.</w:t>
        <w:br/>
        <w:t>Болашақтан</w:t>
        <w:br/>
        <w:t>Үлкен үміт күттіріп.</w:t>
        <w:br/>
        <w:t>Бір қуаныш</w:t>
        <w:br/>
        <w:t>Билер еді сананды.</w:t>
        <w:br/>
        <w:t>Көргенімде</w:t>
        <w:br/>
        <w:t>Көтеріліп қалушы ем.</w:t>
        <w:br/>
        <w:t>Қайсар тұлға</w:t>
        <w:br/>
        <w:t>Карапайым адамды.</w:t>
        <w:br/>
        <w:t>Ауылыма,</w:t>
        <w:br/>
        <w:t>Көркем, келбет беретін.</w:t>
        <w:br/>
        <w:t>Кәрген сайын.</w:t>
        <w:br/>
        <w:t>Көре бергім келетін.</w:t>
        <w:br/>
        <w:t>Екі иыққа</w:t>
        <w:br/>
        <w:t>Қос бұрымын салалап.</w:t>
        <w:br/>
        <w:t>Шашбауларға.</w:t>
        <w:br/>
        <w:t>Шолпы тағып өретін.</w:t>
        <w:br/>
        <w:t>Қара көзді</w:t>
        <w:br/>
        <w:t>Қазақ қызын көргенде.</w:t>
        <w:br/>
        <w:t>Ұқсатушы ем,</w:t>
        <w:br/>
        <w:t>Жас еліктің келбетін.</w:t>
        <w:br/>
        <w:t>.Лағындай</w:t>
        <w:br/>
        <w:t>Ауыл қызын еліктің.</w:t>
        <w:br/>
        <w:t>Жанап жүріп</w:t>
        <w:br/>
        <w:t>Етпейді екен серік кім?</w:t>
        <w:br/>
        <w:t>Мінезіне,</w:t>
        <w:br/>
        <w:t>Сымбаты сай, ұнамды.</w:t>
        <w:br/>
        <w:t>Адамы емес,</w:t>
        <w:br/>
        <w:t>Әуесқойлық желіктің.</w:t>
      </w:r>
    </w:p>
    <w:p>
      <w:r>
        <w:t>Туған ел, атың маған үлкен айбын,</w:t>
        <w:br/>
        <w:t>Үйірден жеке шыққан мен бір таймын.</w:t>
        <w:br/>
        <w:t>Шырқырап кісінеймін қайда жүрсем,</w:t>
        <w:br/>
        <w:t>Кеудемнен жан шыққанша ұмытпаймын!</w:t>
        <w:br/>
        <w:t>2005 жыл. Астана</w:t>
        <w:br/>
        <w:t>ЕГЕУХАНҒА</w:t>
        <w:br/>
        <w:t>Шоқ қайың бар ауылыңның алдында,</w:t>
        <w:br/>
        <w:t>Сол қайынның түбіне сен бардың ба?</w:t>
        <w:br/>
        <w:t>Көлеңкеден бір бұтағын аңдамай.</w:t>
        <w:br/>
        <w:t>Келіп тұрған мен екен деп қалдың ба?!</w:t>
        <w:br/>
        <w:t>Білемін мен, білем оны көп көргем,</w:t>
        <w:br/>
        <w:t>Іздеп сені бұл өңірге көп келгем.</w:t>
        <w:br/>
        <w:t>Сонда шешіп сағыныштың шашбауын,</w:t>
        <w:br/>
        <w:t>Балдан тәтті отты шақты өткергем.</w:t>
        <w:br/>
        <w:t>Көз толмайтын бала қайың көркіне,</w:t>
        <w:br/>
        <w:t>Ол да өзінше қоймайтын-ды еркіме.</w:t>
        <w:br/>
        <w:t>Қуанғанда сылдыр-сылдыр жапырақ,</w:t>
        <w:br/>
        <w:t>Сырласатын сиқыр желдің өтінде.</w:t>
        <w:br/>
        <w:t>Содан бері сырлас қайың менімен,</w:t>
        <w:br/>
        <w:t>Таныстырып қауыштырған сенімен.</w:t>
        <w:br/>
        <w:t>Сыбағамды арнап берген анамдай,</w:t>
        <w:br/>
        <w:t>Қарайтын-ды мейірбанды сезіммен.</w:t>
        <w:br/>
        <w:t>Адамзаттан аямаған саясын,</w:t>
        <w:br/>
        <w:t>Сен де бүгін ақ қайыңдай анасың.</w:t>
        <w:br/>
        <w:t>Әр бұтағың жапырақ жайыл мәуелеп,</w:t>
        <w:br/>
        <w:t>Әлде Талай терең тамыр жаярсың.</w:t>
        <w:br/>
        <w:t>Тосқанында бұртюшы ең бұрын кеп,</w:t>
        <w:br/>
        <w:t>Сол назынды ұмытпашы, бүгін тек.</w:t>
        <w:br/>
        <w:t>Немерене бесік жырын жырлашы,</w:t>
        <w:br/>
        <w:t>Мен тыңдайын күлімдеп.</w:t>
        <w:br/>
        <w:t>1988 жыл. Моңғолия</w:t>
        <w:br/>
        <w:t>45</w:t>
        <w:br/>
        <w:t>ГҮЛ МЕН ЕМЕН</w:t>
        <w:br/>
        <w:t>Құмырада өсіп бір шоқ, түрлі-түсті гүл тұрды,</w:t>
        <w:br/>
        <w:t>Күн нұры мен қоректенді құлпырды.</w:t>
        <w:br/>
        <w:t>Мақтаншақтық сезім билеп көтеріліп бір мезгіл,</w:t>
        <w:br/>
        <w:t>Бой теңеспес шынар ағаш еменге де ұмтылды.</w:t>
        <w:br/>
        <w:t>Тым өзімшіл өркәкірек есерлігін көр енді,</w:t>
        <w:br/>
        <w:t>Түртіп тұрып бекем берік нар тұлғалы еменді.</w:t>
        <w:br/>
        <w:t>Ескертті оған:- Нұрын солған, жадау екен ұсқының,</w:t>
        <w:br/>
        <w:t>Жоғал мұнан көп тұруың жарамайды деп енді.</w:t>
        <w:br/>
        <w:t>-Қожайынға мен лайық дөкейіңнің бірімін,</w:t>
      </w:r>
    </w:p>
    <w:p>
      <w:r>
        <w:t>Бұл сарайдың көзді тартар гүлі десе гүлімін.</w:t>
        <w:br/>
        <w:t>Кім бар маған қарсы келер, тең тұра алар, шендесер,</w:t>
        <w:br/>
        <w:t>Көрікті де мықты да мен мыңқ етпейтін ірімін.</w:t>
        <w:br/>
        <w:t>-Оның рас,- деді емен мәпелеумен ірісің,:</w:t>
        <w:br/>
        <w:t>Күтілмесең нағыз нәзік, әлжуаздың бірісің.</w:t>
        <w:br/>
        <w:t>Жалғыз уыс топыракта тас құмыра ішінде,</w:t>
        <w:br/>
        <w:t>Жаутаң қарап жалтаңкөздеп көрген күнің құрысын.</w:t>
        <w:br/>
        <w:t>Салыстырып қараңыздар гүл мен емен арасын,</w:t>
        <w:br/>
        <w:t>Емен айтса ұғындыра гүл қылығы оғашын.</w:t>
        <w:br/>
        <w:t>Өр мінезден таппағаны үйлесімді жарасым,</w:t>
        <w:br/>
        <w:t>Жән бе оқушым, кім береді лайықты бағасын.</w:t>
        <w:br/>
        <w:t>БОЗ ТАРЛАН</w:t>
        <w:br/>
        <w:t>Су төгілмес майда қоңыр майталман,</w:t>
        <w:br/>
        <w:t>Қашағанды жорғасымен қайтарған.</w:t>
        <w:br/>
        <w:t>Күдір жота, жазық сауыр, тартық бел,</w:t>
        <w:br/>
        <w:t>Кең тынысты жылқы еді Бозтарлан.</w:t>
        <w:br/>
        <w:t>Түскенде еді талмай ірі жарысқа,</w:t>
        <w:br/>
        <w:t>Жері жетсе сілтейтін-ді алысқа.</w:t>
        <w:br/>
        <w:t>4-232% 49</w:t>
        <w:br/>
        <w:t>50</w:t>
        <w:br/>
        <w:t>Топтан дара суырылып шығатын,</w:t>
        <w:br/>
        <w:t>Өршеленгіш жануар-ды намысқа.</w:t>
        <w:br/>
        <w:t>Талғамай басатынды құмды жерді,</w:t>
        <w:br/>
        <w:t>Талықпай асатынды өрді белді.</w:t>
        <w:br/>
        <w:t>Бір томар жүйрікке де деген осы,</w:t>
        <w:br/>
        <w:t>Бұған да бір егестің кезі келді.</w:t>
        <w:br/>
        <w:t>Той болыл бір атақты ұлы дүбір,</w:t>
        <w:br/>
        <w:t>Тең басар тентек жорға келген небір.</w:t>
        <w:br/>
        <w:t>Тарланнан бір ат озды, келді екіде,</w:t>
        <w:br/>
        <w:t>Қисынсыз оқиға еді болған ол бір.</w:t>
        <w:br/>
        <w:t>Озған ат шалдыр шалыс тең жорға емес,</w:t>
        <w:br/>
        <w:t>Көргендер ат жүрісін етті кеңес.</w:t>
        <w:br/>
        <w:t>Арсыздығын асырып озған болды,</w:t>
        <w:br/>
        <w:t>А--ұят-- арсыз үшін дәнеңе емес.</w:t>
        <w:br/>
        <w:t>Бағынбай бәсекеде қойған шартқа,</w:t>
        <w:br/>
        <w:t>Именіп жүгінбеді ол ұятқа.</w:t>
        <w:br/>
        <w:t>«Пәленнің аты келді» -десе болды,</w:t>
        <w:br/>
        <w:t>Мен күлкі болдым --демес жамағатқа.</w:t>
        <w:br/>
        <w:t>Ар сақтап әділеттен аумаса да,</w:t>
        <w:br/>
        <w:t>Өнердің өрнектісін таңдаса да.</w:t>
        <w:br/>
        <w:t>Озған озбыр өнерге санаған жоқ,</w:t>
        <w:br/>
        <w:t>Боз тарлан жорғасынан танбаса да.</w:t>
        <w:br/>
        <w:t>2005 жыл. Үржар</w:t>
      </w:r>
    </w:p>
    <w:p>
      <w:r>
        <w:t>ЖӨНІҢДІ БІЛ</w:t>
        <w:br/>
        <w:t>Қалтырса шариғатын пайғамбарлар,</w:t>
        <w:br/>
        <w:t>Қол жайып қабылдаған сақабалар.</w:t>
        <w:br/>
        <w:t>Бір сұрау қойған екен ұстазына;</w:t>
        <w:br/>
        <w:t>-- Түпкілік иман тегі неде болар?</w:t>
        <w:br/>
        <w:t>Заты не және оның қайда-басы, |</w:t>
        <w:br/>
        <w:t>Салмағы жапырағы, тамыршасы.</w:t>
        <w:br/>
        <w:t>Өскен орны, мекені, түбірі не?</w:t>
        <w:br/>
        <w:t>Не болмақ осылардың айырмасы;</w:t>
        <w:br/>
        <w:t>Бұл сөзге кақ пайғамбар жауап берген,</w:t>
        <w:br/>
        <w:t>Жақсылық іс иманның тегі деген.</w:t>
        <w:br/>
        <w:t>Түзу пиғыл, адалдық, шын ықылас,</w:t>
        <w:br/>
        <w:t>Заты оның орнығады сенімменен.</w:t>
        <w:br/>
        <w:t>Ықылас құран сөзін ойға алмағы,</w:t>
        <w:br/>
        <w:t>Ғылыммен өлшенеді шын салмағы.</w:t>
        <w:br/>
        <w:t>Нәралар, өсер орны көкіректе,</w:t>
        <w:br/>
        <w:t>Өрбіген адам оның жапырағы.</w:t>
        <w:br/>
        <w:t>Бірлігі қорқуы оның бір Алладан,</w:t>
        <w:br/>
        <w:t>Мейірбанды, көңілді болса адам.</w:t>
        <w:br/>
        <w:t>Бәрін жиса шүкірлік бір Аллаға,</w:t>
        <w:br/>
        <w:t>Білмек уәжіп бұл істі қалмай надан.</w:t>
        <w:br/>
        <w:t>Аламға сабыр керек, михнат жетсе,</w:t>
        <w:br/>
        <w:t>Өлім келмек тек қана күні бітсе.</w:t>
        <w:br/>
        <w:t>Шүкірліксіз ырысты болмас деген,</w:t>
        <w:br/>
        <w:t>Ырыздығы артады шүкір етсе.</w:t>
        <w:br/>
        <w:t>Бұл сөздің түп түбірі нысап сабыр,</w:t>
        <w:br/>
        <w:t>Сабырсыз жан әр іске қағар дабыл.</w:t>
        <w:br/>
        <w:t>Иманды бұрмалаушы адамдар көп.</w:t>
        <w:br/>
        <w:t>Халыққа қажау салып етер ығыр,</w:t>
        <w:br/>
        <w:t>“Білмесең шариғатқа араласпа,</w:t>
        <w:br/>
        <w:t>Дін бұзба, шала молда жөніңді біл.</w:t>
        <w:br/>
        <w:t>2007 жыл. Үржар</w:t>
        <w:br/>
        <w:t>БІР БАСТЫҚҚА</w:t>
        <w:br/>
        <w:t>Алқына кеп демалып мінінен,</w:t>
        <w:br/>
        <w:t>Қолын алмай қос мықын бүйірінен.</w:t>
        <w:br/>
        <w:t>60</w:t>
        <w:br/>
        <w:t>Оралып бір</w:t>
      </w:r>
    </w:p>
    <w:p>
      <w:r>
        <w:t>Келсем, кеткім келмейді.</w:t>
        <w:br/>
        <w:t>Әжем менің, :</w:t>
        <w:br/>
        <w:t>Осы өңірде қалған ғой!</w:t>
        <w:br/>
        <w:t>СҮЙЕМІН</w:t>
        <w:br/>
        <w:t>Сүйемін мен - туған жердің</w:t>
        <w:br/>
        <w:t>Заңғар биік тауларын.</w:t>
        <w:br/>
        <w:t>Баурайында жасыл орман</w:t>
        <w:br/>
        <w:t>Шексіз жазық аумағын.</w:t>
        <w:br/>
        <w:t>Сүйемін мен - қызыл-жалқын</w:t>
        <w:br/>
        <w:t>Кешкі шапақ нұрымен.</w:t>
        <w:br/>
        <w:t>Сүйем, ерте рауандап</w:t>
        <w:br/>
        <w:t>Бозаң тартқан таңдарын.</w:t>
        <w:br/>
        <w:t>Сүйем жаста өскен жердің</w:t>
        <w:br/>
        <w:t>Топырағын, батпағын.</w:t>
        <w:br/>
        <w:t>Әлі есімде, сәби күнде</w:t>
        <w:br/>
        <w:t>Топай жинап жатқаным.</w:t>
        <w:br/>
        <w:t>Сүйемін мен шүлдіреген</w:t>
        <w:br/>
        <w:t>Жас құлынның дауысын.</w:t>
        <w:br/>
        <w:t>Сол құлындай өтті мұнда</w:t>
        <w:br/>
        <w:t>Менің балғын жас шағым.</w:t>
        <w:br/>
        <w:t>Жасыл орман, сылдыр бұлақ,</w:t>
        <w:br/>
        <w:t>Көңілімді тербейді.</w:t>
        <w:br/>
        <w:t>Нар табиғат сұлу сазы,</w:t>
        <w:br/>
        <w:t>Әсте тыным бермейді.</w:t>
        <w:br/>
        <w:t>Тұла бойды шымырлатып</w:t>
        <w:br/>
        <w:t>Сайратады бұлбұлдай.</w:t>
        <w:br/>
        <w:t>Көкірегімді толқын тербеп</w:t>
        <w:br/>
        <w:t>Жыр әуені кернейді.</w:t>
        <w:br/>
        <w:t>Моңғолия. 1994</w:t>
        <w:br/>
        <w:t>46</w:t>
        <w:br/>
        <w:t>ДӘУЛЕТКЕРЕЙГЕ</w:t>
        <w:br/>
        <w:t>Өмірді көрсең бүгінгі және кешегі,</w:t>
        <w:br/>
        <w:t>Құрыған емсс адамның айтар өсегі.</w:t>
        <w:br/>
        <w:t>Жатады мүлде атаулар әркез алмасып,</w:t>
        <w:br/>
        <w:t>Біреуді жақсы, біреуді жаман деседі.</w:t>
        <w:br/>
        <w:t>Осылай жаным, өмірдің өтпек елегі,</w:t>
        <w:br/>
        <w:t>Өткеннің жетіп артқыға толық дерегі.</w:t>
        <w:br/>
        <w:t>Қолбасшы болған адамдар аты жойылып,</w:t>
        <w:br/>
        <w:t>Жоқтардың аты тіріліп қайта келеді.</w:t>
        <w:br/>
        <w:t>Қай кезде қашан жатпапты өмір тып-тыныш,</w:t>
        <w:br/>
        <w:t>Айтулы ерлер жасапты күшті бұлқыныс.</w:t>
        <w:br/>
        <w:t>Халық қой жайсаң жаратып жатқан барлығын,</w:t>
        <w:br/>
        <w:t>Һолманты балам, ел іші сондай мықтысыз.</w:t>
        <w:br/>
        <w:t>Қорықпа жаным, қалам деп мен де сүрініп,</w:t>
        <w:br/>
        <w:t>Жасама көпке тұрсан да біліп ірілік.</w:t>
        <w:br/>
        <w:t>Таразы халқың өлшейтін өзі дәлдікпен,</w:t>
        <w:br/>
        <w:t>Жүре бер тұзу шындыққа ғана жүгініп.</w:t>
      </w:r>
    </w:p>
    <w:p>
      <w:r>
        <w:t>1997 жыл. Ұржар</w:t>
        <w:br/>
        <w:t>ЕЛІҢ БАР, ЕРЛЕРІҢ БАР</w:t>
        <w:br/>
        <w:t>АРДАҚТАҒАН</w:t>
        <w:br/>
        <w:t>Кезінде өмір сүрген заман қайғы,</w:t>
        <w:br/>
        <w:t>Еске алсақ батыр баба Қабанбайды.</w:t>
        <w:br/>
        <w:t>Ту алып, тұлпар мінген өз тұсының,</w:t>
        <w:br/>
        <w:t>Біршама тарихын ол баяндайды.</w:t>
        <w:br/>
        <w:t>Кім білмес"Қабанбайды, Ерасылды,</w:t>
        <w:br/>
        <w:t>Қойылған есім де оған жарасымды.</w:t>
        <w:br/>
        <w:t>Өр тұлғасы ортадан биік тұрған,”</w:t>
        <w:br/>
        <w:t>Көзіңе еліктетер дара шыңды.</w:t>
        <w:br/>
        <w:t>Туған жерім,</w:t>
        <w:br/>
        <w:t>«Жер ұйығым»,</w:t>
        <w:br/>
        <w:t>Құттыхана мекенім. ,</w:t>
        <w:br/>
        <w:t>Қайда жүрсем құстай ұшып,</w:t>
        <w:br/>
        <w:t>Сағынышпен жетермін.</w:t>
        <w:br/>
        <w:t>Мәңгі есімнен өшпес сенің,</w:t>
        <w:br/>
        <w:t>Таңбаларың, бедерін.</w:t>
        <w:br/>
        <w:t>Бұл өмірден өзің жайлы,</w:t>
        <w:br/>
        <w:t>Тек жырлаумен өтермін.</w:t>
        <w:br/>
        <w:t>АУЫЛЫМ МЕНІҢ</w:t>
        <w:br/>
        <w:t>(Еске алу) |</w:t>
        <w:br/>
        <w:t>Жалқы едің-ау,</w:t>
        <w:br/>
        <w:t>- деп, қамымды жейтұғын.</w:t>
        <w:br/>
        <w:t>Кейда жүрсең,</w:t>
        <w:br/>
        <w:t>Аман болшы, ей күнім!</w:t>
        <w:br/>
        <w:t>Сәл көрмесе,</w:t>
        <w:br/>
        <w:t>Сағынысып, қауышып,</w:t>
        <w:br/>
        <w:t>Сыбағама</w:t>
        <w:br/>
        <w:t>Сақтар дәмнің әр түрін</w:t>
        <w:br/>
        <w:t>Бәрі-бәрі,</w:t>
        <w:br/>
        <w:t>Қалыпты ғой алыста.</w:t>
        <w:br/>
        <w:t>Жеңгелерім,</w:t>
        <w:br/>
        <w:t>«Ерке төрем» дей тұғын.</w:t>
        <w:br/>
        <w:t>Өткен күнді еске</w:t>
        <w:br/>
        <w:t>Алғанда баяғы.</w:t>
        <w:br/>
        <w:t>Білмепплін сол</w:t>
        <w:br/>
        <w:t>Алаканды аялы.</w:t>
        <w:br/>
        <w:t>Бақытыма,</w:t>
        <w:br/>
        <w:t>Бағдар жасап тұрардай.</w:t>
        <w:br/>
        <w:t>Әсерлі еді-ау,</w:t>
        <w:br/>
        <w:t>Ақсақалдар таяғы.</w:t>
        <w:br/>
        <w:t>Туған елім</w:t>
        <w:br/>
        <w:t>Түтінің де тәтті екен.</w:t>
      </w:r>
    </w:p>
    <w:p>
      <w:r>
        <w:t>61</w:t>
        <w:br/>
        <w:t>66</w:t>
        <w:br/>
        <w:t>Елдік-дәстүр</w:t>
        <w:br/>
        <w:t>Өшірмедің салтынды.</w:t>
        <w:br/>
        <w:t>Шұбырынды</w:t>
        <w:br/>
        <w:t>Болып жүріп «Ақтабан»</w:t>
        <w:br/>
        <w:t>Ешбір елдің</w:t>
        <w:br/>
        <w:t>Тіл, діліне кірмеумен.</w:t>
        <w:br/>
        <w:t>Атамұра</w:t>
        <w:br/>
        <w:t>Жоралғысын сақтаған.</w:t>
        <w:br/>
        <w:t>Қасиеттеп</w:t>
        <w:br/>
        <w:t>Ұлылығын қазақтың.</w:t>
        <w:br/>
        <w:t>Орда тігіп</w:t>
        <w:br/>
        <w:t>Тұрмыс-күйін баптаған.</w:t>
        <w:br/>
        <w:t>Қазақылық</w:t>
        <w:br/>
        <w:t>Бұзылмаған қаймағын.</w:t>
        <w:br/>
        <w:t>Ауылым-ау,</w:t>
        <w:br/>
        <w:t>Келбетіңе мақтанам!</w:t>
        <w:br/>
        <w:t>1994 ж. Барқытбел</w:t>
        <w:br/>
        <w:t>ШІ бөлім</w:t>
        <w:br/>
        <w:t>ДІ</w:t>
        <w:br/>
        <w:t>жа»</w:t>
        <w:br/>
        <w:t>р е 2. е</w:t>
        <w:br/>
        <w:t>,</w:t>
        <w:br/>
        <w:t>Ақ көйлекті,</w:t>
        <w:br/>
        <w:t>Үкілі камшат аруды.</w:t>
        <w:br/>
        <w:t>Жолықтырса,</w:t>
        <w:br/>
        <w:t>Балқымасын еріп кім?!</w:t>
        <w:br/>
        <w:t>Қыз, бозбала,</w:t>
        <w:br/>
        <w:t>Бал-бұл жанып түрленсе</w:t>
        <w:br/>
        <w:t>Көтеріліп</w:t>
        <w:br/>
        <w:t>Қалушы еді бір еңсе.</w:t>
        <w:br/>
        <w:t>Ауыл қызы</w:t>
      </w:r>
    </w:p>
    <w:p>
      <w:r>
        <w:t>Өрмек құрыл тоқыған.</w:t>
        <w:br/>
        <w:t>Көздін жауын</w:t>
        <w:br/>
        <w:t>Алып түсті кілемше.</w:t>
        <w:br/>
        <w:t>Қыз-келіндер</w:t>
        <w:br/>
        <w:t>Бір желпініп қалатын.</w:t>
        <w:br/>
        <w:t>Алашасын</w:t>
        <w:br/>
        <w:t>Айда тоқып үлгерсе.</w:t>
        <w:br/>
        <w:t>Жас өспірім,</w:t>
        <w:br/>
        <w:t>Құрмет тұтар, паналар,</w:t>
        <w:br/>
        <w:t>Дана көңіл,</w:t>
        <w:br/>
        <w:t>Озық ойлы аға бар.</w:t>
        <w:br/>
        <w:t>Абысындар.</w:t>
        <w:br/>
        <w:t>Ата жолын үзбеген.</w:t>
        <w:br/>
        <w:t>Соларменен</w:t>
        <w:br/>
        <w:t>Ауыл көркі оңалар.</w:t>
        <w:br/>
        <w:t>Ортақ ырыс</w:t>
        <w:br/>
        <w:t>Іспетті боп көрінер.</w:t>
        <w:br/>
        <w:t>Иін-иін,</w:t>
        <w:br/>
        <w:t>Иіп тұрған сабалар.</w:t>
        <w:br/>
        <w:t>Апай төске</w:t>
        <w:br/>
        <w:t>Ауыл қонып жайланған.</w:t>
        <w:br/>
        <w:t>Ауыл басы</w:t>
        <w:br/>
        <w:t>Топты бие байланған.</w:t>
        <w:br/>
        <w:t>Жас өскіндер</w:t>
        <w:br/>
        <w:t>Тайға мініп жарысып.</w:t>
        <w:br/>
        <w:t>Ұсақтары</w:t>
        <w:br/>
        <w:t>Су жағалап ойнаған.</w:t>
        <w:br/>
        <w:t>64</w:t>
        <w:br/>
        <w:t>Әр ауылда</w:t>
        <w:br/>
        <w:t>: Ойын-сауық, ән мен жыр.</w:t>
        <w:br/>
        <w:t>Балуан, көкпар,</w:t>
        <w:br/>
        <w:t>Бәйге шауып тойлаған.</w:t>
        <w:br/>
        <w:t>Сәл кішілеу</w:t>
        <w:br/>
        <w:t>Қыз-бозбала бір бөлек.</w:t>
        <w:br/>
        <w:t>Арқан керіп</w:t>
        <w:br/>
        <w:t>Алтыбақан, айгөлек.</w:t>
        <w:br/>
        <w:t>Екі-екіден</w:t>
        <w:br/>
        <w:t>Ән шырқаған тербеліп.</w:t>
        <w:br/>
        <w:t>Айлы түнде</w:t>
        <w:br/>
        <w:t>Асқақтаған ән де ерек.</w:t>
        <w:br/>
        <w:t>Күндізгі еңбек</w:t>
      </w:r>
    </w:p>
    <w:p>
      <w:r>
        <w:t>Кешкі сауық салтанат.</w:t>
        <w:br/>
        <w:t>Ауыл көркін</w:t>
        <w:br/>
        <w:t>Келістіре сәндемек.</w:t>
        <w:br/>
        <w:t>Түгін тартсаң</w:t>
        <w:br/>
        <w:t>Майы шығар жер анау.</w:t>
        <w:br/>
        <w:t>Дөп-дәңгелек</w:t>
        <w:br/>
        <w:t>Көк аспандай көл мынау.</w:t>
        <w:br/>
        <w:t>Ұлы-кіші</w:t>
        <w:br/>
        <w:t>Сегіз қанат ақ үйлер.</w:t>
        <w:br/>
        <w:t>Тау жайлаған</w:t>
        <w:br/>
        <w:t>Өлке толы ел мынау.</w:t>
        <w:br/>
        <w:t>Көшпенділер</w:t>
        <w:br/>
        <w:t>Десе дағы елімді.</w:t>
        <w:br/>
        <w:t>«Бұлдағы бір</w:t>
        <w:br/>
        <w:t>Жарасымды өмір-ау».</w:t>
        <w:br/>
        <w:t>Торғай шырлап,</w:t>
        <w:br/>
        <w:t>Тербегенде таң нұрын.</w:t>
        <w:br/>
        <w:t>Төрт түлікке</w:t>
        <w:br/>
        <w:t>Толып ауыл, маң қырым,</w:t>
        <w:br/>
        <w:t>Салқын ғана</w:t>
        <w:br/>
        <w:t>Самалына сүйдіріп.</w:t>
        <w:br/>
        <w:t>ӘР НӘРСЕНІҢ СӘНІБАР</w:t>
        <w:br/>
        <w:t>Асқар-асқар тау болмай,</w:t>
        <w:br/>
        <w:t>Жердің сәні келмейді.</w:t>
        <w:br/>
        <w:t>Басына мұнар бұлт қонбай</w:t>
        <w:br/>
        <w:t>Белдің сәні келмейді.</w:t>
        <w:br/>
        <w:t>Ақ күмбезі жараспай,</w:t>
        <w:br/>
        <w:t>Үйдің сәні келмейді.</w:t>
        <w:br/>
        <w:t>Ақ ҡайыңы жанаспай</w:t>
        <w:br/>
        <w:t>Нудың сәні келмейді.</w:t>
        <w:br/>
        <w:t>Алтайы қызыл қашпаса,</w:t>
        <w:br/>
        <w:t>Таудың сәні келмейді.</w:t>
        <w:br/>
        <w:t>Миуалы жеміс піспесе,</w:t>
        <w:br/>
        <w:t>Баудың сәні келмейді.</w:t>
        <w:br/>
        <w:t>Қызғалдағы құлпырмай,</w:t>
        <w:br/>
        <w:t>Қырдың сәні келмейді.</w:t>
        <w:br/>
        <w:t>Нақышымен оқылмай,</w:t>
        <w:br/>
        <w:t>Жырдың сәні келмейді.</w:t>
        <w:br/>
        <w:t>Төрт түлікке толмаған,</w:t>
        <w:br/>
        <w:t>Өріс сәні келмейді. ,</w:t>
        <w:br/>
        <w:t>Ел жайлауға қонбаған,</w:t>
        <w:br/>
        <w:t>Қоныс сәні келмейді.</w:t>
        <w:br/>
        <w:t>Қарала сырмақ жабылмай,</w:t>
      </w:r>
    </w:p>
    <w:p>
      <w:r>
        <w:t>Түйе сәні келмейді.</w:t>
        <w:br/>
        <w:t>Көнек тола сауылмай,</w:t>
        <w:br/>
        <w:t>Бие сәні келмейді.</w:t>
        <w:br/>
        <w:t>Құтты мейман күттірмей,</w:t>
        <w:br/>
        <w:t>Кілем сәні келмейді.</w:t>
        <w:br/>
        <w:t>Қара жерді қақ тілмей,</w:t>
        <w:br/>
        <w:t>Түрен сәні келмейді.</w:t>
        <w:br/>
        <w:t>Жігері жоқ жетесіз,</w:t>
        <w:br/>
        <w:t>Ұлдың сәні келмейді.</w:t>
        <w:br/>
        <w:t>Көп отырса некесіз,</w:t>
        <w:br/>
        <w:t>Қыздың сәні келмейді.</w:t>
        <w:br/>
        <w:t>Қыз, бозбала өсірмей,</w:t>
        <w:br/>
        <w:t>Елдің сәні келмейді. )</w:t>
        <w:br/>
        <w:t>Қаттылық көріп ысылмай,</w:t>
        <w:br/>
        <w:t>Ердің сәні келмейді..</w:t>
        <w:br/>
        <w:t>Жүк кетеріп жүрмесе,</w:t>
        <w:br/>
        <w:t>Нардың сәні келмейді.</w:t>
        <w:br/>
        <w:t>Ер қадірін білмесе,</w:t>
        <w:br/>
        <w:t>Жардың сәні келмейді.</w:t>
        <w:br/>
        <w:t>Мал өрмесе өрістей,</w:t>
        <w:br/>
        <w:t>Малшы сәні келмейді.</w:t>
        <w:br/>
        <w:t>Олжаны тең бөліспей,</w:t>
        <w:br/>
        <w:t>Аңшы сәңі келмейді.</w:t>
        <w:br/>
        <w:t>Тәменге ой бөлмеген,</w:t>
        <w:br/>
        <w:t>Зордың сәні келмейді.</w:t>
        <w:br/>
        <w:t>Кедейіне бермеген,</w:t>
        <w:br/>
        <w:t>Бардың сәні келмейді.</w:t>
        <w:br/>
        <w:t>Әр нәрсенің сәні бар,</w:t>
        <w:br/>
        <w:t>Сәннің де үлкен мәні бар.</w:t>
        <w:br/>
        <w:t>Жақсылыққа жарастық,</w:t>
        <w:br/>
        <w:t>Жарасарын тауып ал.</w:t>
        <w:br/>
        <w:t>ӘР НӘРСЕНІҢ КЕЗІ БАР</w:t>
        <w:br/>
        <w:t>Ел қадірін білмеген,</w:t>
        <w:br/>
        <w:t>Жасақтыға кез болар.</w:t>
        <w:br/>
        <w:t>Ер қадірін білмеген,</w:t>
        <w:br/>
        <w:t>Жарсоқтыға кез болар...</w:t>
        <w:br/>
        <w:t>1990 жыл</w:t>
        <w:br/>
        <w:t>“т</w:t>
        <w:br/>
        <w:t>5-2</w:t>
        <w:br/>
        <w:t>2.</w:t>
      </w:r>
    </w:p>
    <w:p>
      <w:r>
        <w:t>ж</w:t>
        <w:br/>
        <w:t>Еске алғаңдай,</w:t>
        <w:br/>
        <w:t>Алтайдың ақ жаңбырын.</w:t>
        <w:br/>
        <w:t>Көңіл қошын</w:t>
        <w:br/>
        <w:t>Көкке өрлетіп тұратын.</w:t>
        <w:br/>
        <w:t>Сағындым сол</w:t>
        <w:br/>
        <w:t>Ауылымның ән-жырын.</w:t>
        <w:br/>
        <w:t>Сағындым мен-</w:t>
        <w:br/>
        <w:t>әр ауыл, әр үйімді.</w:t>
        <w:br/>
        <w:t>Сағындым мен -</w:t>
        <w:br/>
        <w:t>Шет жайлау, тау, қиырды,</w:t>
        <w:br/>
        <w:t>Сағындым мен -</w:t>
        <w:br/>
        <w:t>Алқа-қотан отырып,</w:t>
        <w:br/>
        <w:t>Қарияларға</w:t>
        <w:br/>
        <w:t>Құрмет етер сыйымды.</w:t>
        <w:br/>
        <w:t>Сағындым мен-</w:t>
        <w:br/>
        <w:t>Қыз-бозбала аралас,</w:t>
        <w:br/>
        <w:t>«Қонақ алар»</w:t>
        <w:br/>
        <w:t>Сауық кешті, жиынды.</w:t>
        <w:br/>
        <w:t>Жүрсем дағы</w:t>
        <w:br/>
        <w:t>Ауылымды сағынып.</w:t>
        <w:br/>
        <w:t>Ойға кірбін</w:t>
        <w:br/>
        <w:t>Түсірмедім қамығып.</w:t>
        <w:br/>
        <w:t>Өзің берген</w:t>
        <w:br/>
        <w:t>Тіл-діЛіңе сүйеніп,</w:t>
        <w:br/>
        <w:t>Өр мінезден</w:t>
        <w:br/>
        <w:t>Көргенім жоқ жаңылып.</w:t>
        <w:br/>
        <w:t>Қасиетіңнен айналайын туған ел.</w:t>
        <w:br/>
        <w:t>Рухына</w:t>
        <w:br/>
        <w:t>Бас июмен табынып.</w:t>
        <w:br/>
        <w:t>Өр мінезді</w:t>
        <w:br/>
        <w:t>Өрлігінді жатқа алам.</w:t>
        <w:br/>
        <w:t>Жатқа алмасам</w:t>
        <w:br/>
        <w:t>Қалай ғана баптанам.</w:t>
        <w:br/>
        <w:t>65</w:t>
        <w:br/>
        <w:t>Шымырласа жүрегін,</w:t>
        <w:br/>
        <w:t>Сыздау емей немене?</w:t>
        <w:br/>
        <w:t>Шыққан әулет түп-тегін</w:t>
        <w:br/>
        <w:t>Іздеу емей немене?</w:t>
        <w:br/>
        <w:t>Осы айтылған бір сөзім,</w:t>
        <w:br/>
        <w:t>Арнау емей немене?</w:t>
        <w:br/>
        <w:t>Ата жұртты аңсаған,</w:t>
      </w:r>
    </w:p>
    <w:p>
      <w:r>
        <w:t>Толғау емей немене?</w:t>
        <w:br/>
        <w:t>Немене де немене,</w:t>
        <w:br/>
        <w:t>Неге десен, неге де.</w:t>
        <w:br/>
        <w:t>Қазақ көші жүрсе екен,</w:t>
        <w:br/>
        <w:t>Адаспай бір кемеде.</w:t>
        <w:br/>
        <w:t>1993 жыл. Қайнар |</w:t>
        <w:br/>
        <w:t>ЗАМАН-АЙ!</w:t>
        <w:br/>
        <w:t>Қилы-қилы қыр бастап,</w:t>
        <w:br/>
        <w:t>Қырын келген заман-ай.</w:t>
        <w:br/>
        <w:t>Қыз жігітке қиғаштап,</w:t>
        <w:br/>
        <w:t>Ұрын келген заман-ай.</w:t>
        <w:br/>
        <w:t>Бура шөгіп өріске,</w:t>
        <w:br/>
        <w:t>Бұқа айдалған заман-ай.</w:t>
        <w:br/>
        <w:t>Дүние түсіп бөліске,</w:t>
        <w:br/>
        <w:t>Шырқ айналған заман-ай.</w:t>
        <w:br/>
        <w:t>Алыр белсіз тебеге,</w:t>
        <w:br/>
        <w:t>Бұлт айналған заман-ай,</w:t>
        <w:br/>
        <w:t>Доңыз баспас көбеге,</w:t>
        <w:br/>
        <w:t>Жылқы айдалған заман-ай.</w:t>
        <w:br/>
        <w:t>Құзғын қарға тойынып,</w:t>
        <w:br/>
        <w:t>Үйір салған заман-ай.</w:t>
        <w:br/>
        <w:t>Адал еңбек жойылып,</w:t>
        <w:br/>
        <w:t>Тыйын сауған заман-ай.»</w:t>
        <w:br/>
        <w:t>75.</w:t>
        <w:br/>
        <w:t>72</w:t>
        <w:br/>
        <w:t>Жер қадірін білмеген,</w:t>
        <w:br/>
        <w:t>Саясызға кез болар.</w:t>
        <w:br/>
        <w:t>Би қадірін білмеген,</w:t>
        <w:br/>
        <w:t>Аяусызға кез болар.</w:t>
        <w:br/>
        <w:t>Ас кадірін білместің</w:t>
        <w:br/>
        <w:t>Ашығатын кезі бар.</w:t>
        <w:br/>
        <w:t>Дос қадірін білместің,</w:t>
        <w:br/>
        <w:t>Аһ ұратын кезі бар.</w:t>
        <w:br/>
        <w:t>Асқынғанның аптығып,</w:t>
        <w:br/>
        <w:t>Қорғалайтын кезі бар.</w:t>
        <w:br/>
        <w:t>Ал бөрінің жат бұғып,</w:t>
        <w:br/>
        <w:t>Жорғалайтын кезі бар.</w:t>
        <w:br/>
        <w:t>Иілместей еменнің,</w:t>
        <w:br/>
        <w:t>Селкілдейтін кезі бар.</w:t>
        <w:br/>
        <w:t>Ел билеген төренің,</w:t>
        <w:br/>
        <w:t>Еңкілдейтін кезі бар.</w:t>
        <w:br/>
        <w:t>Жан жолдасың өзіңнің,</w:t>
        <w:br/>
        <w:t>Қырын жүрер кезі бар..</w:t>
        <w:br/>
        <w:t>Жалғыз ауыз сөзіңнің,</w:t>
        <w:br/>
        <w:t>Сүріндірер кезі бар.</w:t>
      </w:r>
    </w:p>
    <w:p>
      <w:r>
        <w:t>Құны түсіп дананың,</w:t>
        <w:br/>
        <w:t>Көзге ілінбес кезі бар.</w:t>
        <w:br/>
        <w:t>Құстай ұшыл наданның,</w:t>
        <w:br/>
        <w:t>Бір сүрінбес кезі бар.</w:t>
        <w:br/>
        <w:t>Мәуелі бақ сарсылып,</w:t>
        <w:br/>
        <w:t>Куаратын кезі бар.</w:t>
        <w:br/>
        <w:t>Сел дария тартылып,</w:t>
        <w:br/>
        <w:t>Суалатын кезі бар.</w:t>
        <w:br/>
        <w:t>Аш-жалаңаш ғаріптің,</w:t>
        <w:br/>
        <w:t>Ыр теңелер кезі бар.</w:t>
        <w:br/>
        <w:t>Бай мырза мен алыптың,</w:t>
        <w:br/>
        <w:t>Аштан өлер кезі бар.</w:t>
        <w:br/>
        <w:t>70</w:t>
        <w:br/>
        <w:t>Ақ әжесі болмаса,</w:t>
        <w:br/>
        <w:t>Ауыл сәні келмейді.</w:t>
        <w:br/>
        <w:t>Ақсақалы болмаса,</w:t>
        <w:br/>
        <w:t>Қауым сәні келмейді.</w:t>
        <w:br/>
        <w:t>Жапырағы өрілмей,</w:t>
        <w:br/>
        <w:t>Талдың сәні келмейді.</w:t>
        <w:br/>
        <w:t>Ақ сақалы төгілмей,</w:t>
        <w:br/>
        <w:t>Шалдың сәні келмейді.</w:t>
        <w:br/>
        <w:t>Мезгілімен қайтпаса,</w:t>
        <w:br/>
        <w:t>Кудың сәні келмейді.</w:t>
        <w:br/>
        <w:t>Әділ билік айтпаса,</w:t>
        <w:br/>
        <w:t>Бидің сәні келмейді.</w:t>
        <w:br/>
        <w:t>Елге корған ұл болмай,</w:t>
        <w:br/>
        <w:t>Батыр сәні келмейді.</w:t>
        <w:br/>
        <w:t>Көп мүддесін толғамай,</w:t>
        <w:br/>
        <w:t>Ақын сәні келмейді.</w:t>
        <w:br/>
        <w:t>Жасқа қамқор болмаса,</w:t>
        <w:br/>
        <w:t>Қарттың сәні келмейді.</w:t>
        <w:br/>
        <w:t>Жоралғысы оңбаса,</w:t>
        <w:br/>
        <w:t>Салттың сәні келмейді.</w:t>
        <w:br/>
        <w:t>Балғын сәби өсірмей,</w:t>
        <w:br/>
        <w:t>Ана сәні келмейді.</w:t>
        <w:br/>
        <w:t>Көпке ортақ шешілмей,</w:t>
        <w:br/>
        <w:t>Дана сәні келмейді.</w:t>
        <w:br/>
        <w:t>Ай мүйізді серкесіз,</w:t>
        <w:br/>
        <w:t>Қойдың сәні келмейді.</w:t>
        <w:br/>
        <w:t>Салы менен серісіз,</w:t>
        <w:br/>
        <w:t>Тойдың сәні келмейді.</w:t>
        <w:br/>
        <w:t>Қиядан түлкі ілмесе,</w:t>
        <w:br/>
        <w:t>Қыран сәні келмейді.</w:t>
        <w:br/>
        <w:t>Тең құрбымен күлмесе,</w:t>
        <w:br/>
        <w:t>Ұлан сәні келмейді.</w:t>
      </w:r>
    </w:p>
    <w:p>
      <w:r>
        <w:t>76</w:t>
        <w:br/>
        <w:t>Әнші болып көкегі,</w:t>
        <w:br/>
        <w:t>Бұлбұлды ілген заман-ай.</w:t>
        <w:br/>
        <w:t>Бала безіп әкені,</w:t>
        <w:br/>
        <w:t>Түңілдірген заман-ай.</w:t>
        <w:br/>
        <w:t>Атадан ұл емініп,</w:t>
        <w:br/>
        <w:t>“Озып тұрған заман-ай,</w:t>
        <w:br/>
        <w:t>Азбан буға семіріп,</w:t>
        <w:br/>
        <w:t>Азық құрған заман-ай.</w:t>
        <w:br/>
        <w:t>Ұлты-затын танымас,</w:t>
        <w:br/>
        <w:t>Мәңгүрттердің заманы-ай. |</w:t>
        <w:br/>
        <w:t>Жатпен болып бауырлас</w:t>
        <w:br/>
        <w:t>Жан күйттердің заманы-ай.</w:t>
        <w:br/>
        <w:t>Тастанды еткен баласын,</w:t>
        <w:br/>
        <w:t>Катігездің заманы-ай.</w:t>
        <w:br/>
        <w:t>Күтпес ата-анасын,</w:t>
        <w:br/>
        <w:t>Ынжық-ездің заманы-ай.</w:t>
        <w:br/>
        <w:t>Сөз тоқтамас жүйеге,</w:t>
        <w:br/>
        <w:t>Өсек, мақтан замаңы-ай.</w:t>
        <w:br/>
        <w:t>Тұлпар туар биеге,</w:t>
        <w:br/>
        <w:t>Есек шапқан заман-ай.</w:t>
        <w:br/>
        <w:t>Ата-келін зәр шөлмек,</w:t>
        <w:br/>
        <w:t>Қағыстырған заман-ай.</w:t>
        <w:br/>
        <w:t>Сұм, сұрқия-зұлымды,</w:t>
        <w:br/>
        <w:t>Табыстырған заман-ай.</w:t>
        <w:br/>
        <w:t>Ер жаңылып есінен,</w:t>
        <w:br/>
        <w:t>Жаза басқан заман-ай.</w:t>
        <w:br/>
        <w:t>Ата-анадан бір әйел,</w:t>
        <w:br/>
        <w:t>Ала кашқан заман-ай.</w:t>
        <w:br/>
        <w:t>Әйел шашын бояулап,</w:t>
        <w:br/>
        <w:t>Бедерлеткен заман-ай.</w:t>
        <w:br/>
        <w:t>Өзін-өзі саяулап,</w:t>
        <w:br/>
        <w:t>Бедеу еткен заман-ай.</w:t>
        <w:br/>
        <w:t>74</w:t>
        <w:br/>
        <w:t>Көптен ойы асқан соң,</w:t>
        <w:br/>
        <w:t>Даңғыл емей немене?</w:t>
        <w:br/>
        <w:t>Ел жиреніп қашқан соң,</w:t>
        <w:br/>
        <w:t>Малғұн емей немене?</w:t>
        <w:br/>
        <w:t>Намысына тартпаған</w:t>
        <w:br/>
        <w:t>Жансыз емей немене?</w:t>
        <w:br/>
        <w:t>Жақсылыққа жамандық,</w:t>
        <w:br/>
        <w:t>Жалғас емей немене?</w:t>
        <w:br/>
        <w:t>Суы таза тас бұлақ,</w:t>
      </w:r>
    </w:p>
    <w:p>
      <w:r>
        <w:t>Өзен емей немене?</w:t>
        <w:br/>
        <w:t>Аш пенен тоқ алмасқан,</w:t>
        <w:br/>
        <w:t>Кезек емей немене?</w:t>
        <w:br/>
        <w:t>Шилі жердің суы ашы,</w:t>
        <w:br/>
        <w:t>Сортаң емей немене?</w:t>
        <w:br/>
        <w:t>Айдынында ақ шабақ,</w:t>
        <w:br/>
        <w:t>Шортан емей немене?</w:t>
        <w:br/>
        <w:t>Ата-ананың ас-суы,</w:t>
        <w:br/>
        <w:t>Ортақ емей немене?</w:t>
        <w:br/>
        <w:t>Жанашыры жоқ жалқы,</w:t>
        <w:br/>
        <w:t>Жалтақ емей немене?</w:t>
        <w:br/>
        <w:t>Өз ұлтынан кеткен соң,</w:t>
        <w:br/>
        <w:t>Жетім емей немене?</w:t>
        <w:br/>
        <w:t>Бөтен ата қоразы,</w:t>
        <w:br/>
        <w:t>Өкім емей немене?</w:t>
        <w:br/>
        <w:t>Айырылған соң тіліңнен,</w:t>
        <w:br/>
        <w:t>Азған емей немене?</w:t>
        <w:br/>
        <w:t>Ажырасаң үйірден,</w:t>
        <w:br/>
        <w:t>Тозған емей немене?</w:t>
        <w:br/>
        <w:t>Сағынысып жоқтасса,.</w:t>
        <w:br/>
        <w:t>Боздау емей немене?</w:t>
        <w:br/>
        <w:t>Ішкі зарын өзектің,</w:t>
        <w:br/>
        <w:t>Қозғау емей немене?</w:t>
        <w:br/>
        <w:t>Күле кіріп, күлдіріп,</w:t>
        <w:br/>
        <w:t>Алдап ұтқан заман-ай.</w:t>
        <w:br/>
        <w:t>Қолда барды бүлдіріп,</w:t>
        <w:br/>
        <w:t>Кайта құртқан заман-ай.</w:t>
        <w:br/>
        <w:t>Әлді-әлсізін қармалап,</w:t>
        <w:br/>
        <w:t>Олжаланған заман-ай.</w:t>
        <w:br/>
        <w:t>Коммунист сәлде орап,</w:t>
        <w:br/>
        <w:t>Молда болған заман-ай.</w:t>
        <w:br/>
        <w:t>Тиын туып тиыннан,</w:t>
        <w:br/>
        <w:t>Қызықтырған замаң-ай.</w:t>
        <w:br/>
        <w:t>Қызықтырып көңілді,</w:t>
        <w:br/>
        <w:t>Бұзық бұрған Заман-ай.</w:t>
        <w:br/>
        <w:t>Нысап, сабыр жойылып,</w:t>
        <w:br/>
        <w:t>Аран ашқан заман-ай.</w:t>
        <w:br/>
        <w:t>Агам билеп адамды,</w:t>
        <w:br/>
        <w:t>Ала қашқан заман-ай.</w:t>
        <w:br/>
        <w:t>Ниет кетіп адамнан,</w:t>
        <w:br/>
        <w:t>Көбейді ұрлық тонаулар.</w:t>
        <w:br/>
        <w:t>Көрмей істі заманнан,</w:t>
        <w:br/>
        <w:t>Ой жүгіртіп қараңдар.</w:t>
        <w:br/>
        <w:t>Артын ойлап іс тындыр,</w:t>
        <w:br/>
        <w:t>Дүние қуып қағынба.</w:t>
        <w:br/>
        <w:t>Жолың алда тым күдір,</w:t>
        <w:br/>
        <w:t>Бос сандалып сабылма.</w:t>
      </w:r>
    </w:p>
    <w:p>
      <w:r>
        <w:t>Жүгіне біл арыңа.</w:t>
        <w:br/>
        <w:t>1994 жыл. Үржар</w:t>
        <w:br/>
        <w:t>АТАЛАРЫМ МЫҚТЫ ЕДІ</w:t>
        <w:br/>
        <w:t>Бабалардың салтынан</w:t>
        <w:br/>
        <w:t>Қиғаш басып алыстап.</w:t>
        <w:br/>
        <w:t>2</w:t>
        <w:br/>
        <w:t>Еңіреген жесірдің,</w:t>
        <w:br/>
        <w:t>Жас тыятын кезі бар.</w:t>
        <w:br/>
        <w:t>Ел бүлдіреген есердің,</w:t>
        <w:br/>
        <w:t>Ес жиятын кезі бар.</w:t>
        <w:br/>
        <w:t>Бүгінгі тоқ ертең аш,</w:t>
        <w:br/>
        <w:t>Қармандырар кезі бар.</w:t>
        <w:br/>
        <w:t>Таңертеңгі кешке жоқ,</w:t>
        <w:br/>
        <w:t>Алдап ұрар кезі бар.</w:t>
        <w:br/>
        <w:t>Бүгін ханым ертең тұл,</w:t>
        <w:br/>
        <w:t>Аңсаттырар кезі бар.</w:t>
        <w:br/>
        <w:t>Бүгінгі би ертең құл,</w:t>
        <w:br/>
        <w:t>Жар соқтырар кезі бар.</w:t>
        <w:br/>
        <w:t>Тоқтап тұрар жалған жоқ,</w:t>
        <w:br/>
        <w:t>Әр нәрсенің кезі бар.</w:t>
        <w:br/>
        <w:t>Басында -- деп, балапан,</w:t>
        <w:br/>
        <w:t>Тұсында - деп, тұрымтай</w:t>
        <w:br/>
        <w:t>Айтқан ата сөзі бар.</w:t>
        <w:br/>
        <w:t>Мәңгілік іс болмайды,</w:t>
        <w:br/>
        <w:t>Айнымалы дүние.</w:t>
        <w:br/>
        <w:t>Тұрған емес тұрақты,</w:t>
        <w:br/>
        <w:t>Дүние бір күйінде.</w:t>
        <w:br/>
        <w:t>Бүгінгі бар ертең жоқ,</w:t>
        <w:br/>
        <w:t>«Бар екем» - деп сүйінбе.</w:t>
        <w:br/>
        <w:t>НЕМЕНЕ?</w:t>
        <w:br/>
        <w:t>Алдағыны болжаған,</w:t>
        <w:br/>
        <w:t>Алғыр емей немене?</w:t>
        <w:br/>
        <w:t>Айтқан тілді алмаған,</w:t>
        <w:br/>
        <w:t>Дәлдір емей немене?</w:t>
        <w:br/>
        <w:t>Сөзден түйін түйген соң,</w:t>
        <w:br/>
        <w:t>Бұлбұл емей немене?</w:t>
        <w:br/>
        <w:t>Ақылы асып білген соң,</w:t>
        <w:br/>
        <w:t>Дүлдүл емей немене?”</w:t>
        <w:br/>
        <w:t>-73</w:t>
        <w:br/>
        <w:t>Хош айтып бір-біріне жайды құшақ,</w:t>
        <w:br/>
        <w:t>От ұшты қара көзден жасынға ұқсап.</w:t>
      </w:r>
    </w:p>
    <w:p>
      <w:r>
        <w:t>«Сұм тағдыр осылай бір тыным тап» - деп.</w:t>
        <w:br/>
        <w:t>Біріне-бірі қадап ұрды пышақ.</w:t>
        <w:br/>
        <w:t>Қаптатқан заман болып бірге мынды,</w:t>
        <w:br/>
        <w:t>Талайдың таптаурын боп сағы сыңды.</w:t>
        <w:br/>
        <w:t>Өліспей беріспеген бұл-үш ару,</w:t>
        <w:br/>
        <w:t>Бір үйдің келіндері - абысынды.</w:t>
        <w:br/>
        <w:t>Үшеуі дүниеден бұлайша өтті,</w:t>
        <w:br/>
        <w:t>Жауына берілмейтін сертке жетті.</w:t>
        <w:br/>
        <w:t>Арулардың адалдан аққан қаны,</w:t>
        <w:br/>
        <w:t>Тамғанда жер құйқасын тітірентті.</w:t>
        <w:br/>
        <w:t>Зіл қара тұман басып дүйім елді,</w:t>
        <w:br/>
        <w:t>Әйелдер өліміне ел күйзелді.</w:t>
        <w:br/>
        <w:t>Аңырап шашын жайып ақ басты ана, |</w:t>
        <w:br/>
        <w:t>Аһ ұрып қариялары күрсінеді.</w:t>
        <w:br/>
        <w:t>Ерлікке жан болмады сүйінбеген,</w:t>
        <w:br/>
        <w:t>Іс мынау, жалын кұсқан, күйіндірген. .</w:t>
        <w:br/>
        <w:t>Жасқанбай жан тапсырған өліміне,</w:t>
        <w:br/>
        <w:t>Дос бекіп, дұшпан шошып, жауы именген.</w:t>
        <w:br/>
        <w:t>Бұл жермен жүрген адам көзін салып,</w:t>
        <w:br/>
        <w:t>Өтетін үш аруды есіне алып.</w:t>
        <w:br/>
        <w:t>Рухына бас иіп ардақтайтын,</w:t>
        <w:br/>
        <w:t>Қастерлеп кұрмет етіп тұрған халық.</w:t>
        <w:br/>
        <w:t>Күн туып ел басына ел жылаған,</w:t>
        <w:br/>
        <w:t>Әркімге арылмастай таңба салған.</w:t>
        <w:br/>
        <w:t>Ақтандақ бұлдыр күннің куәсі боп,</w:t>
        <w:br/>
        <w:t>“Белгі еді бұл үшеуі содан қалған.</w:t>
        <w:br/>
        <w:t>1990 ж. Баян-Өлгей.</w:t>
        <w:br/>
        <w:t>Моңғолия</w:t>
        <w:br/>
        <w:t>85</w:t>
        <w:br/>
        <w:t>Өз тілі, өз үнімен,</w:t>
        <w:br/>
        <w:t>Тума ұлтынан безініп.</w:t>
        <w:br/>
        <w:t>Ырқы бұрып әкетті</w:t>
        <w:br/>
        <w:t>Уландырған сананың.</w:t>
        <w:br/>
        <w:t>Қытымыр мінез көкірек,</w:t>
        <w:br/>
        <w:t>Келіндер болып айбарлы.</w:t>
        <w:br/>
        <w:t>Ұл кеудемен көк тіреп,</w:t>
        <w:br/>
        <w:t>Желкесін жауып айлары.</w:t>
        <w:br/>
        <w:t>Модашыл болған әйелдер,</w:t>
        <w:br/>
        <w:t>Әлем-жәлем киініп.</w:t>
        <w:br/>
        <w:t>Жалаңаш қылта, жалаңтөс</w:t>
        <w:br/>
        <w:t>Құбыжыққа айналды.</w:t>
        <w:br/>
        <w:t>Ұяты қашқан кей жастар,</w:t>
        <w:br/>
        <w:t>Жасағандай бастанғы.</w:t>
        <w:br/>
        <w:t>Суық жүріс, жымысқы</w:t>
        <w:br/>
        <w:t>Сұмпайы іс бастады.</w:t>
      </w:r>
    </w:p>
    <w:p>
      <w:r>
        <w:t>Дүниеге әкелтен</w:t>
        <w:br/>
        <w:t>Бөбегіне қарамай,</w:t>
        <w:br/>
        <w:t>Көкек болып баласын</w:t>
        <w:br/>
        <w:t>Еткені ғой тастанды.</w:t>
        <w:br/>
        <w:t>Желбегей қыз, жезөкше,</w:t>
        <w:br/>
        <w:t>Желікпе жігіт кесір ғып.</w:t>
        <w:br/>
        <w:t>Ата-санасын білмейтін</w:t>
        <w:br/>
        <w:t>Мәңгүрт ұрпақ өсірдік.</w:t>
        <w:br/>
        <w:t>Аспан ашық, күн бейбіт,</w:t>
        <w:br/>
        <w:t>Тыныш тұрып іргеміз.</w:t>
        <w:br/>
        <w:t>Ел ішінде көбейді,</w:t>
        <w:br/>
        <w:t>Жетімдік пен жесірлік.</w:t>
        <w:br/>
        <w:t>Сөз ұғынар адам аз,</w:t>
        <w:br/>
        <w:t>Дария, дана естілен.</w:t>
        <w:br/>
        <w:t>Жасай алмай жаңаны</w:t>
        <w:br/>
        <w:t>Айырылып ескіден.</w:t>
        <w:br/>
        <w:t>Іске асыра алмадық.</w:t>
        <w:br/>
        <w:t>Ұлылардың үлгісін.</w:t>
        <w:br/>
        <w:t>Көп еді ғой қазақта.</w:t>
        <w:br/>
        <w:t>Кәріп, біліп естіген.</w:t>
        <w:br/>
        <w:t>78</w:t>
        <w:br/>
        <w:t>Өнер-білім, еңбектен</w:t>
        <w:br/>
        <w:t>Бойын қорып қалыс қап.</w:t>
        <w:br/>
        <w:t>Ұқпай зейін, зерделі</w:t>
        <w:br/>
        <w:t>Жойып мирас-мұрасын.</w:t>
        <w:br/>
        <w:t>Қазақ ата жолымен</w:t>
        <w:br/>
        <w:t>Жүге білмей дұрыстап.</w:t>
        <w:br/>
        <w:t>Жаза басып жаңылсан,</w:t>
        <w:br/>
        <w:t>Кім көрсетер жол нұсқап.</w:t>
        <w:br/>
        <w:t>Айтар пікір, ойымды,</w:t>
        <w:br/>
        <w:t>Жастар саған ұсындым.</w:t>
        <w:br/>
        <w:t>Ұрпақ қамын ойласам,</w:t>
        <w:br/>
        <w:t>Сыртым салқын, ішім мұң.</w:t>
        <w:br/>
        <w:t>Бір арнадан жол тауып,</w:t>
        <w:br/>
        <w:t>Тура тартар ебім жоқ.</w:t>
        <w:br/>
        <w:t>Икуаты бір келмес,</w:t>
        <w:br/>
        <w:t>Кері кеткен ісімнің.</w:t>
        <w:br/>
        <w:t>Орыс, неміс, қазақтың</w:t>
        <w:br/>
        <w:t>Бірі болмай будан боп.</w:t>
        <w:br/>
        <w:t>Заты өзіміз, ғұрпы өзге</w:t>
        <w:br/>
        <w:t>Басқа болып туған көп.</w:t>
        <w:br/>
        <w:t>Ақниет бір тілекпен</w:t>
        <w:br/>
        <w:t>Ата жолын қумайтын.</w:t>
        <w:br/>
        <w:t>Жарымжан ұл-қыз өсті</w:t>
        <w:br/>
        <w:t>Көкірегінде иман жоқ.</w:t>
        <w:br/>
        <w:t>Шұбарланды тіліміз,</w:t>
        <w:br/>
        <w:t>Түрлі тілмен әр алуан.</w:t>
        <w:br/>
        <w:t>Құбылма болды мінез де,</w:t>
        <w:br/>
        <w:t>Құрағандай жамаудан.</w:t>
        <w:br/>
        <w:t>Үлкен сыйлап құрметтеп,</w:t>
        <w:br/>
        <w:t>Жарасымға келмейтін.</w:t>
        <w:br/>
        <w:t>Сайқал жандар көбейді,</w:t>
      </w:r>
    </w:p>
    <w:p>
      <w:r>
        <w:t>Ар-ұяты тоналған.</w:t>
        <w:br/>
        <w:t>Затпен тегін қастерлеп,</w:t>
        <w:br/>
        <w:t>Ұғына алмай бабаның.</w:t>
        <w:br/>
        <w:t>Салтын ҡұптап халқының</w:t>
        <w:br/>
        <w:t>Ісін ұқпас ананың.</w:t>
        <w:br/>
        <w:t>80</w:t>
        <w:br/>
        <w:t>Аталарым мықты еді,</w:t>
        <w:br/>
        <w:t>Ұлан байтақ жері бар.</w:t>
        <w:br/>
        <w:t>Ер Жәнібек, Қабанбай,</w:t>
        <w:br/>
        <w:t>Бөгенбайдай ері бар.</w:t>
        <w:br/>
        <w:t>Әйтеке мен Қазыбек,</w:t>
        <w:br/>
        <w:t>Даңа Төле билері,</w:t>
        <w:br/>
        <w:t>Асан Қайғы, Қорқыттың.</w:t>
        <w:br/>
        <w:t>Бізге жеткен күйлері.</w:t>
        <w:br/>
        <w:t>Ұлағатты қазақтың,</w:t>
        <w:br/>
        <w:t>Даналығы ұлы еді.</w:t>
        <w:br/>
        <w:t>Ұлы-қызы үлгілі</w:t>
        <w:br/>
        <w:t>Сиынар баба пірі еді.</w:t>
        <w:br/>
        <w:t>Абай, Мұхтар, Ілияс,</w:t>
        <w:br/>
        <w:t>Мұқағали, Сәкенді</w:t>
        <w:br/>
        <w:t>Дүниеге келтірген.</w:t>
        <w:br/>
        <w:t>Қазақ емей кім еді?</w:t>
        <w:br/>
        <w:t>Арын биік ұстаған,</w:t>
        <w:br/>
        <w:t>Ел едік-ау ежелде.</w:t>
        <w:br/>
        <w:t>Қорғай білген ел-жерін</w:t>
        <w:br/>
        <w:t>Қиын-қыспақ кезенде.</w:t>
        <w:br/>
        <w:t>Асылынан айырылып,</w:t>
        <w:br/>
        <w:t>Жұрдай болған жалаңаш.</w:t>
        <w:br/>
        <w:t>Мүшкіл халін бүгінгі</w:t>
        <w:br/>
        <w:t>Жастарымыз сезер ме!?</w:t>
        <w:br/>
        <w:t>1997. Үржар</w:t>
        <w:br/>
        <w:t>МЕН КӨРДІМ</w:t>
        <w:br/>
        <w:t>Мен көрдім -- тұлпар терін бұлағанын,</w:t>
        <w:br/>
        <w:t>Нар бура жолдан тайып құлағанын.</w:t>
        <w:br/>
        <w:t>Мен көрдім -- сексен бесте қарияның,</w:t>
        <w:br/>
        <w:t>Қамығып, халқым-ай деп жылағанын.</w:t>
        <w:br/>
        <w:t>Мен көрдім -- жиырма бесте жас арудың,</w:t>
        <w:br/>
        <w:t>Торығып, елден қайыр сұрағанын.</w:t>
        <w:br/>
        <w:t>Мен көрдім - кедей байға, бай құдайға,</w:t>
        <w:br/>
        <w:t>«Жетем» -- деп обырлана сұмданғанын.</w:t>
        <w:br/>
        <w:t>84</w:t>
        <w:br/>
        <w:t>Балғын жас, жиырма бес мүшелінде,</w:t>
        <w:br/>
        <w:t>Жас нәресте балалы үшеуі де.</w:t>
        <w:br/>
        <w:t>Киігіндей даланың өскен жасты,</w:t>
      </w:r>
    </w:p>
    <w:p>
      <w:r>
        <w:t>Бұқтырмас тұтқының да, кісенің де.</w:t>
        <w:br/>
        <w:t>Білмейді олар, сұрайды әлденені,</w:t>
        <w:br/>
        <w:t>Аптасына түйір дән бермеді енді.</w:t>
        <w:br/>
        <w:t>Бетке басар қылмысты болмаса да,</w:t>
        <w:br/>
        <w:t>Айыбы айтқанына көнбегені.</w:t>
        <w:br/>
        <w:t>Ерлерін байлап, ұрып талықсытып,</w:t>
        <w:br/>
        <w:t>Көзбен көрген құстырған қан лықсытып.</w:t>
        <w:br/>
        <w:t>Арсыздар ермек етіп көңілденбек,</w:t>
        <w:br/>
        <w:t>Қаралы отырғанда қайғы жұтып.</w:t>
        <w:br/>
        <w:t>Үшеуінің Құлашкер үлкені еді,</w:t>
        <w:br/>
        <w:t>Жасырып озбырлықты бүркемеді.</w:t>
        <w:br/>
        <w:t>Әрекетін айуандық бетіне айтып,</w:t>
        <w:br/>
        <w:t>Шибатыр, Шакилердің күркедегі.</w:t>
        <w:br/>
        <w:t>Көрсетіп үшеуіне тергеу қатты,</w:t>
        <w:br/>
        <w:t>Керегеге таңылып тандарда атты.</w:t>
        <w:br/>
        <w:t>“Ер кетті, бала қалды, басыбайлы,</w:t>
        <w:br/>
        <w:t>. Тағдырдың сол талқысы жанға батты.</w:t>
        <w:br/>
        <w:t>: Қақ жарды көкірегін намыс кернеп,</w:t>
        <w:br/>
        <w:t>О, жалған сенен ғұмыр тілемен көп.</w:t>
        <w:br/>
        <w:t>Қорқауға пенде болып көне алмаспын,</w:t>
        <w:br/>
        <w:t>Сұрықсыз сұм дүниеде жүрген меңдеп.</w:t>
        <w:br/>
        <w:t>Шошынды жиіркеніп тірлігінен,</w:t>
        <w:br/>
        <w:t>Күдерін дүниеден үзіп мүлдем.</w:t>
        <w:br/>
        <w:t>Өлуге бел байласып, ақыл қосты,</w:t>
        <w:br/>
        <w:t>Несі артық ар таптатып тірі жүрген.</w:t>
        <w:br/>
        <w:t>-- Ел-жұртым өкініште қалдым деме,</w:t>
        <w:br/>
        <w:t>Мұншама қаттылыққа бардың неге?!</w:t>
        <w:br/>
        <w:t>" Жауыммен жарастық жол таба алмадым,</w:t>
        <w:br/>
        <w:t>Көнбеді арам күшке балғын дене.,&gt;</w:t>
        <w:br/>
        <w:t>Ол кезде ел, нені ұқты, нені білді,</w:t>
        <w:br/>
        <w:t>Білгені жойып жатыр «есіркуді».</w:t>
        <w:br/>
        <w:t>Өксігін ішке түйіп тұншығумен</w:t>
        <w:br/>
        <w:t>Жан біткен үрейленіп шошып жүрді.</w:t>
        <w:br/>
        <w:t>Шибатыр, Шаки мұнда кісі ұстаған,</w:t>
        <w:br/>
        <w:t>Басынан бұлт көшпеген, құс ұшпаған.</w:t>
        <w:br/>
        <w:t>«Халық жауы» қорқаулар, тоң мойындар,</w:t>
        <w:br/>
        <w:t>«Кешірім жасалмайды»-- депті оған.</w:t>
        <w:br/>
        <w:t>Бұл елдің ардақтайтын қарты бар-ды,</w:t>
        <w:br/>
        <w:t>Қазақтың қарт құрметтер салты бар-ды.</w:t>
        <w:br/>
        <w:t>Көргенде кәрі егіліп, жас жылады,</w:t>
        <w:br/>
        <w:t>Жазаға қариялар тартылғанды.</w:t>
        <w:br/>
        <w:t>Халқына кадірменді нелер маңғаз,</w:t>
      </w:r>
    </w:p>
    <w:p>
      <w:r>
        <w:t>Жазықсыз жәбір көріп кетті сабаз.</w:t>
        <w:br/>
        <w:t>Кінәсіз айыпты етіп, атау тақты,</w:t>
        <w:br/>
        <w:t>Кейбірін «оқыдың» -- деп жұма намаз.</w:t>
        <w:br/>
        <w:t>Жоғалтып жатыр күнде бағыландарды,</w:t>
        <w:br/>
        <w:t>Өңді әйелді жақсы атты ер қалмады.</w:t>
        <w:br/>
        <w:t>Қайрат етер дәрмен жоқ қарсыласып,</w:t>
        <w:br/>
        <w:t>Амалсыз ел күйзеліп көп сандалды.</w:t>
        <w:br/>
        <w:t>Айыпты сөздің жөнін сұрағанда,</w:t>
        <w:br/>
        <w:t>Айылты қосағы үшін жылағанда,</w:t>
        <w:br/>
        <w:t>Жесірді «жең» мылтықпен айдап келіп,</w:t>
        <w:br/>
        <w:t>Зәресін ұшырды олар сұрағанда. ”</w:t>
        <w:br/>
        <w:t>«Ойынға келесің»-- деп тамашалап,</w:t>
        <w:br/>
        <w:t>Сұлу қыз, жас әйелді оңашаға ап.</w:t>
        <w:br/>
        <w:t>Тапсырар үкіметтен жұмыс бар- деп,</w:t>
        <w:br/>
        <w:t>Бақтырып жекелеген үйге қамап.</w:t>
        <w:br/>
        <w:t>Қорланып азап шекті талай ару,</w:t>
        <w:br/>
        <w:t>Озбырға дәрмені жоқ жұмсар қару.</w:t>
        <w:br/>
        <w:t>Қамалған тар күркеге үш келіншек,</w:t>
        <w:br/>
        <w:t>Еркіндік дүниесіне болған зәру. .</w:t>
        <w:br/>
        <w:t>783</w:t>
        <w:br/>
        <w:t>82</w:t>
        <w:br/>
        <w:t>Мен көрдім - ата-анаға қайырым жоқ</w:t>
        <w:br/>
        <w:t>Қара жүрек, қатігез азғын барын.</w:t>
        <w:br/>
        <w:t>Мен көрдім - есірткі ішіп уланған-ды,</w:t>
        <w:br/>
        <w:t>У жайлап, ақыл-есі ұрланған-ды.</w:t>
        <w:br/>
        <w:t>Шыққан ата, ұлт тегі, ныспын білмей,</w:t>
        <w:br/>
        <w:t>Ата жұрт кәсібінен құр қалған-ды.</w:t>
        <w:br/>
        <w:t>Басқаның ділін, тілін мұрат көріп,</w:t>
        <w:br/>
        <w:t>Зар жылап, касірет шегіп мұндаған-ды.</w:t>
        <w:br/>
        <w:t>Көп шығар көргенімнен көрмегенім,</w:t>
        <w:br/>
        <w:t>Бір тамшы су болды да «көл» -- дегенім.</w:t>
        <w:br/>
        <w:t>Куат көріп, көңілге медеу еткен</w:t>
        <w:br/>
        <w:t>Құбыжық «ку» болды ғой ер дегенім.</w:t>
        <w:br/>
        <w:t>Тас тиіп табаныма тасырқауда,</w:t>
        <w:br/>
        <w:t>Жүрсем де адал жолмен өрмеледім.</w:t>
        <w:br/>
        <w:t>«Ақикат жолын қайдан табамын» - деп,</w:t>
        <w:br/>
        <w:t>Есімнен шықпас, сірә, шөлдегенім.</w:t>
        <w:br/>
        <w:t>1994 жыл. Семей. Қайнар</w:t>
        <w:br/>
        <w:t>ҮШІ АРУ, ҮШ БЕЛГІ</w:t>
        <w:br/>
        <w:t>(Болған оқиға ізімен)</w:t>
        <w:br/>
        <w:t>Бұраты, Жыраты тау арасына,</w:t>
        <w:br/>
        <w:t>Жамағат жолың түсіп барарсың да.</w:t>
        <w:br/>
        <w:t>Осында үйінді үш томпақша бар,</w:t>
        <w:br/>
        <w:t>Бір тәмсіл аңыз қалған мирас мұнда.</w:t>
        <w:br/>
        <w:t>Осы бір томпақшаның мағынасы,</w:t>
        <w:br/>
        <w:t>Үшеуі үш арудың құлпытасы. )</w:t>
      </w:r>
    </w:p>
    <w:p>
      <w:r>
        <w:t>Ерлікпен өз намысын қорғап өлген,</w:t>
        <w:br/>
        <w:t>Қазақтың қарақат көз, қиғаш қасы.</w:t>
        <w:br/>
        <w:t>Жыл еді мың тоғыз жүз отыз сегіз,</w:t>
        <w:br/>
        <w:t>«Бұл жылы бір ауыр хал болған» - деңіз.</w:t>
        <w:br/>
        <w:t>Жетім жылап, жесірлер зар еніреп,</w:t>
        <w:br/>
        <w:t>«Қалған»-- деп ертегідей кеңесеміз.</w:t>
        <w:br/>
        <w:t>Мен көрдім -- ел ішінде даналардың,</w:t>
        <w:br/>
        <w:t>Айта алмай өксігенін мұңлы арманын.</w:t>
        <w:br/>
        <w:t>Мен көрдім - туған ұлдың әкесіне,</w:t>
        <w:br/>
        <w:t>Көрсетіп өктемдігін сұрланғанын.</w:t>
        <w:br/>
        <w:t>Мен көрдім - сүйген жары күйеуіне,</w:t>
        <w:br/>
        <w:t>«Мол байлық таппадың» деп тұлданғанын.</w:t>
        <w:br/>
        <w:t>Мен көрдім -- ар мен ұят әдірә қап,</w:t>
        <w:br/>
        <w:t>Өсек сөз, өрге жүріп тындалғанын.</w:t>
        <w:br/>
        <w:t>Мен көрдім - әкімсінген төрелердің,</w:t>
        <w:br/>
        <w:t>Парасыз шешім бермей қырланғанын.</w:t>
        <w:br/>
        <w:t>Мен көрдім - арсыз озып алға шығып,</w:t>
        <w:br/>
        <w:t>Естілер ескерусіз құр қалғанын.</w:t>
        <w:br/>
        <w:t>Мен көрдім - ана езіліп егілгенін,</w:t>
        <w:br/>
        <w:t>Қыз безеріп үйінен безінгенін.</w:t>
        <w:br/>
        <w:t>Мен кәрдім - тірі жетім нәрестенің,</w:t>
        <w:br/>
        <w:t>Тастанды бейшара бол безілдеуін.</w:t>
        <w:br/>
        <w:t>Қайғысыз, қамсыз өскен қара қыздың,</w:t>
        <w:br/>
        <w:t>Аналық қасиетті сезінбеуін.</w:t>
        <w:br/>
        <w:t>Мен көрдім -- ел дәулеті шашылғанын,</w:t>
        <w:br/>
        <w:t>Сауданың мәртебені асырғанын.</w:t>
        <w:br/>
        <w:t>Жылпостар, сыландаған түлкі болып.</w:t>
        <w:br/>
        <w:t>Халықтан берекені қашырғанын.</w:t>
        <w:br/>
        <w:t>Мен көрдім -- арақ ішіп, арын сатып,</w:t>
        <w:br/>
        <w:t>Қазақтың әбиүйірі ашылғанын.</w:t>
        <w:br/>
        <w:t>Мен көрдім - жас қазақтың мәңгүрттігін,</w:t>
        <w:br/>
        <w:t>Ыіллмейтін ана тілін дәлдірттігін.</w:t>
        <w:br/>
        <w:t>Отыз бесте ержетіп, ес жимаған,"</w:t>
        <w:br/>
        <w:t>Ойламы жоқ жастардың албырттығын.</w:t>
        <w:br/>
        <w:t>Өз ұлтын танып білмес ұл мен қыздың,</w:t>
        <w:br/>
        <w:t>Халқына қайырымсыз салғырттығын.</w:t>
        <w:br/>
        <w:t>Мен көрдім -- әлді әлсізді жазғырғанын,</w:t>
        <w:br/>
        <w:t>Жазықсыз жәбірлейтін озбыр барын.</w:t>
        <w:br/>
        <w:t>Кей ата-ана ішімлік жолға түсіп,</w:t>
        <w:br/>
        <w:t>Түтінін өзі өшіріп тоздырғанын.</w:t>
        <w:br/>
        <w:t>81</w:t>
      </w:r>
    </w:p>
    <w:p>
      <w:r>
        <w:t>86</w:t>
        <w:br/>
        <w:t>ҮМІТ ШЫРАҒЫ</w:t>
        <w:br/>
        <w:t>(Болған оқиға ізімен)</w:t>
        <w:br/>
        <w:t>Үйде жалғыз,</w:t>
        <w:br/>
        <w:t>г Жолдасы жоқ жан серік,</w:t>
        <w:br/>
        <w:t>Егде тартқан елуіңді еңсеріп.</w:t>
        <w:br/>
        <w:t>. Ауылдағы ақ самайлы ананы,</w:t>
        <w:br/>
        <w:t>Бала біткен «Бұлың апа» деуші едік.</w:t>
        <w:br/>
        <w:t>Мінезі бар шешілмеген жұмбақтай,</w:t>
        <w:br/>
        <w:t>Жүрер еді кейде ұзақ тіл қатпай.</w:t>
        <w:br/>
        <w:t>Сол сәтінде дүние селге айналса,</w:t>
        <w:br/>
        <w:t>Тұрарына сенер едік міз бақпай.”</w:t>
        <w:br/>
        <w:t>Кейде тіпті жүктегендей мың айып,</w:t>
        <w:br/>
        <w:t>Жүгетін-ді үнсіз ұзақ мұңайып.</w:t>
        <w:br/>
        <w:t>Енді бірде белін буын, бекініп,</w:t>
        <w:br/>
        <w:t>Ширақ басып кететін-ді тыңайып.</w:t>
        <w:br/>
        <w:t>Аңсағанын білмей қайдан табарын</w:t>
        <w:br/>
        <w:t>Торығатын таусып ақыл-амалын.</w:t>
        <w:br/>
        <w:t>Күні бойы жол бойына қараумен,</w:t>
        <w:br/>
        <w:t>Толтыратын ыстық жасқа жанарын.</w:t>
        <w:br/>
        <w:t>Сол шағында бара қалсаң жолығып,</w:t>
        <w:br/>
        <w:t>Ақ шараға айран құйып толығып.</w:t>
        <w:br/>
        <w:t>Бәйек болып ұстатқан соң қолыңа,</w:t>
        <w:br/>
        <w:t>Терең ойға батушы еді қамығып.</w:t>
        <w:br/>
        <w:t>Қалай ғана аһ ұрмасын ашынып,</w:t>
        <w:br/>
        <w:t>Неге іркілмес қос жанарға жас тұнып.</w:t>
        <w:br/>
        <w:t>Жалғыз келін жат біреудің жары боп,</w:t>
        <w:br/>
        <w:t>Жүрсе жайнап, көзге оттай басылып.</w:t>
        <w:br/>
        <w:t>Өтті талай, батар күн мен атар таң,</w:t>
        <w:br/>
        <w:t>Күткен ұлы келмеді алыс сапардан.</w:t>
        <w:br/>
        <w:t>Ойлатпаған жалғызына жамандық,</w:t>
        <w:br/>
        <w:t>“ Үміт шіркін, үзілмеген от арман.</w:t>
        <w:br/>
        <w:t>Қайтқан қазды алып жетті көктеме.</w:t>
        <w:br/>
        <w:t>Неше түлеп гүл жамылды «Көктөбе».</w:t>
        <w:br/>
        <w:t>Қайран ана ұлын күткен жиырма жыл,</w:t>
        <w:br/>
        <w:t>«Келеді ертең тірі» -дейтін - жоқ деме.</w:t>
        <w:br/>
        <w:t>Мұншама жыл үзбей үйдің түтінін,</w:t>
        <w:br/>
        <w:t>Ойламады өз басының күтімін.</w:t>
        <w:br/>
        <w:t>«Ертең қозым» келер - деген үмітпен,</w:t>
        <w:br/>
        <w:t>Шыны-аяқтың сақтайтын-ды бүтінін.</w:t>
        <w:br/>
        <w:t>Сұраған жан жоқ сүйінші келді - деп,</w:t>
      </w:r>
    </w:p>
    <w:p>
      <w:r>
        <w:t>Айтқан да жоқ әлі балаң өлді деп.</w:t>
        <w:br/>
        <w:t>Аяулы ана, алып жүрек әмірін,</w:t>
        <w:br/>
        <w:t>Қандай адам жамандыққа көндірмек.</w:t>
        <w:br/>
        <w:t>Ойлайды ана баласының бір өзін,</w:t>
        <w:br/>
        <w:t>Бала күнгі балғын сәйи мінезін.</w:t>
        <w:br/>
        <w:t>Қайсарлығы түскенінде есіне,</w:t>
        <w:br/>
        <w:t>Көтеретін көнілінің күмбезін.</w:t>
        <w:br/>
        <w:t>Кеткелі үйден қаншама жаз, күз өтті,</w:t>
        <w:br/>
        <w:t>Жүр ғой алыс шекарада күзетте.</w:t>
        <w:br/>
        <w:t>Тапсырғаны бітпей жүр ғой Отанның,</w:t>
        <w:br/>
        <w:t>Оған қалай жасамақпыз біз өкпе.</w:t>
        <w:br/>
        <w:t>Медеу болса осы бір ой ұшқындап,</w:t>
        <w:br/>
        <w:t>Көңіліне түсе берді мысқал дақ.</w:t>
        <w:br/>
        <w:t>Әлі үмітті «оралар» -- деп басынан,</w:t>
        <w:br/>
        <w:t>Шайдолдамен бірге кетіп ұшқан бақ.</w:t>
        <w:br/>
        <w:t>Омырауға көзден жасы сіркіреп,</w:t>
        <w:br/>
        <w:t>Жалғыз ғана тілейтіні бір тілек.</w:t>
        <w:br/>
        <w:t>Отыз жылдың жүзі болды келмеді,</w:t>
        <w:br/>
        <w:t>Өкше іздің де бедері өшті біртіндеп.</w:t>
        <w:br/>
        <w:t>Осы кезде хабар жетті бір епті,</w:t>
        <w:br/>
        <w:t>Сөнген жалын әлсіз сезім дір етті.</w:t>
        <w:br/>
        <w:t>«Балаңыздан сәлемдеме келді»- деп,</w:t>
        <w:br/>
        <w:t>Әлдендірді халсыраған жүректі.</w:t>
        <w:br/>
        <w:t>87</w:t>
        <w:br/>
        <w:t>ІМ бөлім</w:t>
        <w:br/>
        <w:t>Кернеу биік, су төмен шұңғылданып,</w:t>
        <w:br/>
        <w:t>Шараға құйған судай тұруы анық.”</w:t>
        <w:br/>
        <w:t>Жарқабақ Шойын батыр суға төнген,</w:t>
        <w:br/>
        <w:t>Жатқан сұлу төменде қыз бұлданып.</w:t>
        <w:br/>
        <w:t>Сұмдығы ма зұлымның күшіне еңген,</w:t>
        <w:br/>
        <w:t>Көл түбі кеміруші жыртқын кілең.</w:t>
        <w:br/>
        <w:t>Айнадай боп шымырлап жатқанымен,</w:t>
        <w:br/>
        <w:t>-Мейірінді қандырып ішілмеген.</w:t>
        <w:br/>
        <w:t>Көп жасап, көпті көрген қария кексе,</w:t>
        <w:br/>
        <w:t>Әңгімелеп көл жайын аңыз етсе;</w:t>
        <w:br/>
        <w:t>2 -Тостағанның бейнесін сақтаған - деп,</w:t>
        <w:br/>
        <w:t>Монғолша - деп атапты Алтын сөгсе.</w:t>
        <w:br/>
        <w:t>1990 ж. Моңғолия</w:t>
        <w:br/>
        <w:t>88</w:t>
      </w:r>
    </w:p>
    <w:p>
      <w:r>
        <w:t>Жалғызы кеп орнатқандай мұнара,</w:t>
        <w:br/>
        <w:t>Жақсылыққа жорыды енді мұны ана.</w:t>
        <w:br/>
        <w:t>Отан оған үзбей беріп жәрдемін,</w:t>
        <w:br/>
        <w:t>Мезгілінен қалмай келер сыбаға.</w:t>
        <w:br/>
        <w:t>Ұмыт болыл өткен талай ай-күні,</w:t>
        <w:br/>
        <w:t>Азайтты ана көкіректен қайғыны.</w:t>
        <w:br/>
        <w:t>Өзі үйге келмесе де ұлымның,</w:t>
        <w:br/>
        <w:t>«Үзілмей-ақ келіп тұр- деп -- айлығы».</w:t>
        <w:br/>
        <w:t>Асау жүрек көнбес іске көнгенін,</w:t>
        <w:br/>
        <w:t>- Қос жанардың сөнбес күнде сөнгенін.</w:t>
        <w:br/>
        <w:t>Ана байғүс әлі күнге білген жоқ,</w:t>
        <w:br/>
        <w:t>Әлдеқашан «қарақағаз» келгенін.</w:t>
        <w:br/>
        <w:t>Ана көңілі өз ісіне бекем-ау,</w:t>
        <w:br/>
        <w:t>“Ғұмыр бойы балам бар-- деп өтеді-ау.</w:t>
        <w:br/>
        <w:t>Өтсе дағы қырық жылдың қырқасы,</w:t>
        <w:br/>
        <w:t>Үміт шіркін, үзілмейді екен-ау?!</w:t>
        <w:br/>
        <w:t>Қара жолдан көз айырмай қараған,</w:t>
        <w:br/>
        <w:t>-. Құлыншағын өлмейдіге балаған.</w:t>
        <w:br/>
        <w:t>Әлі күнге елестейді көзіме,</w:t>
        <w:br/>
        <w:t>Мәңгі қарап тұрғандай-ақ сол анам.</w:t>
        <w:br/>
        <w:t>1975. Баян-Өлгей. Моңғолия</w:t>
        <w:br/>
        <w:t>ЕРЛІК ӨЛІМ</w:t>
        <w:br/>
        <w:t>(Болған оқиға ізімен)</w:t>
        <w:br/>
        <w:t>Жыл еді қысы жақсы болмай шығын,</w:t>
        <w:br/>
        <w:t>Жайланған малшы қауым тауып тыным.</w:t>
        <w:br/>
        <w:t>Тай семіз, қулық туып, құлын ерткен,</w:t>
        <w:br/>
        <w:t>Көңілі көтерінкі жылқышының.</w:t>
        <w:br/>
        <w:t>Жер ана еміреніп ерте иіген,</w:t>
        <w:br/>
        <w:t>Көктеме келбетіне жан сүйінген.</w:t>
        <w:br/>
        <w:t>7-232%</w:t>
        <w:br/>
        <w:t>ОТАНЫҢ, ОРДАҢ -- БАС ПАНАҢ</w:t>
        <w:br/>
        <w:t>О, балалар, балалар,</w:t>
        <w:br/>
        <w:t>Ой көңілді жаңалар.</w:t>
        <w:br/>
        <w:t>«Артығы жоқ білгеннің»,</w:t>
        <w:br/>
        <w:t>Депті ұлы бабалар.</w:t>
        <w:br/>
        <w:t>Бірер кеңес айтайын,</w:t>
        <w:br/>
        <w:t>Ақылға кел, ойға орал.</w:t>
        <w:br/>
        <w:t>Бастан өтті отар күн,</w:t>
        <w:br/>
        <w:t>Жалынышты басқаға.</w:t>
      </w:r>
    </w:p>
    <w:p>
      <w:r>
        <w:t>Түндік түріп Отаның,</w:t>
        <w:br/>
        <w:t>Бой көтерді Астана.</w:t>
        <w:br/>
        <w:t>Атамекен жерің бар,</w:t>
        <w:br/>
        <w:t>Дария шалқар көлдері.</w:t>
        <w:br/>
        <w:t>Асқар -асу белің бар,</w:t>
        <w:br/>
        <w:t>Алысқа тартқан керуені.</w:t>
        <w:br/>
        <w:t>Алқасы кең жеріңнің,</w:t>
        <w:br/>
        <w:t>Мұнай, газды, мырышты.</w:t>
        <w:br/>
        <w:t>Кәсібі мол еліңнің,</w:t>
        <w:br/>
        <w:t>Алтын қазан ырысты.</w:t>
        <w:br/>
        <w:t>Қазақ дейтін ел едін,</w:t>
        <w:br/>
        <w:t>Ер Түріктің ұрпағы.</w:t>
        <w:br/>
        <w:t>Еңселі, биік ер едің,</w:t>
        <w:br/>
        <w:t>Көрмеген тайып ұлтаны.</w:t>
        <w:br/>
        <w:t>Көгілдір Ту-байрағын,</w:t>
        <w:br/>
        <w:t>Ән ұраның-айбарлы үн.</w:t>
        <w:br/>
        <w:t>Танылады басқаға,</w:t>
        <w:br/>
        <w:t>Байрағың мен аймағын.</w:t>
        <w:br/>
        <w:t>97</w:t>
        <w:br/>
        <w:t>90</w:t>
        <w:br/>
        <w:t>"Топты жігіт тап қойды тұс-тұсынан,</w:t>
        <w:br/>
        <w:t>Ат жарау, тері алынған, еті ысылған.</w:t>
        <w:br/>
        <w:t>“Еріккен жылқышылар қуып берді,</w:t>
        <w:br/>
        <w:t>Қарқынды еді қасқыр да жан ұшырған.</w:t>
        <w:br/>
        <w:t>Алмақшы болған жастар атын сынап,</w:t>
        <w:br/>
        <w:t>- Бірінен соң жол тосты бірі ұтылап.</w:t>
        <w:br/>
        <w:t>Тың атпен көлденендей ұмтылғанда,</w:t>
        <w:br/>
        <w:t>Қашқанмен құтылмады қасқыр шындап.</w:t>
        <w:br/>
        <w:t>Албөрінің тайғанда бастан бағы,</w:t>
        <w:br/>
        <w:t>Ажалының тақалып жетер шағы.</w:t>
        <w:br/>
        <w:t>Аузындағы тістеген қой қарнын,</w:t>
        <w:br/>
        <w:t>Қансырап қиналса да тастамады.</w:t>
        <w:br/>
        <w:t>Тек қана білген кезін құтылмасқа,</w:t>
        <w:br/>
        <w:t>Таусылғанда амалы бұдан басқа.</w:t>
        <w:br/>
        <w:t>Тығырыққа жан шіркін, тірелгенде,</w:t>
        <w:br/>
        <w:t>Тістеп жүрген қарынды ұрды тасқа.</w:t>
        <w:br/>
        <w:t>Бойына жиып бір сәт қайрат-күшті,</w:t>
        <w:br/>
        <w:t>Ерлікпен істегенде бұл бір істі.</w:t>
        <w:br/>
        <w:t>Осы кез өзіне ауыр соққы тиіп,</w:t>
        <w:br/>
        <w:t>Көздің оты жалт етіп мұрттай ұшты.</w:t>
        <w:br/>
        <w:t>Қан жауып, бозаң тартып қара көзі,</w:t>
        <w:br/>
        <w:t>Өлімге бой ұсынып жатса да өзі.</w:t>
        <w:br/>
        <w:t>Ұрпағын жауға тастап кетпегенін,</w:t>
        <w:br/>
        <w:t>Аналық жүрегімен анық сезді.</w:t>
        <w:br/>
        <w:t>“ Жігіттер, тасқа барса тамаша ғып,</w:t>
      </w:r>
    </w:p>
    <w:p>
      <w:r>
        <w:t>Тандандырды оларды мынау қылық.</w:t>
        <w:br/>
        <w:t>Жыртылған қой қарыны бұрышында,</w:t>
        <w:br/>
        <w:t>Жаншылған үш бөлтірік жаны шығын.</w:t>
        <w:br/>
        <w:t>Көрсек те әрекеттен кейін күдік,</w:t>
        <w:br/>
        <w:t>Мұнда бар ойланымға бейімділік.</w:t>
        <w:br/>
        <w:t>Күшігін қарынға сап алып жүру,</w:t>
        <w:br/>
        <w:t>Емес пе, хайуан үшін зейінділік. .</w:t>
        <w:br/>
        <w:t>Көкшулан қорғал өлді бөрілігін,</w:t>
        <w:br/>
        <w:t>Берерсіз сіз де мұның төрелігін,</w:t>
        <w:br/>
        <w:t>Жауына жанын беріп арын бермес, .</w:t>
        <w:br/>
        <w:t>Қараңыз, жанкештілік ер өлімін!</w:t>
        <w:br/>
        <w:t>1990. Моңғолия</w:t>
        <w:br/>
        <w:t>АЛТЫН ТОСТАҒАН</w:t>
        <w:br/>
        <w:t>(Алтын сөгсе)</w:t>
        <w:br/>
        <w:t>(Жер атына байланысты аңыз хикая)</w:t>
        <w:br/>
        <w:t>Бұл көлді атайды екен тостаған деп,</w:t>
        <w:br/>
        <w:t>Сұлу қыз тостағанын тастаған деп.</w:t>
        <w:br/>
        <w:t>Қапелімде қолынан түсіріпті,</w:t>
        <w:br/>
        <w:t>Заһарлының зәрінен жасканам деп.</w:t>
        <w:br/>
        <w:t>Айкүміс сұлу еді көпке әйгілі,</w:t>
        <w:br/>
        <w:t>Жеңіп алған ақылмен бас бәйгіні.</w:t>
        <w:br/>
        <w:t>Тас бастауға жуынып жүретін-ді,</w:t>
        <w:br/>
        <w:t>Әр апта бір мезгілде жұма күні,</w:t>
        <w:br/>
        <w:t>Бір мирас бар Моңғолда қастерлейтін,</w:t>
        <w:br/>
        <w:t>Атамыздан жалғасқан дәстүр дейтін.</w:t>
        <w:br/>
        <w:t>Әшекейлі тостаған алтын-күміс,</w:t>
        <w:br/>
        <w:t>Ешбір жан болмайды оны ескермейтін.</w:t>
        <w:br/>
        <w:t>Алтын зерлеп, күміспен күптелетін,</w:t>
        <w:br/>
        <w:t>Бұл бір міндетті іс еді жүктелетін.</w:t>
        <w:br/>
        <w:t>Сұлулар соған құйып сүйгеніне,</w:t>
        <w:br/>
        <w:t>Ғашықтық белгісі деп сүт беретін.</w:t>
        <w:br/>
        <w:t>Бөлек құрған кәсібін өзгелерден,</w:t>
        <w:br/>
        <w:t>Өнерлі іске сенбеген көз көрмеген.</w:t>
        <w:br/>
        <w:t>Қыз әкесі жан еді ары таза,</w:t>
        <w:br/>
        <w:t>Тым шебер; әрі ұста, әрі мерген.</w:t>
        <w:br/>
        <w:t>91</w:t>
        <w:br/>
        <w:t>100</w:t>
        <w:br/>
        <w:t>Бес дегенім - бесік,</w:t>
        <w:br/>
        <w:t>Бәбек жатыр өсіп.</w:t>
        <w:br/>
        <w:t>Уағында анасы,</w:t>
      </w:r>
    </w:p>
    <w:p>
      <w:r>
        <w:t>Шомылдырар шешіп.</w:t>
        <w:br/>
        <w:t>Алты деген - арша,</w:t>
        <w:br/>
        <w:t>Арша отын жанса.</w:t>
        <w:br/>
        <w:t>Мықтап қазан қайнатар,</w:t>
        <w:br/>
        <w:t>Жіктеп отқа салса.</w:t>
        <w:br/>
        <w:t>Жеті деген - жебе,</w:t>
        <w:br/>
        <w:t>Жебе бұзар кебе.</w:t>
        <w:br/>
        <w:t>Жебе, көбе сөзі -</w:t>
        <w:br/>
        <w:t>Ертегі сөз көне.</w:t>
        <w:br/>
        <w:t>Сегіз деген -- сенім,</w:t>
        <w:br/>
        <w:t>Болашағың сенің.</w:t>
        <w:br/>
        <w:t>Сені азамат болар деп,</w:t>
        <w:br/>
        <w:t>Сеніп отыр елің.</w:t>
        <w:br/>
        <w:t>Тоғыз деген -- торпақ,</w:t>
        <w:br/>
        <w:t>Болма өзің қорқақ.</w:t>
        <w:br/>
        <w:t>Еңбек етсең жарайды,</w:t>
        <w:br/>
        <w:t>Көп ісіне ортақ.</w:t>
        <w:br/>
        <w:t>Он дегенде ойлап,</w:t>
        <w:br/>
        <w:t>Тапқан сөзім -- оймақ.</w:t>
        <w:br/>
        <w:t>Жалғастырып, айтыңдар,</w:t>
        <w:br/>
        <w:t>Ой түбіне бойлап. .</w:t>
        <w:br/>
        <w:t>ж жж</w:t>
        <w:br/>
        <w:t>Әкем бір күн әкелді,</w:t>
        <w:br/>
        <w:t>Сары үрпек балапан.</w:t>
        <w:br/>
        <w:t>Табаны оның жап-жалпақ.</w:t>
        <w:br/>
        <w:t>Кәдуілгі алақан.</w:t>
        <w:br/>
        <w:t>Тоқтамайды шұқынып,</w:t>
        <w:br/>
        <w:t>Жұлады көк қияқты.</w:t>
        <w:br/>
        <w:t>Ел көшкен жылдағыдан биыл ерте,</w:t>
        <w:br/>
        <w:t>Апай төс, қоныс ете жер биігін.</w:t>
        <w:br/>
        <w:t>Қобда өзен.</w:t>
        <w:br/>
        <w:t>Тауға жылқы айдалмақшы,</w:t>
        <w:br/>
        <w:t>Жайлауға қонып бие байламақшы.</w:t>
        <w:br/>
        <w:t>Ұсталып қашағаншыл жеңіл аттар,</w:t>
        <w:br/>
        <w:t>Бір қызық басталған-ды тойдан жақсы.</w:t>
        <w:br/>
        <w:t>Аттанып күндегіден жылқышы ерте,</w:t>
        <w:br/>
        <w:t>Жауапты сұрағанға беріп келте.</w:t>
        <w:br/>
        <w:t>Жиналып, таң бозынан жолға шықты,</w:t>
        <w:br/>
        <w:t>Баптанып жатпаған соң жайып көрпе.</w:t>
        <w:br/>
        <w:t>Бұта, тал көмкерілген көк жапырақ,</w:t>
        <w:br/>
        <w:t>Күн ашық, мезгіл жылы, жайма шуақ.</w:t>
        <w:br/>
        <w:t>Мың жылқы шаң көтере шыққан кезде,</w:t>
        <w:br/>
        <w:t>Тамылжып таң жұлдызы тұр маужырап.</w:t>
        <w:br/>
        <w:t>Алғашқы көктемеден тойым алған,</w:t>
      </w:r>
    </w:p>
    <w:p>
      <w:r>
        <w:t>Тай, құнан, сәуіріктер ажарланған.</w:t>
        <w:br/>
        <w:t>Еліріп жел құйындай асыр салды,</w:t>
        <w:br/>
        <w:t>Даусымен жылқышының қиқулаған.</w:t>
        <w:br/>
        <w:t>Құлынын қулық бие ала қашып,</w:t>
        <w:br/>
        <w:t>Кетеді саяқтарға араласып.</w:t>
        <w:br/>
        <w:t>Үйірі жанасқанда жас айғырлар,</w:t>
        <w:br/>
        <w:t>Тістесер, айбар шегіп жағаласып.</w:t>
        <w:br/>
        <w:t>Қызығын көріп мұндай жылқы ішінің,</w:t>
        <w:br/>
        <w:t>Көңілі көтеріліп жылқышының.</w:t>
        <w:br/>
        <w:t>Елгезек жеңіл аттың астындағы,</w:t>
        <w:br/>
        <w:t>Ұнатып сері жігіт тықыршуын.</w:t>
        <w:br/>
        <w:t>Ішінен қалың орман шыққан кезде,</w:t>
        <w:br/>
        <w:t>Анадайдан бір қасқыр түсті көзге.</w:t>
        <w:br/>
        <w:t>Дегенше-ақ жігіттер, әне қасқыр,</w:t>
        <w:br/>
        <w:t>Алдағы белегірден асты лезде.</w:t>
        <w:br/>
        <w:t>89</w:t>
        <w:br/>
        <w:t>Берейінші тағалап,</w:t>
        <w:br/>
        <w:t>Атаңның ай тағасын.</w:t>
        <w:br/>
        <w:t>ТАЙЛАҚ</w:t>
        <w:br/>
        <w:t>Қасқыр көрсе қашқан,</w:t>
        <w:br/>
        <w:t>Маймаң-маймаң басқан.</w:t>
        <w:br/>
        <w:t>Табандары оймақ,</w:t>
        <w:br/>
        <w:t>Тілерсегі маймақ.</w:t>
        <w:br/>
        <w:t>Нармаяның баласы,</w:t>
        <w:br/>
        <w:t>Бота менен тайлақ.</w:t>
        <w:br/>
        <w:t>ӨТІРІК ӨЛЕҢ</w:t>
        <w:br/>
        <w:t>Бір күні тышкан мысықты,</w:t>
        <w:br/>
        <w:t>Ұстап алып қысыпты.</w:t>
        <w:br/>
        <w:t>Қысқанына шыдамай,</w:t>
        <w:br/>
        <w:t>Мысық мұрттай ұшыпты</w:t>
        <w:br/>
        <w:t>жжж</w:t>
        <w:br/>
        <w:t>Мынауың кім?</w:t>
        <w:br/>
        <w:t>Жатқан жылап</w:t>
        <w:br/>
        <w:t>Тышқан ғой ол,</w:t>
        <w:br/>
        <w:t>Түйе құлақ.</w:t>
        <w:br/>
        <w:t>Әкетем деп,</w:t>
        <w:br/>
        <w:t>Түйені ұрлап.</w:t>
        <w:br/>
        <w:t>Мертігіпті,</w:t>
        <w:br/>
        <w:t>Нардан құлап.</w:t>
        <w:br/>
        <w:t>ТАБИҒАТ ҚҰБЫЛЫСТАРЫ</w:t>
        <w:br/>
        <w:t>Дәп-дөңгелек шарасы,</w:t>
        <w:br/>
        <w:t>Мөлдірейді көк аспан.</w:t>
        <w:br/>
        <w:t>Аспан-жердің арасы,</w:t>
        <w:br/>
        <w:t>Көкжиекпен жарасқан.</w:t>
        <w:br/>
        <w:t>102</w:t>
      </w:r>
    </w:p>
    <w:p>
      <w:r>
        <w:t>Шуақ шалсын асқарды,</w:t>
        <w:br/>
        <w:t>Жасырмасын күнін кәк.</w:t>
        <w:br/>
        <w:t>Бұлт шалмасын аспанды,</w:t>
        <w:br/>
        <w:t>Мен қарайын күлімдеп.</w:t>
        <w:br/>
        <w:t>жжж</w:t>
        <w:br/>
        <w:t>Алтай шыңы басына,</w:t>
        <w:br/>
        <w:t>Жатты бұлттар қонақтап.</w:t>
        <w:br/>
        <w:t>Иығына асыла,</w:t>
        <w:br/>
        <w:t>Із тастады жолақтап.</w:t>
        <w:br/>
        <w:t>Төңкеріліп қарабұлт,</w:t>
        <w:br/>
        <w:t>Келдіеңкейе дедектеп.</w:t>
        <w:br/>
        <w:t>Болды-дағы жел жым-жырт,</w:t>
        <w:br/>
        <w:t>Құйды жаңбыр шелектеп.</w:t>
        <w:br/>
        <w:t>Мәз-майрам боп балалар,</w:t>
        <w:br/>
        <w:t>Жүгірісті қуанып.</w:t>
        <w:br/>
        <w:t>Жер бедері жаңарар</w:t>
        <w:br/>
        <w:t>Өтсе жаңбыр суарып.</w:t>
        <w:br/>
        <w:t>жжж</w:t>
        <w:br/>
        <w:t>Жер көрпе жамылып,</w:t>
        <w:br/>
        <w:t>Жауыпты ақша қар.</w:t>
        <w:br/>
        <w:t>Ақ моншақ тағынып,</w:t>
        <w:br/>
        <w:t>Мүлгіпті бақшалар.</w:t>
        <w:br/>
        <w:t>Қар жауса далаға,</w:t>
        <w:br/>
        <w:t>Шулайды балалар.</w:t>
        <w:br/>
        <w:t>Соғылып ақ қала,</w:t>
        <w:br/>
        <w:t>Зырлайды шаналар.</w:t>
        <w:br/>
        <w:t>Ақ қала, ақ таулар,</w:t>
        <w:br/>
        <w:t>Бәрінің түсі аппақ.</w:t>
        <w:br/>
        <w:t>Жатқандай қара жер,</w:t>
        <w:br/>
        <w:t>Ақ мамық құшақтап.</w:t>
        <w:br/>
        <w:t>193</w:t>
        <w:br/>
        <w:t>92</w:t>
        <w:br/>
        <w:t>Сол әке өзісіне сене білген,</w:t>
        <w:br/>
        <w:t>Бір ескерткіш жасапты өнерімен.</w:t>
        <w:br/>
        <w:t>Алтын зер, күміс айшық құймалапты,</w:t>
        <w:br/>
        <w:t>«Татсын - деп - қызым тағам кемерінен».</w:t>
        <w:br/>
        <w:t>Тостаған дөп-дөңгелек шар айнадай,</w:t>
        <w:br/>
        <w:t>Қараған қалады екен көз ала алмай.</w:t>
        <w:br/>
        <w:t>Көп ынтық бопты бұған жастар жағы, .</w:t>
        <w:br/>
        <w:t>Бұл бір зат көз тартыпты шырағдандай.</w:t>
      </w:r>
    </w:p>
    <w:p>
      <w:r>
        <w:t>Қолына ұстағанға ажар беріп,</w:t>
        <w:br/>
        <w:t>Үйлесім табады екен сәні келіп.</w:t>
        <w:br/>
        <w:t>Тамашалап әркімдер тамсанысты,</w:t>
        <w:br/>
        <w:t>Көргені көз ақыдай ұстап көріп.</w:t>
        <w:br/>
        <w:t>. Ауыл маңы - тас бастау, айна бұлақ,</w:t>
        <w:br/>
        <w:t>Жағалауы жайқалған жасыл құрақ.</w:t>
        <w:br/>
        <w:t>Мөп-мөлдір тұнығынан бет көрінген,</w:t>
        <w:br/>
        <w:t>Суының түйіршігі бейне сынап.</w:t>
        <w:br/>
        <w:t>Қыз бұған бетін жуып, жүзін көрген,</w:t>
        <w:br/>
        <w:t>Жағадан өскен түсті гүлін терген.</w:t>
        <w:br/>
        <w:t>Айтулы тостағанмен алып ішіп,</w:t>
        <w:br/>
        <w:t>Талайды ынтықтырып үзілдірген.</w:t>
        <w:br/>
        <w:t>Қыз сұлу, тостағаны одан сұлу,</w:t>
        <w:br/>
        <w:t>Көргеннің көкірегіне берген жылу.</w:t>
        <w:br/>
        <w:t>Жүздесе алмай жүреді бозбалалар,</w:t>
        <w:br/>
        <w:t>Ару қыздың қиын ғой сырын білу.</w:t>
        <w:br/>
        <w:t>Бұл қызға сырттай ғашық батыр Шойын,</w:t>
        <w:br/>
        <w:t>Түк басқан быртық қара тұла бойын.</w:t>
        <w:br/>
        <w:t>Төрт құбылаға үкімі жүріп тұрған,</w:t>
        <w:br/>
        <w:t>Ым қағып орындатқан түйген ойын.</w:t>
        <w:br/>
        <w:t>Қара күш тым тәкаппар асқақ ойлы,.</w:t>
        <w:br/>
        <w:t>Молшылық дүниесімен абыройлы.</w:t>
        <w:br/>
        <w:t>«Күшім бар да кім қызын бермейді» - деп,</w:t>
        <w:br/>
        <w:t>Сұлудың әкесіне сауал қоййы./- 0</w:t>
        <w:br/>
        <w:t>Өзі тамақ табады,</w:t>
        <w:br/>
        <w:t>Біледі екен ұятты.</w:t>
        <w:br/>
        <w:t>Ал, тұмсығы кәдімгі,</w:t>
        <w:br/>
        <w:t>Ысқыруық сиякты.</w:t>
        <w:br/>
        <w:t>жжж</w:t>
        <w:br/>
        <w:t>Тауға шықсаң өрлеп,</w:t>
        <w:br/>
        <w:t>Оның аты - еңбек.</w:t>
        <w:br/>
        <w:t>Тауықтарды жемлеп,</w:t>
        <w:br/>
        <w:t>Бидай шашып бермек,</w:t>
        <w:br/>
        <w:t>Оның да аты--еңбек.</w:t>
        <w:br/>
        <w:t>Ат арбанды жөндеп,</w:t>
        <w:br/>
        <w:t>Дайындасаң - еңбек,</w:t>
        <w:br/>
        <w:t>Еңбек бақыт бермек.</w:t>
        <w:br/>
        <w:t>ҚОСҚАРЛЫҒАШ |</w:t>
        <w:br/>
        <w:t>Қос қарлығаш үнемі,</w:t>
        <w:br/>
        <w:t>Біздің үйдің қонағы.</w:t>
        <w:br/>
        <w:t>Терезенің алдына,</w:t>
        <w:br/>
        <w:t>Күнде келіп қонады.</w:t>
        <w:br/>
        <w:t>Сүйір қанат, ақ тамақ,</w:t>
        <w:br/>
        <w:t>Денесіне жарасып.</w:t>
        <w:br/>
        <w:t>Жұбын жазбай екеуі</w:t>
        <w:br/>
        <w:t>Отырады жанасып</w:t>
      </w:r>
    </w:p>
    <w:p>
      <w:r>
        <w:t>ҚҰЛЫНШАҚ</w:t>
        <w:br/>
        <w:t>Құлдыр-құлдыр құлыншақ,</w:t>
        <w:br/>
        <w:t>Құлдырайсың, шабасың.</w:t>
        <w:br/>
        <w:t>Күлдір-күлдір кісінеп,</w:t>
        <w:br/>
        <w:t>Қайда кетіп барасын?</w:t>
        <w:br/>
        <w:t>Ертең тұлпар боларсың,</w:t>
        <w:br/>
        <w:t>Аламанға шабарсын.</w:t>
        <w:br/>
        <w:t>Іі</w:t>
        <w:br/>
        <w:t>-- Бай, батыр емеспін көп көзіне ілер,</w:t>
        <w:br/>
        <w:t>Артық сөз айта алмаймын сүріндірер.</w:t>
        <w:br/>
        <w:t>Өзіне берген едім бас билігін,</w:t>
        <w:br/>
        <w:t>Сүйсе барар, сүймесе өзі білер.</w:t>
        <w:br/>
        <w:t>Деп еді, бұған Шойын шамырқанды,</w:t>
        <w:br/>
        <w:t>Қапарланды, қолына қару алды.</w:t>
        <w:br/>
        <w:t>-- Тисе аламын, тимесе өлтіремін!</w:t>
        <w:br/>
        <w:t>Ауылына осы сөзбен барып қалды.</w:t>
        <w:br/>
        <w:t>Бұл кезде қыз бастауда бетін жуып,</w:t>
        <w:br/>
        <w:t>Отыр еді телміріп суға тұнық.</w:t>
        <w:br/>
        <w:t>Көргенінде қаһарлы қатігезді,</w:t>
        <w:br/>
        <w:t>Қалды орнынан тұра алмай үш ұмтылып.</w:t>
        <w:br/>
        <w:t>Шошынып, әлі бітіп мұрттай ұшты,</w:t>
        <w:br/>
        <w:t>Қолындағы тостаған суға түсті.</w:t>
        <w:br/>
        <w:t>Дүние толқып зіл-зала жер шайқалды,</w:t>
        <w:br/>
        <w:t>Кім көрген мұндай ғажап құбылысты.</w:t>
        <w:br/>
        <w:t>Бастаудан су шүмектеп көкке атты,</w:t>
        <w:br/>
        <w:t>Ғаламат бір іс болды шарапатты.</w:t>
        <w:br/>
        <w:t>Жоқ қызы да, тостаған да, мөлдір су да,</w:t>
        <w:br/>
        <w:t>Кеткендей жер соқтырып алпауытты.</w:t>
        <w:br/>
        <w:t>Бұрқырап шапшып жатты көкке бұлақ,</w:t>
        <w:br/>
        <w:t>Жоғалып түп орнымен жасыл құрақ.</w:t>
        <w:br/>
        <w:t>Көгал шөп раушан гүл, бәрі ғайып,</w:t>
        <w:br/>
        <w:t>Су тартылып аз күнде қалды құрып.</w:t>
        <w:br/>
        <w:t>Ішін тартты дүйім ел мұны көріп,</w:t>
        <w:br/>
        <w:t>Шойын кетті есалаң күйік-желік.</w:t>
        <w:br/>
        <w:t>Илеуіндей ақ томпақ құмырсқаның,</w:t>
        <w:br/>
        <w:t>Шұңқыр қалды, түйе көз көлшік болып.</w:t>
        <w:br/>
        <w:t>Талайды тамсандырып арманда еткен,</w:t>
        <w:br/>
        <w:t>Сертіне айдай ару жетпей кеткен.</w:t>
        <w:br/>
        <w:t>Толқындайды көл шолып төңірегін,</w:t>
        <w:br/>
        <w:t>Көз жасындай сұлудың мөлтілдеткен.</w:t>
        <w:br/>
        <w:t>93</w:t>
      </w:r>
    </w:p>
    <w:p>
      <w:r>
        <w:t>98</w:t>
        <w:br/>
        <w:t>Елтаңбан, салт-дәстүрің,</w:t>
        <w:br/>
        <w:t>Шаңырағы бабаңның.</w:t>
        <w:br/>
        <w:t>Шаншылған көп уықтар,</w:t>
        <w:br/>
        <w:t>Бас бірлігі адамның.</w:t>
        <w:br/>
        <w:t>Ҡанатты тұлпар мінгенің,</w:t>
        <w:br/>
        <w:t>Жауды ойрандап кіргенің.</w:t>
        <w:br/>
        <w:t>Ойға, қырға мекендеп,</w:t>
        <w:br/>
        <w:t>Көшпенді өмір сүргенің.</w:t>
        <w:br/>
        <w:t>Атазаң -- жүрер даңғылың,</w:t>
        <w:br/>
        <w:t>Өсірер сені аялап.</w:t>
        <w:br/>
        <w:t>Көрсетілген заңды ұғым,</w:t>
        <w:br/>
        <w:t>Халқыңа пана саябақ.</w:t>
        <w:br/>
        <w:t>Атамекен жеріңнің,</w:t>
        <w:br/>
        <w:t>Азаматы делінген.</w:t>
        <w:br/>
        <w:t>Туын өскен еліннін,</w:t>
        <w:br/>
        <w:t>Төлқұжатың-сенімің.</w:t>
        <w:br/>
        <w:t>Бас қойғызып сәждеге,</w:t>
        <w:br/>
        <w:t>Нұр Мұхамед ұсынған.</w:t>
        <w:br/>
        <w:t>Дінің болса -- Ислам,</w:t>
        <w:br/>
        <w:t>Арғы тегің мұсылман.</w:t>
        <w:br/>
        <w:t>Отаның -- алтын тұғырың,</w:t>
        <w:br/>
        <w:t>Естен шықпас бұл ұғым.</w:t>
        <w:br/>
        <w:t>Бал арадай өрістеп,</w:t>
        <w:br/>
        <w:t>Соратын сен шырынын.</w:t>
        <w:br/>
        <w:t>Атамекен аумағын,</w:t>
        <w:br/>
        <w:t>Аттамастай жат адам.</w:t>
        <w:br/>
        <w:t>Жасақты күш жарақты,</w:t>
        <w:br/>
        <w:t>Берік болсын босаған!</w:t>
        <w:br/>
        <w:t>Сақшысы өзің мекеннің,</w:t>
        <w:br/>
        <w:t>Қарауыңа алғайсың.</w:t>
        <w:br/>
        <w:t>Басқалардың мекенін,</w:t>
        <w:br/>
        <w:t>Қоныс ете алмайсын.</w:t>
        <w:br/>
        <w:t>Отаның, ордаң-бас панаң,</w:t>
        <w:br/>
        <w:t>Қорға соны жас қадам.</w:t>
        <w:br/>
        <w:t>Өз күшіне өзің сен,</w:t>
        <w:br/>
        <w:t>Үміт күтпе басқадан!</w:t>
        <w:br/>
        <w:t>2005 жыл</w:t>
        <w:br/>
        <w:t>жжж</w:t>
        <w:br/>
        <w:t>Адалдың аты арып, тоны тозбас,</w:t>
        <w:br/>
        <w:t>Әр іске обырланып, колын созбас.</w:t>
        <w:br/>
        <w:t>Арамзаның адымы бірақ тұтам,</w:t>
        <w:br/>
        <w:t>Алалды ешқашан да басып озбас.</w:t>
        <w:br/>
        <w:t>Ақ пейілдің ісі ақ, жолы таза,</w:t>
      </w:r>
    </w:p>
    <w:p>
      <w:r>
        <w:t>Өкінбессің онымен болсаң жолдас.</w:t>
        <w:br/>
        <w:t>САНАМАҚ</w:t>
        <w:br/>
        <w:t>Бір дегенім -- білік,</w:t>
        <w:br/>
        <w:t>Колыңа жүр іліп.</w:t>
        <w:br/>
        <w:t>Білік-шалғы тұтқасы,</w:t>
        <w:br/>
        <w:t>Алғаның жөн біліп.</w:t>
        <w:br/>
        <w:t>Екі деген - есті,</w:t>
        <w:br/>
        <w:t>Ел жайлауға көшті.</w:t>
        <w:br/>
        <w:t>Салқын екен жайлау,</w:t>
        <w:br/>
        <w:t>Салқын самал есті.</w:t>
        <w:br/>
        <w:t>Үш дегенім- үскі,</w:t>
        <w:br/>
        <w:t>Ұшып жерге түсті.</w:t>
        <w:br/>
        <w:t>Тындыратын істі,</w:t>
        <w:br/>
        <w:t>Үскі неткен күшті.</w:t>
        <w:br/>
        <w:t>Төрт дегенім -- төсек,</w:t>
        <w:br/>
        <w:t>От жағамын көсеп.</w:t>
        <w:br/>
        <w:t>Төсек жақсы-өйткені,</w:t>
        <w:br/>
        <w:t>Жайлы орынға есеп.</w:t>
        <w:br/>
        <w:t>199</w:t>
        <w:br/>
        <w:t>104</w:t>
        <w:br/>
        <w:t>жжж</w:t>
        <w:br/>
        <w:t>Ай аспанда жұлдызды,</w:t>
        <w:br/>
        <w:t>Әпер, -деді Нұрғаным.</w:t>
        <w:br/>
        <w:t>Қол жетпестей биікте,</w:t>
        <w:br/>
        <w:t>Білмейді екен тұрғанын.</w:t>
        <w:br/>
        <w:t>жжж</w:t>
        <w:br/>
        <w:t>Болат суды жағалап,</w:t>
        <w:br/>
        <w:t>Келе жатып қараса,</w:t>
        <w:br/>
        <w:t>Тереңінде жарқырап,</w:t>
        <w:br/>
        <w:t>Ай тұрыпты тамаша.</w:t>
        <w:br/>
        <w:t>Шомып ойға кетті мол,</w:t>
        <w:br/>
        <w:t>Өзінше бір толғанды.</w:t>
        <w:br/>
        <w:t>Қызық екен, - депті, ол-</w:t>
        <w:br/>
        <w:t>Айдың екеу болғаны.</w:t>
        <w:br/>
        <w:t>жжж</w:t>
        <w:br/>
        <w:t>Үзілді жапырақ,</w:t>
        <w:br/>
        <w:t>Моншақтай төгілген.</w:t>
        <w:br/>
        <w:t>Сарғайды атырап,</w:t>
        <w:br/>
        <w:t>Жап-жасыл көрінген.</w:t>
        <w:br/>
        <w:t>Шөптері мая боп,</w:t>
        <w:br/>
        <w:t>Жиналды жемістер.</w:t>
        <w:br/>
        <w:t>Жоқ енді сая бақ,</w:t>
        <w:br/>
        <w:t>Бос қалды егіс жер.</w:t>
      </w:r>
    </w:p>
    <w:p>
      <w:r>
        <w:t>Қаңқылдап қаздар ла,</w:t>
        <w:br/>
        <w:t>Түзеді сапарын.</w:t>
        <w:br/>
        <w:t>Келесі жазда алда,</w:t>
        <w:br/>
        <w:t>Көрмек боп Отанын.</w:t>
        <w:br/>
        <w:t>Көк терек тік тұрды,</w:t>
        <w:br/>
        <w:t>Шешіп жаз шапанын.</w:t>
        <w:br/>
        <w:t>Шыбыққа ұқтырды,</w:t>
        <w:br/>
        <w:t>Қарлы қыс қаһарын.</w:t>
        <w:br/>
        <w:t>106</w:t>
        <w:br/>
        <w:t>жжж</w:t>
        <w:br/>
        <w:t>Тастарда көкек шақырып,</w:t>
        <w:br/>
        <w:t>Орманда бұлбұл сайрайды.</w:t>
        <w:br/>
        <w:t>Аюлар таудан ақырып,</w:t>
        <w:br/>
        <w:t>Жасады сыртқа айбарды.</w:t>
        <w:br/>
        <w:t>жжж</w:t>
        <w:br/>
        <w:t>Боталап түйе боздады,</w:t>
        <w:br/>
        <w:t>Қойлар да түгел қоздады.</w:t>
        <w:br/>
        <w:t>Қысқы жүнін түлетіп,</w:t>
        <w:br/>
        <w:t>Көрінді тайлақ боздағы.</w:t>
        <w:br/>
        <w:t>жжж</w:t>
        <w:br/>
        <w:t>Көкек ұя баспайды,</w:t>
        <w:br/>
        <w:t>Жұмыртқасын жекелеп.</w:t>
        <w:br/>
        <w:t>Басқа ұяға тастайды,</w:t>
        <w:br/>
        <w:t>Өсірмейді мәпелеп.</w:t>
        <w:br/>
        <w:t>Көрмей жылы алақан,</w:t>
        <w:br/>
        <w:t>Әлгі байғұс балапан,</w:t>
        <w:br/>
        <w:t>Жатып-тұрып жағалап.</w:t>
        <w:br/>
        <w:t>Жат ұяны паналап,</w:t>
        <w:br/>
        <w:t>Болмаса да тұрағы,</w:t>
        <w:br/>
        <w:t>Көкек болып шығады.</w:t>
        <w:br/>
        <w:t>Шыға мініп бұтаққа,</w:t>
        <w:br/>
        <w:t>Күні бойы тепектеп.</w:t>
        <w:br/>
        <w:t>Іздеп сая панасын,</w:t>
        <w:br/>
        <w:t>Шақырады анасын,</w:t>
        <w:br/>
        <w:t>Көкек, Көкек, Көкек-- деп.</w:t>
        <w:br/>
        <w:t>ИНЕЛІК</w:t>
        <w:br/>
        <w:t>Көтерілді инелік,</w:t>
        <w:br/>
        <w:t>Қалықтады ауада.</w:t>
        <w:br/>
        <w:t>108</w:t>
        <w:br/>
        <w:t>Қамшы тиген сауырдан,</w:t>
        <w:br/>
        <w:t>Тер тамшылап бауырдан.</w:t>
      </w:r>
    </w:p>
    <w:p>
      <w:r>
        <w:t>Есеп болмай қалады,</w:t>
        <w:br/>
        <w:t>Шаршаған мен ауырған.</w:t>
        <w:br/>
        <w:t>Жайнап көзі танадай,</w:t>
        <w:br/>
        <w:t>Қиналғанға қарамай.</w:t>
        <w:br/>
        <w:t>Көп көңілін қуантып,</w:t>
        <w:br/>
        <w:t>Топты келіп жарады-ай!</w:t>
        <w:br/>
        <w:t>Бәйгі келіп тоқталар,</w:t>
        <w:br/>
        <w:t>Аламдар көп топтанар.</w:t>
        <w:br/>
        <w:t>Алғыс айтып ақсақал,</w:t>
        <w:br/>
        <w:t>Озған жүйрік мақталар.</w:t>
        <w:br/>
        <w:t>Алып берген бәйгіні,</w:t>
        <w:br/>
        <w:t>«Шабандоз» деп әйгілі.</w:t>
        <w:br/>
        <w:t>Мақтау алған баламыз,</w:t>
        <w:br/>
        <w:t>Жүйрік мініп шабамыз.</w:t>
        <w:br/>
        <w:t>ШИРАТҚАНЫ ДЕНЕСІН</w:t>
        <w:br/>
        <w:t>“Көрдіңдер ме, балалар,</w:t>
        <w:br/>
        <w:t>Жарағанда бураны.</w:t>
        <w:br/>
        <w:t>Таянғанда адамдар,</w:t>
        <w:br/>
        <w:t>Айбат шегіп тұрғаны.</w:t>
        <w:br/>
        <w:t>Азу тісі сақылдап,</w:t>
        <w:br/>
        <w:t>Зіркіл-зіркіл қаққаны.</w:t>
        <w:br/>
        <w:t>Атандарды тақымдап,</w:t>
        <w:br/>
        <w:t>Зыти-зыти шапқаны.</w:t>
        <w:br/>
        <w:t>Изең-изең күркіреп,</w:t>
        <w:br/>
        <w:t>Ақ көбігін шашқаны.</w:t>
        <w:br/>
        <w:t>Екі ұрты бүлкілдеп,</w:t>
        <w:br/>
        <w:t>Имең-имең басқаны.</w:t>
        <w:br/>
        <w:t>Келеден шет тұруы;</w:t>
        <w:br/>
        <w:t>Мөлтең-мөлтең қарауы.</w:t>
        <w:br/>
        <w:t>Тізгіндікті игеріп,</w:t>
        <w:br/>
        <w:t>Самғай ұшып барады, Ә!</w:t>
        <w:br/>
        <w:t>Зырылдауық қанаттан,</w:t>
        <w:br/>
        <w:t>Үн шығады не түрлі.</w:t>
        <w:br/>
        <w:t>Табиғаттың жаратқан,</w:t>
        <w:br/>
        <w:t>Тік ұшағы секілді.</w:t>
        <w:br/>
        <w:t>ЖҮЙРІК МІНІП ШАБАМЫЗ</w:t>
        <w:br/>
        <w:t>Біз шабандоз баламыз,</w:t>
        <w:br/>
        <w:t>Жүйгік мініп шабамыз.</w:t>
        <w:br/>
        <w:t>Баптап берген әйгілі,</w:t>
        <w:br/>
        <w:t>Атбегі ғай ағамыз.</w:t>
        <w:br/>
        <w:t>Жәнелеміз құйын боп,</w:t>
        <w:br/>
        <w:t>Жүйткіп шығар құйын көк.</w:t>
        <w:br/>
        <w:t>Құлағында ойнаймыз,</w:t>
        <w:br/>
        <w:t>Қорықпаймыз қиын-- деп.</w:t>
        <w:br/>
        <w:t>Тер шығады құлақтан,</w:t>
        <w:br/>
        <w:t>Шаң шығады тұяқтан.</w:t>
      </w:r>
    </w:p>
    <w:p>
      <w:r>
        <w:t>Артта қалу ар тіпті,</w:t>
        <w:br/>
        <w:t>Қызарамыз ұяттан.</w:t>
        <w:br/>
        <w:t>Күші басым өктемге,</w:t>
        <w:br/>
        <w:t>Қатарласа кеткенде.</w:t>
        <w:br/>
        <w:t>Қолтық еті созылар,</w:t>
        <w:br/>
        <w:t>Жер ортадан өткенде.</w:t>
        <w:br/>
        <w:t>Тақым қысып қаламыз,</w:t>
        <w:br/>
        <w:t>Байқап қамшы саламыз.</w:t>
        <w:br/>
        <w:t>Көсілтеді жануар,</w:t>
        <w:br/>
        <w:t>Жел құйындай ағамыз.</w:t>
        <w:br/>
        <w:t>Асып асу күдірден,</w:t>
        <w:br/>
        <w:t>Нағыз жүйрік жүгірген.</w:t>
        <w:br/>
        <w:t>Тосқан елді көргенде,</w:t>
        <w:br/>
        <w:t>Құлақ тігіп бүгілген.</w:t>
        <w:br/>
        <w:t>107</w:t>
        <w:br/>
        <w:t>МАЛ АТАУЛАРЫ"</w:t>
        <w:br/>
        <w:t>Қой атауы бар екен,</w:t>
        <w:br/>
        <w:t>Қошқарынан басталған.</w:t>
        <w:br/>
        <w:t>Еркек койлар нән екен,</w:t>
        <w:br/>
        <w:t>Құйрығы аумас астаудан.</w:t>
        <w:br/>
        <w:t>Жуан қойды саулық деп,</w:t>
        <w:br/>
        <w:t>Атағанын қарашы.</w:t>
        <w:br/>
        <w:t>Атаған ғой саудық деп,</w:t>
        <w:br/>
        <w:t>Ойлағанда шамасы.</w:t>
        <w:br/>
        <w:t>Ісек пенен тұсақ бар,</w:t>
        <w:br/>
        <w:t>Бір жас үлкен тоқтыдан.</w:t>
        <w:br/>
        <w:t>Қозыдан соң-ұсақтар</w:t>
        <w:br/>
        <w:t>Ең кішісі жоқ бұдан.</w:t>
        <w:br/>
        <w:t>ЛАҚ</w:t>
        <w:br/>
        <w:t>Шақыруы басталар,</w:t>
        <w:br/>
        <w:t>Шөре-шөре, шөкеден.</w:t>
        <w:br/>
        <w:t>Ешкі атауын бастаңдар,</w:t>
        <w:br/>
        <w:t>Айыр мүйіз текеден.</w:t>
        <w:br/>
        <w:t>Жарға ойнаған еркесі,</w:t>
        <w:br/>
        <w:t>«Шек»дегенде ылпылдап,</w:t>
        <w:br/>
        <w:t>Қойды бастар серкесі,</w:t>
        <w:br/>
        <w:t>Тұяқтары сыртылдап.</w:t>
        <w:br/>
        <w:t>Екі жасты тушалар,</w:t>
        <w:br/>
        <w:t>Аша тұяқ серкеші,</w:t>
        <w:br/>
        <w:t>Жеткізбейді куса олар,</w:t>
        <w:br/>
        <w:t>Ала жолақ бөртесі.</w:t>
        <w:br/>
        <w:t>Қос құлағы қутындап,</w:t>
        <w:br/>
        <w:t>Шыбышы мен лағы.</w:t>
        <w:br/>
        <w:t>Бұрылғанда бұлтындап,</w:t>
        <w:br/>
        <w:t>Тасқа шығып тынады.</w:t>
        <w:br/>
        <w:t>іп</w:t>
      </w:r>
    </w:p>
    <w:p>
      <w:r>
        <w:t>Өзгеріп құбылыс,</w:t>
        <w:br/>
        <w:t>Суық жүз танытты.</w:t>
        <w:br/>
        <w:t>Алда тұр көп жұмыс,</w:t>
        <w:br/>
        <w:t>Қыс таяп қалыпты.</w:t>
        <w:br/>
        <w:t>БАСТАЛДЫ ЖАҢА ТІРШІЛІК</w:t>
        <w:br/>
        <w:t>Жадырап жайлы күн шығып,</w:t>
        <w:br/>
        <w:t>Ағашқа жаңа бүр шығып,</w:t>
        <w:br/>
        <w:t>Бұлақтар ағып сайлардан,</w:t>
        <w:br/>
        <w:t>Қар арылып, су тұнып.</w:t>
        <w:br/>
        <w:t>Көктемнің күні күлімдеп,</w:t>
        <w:br/>
        <w:t>Басталды жаңа тіршілік.</w:t>
        <w:br/>
        <w:t>жжж</w:t>
        <w:br/>
        <w:t>Сай-сала құлпырып,</w:t>
        <w:br/>
        <w:t>Түсті гүлдер көрінді.</w:t>
        <w:br/>
        <w:t>Жаңбыры жауып, нұр тұнып,</w:t>
        <w:br/>
        <w:t>Кемпірқосақ керілді.</w:t>
        <w:br/>
        <w:t>жжж</w:t>
        <w:br/>
        <w:t>Тоғайда құстар сайрады,</w:t>
        <w:br/>
        <w:t>Ауылда бие байланды.</w:t>
        <w:br/>
        <w:t>Жер ошаққа от жанып,</w:t>
        <w:br/>
        <w:t>Апам ұйтты айранды.</w:t>
        <w:br/>
        <w:t>жжж</w:t>
        <w:br/>
        <w:t>Өрісте боздап боз тайлақ,”</w:t>
        <w:br/>
        <w:t>Лақ, қозы жарда ойнап,</w:t>
        <w:br/>
        <w:t>Ауылдың маңын айнала,</w:t>
        <w:br/>
        <w:t>Түлік төлі салды-ойнақ.</w:t>
        <w:br/>
        <w:t>Шараға сүтті сапырып,</w:t>
        <w:br/>
        <w:t>Қайнатты әжем балқаймақ...</w:t>
        <w:br/>
        <w:t>105</w:t>
        <w:br/>
        <w:t>Басқаға шеп құруы,</w:t>
        <w:br/>
        <w:t>Бауырынан жарауы.</w:t>
        <w:br/>
        <w:t>Төбе шашы үрпиіп,</w:t>
        <w:br/>
        <w:t>Қарағанды шайнауы.</w:t>
        <w:br/>
        <w:t>Бұта жұлмай кіртиіп,</w:t>
        <w:br/>
        <w:t>Өркеш майын .талғауы.</w:t>
        <w:br/>
        <w:t>Өзін-өзі арытып,</w:t>
        <w:br/>
        <w:t>Қайырады келесін.</w:t>
        <w:br/>
        <w:t>Қайсарлығын танытып,</w:t>
        <w:br/>
        <w:t>Ширатқаны денесін.</w:t>
        <w:br/>
        <w:t>1981 жыл. Моңғолия</w:t>
        <w:br/>
        <w:t>АҚЛАҚ .</w:t>
        <w:br/>
        <w:t>Ақлақ, маңырап,</w:t>
      </w:r>
    </w:p>
    <w:p>
      <w:r>
        <w:t>Секіріп, секеңдеп.</w:t>
        <w:br/>
        <w:t>Жарға ойнап</w:t>
        <w:br/>
        <w:t>Кетем деп.</w:t>
        <w:br/>
        <w:t>Мамасын сүзгілеп,</w:t>
        <w:br/>
        <w:t>Көгенді үзді кеп.</w:t>
        <w:br/>
        <w:t>Жүгірді жар бойлап,</w:t>
        <w:br/>
        <w:t>Секіріп салды ойнақ.</w:t>
        <w:br/>
        <w:t>Әшімбек жүгірді,</w:t>
        <w:br/>
        <w:t>Ақлақ, қой-қойлап.</w:t>
        <w:br/>
        <w:t>1960 жыл. Моңғолияда.</w:t>
        <w:br/>
        <w:t>Ойлан тап</w:t>
        <w:br/>
        <w:t>Екі жерден екіден,</w:t>
        <w:br/>
        <w:t>Көжек көрдім.</w:t>
        <w:br/>
        <w:t>Жеті жерде жетіден,</w:t>
        <w:br/>
        <w:t>Тез өткердім.</w:t>
        <w:br/>
        <w:t>Кім табады, балалар,</w:t>
        <w:br/>
        <w:t>Көжек санын,</w:t>
        <w:br/>
        <w:t>Ойлансын- деп сендерге,</w:t>
        <w:br/>
        <w:t>Кезек бердім. )</w:t>
        <w:br/>
        <w:t>7109</w:t>
        <w:br/>
        <w:t>4</w:t>
        <w:br/>
        <w:t>ЖАМАН ЕКЕН СОТҚАРЛЫҚ</w:t>
        <w:br/>
        <w:t>Әшімтайды ағалар,</w:t>
        <w:br/>
        <w:t>Айтады екен тентек деп.</w:t>
        <w:br/>
        <w:t>Көп кешікпей балалар,</w:t>
        <w:br/>
        <w:t>Атап кетті Тентекбек.</w:t>
        <w:br/>
        <w:t>Шоколадын тартып жеп,</w:t>
        <w:br/>
        <w:t>Балаларға күш қылды.</w:t>
        <w:br/>
        <w:t>Мынау саған артық деп,</w:t>
        <w:br/>
        <w:t>Ұнамайтын іс қылды.</w:t>
        <w:br/>
        <w:t>Андып жүріп білдіртпей,</w:t>
        <w:br/>
        <w:t>Ұрыпты бір балақай.</w:t>
        <w:br/>
        <w:t>Ұмтылса да үлгіртпей,</w:t>
        <w:br/>
        <w:t>Сілтеп қапты Қаратай.</w:t>
        <w:br/>
        <w:t>Жүгіретін бұрын да,</w:t>
        <w:br/>
        <w:t>Жұлырығын шоқпар ғып,</w:t>
        <w:br/>
        <w:t>Ұрып кетті мұрынға,</w:t>
        <w:br/>
        <w:t>Жаман екен сотқарлық.</w:t>
        <w:br/>
        <w:t>ЖЕЛ АҢЫРАП БОРАЙДЫ</w:t>
        <w:br/>
        <w:t>Жел аңырап борайды,</w:t>
        <w:br/>
        <w:t>Алды-артымды орайды.</w:t>
        <w:br/>
        <w:t>Қарлы-құйын, бұрқасын.</w:t>
      </w:r>
    </w:p>
    <w:p>
      <w:r>
        <w:t>Көрсетпейді маңайды.</w:t>
        <w:br/>
        <w:t>Көзге түртсе көргісіз,</w:t>
        <w:br/>
        <w:t>Меңіреу түн белгісіз.</w:t>
        <w:br/>
        <w:t>Қорқынышты әсері,</w:t>
        <w:br/>
        <w:t>Адам қарап төзгісіз.</w:t>
        <w:br/>
        <w:t>Шидің түбі үрейлі,</w:t>
        <w:br/>
        <w:t>Сойылдарын білейді.</w:t>
        <w:br/>
        <w:t>Желдің ызың дауысы,</w:t>
        <w:br/>
        <w:t>Көмейімді күрмейді.</w:t>
        <w:br/>
        <w:t>10</w:t>
        <w:br/>
        <w:t>жжж</w:t>
        <w:br/>
        <w:t>Тоғыз, - тоғыз</w:t>
        <w:br/>
        <w:t>Сексен бірді бір алып,</w:t>
        <w:br/>
        <w:t>Дәл осындай .</w:t>
        <w:br/>
        <w:t>Тағы екі сан құралық,</w:t>
        <w:br/>
        <w:t>Жиынтығы, %</w:t>
        <w:br/>
        <w:t>Нешеу болды балалар,</w:t>
        <w:br/>
        <w:t>Теңдік қойып,</w:t>
        <w:br/>
        <w:t>Қосындысын сұралық.</w:t>
        <w:br/>
        <w:t>жжж</w:t>
        <w:br/>
        <w:t>Алғашында бар еді,</w:t>
        <w:br/>
        <w:t>Уысымда үш асық,</w:t>
        <w:br/>
        <w:t>Оған жедел</w:t>
        <w:br/>
        <w:t>Саусақтарым ұштасып,</w:t>
        <w:br/>
        <w:t>Алдым сон соң,</w:t>
        <w:br/>
        <w:t>Екі сауып,</w:t>
        <w:br/>
        <w:t>Үш каршып,</w:t>
        <w:br/>
        <w:t>Ұшты бірі,</w:t>
        <w:br/>
        <w:t>Қалды екеуі қолымда.</w:t>
        <w:br/>
        <w:t>Екі мәрте</w:t>
        <w:br/>
        <w:t>Қаршып қалдым оны да.</w:t>
        <w:br/>
        <w:t>Деген едім, |</w:t>
        <w:br/>
        <w:t>Қарсыласты ұтайын.</w:t>
        <w:br/>
        <w:t>Айтыңдаршы,</w:t>
        <w:br/>
        <w:t>Нешеу болды ұпайым?!</w:t>
        <w:br/>
        <w:t>жжж</w:t>
        <w:br/>
        <w:t>Тас жапсарын қыстайды.</w:t>
        <w:br/>
        <w:t>Күндіз әсте ұшпайды.</w:t>
        <w:br/>
        <w:t>Тамақ етер жәндігін,</w:t>
        <w:br/>
        <w:t>Түнде ғана ұстайды.</w:t>
        <w:br/>
        <w:t>Қарай алмас күнге,</w:t>
        <w:br/>
        <w:t>Ерленетін түнде. :</w:t>
        <w:br/>
        <w:t>Айтыңдаршы, балалар,</w:t>
        <w:br/>
        <w:t>Қандай жәндік, бұл не?!</w:t>
      </w:r>
    </w:p>
    <w:p>
      <w:r>
        <w:t>УЫ</w:t>
        <w:br/>
        <w:t>Деп шапақтап,</w:t>
        <w:br/>
        <w:t>Бұл тұрды.</w:t>
        <w:br/>
        <w:t>Асқа карай ұмтылды.</w:t>
        <w:br/>
        <w:t>ТЫРАҒАЙЛАП ШАБАДЫ</w:t>
        <w:br/>
        <w:t>Жылқышының қорғаны,</w:t>
        <w:br/>
        <w:t>Болса мықты, нағыз ат.</w:t>
        <w:br/>
        <w:t>Үйірін шет шығармас,</w:t>
        <w:br/>
        <w:t>Айғырлары азынап.</w:t>
        <w:br/>
        <w:t>Саумал ішсең, қымыз жоқ,</w:t>
        <w:br/>
        <w:t>Жылқышы ята сөзі бұл.</w:t>
        <w:br/>
        <w:t>Байтал мінсең құлын жоқ,</w:t>
        <w:br/>
        <w:t>Еркін жүрер кезі бұл.</w:t>
        <w:br/>
        <w:t>Дәнен жылы күшейді,</w:t>
        <w:br/>
        <w:t>Сұлулаған дұрыс-ақ!</w:t>
        <w:br/>
        <w:t>Құнан жылы тісейді,</w:t>
        <w:br/>
        <w:t>Күтімге ал, дұрыс бақ.</w:t>
        <w:br/>
        <w:t>Жазды күнгі құлыншақ,</w:t>
        <w:br/>
        <w:t>Келер қыста жабағы.</w:t>
        <w:br/>
        <w:t>Тай шыққан соң мініп бақ,</w:t>
        <w:br/>
        <w:t>Тырағайлап шабады.</w:t>
        <w:br/>
        <w:t>МАЗАСЫЗҒА СОЛ КЕРЕК</w:t>
        <w:br/>
        <w:t>Танауын керіл Кертайдың,</w:t>
        <w:br/>
        <w:t>Мазалады бүгелек.</w:t>
        <w:br/>
        <w:t>Ашуы келді Ертайдың;-</w:t>
        <w:br/>
        <w:t>Жазалармын, сүмелек.</w:t>
        <w:br/>
        <w:t>Келсін деп оңыма,</w:t>
        <w:br/>
        <w:t>Онңтайланып тұрады.</w:t>
        <w:br/>
        <w:t>Кепқасың алып қолына,</w:t>
        <w:br/>
        <w:t>Дәлдеп тұрып ұрады.</w:t>
        <w:br/>
        <w:t>Ұшып түсті бүгелек,</w:t>
        <w:br/>
        <w:t>Мазасызға сол керек.</w:t>
        <w:br/>
        <w:t>ВЕ</w:t>
        <w:br/>
        <w:t>112</w:t>
        <w:br/>
        <w:t>АРШЫН ДЕПТІ ӨГІЗДІ</w:t>
        <w:br/>
        <w:t>Зеңгі баба тұқымы,</w:t>
        <w:br/>
        <w:t>Аталыпты сиыр деп.</w:t>
        <w:br/>
        <w:t>Етпен сүтке ұтымды,</w:t>
        <w:br/>
        <w:t>Айдап жүрсең үйірлеп.</w:t>
        <w:br/>
        <w:t>Бұзауқанын емізді,</w:t>
        <w:br/>
        <w:t>Мама сиыр аймаңдай.</w:t>
      </w:r>
    </w:p>
    <w:p>
      <w:r>
        <w:t>Аршын депті өгізді,</w:t>
        <w:br/>
        <w:t>Ат қоюға ел қандай.</w:t>
        <w:br/>
        <w:t>Саумақ үшін қысырды,</w:t>
        <w:br/>
        <w:t>Тайыншаны матапты.</w:t>
        <w:br/>
        <w:t>Екі жасты сиырды,</w:t>
        <w:br/>
        <w:t>Құнажын деп атапты.</w:t>
        <w:br/>
        <w:t>ЖАНТАЙ</w:t>
        <w:br/>
        <w:t>Ерте тұрмай,</w:t>
        <w:br/>
        <w:t>Беті қолын жумай,</w:t>
        <w:br/>
        <w:t>Төсегінде-керіліп,</w:t>
        <w:br/>
        <w:t>Тұруына ерініп,</w:t>
        <w:br/>
        <w:t>Жатыр еді Жантай.</w:t>
        <w:br/>
        <w:t>Бір кезде-аштыҡ,</w:t>
        <w:br/>
        <w:t>Нанға көңілін бұрғызды.</w:t>
        <w:br/>
        <w:t>Бұл неткен қастық.</w:t>
        <w:br/>
        <w:t>Ерте тұрғызды пай-пай!</w:t>
        <w:br/>
        <w:t>Көзін әрең ашып,</w:t>
        <w:br/>
        <w:t>Аяғын еріне басып.</w:t>
        <w:br/>
        <w:t>Есікке тұра қалса,</w:t>
        <w:br/>
        <w:t>Ақырын сығаласа,</w:t>
        <w:br/>
        <w:t>Асты әжесі пісіріп,</w:t>
        <w:br/>
        <w:t>Жатыр екен түсіріп,</w:t>
        <w:br/>
        <w:t>Тамаша ғой, ой-хой!</w:t>
        <w:br/>
        <w:t>жжж</w:t>
        <w:br/>
        <w:t>Бесікті жатка сатпайды,</w:t>
        <w:br/>
        <w:t>Бабалар рухы сынады деп.</w:t>
        <w:br/>
        <w:t>Шаңырақты отқа жақпайды,</w:t>
        <w:br/>
        <w:t>Қасиетімен ұрады деп.</w:t>
        <w:br/>
        <w:t>жжж</w:t>
        <w:br/>
        <w:t>Малды жыңғылмен айдамайды,</w:t>
        <w:br/>
        <w:t>Ырысқа зиянды деп.</w:t>
        <w:br/>
        <w:t>Кендірмен байламайды,</w:t>
        <w:br/>
        <w:t>Шыирығып қияды деп.</w:t>
        <w:br/>
        <w:t>жжж</w:t>
        <w:br/>
        <w:t>Итті «кет» дейді,</w:t>
        <w:br/>
        <w:t>Аяқпен теппейді.</w:t>
        <w:br/>
        <w:t>Ит адамға ырыс- деп,</w:t>
        <w:br/>
        <w:t>Тебуді шектейді.</w:t>
        <w:br/>
        <w:t>жжаж</w:t>
        <w:br/>
        <w:t>Есікті кермейді,</w:t>
        <w:br/>
        <w:t>Кергіге түсерсің - деп.</w:t>
        <w:br/>
        <w:t>Қанжығаны өрмейді,</w:t>
        <w:br/>
        <w:t>Жат жерден,</w:t>
        <w:br/>
        <w:t>Сусын ішерсің - деп.</w:t>
      </w:r>
    </w:p>
    <w:p>
      <w:r>
        <w:t>жжж</w:t>
        <w:br/>
        <w:t>Нанды бір колмен,</w:t>
        <w:br/>
        <w:t>Үзіп бермейді.</w:t>
        <w:br/>
        <w:t>Екі қолмен сындырып,</w:t>
        <w:br/>
        <w:t>Тістеп жеуді жөн дейді.</w:t>
        <w:br/>
        <w:t>жжж</w:t>
        <w:br/>
        <w:t>Күлді қолмен шашпайды.</w:t>
        <w:br/>
        <w:t>Оттың орнын баспайды.</w:t>
        <w:br/>
        <w:t>Түтінім түзу ұшсын деп,</w:t>
        <w:br/>
        <w:t>Түндікті теріс ашпайды.</w:t>
        <w:br/>
        <w:t>118</w:t>
        <w:br/>
        <w:t>Бөтен жұртқа үйленіп,</w:t>
        <w:br/>
        <w:t>Елінен қыз қашпаған.</w:t>
        <w:br/>
        <w:t>жжж</w:t>
        <w:br/>
        <w:t>Рұхсатсыз қыз бала,</w:t>
        <w:br/>
        <w:t>Әр ауылға қонбаған.</w:t>
        <w:br/>
        <w:t>Сөзді бастан асырып,</w:t>
        <w:br/>
        <w:t>Сөйлеу жаста болмаған.</w:t>
        <w:br/>
        <w:t>жжж</w:t>
        <w:br/>
        <w:t>Ауыл басы ақсақал,</w:t>
        <w:br/>
        <w:t>Теріс билік айтпаған.</w:t>
        <w:br/>
        <w:t>Болса да ауыр іс-сапар,</w:t>
        <w:br/>
        <w:t>Қорқыт! жолдан қайтпаған.</w:t>
        <w:br/>
        <w:t>жжж</w:t>
        <w:br/>
        <w:t>Кесім айтса қаймығып,</w:t>
        <w:br/>
        <w:t>Туыстыққа тартпаған.</w:t>
        <w:br/>
        <w:t>Беттің арын пара алып,</w:t>
        <w:br/>
        <w:t>Дүниеге сатпаған.</w:t>
        <w:br/>
        <w:t>жжж</w:t>
        <w:br/>
        <w:t>Тұқым тиген күрметсіз,</w:t>
        <w:br/>
        <w:t>Сыйласымсыз етпеген.</w:t>
        <w:br/>
        <w:t>Жесірі де қазақтың,</w:t>
        <w:br/>
        <w:t>Бөтен жатқа кетпеген.</w:t>
        <w:br/>
        <w:t>жжж</w:t>
        <w:br/>
        <w:t>Ақиқатты күндеген,</w:t>
        <w:br/>
        <w:t>Әділетке жарымас.</w:t>
        <w:br/>
        <w:t>Ана тілін сүймеген,</w:t>
        <w:br/>
        <w:t>Анасын да танымас.</w:t>
        <w:br/>
        <w:t>жжж</w:t>
        <w:br/>
        <w:t>Ұстазына сенбеген,</w:t>
        <w:br/>
        <w:t>Ұлағатты ұл болмас.</w:t>
      </w:r>
    </w:p>
    <w:p>
      <w:r>
        <w:t>Айтқан тілге көнбеген,</w:t>
        <w:br/>
        <w:t>Әсірешіл қыз да оңбас.</w:t>
        <w:br/>
        <w:t>123</w:t>
        <w:br/>
        <w:t>122</w:t>
        <w:br/>
        <w:t>жжж</w:t>
        <w:br/>
        <w:t>Ата ұлды ұмтылтып,</w:t>
        <w:br/>
        <w:t>Тәрбиелеп сомдаған.</w:t>
        <w:br/>
        <w:t>Жеті атасын білмейтін,</w:t>
        <w:br/>
        <w:t>Жетім ұл да болмаған.</w:t>
        <w:br/>
        <w:t>жжж</w:t>
        <w:br/>
        <w:t>Ағайынды екі адам,</w:t>
        <w:br/>
        <w:t>Екі жерге қонбаған.</w:t>
        <w:br/>
        <w:t>Үлкен тілін кіші алмай,</w:t>
        <w:br/>
        <w:t>Айбар шегу болмаған.</w:t>
        <w:br/>
        <w:t>жжж</w:t>
        <w:br/>
        <w:t>Ата-анасын жылатып,</w:t>
        <w:br/>
        <w:t>Ұлы тастап кетпеген.</w:t>
        <w:br/>
        <w:t>Аға жолын көлденең,</w:t>
        <w:br/>
        <w:t>Іні кесіп өтпеген.</w:t>
        <w:br/>
        <w:t>жжж</w:t>
        <w:br/>
        <w:t>Аға адамдар алдында,</w:t>
        <w:br/>
        <w:t>Жастар ойнап-күлмеген.</w:t>
        <w:br/>
        <w:t>Үлкендердің үстіне,</w:t>
        <w:br/>
        <w:t>Баса көктеп кірмеген.</w:t>
        <w:br/>
        <w:t>жжж</w:t>
        <w:br/>
        <w:t>Әке тұрып ұл сөйлеу,</w:t>
        <w:br/>
        <w:t>Қазақта әсте болмаған.</w:t>
        <w:br/>
        <w:t>Шеше тұрып қыз сөйлеу,</w:t>
        <w:br/>
        <w:t>Іс деп білген оңбаған.</w:t>
        <w:br/>
        <w:t>жжж</w:t>
        <w:br/>
        <w:t>Қимайды түйе бұйдасын,</w:t>
        <w:br/>
        <w:t>Қиылар деп үмітім.</w:t>
        <w:br/>
        <w:t>Бұзбайды құстың ұясын,</w:t>
        <w:br/>
        <w:t>Тұрмайды деп үй бүтін.</w:t>
        <w:br/>
        <w:t>жжж</w:t>
        <w:br/>
        <w:t>Әке алдында үл сөйлеп,</w:t>
        <w:br/>
        <w:t>Келін кердең баспаған.</w:t>
        <w:br/>
        <w:t>Күрметтесең үлкенді,</w:t>
        <w:br/>
        <w:t>«Жасы үлкен аға» - деп.</w:t>
        <w:br/>
        <w:t>Мақтар сені бір келкі,</w:t>
        <w:br/>
        <w:t>«Инағатты бала» деп.</w:t>
      </w:r>
    </w:p>
    <w:p>
      <w:r>
        <w:t>Атаң айтып бергенді,</w:t>
        <w:br/>
        <w:t>Орындасаң айнытпай.</w:t>
        <w:br/>
        <w:t>Дейді үлкендер «көргенді»,</w:t>
        <w:br/>
        <w:t>Сен жүресің қаймықпай.</w:t>
        <w:br/>
        <w:t>жжж</w:t>
        <w:br/>
        <w:t>Кел, кел, балам, кел, балам,</w:t>
        <w:br/>
        <w:t>Айтайын ақыл, мен саған.</w:t>
        <w:br/>
        <w:t>Демесін ешкім өзіңді,</w:t>
        <w:br/>
        <w:t>Әкеден үлгі алмаған.</w:t>
        <w:br/>
        <w:t>Жеті атаңды жат біліп,</w:t>
        <w:br/>
        <w:t>Атаңдай бол аумаған.</w:t>
        <w:br/>
        <w:t>Ата, бала, немере;</w:t>
        <w:br/>
        <w:t>Шөбере, шөпшек, немене.</w:t>
        <w:br/>
        <w:t>Туажат, жекжат, жамағат -</w:t>
        <w:br/>
        <w:t>Біліңдер, балам, бәрің де,</w:t>
        <w:br/>
        <w:t>Тапсырайын аманат!</w:t>
        <w:br/>
        <w:t>жжж</w:t>
        <w:br/>
        <w:t>Ақыл -- ғылымнан,</w:t>
        <w:br/>
        <w:t>Ғылым ұғудан.</w:t>
        <w:br/>
        <w:t>Табасың жақсылық,</w:t>
        <w:br/>
        <w:t>Ауытқып асырмай,</w:t>
        <w:br/>
        <w:t>Біз сөзде тұрудан.</w:t>
        <w:br/>
        <w:t>ТЫЙЫМДАР</w:t>
        <w:br/>
        <w:t>Ақылды-арымен,</w:t>
        <w:br/>
        <w:t>Ақымақ-малымен.</w:t>
        <w:br/>
        <w:t>Қорытынды жасама,</w:t>
        <w:br/>
        <w:t>Ақшаның санымен.</w:t>
        <w:br/>
        <w:t>117</w:t>
        <w:br/>
        <w:t>Өмір бүгін түбегейлі өзгерген ,</w:t>
        <w:br/>
        <w:t>Отан ана камкорға алып аялап.</w:t>
        <w:br/>
        <w:t>Жетті ғылым жаңалыққа жеңіспен,</w:t>
        <w:br/>
        <w:t>Дәуір көші Ғарышқа да ұштасып.</w:t>
        <w:br/>
        <w:t>Келеміз біз салтанатты маршпен,</w:t>
        <w:br/>
        <w:t>Отан туын берік ұстап, нық басып.</w:t>
        <w:br/>
        <w:t>1992 жыл. Абыралы</w:t>
        <w:br/>
        <w:t>ӘДЕПТІЛІК ДЕГЕН НЕ?</w:t>
        <w:br/>
        <w:t>І</w:t>
        <w:br/>
        <w:t>Естіп пе еңдер балалар,</w:t>
        <w:br/>
        <w:t>Жақсы кеңес атадан.</w:t>
        <w:br/>
        <w:t>Олар қандай баланы,</w:t>
        <w:br/>
        <w:t>«Әдепті» деп атаған:</w:t>
        <w:br/>
        <w:t>Қазағымның ежелгі,</w:t>
        <w:br/>
        <w:t>Ибағатты әдебі.</w:t>
        <w:br/>
        <w:t>Нені айтты межелі,</w:t>
        <w:br/>
        <w:t>Нені үйретті, не деді?</w:t>
      </w:r>
    </w:p>
    <w:p>
      <w:r>
        <w:t>Ол аталар жоқ мұнда,</w:t>
        <w:br/>
        <w:t>Ісі қалған дананың.</w:t>
        <w:br/>
        <w:t>Мен айтайын сен тыңда,</w:t>
        <w:br/>
        <w:t>Өсиетін бабаның.</w:t>
        <w:br/>
        <w:t>Аға сөзін құлтай біл,</w:t>
        <w:br/>
        <w:t>Айтар ақыл мұнда бар.</w:t>
        <w:br/>
        <w:t>Есер бала ұқпай жүр,</w:t>
        <w:br/>
        <w:t>Сен ерінбе, тыңдап ал.</w:t>
        <w:br/>
        <w:t>Ұғып жақсы әдетті,</w:t>
        <w:br/>
        <w:t>Сыйлай білсең ананы.</w:t>
        <w:br/>
        <w:t>Кіші пейіл -- әдепті,</w:t>
        <w:br/>
        <w:t>Дейді оңдай баланы.</w:t>
        <w:br/>
        <w:t>116</w:t>
        <w:br/>
        <w:t>жжж</w:t>
        <w:br/>
        <w:t>Табалдырықты баспайды. |</w:t>
        <w:br/>
        <w:t>Есікті теуіп ашпайды.</w:t>
        <w:br/>
        <w:t>Теуіп ашу есікті,</w:t>
        <w:br/>
        <w:t>Сұмдық жолға бастайды.</w:t>
        <w:br/>
        <w:t>жжж</w:t>
        <w:br/>
        <w:t>Сиырды «өк»! деп айдайды,</w:t>
        <w:br/>
        <w:t>Түйені «шөк» деп байлайды.</w:t>
        <w:br/>
        <w:t>Үйге жылан кірсе,</w:t>
        <w:br/>
        <w:t>Оның басына ақ құйып,</w:t>
        <w:br/>
        <w:t>Еппен айдайды.</w:t>
        <w:br/>
        <w:t>Жжж</w:t>
        <w:br/>
        <w:t>Телміріл көкке қарамайды,</w:t>
        <w:br/>
        <w:t>Жұлдызды қолмен санамайды.</w:t>
        <w:br/>
        <w:t>Қазақтың игі салтында,</w:t>
        <w:br/>
        <w:t>Қара қосты тонамайды.</w:t>
        <w:br/>
        <w:t>жжж</w:t>
        <w:br/>
        <w:t>Аққу құсты атпайды,</w:t>
        <w:br/>
        <w:t>Қыранды баулып баптайды.</w:t>
        <w:br/>
        <w:t>Шамасы асып жетсе де,</w:t>
        <w:br/>
        <w:t>Жүйрікпен қасқыр соқпайды. -</w:t>
        <w:br/>
        <w:t>Білгізіп жоба жөн-жайды,</w:t>
        <w:br/>
        <w:t>Ескерткен бабаң ол жайлы.</w:t>
        <w:br/>
        <w:t>Қасқыр соққан жүйріктің,</w:t>
        <w:br/>
        <w:t>Бәйгеде жолы болмайды.</w:t>
        <w:br/>
        <w:t>жжж</w:t>
        <w:br/>
        <w:t>Нан қоқымын баспайды,</w:t>
      </w:r>
    </w:p>
    <w:p>
      <w:r>
        <w:t>Бейітке беттеп қашпайды.</w:t>
        <w:br/>
        <w:t>Жылан шықса алдынан,</w:t>
        <w:br/>
        <w:t>Өлтіріп, бөліп,</w:t>
        <w:br/>
        <w:t>Көміп тастайды.</w:t>
        <w:br/>
        <w:t>19</w:t>
        <w:br/>
        <w:t>Өзіңді ғана көтеріп,</w:t>
        <w:br/>
        <w:t>Бүркеме ісін басқаның.</w:t>
        <w:br/>
        <w:t>жжЖж</w:t>
        <w:br/>
        <w:t>Кірерінде есікті,</w:t>
        <w:br/>
        <w:t>Тарсылдатып қақпа.</w:t>
        <w:br/>
        <w:t>Шығарыңда дандайсып,</w:t>
        <w:br/>
        <w:t>Тарс ұрып жаппа.</w:t>
        <w:br/>
        <w:t>жжж</w:t>
        <w:br/>
        <w:t>Жоқ нәрседен тарылып,</w:t>
        <w:br/>
        <w:t>Қабағынды түйме.</w:t>
        <w:br/>
        <w:t>Жылы жүзбен қабыл ал,</w:t>
        <w:br/>
        <w:t>Қонақ келсе үйге.</w:t>
        <w:br/>
        <w:t>жжж</w:t>
        <w:br/>
        <w:t>Жауға жалынбаған,</w:t>
        <w:br/>
        <w:t>Досқа тарылмаған.</w:t>
        <w:br/>
        <w:t>Қазақ заңы осындай,</w:t>
        <w:br/>
        <w:t>Ақ қағазға жазылмаған.</w:t>
        <w:br/>
        <w:t>жжж</w:t>
        <w:br/>
        <w:t>Орынсыз көпті сөкпе,</w:t>
        <w:br/>
        <w:t>Келе сөйле епке.</w:t>
        <w:br/>
        <w:t>Лайықсыз іс жасап,</w:t>
        <w:br/>
        <w:t>Күлкі болма көпке.</w:t>
        <w:br/>
        <w:t>жеж</w:t>
        <w:br/>
        <w:t>Көпке құрмет,</w:t>
        <w:br/>
        <w:t>Жақсыға-міндет.</w:t>
        <w:br/>
        <w:t>Халықты кұрметтеу,</w:t>
        <w:br/>
        <w:t>Жаманға-індет.</w:t>
        <w:br/>
        <w:t>жжж</w:t>
        <w:br/>
        <w:t>Мен емес-біз,</w:t>
        <w:br/>
        <w:t>Сен емес-сіз.</w:t>
        <w:br/>
        <w:t>Осы екі сөз,</w:t>
        <w:br/>
        <w:t>Жарасады қауымға.</w:t>
        <w:br/>
        <w:t>125</w:t>
        <w:br/>
        <w:t>Жауға шапқан кезде де,</w:t>
        <w:br/>
        <w:t>Қызға қылыш шаппаған.</w:t>
        <w:br/>
        <w:t>жжж</w:t>
        <w:br/>
        <w:t>Дау кемірген жігіттің,</w:t>
      </w:r>
    </w:p>
    <w:p>
      <w:r>
        <w:t>Ісін әсте кешпейді.</w:t>
        <w:br/>
        <w:t>Үзілер деп үмітім,</w:t>
        <w:br/>
        <w:t>Ат кекілін кеспейді.</w:t>
        <w:br/>
        <w:t>жжж</w:t>
        <w:br/>
        <w:t>Қойға келген тоқтыға,</w:t>
        <w:br/>
        <w:t>Қоспа ғой деп тимейді.</w:t>
        <w:br/>
        <w:t>Көңіл қойып нақтыға,</w:t>
        <w:br/>
        <w:t>Аярлықты сүймейді.</w:t>
        <w:br/>
        <w:t>жжж</w:t>
        <w:br/>
        <w:t>Дүйсенбі мен сәрсенбі,</w:t>
        <w:br/>
        <w:t>Сәтті күн деп құптаған.</w:t>
        <w:br/>
        <w:t>Сейсенбіде сергелдең,</w:t>
        <w:br/>
        <w:t>Ұзақ жолға шықпаған.</w:t>
        <w:br/>
        <w:t>жжж</w:t>
        <w:br/>
        <w:t>Шауып кеп атпен кірмейді,</w:t>
        <w:br/>
        <w:t>Ауласына ауылдың.</w:t>
        <w:br/>
        <w:t>Етекті белге түрмейді,</w:t>
        <w:br/>
        <w:t>Белгісі- деп зәрудің.</w:t>
        <w:br/>
        <w:t>жжж</w:t>
        <w:br/>
        <w:t>Етікпен су кешпейді,</w:t>
        <w:br/>
        <w:t>Ер басына күн туар- деп.</w:t>
        <w:br/>
        <w:t>Жұма күні көшпейді,</w:t>
        <w:br/>
        <w:t>Бабаның сондай</w:t>
        <w:br/>
        <w:t>Ғұрпы бар- деп.</w:t>
        <w:br/>
        <w:t>жжж</w:t>
        <w:br/>
        <w:t>Белдеу арқанды қимайды,</w:t>
        <w:br/>
        <w:t>Қилы кезең кез болар деп. ;</w:t>
        <w:br/>
        <w:t>Көлге арам су құймайды, %</w:t>
        <w:br/>
        <w:t>Үйрек ұшып, қаз қонар деп.</w:t>
        <w:br/>
        <w:t>121</w:t>
        <w:br/>
        <w:t>120</w:t>
        <w:br/>
        <w:t>жжж</w:t>
        <w:br/>
        <w:t>Шегініп артқа жүрмейді,</w:t>
        <w:br/>
        <w:t>Кейінге ісім қалады деп.</w:t>
        <w:br/>
        <w:t>Байлауды тура күрмейді,</w:t>
        <w:br/>
        <w:t>Шешуге оңай болады -- деп.</w:t>
        <w:br/>
        <w:t>жжж</w:t>
        <w:br/>
        <w:t>Құдыққа түкірмейді,</w:t>
        <w:br/>
        <w:t>Дәм татқан ыдысым- деп.</w:t>
        <w:br/>
        <w:t>Су көзін құрметтейді,</w:t>
        <w:br/>
        <w:t>Сарқылмас ырысым деп.</w:t>
      </w:r>
    </w:p>
    <w:p>
      <w:r>
        <w:t>жжж</w:t>
        <w:br/>
        <w:t>Ала жіпті аттамайды,</w:t>
        <w:br/>
        <w:t>Жолыма тұсау іс болар- деп.</w:t>
        <w:br/>
        <w:t>Кісіге пышақ оқтамайды,</w:t>
        <w:br/>
        <w:t>Жазатайым тұс болар деп.</w:t>
        <w:br/>
        <w:t>жжж</w:t>
        <w:br/>
        <w:t>Барды жоқ демейді,</w:t>
        <w:br/>
        <w:t>Жоқты тап демейді.</w:t>
        <w:br/>
        <w:t>Жоққа жеткен жүйрік жоқ,</w:t>
        <w:br/>
        <w:t>Жоқты тап деп өктемейді.</w:t>
        <w:br/>
        <w:t>жжж</w:t>
        <w:br/>
        <w:t>Алысса да бөтендермен,</w:t>
        <w:br/>
        <w:t>Әлсізге қол көтермеген.</w:t>
        <w:br/>
        <w:t>Көмек еткен дәрменсізге,</w:t>
        <w:br/>
        <w:t>«Парызым»-- деп өтелмеген.</w:t>
        <w:br/>
        <w:t>жжж</w:t>
        <w:br/>
        <w:t>Дұшпаны іске ұрынса,</w:t>
        <w:br/>
        <w:t>«Хақ бұйрығы бұл»-деген.</w:t>
        <w:br/>
        <w:t>Жолдан тайып жығылса,</w:t>
        <w:br/>
        <w:t>Табалауды білмеген.</w:t>
        <w:br/>
        <w:t>жжж</w:t>
        <w:br/>
        <w:t>Азаматы қазақтың,</w:t>
        <w:br/>
        <w:t>Аманатын ақтаған.</w:t>
        <w:br/>
        <w:t>Астымдағы Кербесті,</w:t>
        <w:br/>
        <w:t>Тебінсем де жүрмейді.</w:t>
        <w:br/>
        <w:t>Қара тәбет қасымда,</w:t>
        <w:br/>
        <w:t>Бұғынады, үрмейді.</w:t>
        <w:br/>
        <w:t>Елестері тым бұзық,</w:t>
        <w:br/>
        <w:t>Дүние түгел кұбыжық.</w:t>
        <w:br/>
        <w:t>Дыбыс берген сияқты,</w:t>
        <w:br/>
        <w:t>Бірде айқайлап, бірде үзіп.</w:t>
        <w:br/>
        <w:t>Үрей билеп сасқанда,</w:t>
        <w:br/>
        <w:t>Қарап едім аспанға.</w:t>
        <w:br/>
        <w:t>Жұлдыздар жоқ аспанда,</w:t>
        <w:br/>
        <w:t>Олда, қорқып қашқан ба?</w:t>
        <w:br/>
        <w:t>ДАЙЫНБЫЗ</w:t>
        <w:br/>
        <w:t>Ертеректе осы өлке, мекенде,</w:t>
        <w:br/>
        <w:t>“Ермек болып жел өтімен жауынға.</w:t>
        <w:br/>
        <w:t>Сәбилердің бірі болған Көкемде,</w:t>
        <w:br/>
        <w:t>Өзіміздің ескілікті ауылда.</w:t>
        <w:br/>
        <w:t>Балалы үйлер болса-дағы ондаған,</w:t>
        <w:br/>
        <w:t>Жалғыз кезіп-ел аралау, қыдырыс.</w:t>
        <w:br/>
        <w:t>Біздей зәулім мектептері болмаған,</w:t>
        <w:br/>
        <w:t>Белгі тағып істемеген бір жұмыс.</w:t>
        <w:br/>
        <w:t>Көрмепті олар алақанды аялы,</w:t>
      </w:r>
    </w:p>
    <w:p>
      <w:r>
        <w:t>Өнер қуып талпына алмай адам боп,</w:t>
        <w:br/>
        <w:t>Қойдай момын сан боздақтар аяулы,</w:t>
        <w:br/>
        <w:t>Қала берген мәңгілікке надан боп.</w:t>
        <w:br/>
        <w:t>Жігерленіп жүлделерде жеңбеген,</w:t>
        <w:br/>
        <w:t>Түспеген-ді бәсекеге, егеске.</w:t>
        <w:br/>
        <w:t>Ешбір нәрсе өз қолынан өнбеген,</w:t>
        <w:br/>
        <w:t>Кәдімгі олар қара борбай емес пе!</w:t>
        <w:br/>
        <w:t>Құтылдық біз сол бір көне кездерден,</w:t>
        <w:br/>
        <w:t>Туған елдің гүл бағына саялап.</w:t>
        <w:br/>
        <w:t>115</w:t>
        <w:br/>
        <w:t>126</w:t>
        <w:br/>
        <w:t>Мен сөзі-жалтақ,</w:t>
        <w:br/>
        <w:t>Біз сөзі-ортақ.</w:t>
        <w:br/>
        <w:t>Ағайынға, бауырға.</w:t>
        <w:br/>
        <w:t>Бір адам-бұлтақ,</w:t>
        <w:br/>
        <w:t>Көп кісі-ортақ.</w:t>
        <w:br/>
        <w:t>Сыйысады баршаға.</w:t>
        <w:br/>
        <w:t>Көппен бір бол,</w:t>
        <w:br/>
        <w:t>Бұл дұрыс-жол,</w:t>
        <w:br/>
        <w:t>Жүрген жақсы ортада.</w:t>
        <w:br/>
        <w:t>жжж</w:t>
        <w:br/>
        <w:t>Үміт-шырак,</w:t>
        <w:br/>
        <w:t>Үміт-пырақ.</w:t>
        <w:br/>
        <w:t>Үмітті үзбесін,</w:t>
        <w:br/>
        <w:t>Уақыт ұрлап.</w:t>
        <w:br/>
        <w:t>Ілгері ұмтыл,</w:t>
        <w:br/>
        <w:t>Үмітсіз болмай.</w:t>
        <w:br/>
        <w:t>Үмітсіз жандар,</w:t>
        <w:br/>
        <w:t>Қанатсыз торғай.</w:t>
        <w:br/>
        <w:t>жжж</w:t>
        <w:br/>
        <w:t>Ата- асқар тау болса,</w:t>
        <w:br/>
        <w:t>Ана- шалқар көл- дейді.</w:t>
        <w:br/>
        <w:t>Ана сүтін ембеген,</w:t>
        <w:br/>
        <w:t>Өмір бойы шөлдейді.</w:t>
        <w:br/>
        <w:t>жжж</w:t>
        <w:br/>
        <w:t>Оталып түссең қопаға,</w:t>
        <w:br/>
        <w:t>Қызынып түрлі сөзбенен.</w:t>
        <w:br/>
        <w:t>Шарпылады күйікке,</w:t>
        <w:br/>
        <w:t>Ең алдымен өз денең.</w:t>
        <w:br/>
        <w:t>жжж</w:t>
        <w:br/>
        <w:t>Телміре карап тесілмейді,</w:t>
      </w:r>
    </w:p>
    <w:p>
      <w:r>
        <w:t>«Көзімнің сұғы тиеді» - деп..</w:t>
        <w:br/>
        <w:t>Кісіге көлбеп көсілмейді, іе</w:t>
        <w:br/>
        <w:t>«Мыңның бірі киелі» - деп. .</w:t>
        <w:br/>
        <w:t>128</w:t>
        <w:br/>
        <w:t>Түнде үйден құл шығармайды,</w:t>
        <w:br/>
        <w:t>Ырысым бірге кетер деп.</w:t>
        <w:br/>
        <w:t>жжж</w:t>
        <w:br/>
        <w:t>Қырғи қуса торғайды,</w:t>
        <w:br/>
        <w:t>Анасына сол қайғы.</w:t>
        <w:br/>
        <w:t>Нашарға бой көтерген,</w:t>
        <w:br/>
        <w:t>Ердің ісі оңбайды.</w:t>
        <w:br/>
        <w:t>жж</w:t>
        <w:br/>
        <w:t>Қыран шықса тауларға,</w:t>
        <w:br/>
        <w:t>Шаңқылдайды шауқарға.</w:t>
        <w:br/>
        <w:t>Үргіш келер жаман ит,</w:t>
        <w:br/>
        <w:t>Деген сөзге дау бар ма?!</w:t>
        <w:br/>
        <w:t>жжж</w:t>
        <w:br/>
        <w:t>Отыр көкек орманда,</w:t>
        <w:br/>
        <w:t>«Әншімін»-- деп сол маңға.</w:t>
        <w:br/>
        <w:t>Сайрағанда бұлбұл құс,</w:t>
        <w:br/>
        <w:t>Ол да өттім дер арманда.</w:t>
        <w:br/>
        <w:t>жжж</w:t>
        <w:br/>
        <w:t>Сұнқар шықса тауларға,</w:t>
        <w:br/>
        <w:t>Ас-азығын ауларда.</w:t>
        <w:br/>
        <w:t>Құзғын көріп құрқылдап,</w:t>
        <w:br/>
        <w:t>«Жетсем»-дейді сол маңға.</w:t>
        <w:br/>
        <w:t>жжж</w:t>
        <w:br/>
        <w:t>Қанден көріп қасқырды,</w:t>
        <w:br/>
        <w:t>Итті өзіне дос қылды.</w:t>
        <w:br/>
        <w:t>Көрмесе де, көрсе де,</w:t>
        <w:br/>
        <w:t>«Ит болам»деп босқа үрді.</w:t>
        <w:br/>
        <w:t>жжж</w:t>
        <w:br/>
        <w:t>Ит үрді қасқырға,</w:t>
        <w:br/>
        <w:t>Байқатпан --деп шамасын.</w:t>
        <w:br/>
        <w:t>Құл жүреді «Тақсырға»</w:t>
        <w:br/>
        <w:t>«Тарттырсам» деп сазасын</w:t>
        <w:br/>
        <w:t>жжж</w:t>
        <w:br/>
        <w:t>Түнде суға бармайды,</w:t>
        <w:br/>
        <w:t>Зәруетті іс болар деп.</w:t>
      </w:r>
    </w:p>
    <w:p>
      <w:r>
        <w:t>Мойынға белбеу салмайды, )</w:t>
        <w:br/>
        <w:t>Жаңылыс басқан тұс болар деп.</w:t>
        <w:br/>
        <w:t>жжж</w:t>
        <w:br/>
        <w:t>Ұлы тексіз, қызы арсыз.</w:t>
        <w:br/>
        <w:t>Енжарлықты сүймеген.</w:t>
        <w:br/>
        <w:t>Іс болар деп ұнамсыз,</w:t>
        <w:br/>
        <w:t>Ат құйрығын түймеген</w:t>
        <w:br/>
        <w:t>жжж</w:t>
        <w:br/>
        <w:t>Тізгінді тұйық тақпайды,</w:t>
        <w:br/>
        <w:t>Тұйыққа жолым тірелер деп.</w:t>
        <w:br/>
        <w:t>Жер бауырлап жатпайды,</w:t>
        <w:br/>
        <w:t>Іс болады күніренер- деп.</w:t>
        <w:br/>
        <w:t>жжеж</w:t>
        <w:br/>
        <w:t>Ақты әсте төкпейді,</w:t>
        <w:br/>
        <w:t>Итаякты теппейді.</w:t>
        <w:br/>
        <w:t>Асыранды күшікті, )</w:t>
        <w:br/>
        <w:t>Жұртқа тастап кетпейді.</w:t>
        <w:br/>
        <w:t>жжж</w:t>
        <w:br/>
        <w:t>Өспеген көкті жұлмайды,</w:t>
        <w:br/>
        <w:t>Көктей орыласың деп.</w:t>
        <w:br/>
        <w:t>Малды баска ұрмайды,</w:t>
        <w:br/>
        <w:t>Киесіне жолығарсың деп.</w:t>
        <w:br/>
        <w:t>жжж</w:t>
        <w:br/>
        <w:t>Адамды қолмен санамайды,</w:t>
        <w:br/>
        <w:t>Сарапқа түсер күн болар деп.</w:t>
        <w:br/>
        <w:t>Құс ұясын тоңамайды,</w:t>
        <w:br/>
        <w:t>Ұрпағыма мін болар деп.</w:t>
        <w:br/>
        <w:t>жжж</w:t>
        <w:br/>
        <w:t>Жаяу жүріп қамшыланбайды,</w:t>
        <w:br/>
        <w:t>Жаяулық зары өтер деп.</w:t>
        <w:br/>
        <w:t>127</w:t>
        <w:br/>
        <w:t>124</w:t>
        <w:br/>
        <w:t>жжж</w:t>
        <w:br/>
        <w:t>Ақикатсыз іс қылсан,</w:t>
        <w:br/>
        <w:t>Келмес көптің көнгісі.</w:t>
        <w:br/>
        <w:t>Жарасымды іс жасар,</w:t>
        <w:br/>
        <w:t>Ақыл-ойы тең кісі.</w:t>
        <w:br/>
        <w:t>жжж</w:t>
        <w:br/>
        <w:t>Ұясынан қашқан құс,</w:t>
        <w:br/>
        <w:t>Бір апатқа шалдығар,</w:t>
        <w:br/>
        <w:t>Ойланбастан еткен іс,</w:t>
        <w:br/>
        <w:t>Дұшпаныңа алдырар.</w:t>
        <w:br/>
        <w:t>жжж</w:t>
      </w:r>
    </w:p>
    <w:p>
      <w:r>
        <w:t>Өткен мезгіл ұшқан құс,</w:t>
        <w:br/>
        <w:t>Қайта айналып келмейді.</w:t>
        <w:br/>
        <w:t>Күн өткізбей еткен іс,</w:t>
        <w:br/>
        <w:t>Өшірсең де өлмейді.</w:t>
        <w:br/>
        <w:t>жжж</w:t>
        <w:br/>
        <w:t>Ойламайтын әрқашан,</w:t>
        <w:br/>
        <w:t>Тек жегеннен басканы.</w:t>
        <w:br/>
        <w:t>Тойғанды бақыт санасаң,</w:t>
        <w:br/>
        <w:t>Бақытты деп біл шошқаны.</w:t>
        <w:br/>
        <w:t>жжж</w:t>
        <w:br/>
        <w:t>Бірі арлы. бірі арсыз,</w:t>
        <w:br/>
        <w:t>Жұбын жазбай жүре алмас:</w:t>
        <w:br/>
        <w:t>Бірі әлді,бірі әлсіз,</w:t>
        <w:br/>
        <w:t>Ортақ қосып тұра алмас.</w:t>
        <w:br/>
        <w:t>жжж</w:t>
        <w:br/>
        <w:t>Іс түскенде басыңа,</w:t>
        <w:br/>
        <w:t>Туысың қалар қасыңда.</w:t>
        <w:br/>
        <w:t>«Түбі бірден түңілме»,</w:t>
        <w:br/>
        <w:t>Дейтін тетік осында.</w:t>
        <w:br/>
        <w:t>жжж</w:t>
        <w:br/>
        <w:t>Еңбегің болса жетерлік,</w:t>
        <w:br/>
        <w:t>Еліктер саған жас қауым.</w:t>
        <w:br/>
        <w:t>Кей пенде,</w:t>
        <w:br/>
        <w:t>Тілі ұзын, көмейі кең.</w:t>
        <w:br/>
        <w:t>Қауіпті,</w:t>
        <w:br/>
        <w:t>Ондайлардың екі көзі.</w:t>
        <w:br/>
        <w:t>жжж</w:t>
        <w:br/>
        <w:t>Жарықтың қарсыласы,</w:t>
        <w:br/>
        <w:t>Қараңғылық.</w:t>
        <w:br/>
        <w:t>Тастайтын бәрін жапса,</w:t>
        <w:br/>
        <w:t>Қараң қылып,</w:t>
        <w:br/>
        <w:t>Жаңалықтың ішінде,</w:t>
        <w:br/>
        <w:t>Ескілік бар.</w:t>
        <w:br/>
        <w:t>Бірі келсе тұрады</w:t>
        <w:br/>
        <w:t>Бірі құрып.</w:t>
        <w:br/>
        <w:t>жжж</w:t>
        <w:br/>
        <w:t>Білмегенді сұрамау,</w:t>
        <w:br/>
        <w:t>Білмес ісі.</w:t>
        <w:br/>
        <w:t>Сұраудан ұялады,</w:t>
        <w:br/>
        <w:t>Надан кісі.</w:t>
        <w:br/>
        <w:t>Білгендерден нұсқа сөз,</w:t>
        <w:br/>
        <w:t>Сұрасаңыз</w:t>
        <w:br/>
        <w:t>Көрінер бұл өмірдің</w:t>
        <w:br/>
        <w:t>Іші - тысы.</w:t>
      </w:r>
    </w:p>
    <w:p>
      <w:r>
        <w:t>жжж</w:t>
        <w:br/>
        <w:t>Өзіңе сөзі ұнамас,</w:t>
        <w:br/>
        <w:t>Адамдарға.</w:t>
        <w:br/>
        <w:t>Сөйлеспе, сырыңды ашып,</w:t>
        <w:br/>
        <w:t>Ондай жанға.</w:t>
        <w:br/>
        <w:t>Ақылдының кеңесін,</w:t>
        <w:br/>
        <w:t>Екі етпе.</w:t>
        <w:br/>
        <w:t>Өзіңді жақын ұста.</w:t>
        <w:br/>
        <w:t>Жақсыларға.</w:t>
        <w:br/>
        <w:t>Біреудің,</w:t>
        <w:br/>
        <w:t>Науқастанса сұра халін.</w:t>
        <w:br/>
        <w:t>134</w:t>
        <w:br/>
        <w:t>Аратүлін іздейді;</w:t>
        <w:br/>
        <w:t>Бақа көлін іздейді;</w:t>
        <w:br/>
        <w:t>Бөкен шөлін іздейді;</w:t>
        <w:br/>
        <w:t>Ер елін іздейді;</w:t>
        <w:br/>
        <w:t>Жат елге көзін сүзбейді.</w:t>
        <w:br/>
        <w:t>жжж</w:t>
        <w:br/>
        <w:t>Адамға адам ұнар,</w:t>
        <w:br/>
        <w:t>Қылығымен.</w:t>
        <w:br/>
        <w:t>Адал көңіл,ақ ниет,</w:t>
        <w:br/>
        <w:t>Тұнығымен.</w:t>
        <w:br/>
        <w:t>Біреулер іздесе де,</w:t>
        <w:br/>
        <w:t>Шылығымен.</w:t>
        <w:br/>
        <w:t>Жамайды енді бірі</w:t>
        <w:br/>
        <w:t>Жылуымен.</w:t>
        <w:br/>
        <w:t>Айта алман,</w:t>
        <w:br/>
        <w:t>Озықпын деп алайда мен.</w:t>
        <w:br/>
        <w:t>Қалай айтам,</w:t>
        <w:br/>
        <w:t>Болмаса ондай дәрмен.</w:t>
        <w:br/>
        <w:t>Соңғылар,</w:t>
        <w:br/>
        <w:t>Озғандардан көз жазбайды,</w:t>
        <w:br/>
        <w:t>Озғандары,;</w:t>
        <w:br/>
        <w:t>Артқыға қарайды әрең.</w:t>
        <w:br/>
        <w:t>жжж</w:t>
        <w:br/>
        <w:t>Он жабы тең бола алмас,</w:t>
        <w:br/>
        <w:t>Бір тұлпарға</w:t>
        <w:br/>
        <w:t>Он карға татымайды.</w:t>
      </w:r>
    </w:p>
    <w:p>
      <w:r>
        <w:t>Бір сұңқарға,</w:t>
        <w:br/>
        <w:t>Шолақ ақыл шолжынмен,</w:t>
        <w:br/>
        <w:t>Істес болсан,</w:t>
        <w:br/>
        <w:t>Ашғылғанды жарамас,</w:t>
        <w:br/>
        <w:t>Бір қымтарға.</w:t>
        <w:br/>
        <w:t>жжж</w:t>
        <w:br/>
        <w:t>Қыс ол жақта болғанда,</w:t>
        <w:br/>
        <w:t>Құс бұл жақта.</w:t>
        <w:br/>
        <w:t>2131</w:t>
        <w:br/>
        <w:t>ҚУАН</w:t>
        <w:br/>
        <w:t>жжж</w:t>
        <w:br/>
        <w:t>Әйел шайтан тұзағы,</w:t>
        <w:br/>
        <w:t>«Қызығы»-- деп жалғанның,</w:t>
        <w:br/>
        <w:t>Тұрмыс-күйін бұзады,</w:t>
        <w:br/>
        <w:t>Әйелқұмар болғанның.</w:t>
        <w:br/>
        <w:t>жжж</w:t>
        <w:br/>
        <w:t>Тасқа шығып кекілік,</w:t>
        <w:br/>
        <w:t>Отырғанын бекініп.</w:t>
        <w:br/>
        <w:t>Көрген қораз коқилап,</w:t>
        <w:br/>
        <w:t>Қояды бір желпініп.</w:t>
        <w:br/>
        <w:t>жжж</w:t>
        <w:br/>
        <w:t>Түлкі шықса төбеге,</w:t>
        <w:br/>
        <w:t>Емес жақсы өнеге.</w:t>
        <w:br/>
        <w:t>Қызыл жүні құлпыртқан,</w:t>
        <w:br/>
        <w:t>Түйретеді жебеге.</w:t>
        <w:br/>
        <w:t>жжж</w:t>
        <w:br/>
        <w:t>Қасқыр кірсе қораға,</w:t>
        <w:br/>
        <w:t>Үрмейтін ит бола ма?</w:t>
        <w:br/>
        <w:t>Қанден үйден шанқылдап,</w:t>
        <w:br/>
        <w:t>«Кірдім»-дейді жораға.</w:t>
        <w:br/>
        <w:t>жжж</w:t>
        <w:br/>
        <w:t>Арқар тұрса тауларда,</w:t>
        <w:br/>
        <w:t>Бұғы тұрар аңғарда.</w:t>
        <w:br/>
        <w:t>«Жаттығы жоқ жақсының»,</w:t>
        <w:br/>
        <w:t>Деген сөзге дау бар ма?</w:t>
        <w:br/>
        <w:t>жжж</w:t>
        <w:br/>
        <w:t>Күнді де бұлт торлайды,</w:t>
        <w:br/>
        <w:t>Күн торланып солмайды.</w:t>
        <w:br/>
        <w:t>Ерлеріне жол ашпас,</w:t>
      </w:r>
    </w:p>
    <w:p>
      <w:r>
        <w:t>Елде бақыт болмайды.</w:t>
        <w:br/>
        <w:t>129</w:t>
        <w:br/>
        <w:t>132</w:t>
        <w:br/>
        <w:t>Алмасып орындары</w:t>
        <w:br/>
        <w:t>Тұрған жок па?</w:t>
        <w:br/>
        <w:t>Жараткан одан қақса,</w:t>
        <w:br/>
        <w:t>Бұдан беріп.</w:t>
        <w:br/>
        <w:t>Тірлікті септестіріп,</w:t>
        <w:br/>
        <w:t>Құрған жоқ па?</w:t>
        <w:br/>
        <w:t>жжж</w:t>
        <w:br/>
        <w:t>Шартарапқа,</w:t>
        <w:br/>
        <w:t>Құлықсызбын құнығуға.</w:t>
        <w:br/>
        <w:t>Қызығам,</w:t>
        <w:br/>
        <w:t>Қарап мөлдір тұнығына.</w:t>
        <w:br/>
        <w:t>Мөлдір су,</w:t>
        <w:br/>
        <w:t>Тынық ауа,мөлдір сырлар.</w:t>
        <w:br/>
        <w:t>Қажет-ақ,</w:t>
        <w:br/>
        <w:t>Қам-қайғысыз тынығуға.</w:t>
        <w:br/>
        <w:t>жжж</w:t>
        <w:br/>
        <w:t>Қайғы-шер,</w:t>
        <w:br/>
        <w:t>Қалыңдаса бұлықпағын.</w:t>
        <w:br/>
        <w:t>Көңіліңді,</w:t>
        <w:br/>
        <w:t>Жақсылықтан суытпағын.</w:t>
        <w:br/>
        <w:t>Шаттық, мұң,</w:t>
        <w:br/>
        <w:t>Тоғысатын алма-кезек,</w:t>
        <w:br/>
        <w:t>Заңдылық,</w:t>
        <w:br/>
        <w:t>Бар екенін ұмытпағын.</w:t>
        <w:br/>
        <w:t>жжж</w:t>
        <w:br/>
        <w:t>«Жігіттер,</w:t>
        <w:br/>
        <w:t>Жаман істі кәсіп етпе»,</w:t>
        <w:br/>
        <w:t>Жамандық,</w:t>
        <w:br/>
        <w:t>Жетелейді қасіретке.</w:t>
        <w:br/>
        <w:t>Тұрса да,</w:t>
        <w:br/>
        <w:t>Әлің асып, күшің тасып,</w:t>
        <w:br/>
        <w:t>Әлсізге,</w:t>
        <w:br/>
        <w:t>Өктем.тиіп әлсіретпе.</w:t>
        <w:br/>
        <w:t>130</w:t>
      </w:r>
    </w:p>
    <w:p>
      <w:r>
        <w:t>жжж</w:t>
        <w:br/>
        <w:t>Қыран шықса шыңдарға,</w:t>
        <w:br/>
        <w:t>Жылан-жатар құмдарда.</w:t>
        <w:br/>
        <w:t>Дана сөзін есірік,</w:t>
        <w:br/>
        <w:t>Есер жандар тыңдар ма?</w:t>
        <w:br/>
        <w:t>ОЙ-МАРЖАН</w:t>
        <w:br/>
        <w:t>Жақынға жеткен көңіл,</w:t>
        <w:br/>
        <w:t>Жатқа жетпес.</w:t>
        <w:br/>
        <w:t>Таудай талап,</w:t>
        <w:br/>
        <w:t>Бармақтай баққа жетпес.</w:t>
        <w:br/>
        <w:t>(Арам пиғыл,</w:t>
        <w:br/>
        <w:t>Аштырмас адымынңды.</w:t>
        <w:br/>
        <w:t>Таудай қара,</w:t>
        <w:br/>
        <w:t>Тарыдай аққа жетпес.</w:t>
        <w:br/>
        <w:t>жжж</w:t>
        <w:br/>
        <w:t>Адалдың аты арып,</w:t>
        <w:br/>
        <w:t>тоны тозбас.</w:t>
        <w:br/>
        <w:t>Аярлық ақиқатты</w:t>
        <w:br/>
        <w:t>Басып озбас,</w:t>
        <w:br/>
        <w:t>Озбырлық орға жығып</w:t>
        <w:br/>
        <w:t>Отқа салар.</w:t>
        <w:br/>
        <w:t>Өткен соң өкініштің</w:t>
        <w:br/>
        <w:t>Орны толмас.</w:t>
        <w:br/>
        <w:t>жжж</w:t>
        <w:br/>
        <w:t>Әділ болу әрқашан,</w:t>
        <w:br/>
        <w:t>Ақылдылық белгісі.</w:t>
        <w:br/>
        <w:t>Ақиқатсыз іс қылсаң, |</w:t>
        <w:br/>
        <w:t>Келмес көптің көнгісі.</w:t>
        <w:br/>
        <w:t>.Жарасымды іс жасар</w:t>
        <w:br/>
        <w:t>Ақыл-ойы тең кісі.</w:t>
        <w:br/>
        <w:t>жжж</w:t>
        <w:br/>
        <w:t>Құлан құмын іздейді;</w:t>
        <w:br/>
        <w:t>Сұңқар шыңын іздейді;</w:t>
        <w:br/>
        <w:t>Көбелек гүлін іздейді;</w:t>
        <w:br/>
        <w:t>Тышқан інін іздейді;</w:t>
        <w:br/>
        <w:t>2134</w:t>
        <w:br/>
        <w:t>жеж</w:t>
        <w:br/>
        <w:t>Әр кезеңнің бір қиын,</w:t>
        <w:br/>
        <w:t>Асуы бар.</w:t>
        <w:br/>
        <w:t>Жер шайқалса домалар,</w:t>
        <w:br/>
        <w:t>Тасы құлар. 4</w:t>
        <w:br/>
        <w:t>Мейірімді жан мезгілсіз,</w:t>
      </w:r>
    </w:p>
    <w:p>
      <w:r>
        <w:t>Мерт болмайды.</w:t>
        <w:br/>
        <w:t>Аяғы сел болса да,</w:t>
        <w:br/>
        <w:t>Басы мұнар.</w:t>
        <w:br/>
        <w:t>Аңдып бас аяғынды</w:t>
        <w:br/>
        <w:t>Әрқашанда.</w:t>
        <w:br/>
        <w:t>Мезгілі бар,</w:t>
        <w:br/>
        <w:t>Баққа сор жасырынар.</w:t>
        <w:br/>
        <w:t>жжж</w:t>
        <w:br/>
        <w:t>Қараңғылық қашады,</w:t>
        <w:br/>
        <w:t>Таң айдаса.</w:t>
        <w:br/>
        <w:t>Бармас жерге барасың,</w:t>
        <w:br/>
        <w:t>Дәм айдаса.</w:t>
        <w:br/>
        <w:t>Басынның сау жүрері,</w:t>
        <w:br/>
        <w:t>Алмағайып,</w:t>
        <w:br/>
        <w:t>Қаскүнем ауыл қонып,</w:t>
        <w:br/>
        <w:t>Маңайласа.</w:t>
        <w:br/>
        <w:t>жжж</w:t>
        <w:br/>
        <w:t>Ер келер,</w:t>
        <w:br/>
        <w:t>Кемеліне толған сайын.</w:t>
        <w:br/>
        <w:t>Пенде азар,</w:t>
        <w:br/>
        <w:t>Біреуі екеу болған сайын.</w:t>
        <w:br/>
        <w:t>Болғанда</w:t>
        <w:br/>
        <w:t>Ашу пышақ, ақыл таяқ.</w:t>
        <w:br/>
        <w:t>Ол таяқ та,</w:t>
        <w:br/>
        <w:t>Мұжылар жонған сайын;</w:t>
        <w:br/>
        <w:t>жжж</w:t>
        <w:br/>
        <w:t>Дүние танытады, .</w:t>
        <w:br/>
        <w:t>Өзін-өзі.</w:t>
        <w:br/>
        <w:t>Үйретер даналардың</w:t>
        <w:br/>
        <w:t>Нақыл сөзі. :</w:t>
        <w:br/>
        <w:t>жжж</w:t>
        <w:br/>
        <w:t>Сенбеймін,</w:t>
        <w:br/>
        <w:t>Кейде көрген көзіме де.</w:t>
        <w:br/>
        <w:t>Сенбеймін,</w:t>
        <w:br/>
        <w:t>Кейде айтқан сөзіме де.</w:t>
        <w:br/>
        <w:t>Көзім қыли,</w:t>
        <w:br/>
        <w:t>Сәзімнің жалғаны кәп.</w:t>
        <w:br/>
        <w:t>Кей мезгіл,</w:t>
        <w:br/>
        <w:t>Сене алмаймын өзіме де.</w:t>
        <w:br/>
        <w:t>жжж</w:t>
      </w:r>
    </w:p>
    <w:p>
      <w:r>
        <w:t>Надандықтың,</w:t>
        <w:br/>
        <w:t>Үш түрлі бар белгісі.</w:t>
        <w:br/>
        <w:t>Ертеңге қалар,</w:t>
        <w:br/>
        <w:t>Бірі-бүгінгісі.</w:t>
        <w:br/>
        <w:t>Екіншісі-</w:t>
        <w:br/>
        <w:t>Сөзінің тұрағы жоқ.</w:t>
        <w:br/>
        <w:t>Үшіншісі-</w:t>
        <w:br/>
        <w:t>Бос сөзге ерген кісі.</w:t>
        <w:br/>
        <w:t>жжж</w:t>
        <w:br/>
        <w:t>Ақылды дана болса,</w:t>
        <w:br/>
        <w:t>Дұшпан адам.</w:t>
        <w:br/>
        <w:t>Дұшпаннан зияндырақ,</w:t>
        <w:br/>
        <w:t>Досың надан.</w:t>
        <w:br/>
        <w:t>Күндерде бір күн,</w:t>
        <w:br/>
        <w:t>Сенің жауың болар.</w:t>
        <w:br/>
        <w:t>Басынан сөз кешіріп,</w:t>
        <w:br/>
        <w:t>Асырмаған.</w:t>
        <w:br/>
        <w:t>жжж</w:t>
        <w:br/>
        <w:t>Бойына сыйғызардай</w:t>
        <w:br/>
        <w:t>Бұл жалғанды.</w:t>
        <w:br/>
        <w:t>Абайла, айла шарғы,</w:t>
        <w:br/>
        <w:t>Сөз қылғанды.</w:t>
        <w:br/>
        <w:t>Ғаріп, міскін, нашарға,</w:t>
        <w:br/>
        <w:t>Рақым қыл.</w:t>
        <w:br/>
        <w:t>Демей біл қолтығынан</w:t>
        <w:br/>
        <w:t>Жығылғанды.</w:t>
        <w:br/>
        <w:t>133</w:t>
        <w:br/>
        <w:t>0-232%</w:t>
        <w:br/>
        <w:t>Ажыратпай,. |</w:t>
        <w:br/>
        <w:t>Тұрдық.</w:t>
        <w:br/>
        <w:t>Тура айтсақ,</w:t>
        <w:br/>
        <w:t>Тіп-тік. -</w:t>
        <w:br/>
        <w:t>Тырбық-түбі</w:t>
        <w:br/>
        <w:t>Быртық.</w:t>
        <w:br/>
        <w:t>Тыртық түбі</w:t>
        <w:br/>
        <w:t>Жыртық.</w:t>
        <w:br/>
        <w:t>Быртық пенен</w:t>
        <w:br/>
        <w:t>Жыртықты</w:t>
        <w:br/>
        <w:t>Ұқсас сөз деп</w:t>
        <w:br/>
        <w:t>Ұқтық.</w:t>
        <w:br/>
        <w:t>АТА АЙТАДЫ</w:t>
        <w:br/>
        <w:t>Барға жасау қанағат,</w:t>
        <w:br/>
        <w:t>Кепиетке жатпайды.</w:t>
      </w:r>
    </w:p>
    <w:p>
      <w:r>
        <w:t>Жоққа жасау салауат,</w:t>
        <w:br/>
        <w:t>Ар-ожданды сақтайды.</w:t>
        <w:br/>
        <w:t>жжж</w:t>
        <w:br/>
        <w:t>Досым Көп деп,</w:t>
        <w:br/>
        <w:t>Болма мәз,</w:t>
        <w:br/>
        <w:t>Бір дұшпан көп,</w:t>
        <w:br/>
        <w:t>Мын дос аз.</w:t>
        <w:br/>
        <w:t>жжж</w:t>
        <w:br/>
        <w:t>Дәулетін көрсең,</w:t>
        <w:br/>
        <w:t>Біреудің.</w:t>
        <w:br/>
        <w:t>Қарама оған</w:t>
        <w:br/>
        <w:t>Таңданып.</w:t>
        <w:br/>
        <w:t>Өзімде жоқ деп,.</w:t>
        <w:br/>
        <w:t>Опынып.</w:t>
        <w:br/>
        <w:t>Күрсінбе әрі,</w:t>
        <w:br/>
        <w:t>Арман ғып.</w:t>
        <w:br/>
        <w:t>145</w:t>
        <w:br/>
        <w:t>Айтса білмес,</w:t>
        <w:br/>
        <w:t>Айдаса жүрмес,</w:t>
        <w:br/>
        <w:t>Соқыр ойлы жандарға.</w:t>
        <w:br/>
        <w:t>Білмейді-ау деп,</w:t>
        <w:br/>
        <w:t>Жүрмеді-ау деп,</w:t>
        <w:br/>
        <w:t>Өкінбе де, таңданба!</w:t>
        <w:br/>
        <w:t>жжж</w:t>
        <w:br/>
        <w:t>Іштей күліп,</w:t>
        <w:br/>
        <w:t>Сырттан тынар.</w:t>
        <w:br/>
        <w:t>Сырын бүгіп,</w:t>
        <w:br/>
        <w:t>Қиғаш тұрар.</w:t>
        <w:br/>
        <w:t>Арам ойлы жандарға,</w:t>
        <w:br/>
        <w:t>Жанассам-- деп,</w:t>
        <w:br/>
        <w:t>Жарассам- деп,</w:t>
        <w:br/>
        <w:t>Үміт күтіп сандалма.</w:t>
        <w:br/>
        <w:t>жжж</w:t>
        <w:br/>
        <w:t>Тауып айт, істің иесін,</w:t>
        <w:br/>
        <w:t>Таппасаң сөздің жүйесін.</w:t>
        <w:br/>
        <w:t>Тұспалмен айтқан сөзіңнің,</w:t>
        <w:br/>
        <w:t>Отына өзің күйесің.</w:t>
        <w:br/>
        <w:t>жжж</w:t>
        <w:br/>
        <w:t>Алатын бұл өмірден,</w:t>
        <w:br/>
        <w:t>Көп ұлағат.</w:t>
        <w:br/>
        <w:t>Ұлағатты ұқыптап,</w:t>
        <w:br/>
        <w:t>Ұққан мұрат.</w:t>
      </w:r>
    </w:p>
    <w:p>
      <w:r>
        <w:t>Қолыңда дән-дәулетің,</w:t>
        <w:br/>
        <w:t>Тұрған шақта</w:t>
        <w:br/>
        <w:t>Топтасса маңайына,</w:t>
        <w:br/>
        <w:t>Жақын жекжат.</w:t>
        <w:br/>
        <w:t>Шашылма өз ойынды</w:t>
        <w:br/>
        <w:t>Бекем ұста.</w:t>
        <w:br/>
        <w:t>Қолыңнан дәулет кетсе,</w:t>
        <w:br/>
        <w:t>Әкең де жат.</w:t>
        <w:br/>
        <w:t>139</w:t>
        <w:br/>
        <w:t>140</w:t>
        <w:br/>
        <w:t>жжж</w:t>
        <w:br/>
        <w:t>Жүйрік бар талап дейтін,</w:t>
        <w:br/>
        <w:t>Тұлпар сынды.</w:t>
        <w:br/>
        <w:t>Бабын талпай мінгенді</w:t>
        <w:br/>
        <w:t>Қылар жынды.</w:t>
        <w:br/>
        <w:t>Тауға ұрама, басынды,</w:t>
        <w:br/>
        <w:t>Тасқа ұрама.</w:t>
        <w:br/>
        <w:t>Дейміз ғой бұған пенде,</w:t>
        <w:br/>
        <w:t>Қайтып мінді.</w:t>
        <w:br/>
        <w:t>Талаптың білгірі ойы,</w:t>
        <w:br/>
        <w:t>- Мағынасы</w:t>
        <w:br/>
        <w:t>Болғанда түбі жүрек,</w:t>
        <w:br/>
        <w:t>- Мида басы.</w:t>
        <w:br/>
        <w:t>Ұмтылтып әр нәрсеге,</w:t>
        <w:br/>
        <w:t>Тоқтатпайтын.</w:t>
        <w:br/>
        <w:t>Көңілдің алты түрлі,</w:t>
        <w:br/>
        <w:t>Бар нұсқасы.</w:t>
        <w:br/>
        <w:t>Ақыл, ой, нысап, сабыр,</w:t>
        <w:br/>
        <w:t>Рақым-сақтық.</w:t>
        <w:br/>
        <w:t>Ақылға алты түрлі,</w:t>
        <w:br/>
        <w:t>Ноқта тақтық.</w:t>
        <w:br/>
        <w:t>Пнінде сол алтаудың,</w:t>
        <w:br/>
        <w:t>Нысан асыл.</w:t>
        <w:br/>
        <w:t>Тізгінін баса бестің</w:t>
        <w:br/>
        <w:t>Соған ұстаттық.</w:t>
        <w:br/>
        <w:t>Нысалсыз, сабырсыздық,</w:t>
        <w:br/>
        <w:t>Отқа салар.</w:t>
        <w:br/>
        <w:t>Рақым, сақтық одан</w:t>
        <w:br/>
        <w:t>Қорғап қалар.</w:t>
        <w:br/>
        <w:t>Ақылдың тиянағы,</w:t>
        <w:br/>
        <w:t>Нысап қана</w:t>
        <w:br/>
        <w:t>Қалт жібермей,</w:t>
        <w:br/>
        <w:t>Қыңырды жыға салар.</w:t>
      </w:r>
    </w:p>
    <w:p>
      <w:r>
        <w:t>138</w:t>
        <w:br/>
        <w:t>Тәнірім,</w:t>
        <w:br/>
        <w:t>сабырыма бер рақым.</w:t>
        <w:br/>
        <w:t>Сол менің,</w:t>
        <w:br/>
        <w:t>Игі тілек, мол мұратым.</w:t>
        <w:br/>
        <w:t>Бұл адам,</w:t>
        <w:br/>
        <w:t>Алаулаған шоқ сияқты.</w:t>
        <w:br/>
        <w:t>Лап етіп,</w:t>
        <w:br/>
        <w:t>Жел үрлесе жандыратын.</w:t>
        <w:br/>
        <w:t>Өрт қойып,</w:t>
        <w:br/>
        <w:t>Ел ішіне, өсек айтып.</w:t>
        <w:br/>
        <w:t>Есіңнен,</w:t>
        <w:br/>
        <w:t>Ұрмай-соқпай тандыратын.”</w:t>
        <w:br/>
        <w:t>Құдайым,</w:t>
        <w:br/>
        <w:t>Есеріңнен сақтағайсың.</w:t>
        <w:br/>
        <w:t>Бір сөз естіп,</w:t>
        <w:br/>
        <w:t>Соғысқа қам қылатын.</w:t>
        <w:br/>
        <w:t>жжж</w:t>
        <w:br/>
        <w:t>Еске алсаң,</w:t>
        <w:br/>
        <w:t>Еске түсер, ескі досың.</w:t>
        <w:br/>
        <w:t>Демейді дұшпан адам,</w:t>
        <w:br/>
        <w:t>Ортаң толсын.</w:t>
        <w:br/>
        <w:t>Ор қазсаң біреу үшін,</w:t>
        <w:br/>
        <w:t>Тереңдеп қаз.</w:t>
        <w:br/>
        <w:t>Шықпастай өзің түссең</w:t>
        <w:br/>
        <w:t>Қамсыз болсын.</w:t>
        <w:br/>
        <w:t>жжж</w:t>
        <w:br/>
        <w:t>Бейғамдық берекеңді,</w:t>
        <w:br/>
        <w:t>Кетіреді. 4</w:t>
        <w:br/>
        <w:t>Басынан іс өткен соң,</w:t>
        <w:br/>
        <w:t>Өкінеді.</w:t>
        <w:br/>
        <w:t>Мұндайды «Иіс алмас»</w:t>
        <w:br/>
        <w:t>- дейді қазақ. |</w:t>
        <w:br/>
        <w:t>Оянбас өле-өлгенше,</w:t>
        <w:br/>
        <w:t>Көкірегі.</w:t>
        <w:br/>
        <w:t>Біреудің,</w:t>
        <w:br/>
        <w:t>Ұйғарымсыз алма малын.</w:t>
        <w:br/>
        <w:t>Тілек ет,</w:t>
        <w:br/>
        <w:t>Жақсылықты адамдарға,</w:t>
        <w:br/>
        <w:t>Женңілдет,</w:t>
      </w:r>
    </w:p>
    <w:p>
      <w:r>
        <w:t>Қайғылының қайғыларын.</w:t>
        <w:br/>
        <w:t>жжж зш</w:t>
        <w:br/>
        <w:t>Көрсең де кісі айыбын,</w:t>
        <w:br/>
        <w:t>бетке баспа.</w:t>
        <w:br/>
        <w:t>Біреулер сөз бастаса,</w:t>
        <w:br/>
        <w:t>Араласпа.</w:t>
        <w:br/>
        <w:t>Өзіңмен егер біреу,</w:t>
        <w:br/>
        <w:t>Сөз таласса,</w:t>
        <w:br/>
        <w:t>Қысылып-қымтырылма,</w:t>
        <w:br/>
        <w:t>Тай-таласпа.</w:t>
        <w:br/>
        <w:t>жжж</w:t>
        <w:br/>
        <w:t>Әрқашан жақсылыққа,</w:t>
        <w:br/>
        <w:t>Жақсылық қыл.</w:t>
        <w:br/>
        <w:t>Жамандыққа, жақсылық,</w:t>
        <w:br/>
        <w:t>Мұны да біл.</w:t>
        <w:br/>
        <w:t>Біреудің мұқтажына</w:t>
        <w:br/>
        <w:t>Көмек етсен,</w:t>
        <w:br/>
        <w:t>Жақсылықтың белгісі болады бұл.</w:t>
        <w:br/>
        <w:t>жжж</w:t>
        <w:br/>
        <w:t>Асыққандық болады,</w:t>
        <w:br/>
        <w:t>Шайтан ісі.</w:t>
        <w:br/>
        <w:t>Ақ қарасын айырар,</w:t>
        <w:br/>
        <w:t>Білген кісі,</w:t>
        <w:br/>
        <w:t>Аллаға аян,</w:t>
        <w:br/>
        <w:t>Пенденің сөз бен ісі,</w:t>
        <w:br/>
        <w:t>Пайғамбардың осындай,</w:t>
        <w:br/>
        <w:t>Бар хадисі.</w:t>
        <w:br/>
        <w:t>136</w:t>
        <w:br/>
        <w:t>жжж</w:t>
        <w:br/>
        <w:t>Қадірін дүниенің,</w:t>
        <w:br/>
        <w:t>Көрмегендер.</w:t>
        <w:br/>
        <w:t>Аңқасы бір жібімей,</w:t>
        <w:br/>
        <w:t>Шөлдеп өлер.</w:t>
        <w:br/>
        <w:t>Асаудай арындаған,</w:t>
        <w:br/>
        <w:t>Албырт жандар.</w:t>
        <w:br/>
        <w:t>Өмірден соққы көріп,</w:t>
        <w:br/>
        <w:t>Жөнге келер.</w:t>
        <w:br/>
        <w:t>жжж</w:t>
        <w:br/>
        <w:t>Бос сөзге,</w:t>
        <w:br/>
        <w:t>Құлақ аспа, бос күндеген.</w:t>
      </w:r>
    </w:p>
    <w:p>
      <w:r>
        <w:t>Бабалар, )</w:t>
        <w:br/>
        <w:t>Қас қылғанға дос қыл деген.</w:t>
        <w:br/>
        <w:t>Көрсе қызар.</w:t>
        <w:br/>
        <w:t>Қызғаншақ, қызу қанды</w:t>
        <w:br/>
        <w:t>Қаскүнемнің,</w:t>
        <w:br/>
        <w:t>Ісі тең қасқырменен.</w:t>
        <w:br/>
        <w:t>жжж</w:t>
        <w:br/>
        <w:t>Шешеннің таразысы,</w:t>
        <w:br/>
        <w:t>Тыңдар халқы.</w:t>
        <w:br/>
        <w:t>Ұнамды болса көпке</w:t>
        <w:br/>
        <w:t>Сөздің нарқы.</w:t>
        <w:br/>
        <w:t>Аталы сөзге ғана,</w:t>
        <w:br/>
        <w:t>Қонақ берген.</w:t>
        <w:br/>
        <w:t>Қазақтың дәстүріне,</w:t>
        <w:br/>
        <w:t>Сіңген салты.</w:t>
        <w:br/>
        <w:t>Отырсаң,</w:t>
        <w:br/>
        <w:t>Опақ-дейтін, тұрсаң сопақ.</w:t>
        <w:br/>
        <w:t>Қазақта,</w:t>
        <w:br/>
        <w:t>Тәмсіл сөз бар айтылған нақ.</w:t>
        <w:br/>
        <w:t>Бұл қазаққа,</w:t>
        <w:br/>
        <w:t>Ұнайтын бірде адам жоқ.</w:t>
        <w:br/>
        <w:t>Білмедім,</w:t>
        <w:br/>
        <w:t>Кімі дана, кімі ақымақ.</w:t>
        <w:br/>
        <w:t>137</w:t>
        <w:br/>
        <w:t>ЖАҢЫЛТПАШТАР</w:t>
        <w:br/>
        <w:t>1. Ақтерек пе,</w:t>
        <w:br/>
        <w:t>Көк терек пе,</w:t>
        <w:br/>
        <w:t>Көк терек пе,</w:t>
        <w:br/>
        <w:t>Көп терек пе,</w:t>
        <w:br/>
        <w:t>Көк теректер.</w:t>
        <w:br/>
        <w:t>Көк тірек пе?</w:t>
        <w:br/>
        <w:t>Көкті тіреп,</w:t>
        <w:br/>
        <w:t>Көктемек пе.</w:t>
        <w:br/>
        <w:t>2. Мен бақшанын,</w:t>
        <w:br/>
        <w:t>Қарбызын алдым.</w:t>
        <w:br/>
        <w:t>Ол баудың,</w:t>
        <w:br/>
        <w:t>Жалбызын алды.</w:t>
        <w:br/>
        <w:t>Жалбызын алса,</w:t>
        <w:br/>
        <w:t>Жалғызы қалды.</w:t>
        <w:br/>
        <w:t>3. Құрманай астығын</w:t>
        <w:br/>
        <w:t>Ақтап па?”</w:t>
        <w:br/>
        <w:t>Әлде қамбаға</w:t>
        <w:br/>
        <w:t>Сақтап па?</w:t>
      </w:r>
    </w:p>
    <w:p>
      <w:r>
        <w:t>Сақтай алмаса</w:t>
        <w:br/>
        <w:t>Төсеп пе аптапқа.</w:t>
        <w:br/>
        <w:t>Әлде толтырып,</w:t>
        <w:br/>
        <w:t>Салмақ па</w:t>
        <w:br/>
        <w:t>Кап-қапқа.</w:t>
        <w:br/>
        <w:t>4, Атай ұштай алмағанды,</w:t>
        <w:br/>
        <w:t>Матай ұштай алмапты.</w:t>
        <w:br/>
        <w:t>Матай ұштай алмағанды,</w:t>
        <w:br/>
        <w:t>Ұшта деп атам</w:t>
        <w:br/>
        <w:t>Қыстай алмады.</w:t>
        <w:br/>
        <w:t>5. Алатауда</w:t>
        <w:br/>
        <w:t>Алты арқар.</w:t>
        <w:br/>
        <w:t>Марка арқар мен</w:t>
        <w:br/>
        <w:t>Қарт арқар.</w:t>
        <w:br/>
        <w:t>Барлық саны</w:t>
        <w:br/>
        <w:t>Алты арқар.</w:t>
        <w:br/>
        <w:t>141</w:t>
        <w:br/>
        <w:t>146</w:t>
        <w:br/>
        <w:t>жжж</w:t>
        <w:br/>
        <w:t>Еңбекпен бойын шындаған,</w:t>
        <w:br/>
        <w:t>Орын алар шыңдардан.</w:t>
        <w:br/>
        <w:t>Жалқау қалар,</w:t>
        <w:br/>
        <w:t>Бұғынып,</w:t>
        <w:br/>
        <w:t>Жеткізбес - деп</w:t>
        <w:br/>
        <w:t>Сұм жалған.</w:t>
        <w:br/>
        <w:t>жжж</w:t>
        <w:br/>
        <w:t>Ерен ер,</w:t>
        <w:br/>
        <w:t>Намысқа шабар. ”</w:t>
        <w:br/>
        <w:t>Шын жүйрік,</w:t>
        <w:br/>
        <w:t>Алысқа шабар.</w:t>
        <w:br/>
        <w:t>Тоны жаманды,</w:t>
        <w:br/>
        <w:t>Ит қабар,</w:t>
        <w:br/>
        <w:t>Депті ұлы,</w:t>
        <w:br/>
        <w:t>Бабалар.</w:t>
        <w:br/>
        <w:t>Бұл да бір сөз.</w:t>
        <w:br/>
        <w:t>Ой салар.</w:t>
        <w:br/>
        <w:t>жжж</w:t>
        <w:br/>
        <w:t>Ер соңына ермеген,</w:t>
        <w:br/>
        <w:t>Ер қадірін көрмейді.</w:t>
        <w:br/>
        <w:t>Екі жүзбен сөйлеген,</w:t>
        <w:br/>
        <w:t>Елге опа бермейді.</w:t>
      </w:r>
    </w:p>
    <w:p>
      <w:r>
        <w:t>жжж</w:t>
        <w:br/>
        <w:t>Досқа берген уағдаң,</w:t>
        <w:br/>
        <w:t>Шықса айтқан жеріңнен.</w:t>
        <w:br/>
        <w:t>Ықыласқа бөленіп,</w:t>
        <w:br/>
        <w:t>Сен жүрерсің сеніммен.</w:t>
        <w:br/>
        <w:t>12. Көк тайғақта,</w:t>
        <w:br/>
        <w:t>Көк мойнақта.</w:t>
        <w:br/>
        <w:t>Айлағаның</w:t>
        <w:br/>
        <w:t>Көк тайлақ па,</w:t>
        <w:br/>
        <w:t>Көп тайлақ па.</w:t>
        <w:br/>
        <w:t>Көк тайлақты</w:t>
        <w:br/>
        <w:t>Коп байлап па,</w:t>
        <w:br/>
        <w:t>Көп тайлақты</w:t>
        <w:br/>
        <w:t>Көкке айдап па.</w:t>
        <w:br/>
        <w:t>13. Көкек, көкек,</w:t>
        <w:br/>
        <w:t>Көкек деп,</w:t>
        <w:br/>
        <w:t>Отырғанда,</w:t>
        <w:br/>
        <w:t>Секектеп.</w:t>
        <w:br/>
        <w:t>Қырғи келді</w:t>
        <w:br/>
        <w:t>Тепектеп.</w:t>
        <w:br/>
        <w:t>Әлім саған</w:t>
        <w:br/>
        <w:t>Жетет- деп</w:t>
        <w:br/>
        <w:t>Жеке әктеп</w:t>
        <w:br/>
        <w:t>Тепектеп.</w:t>
        <w:br/>
        <w:t>14. Ақ қарға да,</w:t>
        <w:br/>
        <w:t>Кәк қарға да,</w:t>
        <w:br/>
        <w:t>Көп қарғада</w:t>
        <w:br/>
        <w:t>Бір қарға.</w:t>
        <w:br/>
        <w:t>Ақ қарғаға,</w:t>
        <w:br/>
        <w:t>Көк қарға.</w:t>
        <w:br/>
        <w:t>Көп қарғаға ілесіп,</w:t>
        <w:br/>
        <w:t>Ұша алмайды,</w:t>
        <w:br/>
        <w:t>Сұңқар да.</w:t>
        <w:br/>
        <w:t>Ұнамайды сұңқарға</w:t>
        <w:br/>
        <w:t>Бола алмайды.</w:t>
        <w:br/>
        <w:t>Іңкәр да,</w:t>
        <w:br/>
        <w:t>Бұл қарға</w:t>
        <w:br/>
        <w:t>Сұңқарға.</w:t>
        <w:br/>
        <w:t>15. Асығыс та,</w:t>
        <w:br/>
        <w:t>Қапы түс та,</w:t>
        <w:br/>
        <w:t>Жолым қысқа:</w:t>
        <w:br/>
        <w:t>143</w:t>
      </w:r>
    </w:p>
    <w:p>
      <w:r>
        <w:t>150</w:t>
        <w:br/>
        <w:t>өйткені бас адамды,</w:t>
        <w:br/>
        <w:t>Жетелейді ойға.</w:t>
        <w:br/>
        <w:t>жжж</w:t>
        <w:br/>
        <w:t>Арсыз сөзін тыймаған,</w:t>
        <w:br/>
        <w:t>Әлдекімнен ұялмас.</w:t>
        <w:br/>
        <w:t>Ауылына сыймаған,</w:t>
        <w:br/>
        <w:t>Алашқа да сиялмас.</w:t>
        <w:br/>
        <w:t>жжж</w:t>
        <w:br/>
        <w:t>Ашуын тасыса,</w:t>
        <w:br/>
        <w:t>Төгілер ақылың.</w:t>
        <w:br/>
        <w:t>Әйелің жатсынса,</w:t>
        <w:br/>
        <w:t>Жат болар жақының.</w:t>
        <w:br/>
        <w:t>жжж</w:t>
        <w:br/>
        <w:t>Атадан- өсиет,</w:t>
        <w:br/>
        <w:t>Анадан-- қасиет.</w:t>
        <w:br/>
        <w:t>Қасиетті жандарға,</w:t>
        <w:br/>
        <w:t>Әркім де бас иед.</w:t>
        <w:br/>
        <w:t>жжж</w:t>
        <w:br/>
        <w:t>Әйел жолы -- ұлы,</w:t>
        <w:br/>
        <w:t>Ұлы да болса Нәзік.</w:t>
        <w:br/>
        <w:t>Үй болудың іргесін,</w:t>
        <w:br/>
        <w:t>Бекітетін қазық.</w:t>
        <w:br/>
        <w:t>жжж</w:t>
        <w:br/>
        <w:t>Тарылса жолың,</w:t>
        <w:br/>
        <w:t>Қия бол.</w:t>
        <w:br/>
        <w:t>Біреуге біреу,</w:t>
        <w:br/>
        <w:t>Тиянақ.</w:t>
        <w:br/>
        <w:t>Аманатқа -- қиянат</w:t>
        <w:br/>
        <w:t>Жасар болсан,</w:t>
        <w:br/>
        <w:t>Ұят-ақ.</w:t>
        <w:br/>
        <w:t>12</w:t>
        <w:br/>
        <w:t>6. Суағарсыз су ақпас,</w:t>
        <w:br/>
        <w:t>Сусыз арна кұр жатпас.</w:t>
        <w:br/>
        <w:t>Суағардан су ақса,</w:t>
        <w:br/>
        <w:t>Құрғақ тасты құрғатпас.</w:t>
        <w:br/>
        <w:t>7. Қызыл-жасыл қырда гүл,</w:t>
        <w:br/>
        <w:t>Қызыл ала қырғауыл.</w:t>
        <w:br/>
        <w:t>Қосылғандай нұрға-нұр,</w:t>
        <w:br/>
        <w:t>Гүл қуалап қырда жүр.</w:t>
        <w:br/>
        <w:t>Неткен ғажап көркем түр,</w:t>
        <w:br/>
        <w:t>Қырда гүл мен қырғауыл.</w:t>
      </w:r>
    </w:p>
    <w:p>
      <w:r>
        <w:t>8. Төгілгенде көкте нұр,</w:t>
        <w:br/>
        <w:t>Жер бедері көк теңбіл.</w:t>
        <w:br/>
        <w:t>Көрінбеген көптен бір,</w:t>
        <w:br/>
        <w:t>Таңғажайып көркем нұр?</w:t>
        <w:br/>
        <w:t>Көгілдір шың Кеөксенгір.</w:t>
        <w:br/>
        <w:t>9, Термек едік қызғалдақ,</w:t>
        <w:br/>
        <w:t>Берейін-- деп қызға арнап.</w:t>
        <w:br/>
        <w:t>Қызда болған бір бармақ,</w:t>
        <w:br/>
        <w:t>Табылмады қызғалдақ.</w:t>
        <w:br/>
        <w:t>Қызғалдақ та қызда жоқ,</w:t>
        <w:br/>
        <w:t>Қызғалдаққа бір бармақ</w:t>
        <w:br/>
        <w:t>Кеткені ғой қызды алдап.</w:t>
        <w:br/>
        <w:t>710. Көк арал ма,</w:t>
        <w:br/>
        <w:t>Көп арал ма,</w:t>
        <w:br/>
        <w:t>Көк аралда</w:t>
        <w:br/>
        <w:t>Кәп марал ма,</w:t>
        <w:br/>
        <w:t>Көк марал ма?</w:t>
        <w:br/>
        <w:t>ІІ. Шымшуырмен</w:t>
        <w:br/>
        <w:t>Шымшуырладым.</w:t>
        <w:br/>
        <w:t>Сімсуірмен,</w:t>
        <w:br/>
        <w:t>Сімсуірледім.</w:t>
        <w:br/>
        <w:t>ІС тетігін</w:t>
        <w:br/>
        <w:t>Мен білмедім</w:t>
        <w:br/>
        <w:t>Басқа іс бүлдірмедім.</w:t>
        <w:br/>
        <w:t>жжж</w:t>
        <w:br/>
        <w:t>Қамшыны бауырға баспа,</w:t>
        <w:br/>
        <w:t>Сауырға бас.</w:t>
        <w:br/>
        <w:t>Сауырға басқан қамшыны,</w:t>
        <w:br/>
        <w:t>Атта ауырламас.</w:t>
        <w:br/>
        <w:t>жжж</w:t>
        <w:br/>
        <w:t>Қалыптаспас дүние,</w:t>
        <w:br/>
        <w:t>Мирас емес мезгілдік.</w:t>
        <w:br/>
        <w:t>Жетелейтін ілгері,</w:t>
        <w:br/>
        <w:t>Ұқыптылық, сезгірлік.</w:t>
        <w:br/>
        <w:t>жжж</w:t>
        <w:br/>
        <w:t>Қолында ілікпес,.</w:t>
        <w:br/>
        <w:t>Бұлтындай аспанның.</w:t>
        <w:br/>
        <w:t>Жаманға сенгенің,</w:t>
        <w:br/>
        <w:t>Жаңылыс басқаның.</w:t>
        <w:br/>
        <w:t>ж жж</w:t>
        <w:br/>
        <w:t>Індеткендей ебімен,</w:t>
        <w:br/>
        <w:t>Төстен қашкан түлкіні.</w:t>
        <w:br/>
        <w:t>Қарыз алып қайтармау,</w:t>
        <w:br/>
        <w:t>Зұлымдықтың бір түрі.</w:t>
      </w:r>
    </w:p>
    <w:p>
      <w:r>
        <w:t>жжж</w:t>
        <w:br/>
        <w:t>Ойланып өзі,</w:t>
        <w:br/>
        <w:t>Білмеген.</w:t>
        <w:br/>
        <w:t>Жүр деген жолмен,</w:t>
        <w:br/>
        <w:t>Жүрмеген.</w:t>
        <w:br/>
        <w:t>Тақымы кең,</w:t>
        <w:br/>
        <w:t>Жазылып.</w:t>
        <w:br/>
        <w:t>Босана алмас,</w:t>
        <w:br/>
        <w:t>Күрмеуден.</w:t>
        <w:br/>
        <w:t>1148</w:t>
        <w:br/>
        <w:t>жжж</w:t>
        <w:br/>
        <w:t>Жүргізбейді жігітті,</w:t>
        <w:br/>
        <w:t>Кедейшілік тұсауы.</w:t>
        <w:br/>
        <w:t>Үздіреді үмітті,</w:t>
        <w:br/>
        <w:t>Кәріліктің құрсауы.</w:t>
        <w:br/>
        <w:t>жжж</w:t>
        <w:br/>
        <w:t>Көпіре сөйлеп тасыма,</w:t>
        <w:br/>
        <w:t>Тасыған жетер басыңа.</w:t>
        <w:br/>
        <w:t>Жақсылыққа қуанып,</w:t>
        <w:br/>
        <w:t>Жаман іске жасыма.</w:t>
        <w:br/>
        <w:t>жжж</w:t>
        <w:br/>
        <w:t>Күш көрсетпе момынға,</w:t>
        <w:br/>
        <w:t>Су көзіне шомылма.</w:t>
        <w:br/>
        <w:t>Табиғатты сақтасаң,</w:t>
        <w:br/>
        <w:t>Сауабы бар оның да.</w:t>
        <w:br/>
        <w:t>жжж</w:t>
        <w:br/>
        <w:t>Кісіге сый бермеген,</w:t>
        <w:br/>
        <w:t>Кісіден сый көре алмас.</w:t>
        <w:br/>
        <w:t>Ел қадірін көрмеген,</w:t>
        <w:br/>
        <w:t>Ер соңына ере алмас.</w:t>
        <w:br/>
        <w:t>жжж</w:t>
        <w:br/>
        <w:t>Көркі болмас,</w:t>
        <w:br/>
        <w:t>Сұлудың.</w:t>
        <w:br/>
        <w:t>Отыздан жасы</w:t>
        <w:br/>
        <w:t>Асқан соң.</w:t>
        <w:br/>
        <w:t>Өшірер өзек,</w:t>
        <w:br/>
        <w:t>Жылуын.</w:t>
        <w:br/>
        <w:t>Бетінен шырай,</w:t>
        <w:br/>
        <w:t>Қашқан соң.</w:t>
        <w:br/>
        <w:t>147</w:t>
      </w:r>
    </w:p>
    <w:p>
      <w:r>
        <w:t>14 -</w:t>
        <w:br/>
        <w:t>Бел-белегір,</w:t>
        <w:br/>
        <w:t>Тегіс жермен,</w:t>
        <w:br/>
        <w:t>Ылди-өрлі</w:t>
        <w:br/>
        <w:t>Еңістермен,</w:t>
        <w:br/>
        <w:t>Біз келдік.</w:t>
        <w:br/>
        <w:t>Бурыл атты,</w:t>
        <w:br/>
        <w:t>Инабатты,</w:t>
        <w:br/>
        <w:t>Әрі затты</w:t>
        <w:br/>
        <w:t>Тым-сымбатты,</w:t>
        <w:br/>
        <w:t>Бура-айдаған</w:t>
        <w:br/>
        <w:t>Бурыл айдар</w:t>
        <w:br/>
        <w:t>Қыз көрдік.</w:t>
        <w:br/>
        <w:t>16. Сылдыр-сылдыр бұлақтың,</w:t>
        <w:br/>
        <w:t>Сылдырауын ұнаттым.</w:t>
        <w:br/>
        <w:t>Судыр-судыр құрақтың,</w:t>
        <w:br/>
        <w:t>Сыңғыр әнін ұнаттым.</w:t>
        <w:br/>
        <w:t>Шабысындай құр аттың,</w:t>
        <w:br/>
        <w:t>Ағысындай бұлақтың.</w:t>
        <w:br/>
        <w:t>Бұлақ пенен құрақтын,</w:t>
        <w:br/>
        <w:t>Жарастығын ұнаттым.</w:t>
        <w:br/>
        <w:t>17. Ақ көбелек,</w:t>
        <w:br/>
        <w:t>Топта бөлек.</w:t>
        <w:br/>
        <w:t>Көк көбелек,</w:t>
        <w:br/>
        <w:t>Көптен бәлек.</w:t>
        <w:br/>
        <w:t>Ұшады екен</w:t>
        <w:br/>
        <w:t>Көптен ерек,</w:t>
        <w:br/>
        <w:t>Көкке өрмелеп.</w:t>
        <w:br/>
        <w:t>18. Оның беті,</w:t>
        <w:br/>
        <w:t>-- Тыртық.</w:t>
        <w:br/>
        <w:t>Мұның бұты</w:t>
        <w:br/>
        <w:t>- Тырбық</w:t>
        <w:br/>
        <w:t>Тыртық, тырбық.</w:t>
        <w:br/>
        <w:t>Арасын</w:t>
        <w:br/>
        <w:t>Бей -- берекет жүрсең еріп,</w:t>
        <w:br/>
        <w:t>Дырдуғаа- )</w:t>
        <w:br/>
        <w:t>Құр тәуекел батырады,</w:t>
        <w:br/>
        <w:t>Құрдымға.</w:t>
        <w:br/>
        <w:t>Болжамы жоқ,</w:t>
        <w:br/>
        <w:t>Берекесіз дос үшін,</w:t>
        <w:br/>
        <w:t>Қажет жоқ,</w:t>
        <w:br/>
        <w:t>Айтар артық сырдың да.</w:t>
        <w:br/>
        <w:t>жжж</w:t>
        <w:br/>
        <w:t>Бұл күнде әркімдер жүр,-</w:t>
      </w:r>
    </w:p>
    <w:p>
      <w:r>
        <w:t>Ірімін -- деп,</w:t>
        <w:br/>
        <w:t>Әйгілі айтулы ердің,</w:t>
        <w:br/>
        <w:t>Бірімін -- деп.</w:t>
        <w:br/>
        <w:t>Білмейді өзін - өзі</w:t>
        <w:br/>
        <w:t>Әшкерелеп, )</w:t>
        <w:br/>
        <w:t>Жүргенін бірді. мақтап,</w:t>
        <w:br/>
        <w:t>Бірді күндеп.</w:t>
        <w:br/>
        <w:t>Дүние танытады, өзін - өзі,.</w:t>
        <w:br/>
        <w:t>Үйретер даналардың,</w:t>
        <w:br/>
        <w:t>Нақыл сөзі. )</w:t>
        <w:br/>
        <w:t>Кей пенде кең көмейлі, ұзын: тілді</w:t>
        <w:br/>
        <w:t>Қауіпті ондай жанның .</w:t>
        <w:br/>
        <w:t>Екі сөзі.</w:t>
        <w:br/>
        <w:t>жжж</w:t>
        <w:br/>
        <w:t>Бар болу бар адамға мұрат емес,</w:t>
        <w:br/>
        <w:t>Жоқшылық жорадан тыс ұят емес.</w:t>
        <w:br/>
        <w:t>Байлық, мәнсап, бакқума</w:t>
        <w:br/>
        <w:t>Бақталастық, )</w:t>
        <w:br/>
        <w:t>Түбі терең жеткізбес құрдым елес.</w:t>
        <w:br/>
        <w:t>жжж</w:t>
        <w:br/>
        <w:t>Ұят дейтін түйіні тәрбиенің,</w:t>
        <w:br/>
        <w:t>Тұрақтайтын жері бар әр жүйенің.</w:t>
        <w:br/>
        <w:t>Ұятты жан озбырлық</w:t>
        <w:br/>
        <w:t>Іс жасамас,</w:t>
        <w:br/>
        <w:t>Пайымын парасаттар,</w:t>
        <w:br/>
        <w:t>Дүниенің.</w:t>
        <w:br/>
        <w:t>Абыройсыз іс жасар,</w:t>
        <w:br/>
        <w:t>Ұятсыздар,</w:t>
        <w:br/>
        <w:t>Көргенде көңілге оғаш</w:t>
        <w:br/>
        <w:t>Жүрек сыздар.</w:t>
        <w:br/>
        <w:t>Бас жетекші, колбасшың</w:t>
        <w:br/>
        <w:t>Ар ұятың.</w:t>
        <w:br/>
        <w:t>Ұяттын кадірін біл</w:t>
        <w:br/>
        <w:t>Қыз бен ұлдар.</w:t>
        <w:br/>
        <w:t>Өзіңе сөзі ұнамас,</w:t>
        <w:br/>
        <w:t>Адамдарға,</w:t>
        <w:br/>
        <w:t>Сөйлеспе, сырынды ашып,</w:t>
        <w:br/>
        <w:t>ондай жанға.</w:t>
        <w:br/>
        <w:t>Кеңесін ақылдының</w:t>
        <w:br/>
        <w:t>екі етпе,</w:t>
      </w:r>
    </w:p>
    <w:p>
      <w:r>
        <w:t>Өзінді жақын ұста</w:t>
        <w:br/>
        <w:t>жақсыларға,</w:t>
        <w:br/>
        <w:t>Бейғамдық берекеңді кетіреді,</w:t>
        <w:br/>
        <w:t>Басыңнан іс өткен соң өкінеді.</w:t>
        <w:br/>
        <w:t>Мұндайды иіс алмас дейді қазақ,</w:t>
        <w:br/>
        <w:t>Оянбас өле - өлгенше көкірегі. :</w:t>
        <w:br/>
        <w:t>154</w:t>
        <w:br/>
        <w:t>жжж</w:t>
        <w:br/>
        <w:t>Кетпестей бетке шіркеу салар таңба,</w:t>
        <w:br/>
        <w:t>Кедейлік болар тұсау жомарт жанға.</w:t>
        <w:br/>
        <w:t>Толқындай жағаны ұрыл жарға соғар,</w:t>
        <w:br/>
        <w:t>Бір тосқан болады - деп асқынғанға.</w:t>
        <w:br/>
        <w:t>жжж</w:t>
        <w:br/>
        <w:t>Қараңғылық қашады таң айдаса,</w:t>
        <w:br/>
        <w:t>Бармас жерге барасың дәм айдаса.</w:t>
        <w:br/>
        <w:t>Басыңның алмағайып сау жүрері</w:t>
        <w:br/>
        <w:t>Қаскүнем ауыл қонып маңайласа.</w:t>
        <w:br/>
        <w:t>жжж</w:t>
        <w:br/>
        <w:t>Қадірін дүниенің көрмегендер,</w:t>
        <w:br/>
        <w:t>Аңқасы бір жібімей шөлдеп өлер.</w:t>
        <w:br/>
        <w:t>Асаудай арындаған албырт жандар,</w:t>
        <w:br/>
        <w:t>Өмірден соққы көріп жөнге келер:</w:t>
        <w:br/>
        <w:t>жжж</w:t>
        <w:br/>
        <w:t>Абыройсыз іс жасар ұятсыздар,</w:t>
        <w:br/>
        <w:t>Көргенде көңілге оғаш жүрек сыздар.</w:t>
        <w:br/>
        <w:t>Бас жетекші қолбасшың ар.- ұятың,</w:t>
        <w:br/>
        <w:t>Ұяттың қадірін біл қыз бен ұлдар.</w:t>
        <w:br/>
        <w:t>жжж</w:t>
        <w:br/>
        <w:t>Әркашан жақсы іске жақсылық қыл,</w:t>
        <w:br/>
        <w:t>Жамандыққа жақсылық мұны да біл.</w:t>
        <w:br/>
        <w:t>Біреудің мұқтажына көмек етсең,</w:t>
        <w:br/>
        <w:t>Жақсылықтың белгісі болады бұл.</w:t>
        <w:br/>
        <w:t>155</w:t>
        <w:br/>
        <w:t>1152</w:t>
        <w:br/>
        <w:t>Ақыл -- ғылымнан,</w:t>
        <w:br/>
        <w:t>Ғылым-- ұғудан.</w:t>
        <w:br/>
        <w:t>Ауытқып асырмай,</w:t>
        <w:br/>
        <w:t>Бір сөзбен тұрудан.</w:t>
      </w:r>
    </w:p>
    <w:p>
      <w:r>
        <w:t>% жж ж</w:t>
        <w:br/>
        <w:t>Ақылды арымен,</w:t>
        <w:br/>
        <w:t>Ақымақ-- малымен.</w:t>
        <w:br/>
        <w:t>Қорыты нды жасамақ,</w:t>
        <w:br/>
        <w:t>Ақшаның санымен.</w:t>
        <w:br/>
        <w:t>жжж</w:t>
        <w:br/>
        <w:t>Ерте тұрған әйелдің,</w:t>
        <w:br/>
        <w:t>- Ырысы артық.</w:t>
        <w:br/>
        <w:t>Ерте тұрған еркектің,</w:t>
        <w:br/>
        <w:t>- Бір ісі артық.</w:t>
        <w:br/>
        <w:t>Ылдым - жылдым екі асар,</w:t>
        <w:br/>
        <w:t>-- деген қазақ.</w:t>
        <w:br/>
        <w:t>Жетердей барар жерге,</w:t>
        <w:br/>
        <w:t>Жол қысқартып.</w:t>
        <w:br/>
        <w:t>Керенаулы керленді,</w:t>
        <w:br/>
        <w:t>Ісі бітпес.</w:t>
        <w:br/>
        <w:t>Бақ - дәулеті ырысы,</w:t>
        <w:br/>
        <w:t>Болар тартық.</w:t>
        <w:br/>
        <w:t>жжж</w:t>
        <w:br/>
        <w:t>Бабалар айтса,</w:t>
        <w:br/>
        <w:t>Кешегі.</w:t>
        <w:br/>
        <w:t>Олардың қойған есебі,</w:t>
        <w:br/>
        <w:t>Ой түрткі болар,</w:t>
        <w:br/>
        <w:t>Жігітке.</w:t>
        <w:br/>
        <w:t>Ақылдың ұтқыр,</w:t>
        <w:br/>
        <w:t>Көсемі. )</w:t>
        <w:br/>
        <w:t>Алдыңнан күтер үмітке,</w:t>
        <w:br/>
        <w:t>Жеткізер талап,</w:t>
        <w:br/>
        <w:t>Деседі.</w:t>
        <w:br/>
        <w:t>жжж</w:t>
        <w:br/>
        <w:t>Тауып айт істің,</w:t>
        <w:br/>
        <w:t>Иесін.</w:t>
        <w:br/>
        <w:t>Таппасаң сөздің,</w:t>
        <w:br/>
        <w:t>Жүйесін.</w:t>
        <w:br/>
        <w:t>Тұспалдап айтқан</w:t>
        <w:br/>
        <w:t>Сөзіңнің,</w:t>
        <w:br/>
        <w:t>Отына өзің,</w:t>
        <w:br/>
        <w:t>Күйесің.</w:t>
        <w:br/>
        <w:t>жжж</w:t>
        <w:br/>
        <w:t>Әдепті бала,</w:t>
        <w:br/>
        <w:t>Арлы - бала.</w:t>
      </w:r>
    </w:p>
    <w:p>
      <w:r>
        <w:t>Әдепсіз бала</w:t>
        <w:br/>
        <w:t>Сорлы - бала.</w:t>
        <w:br/>
        <w:t>Қасиет, көркі,</w:t>
        <w:br/>
        <w:t>Сотқардың,</w:t>
        <w:br/>
        <w:t>Тек адамдық орны ғана.</w:t>
        <w:br/>
        <w:t>жжж</w:t>
        <w:br/>
        <w:t>Биік пен аласа,</w:t>
        <w:br/>
        <w:t>Тең тұра алмас.</w:t>
        <w:br/>
        <w:t>Жанаса.</w:t>
        <w:br/>
        <w:t>О, тамаша,</w:t>
        <w:br/>
        <w:t>Қысқа екен ғой,</w:t>
        <w:br/>
        <w:t>Аласа.</w:t>
        <w:br/>
        <w:t>Жолдан таймай,</w:t>
        <w:br/>
        <w:t>Жасайтын іс.</w:t>
        <w:br/>
        <w:t>Жақсы лепес,</w:t>
        <w:br/>
        <w:t>Жарым - ырыс.</w:t>
        <w:br/>
        <w:t>Ата жолын бұрмаламас,</w:t>
        <w:br/>
        <w:t>Жақсы бала,</w:t>
        <w:br/>
        <w:t>Жанға тыныс.</w:t>
        <w:br/>
        <w:t>2151</w:t>
        <w:br/>
        <w:t>жжж</w:t>
        <w:br/>
        <w:t>Парасатты болмаса,</w:t>
        <w:br/>
        <w:t>Ұшқыр ойдың жетегі.</w:t>
        <w:br/>
        <w:t>Бақыт құсы қол кірі,</w:t>
        <w:br/>
        <w:t>Ұшады да, кетеді.</w:t>
        <w:br/>
        <w:t>жжж</w:t>
        <w:br/>
        <w:t>Тындырарда ісіңді,</w:t>
        <w:br/>
        <w:t>Алдынды болжа.</w:t>
        <w:br/>
        <w:t>Үш карап,</w:t>
        <w:br/>
        <w:t>Шамалай біл,</w:t>
        <w:br/>
        <w:t>Күшіңді.</w:t>
        <w:br/>
        <w:t>Жұмыста болма,</w:t>
        <w:br/>
        <w:t>Ұшқалақ.</w:t>
        <w:br/>
        <w:t>жжж</w:t>
        <w:br/>
        <w:t>Үлгілі ерің болмаса,</w:t>
        <w:br/>
        <w:t>Құт берекең кеткені.</w:t>
        <w:br/>
        <w:t>Әйелің оңды болмаса,</w:t>
        <w:br/>
        <w:t>. Әттеңмен күнің өткені.</w:t>
        <w:br/>
        <w:t>жжж</w:t>
        <w:br/>
        <w:t>Өз ісіңді өзің шеш,</w:t>
        <w:br/>
        <w:t>Сөзімен болма,</w:t>
        <w:br/>
        <w:t>Басқаның. |</w:t>
        <w:br/>
        <w:t>Ойлап шешсең,</w:t>
        <w:br/>
        <w:t>әуре етпес.</w:t>
      </w:r>
    </w:p>
    <w:p>
      <w:r>
        <w:t>Қауіптен сақтар,</w:t>
        <w:br/>
        <w:t>Қас қағым.</w:t>
        <w:br/>
        <w:t>жжж</w:t>
        <w:br/>
        <w:t>Үйге кірген бойда,</w:t>
        <w:br/>
        <w:t>Ұқыпты іс ойла.”</w:t>
        <w:br/>
        <w:t>Басыңдағы бөркіңді,</w:t>
        <w:br/>
        <w:t>Босағаға қойма.</w:t>
        <w:br/>
        <w:t>509.</w:t>
        <w:br/>
        <w:t>Тартты үшеуі бірігіп,</w:t>
        <w:br/>
        <w:t>Үзілмеді жұлынып.</w:t>
        <w:br/>
        <w:t>Тарта-тарта байғұс шал,</w:t>
        <w:br/>
        <w:t>Қалжырады булығып.</w:t>
        <w:br/>
        <w:t>Шақыр, кемпір, күшікті,</w:t>
        <w:br/>
        <w:t>Қоса келтір мысықты.</w:t>
        <w:br/>
        <w:t>Пілдің ісі тышқанға,</w:t>
        <w:br/>
        <w:t>Деген осы-ау, түсіпті.</w:t>
        <w:br/>
        <w:t>Қатарынан тізіліп,</w:t>
        <w:br/>
        <w:t>Аламыз деп қызынып.</w:t>
        <w:br/>
        <w:t>Шіреністі табандап,</w:t>
        <w:br/>
        <w:t>Шықпады оған үзіліп.</w:t>
        <w:br/>
        <w:t>- Мышым-мышым,</w:t>
        <w:br/>
        <w:t>Тышқанынды шақыршы.</w:t>
        <w:br/>
        <w:t>Ол да келсін,</w:t>
        <w:br/>
        <w:t>Болсын бізге ақылшы.</w:t>
        <w:br/>
        <w:t>Келді тышқан,</w:t>
        <w:br/>
        <w:t>Мысығының құйрығына жабысты.</w:t>
        <w:br/>
        <w:t>Алтау болып,</w:t>
        <w:br/>
        <w:t>Алтау болып бірікті де,</w:t>
        <w:br/>
        <w:t>Шаңбырымен алысты.</w:t>
        <w:br/>
        <w:t>Осы ертегі,</w:t>
        <w:br/>
        <w:t>Осы ертегі анық-ты.</w:t>
        <w:br/>
        <w:t>Бұрын солай,</w:t>
        <w:br/>
        <w:t>Бір әңгіме болыпты.</w:t>
        <w:br/>
        <w:t>Кемпір, шалы,</w:t>
        <w:br/>
        <w:t>Қызы, мысық, тышқаны.</w:t>
        <w:br/>
        <w:t>Бұл шаңбырды,</w:t>
        <w:br/>
        <w:t>Бұл шаңбырды,</w:t>
        <w:br/>
        <w:t>Солай жұлып алыпты.</w:t>
        <w:br/>
        <w:t>Қуанышқа бөленіп,</w:t>
        <w:br/>
        <w:t>Жақсылыққа кенеліп.</w:t>
        <w:br/>
        <w:t>Алып солай шаңбырды,</w:t>
        <w:br/>
        <w:t>Орман бойын таң қылды.</w:t>
      </w:r>
    </w:p>
    <w:p>
      <w:r>
        <w:t>159</w:t>
        <w:br/>
        <w:t>156.</w:t>
        <w:br/>
        <w:t>жжж</w:t>
        <w:br/>
        <w:t>Бар байлығың - денсаулығың,</w:t>
        <w:br/>
        <w:t>Жомарттығынң - аяулы ұғым.»</w:t>
        <w:br/>
        <w:t>Сарандығың қараулығынң,</w:t>
        <w:br/>
        <w:t>Шығарман деп ешбір шығын.</w:t>
        <w:br/>
        <w:t>Өзді -- өзіңше болып мығым,</w:t>
        <w:br/>
        <w:t>Бастар болсаң жаман ырым.</w:t>
        <w:br/>
        <w:t>Қылған ісің кетер қырын.</w:t>
        <w:br/>
        <w:t>жжж</w:t>
        <w:br/>
        <w:t>Айта алмай озықпын деп, алайда мен,</w:t>
        <w:br/>
        <w:t>Қалай айтам болмаса, ондай дәрмен.</w:t>
        <w:br/>
        <w:t>Озғандардан сонғылар көз жазбайды,</w:t>
        <w:br/>
        <w:t>Ал озғаны артқыға қарайды әрең.</w:t>
        <w:br/>
        <w:t>жжж</w:t>
        <w:br/>
        <w:t>«Сыйға - сый, сыраға бал» - дейді қазақ,</w:t>
        <w:br/>
        <w:t>Бұл сөзден ешбір қазақ болмайды азат.</w:t>
        <w:br/>
        <w:t>Сыйласым жасай алмас жекжат -- жақын,</w:t>
        <w:br/>
        <w:t>Арқау боп әжуәға болар мазақ.</w:t>
        <w:br/>
        <w:t>жжж</w:t>
        <w:br/>
        <w:t>Жақсылық пен жамандық егіз ұғым,</w:t>
        <w:br/>
        <w:t>Тастатар бақталастын жеребесін.</w:t>
        <w:br/>
        <w:t>Көре алмастық, қызғаншақ, көре алмастық,</w:t>
        <w:br/>
        <w:t>Тудырар есерлердің ерегесін.</w:t>
        <w:br/>
        <w:t>жжж</w:t>
        <w:br/>
        <w:t>Қасқыры көп заманда,</w:t>
        <w:br/>
        <w:t>Қасқыр үнін ұқпасаң.</w:t>
        <w:br/>
        <w:t>Ынғайымен жығылып,</w:t>
        <w:br/>
        <w:t>Дегенінен шықпасаң.</w:t>
        <w:br/>
        <w:t>Ауызыңнан жырып- ас кетер,</w:t>
        <w:br/>
        <w:t>Кеудеңнен жұлып -- бас кетер.</w:t>
        <w:br/>
        <w:t>Көктеп шаңбыр жапырағы,</w:t>
        <w:br/>
        <w:t>Көтеріліп топырағы.</w:t>
        <w:br/>
        <w:t>Тыным көрмей шал суарып,</w:t>
        <w:br/>
        <w:t>Ұйқысыз таң атырады.</w:t>
        <w:br/>
        <w:t>О, ғаламат, тауда тандыр,</w:t>
        <w:br/>
        <w:t>Өнбей-сөнбей ұрықтары.</w:t>
        <w:br/>
        <w:t>Өсіп шықты жалғыз шаңбыр,</w:t>
        <w:br/>
        <w:t>Басқа тұқым құрып бәрі.</w:t>
        <w:br/>
        <w:t>Өсіп шанбыр күн-күн санап,</w:t>
        <w:br/>
        <w:t>Күтті иесі мыңға балап.</w:t>
        <w:br/>
        <w:t>Жалғыз шаңбыр-алып шаңбыр,</w:t>
      </w:r>
    </w:p>
    <w:p>
      <w:r>
        <w:t>Қарт жүреді тамашалап.</w:t>
        <w:br/>
        <w:t>Шаңбыр пісіп жетіледі,</w:t>
        <w:br/>
        <w:t>Қарт та ісіне өкінбеді.</w:t>
        <w:br/>
        <w:t>Бүгін барып шанбырды мен,</w:t>
        <w:br/>
        <w:t>Әкелейін кемпір - деді.</w:t>
        <w:br/>
        <w:t>Келді алуға отағасы,</w:t>
        <w:br/>
        <w:t>Басқа үлесте жоқ таласы.</w:t>
        <w:br/>
        <w:t>Аламын деп әлектенді,</w:t>
        <w:br/>
        <w:t>Жетпеді оған күш шамасы.</w:t>
        <w:br/>
        <w:t>-- Кемпір, кемпір, жылдам келші,</w:t>
        <w:br/>
        <w:t>Етегімнен тарта берші.</w:t>
        <w:br/>
        <w:t>Күш бермеді алып шанбыр,</w:t>
        <w:br/>
        <w:t>Өз көзіңмен келіп көрші.</w:t>
        <w:br/>
        <w:t>Кемпір келді жүгіріп,</w:t>
        <w:br/>
        <w:t>Тартты екеуі бірігіп.</w:t>
        <w:br/>
        <w:t>Шаңбыр түбі тым берік,</w:t>
        <w:br/>
        <w:t>Кетпеді оған үзіліп.</w:t>
        <w:br/>
        <w:t>- Қызым, қызым, кел шапшаң,</w:t>
        <w:br/>
        <w:t>Шеше етегін сен тартсаң.</w:t>
        <w:br/>
        <w:t>Жұлынады бұл сонда,</w:t>
        <w:br/>
        <w:t>Аламыз деп бұл жолда.</w:t>
        <w:br/>
        <w:t>158.</w:t>
        <w:br/>
        <w:t>жжж</w:t>
        <w:br/>
        <w:t>Тәңірім сабырыма бер рақым,</w:t>
        <w:br/>
        <w:t>Бұл менің ізгі тілек, мол мұратым.</w:t>
        <w:br/>
        <w:t>Адамзат алаулаған шоқ сияқты,</w:t>
        <w:br/>
        <w:t>Лап етіп, жел үрлесе, жандыратын.</w:t>
        <w:br/>
        <w:t>Ел ішіне өрт қойып, өсек айтып,</w:t>
        <w:br/>
        <w:t>Есіңнен ұрмай соқпай таңдыратын.</w:t>
        <w:br/>
        <w:t>Есеріңнен құдайым сақтағайсың,</w:t>
        <w:br/>
        <w:t>Бір сөз естіп, соғысқа қам қылатын.</w:t>
        <w:br/>
        <w:t>жжж</w:t>
        <w:br/>
        <w:t>Аламға адам ұнар, қылығымен,</w:t>
        <w:br/>
        <w:t>Адал көніл, ақ ниет, тұнығымен.</w:t>
        <w:br/>
        <w:t>Біреулер бүлдірсе де былығымен,</w:t>
        <w:br/>
        <w:t>Жамайды енді бірі жылуымен.</w:t>
        <w:br/>
        <w:t>АЛЫП ШАҢБЫР</w:t>
        <w:br/>
        <w:t>(Ертегінің ізімен)</w:t>
        <w:br/>
        <w:t>Сонау ерте заманда,</w:t>
      </w:r>
    </w:p>
    <w:p>
      <w:r>
        <w:t>Болыпты бір кемпір шал.</w:t>
        <w:br/>
        <w:t>Егін салар тоғанға,</w:t>
        <w:br/>
        <w:t>Шалдың жалғыз қызы бар.</w:t>
        <w:br/>
        <w:t>Тауда болар ақ жаңбыр,</w:t>
        <w:br/>
        <w:t>Берекесі жердің ол.</w:t>
        <w:br/>
        <w:t>Жаңбырсыз жыл жер тандыр,</w:t>
        <w:br/>
        <w:t>Бар өсімдік шықпас мол.</w:t>
        <w:br/>
        <w:t>Сондай тандыр жылда бір,</w:t>
        <w:br/>
        <w:t>Шал ертемен жер өңдеп</w:t>
        <w:br/>
        <w:t>Екпек бопты ол шанбыр,</w:t>
        <w:br/>
        <w:t>Еңбектеніп көрем деп.</w:t>
        <w:br/>
        <w:t>157</w:t>
        <w:br/>
        <w:t>Үйге әкеліп тойлады,</w:t>
        <w:br/>
        <w:t>Тамаша етіп ойнады.</w:t>
        <w:br/>
        <w:t>Арыстанға бастатып,</w:t>
        <w:br/>
        <w:t>Тойға жиды андарды.</w:t>
        <w:br/>
        <w:t>Айтады екен ел тегі,</w:t>
        <w:br/>
        <w:t>Алып жаңбыр ертегі. -</w:t>
        <w:br/>
        <w:t>«Бірлік түбі-тірлік» деп</w:t>
        <w:br/>
        <w:t>Ертегі сыр шертеді.</w:t>
        <w:br/>
        <w:t>1970 жыл. Моңғолия</w:t>
        <w:br/>
        <w:t>НАН МЕН АЛТЫН</w:t>
        <w:br/>
        <w:t>Арпа,бидай ас екен,</w:t>
        <w:br/>
        <w:t>Алтын,күміс тас екен.</w:t>
        <w:br/>
        <w:t>Ерте,ерте,ертеде,</w:t>
        <w:br/>
        <w:t>Болыпты бұл ертегі.</w:t>
        <w:br/>
        <w:t>Көрмесе де, көрседе,</w:t>
        <w:br/>
        <w:t>Айтушы сыр шертеді.</w:t>
        <w:br/>
        <w:t>Ертегіні ескеріп,</w:t>
        <w:br/>
        <w:t>Кел, тыңдалық, балалар.</w:t>
        <w:br/>
        <w:t>Ертегі-үлкен естелік,</w:t>
        <w:br/>
        <w:t>Деген екен бабалар.</w:t>
        <w:br/>
        <w:t>Қырда қызыл қызғалдақ,</w:t>
        <w:br/>
        <w:t>Мөлдіреген кезінде.</w:t>
        <w:br/>
        <w:t>Гүлін жарып сарғалдақ,</w:t>
        <w:br/>
        <w:t>Үлбіреген кезінде.</w:t>
        <w:br/>
        <w:t>Күннің көзі күлімдеп,</w:t>
        <w:br/>
        <w:t>Жер ананы идерген.</w:t>
        <w:br/>
        <w:t>Сайда бұлақ сылдырап,</w:t>
        <w:br/>
        <w:t>Бой көтерді бүлдірген.</w:t>
        <w:br/>
        <w:t>Сол бір жайлы көктемде,</w:t>
        <w:br/>
        <w:t>Шаруа жерін баптаған.</w:t>
      </w:r>
    </w:p>
    <w:p>
      <w:r>
        <w:t>1-232%</w:t>
        <w:br/>
        <w:t>Өлшемді дән септі енді,</w:t>
        <w:br/>
        <w:t>Жыл бойына сақтаған.</w:t>
        <w:br/>
        <w:t>Шашып жаңа өнімін,</w:t>
        <w:br/>
        <w:t>Мәпелепті жер бетін.</w:t>
        <w:br/>
        <w:t>Таудың жайлал әңірін,</w:t>
        <w:br/>
        <w:t>Құлпыртыпты келбетін.</w:t>
        <w:br/>
        <w:t>Өсті бидай өрледі,</w:t>
        <w:br/>
        <w:t>Қанасына сыймапты.</w:t>
        <w:br/>
        <w:t>Еңбегіне бермегі,</w:t>
        <w:br/>
        <w:t>Шаруаны сыйлапты.</w:t>
        <w:br/>
        <w:t>Бидай қанша мол өнсін,</w:t>
        <w:br/>
        <w:t>Шаруа көзі тоймапты.</w:t>
        <w:br/>
        <w:t>Алтын болса, уа, шіркін,</w:t>
        <w:br/>
        <w:t>«Байысам»-- деп ойлапты.</w:t>
        <w:br/>
        <w:t>Лақтырып кетпенін,</w:t>
        <w:br/>
        <w:t>Шаруа кейіп, налыпты.</w:t>
        <w:br/>
        <w:t>Тыныштықпен өтіп күн,</w:t>
        <w:br/>
        <w:t>Ұзақ ұйықтап қалыпты.</w:t>
        <w:br/>
        <w:t>Оянғанда ұйқыдан,</w:t>
        <w:br/>
        <w:t>Лүпіл қағып жүрегі.</w:t>
        <w:br/>
        <w:t>Айырылған сиқынан,</w:t>
        <w:br/>
        <w:t>Естен тана күледі.</w:t>
        <w:br/>
        <w:t>Тағат, тыным таппайды,</w:t>
        <w:br/>
        <w:t>Дәңгеленіп тыншымай.</w:t>
        <w:br/>
        <w:t>Бидай дәнін мақтайды,</w:t>
        <w:br/>
        <w:t>Болған екен ол бұлай:</w:t>
        <w:br/>
        <w:t>-- Тастап алғаш кетпенін,</w:t>
        <w:br/>
        <w:t>Ұйқыға ол жатыпты.</w:t>
        <w:br/>
        <w:t>Дәулетті боп теп-тегін,</w:t>
        <w:br/>
        <w:t>Көп қызыққа батыпты.</w:t>
        <w:br/>
        <w:t>161</w:t>
        <w:br/>
        <w:t>162</w:t>
        <w:br/>
        <w:t>Нені ұстаса қолына,</w:t>
        <w:br/>
        <w:t>Алтын бола беріпті.</w:t>
        <w:br/>
        <w:t>Азырқанып оны да,</w:t>
        <w:br/>
        <w:t>Көкірегін керіпті.</w:t>
        <w:br/>
        <w:t>Сенер, сенбес түңіліп,</w:t>
        <w:br/>
        <w:t>Ұстағанда кетпенін.</w:t>
        <w:br/>
        <w:t>Көреді анық үңіліп,</w:t>
        <w:br/>
        <w:t>Алтын болып кеткенін.</w:t>
        <w:br/>
        <w:t>Затқа тисе саусағы,</w:t>
        <w:br/>
        <w:t>Төгіліпті сары алтын.</w:t>
        <w:br/>
        <w:t>Алып қалай таусады,</w:t>
      </w:r>
    </w:p>
    <w:p>
      <w:r>
        <w:t>Ұстағаны бәрі алтын.</w:t>
        <w:br/>
        <w:t>Шаруа мықты қуанды,</w:t>
        <w:br/>
        <w:t>Байлығына сүйінді.</w:t>
        <w:br/>
        <w:t>Көңілі жай жұбанды,</w:t>
        <w:br/>
        <w:t>Алтыны боп үйінді.</w:t>
        <w:br/>
        <w:t>Жұмсап мынау дәулетті,</w:t>
        <w:br/>
        <w:t>Салам биік сарайды.</w:t>
        <w:br/>
        <w:t>Салтанатты, сәулетті,</w:t>
        <w:br/>
        <w:t>Әркім маған қарайды.</w:t>
        <w:br/>
        <w:t>Төңіректі билеген,</w:t>
        <w:br/>
        <w:t>Өзім қожа боламын.</w:t>
        <w:br/>
        <w:t>Алтын орда үйменен,</w:t>
        <w:br/>
        <w:t>Ақ айдынға қонамын.</w:t>
        <w:br/>
        <w:t>Салдырмаққа сарайды,</w:t>
        <w:br/>
        <w:t>Шаруа қатты асықты.</w:t>
        <w:br/>
        <w:t>Бір шолды да маңайды,</w:t>
        <w:br/>
        <w:t>Қайтты қосқа машықты.</w:t>
        <w:br/>
        <w:t>Кәп қой бүгін олжасы,</w:t>
        <w:br/>
        <w:t>Келді жылдам қосына.</w:t>
        <w:br/>
        <w:t>Көптен бергі жолдасы,</w:t>
        <w:br/>
        <w:t>Қара таба осында.</w:t>
        <w:br/>
        <w:t>Үйретіпті сол аға,</w:t>
        <w:br/>
        <w:t>Өзі білген білімді.</w:t>
        <w:br/>
        <w:t>Ескертіпті балаға,</w:t>
        <w:br/>
        <w:t>Көп-көп оқып білуді.</w:t>
        <w:br/>
        <w:t>Жақсы ағаның балалар,</w:t>
        <w:br/>
        <w:t>Өз баласы болмапты.</w:t>
        <w:br/>
        <w:t>Асырап сырттан бала алар,</w:t>
        <w:br/>
        <w:t>Мазасыз ой толғапты.</w:t>
        <w:br/>
        <w:t>Жария айтып халқына,</w:t>
        <w:br/>
        <w:t>Бала асырап алсам деп.</w:t>
        <w:br/>
        <w:t>Із басарлық артыма,</w:t>
        <w:br/>
        <w:t>Мұрагерлі болсам - деп.</w:t>
        <w:br/>
        <w:t>Қариялар бас қосып,</w:t>
        <w:br/>
        <w:t>Ұйғарысты тілегін.</w:t>
        <w:br/>
        <w:t>Пікірлестер астасып,</w:t>
        <w:br/>
        <w:t>Келтіріпті бір ебін.</w:t>
        <w:br/>
        <w:t>Басталыпты болар іс,</w:t>
        <w:br/>
        <w:t>Қызығы бар мұның да.</w:t>
        <w:br/>
        <w:t>Тапсырамын бір жұмыс.</w:t>
        <w:br/>
        <w:t>Толса жарар сыныма.</w:t>
        <w:br/>
        <w:t>Сонда ғана бала ғып,</w:t>
        <w:br/>
        <w:t>Аламын өз қолыма.</w:t>
        <w:br/>
        <w:t>Үйретемін даналық,</w:t>
        <w:br/>
        <w:t>Түсірем оқу жолына. .</w:t>
      </w:r>
    </w:p>
    <w:p>
      <w:r>
        <w:t>Мұралыққа таласа,</w:t>
        <w:br/>
        <w:t>Жиналды көп-балалар.</w:t>
        <w:br/>
        <w:t>Ғалым болу тамаша,</w:t>
        <w:br/>
        <w:t>Бәс таласты қараңдар.</w:t>
        <w:br/>
        <w:t>Жиналған жас бөбекті,</w:t>
        <w:br/>
        <w:t>Ұстаз аға көріпті.</w:t>
        <w:br/>
        <w:t>Өсіруге керекті,</w:t>
        <w:br/>
        <w:t>Гүл ұрығын беріпті.</w:t>
        <w:br/>
        <w:t>365</w:t>
        <w:br/>
        <w:t>ІШ с/2</w:t>
        <w:br/>
        <w:t>НЕ, &gt;-</w:t>
        <w:br/>
        <w:t>ЙІ. - т</w:t>
        <w:br/>
        <w:t>Алтыны жоқ шаруанын,</w:t>
        <w:br/>
        <w:t>Егін жайда өзі тұр.</w:t>
        <w:br/>
        <w:t>Тынңдасын-- деп бар қауым,</w:t>
        <w:br/>
        <w:t>Арнайы айтқан сөзі бұл.</w:t>
        <w:br/>
        <w:t>Алтыннан да ардақты,</w:t>
        <w:br/>
        <w:t>Қымбат бұйым бар екен.</w:t>
        <w:br/>
        <w:t>Қасиетті дән тәтті,</w:t>
        <w:br/>
        <w:t>Нағыз алтын -- нан екен.</w:t>
        <w:br/>
        <w:t>1982 жыл. Моңғолия</w:t>
        <w:br/>
        <w:t>АДАЛДЫҚ</w:t>
        <w:br/>
        <w:t>Даласыз жер болмайды,</w:t>
        <w:br/>
        <w:t>Деген екен даналар.</w:t>
        <w:br/>
        <w:t>Данасыз ел болмайды,</w:t>
        <w:br/>
        <w:t>Депті өткен бабалар.</w:t>
        <w:br/>
        <w:t>Ағасының ініге,</w:t>
        <w:br/>
        <w:t>Айтқан ісі жөн екен.</w:t>
        <w:br/>
        <w:t>Үлгі болған бүгінде,</w:t>
        <w:br/>
        <w:t>Ақылы мол кен екен.</w:t>
        <w:br/>
        <w:t>Сондай жақсы ағаны,</w:t>
        <w:br/>
        <w:t>Ұстаз етті балалар.</w:t>
        <w:br/>
        <w:t>Сол бір ұлы дананы.</w:t>
        <w:br/>
        <w:t>Ардақтайды аналар.</w:t>
        <w:br/>
        <w:t>Орда тігіп ауылы,</w:t>
        <w:br/>
        <w:t>Қондырыпты төріне.</w:t>
        <w:br/>
        <w:t>Риза екен қауымы.</w:t>
        <w:br/>
        <w:t>Мол білімді еріне.</w:t>
        <w:br/>
        <w:t>Білімдіден үйрену -</w:t>
        <w:br/>
        <w:t>Әрбір жастың арманы.</w:t>
        <w:br/>
        <w:t>Жаңалыққа ой бөлу-</w:t>
        <w:br/>
        <w:t>Талаптының талғамы.</w:t>
      </w:r>
    </w:p>
    <w:p>
      <w:r>
        <w:t>164</w:t>
        <w:br/>
        <w:t>Жас мөлдіреп көзінен,</w:t>
        <w:br/>
        <w:t>Тамып --тамып кеткені.</w:t>
        <w:br/>
        <w:t>Гүл өспеуі өзімнен,</w:t>
        <w:br/>
        <w:t>Алалдығым жетпеді.</w:t>
        <w:br/>
        <w:t>Гүл өсіріп әкелген,</w:t>
        <w:br/>
        <w:t>Балақандар бері кел.</w:t>
        <w:br/>
        <w:t>Іс қарызы өтелген,</w:t>
        <w:br/>
        <w:t>Бұл шындықты біліңдер!</w:t>
        <w:br/>
        <w:t>Ғалым аға күлімдеп,</w:t>
        <w:br/>
        <w:t>Көтереді баланы.</w:t>
        <w:br/>
        <w:t>Менің баптар гүлім деп,</w:t>
        <w:br/>
        <w:t>Құшағына алады.</w:t>
        <w:br/>
        <w:t>Нағыз абзал, адал ұл,</w:t>
        <w:br/>
        <w:t>Айтады дәл шындықты.</w:t>
        <w:br/>
        <w:t>Мен пісіріп бергем бұл,</w:t>
        <w:br/>
        <w:t>Өспес етіп ұрықты.</w:t>
        <w:br/>
        <w:t>Болсын шыншыл адам көп,</w:t>
        <w:br/>
        <w:t>Себі тиер халқына.</w:t>
        <w:br/>
        <w:t>Осы менің балам деп,</w:t>
        <w:br/>
        <w:t>Мұра болар артыма.</w:t>
        <w:br/>
        <w:t>Таңдандырды халықты</w:t>
        <w:br/>
        <w:t>Әділдігін қараңыз.</w:t>
        <w:br/>
        <w:t>Ізбасары болыпты;</w:t>
        <w:br/>
        <w:t>Біздің шыншыл баламыз.</w:t>
        <w:br/>
        <w:t>198 жыл. Моңғолия</w:t>
        <w:br/>
        <w:t>16%</w:t>
        <w:br/>
        <w:t>Табасына пісіріп,</w:t>
        <w:br/>
        <w:t>Салып кеткен наны бар.</w:t>
        <w:br/>
        <w:t>Қаужанбаса түсіріп,</w:t>
        <w:br/>
        <w:t>Ашығатын жайы бар.</w:t>
        <w:br/>
        <w:t>Ұстап еді табаны,</w:t>
        <w:br/>
        <w:t>Наны алтынға айналды.</w:t>
        <w:br/>
        <w:t>Таусылыпты амалы,</w:t>
        <w:br/>
        <w:t>Жоқ болған соң тамағы.</w:t>
        <w:br/>
        <w:t>Сары алтыннан дүние,</w:t>
        <w:br/>
        <w:t>Салтанаты асыпты.</w:t>
        <w:br/>
        <w:t>Болғанымен бұл ие,</w:t>
        <w:br/>
        <w:t>Өлер болып ашықты.</w:t>
        <w:br/>
        <w:t>Кедей күннің өзінде,</w:t>
      </w:r>
    </w:p>
    <w:p>
      <w:r>
        <w:t>Қол өсірген дәнімен.</w:t>
        <w:br/>
        <w:t>Ашықпаған кезінде,</w:t>
        <w:br/>
        <w:t>Күнделікті нанымен.</w:t>
        <w:br/>
        <w:t>Отырыпты мең-зең боп,</w:t>
        <w:br/>
        <w:t>Шаруа есін жия алмай.</w:t>
        <w:br/>
        <w:t>Аштық оты шарпыды,</w:t>
        <w:br/>
        <w:t>Денесінен әл кетті.</w:t>
        <w:br/>
        <w:t>Шаруа сонда зарықты,</w:t>
        <w:br/>
        <w:t>Бидай дәнін көрсем деп.</w:t>
        <w:br/>
        <w:t>Нанын ойлап қамықты,</w:t>
        <w:br/>
        <w:t>Жалғыз қаужап өлсем -- деп.</w:t>
        <w:br/>
        <w:t>Аштық жалап өзегін,</w:t>
        <w:br/>
        <w:t>Елестетті өлімді.</w:t>
        <w:br/>
        <w:t>Алыста сонау аз егін,</w:t>
        <w:br/>
        <w:t>Алдынан бір дән көрінді.</w:t>
        <w:br/>
        <w:t>«Аламын» деп сол дәнді,</w:t>
        <w:br/>
        <w:t>Ұмтылу қымбат іс екен.</w:t>
        <w:br/>
        <w:t>Азайды шама, кетті әлі,</w:t>
        <w:br/>
        <w:t>Ояна келсе, түсі екен.</w:t>
        <w:br/>
        <w:t>163</w:t>
        <w:br/>
        <w:t>166</w:t>
        <w:br/>
        <w:t>Осы гүлдің ұрығын,</w:t>
        <w:br/>
        <w:t>Жаксы өсіріп көріңдер.</w:t>
        <w:br/>
        <w:t>Өсіреді бұрын кім,</w:t>
        <w:br/>
        <w:t>Маған алып келіңдер.</w:t>
        <w:br/>
        <w:t>Ұрық алып бәрі де,</w:t>
        <w:br/>
        <w:t>Гүл өсіріп көрмекке.</w:t>
        <w:br/>
        <w:t>Құлшынысты, әрине,</w:t>
        <w:br/>
        <w:t>Бұрын алып келмекке.</w:t>
        <w:br/>
        <w:t>Ел жайлауға қонғанда,</w:t>
        <w:br/>
        <w:t>Балалар гүл өсіріп.</w:t>
        <w:br/>
        <w:t>Айтулы кез болғанда,</w:t>
        <w:br/>
        <w:t>Қалмалық деп кешігіп.</w:t>
        <w:br/>
        <w:t>Қолда өсірген гүлі бар,</w:t>
        <w:br/>
        <w:t>Түрлі-түсті киініп.</w:t>
        <w:br/>
        <w:t>Мақтанышты түрі бар,</w:t>
        <w:br/>
        <w:t>Келген екен иіліп.</w:t>
        <w:br/>
        <w:t>Бүлдіріліндей болған жас,</w:t>
        <w:br/>
        <w:t>Сапқа тұрды күлімдегі.</w:t>
        <w:br/>
        <w:t>Ұлы-қызы аралас,</w:t>
        <w:br/>
        <w:t>Ылғи сәби өрім көк.</w:t>
        <w:br/>
        <w:t>Құшағында құмыра,</w:t>
        <w:br/>
        <w:t>Жайқалады гүлдері.</w:t>
        <w:br/>
        <w:t>Істі келген тындыра,</w:t>
        <w:br/>
        <w:t>Бал-бұл жайнап жүздері.</w:t>
      </w:r>
    </w:p>
    <w:p>
      <w:r>
        <w:t>Ең соңында қаршадай,</w:t>
        <w:br/>
        <w:t>Қара бала жылап тұр.</w:t>
        <w:br/>
        <w:t>Оған ешкім көз салмай,</w:t>
        <w:br/>
        <w:t>Өзді-өзіне ұнап тұр.</w:t>
        <w:br/>
        <w:t>Онда да бар құмыра,</w:t>
        <w:br/>
        <w:t>Бірақ өскен гүлі жоқ.</w:t>
        <w:br/>
        <w:t>Күткенімен шынында,</w:t>
        <w:br/>
        <w:t>Гүлі өнер түрі жоқ.</w:t>
        <w:br/>
        <w:t>Бос құмыра көтеріп,</w:t>
        <w:br/>
        <w:t>Көппен бірге келген-ді.</w:t>
        <w:br/>
        <w:t>Ойға медеу етерлік,</w:t>
        <w:br/>
        <w:t>Іске көңіл бөлген-ді.</w:t>
        <w:br/>
        <w:t>Өзіндей әр баланың,</w:t>
        <w:br/>
        <w:t>Күткен гүлі өсіп-тұр.</w:t>
        <w:br/>
        <w:t>Алғысына ағаның,</w:t>
        <w:br/>
        <w:t>Бөленеміз десіп тұр.</w:t>
        <w:br/>
        <w:t>Бар баланың алдына,</w:t>
        <w:br/>
        <w:t>Келді ғалым жан аға.</w:t>
        <w:br/>
        <w:t>Көз жіберіп алды да,</w:t>
        <w:br/>
        <w:t>Гүлсіз тұрған балаға.</w:t>
        <w:br/>
        <w:t>-- Топырағы ескіріп,</w:t>
        <w:br/>
        <w:t>Тұқым неге өнбеген.</w:t>
        <w:br/>
        <w:t>Себебіңді естілік,</w:t>
        <w:br/>
        <w:t>Гүл өсіріп келмеген.</w:t>
        <w:br/>
        <w:t>- Еңбектендім мәпелеп,</w:t>
        <w:br/>
        <w:t>Гүлім тіпті өспеді.</w:t>
        <w:br/>
        <w:t>Мезгілінде әкелмек,</w:t>
        <w:br/>
        <w:t>Үлгірмедім, кеш мені!</w:t>
        <w:br/>
        <w:t>Мынатгүлдің ұрығы,</w:t>
        <w:br/>
        <w:t>Жанданбайды неліктен.</w:t>
        <w:br/>
        <w:t>Тұрғандаймын бұрынғы,</w:t>
        <w:br/>
        <w:t>Күтімінен көріп мен.</w:t>
        <w:br/>
        <w:t>Ойлап-ойлап тұрғанда,</w:t>
        <w:br/>
        <w:t>Таба алмадым дерегін.</w:t>
        <w:br/>
        <w:t>Бағбан қарттан бір алма,</w:t>
        <w:br/>
        <w:t>Былтыр ұрлап жеп едім.</w:t>
        <w:br/>
        <w:t>Кесірінен алманын,</w:t>
        <w:br/>
        <w:t>Гүлім өспей тұрғаны.</w:t>
        <w:br/>
        <w:t>Бекер екен алғаным,</w:t>
        <w:br/>
        <w:t>Қоям ондай ұрлауды.</w:t>
        <w:br/>
        <w:t>167</w:t>
        <w:br/>
        <w:t>Келгенде танып тым таяп,</w:t>
        <w:br/>
        <w:t>Құшақтай алдым жүгіріп.</w:t>
      </w:r>
    </w:p>
    <w:p>
      <w:r>
        <w:t>Егілді қатты мені аяп,</w:t>
        <w:br/>
        <w:t>Отыра кетті бүгіліп.</w:t>
        <w:br/>
        <w:t>Жыладық-ау, жыладық,</w:t>
        <w:br/>
        <w:t>Дәрмен жоқ бізде тілдесер.</w:t>
        <w:br/>
        <w:t>Көзінің жасын бұла ғып,</w:t>
        <w:br/>
        <w:t>Әлжуаз пенде күн кешер.</w:t>
        <w:br/>
        <w:t>Әпкем іштей елжіреп,</w:t>
        <w:br/>
        <w:t>Баса алмады өксігін.</w:t>
        <w:br/>
        <w:t>Менің де көзім мөлдіреп,</w:t>
        <w:br/>
        <w:t>Ашы зарын естідім.</w:t>
        <w:br/>
        <w:t>Ырғайлы жартас-осы тас,</w:t>
        <w:br/>
        <w:t>Сонан бері есімде.</w:t>
        <w:br/>
        <w:t>Көкейімде ұмытылмас,</w:t>
        <w:br/>
        <w:t>Сол бір көктем кеші де.</w:t>
        <w:br/>
        <w:t>1969 жыл. Бай-Өлке</w:t>
        <w:br/>
        <w:t>КӘРІБОЗ</w:t>
        <w:br/>
        <w:t>(Аңыз дастан)</w:t>
        <w:br/>
        <w:t>І</w:t>
        <w:br/>
        <w:t>О, менің қазағымның күйі қандай,</w:t>
        <w:br/>
        <w:t>Мың толқын бір арнаға құйылғандай,</w:t>
        <w:br/>
        <w:t>Күмбірлеп оркестрден күй кеткенде;</w:t>
        <w:br/>
        <w:t>Бас иіп, мен тұрамын сыйынғандай.</w:t>
        <w:br/>
        <w:t>Артқыға тұқым сеуіп, еккені ме,</w:t>
        <w:br/>
        <w:t>Тапсырып аманатқа кеткені ме?!</w:t>
        <w:br/>
        <w:t>Алауы жүрегімде тұрады ылғи,</w:t>
        <w:br/>
        <w:t>Қонақтап көңілімнің көктемінде.</w:t>
        <w:br/>
        <w:t>173</w:t>
        <w:br/>
        <w:t>172</w:t>
        <w:br/>
        <w:t>Паналап сонда келгенім,</w:t>
        <w:br/>
        <w:t>Осынау жартас түбі еді.</w:t>
        <w:br/>
        <w:t>Шалдығып мұнда келген күн,</w:t>
        <w:br/>
        <w:t>Көктемнің суық түні еді.</w:t>
        <w:br/>
        <w:t>Меңіреу жартас, үрейлі үн,</w:t>
        <w:br/>
        <w:t>Қараймын қорқып қымсынып.</w:t>
        <w:br/>
        <w:t>Арқамды соған тіреймін,</w:t>
        <w:br/>
        <w:t>Болса да зәрітым суық.</w:t>
        <w:br/>
        <w:t>Жылайды байғыз бір тынбай,</w:t>
        <w:br/>
        <w:t>Шақырумен дамылсыз.</w:t>
        <w:br/>
        <w:t>Мен отырмын тың-тындай,</w:t>
        <w:br/>
        <w:t>Әрі ұйқысыз, әрі үнсіз.</w:t>
        <w:br/>
        <w:t>Ызғырық желі көктемнің,</w:t>
        <w:br/>
        <w:t>Қалтырап, денем тоңазып.</w:t>
        <w:br/>
        <w:t>Арманым сол шақ көп менің,</w:t>
        <w:br/>
        <w:t>Шулайды көңіл кұлазып.</w:t>
        <w:br/>
        <w:t>Мақсатым-жанға көрінбеу,</w:t>
        <w:br/>
        <w:t>Жабысам тасқа жымдасып.</w:t>
      </w:r>
    </w:p>
    <w:p>
      <w:r>
        <w:t>Түн пердесі меңіреу,</w:t>
        <w:br/>
        <w:t>Жатқандай бәрін мұң басып.</w:t>
        <w:br/>
        <w:t>Болады деймін қандай шақ,</w:t>
        <w:br/>
        <w:t>Келмейді көңіл сенгісі.</w:t>
        <w:br/>
        <w:t>Білінді бір кез ақ тандақ-</w:t>
        <w:br/>
        <w:t>Бозала таңның белгісі.</w:t>
        <w:br/>
        <w:t>Алыстан талып құлаққа,</w:t>
        <w:br/>
        <w:t>Келеді бір үн сызылып.</w:t>
        <w:br/>
        <w:t>Талығып жетіп жарықтан,</w:t>
        <w:br/>
        <w:t>Қалады бір кез үзіліп.</w:t>
        <w:br/>
        <w:t>Осы бір үнді аулақтан,</w:t>
        <w:br/>
        <w:t>Отырсам жорып байғызға.</w:t>
        <w:br/>
        <w:t>Түнімен іздеп зар қаққан,</w:t>
        <w:br/>
        <w:t>Әпкем екен Ағиза.</w:t>
        <w:br/>
        <w:t>ЫРҒАЙЛЫ ЖАРТАС</w:t>
        <w:br/>
        <w:t>(өз өмірімнен)</w:t>
        <w:br/>
        <w:t>Ырғайлы жартас осынау,</w:t>
        <w:br/>
        <w:t>Көңілді ылғи бұрады.</w:t>
        <w:br/>
        <w:t>Ұмытпаймын, досым-ау,</w:t>
        <w:br/>
        <w:t>Көкірегімде тұрағы.</w:t>
        <w:br/>
        <w:t>Жоқшылық күннің бірінде,</w:t>
        <w:br/>
        <w:t>Балалық шақтын бір түнін.</w:t>
        <w:br/>
        <w:t>Өткізген едім түбінде,</w:t>
        <w:br/>
        <w:t>Айқаспай екі кірпігім.</w:t>
        <w:br/>
        <w:t>Ағайынның ауқатты,</w:t>
        <w:br/>
        <w:t>Жоғалтып алдым тоқтысын.</w:t>
        <w:br/>
        <w:t>Тізесі маған нақ батты,</w:t>
        <w:br/>
        <w:t>Жаныма салды көп қысым.</w:t>
        <w:br/>
        <w:t>Жалаң аяқ, жалаң бас,</w:t>
        <w:br/>
        <w:t>Тоқтыны іздеп кеткенмін.</w:t>
        <w:br/>
        <w:t>Болсам да жаяу қарным аш,</w:t>
        <w:br/>
        <w:t>Ертеңнен үміт еткенмін.</w:t>
        <w:br/>
        <w:t>Тоғыз бен онның шамасы,</w:t>
        <w:br/>
        <w:t>Жасымды анық білмедім.</w:t>
        <w:br/>
        <w:t>Жоҡтықпен жүрген шарасыз,</w:t>
        <w:br/>
        <w:t>“Тағдырымды тілдедім.</w:t>
        <w:br/>
        <w:t>Жүгірдім біраз, жүгірдім,</w:t>
        <w:br/>
        <w:t>Жаныма болмай еш тыным.</w:t>
        <w:br/>
        <w:t>Табылмай тоқты түңілдім,</w:t>
        <w:br/>
        <w:t>Қараңғы болды кешқұрым.</w:t>
        <w:br/>
        <w:t>171</w:t>
        <w:br/>
        <w:t>7174</w:t>
        <w:br/>
        <w:t>Әр күйдің өзіндік бар бір елесі,</w:t>
      </w:r>
    </w:p>
    <w:p>
      <w:r>
        <w:t>Әр күйдің өзіндік бар бір егесі.</w:t>
        <w:br/>
        <w:t>Келуі дүниеге бір-бір дастан,</w:t>
        <w:br/>
        <w:t>Тындаған жанның қозған делебесі.</w:t>
        <w:br/>
        <w:t>Қай заман Алқакөлде, Сұламада,</w:t>
        <w:br/>
        <w:t>Арқадан қазақ ауып шұбағанда --</w:t>
        <w:br/>
        <w:t>Медеткер болған осы күйі емес пе,</w:t>
        <w:br/>
        <w:t>Орда қирап, ошағы құлағанда?!</w:t>
        <w:br/>
        <w:t>Басынан Қаратаудың көш келгенде,</w:t>
        <w:br/>
        <w:t>Бір тайлақ көш соңынан бос келгенде -</w:t>
        <w:br/>
        <w:t>Дем берген қуаты осы күйі емес пе,</w:t>
        <w:br/>
        <w:t>Мәлдіреп қара көзден жас келгенде.</w:t>
        <w:br/>
        <w:t>Бұлт бүркеп, мұз төсеніп, құзда өскенде,</w:t>
        <w:br/>
        <w:t>Шұбыртып құлын-тайын шың төстерде.</w:t>
        <w:br/>
        <w:t>Ән баурап, көкірегін күй кернеген,</w:t>
        <w:br/>
        <w:t>Шөлдерде нар жетелеп құм көшкенде.</w:t>
        <w:br/>
        <w:t>Тоқсанда қариясы селкілдеген,</w:t>
        <w:br/>
        <w:t>Кездерде қатарға еніп желпінбеген.</w:t>
        <w:br/>
        <w:t>Сандалып сахарада жүрген күнде,</w:t>
        <w:br/>
        <w:t>Қазағым ғой өнерін өлтірмеген.</w:t>
        <w:br/>
        <w:t>П</w:t>
        <w:br/>
        <w:t>Қартқа бас, жал мен жая тартатұғын,</w:t>
        <w:br/>
        <w:t>Халқымда қасиетті көп-ті ұғым.</w:t>
        <w:br/>
        <w:t>Бұл менің қазағымның жомарттығы,</w:t>
        <w:br/>
        <w:t>Қам жемес кетіп жатсын канша шығын.</w:t>
        <w:br/>
        <w:t>Ежелден мал қадірін білетұғын,</w:t>
        <w:br/>
        <w:t>Меншікті бір-бір тайын мінетұғын.</w:t>
        <w:br/>
        <w:t>Жігіті көкпар тартып, садақ атып,</w:t>
        <w:br/>
        <w:t>Аттүсті жерден жүзік ілетұғын.</w:t>
        <w:br/>
        <w:t>Өретін тұлпар жалын төгілдіріп,</w:t>
        <w:br/>
        <w:t>Бойға шақ үзеңгілік, тебінгілік.</w:t>
        <w:br/>
        <w:t>Па, шіркін, ат ойнатқан жігіт қандай,</w:t>
        <w:br/>
        <w:t>Алқылдап омырауда өмілдірік!</w:t>
        <w:br/>
        <w:t>Елеңдеп ертелі-кеш әлденеге,</w:t>
        <w:br/>
        <w:t>Еңіреп ері тұрар ел дегенде.</w:t>
        <w:br/>
        <w:t>Кең қолтық, алқымы іспес тұлпар баптап,</w:t>
        <w:br/>
        <w:t>Бір жасап қалар жүйрік ат келгенде.</w:t>
        <w:br/>
        <w:t>Дәстүрлі бір мықты ісі-сақ болатын,</w:t>
        <w:br/>
        <w:t>Үзілмей сәйгүлігі бапталатын.</w:t>
        <w:br/>
        <w:t>Қарулы сырттан дұшпан дүрсе қойса,</w:t>
        <w:br/>
        <w:t>Шорт түйіл ат құйрығын аттанатын.</w:t>
        <w:br/>
        <w:t>Қария баулып солай жұрағатын,</w:t>
        <w:br/>
        <w:t>Жүйрік ат, мықты жігіт сыналатын.</w:t>
        <w:br/>
        <w:t>Ақмнық қазағымның азаматы,</w:t>
        <w:br/>
        <w:t>Атүсті шабысымен шындалатын.</w:t>
      </w:r>
    </w:p>
    <w:p>
      <w:r>
        <w:t>Кәрібоз, Салторы да соның бірі,</w:t>
        <w:br/>
        <w:t>Халықта күй қазына көркем сырлы.</w:t>
        <w:br/>
        <w:t>: Атбегі, құсбегілік, сайыскерлік,</w:t>
        <w:br/>
        <w:t>Уа, бабам, болыпсың-ау, сегіз қырлы?!</w:t>
        <w:br/>
        <w:t>Кәрібоз құлаштайды оркестрде,</w:t>
        <w:br/>
        <w:t>Мәңгілік шабысы бар өшпес мүлде.</w:t>
        <w:br/>
        <w:t>Карқынмен Салторы ат та келгендей боп,</w:t>
        <w:br/>
        <w:t>Көз ұшы көлендейді Көксеңгірде.</w:t>
        <w:br/>
        <w:t>Зерделі біздің халық туған зерек,</w:t>
        <w:br/>
        <w:t>Дұшпанға қазақта жоқ басын имек.</w:t>
        <w:br/>
        <w:t>Тұрмыс-салт дәстүрге бай қазыналы,</w:t>
        <w:br/>
        <w:t>Ер көңіл, қызу қанды болса керек.</w:t>
        <w:br/>
        <w:t>Әндері-әсем, асқақ, ой тұнығы,</w:t>
        <w:br/>
        <w:t>Жырлары -- өмірінің дәл шындығы.</w:t>
        <w:br/>
        <w:t>Күйлері - ақыл-қайрат қоспасынан,</w:t>
        <w:br/>
        <w:t>Ар-намыс, арман-қиял жиынтығы.</w:t>
        <w:br/>
        <w:t>175</w:t>
        <w:br/>
        <w:t>176</w:t>
        <w:br/>
        <w:t>Шш</w:t>
        <w:br/>
        <w:t>Қазақтың ежелгі сол дәстүрінде,</w:t>
        <w:br/>
        <w:t>Той-думан салты мықты бәс күнінде.</w:t>
        <w:br/>
        <w:t>Қыз ұзат, келін түсір, күйеу келтір,</w:t>
        <w:br/>
        <w:t>Өткізбес бәсекесіз ешбірін де.</w:t>
        <w:br/>
        <w:t>Осы бір ұлы дүбір сайыстарда,</w:t>
        <w:br/>
        <w:t>Ақбоздың қабырғасы қайысқанба?!</w:t>
        <w:br/>
        <w:t>Көкпарда топтан дара шырқап кетер</w:t>
        <w:br/>
        <w:t>Ат, жігіт сыналатын жарыстарда.</w:t>
        <w:br/>
        <w:t>Бермеді бәсекелі жүлделерді,</w:t>
        <w:br/>
        <w:t>Бәйгеден жүзден озып күнде келді.</w:t>
        <w:br/>
        <w:t>«Осы,- деп --.Әшімтайдың Ақтарланы,</w:t>
        <w:br/>
        <w:t>Тандантып, таңырқатты тамам елді.</w:t>
        <w:br/>
        <w:t>Сол күнде екі жақ боп керей, найман,</w:t>
        <w:br/>
        <w:t>Қалмайтын бәсекелес айт пен тойдан.</w:t>
        <w:br/>
        <w:t>Жүйрікте дүйім елден жылқы ілеспей,</w:t>
        <w:br/>
        <w:t>Тарланға керей, найман қалған қайран.</w:t>
        <w:br/>
        <w:t>Арада өте шықты талай заман,</w:t>
        <w:br/>
        <w:t>Тарлан ат қартайыпты есен-аман.</w:t>
        <w:br/>
        <w:t>Қызығын иесі де көп керіпті,</w:t>
        <w:br/>
        <w:t>Әшімтай жұрт аузына әйгі болған.</w:t>
        <w:br/>
        <w:t>Қуанар келін түссе қариялар,</w:t>
        <w:br/>
        <w:t>Тойға кел, ақсақалдан жария бар.</w:t>
        <w:br/>
        <w:t>Ақ отау көтеретін дүр сілкінтіп,</w:t>
        <w:br/>
        <w:t>Құрметпен тігілетін жаңа ұялар.</w:t>
        <w:br/>
        <w:t>Қазақта той дегенде жан қалмаған,</w:t>
      </w:r>
    </w:p>
    <w:p>
      <w:r>
        <w:t>Тойда өнер қыз-келіншек, бозбаладан.</w:t>
        <w:br/>
        <w:t>Сынасып озық ойын үлгісімен,</w:t>
        <w:br/>
        <w:t>Сазды деп күй тараған сар даладан.</w:t>
        <w:br/>
        <w:t>Үлкенге ізетпенен бас әкелер,</w:t>
        <w:br/>
        <w:t>Басталып алуан сауық бәсекелер.</w:t>
        <w:br/>
        <w:t>180</w:t>
        <w:br/>
        <w:t>12</w:t>
        <w:br/>
        <w:t>Сусылдап желаяқтар сумаң қақты,</w:t>
        <w:br/>
        <w:t>Алысты әудем жер ғып жақындатты.</w:t>
        <w:br/>
        <w:t>Шыққанда қанат керді бес жүз саңлақ,</w:t>
        <w:br/>
        <w:t>Қайт деген айдаушының даусы қатты.</w:t>
        <w:br/>
        <w:t>Ат қайтты қарақшыдан тізгін керіп,</w:t>
        <w:br/>
        <w:t>Ақ шүйке артта тозаң жентектеліп.</w:t>
        <w:br/>
        <w:t>Ызғындап талай ұшқыр алға шықты,</w:t>
        <w:br/>
        <w:t>Еліккен ет күшіне тентек желік.</w:t>
        <w:br/>
        <w:t>Шапқан ат, шұбаған шаң, сайын дала,</w:t>
        <w:br/>
        <w:t>Шақырап ата аруағын шапқан бала.</w:t>
        <w:br/>
        <w:t>Қуырып жер танабын жүйрік шіркін,</w:t>
        <w:br/>
        <w:t>- Ілгері ұмтылады намыстана.</w:t>
        <w:br/>
        <w:t>Құба құм қуырылған жер танабы,</w:t>
        <w:br/>
        <w:t>Кер дала, адыр-кусақ атырабы.</w:t>
        <w:br/>
        <w:t>Жерлі ойып мың тұяқтан шыққан тозаң,</w:t>
        <w:br/>
        <w:t>Көмеді, қарасына батырады.</w:t>
        <w:br/>
        <w:t>Құйындай зымыраған сәйгүліктер,</w:t>
        <w:br/>
        <w:t>Төгіліп қобылық пен қолтықтан тер.</w:t>
        <w:br/>
        <w:t>Бірінен-бірі оқшау дараланып,</w:t>
        <w:br/>
        <w:t>Шұбырып аражігі қалды әудем жер.</w:t>
        <w:br/>
        <w:t>Бір сәтте белесті асып, өзекті өтті,</w:t>
        <w:br/>
        <w:t>Шабысын жын соққандай безектетті.</w:t>
        <w:br/>
        <w:t>Құлдырап ойға түсіп, қусақты өрлеп,</w:t>
        <w:br/>
        <w:t>Бес тұлпар үздік шығып, ұзап кетті.</w:t>
        <w:br/>
        <w:t>Бесеуден екеу озып, суырылды,</w:t>
        <w:br/>
        <w:t>Кең қолтық, талыс танау, тұлпар сынды.</w:t>
        <w:br/>
        <w:t>Ақтарлан Салторыға құйрық тістеп,</w:t>
        <w:br/>
        <w:t>Дағдылы шабысымен жымырылды.</w:t>
        <w:br/>
        <w:t>Мәренің көбі кетіп, азы қалды,</w:t>
        <w:br/>
        <w:t>Тиген жер шоқпар тұяқ қазылады.</w:t>
        <w:br/>
        <w:t>13-232%</w:t>
        <w:br/>
        <w:t>Туған жерден кетіппін,</w:t>
        <w:br/>
        <w:t>Аспай-ақ бір мүшелден.</w:t>
      </w:r>
    </w:p>
    <w:p>
      <w:r>
        <w:t>Қарауында әркімнің,</w:t>
        <w:br/>
        <w:t>Дел-дал болып өсіппін.</w:t>
        <w:br/>
        <w:t>Тәңір маған жазыпты,</w:t>
        <w:br/>
        <w:t>Сыбағасын үш елден.</w:t>
        <w:br/>
        <w:t>Азғана ауыл босып кеп,</w:t>
        <w:br/>
        <w:t>Моңғол елін паналап.</w:t>
        <w:br/>
        <w:t>Қорқа-қорқа кіріпті,</w:t>
        <w:br/>
        <w:t>Жер шетіне жағалап.</w:t>
        <w:br/>
        <w:t>Тиесілі жері жоқ,</w:t>
        <w:br/>
        <w:t>Көше жүріп тыныстап.</w:t>
        <w:br/>
        <w:t>Әр жылғаға қоныпты,</w:t>
        <w:br/>
        <w:t>Тасын жиып қоралап.</w:t>
        <w:br/>
        <w:t>ТУ</w:t>
        <w:br/>
        <w:t>Мұндай күйге жеткенде,</w:t>
        <w:br/>
        <w:t>Кез болыпты бір белең.</w:t>
        <w:br/>
        <w:t>Дәл үшінші көктемде,</w:t>
        <w:br/>
        <w:t>Басталыпты дүрбелен.</w:t>
        <w:br/>
        <w:t>Келді қызыл төңкеріс,</w:t>
        <w:br/>
        <w:t>Ескі-жаңа ауысып.</w:t>
        <w:br/>
        <w:t>Жатқан дала тоң-торыс,</w:t>
        <w:br/>
        <w:t>Әлдекімдер қауышып.</w:t>
        <w:br/>
        <w:t>Баска пана болмады,</w:t>
        <w:br/>
        <w:t>Аспан жердің арасы.</w:t>
        <w:br/>
        <w:t>Алам арын қорлады,</w:t>
        <w:br/>
        <w:t>«Жабысқақтар жаласы».</w:t>
        <w:br/>
        <w:t>Елім деген ерлердің,</w:t>
        <w:br/>
        <w:t>Жағасына жармасты.</w:t>
        <w:br/>
        <w:t>Алласы емес, адамнан,</w:t>
        <w:br/>
        <w:t>Болып бұл кез алдамшы.</w:t>
        <w:br/>
        <w:t>«Халық жауы» екі сөз,</w:t>
        <w:br/>
        <w:t>Түп атасы бір ұғым. |</w:t>
        <w:br/>
        <w:t>193</w:t>
        <w:br/>
        <w:t>12-232%</w:t>
        <w:br/>
        <w:t>Тойбастар, жар-жар, сарын, беташар боп,</w:t>
        <w:br/>
        <w:t>Сонымен сыналатын шіркін өнер.</w:t>
        <w:br/>
        <w:t>Осындай бір думанға тоғысқанда,</w:t>
        <w:br/>
        <w:t>Жиналып халық жақын - алыстан да.</w:t>
        <w:br/>
        <w:t>Бұл тойға салтанатпен қатысуға,</w:t>
        <w:br/>
        <w:t>Найманнан жан қалмапты тоғыз таңба.</w:t>
        <w:br/>
        <w:t>Болып бір, ірі дүбір, ұлы думан,</w:t>
        <w:br/>
        <w:t>Ел болып бәсекелі сауық құрған.</w:t>
        <w:br/>
        <w:t>Шенді мен шекпенділер басын қосты,</w:t>
        <w:br/>
        <w:t>Әркімді аруағымен тамсандырған.</w:t>
        <w:br/>
        <w:t>Ырғасып ыңғай мықты тендеседі,</w:t>
        <w:br/>
        <w:t>Айбарлы ауқаттылар шендеседі.</w:t>
      </w:r>
    </w:p>
    <w:p>
      <w:r>
        <w:t>Басынан жер ошақтың корек тілеп,</w:t>
        <w:br/>
        <w:t>Дәулетсіз жарлы байғұс күн кешеді.</w:t>
        <w:br/>
        <w:t>Біреудің біреу тиіп намысына,</w:t>
        <w:br/>
        <w:t>Бақ күндес, дәулет құмар андысуда.</w:t>
        <w:br/>
        <w:t>Бетпе-бет ауқаттының мысы жеңіп,</w:t>
        <w:br/>
        <w:t>Кетіп жүр әлде кімнің салы суға.</w:t>
        <w:br/>
        <w:t>ІУ</w:t>
        <w:br/>
        <w:t>Бөлекше дараланып сал серілер,</w:t>
        <w:br/>
        <w:t>Ер көңіл жылқы жанды ат бегілер.</w:t>
        <w:br/>
        <w:t>Топ жарған жүйрік болып әңгімесі,</w:t>
        <w:br/>
        <w:t>Көңіл пәк, ойы тұнық ескеуілдер.</w:t>
        <w:br/>
        <w:t>Бас бәйге тоғыз жамбы, тоғыз тайлақ,</w:t>
        <w:br/>
        <w:t>Ортаға желі тартып қойған байлап.</w:t>
        <w:br/>
        <w:t>Үмітті ру басы бұл олжадан,</w:t>
        <w:br/>
        <w:t>Ат келсе, шіренісіп салар салмақ.</w:t>
        <w:br/>
        <w:t>Керейде үміт артар ат қалмаған,</w:t>
        <w:br/>
        <w:t>Ақтарлан бір кәрі ат боп бапталмаған.</w:t>
        <w:br/>
        <w:t>Найманның сал торы аты келген екен,</w:t>
        <w:br/>
        <w:t>Сан тұллар шабысына шақ болмаған.</w:t>
        <w:br/>
        <w:t>177</w:t>
        <w:br/>
        <w:t>Көргенде шыққан топты ұшарласып,</w:t>
        <w:br/>
        <w:t>Ортаға ойнап шығып еткен машық.</w:t>
        <w:br/>
        <w:t>Ұйтқиды қабырғалап, қылаң ұрып,</w:t>
        <w:br/>
        <w:t>Жас төгіп есінейді аузын ашып.</w:t>
        <w:br/>
        <w:t>Дейміз-ау: «Мына жазған білсін нені»</w:t>
        <w:br/>
        <w:t>Бұлқынды, босана алмай, күрсінді енді.</w:t>
        <w:br/>
        <w:t>Жер тарпып, оңды-солды омыраулап,</w:t>
        <w:br/>
        <w:t>Арқырап үш мәртебе кісінеді.</w:t>
        <w:br/>
        <w:t>Сұңғыла бір кария көз қарақты,</w:t>
        <w:br/>
        <w:t>Қылығын Ақтарланның байқап капты.</w:t>
        <w:br/>
        <w:t>«Бәйгеге жібер мынау жануарды,</w:t>
        <w:br/>
        <w:t>Қайтарма мандайыңа келген бақты».</w:t>
        <w:br/>
        <w:t>Құп көрсе қарияның ұсынысын,</w:t>
        <w:br/>
        <w:t>Қалмаған Ақтарланда сымбат-пішін.</w:t>
        <w:br/>
        <w:t>Қырып алар қызылсыз сүйек қалған,</w:t>
        <w:br/>
        <w:t>Сіңірге сақтамаса ақтық күшін.</w:t>
        <w:br/>
        <w:t>Ақсақал айтты - бітті дәстүрімен,</w:t>
        <w:br/>
        <w:t>Бір нышан игі іске сәт білінген.</w:t>
        <w:br/>
        <w:t>Шығармақ жалын сүзіп, үкі тағып,</w:t>
        <w:br/>
        <w:t>Сымбаты болмаса да көз сүрінген.</w:t>
        <w:br/>
        <w:t>Үмітпен Ақтарлан ат қосылды енді,</w:t>
        <w:br/>
        <w:t>Бір жеңіл бала мініп топқа келді.</w:t>
        <w:br/>
        <w:t>Салбырап шықты ортадан бойын жимай,</w:t>
        <w:br/>
        <w:t>Бұл жайды тойға келген халық көрді.</w:t>
        <w:br/>
        <w:t>Біреулер: «Мынау жолда қалар, - десті,</w:t>
      </w:r>
    </w:p>
    <w:p>
      <w:r>
        <w:t>Иесі құрбанға оны шалар», - десті.</w:t>
        <w:br/>
        <w:t>Кейбірі: «Қайдан білдің, бұл Кәрібоз,</w:t>
        <w:br/>
        <w:t>Бәйгені осы жолғы алар» -- десті.</w:t>
        <w:br/>
        <w:t>Әйтеуір, бұл бәйгеге түсті Тарлан,</w:t>
        <w:br/>
        <w:t>Бес жүз ат бет түзеді топты жарған.</w:t>
        <w:br/>
        <w:t>Үмітсіз ат иесі біреуде жоқ,</w:t>
        <w:br/>
        <w:t>Ақ жамбы, тоғыз тайлақ - болған арман.</w:t>
        <w:br/>
        <w:t>179</w:t>
        <w:br/>
        <w:t>194</w:t>
        <w:br/>
        <w:t>Ажалдыға болып кез,</w:t>
        <w:br/>
        <w:t>Қиып тұрды қыршынын.</w:t>
        <w:br/>
        <w:t>14</w:t>
        <w:br/>
        <w:t>Менің де әкем жаламен,</w:t>
        <w:br/>
        <w:t>Жығылды тұрмас сол орға.</w:t>
        <w:br/>
        <w:t>Жамандық көрген жоқ елден,</w:t>
        <w:br/>
        <w:t>Келмеді шама қорғауға.</w:t>
        <w:br/>
        <w:t>Араша келмей қолынан,</w:t>
        <w:br/>
        <w:t>Ағайын, туған ел тегіс.</w:t>
        <w:br/>
        <w:t>Ажырап амал жоғынан,</w:t>
        <w:br/>
        <w:t>Қиянат көрді өлшеусіз.</w:t>
        <w:br/>
        <w:t>Адамға адам қайғырмас,</w:t>
        <w:br/>
        <w:t>Өзгертіп өмір келбетін.</w:t>
        <w:br/>
        <w:t>Жиырма бесте анам жас,</w:t>
        <w:br/>
        <w:t>Бес жаста калдым мен жетім.</w:t>
        <w:br/>
        <w:t>Халық жауы әулетін,</w:t>
        <w:br/>
        <w:t>Шектеуменен ұста деп.</w:t>
        <w:br/>
        <w:t>Тәркіге салды дәулетін,</w:t>
        <w:br/>
        <w:t>Жоғарыдан нұсқау боп.</w:t>
        <w:br/>
        <w:t>Ауылда кедей шаруа көп,</w:t>
        <w:br/>
        <w:t>Бөліп берсе соларға.</w:t>
        <w:br/>
        <w:t>«Боламыз ие малға»- деп,</w:t>
        <w:br/>
        <w:t>Көтеріліп олар да.</w:t>
        <w:br/>
        <w:t>Құлшынысып шықты да,</w:t>
        <w:br/>
        <w:t>Мал-мүлікті талады.</w:t>
        <w:br/>
        <w:t>«Сүйендік»-- деп мықтыға,</w:t>
        <w:br/>
        <w:t>Жүздері бал-бұл жанады.</w:t>
        <w:br/>
        <w:t>Белсенді етіп иелік,</w:t>
        <w:br/>
        <w:t>Берген соң алып басқаға.</w:t>
        <w:br/>
        <w:t>Сөз айтпадық именіп,</w:t>
        <w:br/>
        <w:t>Жесір әйел, жас бала.</w:t>
        <w:br/>
        <w:t>Байғызындай даланың,</w:t>
      </w:r>
    </w:p>
    <w:p>
      <w:r>
        <w:t>Көңілге қайғы түнеткен.</w:t>
        <w:br/>
        <w:t>Көзінен ағып мың бұлақ,</w:t>
        <w:br/>
        <w:t>Запыран құсып жүректен.</w:t>
        <w:br/>
        <w:t>Толғанымға келе алмай,</w:t>
        <w:br/>
        <w:t>«Бұрынғыда кім өткен?»</w:t>
        <w:br/>
        <w:t>Өмірі өтіп бейнетпен,</w:t>
        <w:br/>
        <w:t>Күштісі орға жықтырған.</w:t>
        <w:br/>
        <w:t>Жазықсыз жылап жан өткен,</w:t>
        <w:br/>
        <w:t>Қиянат көріп мықтыдан.</w:t>
        <w:br/>
        <w:t>Зәрлі заман қысылып,</w:t>
        <w:br/>
        <w:t>Болған сондай күндерде.</w:t>
        <w:br/>
        <w:t>Көзбен көрген осыны,</w:t>
        <w:br/>
        <w:t>Тілі келмей кімдерге.</w:t>
        <w:br/>
        <w:t>Қалған ұлдың бірі едім,</w:t>
        <w:br/>
        <w:t>Баяндайын басынан.</w:t>
        <w:br/>
        <w:t>Қайда жүрген кім едім,</w:t>
        <w:br/>
        <w:t>Тоқталайын осыған.</w:t>
        <w:br/>
        <w:t>П</w:t>
        <w:br/>
        <w:t>Мекен еткен әйгілі,</w:t>
        <w:br/>
        <w:t>Орта Азия сауырын.</w:t>
        <w:br/>
        <w:t>Ар жағында Алтайдың,</w:t>
        <w:br/>
        <w:t>Менің туған ауылым.</w:t>
        <w:br/>
        <w:t>Сағынышқа серік қып,</w:t>
        <w:br/>
        <w:t>Сар даланың сағымын.</w:t>
        <w:br/>
        <w:t>Етегінде мен жүрмін,</w:t>
        <w:br/>
        <w:t>Тарбағатай тауының.</w:t>
        <w:br/>
        <w:t>Қоналмаған қырандай,</w:t>
        <w:br/>
        <w:t>Өзеркімен тұғырға.</w:t>
        <w:br/>
        <w:t>Бас паналар жер шалып,</w:t>
        <w:br/>
        <w:t>Іздегенде шұғыла.</w:t>
        <w:br/>
        <w:t>190</w:t>
        <w:br/>
        <w:t>Шыдасын бұл қорлыққа қайтіп Қасым,</w:t>
        <w:br/>
        <w:t>Сіңірсін бойға қалай ішкен асын?!</w:t>
        <w:br/>
        <w:t>«Керейден, бар да, қуып жылқы әкел» -- деп,</w:t>
        <w:br/>
        <w:t>Жұумсайды ұры-қары кілең жасын.</w:t>
        <w:br/>
        <w:t>Тостырып, толықтырып үміткерді,</w:t>
        <w:br/>
        <w:t>Керейге келген Қасым жігіттері.</w:t>
        <w:br/>
        <w:t>Күшімен айласына сене алмаған,</w:t>
        <w:br/>
        <w:t>Көңілі қобалжулы, күдікті еді.</w:t>
        <w:br/>
        <w:t>Ол күнде қазақтың бар ата жолы,</w:t>
        <w:br/>
        <w:t>Бұлар да ұстанбақты енді соны.</w:t>
        <w:br/>
        <w:t>Дәл басып айыпкерден алмаса да,</w:t>
        <w:br/>
        <w:t>Сол елден қарымтасы қайтса болды.</w:t>
        <w:br/>
        <w:t>Желді күн ығып кеткен, түспей қолға,</w:t>
        <w:br/>
        <w:t>Жайылып шеттеп жүрген құба жонда.</w:t>
        <w:br/>
        <w:t>Керейдің аз жылқысын тауып олар,</w:t>
      </w:r>
    </w:p>
    <w:p>
      <w:r>
        <w:t>Жамылып түн пердесін түсті жолға:</w:t>
        <w:br/>
        <w:t>Көңілге соны медеу етеді енді,</w:t>
        <w:br/>
        <w:t>Боз бие жылқы алдында жетеленді.</w:t>
        <w:br/>
        <w:t>Соңынан алпыс күлік шұбырғанда</w:t>
        <w:br/>
        <w:t>Томпандап торы тай да кете береді...</w:t>
        <w:br/>
        <w:t>Кәрібозбен айқасып,</w:t>
        <w:br/>
        <w:t>Бермей келген есені.</w:t>
        <w:br/>
        <w:t>Ат болған сол торы тай,</w:t>
        <w:br/>
        <w:t>Қуғында кеткен кешегі.</w:t>
        <w:br/>
        <w:t>Сілтеді Тарлан, сілтеді,</w:t>
        <w:br/>
        <w:t>Өзі де мықты жылқы еді.</w:t>
        <w:br/>
        <w:t>«Кер құланның тұқымы»</w:t>
        <w:br/>
        <w:t>Десетуғын бір тегі.</w:t>
        <w:br/>
        <w:t>Қызған сайын табаны,</w:t>
        <w:br/>
        <w:t>Екпіні жел жарады.</w:t>
        <w:br/>
        <w:t>Тұқымы ғой тұлпардың,</w:t>
        <w:br/>
        <w:t>Шапса - тыныс алады.</w:t>
        <w:br/>
        <w:t>186</w:t>
        <w:br/>
        <w:t>Апай төс кері айналып саялы өлке,</w:t>
        <w:br/>
        <w:t>Бауырын Тарлан қызып жазып алды.</w:t>
        <w:br/>
        <w:t>Қос тұлпар қосарлана жанасады,</w:t>
        <w:br/>
        <w:t>Әудем жер намыс үшін талас әлі.</w:t>
        <w:br/>
        <w:t>Жүйріктің жолы қысқа, құлашы кең,</w:t>
        <w:br/>
        <w:t>Еселеп, екілене әрі асады.</w:t>
        <w:br/>
        <w:t>Көз қадап, ауып қалған зейін-зерде,</w:t>
        <w:br/>
        <w:t>Шыдам да кетіп еді кейіңгі елде.</w:t>
        <w:br/>
        <w:t>Теңіздей толасы жоқ толқыды жұрт,</w:t>
        <w:br/>
        <w:t>Шұбырып аттың шаңы көрінгенде.</w:t>
        <w:br/>
        <w:t>Барлап жұрт отыр еді бағанадан,</w:t>
        <w:br/>
        <w:t>Ойнайды көз ұшында түйілген шаң.</w:t>
        <w:br/>
        <w:t>Шыққанда тізгіндесіп екі саңлақ,</w:t>
        <w:br/>
        <w:t>Көрген көп назар қойды енді соған.</w:t>
        <w:br/>
        <w:t>Кейінгі буалдырлап қалыс қалған,</w:t>
        <w:br/>
        <w:t>Көре алмай қарағанның көзі талған.</w:t>
        <w:br/>
        <w:t>Кәдімгі Әшімтайдың Ақтарланы,</w:t>
        <w:br/>
        <w:t>Таласып Салторы атпен дараланған.</w:t>
        <w:br/>
        <w:t>Жүйріктің алды желлі, арты шаңды,</w:t>
        <w:br/>
        <w:t>Тамсантып, таңдандырды қарағанды.</w:t>
        <w:br/>
        <w:t>Ұмтылып ілгеріге көз тігісті,</w:t>
        <w:br/>
        <w:t>Көргенде, көрмегенде боп арманды.</w:t>
        <w:br/>
        <w:t>Салторы сала керіп екіленді,</w:t>
        <w:br/>
        <w:t>Тарланға жеткізбейтін секілденді.</w:t>
        <w:br/>
        <w:t>Топ жарып, дода бұзған дағдысымен,</w:t>
        <w:br/>
        <w:t>Көргенде той қарасын екпіндеді.</w:t>
        <w:br/>
        <w:t>Білмейді ызың-шудан адамды адам,</w:t>
        <w:br/>
        <w:t>Қаптаған қалың топыр қаумалаған.</w:t>
      </w:r>
    </w:p>
    <w:p>
      <w:r>
        <w:t>-- Найманның Салторы аты келеді,- деп,</w:t>
        <w:br/>
        <w:t>Шақырып ата аруағын, салады ұран..</w:t>
        <w:br/>
        <w:t>Найманда керейді жоқ кісі деген,</w:t>
        <w:br/>
        <w:t>Керейдің санаспады ісіменен.</w:t>
        <w:br/>
        <w:t>Еу</w:t>
        <w:br/>
        <w:t>Тасқындар ойда қуат, бойда жігер</w:t>
        <w:br/>
        <w:t>Естісең ат дүбірін тебіреніп.</w:t>
        <w:br/>
        <w:t>Елігем естігенде ат дүбірін.</w:t>
        <w:br/>
        <w:t>Кернейді көкірегімді шатты бір үн.</w:t>
        <w:br/>
        <w:t>«Жүйрік ат - ер қанаты, жан серігі», --</w:t>
        <w:br/>
        <w:t>Дейтұғын ұмытқам жоқ салтты бүгін.</w:t>
        <w:br/>
        <w:t>Тайбурыл өткен бағзы таныс дала,</w:t>
        <w:br/>
        <w:t>Елімнің ұланы ұшты ғарышқа да.</w:t>
        <w:br/>
        <w:t>Қақ жарып қара орманды үнім кетті,</w:t>
        <w:br/>
        <w:t>Самғаған самұрықтай алыстарға.</w:t>
        <w:br/>
        <w:t>Басыма орнатқан бүл шатты күнді,</w:t>
        <w:br/>
        <w:t>Жеткізген жеңістерге ат дүбірі.</w:t>
        <w:br/>
        <w:t>Жәнібек, Қаракерей Қабанбайлар,</w:t>
        <w:br/>
        <w:t>Өткізген ат үстінде отты күнді.</w:t>
        <w:br/>
        <w:t>Кешірген атпен жүріп істі бастан,</w:t>
        <w:br/>
        <w:t>Төгіліп қырдан қиқу, құздарды асқан.</w:t>
        <w:br/>
        <w:t>Қашаннан жылқы жанды қазақ халқы,</w:t>
        <w:br/>
        <w:t>Тайға мінген балаға шашу шашқан.</w:t>
        <w:br/>
        <w:t>Жылқының қымызы - бал, екпіні -- жел,</w:t>
        <w:br/>
        <w:t>Бізде көп жылқы өсірген әйгілі ер.</w:t>
        <w:br/>
        <w:t>Ат жайлы күй тарихын баян еттім,</w:t>
        <w:br/>
        <w:t>Болған соң біздің өлке жылқылы ел.</w:t>
        <w:br/>
        <w:t>1993. Қайнар</w:t>
        <w:br/>
        <w:t>ЕСІМДЕ СОЛ БІР ӨТКЕН КЕЗ</w:t>
        <w:br/>
        <w:t>(өмір белестерінен)</w:t>
        <w:br/>
        <w:t>І</w:t>
        <w:br/>
        <w:t>Бұлдырық құстай зымырап,</w:t>
        <w:br/>
        <w:t>«Бұлдыр да, бұлдыр күн өткен». ..</w:t>
        <w:br/>
        <w:t>189</w:t>
        <w:br/>
        <w:t>Шығарған жамандықпен сұмдық атын,</w:t>
        <w:br/>
        <w:t>Өзісін өктемдікпен тындыратын.</w:t>
        <w:br/>
        <w:t>Жоқ жерден айқай-шуға қарқ қылып;</w:t>
        <w:br/>
        <w:t>Ат, шапан айып дауын тудыратын.</w:t>
        <w:br/>
        <w:t>Әйтеуір, не қылса да өзінде ерік,</w:t>
        <w:br/>
        <w:t>Дәулетмас, көрсеқызар, қызба желік.</w:t>
        <w:br/>
        <w:t>Талайды тар кезеңде жарға соққан,</w:t>
      </w:r>
    </w:p>
    <w:p>
      <w:r>
        <w:t>Өзі істеп, өзгені жығып беріп.</w:t>
        <w:br/>
        <w:t>Бұл байда сойыл соғар мықты бесеу,</w:t>
        <w:br/>
        <w:t>. Жандайшап жансыздары әлденешеу -</w:t>
        <w:br/>
        <w:t>Жау мұндалап жүгірсе - шоқпары боп,”</w:t>
        <w:br/>
        <w:t>Өрт шықса, болатұғын отқа -- көсеу.</w:t>
        <w:br/>
        <w:t>Жиып ап Қасым бір күн жігіттерін:</w:t>
        <w:br/>
        <w:t>-Бәріңнен де мен жақсы үмітті едім.</w:t>
        <w:br/>
        <w:t>Екі айтқызбас ерлерім, келді кезің,</w:t>
        <w:br/>
        <w:t>Нағыз алда тұр менің шын күткенім.</w:t>
        <w:br/>
        <w:t>Керейде Байдалы бай бұзып сертті,</w:t>
        <w:br/>
        <w:t>Бұл істен көкірегім болды дертті.</w:t>
        <w:br/>
        <w:t>Дақ салды арылмастай сүйегіме,</w:t>
        <w:br/>
        <w:t>Атасқан жесірімді бермей кетті.</w:t>
        <w:br/>
        <w:t>Барыңдар, Байдалының ауылын шап,</w:t>
        <w:br/>
        <w:t>Куғындап жылқы алудың ақылын тап.</w:t>
        <w:br/>
        <w:t>Жігіті олардың да осал деме,</w:t>
        <w:br/>
        <w:t>Болынңдар атқа мықты, ұйқыға сақ.</w:t>
        <w:br/>
        <w:t>Деген бар күш атасын танымайды,</w:t>
        <w:br/>
        <w:t>Қара бұлт қараңғы етер жарық айды.</w:t>
        <w:br/>
        <w:t>«Бармаймыз» дейтін дәрмен бұларда жоқ,</w:t>
        <w:br/>
        <w:t>Бәрі де құл емес пе басыбайлы...</w:t>
        <w:br/>
        <w:t>Ойда жоқ сондықтан да бір сәт тоқтар,</w:t>
        <w:br/>
        <w:t>Қару қып, қара сойыл қайың шоқпар.</w:t>
        <w:br/>
        <w:t>Жолда-- деп, - ер азығы, бөрі азығы,</w:t>
        <w:br/>
        <w:t>Жөнелді «мал қайдалап» бір топ соткар.</w:t>
        <w:br/>
        <w:t>184</w:t>
        <w:br/>
        <w:t>188</w:t>
        <w:br/>
        <w:t>Тарлан - тұңғыш ағасы,</w:t>
        <w:br/>
        <w:t>Торы-- кенжеінісі.</w:t>
        <w:br/>
        <w:t>Ағасына жол берген --</w:t>
        <w:br/>
        <w:t>Құрметі еді мұнысы.</w:t>
        <w:br/>
        <w:t>Осылай қара шанақ зар еңіреп,</w:t>
        <w:br/>
        <w:t>Тындайды қарт күйшіден жұрт елжіреп.</w:t>
        <w:br/>
        <w:t>Халықтың еске түсіп бар мен жоғы,</w:t>
        <w:br/>
        <w:t>Көзіне іркіледі жас мөлдіреп.</w:t>
        <w:br/>
        <w:t>Өктемге зар жылаған сәби кетіп,</w:t>
        <w:br/>
        <w:t>- Табысқан ата-анамен ол да ержетіп.</w:t>
        <w:br/>
        <w:t>Мінгізіп қызды күң деп шаңыраққа,</w:t>
        <w:br/>
        <w:t>Құл таңба салған ұлға тентіретіп.</w:t>
        <w:br/>
        <w:t>Бәрі де қосішеклпен баяндалған,</w:t>
        <w:br/>
        <w:t>Көрген мұң, зарықтырған жастық арман.</w:t>
        <w:br/>
        <w:t>Ел зары, көп мұңына ортақтасқан,</w:t>
        <w:br/>
        <w:t>Қалыпты талай белгі даналардан.</w:t>
      </w:r>
    </w:p>
    <w:p>
      <w:r>
        <w:t>Ерімнің орындалмай ізгі арманы,</w:t>
        <w:br/>
        <w:t>Демейміз: «Қос тұлпардан із қалмады».</w:t>
        <w:br/>
        <w:t>: Шабысың әлі күнге тоқтатқан жоқ,</w:t>
        <w:br/>
        <w:t>Өнердің өрге салар Ақтарланы.</w:t>
        <w:br/>
        <w:t>ҮП</w:t>
        <w:br/>
        <w:t>. Күзетте жүрдім жаздың ақ таңында,</w:t>
        <w:br/>
        <w:t>Жасымнан ойнап өстім ат жалында.</w:t>
        <w:br/>
        <w:t>Мен-дағы бәсекеге талай түскем,</w:t>
        <w:br/>
        <w:t>Бала шақ жүйрік атқа шапқанымда.</w:t>
        <w:br/>
        <w:t>Көрмедім қызықты аттың қайтқанындай,</w:t>
        <w:br/>
        <w:t>Қанықпын жастайымнан салтқа мұндай.</w:t>
        <w:br/>
        <w:t>«Немере атқа шапса, үйде әжесі»,</w:t>
        <w:br/>
        <w:t>- «Тақым қысар» - деп қазақ айтқанындай.</w:t>
        <w:br/>
        <w:t>Қан қызған, қиқулаған көңіл желік, .-</w:t>
        <w:br/>
        <w:t>Қазақта ат келгенде қалған ба ерік!</w:t>
        <w:br/>
        <w:t>Шешілмей жұмбақ түйін антарылды,</w:t>
        <w:br/>
        <w:t>Он сан ой қызығына қаңтарылды.</w:t>
        <w:br/>
        <w:t>«Әйтеуір, бір сиқыры бар, - деп, - мұның,</w:t>
        <w:br/>
        <w:t>Өрбітіп өзінше әркім пайым қылды.</w:t>
        <w:br/>
        <w:t>Қария бар еді бір асыл текті,</w:t>
        <w:br/>
        <w:t>Жасынан ел аралап, көрген көпті.</w:t>
        <w:br/>
        <w:t>Құлағын домбыраның бұрап қойып,</w:t>
        <w:br/>
        <w:t>Қос ішек ку шанақты безілдетті.</w:t>
        <w:br/>
        <w:t>Айтылып көкейдегі сөз шындығы,</w:t>
        <w:br/>
        <w:t>Көңілге конақтаған елдің мұңы.</w:t>
        <w:br/>
        <w:t>Бұлақтай төстен аққан ақтарылды,</w:t>
        <w:br/>
        <w:t>Қазақтың қазыналы сыр сандығы:</w:t>
        <w:br/>
        <w:t>-Әуелде бұл қазақта болмай бірлік,</w:t>
        <w:br/>
        <w:t>Рулар бөлшектеніп өмір сүрдік.</w:t>
        <w:br/>
        <w:t>Мал ұрлап, күн-түн қатып, барымта алып,</w:t>
        <w:br/>
        <w:t>Ала ауыз, алтыбақан қылдық тірлік.</w:t>
        <w:br/>
        <w:t>Жіктелдік керей және найман болып,</w:t>
        <w:br/>
        <w:t>Ағайын арасы шу, қуғын, жорық.</w:t>
        <w:br/>
        <w:t>Малдылар шен таласып, кеуде қағып,</w:t>
        <w:br/>
        <w:t>Әлсізге өктемдікпен қылған зорлық.</w:t>
        <w:br/>
        <w:t>Қозған ғой болмашыға делебесі,</w:t>
        <w:br/>
        <w:t>Сондай бір екі байдың бар кеңесі.</w:t>
        <w:br/>
        <w:t>Ақбоз бен Салторы атқа байланысты,</w:t>
        <w:br/>
        <w:t>Айтайын, тыңда, халқым, болған істі.</w:t>
        <w:br/>
        <w:t>Найманда атакты бай еді Қасым,</w:t>
        <w:br/>
        <w:t>Халқының қан қақсатқан кәрі-жасын.</w:t>
        <w:br/>
        <w:t>.Жылауын, Қасым десе, бала тыйып,</w:t>
      </w:r>
    </w:p>
    <w:p>
      <w:r>
        <w:t>Үлкендер жерге қойған ішкен асын.</w:t>
        <w:br/>
        <w:t>Тартып жеп дәрменсіздің сыбағасын,</w:t>
        <w:br/>
        <w:t>Момынның бұйыртпаған адал асын.</w:t>
        <w:br/>
        <w:t>Жанына ұры топтап, жасақ жинап,</w:t>
        <w:br/>
        <w:t>Кигізген батырсытып дулығасын...</w:t>
        <w:br/>
        <w:t>183</w:t>
        <w:br/>
        <w:t>Ал кеуде, ат иесі қызу қанды,</w:t>
        <w:br/>
        <w:t>«Бәйгемді шаппай бер» - деп айғай салды.</w:t>
        <w:br/>
        <w:t>Сондағы бәйге алмайтын біз бе екен» - деп,</w:t>
        <w:br/>
        <w:t>Екінші жақтан бірі шамырқанды.</w:t>
        <w:br/>
        <w:t>Салторы ат бола қалды көпке әйгілі,</w:t>
        <w:br/>
        <w:t>Әркімнің ойы күпті іш қайғылы.</w:t>
        <w:br/>
        <w:t>Қызынған гу-гу кеңес найман жағы,</w:t>
        <w:br/>
        <w:t>Өзіне балап тұрды бас бәйгені.</w:t>
        <w:br/>
        <w:t>Тең келер Салторы атпен болмай жылқы,</w:t>
        <w:br/>
        <w:t>Басқаның пәтуасын сүймей құлқы.</w:t>
        <w:br/>
        <w:t>Сыр бермей намысына таласқанмен,</w:t>
        <w:br/>
        <w:t>Керейдің жүні мүлдем жығылыңқы.</w:t>
        <w:br/>
        <w:t>Жүлдені кім алады, кім алмайды,</w:t>
        <w:br/>
        <w:t>Көз ұшы ұшқыр үміт бұландайды.</w:t>
        <w:br/>
        <w:t>Қазақтың қай баласы селт етпейді,</w:t>
        <w:br/>
        <w:t>Жүйрік ат, айтылғанда қыран жайлы.</w:t>
        <w:br/>
        <w:t>Жаңғыртып жаршы жетті бай даланы,</w:t>
        <w:br/>
        <w:t>«Әр елден келген жүйрік таңдамалы.</w:t>
        <w:br/>
        <w:t>Көмбеден шығаруға дайындалсын,</w:t>
        <w:br/>
        <w:t>Жер алыс күншілікке айдалады...»</w:t>
        <w:br/>
        <w:t>Ақылшы әр атаның бапкерлері,</w:t>
        <w:br/>
        <w:t>Жүйрігін сай-саладан әкелді енді.</w:t>
        <w:br/>
        <w:t>Тапсырып, кеңес беріп баласына,</w:t>
        <w:br/>
        <w:t>Тортөбел, Көгаланы, Ақтанкерді.</w:t>
        <w:br/>
        <w:t>Арқасы арылмаған сары жүннен,</w:t>
        <w:br/>
        <w:t>Актарлан тойға келген бала мінген.</w:t>
        <w:br/>
        <w:t>Әшімтай немересін тепкішекке,</w:t>
        <w:br/>
        <w:t>Мінгізіп, ырым етіп ала келген.</w:t>
        <w:br/>
        <w:t>Шыққанда дараланып топтан саңлақ,</w:t>
        <w:br/>
        <w:t>Ұшқанда тозаң тартып жерден шандақ.</w:t>
        <w:br/>
        <w:t>Ақтарлан аласұрып тоқтамайды,</w:t>
        <w:br/>
        <w:t>Қалтылдап кәрі жыны қысқандай-ақ.</w:t>
        <w:br/>
        <w:t>178</w:t>
        <w:br/>
        <w:t>Керейдің аты шулы Байдалысы,</w:t>
        <w:br/>
        <w:t>Бұл елдің ол да өзінше айбарлысы.</w:t>
        <w:br/>
        <w:t>Тең келіп иықтасар ешкімі жоқ,</w:t>
        <w:br/>
        <w:t>Әркімді бақталасқан құртқан мысы.</w:t>
      </w:r>
    </w:p>
    <w:p>
      <w:r>
        <w:t>Кезі жоқ, сағы сынып, көңілі қалған,</w:t>
        <w:br/>
        <w:t>Қандай іс көңілге алса, орындалған.</w:t>
        <w:br/>
        <w:t>Сасық бай, өр көкірек, тілі зәрлі,</w:t>
        <w:br/>
        <w:t>Ешбір жан демеді оның ісін жалған.</w:t>
        <w:br/>
        <w:t>Бұл баймен құдаласқан еді Қасым,</w:t>
        <w:br/>
        <w:t>Қой сойып, құйрық-бауыр жеген асын.</w:t>
        <w:br/>
        <w:t>Қалыңға бір қысырақ сұрайды үстеу,</w:t>
        <w:br/>
        <w:t>Күйеуден қыздың үлкен бұлдап жасын.</w:t>
        <w:br/>
        <w:t>Үстеуге разы емес Қасым жағы,</w:t>
        <w:br/>
        <w:t>Кішірейіп мал берсе, сынар сағы.</w:t>
        <w:br/>
        <w:t>Демей ме: «Байдалының мысы басты»</w:t>
        <w:br/>
        <w:t>Қосымша бір қысырақ берсе тағы.</w:t>
        <w:br/>
        <w:t>«Алдың ғой еңбегіңді асыраған,</w:t>
        <w:br/>
        <w:t>Бір сырды ойға келген жасыра алман.</w:t>
        <w:br/>
        <w:t>Мен айткан қалың малға қыз бересің,</w:t>
        <w:br/>
        <w:t>Малым жоқ беретұғын артық саған».</w:t>
        <w:br/>
        <w:t>Бұл сөзге қасарысып Байдалы да,</w:t>
        <w:br/>
        <w:t>Қасымның көнбей салған салмағына:</w:t>
        <w:br/>
        <w:t>- «Қызым жоқ пұлы жетпей беретұғын,</w:t>
        <w:br/>
        <w:t>Бермесең, құдаласпай қалғаным да!»</w:t>
        <w:br/>
        <w:t>Дегенге Қасым қатты құсаланды,.</w:t>
        <w:br/>
        <w:t>Досы күлді, дұшпанның мейірі қаңды.</w:t>
        <w:br/>
        <w:t>«Жесірім, малы біткен; берсің, - деп, тез»</w:t>
        <w:br/>
        <w:t>Араға апта өткізбей кісі салды. )</w:t>
        <w:br/>
        <w:t>Елдікпен келген осы құдаларды,</w:t>
        <w:br/>
        <w:t>Куантып жасамады жүрек жарды.</w:t>
        <w:br/>
        <w:t>Көргеннен сайқымазақ сөзбен шалып,</w:t>
        <w:br/>
        <w:t>«Айып» деп атын алып, жолға салды. |</w:t>
        <w:br/>
        <w:t>185</w:t>
        <w:br/>
        <w:t>УІ</w:t>
        <w:br/>
        <w:t>Бай болып әкем кезінде,</w:t>
        <w:br/>
        <w:t>Құрмапты қызық салтанат.</w:t>
        <w:br/>
        <w:t>Тәркіленген мерзімде,</w:t>
        <w:br/>
        <w:t>Үйі бар екен төрт қанат.</w:t>
        <w:br/>
        <w:t>Қораға салған қойы жоқ,</w:t>
        <w:br/>
        <w:t>Жылқысы мүлде болмапты.</w:t>
        <w:br/>
        <w:t>Жан бағуы уайым боп,</w:t>
        <w:br/>
        <w:t>Інісін елге жалдапты.</w:t>
        <w:br/>
        <w:t>Басына таққан бар айып,</w:t>
        <w:br/>
        <w:t>«Халық жауы» екі сөз.</w:t>
        <w:br/>
        <w:t>Екі сөзбен қарайып,</w:t>
        <w:br/>
        <w:t>Құтқармас іске болған кез.</w:t>
        <w:br/>
        <w:t>Өлшеусіз жасап зорлықты,</w:t>
      </w:r>
    </w:p>
    <w:p>
      <w:r>
        <w:t>Әкені алды, малды алды.</w:t>
        <w:br/>
        <w:t>Өмірден көрдік тарлықты</w:t>
        <w:br/>
        <w:t>Бізде нендей күй қалды?!</w:t>
        <w:br/>
        <w:t>Үзгендей ағаш бүршігін,</w:t>
        <w:br/>
        <w:t>Қоспайды ешкім санатқа.</w:t>
        <w:br/>
        <w:t>«Жау қасқырдың күшігін,</w:t>
        <w:br/>
        <w:t>Есігіннен қаратпа»! -</w:t>
        <w:br/>
        <w:t>Дегенді жиі естимін,</w:t>
        <w:br/>
        <w:t>Күйінеді жас жаным.</w:t>
        <w:br/>
        <w:t>Тұншыға жылап өксимін,</w:t>
        <w:br/>
        <w:t>Өкімін тындап басқаның.</w:t>
        <w:br/>
        <w:t>ҮП</w:t>
        <w:br/>
        <w:t>Қырқыншы жылдың күзі еді,</w:t>
        <w:br/>
        <w:t>Сары ала тартқан жапырақ.</w:t>
        <w:br/>
        <w:t>Сағақтан түбін үзеді,</w:t>
        <w:br/>
        <w:t>Суыққа тоңып қалтырап.</w:t>
        <w:br/>
        <w:t>195</w:t>
        <w:br/>
        <w:t>Дәреттеніп көтеріп,</w:t>
        <w:br/>
        <w:t>Өзді өзінше дәріптеп.</w:t>
        <w:br/>
        <w:t>Араб әрпін қастерлеп, .</w:t>
        <w:br/>
        <w:t>«Кәп», «ләм» мем, нұн, әліп» - деп.</w:t>
        <w:br/>
        <w:t>Азан айтып аталар, )</w:t>
        <w:br/>
        <w:t>Кәпті таңдап ат еткен,</w:t>
        <w:br/>
        <w:t>«Қасиетті әріп» - деп.</w:t>
        <w:br/>
        <w:t>Күтімінде әжемнің,</w:t>
        <w:br/>
        <w:t>Денем өсіп тор алып. &gt;</w:t>
        <w:br/>
        <w:t>Ауылым жатса шабылып,</w:t>
        <w:br/>
        <w:t>Әлде әркімге тоналып.</w:t>
        <w:br/>
        <w:t>Сезіктеніп, селт етпей,</w:t>
        <w:br/>
        <w:t>Ұйқы, тамақ ісім боп,</w:t>
        <w:br/>
        <w:t>Жәргегімде жатыппын,</w:t>
        <w:br/>
        <w:t>Жабағыға оранып.</w:t>
        <w:br/>
        <w:t>Ш</w:t>
        <w:br/>
        <w:t>Тынышы кетіп халықтың,</w:t>
        <w:br/>
        <w:t>Жайлы болмай қонысы.</w:t>
        <w:br/>
        <w:t>Ат тұяғы тоздырып,</w:t>
        <w:br/>
        <w:t>Басылып жер сонысы--</w:t>
        <w:br/>
        <w:t>Түртпектетіп тоқтатпай,</w:t>
        <w:br/>
        <w:t>Ауыл тағы босыпты.</w:t>
        <w:br/>
        <w:t>Дұңған, қытай, сарт-сауан,</w:t>
        <w:br/>
        <w:t>Қалмағы мен орысы,</w:t>
        <w:br/>
        <w:t>Ырым жасап, еске алып,</w:t>
        <w:br/>
        <w:t>Ата-баба мирасын.</w:t>
        <w:br/>
        <w:t>Хош айтысып, жас төгіп,</w:t>
        <w:br/>
        <w:t>Қасиеттеп қимасын.</w:t>
        <w:br/>
        <w:t>Жасай жүріп сыйласым,</w:t>
      </w:r>
    </w:p>
    <w:p>
      <w:r>
        <w:t>Әжем көшті бастапты,</w:t>
        <w:br/>
        <w:t>Түйесінің шығысқа,</w:t>
        <w:br/>
        <w:t>Бұра тартып бұйдасын.</w:t>
        <w:br/>
        <w:t>Сауықпаған сырқаттай,</w:t>
        <w:br/>
        <w:t>Әлденендей кеселден.</w:t>
        <w:br/>
        <w:t>192</w:t>
        <w:br/>
        <w:t>Құйын айдап, жел куған,</w:t>
        <w:br/>
        <w:t>Қаңбағындай даланын.</w:t>
        <w:br/>
        <w:t>Бабам барып қоныпты,</w:t>
        <w:br/>
        <w:t>Бес боғданың шыңына.</w:t>
        <w:br/>
        <w:t>Бұл өңірдің күнгейі,</w:t>
        <w:br/>
        <w:t>Қытай Алтай аймағы.</w:t>
        <w:br/>
        <w:t>Мұндағы елді кім дейді?</w:t>
        <w:br/>
        <w:t>Бұзылмаған қаймағы.</w:t>
        <w:br/>
        <w:t>Орда тіккен отаулар,</w:t>
        <w:br/>
        <w:t>Өсті өркені -- мерей боп.</w:t>
        <w:br/>
        <w:t>Атайды оны аталар,</w:t>
        <w:br/>
        <w:t>«Он екі Абақ керей»- деп.</w:t>
        <w:br/>
        <w:t>Сол ауылдың бірінде,</w:t>
        <w:br/>
        <w:t>Көкек айы болғанда.</w:t>
        <w:br/>
        <w:t>Толғатты анам іңірде,</w:t>
        <w:br/>
        <w:t>Жұрт жаналап конғанда.</w:t>
        <w:br/>
        <w:t>Ызғар шашып қақаған,</w:t>
        <w:br/>
        <w:t>Ақборанды үскірік.</w:t>
        <w:br/>
        <w:t>Қасқыр ұлып жатпаған,</w:t>
        <w:br/>
        <w:t>Қора торып, күш қылып,</w:t>
        <w:br/>
        <w:t>Қаһарлы кез өмірге,</w:t>
        <w:br/>
        <w:t>Келе қалған бала екем.</w:t>
        <w:br/>
        <w:t>Ата-анамды қуантып,</w:t>
        <w:br/>
        <w:t>Тудырғандай ізгі үміт.</w:t>
        <w:br/>
        <w:t>Қараша ауыл алғашқы,</w:t>
        <w:br/>
        <w:t>Үнін естіп сәбидің.</w:t>
        <w:br/>
        <w:t>. Аналары бас қосып,</w:t>
        <w:br/>
        <w:t>Ырым жасап әрүйдің.</w:t>
        <w:br/>
        <w:t>Атам иіп тал бесік,</w:t>
        <w:br/>
        <w:t>Бәйбішелер бөлепті.</w:t>
        <w:br/>
        <w:t>Адамдықтың әлпетін,</w:t>
        <w:br/>
        <w:t>Қас-қабақтан танитын.</w:t>
        <w:br/>
        <w:t>191</w:t>
        <w:br/>
        <w:t>182</w:t>
        <w:br/>
        <w:t>Айғайшы: -- Ат келеді- деп тұрғанда,.</w:t>
      </w:r>
    </w:p>
    <w:p>
      <w:r>
        <w:t>Ақтарлан үш қайыра кісінеген.</w:t>
        <w:br/>
        <w:t>Салторы ат әлденеден әсерленді;</w:t>
        <w:br/>
        <w:t>Жануар алымды еді, әсем де еді.</w:t>
        <w:br/>
        <w:t>Шыққанда арқыраған арттан дауыс,</w:t>
        <w:br/>
        <w:t>Шабысы шамадан тыс бәсендеді.</w:t>
        <w:br/>
        <w:t>Көсілте кәрі Тарлан бауыр жазды,</w:t>
        <w:br/>
        <w:t>Ілгері құлақ тігіп, мойнын созды.</w:t>
        <w:br/>
        <w:t>Екпіні жел соққандай құтырынып,</w:t>
        <w:br/>
        <w:t>Төрт тұяқ жерошақтап жерді қазды.</w:t>
        <w:br/>
        <w:t>Ақтүтек алай-дүлей болып алды,</w:t>
        <w:br/>
        <w:t>Ақ тарлан суырылып шыға қалды.</w:t>
        <w:br/>
        <w:t>Жануар, Салторыдан озар кезде,</w:t>
        <w:br/>
        <w:t>Жанап кеп құйрығымен екі салды.</w:t>
        <w:br/>
        <w:t>Тағы бір сілкіндіріп дала-жерді,</w:t>
        <w:br/>
        <w:t>Аңыз боп ел аузында қала берді.</w:t>
        <w:br/>
        <w:t>Мәргден бес жүз кадам өтіп шығын,</w:t>
        <w:br/>
        <w:t>Кәрібоз етпетінен түсті де әлді.</w:t>
        <w:br/>
        <w:t>Ақсақал ауыл басы ағалары,</w:t>
        <w:br/>
        <w:t>Сұнғыла небір шешен даналары.</w:t>
        <w:br/>
        <w:t>Бас қосып, болжам жасап, тәмсіл етті,</w:t>
        <w:br/>
        <w:t>Аңызды жалғастырып одан әрі.</w:t>
        <w:br/>
        <w:t>УІ</w:t>
        <w:br/>
        <w:t>Той бітті бұл көрініс, өтті, кетті,</w:t>
        <w:br/>
        <w:t>Талайлар Тарлан жайын әңгіме етті.</w:t>
        <w:br/>
        <w:t>Шешеннің алқымына сөз тығылып,</w:t>
        <w:br/>
        <w:t>Ақындар алып қашпа жырды еңіретті.</w:t>
        <w:br/>
        <w:t>«Кәрібоз Салторыға қалай жетті?» -</w:t>
        <w:br/>
        <w:t>Деген бір таратты жұрт кәуесетті...</w:t>
        <w:br/>
        <w:t>Жеткенде құйрығымен екі қағып.</w:t>
        <w:br/>
        <w:t>Кісінеп үш мәртебе әмір етті.</w:t>
        <w:br/>
        <w:t>196</w:t>
        <w:br/>
        <w:t>Айналып аққан қара су,</w:t>
        <w:br/>
        <w:t>Ақ қайың өскен жағалап.</w:t>
        <w:br/>
        <w:t>Айқаса біткен қалың ну,</w:t>
        <w:br/>
        <w:t>Біздің үй отыр паналап.</w:t>
        <w:br/>
        <w:t>Үш туырлық, ескі ши,</w:t>
        <w:br/>
        <w:t>Күркешікті қоршаған.</w:t>
        <w:br/>
        <w:t>Осы болып біздің үй,</w:t>
        <w:br/>
        <w:t>Тұрамыз мұнда төрт адам.</w:t>
        <w:br/>
        <w:t>Қақаған қыс қалың қар,</w:t>
        <w:br/>
        <w:t>Панасы жоқ ауланың.</w:t>
        <w:br/>
        <w:t>“Кіреді үйге қыраулар,</w:t>
        <w:br/>
        <w:t>Аппақ сүңгі жан-жағын.</w:t>
        <w:br/>
        <w:t>Ергеншек есік, ашық от,</w:t>
      </w:r>
    </w:p>
    <w:p>
      <w:r>
        <w:t>Мосыға шәугім ілінген.</w:t>
        <w:br/>
        <w:t>Қара шойын басқан тот,</w:t>
        <w:br/>
        <w:t>Үш сирақ ошақ күлімен.</w:t>
        <w:br/>
        <w:t>Қайқыбас төсек ағаштан,</w:t>
        <w:br/>
        <w:t>Қара қазан құлақты.</w:t>
        <w:br/>
        <w:t>. Өзінше ол да жарасқан,</w:t>
        <w:br/>
        <w:t>Үйлесіп тұрған сияқты.</w:t>
        <w:br/>
        <w:t>Жесір келін, қарт ана,</w:t>
        <w:br/>
        <w:t>Біріне-бірі сүйеніп.</w:t>
        <w:br/>
        <w:t>Қалжырап жетіп әр таңға,</w:t>
        <w:br/>
        <w:t>&gt; Бұл үйге еткен иелік.</w:t>
        <w:br/>
        <w:t>Ақылшы еді әр дайым,</w:t>
        <w:br/>
        <w:t>Алпыста әже ақ жаулық.</w:t>
        <w:br/>
        <w:t>Болады деп қандай күн,</w:t>
        <w:br/>
        <w:t>Тілейтін бізге денсаулық.</w:t>
        <w:br/>
        <w:t>Екі ана, қос бала,</w:t>
        <w:br/>
        <w:t>Төртеуара үйлесіп.</w:t>
        <w:br/>
        <w:t>Қараймыз жатқа жасқана,</w:t>
        <w:br/>
        <w:t>Жүреміз бұғып күн кешіп.</w:t>
        <w:br/>
        <w:t>Өктем-өктем ырғиды,</w:t>
        <w:br/>
        <w:t>Лағындай киіктің.</w:t>
        <w:br/>
        <w:t>Ілгеріге сырғиды,</w:t>
        <w:br/>
        <w:t>Алымдысы жүйріктің.</w:t>
        <w:br/>
        <w:t>Жерден аяқ алысы,</w:t>
        <w:br/>
        <w:t>Ойдан орғып қарғысы.</w:t>
        <w:br/>
        <w:t>Анасынан аумаған,</w:t>
        <w:br/>
        <w:t>Салторының шабысы.</w:t>
        <w:br/>
        <w:t>Анасынан арда еміп,</w:t>
        <w:br/>
        <w:t>Денесінде бар желік.</w:t>
        <w:br/>
        <w:t>Еріп шапқан кезі бар,</w:t>
        <w:br/>
        <w:t>Бөкен танау, аң сирақ.</w:t>
        <w:br/>
        <w:t>Құлан құйрық, жарма жал,</w:t>
        <w:br/>
        <w:t>Анасының өзі дәл.</w:t>
        <w:br/>
        <w:t>Енесіндей елестеп,</w:t>
        <w:br/>
        <w:t>Кісінепті жануар.</w:t>
        <w:br/>
        <w:t>Торынынң көңіл бөлгені -</w:t>
        <w:br/>
        <w:t>Құлаққа сол үн толған соң.</w:t>
        <w:br/>
        <w:t>Анасының дауысынан,</w:t>
        <w:br/>
        <w:t>Аумайтұғын болған соң.</w:t>
        <w:br/>
        <w:t>Һосатып алды денесін,</w:t>
        <w:br/>
        <w:t>Тежейді аяқ алысын.</w:t>
        <w:br/>
        <w:t>Көрем деп арттан енесін,</w:t>
        <w:br/>
        <w:t>Жастағы ұмытпай дағдысын.</w:t>
        <w:br/>
        <w:t>Бұл кезде Тарлан жетіпті,</w:t>
        <w:br/>
        <w:t>Құлашын кере көсіліп.</w:t>
      </w:r>
    </w:p>
    <w:p>
      <w:r>
        <w:t>Құйрықпен қағып өтіпті,</w:t>
        <w:br/>
        <w:t>Кеттің, - деп,- неге есіріп!</w:t>
        <w:br/>
        <w:t>Кәрібоз бен Салторы -</w:t>
        <w:br/>
        <w:t>Бір биенің баласы.</w:t>
        <w:br/>
        <w:t>Егеске түсіп бұл жолы,</w:t>
        <w:br/>
        <w:t>Жолығуын карашы.</w:t>
        <w:br/>
        <w:t>2187</w:t>
        <w:br/>
        <w:t>Жыл көктемі болғанда,</w:t>
        <w:br/>
        <w:t>Құспенен бірге келерсің.</w:t>
        <w:br/>
        <w:t>Құлыным, кетіп барасың,</w:t>
        <w:br/>
        <w:t>Азамат болып аттанып.</w:t>
        <w:br/>
        <w:t>Күтумен жүрер анашың,</w:t>
        <w:br/>
        <w:t>Келгейсің жақсы хат танып!</w:t>
        <w:br/>
        <w:t>ІХ</w:t>
        <w:br/>
        <w:t>Алдымда соқпақ сорабы,</w:t>
        <w:br/>
        <w:t>Көсіліп жатыр кең дала.</w:t>
        <w:br/>
        <w:t>Тұяқтың сызған жолағы,</w:t>
        <w:br/>
        <w:t>Мегзейді алға жол ғана.</w:t>
        <w:br/>
        <w:t>Келеді «Тарлан» нық басып,</w:t>
        <w:br/>
        <w:t>Осынау жолмен аяндап.</w:t>
        <w:br/>
        <w:t>Ұшады қыран жұптасып,</w:t>
        <w:br/>
        <w:t>Қалқиды көкте баяулап.</w:t>
        <w:br/>
        <w:t>Баяулап келіп шүйлігіп,</w:t>
        <w:br/>
        <w:t>Қонады шыңның бетіне.</w:t>
        <w:br/>
        <w:t>Қиянда қыран үздігіп,</w:t>
        <w:br/>
        <w:t>Самғайды желдің өтіне.</w:t>
        <w:br/>
        <w:t>Көз алмай сонан мен келем,</w:t>
        <w:br/>
        <w:t>Жарыса қанат қаққандай.</w:t>
        <w:br/>
        <w:t>- Ұйтқиды көңіл дүрбелең,</w:t>
        <w:br/>
        <w:t>Асығып бара жатқандай.</w:t>
        <w:br/>
        <w:t>Балалық көңіл шарықтап,</w:t>
        <w:br/>
        <w:t>Тартады шалғай қиянға,</w:t>
        <w:br/>
        <w:t>Қиялы ұшқыр жастық шақ,</w:t>
        <w:br/>
        <w:t>Ілесіп ұшпақ қыранға.</w:t>
        <w:br/>
        <w:t>Осындай мықты сеніммен,</w:t>
        <w:br/>
        <w:t>Мектепке алғаш жеткенмін.</w:t>
        <w:br/>
        <w:t>Сыбаға берер өмірден,</w:t>
        <w:br/>
        <w:t>Басталып бақыт көктемім.</w:t>
        <w:br/>
        <w:t>199</w:t>
        <w:br/>
        <w:t>Жылыстап өтіп ілгері,</w:t>
        <w:br/>
        <w:t>Сырғиды өмір белгісіз.</w:t>
        <w:br/>
        <w:t>Өткіздік сол бір күндерді</w:t>
        <w:br/>
        <w:t>Алам айтса сенгісіз.</w:t>
      </w:r>
    </w:p>
    <w:p>
      <w:r>
        <w:t>ҮНІ</w:t>
        <w:br/>
        <w:t>Осынау күннің бірінде,</w:t>
        <w:br/>
        <w:t>Әжемеісі ұнаған.</w:t>
        <w:br/>
        <w:t>Кештете келіп іңірде,</w:t>
        <w:br/>
        <w:t>Жолықты бізге бір адам.</w:t>
        <w:br/>
        <w:t>-- Ана,</w:t>
        <w:br/>
        <w:t>Мен де бір балаң,</w:t>
        <w:br/>
        <w:t>Келген жерім Алматы.</w:t>
        <w:br/>
        <w:t>Өмірде мынау шырғалаң,</w:t>
        <w:br/>
        <w:t>Өзгеріп жатыр ел салты.</w:t>
        <w:br/>
        <w:t>Тілеуберді - есімім,</w:t>
        <w:br/>
        <w:t>Мұғалімдікке келгенмін.</w:t>
        <w:br/>
        <w:t>Тәңірі жазар несібін,</w:t>
        <w:br/>
        <w:t>Қол ұшын досқа бергеннің.</w:t>
        <w:br/>
        <w:t>«Сеніңіз маған балам»-- деп,</w:t>
        <w:br/>
        <w:t>Жанашырға санаңыз.”</w:t>
        <w:br/>
        <w:t>Қиналмайсыз оған көп,</w:t>
        <w:br/>
        <w:t>Оқысын мына балаңыз».</w:t>
        <w:br/>
        <w:t>Білім ап көзі ашылсын,</w:t>
        <w:br/>
        <w:t>Жетімдік сонда жойылар.</w:t>
        <w:br/>
        <w:t>Әлі-ақ жетіп тасырсыз,</w:t>
        <w:br/>
        <w:t>Ашыққан қарын тойынар.</w:t>
        <w:br/>
        <w:t>Бермесеңіз жоқ зорлық,</w:t>
        <w:br/>
        <w:t>Білерсіз ана өзіңіз.</w:t>
        <w:br/>
        <w:t>Жасаймыз үлкен қамқорлық,</w:t>
        <w:br/>
        <w:t>Көреді ертең көзіңіз.</w:t>
        <w:br/>
        <w:t>Осы бір жылы сөзімен,</w:t>
        <w:br/>
        <w:t>Әжемді баурап барады.</w:t>
        <w:br/>
        <w:t>7</w:t>
        <w:br/>
        <w:t>200</w:t>
        <w:br/>
        <w:t>Хх</w:t>
        <w:br/>
        <w:t>Мектептін ашып есігін,</w:t>
        <w:br/>
        <w:t>Ертемен сабақ басталды.</w:t>
        <w:br/>
        <w:t>Журналға жазып есімін,</w:t>
        <w:br/>
        <w:t>Қатарға жұптап достарды.</w:t>
        <w:br/>
        <w:t>«Кел балалар оқылық»,</w:t>
        <w:br/>
        <w:t>Бәрімізде бір тілек.</w:t>
        <w:br/>
        <w:t>Партаға тұңғыш отырдық,</w:t>
        <w:br/>
        <w:t>Шөжелердей шүпірлеп.</w:t>
        <w:br/>
        <w:t>Жылы жүзбен Сауранбай,</w:t>
        <w:br/>
        <w:t>Ұстатып қалам Шәріпке.</w:t>
        <w:br/>
        <w:t>«Кім едің?» деп танданбай,</w:t>
        <w:br/>
        <w:t>Маған да берді әліппе.</w:t>
      </w:r>
    </w:p>
    <w:p>
      <w:r>
        <w:t>Ұстаудан қорқып бас салып,</w:t>
        <w:br/>
        <w:t>Ұсынып тарттым қолымды.</w:t>
        <w:br/>
        <w:t>Іркіліп қалдым жасқанып,</w:t>
        <w:br/>
        <w:t>Байқаған ағай онымды.</w:t>
        <w:br/>
        <w:t>Айнымаған қалпыңда,</w:t>
        <w:br/>
        <w:t>Қарады да күлімдеп. ||</w:t>
        <w:br/>
        <w:t>Делі: -- Ала ғой тартынба,</w:t>
        <w:br/>
        <w:t>Кетті қолым дірілдеп.</w:t>
        <w:br/>
        <w:t>Одан соң тілеп іске сәт,</w:t>
        <w:br/>
        <w:t>Бастадық сабақ бірлесіп.</w:t>
        <w:br/>
        <w:t>“Сендер болып қолқанат,</w:t>
        <w:br/>
        <w:t>Жазындар маған ілесіп.</w:t>
        <w:br/>
        <w:t>. Деді де, әлгі жақсы аға,</w:t>
        <w:br/>
        <w:t>Ақ қалам алып қолына.</w:t>
        <w:br/>
        <w:t>Көрсетті сызып тақтаға,</w:t>
        <w:br/>
        <w:t>Таңырқап көрдік оны да.</w:t>
        <w:br/>
        <w:t>Жазғанда ағай жазуды,</w:t>
        <w:br/>
        <w:t>Үш түрлі сызық элемент.</w:t>
        <w:br/>
        <w:t>Ол жоқ жерде, ол несі?</w:t>
        <w:br/>
        <w:t>Құлазып көңіл жаурайды.</w:t>
        <w:br/>
        <w:t>Жетімек сол бір кездегі,</w:t>
        <w:br/>
        <w:t>Ұстаздан көрген сан қылық.</w:t>
        <w:br/>
        <w:t>Ұмытсам да түгел өзгені,</w:t>
        <w:br/>
        <w:t>Жанымда тұрар жанғырып.</w:t>
        <w:br/>
        <w:t>х</w:t>
        <w:br/>
        <w:t>Асыға алға ұмтылып,</w:t>
        <w:br/>
        <w:t>Армандаймыз жетпекке.</w:t>
        <w:br/>
        <w:t>Жауқазын гүлдей құлпырып,</w:t>
        <w:br/>
        <w:t>Үйреніп кеттім мектепке.</w:t>
        <w:br/>
        <w:t>Ақотау еді жаңалап,</w:t>
        <w:br/>
        <w:t>“Таза жерге тігілген.</w:t>
        <w:br/>
        <w:t>Ойнайтындай санамақ,</w:t>
        <w:br/>
        <w:t>Айнала ақ тас тізілген.</w:t>
        <w:br/>
        <w:t>Екі ғана киіз үй,</w:t>
        <w:br/>
        <w:t>Көріп көңіл тоймаған.</w:t>
        <w:br/>
        <w:t>Көрсетіп халық құрмет сый,</w:t>
        <w:br/>
        <w:t>Қызылдан жалау байлаған.</w:t>
        <w:br/>
        <w:t>Босаға да қос баған,</w:t>
        <w:br/>
        <w:t>Шүберек оған керілген.</w:t>
        <w:br/>
        <w:t>Айшықты жазу бетіне,</w:t>
        <w:br/>
        <w:t>«Бастауыш мектеп» - делінген.</w:t>
        <w:br/>
        <w:t>Жайнаған шоқтай алауы,</w:t>
      </w:r>
    </w:p>
    <w:p>
      <w:r>
        <w:t>Көзге оттай басылып.</w:t>
        <w:br/>
        <w:t>Табылып мұнан қалауы,</w:t>
        <w:br/>
        <w:t>Адамдар келер асығып.</w:t>
        <w:br/>
        <w:t>Білгісі келіп ынтығын,</w:t>
        <w:br/>
        <w:t>Білмеген ісін сұрайды.</w:t>
        <w:br/>
        <w:t>Қараңғы халық тұншығып,</w:t>
        <w:br/>
        <w:t>Көрмеген сәуле мұндайды.</w:t>
        <w:br/>
        <w:t>202</w:t>
        <w:br/>
        <w:t>«А» деген әріп-жазылды,</w:t>
        <w:br/>
        <w:t>Көрінді маған керемет.</w:t>
        <w:br/>
        <w:t>Қараймын сол бір әріпке,</w:t>
        <w:br/>
        <w:t>Мақсатым болып ұмытпау.</w:t>
        <w:br/>
        <w:t>«А» деген сол бір әріпте,</w:t>
        <w:br/>
        <w:t>Тағдырым менің тұрыпты-ау.</w:t>
        <w:br/>
        <w:t>Жаңалап күнде бір әріп,</w:t>
        <w:br/>
        <w:t>Қосылып жатыр туындап.</w:t>
        <w:br/>
        <w:t>Бүлдіршіндер қуанып,</w:t>
        <w:br/>
        <w:t>Оқитын болдық буындап.</w:t>
        <w:br/>
        <w:t>Үйретіп түрлі өнерді,</w:t>
        <w:br/>
        <w:t>Мұғалім бірге жүретін.</w:t>
        <w:br/>
        <w:t>Ұқтырып ән мен өлеңді,</w:t>
        <w:br/>
        <w:t>Әзілдеп бізге күлетін.</w:t>
        <w:br/>
        <w:t>Көтеріп ән қанатын,</w:t>
        <w:br/>
        <w:t>Беретін шырқап «Аққұмды».</w:t>
        <w:br/>
        <w:t>Көкейді баурап алатын,</w:t>
        <w:br/>
        <w:t>Естідік тұңғыш «Гәккуді».</w:t>
        <w:br/>
        <w:t>Қатарға тізіп сап кұрып,</w:t>
        <w:br/>
        <w:t>Айбынды етіп жүргізді.</w:t>
        <w:br/>
        <w:t>Аяқ пен қолды таптырып,</w:t>
        <w:br/>
        <w:t>Әскери білім білгізді.</w:t>
        <w:br/>
        <w:t>Тізіле басып тіркесіп,</w:t>
        <w:br/>
        <w:t>Алпыс екі бүлдіршін.</w:t>
        <w:br/>
        <w:t>Жылжимыз алға нық басып,</w:t>
        <w:br/>
        <w:t>Әніміз айтар: - «Күн күлсін».</w:t>
        <w:br/>
        <w:t>«Катарыннан қалма,</w:t>
        <w:br/>
        <w:t>Тура жолға баста.</w:t>
        <w:br/>
        <w:t>Оңға, солға, алға,</w:t>
        <w:br/>
        <w:t>Раз, два, Әс...Ә...!»</w:t>
        <w:br/>
        <w:t>Ұстаздың осы бейнесі,</w:t>
        <w:br/>
        <w:t>Қызықтырып баурайды.</w:t>
        <w:br/>
        <w:t>201</w:t>
        <w:br/>
        <w:t>Сөздерімен ұтымды,</w:t>
        <w:br/>
        <w:t>Айтып біраз ақылды.</w:t>
      </w:r>
    </w:p>
    <w:p>
      <w:r>
        <w:t>-- Кеше келген өкілдің,</w:t>
        <w:br/>
        <w:t>іс қағазын көрдім мен.</w:t>
        <w:br/>
        <w:t>Куаныш Кәп, мектепке,</w:t>
        <w:br/>
        <w:t>Баратұғын болдың сен.</w:t>
        <w:br/>
        <w:t>Жақсылап айт жайынды,</w:t>
        <w:br/>
        <w:t>«Танысамын»-- деп отыр.</w:t>
        <w:br/>
        <w:t>Жеткізе білдір ойынды,</w:t>
        <w:br/>
        <w:t>Мүмкін саған жаны ашыр.</w:t>
        <w:br/>
        <w:t>хін</w:t>
        <w:br/>
        <w:t>Ауылға өкіл келіпті,</w:t>
        <w:br/>
        <w:t>Істің бәрін шешетін.</w:t>
        <w:br/>
        <w:t>Не қылса даерікті,</w:t>
        <w:br/>
        <w:t>Жазаны өзі кесетін.</w:t>
        <w:br/>
        <w:t>Бет қарамас ешбір жан,</w:t>
        <w:br/>
        <w:t>Мықты десті өкімі.</w:t>
        <w:br/>
        <w:t>Жалын атқан аузынан,</w:t>
        <w:br/>
        <w:t>Бір белсенді секілді.</w:t>
        <w:br/>
        <w:t>Сол өкілдің алдында,</w:t>
        <w:br/>
        <w:t>Жауап беріп отырмын.</w:t>
        <w:br/>
        <w:t>“Менде үрей қалды ма,</w:t>
        <w:br/>
        <w:t>Барымды айтып жатырмын.</w:t>
        <w:br/>
        <w:t>Әкең қайда, не істейді?</w:t>
        <w:br/>
        <w:t>“Деп сұрады бір кезек.</w:t>
        <w:br/>
        <w:t>Бұл сұрауы келіспейді,</w:t>
        <w:br/>
        <w:t>Айтар сөз жоқ тіл безеп.</w:t>
        <w:br/>
        <w:t>Әзер айттым тұтығып,</w:t>
        <w:br/>
        <w:t>Әкем де жоқ, өлген жоқ.</w:t>
        <w:br/>
        <w:t>Тынысым бітіп; тұншығып,</w:t>
        <w:br/>
        <w:t>Деппін, оны алған сот.</w:t>
        <w:br/>
        <w:t>204</w:t>
        <w:br/>
        <w:t>Мұнан естіп білгенін,</w:t>
        <w:br/>
        <w:t>Басқаға айтып беретін.</w:t>
        <w:br/>
        <w:t>Көрмеген жандар күнбе-күн,</w:t>
        <w:br/>
        <w:t>«Көрейін» -- деп те келетін.</w:t>
        <w:br/>
        <w:t>Сәулесіндей шырақтың,</w:t>
        <w:br/>
        <w:t>Таң нұрындай ататын.</w:t>
        <w:br/>
        <w:t>Суындай таза бұлақтың,</w:t>
        <w:br/>
        <w:t>Толассыз жүріп жататын.</w:t>
        <w:br/>
        <w:t>Аямайтын шыдамын,</w:t>
        <w:br/>
        <w:t>Риза бәрін ететін.</w:t>
        <w:br/>
        <w:t>Екі ғана мұғалім,</w:t>
        <w:br/>
        <w:t>. Жауабы көпке жететін.</w:t>
        <w:br/>
        <w:t>ХП</w:t>
      </w:r>
    </w:p>
    <w:p>
      <w:r>
        <w:t>Төрт жыл оқып тәмамдап,</w:t>
        <w:br/>
        <w:t>Куәлік те үлестік.</w:t>
        <w:br/>
        <w:t>Шамаңа сай бағанды ап,</w:t>
        <w:br/>
        <w:t>Бастауыш мектеп түгестік.</w:t>
        <w:br/>
        <w:t>Кетіп жатыр жолдастар,</w:t>
        <w:br/>
        <w:t>Қысқа оқитын «курске».</w:t>
        <w:br/>
        <w:t>Жаңа өмір жол бастар,</w:t>
        <w:br/>
        <w:t>Міндет жүктеп әр іске.</w:t>
        <w:br/>
        <w:t>Аялайтын, балалар,</w:t>
        <w:br/>
        <w:t>Ең кішісі мен едім.</w:t>
        <w:br/>
        <w:t>Менен үлкен ағалар,</w:t>
        <w:br/>
        <w:t>Аямайтын көмегін.</w:t>
        <w:br/>
        <w:t>Сол балалар ішінде,</w:t>
        <w:br/>
        <w:t>Күрес, бөліс, бәрінен.</w:t>
        <w:br/>
        <w:t>Кішілігім үшін бе?</w:t>
        <w:br/>
        <w:t>Құр отырмын әлі мен.</w:t>
        <w:br/>
        <w:t>«Жолықсын» -деп бір күні,</w:t>
        <w:br/>
        <w:t>Сауранбаев шақырды.</w:t>
        <w:br/>
        <w:t>7203</w:t>
        <w:br/>
        <w:t>198</w:t>
        <w:br/>
        <w:t>Көрген ғой істі көзімен,</w:t>
        <w:br/>
        <w:t>Айтқаны қандай саналы.</w:t>
        <w:br/>
        <w:t>-- Адам болсын дегеннен,</w:t>
        <w:br/>
        <w:t>Қашайын неге қарағым.</w:t>
        <w:br/>
        <w:t>Үйірлес етпек өнермен,</w:t>
        <w:br/>
        <w:t>Жақсы екен-ау, талабың.</w:t>
        <w:br/>
        <w:t>Жарылған соң ағыннан,</w:t>
        <w:br/>
        <w:t>Көнейін, тыңда, шырағым.</w:t>
        <w:br/>
        <w:t>Сағынам-ау, сағынам,</w:t>
        <w:br/>
        <w:t>Немере жалғыз тұяғым!</w:t>
        <w:br/>
        <w:t>Басталды бір іс мен үшін,</w:t>
        <w:br/>
        <w:t>«Тапсырдым» - дейді талапқа.</w:t>
        <w:br/>
        <w:t>Берген соң әжең келісім,</w:t>
        <w:br/>
        <w:t>Барасың ертең сабаққа.</w:t>
        <w:br/>
        <w:t>Қайтпады әжем бір өзі,</w:t>
        <w:br/>
        <w:t>Барасың деген сөзінен.</w:t>
        <w:br/>
        <w:t>Қашанда қайсар мінезді,</w:t>
        <w:br/>
        <w:t>Айнымас істен кезенген.</w:t>
        <w:br/>
        <w:t>Көзінің алды мөлдіреп,</w:t>
        <w:br/>
        <w:t>Боялды жасқа анамның.</w:t>
        <w:br/>
        <w:t>Қарайды маған елжіреп-</w:t>
        <w:br/>
        <w:t>Аяныш етер саған кім?</w:t>
        <w:br/>
        <w:t>Арылмай тұрып күдіктен.</w:t>
        <w:br/>
        <w:t>«Қосыл»-- деп ұлым санатқа.</w:t>
        <w:br/>
        <w:t>Ер салды әжем үмітпен,</w:t>
        <w:br/>
        <w:t>Әкемнен қалған «Ақ атка».</w:t>
      </w:r>
    </w:p>
    <w:p>
      <w:r>
        <w:t>Аттана тұрып әжемнен,</w:t>
        <w:br/>
        <w:t>Сұрадым оқу себебін.</w:t>
        <w:br/>
        <w:t>Қалмадым жолдан кезенген,</w:t>
        <w:br/>
        <w:t>Айналып қашан келемін?</w:t>
        <w:br/>
        <w:t>- «Жат жерге ұлым қонғанда,</w:t>
        <w:br/>
        <w:t>Түрліше істі көрерсің.</w:t>
        <w:br/>
        <w:t>Түнере қарап түксиіп,</w:t>
        <w:br/>
        <w:t>Сұрланып бет пішіні.</w:t>
        <w:br/>
        <w:t>Қабағын жауып қас түйіп,</w:t>
        <w:br/>
        <w:t>«Халық жауы» күшігі!</w:t>
        <w:br/>
        <w:t>Сені оқуға алған кім?</w:t>
        <w:br/>
        <w:t>Бөлтірігі қасқырдың.</w:t>
        <w:br/>
        <w:t>«Бірге оқыған баланын,</w:t>
        <w:br/>
        <w:t>Қаншасына қас қылдың!?</w:t>
        <w:br/>
        <w:t>Мұнда қайдан кеп жүрсің,</w:t>
        <w:br/>
        <w:t>Сені оқуға алмайды.</w:t>
        <w:br/>
        <w:t>Біл ісіңнің өнбесін,</w:t>
        <w:br/>
        <w:t>Әр адамға жан қайғы.</w:t>
        <w:br/>
        <w:t>Жоғал, қазір алдымнан,</w:t>
        <w:br/>
        <w:t>Батыр шапшаң, қаранды!</w:t>
        <w:br/>
        <w:t>Сені оқытқан мұғалім,</w:t>
        <w:br/>
        <w:t>Шіркін, неткен қараңғы!</w:t>
        <w:br/>
        <w:t>Тұрып қалдым тас түйін,</w:t>
        <w:br/>
        <w:t>Қозғалмастан орнымнан.</w:t>
        <w:br/>
        <w:t>Өкіл сөзі тым қиын,</w:t>
        <w:br/>
        <w:t>Күшік етіп қор қылған.</w:t>
        <w:br/>
        <w:t>ХУ</w:t>
        <w:br/>
        <w:t>Ұстазыма келдім де,</w:t>
        <w:br/>
        <w:t>Өксіп-өксіп жыладым.</w:t>
        <w:br/>
        <w:t>Жағдайымды білді де,</w:t>
        <w:br/>
        <w:t>«Жылама» -- Деп шырағым:</w:t>
        <w:br/>
        <w:t>-- Қарағым-ай,</w:t>
        <w:br/>
        <w:t>Жасыма да, жылама.</w:t>
        <w:br/>
        <w:t>Жылап тұрар,</w:t>
        <w:br/>
        <w:t>Жерің емес бұл ара.</w:t>
        <w:br/>
        <w:t>Жассың әлі,</w:t>
        <w:br/>
        <w:t>Алда талай үміт бар.</w:t>
        <w:br/>
        <w:t>Саған да бұл табиғаттан,</w:t>
        <w:br/>
        <w:t>Бөлінген бар сыбаға.</w:t>
        <w:br/>
        <w:t>205</w:t>
        <w:br/>
        <w:t>Ұлтынан көңілін суытпай,</w:t>
        <w:br/>
        <w:t>Жоқтаумен күні өткендер.</w:t>
      </w:r>
    </w:p>
    <w:p>
      <w:r>
        <w:t>Қазақтығын ұмытпай,</w:t>
        <w:br/>
        <w:t>Қазіргі күнге жеткендер.</w:t>
        <w:br/>
        <w:t>Зарлануды үлгі етіп,</w:t>
        <w:br/>
        <w:t>Бір әнді медет еткендер.</w:t>
        <w:br/>
        <w:t>Аталады екен «Хотан»-- деп,</w:t>
        <w:br/>
        <w:t>Кетеуі нағыз кеткендер!</w:t>
        <w:br/>
        <w:t>ХҮПІ</w:t>
        <w:br/>
        <w:t>. Хотанмен менде үйлесіп,</w:t>
        <w:br/>
        <w:t>Бала боп кіріп алғанмын.</w:t>
        <w:br/>
        <w:t>Жетімдік атты күй кешіп,</w:t>
        <w:br/>
        <w:t>Ысылып біраз қалғанмын.</w:t>
        <w:br/>
        <w:t>«Оқуға қайтсем жетем»-- деп,</w:t>
        <w:br/>
        <w:t>Білгенді ойға тоқимын.</w:t>
        <w:br/>
        <w:t>Өзімді-өзім бекемдеп,</w:t>
        <w:br/>
        <w:t>Ізденіп кітап оқимын.</w:t>
        <w:br/>
        <w:t>Хотаннан аудан бойынша,</w:t>
        <w:br/>
        <w:t>Сауатты адам болмаған.</w:t>
        <w:br/>
        <w:t>Жүретін өзді-әз жайынша,</w:t>
        <w:br/>
        <w:t>Мектепке бала бармаған.</w:t>
        <w:br/>
        <w:t>Сөз етіп әркім бұл жайды,</w:t>
        <w:br/>
        <w:t>Ояту үшін ұйқыдан.</w:t>
        <w:br/>
        <w:t>“Оқуға бала сұрайды,</w:t>
        <w:br/>
        <w:t>«Айыкқ»-- деп мынау сиқыңнан.</w:t>
        <w:br/>
        <w:t>Әр ауылға бөлмелеп,</w:t>
        <w:br/>
        <w:t>Аштырған соң сауатын.</w:t>
        <w:br/>
        <w:t>“Тріктелді сыналып,</w:t>
        <w:br/>
        <w:t>Мектепке бала баратын.</w:t>
        <w:br/>
        <w:t>Ілесіп осы дүрмекке,</w:t>
        <w:br/>
        <w:t>Орылманың ұлы боп.</w:t>
        <w:br/>
        <w:t>212</w:t>
        <w:br/>
        <w:t>Үзіліп талай үміттер,</w:t>
        <w:br/>
        <w:t>Көретін іс ел оғаш.</w:t>
        <w:br/>
        <w:t>Тоғанбай мен Арықбай,</w:t>
        <w:br/>
        <w:t>Жаяу кіре тартатын.</w:t>
        <w:br/>
        <w:t>Жүретін әсте жалықпай,</w:t>
        <w:br/>
        <w:t>Кессе де кендір арқасын.</w:t>
        <w:br/>
        <w:t>Жанын жалдап, күн көрген.</w:t>
        <w:br/>
        <w:t>Қысқа Шәкей, Жолдыбай.</w:t>
        <w:br/>
        <w:t>Десетін әркім күнде өлген,</w:t>
        <w:br/>
        <w:t>Сорасы шыққан сорлы ғой.</w:t>
        <w:br/>
        <w:t>Соларға мен деілесіп,</w:t>
        <w:br/>
        <w:t>Ұланғомға бармақпын.</w:t>
      </w:r>
    </w:p>
    <w:p>
      <w:r>
        <w:t>Соңына еріл күн кешіп,</w:t>
        <w:br/>
        <w:t>Табыстан үлес алмақпын.</w:t>
        <w:br/>
        <w:t>Беліме екі қап байлап,</w:t>
        <w:br/>
        <w:t>Аякқа шарық тартқанмын.</w:t>
        <w:br/>
        <w:t>Жүре ме ертең қақпайлап,</w:t>
        <w:br/>
        <w:t>Жоқшылық жанға батқан күн.</w:t>
        <w:br/>
        <w:t>Жүрісіміз ақырын,</w:t>
        <w:br/>
        <w:t>Келеміз жылжып баяулап.</w:t>
        <w:br/>
        <w:t>Жүрмекпіз үш жүз шақырым,</w:t>
        <w:br/>
        <w:t>Жетеміз қашан жаяулап.</w:t>
        <w:br/>
        <w:t>Ағаларда жазық жоқ,</w:t>
        <w:br/>
        <w:t>Ердім ғой өзім сұранып.</w:t>
        <w:br/>
        <w:t>Тойып ішер азық жоқ,</w:t>
        <w:br/>
        <w:t>Шалдығып келем бұралып.</w:t>
        <w:br/>
        <w:t>Қара суық күзгі күн,</w:t>
        <w:br/>
        <w:t>Келеміз жүріп бес адам.</w:t>
        <w:br/>
        <w:t>Ұстатпай келеді тізгінін,</w:t>
        <w:br/>
        <w:t>Қара жол неткен қашаған.</w:t>
        <w:br/>
        <w:t>208</w:t>
        <w:br/>
        <w:t>29</w:t>
        <w:br/>
        <w:t>Бір кәдеге жарадым,</w:t>
        <w:br/>
        <w:t>Енбегім іске татыса!</w:t>
        <w:br/>
        <w:t>ХҮН</w:t>
        <w:br/>
        <w:t>“Мен тұрған үйге қонақ боп,</w:t>
        <w:br/>
        <w:t>«Ақсақал» келді бір күні.</w:t>
        <w:br/>
        <w:t>Сұрады менен адақтап,</w:t>
        <w:br/>
        <w:t>2 Саралап тұрмыс шіркінді.</w:t>
        <w:br/>
        <w:t>Жүреді-ау адам қайда да,</w:t>
        <w:br/>
        <w:t>Қазақтығың рас па?</w:t>
        <w:br/>
        <w:t>Керей ме, затың найман ба?</w:t>
        <w:br/>
        <w:t>Жөн сұрау бар ғой, мираста.</w:t>
        <w:br/>
        <w:t>- «Кереймін» -- дедім бас иіп,</w:t>
        <w:br/>
        <w:t>Қазақтың ол бір баласы,</w:t>
        <w:br/>
        <w:t>Тыңдады қария жақсы ұйып,</w:t>
        <w:br/>
        <w:t>Ол дабір елдің данасы.</w:t>
        <w:br/>
        <w:t>Күрсініп, қария тереңнен,</w:t>
        <w:br/>
        <w:t>Шыға алмай ойдан шырмауық.</w:t>
        <w:br/>
        <w:t>Бастады сөзін бірде анық,</w:t>
        <w:br/>
        <w:t>Әлпетін ауыр зіл жауып.</w:t>
        <w:br/>
        <w:t>-- Беген шапқан Қаратау,</w:t>
        <w:br/>
        <w:t>Атамекен жеріміз.</w:t>
      </w:r>
    </w:p>
    <w:p>
      <w:r>
        <w:t>Қара тауда шапқан жау,</w:t>
        <w:br/>
        <w:t>Қазақ-- ата-тегіміз.</w:t>
        <w:br/>
        <w:t>Секпілтай Шаңқан, Тұрғында,</w:t>
        <w:br/>
        <w:t>Ауылдың басы «Беген»-- деп.</w:t>
        <w:br/>
        <w:t>Атамыз айткан бұрында,</w:t>
        <w:br/>
        <w:t>Өлтірген «Дүрбіт» көгендеп.</w:t>
        <w:br/>
        <w:t>Он екі таңба керейле.</w:t>
        <w:br/>
        <w:t>Есағасы, Қазыбек.</w:t>
        <w:br/>
        <w:t>Сендерде бұлай демей ме?</w:t>
        <w:br/>
        <w:t>Ондай ат жоқ па қазір деп.</w:t>
        <w:br/>
        <w:t>У жыландай арбасқан,</w:t>
        <w:br/>
        <w:t>Мынау неткен сұм күдік.</w:t>
        <w:br/>
        <w:t>Ұрпағыма жалғасқан,</w:t>
        <w:br/>
        <w:t>Дейді әжем күрсініп.</w:t>
        <w:br/>
        <w:t>Іріктеліп, екшеліп,</w:t>
        <w:br/>
        <w:t>Шеттетілген адамбыз.</w:t>
        <w:br/>
        <w:t>Белсенді күнде тексеріп,</w:t>
        <w:br/>
        <w:t>Көндігіп алдық оған біз.</w:t>
        <w:br/>
        <w:t>«Болмасын»- деп тілейміз,</w:t>
        <w:br/>
        <w:t>Еш адамның жанасы.</w:t>
        <w:br/>
        <w:t>«Жабылар»- деп үрейміз,</w:t>
        <w:br/>
        <w:t>Жабысқақтың жаласы.</w:t>
        <w:br/>
        <w:t>Басқаға көңіл бөлмейміз,</w:t>
        <w:br/>
        <w:t>Жүрсек болды жан бағып.</w:t>
        <w:br/>
        <w:t>Шіркін-ау, қайтсек өлмейміз!?</w:t>
        <w:br/>
        <w:t>Тіршілік үшін қарманып.</w:t>
        <w:br/>
        <w:t>Кірмейді үйге еш пенде,</w:t>
        <w:br/>
        <w:t>Қонбайды бізге қонақ та.</w:t>
        <w:br/>
        <w:t>Қаламыз жұртта көшкенде,</w:t>
        <w:br/>
        <w:t>Қоспайды ешкім санатқа.</w:t>
        <w:br/>
        <w:t>ХҮ</w:t>
        <w:br/>
        <w:t>Пайда тауып, іс қылып,</w:t>
        <w:br/>
        <w:t>Тигізсем көмек анама.</w:t>
        <w:br/>
        <w:t>«Көз жасы ана күштірек»,</w:t>
        <w:br/>
        <w:t>Артады үміт балаға.</w:t>
        <w:br/>
        <w:t>Екі ана отыр мұңшылық,</w:t>
        <w:br/>
        <w:t>Тірегі жалғыз мен болып.</w:t>
        <w:br/>
        <w:t>Істесем деймін тіршілік;</w:t>
        <w:br/>
        <w:t>Кеудемді кере шер толып.</w:t>
        <w:br/>
        <w:t>Айтулы, мықты жігіттер,</w:t>
        <w:br/>
        <w:t>Әйгілі кедей жалаңаш.</w:t>
        <w:br/>
        <w:t>207</w:t>
      </w:r>
    </w:p>
    <w:p>
      <w:r>
        <w:t>216</w:t>
        <w:br/>
        <w:t>Қызыл жаға қуғыншы,</w:t>
        <w:br/>
        <w:t>Тұс-тұсынан ағылып.</w:t>
        <w:br/>
        <w:t>Қас-қағымда паршалап,</w:t>
        <w:br/>
        <w:t>Аш бөрідей жабылып.</w:t>
        <w:br/>
        <w:t>Торуылдап маңайды,</w:t>
        <w:br/>
        <w:t>Тазалаумен аластап.</w:t>
        <w:br/>
        <w:t>Күдіктене қарайды,</w:t>
        <w:br/>
        <w:t>Тағы кімге жармаспақ!</w:t>
        <w:br/>
        <w:t>- Жүрмін жүр деп алаң боп,</w:t>
        <w:br/>
        <w:t>“Көкірек шемен құр сүлде.</w:t>
        <w:br/>
        <w:t>Қай күні мені табар деп,</w:t>
        <w:br/>
        <w:t>Ұйқысызбын бұл күнде.</w:t>
        <w:br/>
        <w:t>Анкетамда әкесіз,</w:t>
        <w:br/>
        <w:t>Шешемнің аты Орылма.</w:t>
        <w:br/>
        <w:t>: Орылма оңын пәтуәсіз,</w:t>
        <w:br/>
        <w:t>«Құмар» болмас сорыма.</w:t>
        <w:br/>
        <w:t>Саясатқа жанаспас,</w:t>
        <w:br/>
        <w:t>«Жан екен»- деп көбінде. .</w:t>
        <w:br/>
        <w:t>Тең санап ешкім таласпас,</w:t>
        <w:br/>
        <w:t>«Хотан құл»-деген тегіме!</w:t>
        <w:br/>
        <w:t>Құлдан болса өз теңім,</w:t>
        <w:br/>
        <w:t>Қатарға кім санамақ.</w:t>
        <w:br/>
        <w:t>Жасалса құлмен әлшемім,</w:t>
        <w:br/>
        <w:t>«Мен разы» соған-ақ!</w:t>
        <w:br/>
        <w:t>хх</w:t>
        <w:br/>
        <w:t>Бұға-бұға мен жүрдім,</w:t>
        <w:br/>
        <w:t>“Үш жыл өтті жылыстап.</w:t>
        <w:br/>
        <w:t>Көңіл бөліп үлгердім,</w:t>
        <w:br/>
        <w:t>Сабақты оқып дұрыстап.</w:t>
        <w:br/>
        <w:t>Үш жыл бойғы, бар олжам,</w:t>
        <w:br/>
        <w:t>Бұл оқуды тәмамдап.</w:t>
        <w:br/>
        <w:t>218</w:t>
        <w:br/>
        <w:t>Болған әжем «Ес пана»,</w:t>
        <w:br/>
        <w:t>Неге ұмытайын жалғанда!</w:t>
        <w:br/>
        <w:t>Дегенді айтып жалбарып,</w:t>
        <w:br/>
        <w:t>Қабіріне бас идім.</w:t>
        <w:br/>
        <w:t>Бір жұмысты қолға алып,</w:t>
        <w:br/>
        <w:t>Басына белгі тас үйдім.</w:t>
        <w:br/>
        <w:t>ХХНІ</w:t>
      </w:r>
    </w:p>
    <w:p>
      <w:r>
        <w:t>-- Ел ішіне оралып,</w:t>
        <w:br/>
        <w:t>Келгенімде ауылға.</w:t>
        <w:br/>
        <w:t>Ауылда көп жаңарып,</w:t>
        <w:br/>
        <w:t>Өзгеріпті қауым да.</w:t>
        <w:br/>
        <w:t>Жаңа дәуір, жаңа заң,</w:t>
        <w:br/>
        <w:t>Бұрын мұнда болмаған.</w:t>
        <w:br/>
        <w:t>Жаңа қоғам, жаңа адам,</w:t>
        <w:br/>
        <w:t>Шықпақ ескі арнадан.</w:t>
        <w:br/>
        <w:t>Көне көзін қиратып,</w:t>
        <w:br/>
        <w:t>Орнататын жаңаны.</w:t>
        <w:br/>
        <w:t>Ширықтырып, ширатып,</w:t>
        <w:br/>
        <w:t>Құлпыртатын даланы.</w:t>
        <w:br/>
        <w:t>Кемеңгер Компартия,</w:t>
        <w:br/>
        <w:t>Партиян үшін күш жина.</w:t>
        <w:br/>
        <w:t>Партияң үшін дайын бол!</w:t>
        <w:br/>
        <w:t>Партияң үшін жан қина!</w:t>
        <w:br/>
        <w:t>Ұран осы тап-тартыс,</w:t>
        <w:br/>
        <w:t>Ескі жаңа тоғысып.</w:t>
        <w:br/>
        <w:t>Күнде жиын, күнде айтыс,</w:t>
        <w:br/>
        <w:t>Қарсы келіп қағысып.</w:t>
        <w:br/>
        <w:t>Тыйым салып жүруге,</w:t>
        <w:br/>
        <w:t>Ата-салтты дәстүрмен.</w:t>
        <w:br/>
        <w:t>Деген жанға мұның не?</w:t>
        <w:br/>
        <w:t>Өзі атанып қаскүнем.</w:t>
        <w:br/>
        <w:t>206</w:t>
        <w:br/>
        <w:t>Шира қазір,</w:t>
        <w:br/>
        <w:t>Өкінбе де, өксіме.</w:t>
        <w:br/>
        <w:t>Саған құлақ,</w:t>
        <w:br/>
        <w:t>Аспас қазір ешкім де.</w:t>
        <w:br/>
        <w:t>Тарқатыла берсен,</w:t>
        <w:br/>
        <w:t>Жігіт болмайсын.</w:t>
        <w:br/>
        <w:t>Пайымдарсың</w:t>
        <w:br/>
        <w:t>Дүниені ес біле.</w:t>
        <w:br/>
        <w:t>Тілімді ал,</w:t>
        <w:br/>
        <w:t>Қазір осы күйінде.</w:t>
        <w:br/>
        <w:t>Жаурамастай,</w:t>
        <w:br/>
        <w:t>Киміңді киін де.</w:t>
        <w:br/>
        <w:t>Мұнда жүріп. )</w:t>
        <w:br/>
        <w:t>Бос сандалып қайтесің.</w:t>
        <w:br/>
        <w:t>Тура ғана,</w:t>
        <w:br/>
        <w:t>Қайтқаның жөн үйіңе.</w:t>
        <w:br/>
        <w:t>Жарайды деп,</w:t>
      </w:r>
    </w:p>
    <w:p>
      <w:r>
        <w:t>Ұстаз сөзін құп алып,</w:t>
        <w:br/>
        <w:t>Жылы айтылған,</w:t>
        <w:br/>
        <w:t>Лебізіне қуанып,</w:t>
        <w:br/>
        <w:t>Өкіл айтқан,</w:t>
        <w:br/>
        <w:t>“Күшік сөзін ойласам,</w:t>
        <w:br/>
        <w:t>Қас-қағымда,</w:t>
        <w:br/>
        <w:t>Бола қалам жылауық.</w:t>
        <w:br/>
        <w:t>Бір өткір біз</w:t>
        <w:br/>
        <w:t>Қадалғандай бүйірге,</w:t>
        <w:br/>
        <w:t>Өзегіме,</w:t>
        <w:br/>
        <w:t>Қалды түйін түйіле.</w:t>
        <w:br/>
        <w:t>Хош аға- деп,</w:t>
        <w:br/>
        <w:t>Көздің жасын бір сығып,</w:t>
        <w:br/>
        <w:t>Тәуекелмен,</w:t>
        <w:br/>
        <w:t>Жаяу тарттым үйіме.</w:t>
        <w:br/>
        <w:t>Тойтарылып, соғылып,</w:t>
        <w:br/>
        <w:t>Жеттім-ау әрең үйіме:</w:t>
        <w:br/>
        <w:t>Әжем мен анам торығып,</w:t>
        <w:br/>
        <w:t>Қамығып менің күйіме.</w:t>
        <w:br/>
        <w:t>Тұрмадық бізде жасқанып,</w:t>
        <w:br/>
        <w:t>Басталып жаңа тіршілік.</w:t>
        <w:br/>
        <w:t>хх</w:t>
        <w:br/>
        <w:t>Астанада оқуда,</w:t>
        <w:br/>
        <w:t>Жылауды қойып, жас тыйдым.</w:t>
        <w:br/>
        <w:t>Сырын түйіп әмірдің,</w:t>
        <w:br/>
        <w:t>Есейе бастап, ес жидым.</w:t>
        <w:br/>
        <w:t>Ойлайтыным қос ана,</w:t>
        <w:br/>
        <w:t>Естіп-білген хабар жок.</w:t>
        <w:br/>
        <w:t>Аман болса босаға,</w:t>
        <w:br/>
        <w:t>Айналармын адам боп.</w:t>
        <w:br/>
        <w:t>Деген жақсы үмітпен,</w:t>
        <w:br/>
        <w:t>Ұмтыламын ілгері.</w:t>
        <w:br/>
        <w:t>Сабақ ауыр, білім аз,</w:t>
        <w:br/>
        <w:t>Жоспар мықты күрделі.</w:t>
        <w:br/>
        <w:t>Бізден басқа келгендер,</w:t>
        <w:br/>
        <w:t>Жеті жылдық білімді.</w:t>
        <w:br/>
        <w:t>Қара танып көргеннің,</w:t>
        <w:br/>
        <w:t>Озықтығы білінді.</w:t>
        <w:br/>
        <w:t>Біреуден сәнсе, от арман,</w:t>
        <w:br/>
        <w:t>Сынақтан құлап үлгірмей.</w:t>
        <w:br/>
        <w:t>Біреулер кетті қатардан,</w:t>
        <w:br/>
        <w:t>Себебі көпке білінбей.</w:t>
        <w:br/>
        <w:t>Алғашқы жылдың соңында,</w:t>
      </w:r>
    </w:p>
    <w:p>
      <w:r>
        <w:t>Сексен бала қалыппыз.</w:t>
        <w:br/>
        <w:t>Себебі бар оның да.</w:t>
        <w:br/>
        <w:t>Кейіннен білдік анық біз.</w:t>
        <w:br/>
        <w:t>«Халық жауы» баласы»,</w:t>
        <w:br/>
        <w:t>Бұл орталан табылып.</w:t>
        <w:br/>
        <w:t>«Жабысқақтың жаласы»,</w:t>
        <w:br/>
        <w:t>Май күйедей жағылып.</w:t>
        <w:br/>
        <w:t>215</w:t>
        <w:br/>
        <w:t>24</w:t>
        <w:br/>
        <w:t>Жұмыр жон, белес сеңгіртау,</w:t>
        <w:br/>
        <w:t>Өлшеусіз жатқан бөктері.</w:t>
        <w:br/>
        <w:t>Айдын көл, шаткал, шыңырау,</w:t>
        <w:br/>
        <w:t>“Тұңғиық құмдар шөкпелі.</w:t>
        <w:br/>
        <w:t>Урал «Зис» ыңыранып,</w:t>
        <w:br/>
        <w:t>Қайнайды суы тым шапшаң.</w:t>
        <w:br/>
        <w:t>Жазыққа шықсақ қуанып,</w:t>
        <w:br/>
        <w:t>Құясыз тағы су тапсаң.</w:t>
        <w:br/>
        <w:t>Апталар салып араға,</w:t>
        <w:br/>
        <w:t>Сыз тәсеп, тоң жастанып.</w:t>
        <w:br/>
        <w:t>Біз жетсек әрең қалаға,</w:t>
        <w:br/>
        <w:t>Кетіпті сабақ басталып.</w:t>
        <w:br/>
        <w:t>хх</w:t>
        <w:br/>
        <w:t>Дәуір көші өтпелі,</w:t>
        <w:br/>
        <w:t>Өткелінен өте алмай.</w:t>
        <w:br/>
        <w:t>Сынаушы көп еткенді,</w:t>
        <w:br/>
        <w:t>Жаңасына жете алмай.</w:t>
        <w:br/>
        <w:t>Адам жоқ іске маманды,</w:t>
        <w:br/>
        <w:t>Тұнжыр тұрған кезі еді.</w:t>
        <w:br/>
        <w:t>Жақсы менен жаманды,</w:t>
        <w:br/>
        <w:t>Тұндырмаған кезі еді.</w:t>
        <w:br/>
        <w:t>Мақсат болса бірінші,</w:t>
        <w:br/>
        <w:t>Сауатты ету адамды.</w:t>
        <w:br/>
        <w:t>Ұйытқы болар, көзді ашар,</w:t>
        <w:br/>
        <w:t>Мұғалім ғой маманды.</w:t>
        <w:br/>
        <w:t>Ойлап істің ыңғайын,</w:t>
        <w:br/>
        <w:t>Жүз жиырма баланы.</w:t>
        <w:br/>
        <w:t>Ілестіріп жыл сайын,</w:t>
        <w:br/>
        <w:t>Ұстаз етпек маманды.</w:t>
        <w:br/>
        <w:t>Істі бірден басқарып,</w:t>
        <w:br/>
        <w:t>Кіріскен соң құлшынып.</w:t>
        <w:br/>
        <w:t>Қорғап алдым диплом,</w:t>
        <w:br/>
        <w:t>Жаңа кадр маман боп.</w:t>
      </w:r>
    </w:p>
    <w:p>
      <w:r>
        <w:t>Бар табысым сол ғана,</w:t>
        <w:br/>
        <w:t>Бет түзедім ауылға.</w:t>
        <w:br/>
        <w:t>Қолға алған соң жолдама,</w:t>
        <w:br/>
        <w:t>Енді асығып баруға.</w:t>
        <w:br/>
        <w:t>Келгенімде үйіме,</w:t>
        <w:br/>
        <w:t>Қара үйінде лашық.</w:t>
        <w:br/>
        <w:t>Зарын төкті күйіне</w:t>
        <w:br/>
        <w:t>Апа, анам жыласып.</w:t>
        <w:br/>
        <w:t>Әжем көшіп кетіпті,</w:t>
        <w:br/>
        <w:t>О, дүние сапарға.</w:t>
        <w:br/>
        <w:t>Бұйыртпапты тәңірім,</w:t>
        <w:br/>
        <w:t>Қолынан дәм татарға.</w:t>
        <w:br/>
        <w:t>Анатперлі, ер кекті,</w:t>
        <w:br/>
        <w:t>Жыладым ғой, жыладым.</w:t>
        <w:br/>
        <w:t>Осып өтті өзекті,</w:t>
        <w:br/>
        <w:t>Оттай ыстық бір ағын.</w:t>
        <w:br/>
        <w:t>Еркелетіп емізген,</w:t>
        <w:br/>
        <w:t>Балғыным, балам-дегізген.</w:t>
        <w:br/>
        <w:t>Берген осы шекер-бал,</w:t>
        <w:br/>
        <w:t>Мезгілімен жегізген.</w:t>
        <w:br/>
        <w:t>Түн ұйқысын төрт бөлген,</w:t>
        <w:br/>
        <w:t>Асырауға серт берген.</w:t>
        <w:br/>
        <w:t>Ұлым жетсе, қолымды,</w:t>
        <w:br/>
        <w:t>«Жеткізеді»- деп берген.</w:t>
        <w:br/>
        <w:t>Аяулы әжем көре алмай,</w:t>
        <w:br/>
        <w:t>Дүниеден кеттің бе?</w:t>
        <w:br/>
        <w:t>Бар, жоғыма сене алмай,</w:t>
        <w:br/>
        <w:t>Үмітің сөнбей өттің бе?</w:t>
        <w:br/>
        <w:t>Жесір келін, жас бала,</w:t>
        <w:br/>
        <w:t>Аңырап жұртта қалғанда.</w:t>
        <w:br/>
        <w:t>217</w:t>
        <w:br/>
        <w:t>Халқы үшін күйінсе,</w:t>
        <w:br/>
        <w:t>Шықылықтал сауысқан.</w:t>
        <w:br/>
        <w:t>Кінәлі етіп ит үрсе,</w:t>
        <w:br/>
        <w:t>Ел жақсысын тауысқан.</w:t>
        <w:br/>
        <w:t>«Алла»-деуді хош көрмей,</w:t>
        <w:br/>
        <w:t>Дін ордасын жаптырып.</w:t>
        <w:br/>
        <w:t>Мұражайды қиратып,</w:t>
        <w:br/>
        <w:t>Әкелмек жаңа жақсылық.</w:t>
        <w:br/>
        <w:t>Елге қамқор сүйеу боп,</w:t>
        <w:br/>
        <w:t>Түзетіп жолға саларлық.</w:t>
        <w:br/>
        <w:t>Білімдіден біреу жоқ,</w:t>
        <w:br/>
        <w:t>Білетұғын жөнді артып.</w:t>
        <w:br/>
        <w:t>Бас көтерер жан қалмай,</w:t>
      </w:r>
    </w:p>
    <w:p>
      <w:r>
        <w:t>Жалалы боп құртылған.</w:t>
        <w:br/>
        <w:t>Жас әйелде ер калмай,</w:t>
        <w:br/>
        <w:t>Көбі жесір тұл тұрған.</w:t>
        <w:br/>
        <w:t>Мызғымас заң ұстанған,</w:t>
        <w:br/>
        <w:t>Компартия уставын.</w:t>
        <w:br/>
        <w:t>Бұл дүниеде мықты адам,</w:t>
        <w:br/>
        <w:t>Айтқан-десіп «Сталин».</w:t>
        <w:br/>
        <w:t>Күнде түрлі дүмпу сөз,</w:t>
        <w:br/>
        <w:t>Ел құлағын жарады.</w:t>
        <w:br/>
        <w:t>Мұндай заман болып кез,</w:t>
        <w:br/>
        <w:t>Таусылған көптің амалы.</w:t>
        <w:br/>
        <w:t>Ел ішінде ойбай көп,</w:t>
        <w:br/>
        <w:t>Әркім карғар заманды.</w:t>
        <w:br/>
        <w:t>Иірілген қойдай боп,</w:t>
        <w:br/>
        <w:t>Тар шеңберге қамалды.</w:t>
        <w:br/>
        <w:t>Көбейгендер олжасы,</w:t>
        <w:br/>
        <w:t>Қысыр емген тайдай боп.</w:t>
        <w:br/>
        <w:t>Зарлау-Жылау көз жасы,</w:t>
        <w:br/>
        <w:t>Белсендіге тойдай боп.</w:t>
        <w:br/>
        <w:t>219</w:t>
        <w:br/>
        <w:t>Оқуға мен де жүрмекке,</w:t>
        <w:br/>
        <w:t>Жазылдым төрттің бірі боп.</w:t>
        <w:br/>
        <w:t>ХІХ</w:t>
        <w:br/>
        <w:t>Хабарсыз істен алдағы,</w:t>
        <w:br/>
        <w:t>Жолдама алдық төрт бала.</w:t>
        <w:br/>
        <w:t>Түседі жанға салмағы,</w:t>
        <w:br/>
        <w:t>Қарайды тұрмыс сұқтана.</w:t>
        <w:br/>
        <w:t>Жолдастар келді аялсыз.</w:t>
        <w:br/>
        <w:t>Ожго, Гемпіл, Ухна.</w:t>
        <w:br/>
        <w:t>Мүсіркеп қайран қаларсыз,</w:t>
        <w:br/>
        <w:t>Көрсеңіз сыртқы сиқына:</w:t>
        <w:br/>
        <w:t>Аяқта шарық, жалбыр тон,</w:t>
        <w:br/>
        <w:t>Жалаңаш етке кигенбіз.</w:t>
        <w:br/>
        <w:t>Жанашыр таппай жалынсаң,</w:t>
        <w:br/>
        <w:t>Көндігіп көптен жүргенбіз.</w:t>
        <w:br/>
        <w:t>Қалтада жалғыз тиын жоқ,</w:t>
        <w:br/>
        <w:t>Адамыз әсте бұйымнан.</w:t>
        <w:br/>
        <w:t>Сонда да ойлар уайым жоқ,</w:t>
        <w:br/>
        <w:t>Бар шығар кәсіл бұйырған.</w:t>
        <w:br/>
        <w:t>Шыққан соң шешім ұйғарып,</w:t>
        <w:br/>
        <w:t>Қосылмай адам басы артық.</w:t>
        <w:br/>
        <w:t>Жеделдеп жолға жиналып,</w:t>
        <w:br/>
        <w:t>Астанаға жол тарттық.</w:t>
        <w:br/>
        <w:t>Хангайдың ылди-өрінен,</w:t>
        <w:br/>
        <w:t>Машина сырғып ілгері.</w:t>
        <w:br/>
        <w:t>Шығысқа тартқан керуен,</w:t>
      </w:r>
    </w:p>
    <w:p>
      <w:r>
        <w:t>Жол азабы күрделі.</w:t>
        <w:br/>
        <w:t>Жолсыз, соны топырақ,</w:t>
        <w:br/>
        <w:t>Адырлар, алып кия шың.</w:t>
        <w:br/>
        <w:t>Жарты батса, доңғалақ,</w:t>
        <w:br/>
        <w:t>Шығаруың қандай мұн.</w:t>
        <w:br/>
        <w:t>213</w:t>
        <w:br/>
        <w:t>14-232%</w:t>
        <w:br/>
        <w:t>ХУІ</w:t>
        <w:br/>
        <w:t>Алып тау асқақ тым биік,</w:t>
        <w:br/>
        <w:t>«Қаркере» шыңы деседі.</w:t>
        <w:br/>
        <w:t>Асқар шың басын бұлт сүйіп,</w:t>
        <w:br/>
        <w:t>Ақ макта болып көшеді.</w:t>
        <w:br/>
        <w:t>Анңғарында бұл таудың</w:t>
        <w:br/>
        <w:t>«Егінді» -- дейтін жері бар.</w:t>
        <w:br/>
        <w:t>Кетпеген табы құрсаудың,</w:t>
        <w:br/>
        <w:t>«Хотан» атты елі бар.</w:t>
        <w:br/>
        <w:t>Шетінен кіріп аралап,</w:t>
        <w:br/>
        <w:t>Әрбіреуімен танысып.</w:t>
        <w:br/>
        <w:t>Жер тауып тұрар паналап,</w:t>
        <w:br/>
        <w:t>Арқамыз қалды кеңісіп.</w:t>
        <w:br/>
        <w:t>Қара барқын жұпыны,</w:t>
        <w:br/>
        <w:t>Үйлері жыртық лашық.</w:t>
        <w:br/>
        <w:t>Сөйлеспейтін ұтымды,</w:t>
        <w:br/>
        <w:t>Жасқаншақ жандар сыр ашып.</w:t>
        <w:br/>
        <w:t>Табыстырды бұлармен</w:t>
        <w:br/>
        <w:t>Жел айдаған тіршілік.</w:t>
        <w:br/>
        <w:t>Бұларда бар ұлы «арман»,</w:t>
        <w:br/>
        <w:t>«Қазақпыз» - дейді күрсініп.</w:t>
        <w:br/>
        <w:t>Мұнан да таптым бір ана,</w:t>
        <w:br/>
        <w:t>Есімі оның Орылма.</w:t>
        <w:br/>
        <w:t>Байлығы қанша сұрама,</w:t>
        <w:br/>
        <w:t>Бір тоқты соймас соғымға.</w:t>
        <w:br/>
        <w:t>От жағып тезек теремін,</w:t>
        <w:br/>
        <w:t>Бұзауын бағып, қайырып.</w:t>
        <w:br/>
        <w:t>Суын даәкеп беремін,</w:t>
        <w:br/>
        <w:t>Тамағымды айырып.</w:t>
        <w:br/>
        <w:t>Жалаңаш арпа аламын,</w:t>
        <w:br/>
        <w:t>Айында екі бақырша.</w:t>
        <w:br/>
        <w:t>209</w:t>
        <w:br/>
        <w:t>Жалт еткендей жаңа үміт,</w:t>
        <w:br/>
        <w:t>Бастады бір ән ыңылдап.</w:t>
        <w:br/>
        <w:t>Шығады даусы үздігіп,</w:t>
      </w:r>
    </w:p>
    <w:p>
      <w:r>
        <w:t>Бұл әнде бар-ды сыр-жұмбақ.</w:t>
        <w:br/>
        <w:t>-- Ас болды-ау, арпа, бір бидай,</w:t>
        <w:br/>
        <w:t>Өзекке шерім жүр сыймай.</w:t>
        <w:br/>
        <w:t>Секпілтай, Шаңқан. Тұрғын-ай,</w:t>
        <w:br/>
        <w:t>Сағындым қалған құрбымды-ай.</w:t>
        <w:br/>
        <w:t>Әжеден-әже алмасып,</w:t>
        <w:br/>
        <w:t>Сәбилерін тербеткен.</w:t>
        <w:br/>
        <w:t>Ұрпаққа-ұрпақ жалғасып,</w:t>
        <w:br/>
        <w:t>Осы әнді тыңдап ержеткен.</w:t>
        <w:br/>
        <w:t>Үміттің үзбей қуатын,</w:t>
        <w:br/>
        <w:t>Жалғасып салт боп мирасқа.</w:t>
        <w:br/>
        <w:t>Көкейге қонып тұратын,</w:t>
        <w:br/>
        <w:t>Айналып әбден мұндасқа.</w:t>
        <w:br/>
        <w:t>Тілі мен ділі өзгеріп,</w:t>
        <w:br/>
        <w:t>Көкейде қалған жалғыз ән.</w:t>
        <w:br/>
        <w:t>Имандай ұйыр сөз болып,</w:t>
        <w:br/>
        <w:t>Ұмтылмай қалған бір әуен.</w:t>
        <w:br/>
        <w:t>Көкейін тескен мұңы бар,</w:t>
        <w:br/>
        <w:t>Айдалып келіп тозған ел.</w:t>
        <w:br/>
        <w:t>Арманы болып - ынтазар,</w:t>
        <w:br/>
        <w:t>Артында мекен қалған жер.</w:t>
        <w:br/>
        <w:t>Сан қилы көріп мазақты,</w:t>
        <w:br/>
        <w:t>Қасірет-қайғы шеккен ел.</w:t>
        <w:br/>
        <w:t>Құлақ кесті құл болып,</w:t>
        <w:br/>
        <w:t>Іс болмай енбек, төккен тер.</w:t>
        <w:br/>
        <w:t>Күлкі қылып қазақты,</w:t>
        <w:br/>
        <w:t>Жермен-жексен еткендер.</w:t>
        <w:br/>
        <w:t>Кешіріп бастан азапты,</w:t>
        <w:br/>
        <w:t>Құлдырап төмен шөккендер.</w:t>
        <w:br/>
        <w:t>211</w:t>
        <w:br/>
        <w:t>220</w:t>
        <w:br/>
        <w:t>Жақтырмаған адамға,</w:t>
        <w:br/>
        <w:t>Жапсыра сап жаласын.</w:t>
        <w:br/>
        <w:t>Қаһар тәгіп оған да,</w:t>
        <w:br/>
        <w:t>Үйірілтті тәубесін.</w:t>
        <w:br/>
        <w:t>Көбейгенде шығыны,</w:t>
        <w:br/>
        <w:t>&lt; Елішінен сән кетіп.</w:t>
        <w:br/>
        <w:t>Қалтырады буыны,</w:t>
        <w:br/>
        <w:t>Ер біткеннен әл кетіп.</w:t>
        <w:br/>
        <w:t>Жұрт жүрегі қобалжу,</w:t>
        <w:br/>
        <w:t>Алған әбден бір белең.</w:t>
        <w:br/>
        <w:t>Бұл үрейсіз ортаға,</w:t>
      </w:r>
    </w:p>
    <w:p>
      <w:r>
        <w:t>Келіп кірдім дүрбелең.</w:t>
        <w:br/>
        <w:t>Балалық балғын кезімде,</w:t>
        <w:br/>
        <w:t>Зымырап бастан өткен тез.</w:t>
        <w:br/>
        <w:t>Орныққан әбден сезімге,</w:t>
        <w:br/>
        <w:t>Есімде әлі сол бір кез.</w:t>
        <w:br/>
        <w:t>1997 жыл. Моңғолия</w:t>
        <w:br/>
        <w:t>АУЫЛЫМНЫҢ КӨРГЕНДЕРІ</w:t>
        <w:br/>
        <w:t>Ауылымның өмірі белес-белес,</w:t>
        <w:br/>
        <w:t>Емес бұл көңілдегі жай бір елес.</w:t>
        <w:br/>
        <w:t>Көз көрген, көкейкесті істерімнен,</w:t>
        <w:br/>
        <w:t>Айтайын ұрпағыма екі-үш кеңес.</w:t>
        <w:br/>
        <w:t>ЕЛ АЙДАЛҒАН</w:t>
        <w:br/>
        <w:t>(Тарихи оқиға)</w:t>
        <w:br/>
        <w:t>Сөз басы</w:t>
        <w:br/>
        <w:t>Жыл еді мың тоғыз жүз отыз сегіз,</w:t>
        <w:br/>
        <w:t>Еңкейген ел жайлаудан мезгілі күз.</w:t>
        <w:br/>
        <w:t>Айна көл жағасына жаңа қонған,</w:t>
        <w:br/>
        <w:t>Қараша топ «үркердей» бес-алты үйміз.</w:t>
        <w:br/>
        <w:t>Ауылда болмаса да жұмыс қыруар,</w:t>
        <w:br/>
        <w:t>Көл маңы азан-қазан шулаған мал.</w:t>
        <w:br/>
        <w:t>Қалған ел, кеткен елден үрейі ұшып,</w:t>
        <w:br/>
        <w:t>Баспана, қорғанысы жылға мен жар.</w:t>
        <w:br/>
        <w:t>Бұл жерден үрке қашып ел қуылған,</w:t>
        <w:br/>
        <w:t>Безініп ер төсектен, жар суынған.</w:t>
        <w:br/>
        <w:t>Жұртта қалып тігулі үй, мал дәулеті</w:t>
        <w:br/>
        <w:t>У да-шу, сиыр мөңіреп, ит ұлыған.</w:t>
        <w:br/>
        <w:t>Тұғырда қыран қалып қосақталған,</w:t>
        <w:br/>
        <w:t>Асулы қазан түспей ошақтардан.</w:t>
        <w:br/>
        <w:t>Бүркеулі айран, іркілден қара саба,</w:t>
        <w:br/>
        <w:t>Жайған өре, салулы төсек қалған.</w:t>
        <w:br/>
        <w:t>Бұларды байқап, қарап әжем менің,</w:t>
        <w:br/>
        <w:t>Тастанды мүлкін көріп көшкен елдің.</w:t>
        <w:br/>
        <w:t>«Ел кетті, біз қалдық»-- деп сөз бастайтын,</w:t>
        <w:br/>
        <w:t>Айғыздап ақ жүзіне көздің селін.</w:t>
        <w:br/>
        <w:t>221</w:t>
        <w:br/>
        <w:t>Әркімнің кәкірегінен қозғап зарын,</w:t>
        <w:br/>
        <w:t>Барады өзекті өртеп ішкі жалын.</w:t>
        <w:br/>
        <w:t>Ата жол, салт-сананы құртып жойып,</w:t>
        <w:br/>
        <w:t>Жоғалтып бара жатыр беттің арын.</w:t>
        <w:br/>
        <w:t>«Қаменес» елге шығып қызыл келді,</w:t>
        <w:br/>
        <w:t>Қызыл келсе, тілдері ұзын келді.</w:t>
      </w:r>
    </w:p>
    <w:p>
      <w:r>
        <w:t>Ел ұлдарын өзіне жау деген соң,</w:t>
        <w:br/>
        <w:t>Мынау жұрт шамырқанып бұзылды енді.</w:t>
        <w:br/>
        <w:t>Шығарар бір жағына бұл төңкеріс,</w:t>
        <w:br/>
        <w:t>Жасалар салт-санаға көп өзгеріс.</w:t>
        <w:br/>
        <w:t>Деп, әжем, ауыр деммен бір күрсініп,</w:t>
        <w:br/>
        <w:t>«Ал ұрып» жалғыз ауыз айтты көріс.</w:t>
        <w:br/>
        <w:t>Қайғылы болып бар адам</w:t>
        <w:br/>
        <w:t>Жазылмас жүрек жарадан.</w:t>
        <w:br/>
        <w:t>Құрсаулы заман келіп тұр</w:t>
        <w:br/>
        <w:t>Тар қысаңға қамаған.</w:t>
        <w:br/>
        <w:t>«Кәменес» алды билікті,</w:t>
        <w:br/>
        <w:t>Жаншымай, шаппай талаған!</w:t>
        <w:br/>
        <w:t>Солай-- деп жылай жүріп әжем кетті,</w:t>
        <w:br/>
        <w:t>Одан соң да едәуір заман өтті.</w:t>
        <w:br/>
        <w:t>Сталиндік «У сойқы» зәрін шашып,</w:t>
        <w:br/>
        <w:t>Халқымыз бастан кешті көп нәубетті.</w:t>
        <w:br/>
        <w:t>Оқушым, байқар болсаң сөз деңгейін,</w:t>
        <w:br/>
        <w:t>. Айтылды болған шындық ске бейім.</w:t>
        <w:br/>
        <w:t>Моңғолда өмір сүрген Он екі абақ,</w:t>
        <w:br/>
        <w:t>Бір белес тарихы осы аз керейдің.</w:t>
        <w:br/>
        <w:t>1997. Моңғолия</w:t>
        <w:br/>
        <w:t>235</w:t>
        <w:br/>
        <w:t>230</w:t>
        <w:br/>
        <w:t>Қарулы алпыс әскер елді айдап,</w:t>
        <w:br/>
        <w:t>Қайтар болды кейінге «Қалмақ басшы».</w:t>
        <w:br/>
        <w:t>Ендігі асар кезең «Нәрін даба»,</w:t>
        <w:br/>
        <w:t>Биігіне қараймыз көзді сала.</w:t>
        <w:br/>
        <w:t>Ар жағы үлкен ойпат «Дүрбіт» жері,</w:t>
        <w:br/>
        <w:t>Аяғы өлікті көл жазық дала.</w:t>
        <w:br/>
        <w:t>Құрсанған алпыс әскер ұрды-жықты,</w:t>
        <w:br/>
        <w:t>Қаз-қатар сапқа тұрып құрған жұпты.</w:t>
        <w:br/>
        <w:t>Қырып-жойып, сабалап індеткендей,</w:t>
        <w:br/>
        <w:t>«Өлікті көл» аралына әкеп тықты.</w:t>
        <w:br/>
        <w:t>Қос, күрке, итарқаны тіктік шырмап,</w:t>
        <w:br/>
        <w:t>Қара қошқыл шығады түтін будақ.</w:t>
        <w:br/>
        <w:t>Құлағыңды кеш сайын тұндырады,</w:t>
        <w:br/>
        <w:t>Ит ұлып, түйе боздап, бала шулап.</w:t>
        <w:br/>
        <w:t>Кезектеп жатпайды әскер тыным алып,</w:t>
        <w:br/>
        <w:t>Таң азанын айтқандай зікір салып.</w:t>
        <w:br/>
        <w:t>Іс-қимыл, әрекетің жақпай қалса,</w:t>
        <w:br/>
        <w:t>Қалмайды қыр соңынан қырына алып.</w:t>
        <w:br/>
        <w:t>Өздеріне-өз ісі болған мақұл,</w:t>
        <w:br/>
        <w:t>Ел айдап мұнда келген өңшең батыр.</w:t>
      </w:r>
    </w:p>
    <w:p>
      <w:r>
        <w:t>Жекеше сегіз қаңат, қос үй тігіп,</w:t>
        <w:br/>
        <w:t>Думандатып ішіп-жеп тойлап жатыр.</w:t>
        <w:br/>
        <w:t>Дамыл тапқан азғана көл қасына,</w:t>
        <w:br/>
        <w:t>Бір ақыл енді оралып ел жасына.</w:t>
        <w:br/>
        <w:t>Ақыл қосып, жасырын іс жүргізді,</w:t>
        <w:br/>
        <w:t>Топ құрмай, су жағасы жар басында.</w:t>
        <w:br/>
        <w:t>Ақсақалдар бұл істі мақұл десті,</w:t>
        <w:br/>
        <w:t>Суырыдып алпыс жігіт ақыл қосты.</w:t>
        <w:br/>
        <w:t>«Тәуекел, бір шайқасып өлейік»-- деп,</w:t>
        <w:br/>
        <w:t>Құл болғанша қалмаққа құлақ кесті.</w:t>
        <w:br/>
        <w:t>Бір байламға бекініп көптің күші,</w:t>
        <w:br/>
        <w:t>Бір тілекке бірігіп елдің іші.</w:t>
        <w:br/>
        <w:t>Көптен қорқып таюға мәжбүр болып,</w:t>
        <w:br/>
        <w:t>Масайт қайтты жымып өз жолымен,</w:t>
        <w:br/>
        <w:t>Бұдан соң ақылдасып жиналған көп,</w:t>
        <w:br/>
        <w:t>Мұндай бір іс-істесек болар-- деп еп.</w:t>
        <w:br/>
        <w:t>Жай-күйді хатқа жазып баян етіп,</w:t>
        <w:br/>
        <w:t>«Семейге елші адам жіберсек»-- деп.</w:t>
        <w:br/>
        <w:t>Ауылда көп кеңесіп ұлы-кәрі,</w:t>
        <w:br/>
        <w:t>Жанаша тірлік жасап бұдан әрі.</w:t>
        <w:br/>
        <w:t>Арнаулы «Үкілі пошта жібермек боп,</w:t>
        <w:br/>
        <w:t>Келісті бұл топтағы жанның бәрі.</w:t>
        <w:br/>
        <w:t>Ел ағасы Қиюбай, Күлкетайды,</w:t>
        <w:br/>
        <w:t>Және ертіп, орыс тілді Бақытбайды.</w:t>
        <w:br/>
        <w:t>Жандарал, оязный ұлығына,</w:t>
        <w:br/>
        <w:t>Тәптіштеп, түсіндіріп жазды жайды.</w:t>
        <w:br/>
        <w:t>Үш адамға тапсырып аманатты,</w:t>
        <w:br/>
        <w:t>Күтуде «не болар»-- деп халық жатты.</w:t>
        <w:br/>
        <w:t>Бұлар барып ел жайын таныстырып,</w:t>
        <w:br/>
        <w:t>Тапсырған арыз ете жазған хатты.</w:t>
        <w:br/>
        <w:t>Ұлы ел естіп-біліп керей елін,</w:t>
        <w:br/>
        <w:t>Алуға қолтығына беріп сенім.</w:t>
        <w:br/>
        <w:t>Еркімен көшіп-қонып жүрсін депті,</w:t>
        <w:br/>
        <w:t>Мекендеп «Шүй, Қош ағаш өлкелерін».</w:t>
        <w:br/>
        <w:t>Мұны естіп бастан кетіп сары уайым,</w:t>
        <w:br/>
        <w:t>Танысып көріп, білдік елдің жайын.</w:t>
        <w:br/>
        <w:t>Орысқа кірген тұста болыс болып,</w:t>
        <w:br/>
        <w:t>Ел тұрды бастауында Қиюбайдың.</w:t>
        <w:br/>
        <w:t>Мұндағы тұрғын елмен араласып,</w:t>
        <w:br/>
        <w:t>Таныстық Найман, Керей бек жарасып.</w:t>
        <w:br/>
        <w:t>Бірер жылда сіңісіп, туыс болып,</w:t>
        <w:br/>
        <w:t>Сыр түйдік, сұхбаттасып бауыр басып.</w:t>
        <w:br/>
        <w:t>233</w:t>
      </w:r>
    </w:p>
    <w:p>
      <w:r>
        <w:t>224</w:t>
        <w:br/>
        <w:t>П</w:t>
        <w:br/>
        <w:t>Дәуірдің жақсылығын жалғай алмай,</w:t>
        <w:br/>
        <w:t>Бұл тыныштық бұзылды көп ұзамай.</w:t>
        <w:br/>
        <w:t>Ел ішінде іріткі іс басталып,</w:t>
        <w:br/>
        <w:t>Дүрбелеңге айналды мұнан былай.</w:t>
        <w:br/>
        <w:t>Болғанын айтсам анық қандай жайдың,</w:t>
        <w:br/>
        <w:t>Елінде бұл Шеруші Сүкірбайдың.</w:t>
        <w:br/>
        <w:t>Таласып екі молда бір «сқатқа»,</w:t>
        <w:br/>
        <w:t>«Ісі»- деп бағалапты бір құдайдың.</w:t>
        <w:br/>
        <w:t>Біреулер тойынған соң етке бөгіп,</w:t>
        <w:br/>
        <w:t>Жалаң қағып, жанжалдың өртін егіп.</w:t>
        <w:br/>
        <w:t>Қос молда үшін жік түсіп ел ішіне,</w:t>
        <w:br/>
        <w:t>Шерушіні екіге кетті бөліп.</w:t>
        <w:br/>
        <w:t>Епсізіс басталды да өз ішінен,</w:t>
        <w:br/>
        <w:t>Болғандай жат біреудің езгісінен.</w:t>
        <w:br/>
        <w:t>Бір тайпа ел соғысқан ұрыс бдлды,</w:t>
        <w:br/>
        <w:t>Басталған бүлік басы бір кісіден.</w:t>
        <w:br/>
        <w:t>Шыққалы тұрған көзді шел қаптады,</w:t>
        <w:br/>
        <w:t>Бірі айтқанын, біреуі ұнатпады.</w:t>
        <w:br/>
        <w:t>Сүкірбай қытай, Қылаң моңғол жақтап,</w:t>
        <w:br/>
        <w:t>Айқасып екеуара әлек салды.</w:t>
        <w:br/>
        <w:t>Туыстық, сыйластық жоқ екі бастық,</w:t>
        <w:br/>
        <w:t>Таптырмай ағайынға бек жарастық.</w:t>
        <w:br/>
        <w:t>“Тегі бір, түбі туыс бола тұра,</w:t>
        <w:br/>
        <w:t>Бәсеке шайқастырды бақталастық.</w:t>
        <w:br/>
        <w:t>Ағайынды жау қылып екі бөлген,</w:t>
        <w:br/>
        <w:t>Болмады игілік іс елге келген.</w:t>
        <w:br/>
        <w:t>Масайрады сырт дүшпан аңдып жүрген,</w:t>
        <w:br/>
        <w:t>Пайда іздеп, атак, шеннен үміттенген.</w:t>
        <w:br/>
        <w:t>Бір жансыз қалмақ мұнда пайда болын,</w:t>
        <w:br/>
        <w:t>Аш бөрідей аңдыды елді торып.</w:t>
        <w:br/>
        <w:t>226</w:t>
        <w:br/>
        <w:t>Он түйе, қырық ат алып сол қалмаққа,</w:t>
        <w:br/>
        <w:t>Тартумен құрмет ете барған Қылан.</w:t>
        <w:br/>
        <w:t>Да-Лама қайта жинап бек пен биін,</w:t>
        <w:br/>
        <w:t>Бүйідей уландырып арбап миын.</w:t>
        <w:br/>
        <w:t>Әскер койып, қаз-қатар шеру тартып,</w:t>
        <w:br/>
        <w:t>Қылаңның қабылдаған берген сыйын.</w:t>
        <w:br/>
        <w:t>Көрсетіп ірі құрмет елден бөлек,</w:t>
        <w:br/>
        <w:t>«Аямай беремін»-- деп саған көмек.</w:t>
        <w:br/>
        <w:t>Қауырсынды, Күреңтас мөріменен,</w:t>
        <w:br/>
        <w:t>Ерікті етті, шен сыйлап көтермелеп.</w:t>
      </w:r>
    </w:p>
    <w:p>
      <w:r>
        <w:t>Паралап елін сатып билік алған,</w:t>
        <w:br/>
        <w:t>«Бір онды ісім»-- деп бұл қабыл болған.</w:t>
        <w:br/>
        <w:t>Да-Ламаға қосылып Қылаң төре,</w:t>
        <w:br/>
        <w:t>Мұндағы аз керейге ылаң салған.</w:t>
        <w:br/>
        <w:t>Қылаң кім, Шерушінің бір төресі,</w:t>
        <w:br/>
        <w:t>Оның да шыққан тойып бөтегесі.</w:t>
        <w:br/>
        <w:t>Ел билігі қолына толық тимей,</w:t>
        <w:br/>
        <w:t>Көгермей жүрген көптен көсегесі.</w:t>
        <w:br/>
        <w:t>Кірген соң қолтығына Да-Ламаның,</w:t>
        <w:br/>
        <w:t>Іс басқарды, өзгертіп дала заңын.</w:t>
        <w:br/>
        <w:t>Қилы сұмдық сөз тарап ел ішіне,</w:t>
        <w:br/>
        <w:t>Халық көрді бейнеттің зар-азабын.</w:t>
        <w:br/>
        <w:t>Қарулы күш молайып, әскер саны,</w:t>
        <w:br/>
        <w:t>Халықтың болып алды бұл да соры.”</w:t>
        <w:br/>
        <w:t>Жансыз салып, тіміскі ел ішіне,</w:t>
        <w:br/>
        <w:t>Бақылайтын адамы Қылаң болды.</w:t>
        <w:br/>
        <w:t>жжж</w:t>
        <w:br/>
        <w:t>Шеруші алты руға бөлінетін,</w:t>
        <w:br/>
        <w:t>Сыртынан айбарлы ел боп көрінетін.</w:t>
        <w:br/>
        <w:t>Абақ керей ішінде ірі тайпа,</w:t>
        <w:br/>
        <w:t>Ұлтанды өскен ата делінетін.</w:t>
        <w:br/>
        <w:t>Қасына алып Үкірдай шенін берді,</w:t>
        <w:br/>
        <w:t>Жуанған, Сүкірбайды, Байқадамды.</w:t>
        <w:br/>
        <w:t>Егіздей қатарынан құрып жұпты,</w:t>
        <w:br/>
        <w:t>Әр рудан бір мықты басшы шықты.</w:t>
        <w:br/>
        <w:t>Ақымбек ақылы асып «Зәнгі» атанды,</w:t>
        <w:br/>
        <w:t>Іске шебер, болған соң ойы мықты.</w:t>
        <w:br/>
        <w:t>Ел басы сөзге шешен, іске бейім,</w:t>
        <w:br/>
        <w:t>Суырылып шықпаған бұған дейін.</w:t>
        <w:br/>
        <w:t>Руы Ботақара Барлам тәре,</w:t>
        <w:br/>
        <w:t>Артық онда: - дейтін жұрт ақыл-зейін.</w:t>
        <w:br/>
        <w:t>Ел басшыға қосылды бұл да келіп,</w:t>
        <w:br/>
        <w:t>Біреуге-біреу көмек болып серік.</w:t>
        <w:br/>
        <w:t>Ұлықтарда бөтендік болмаған соң,</w:t>
        <w:br/>
        <w:t>Ел тұрды сүттей ұйып соңына еріп.</w:t>
        <w:br/>
        <w:t>Шет кағып, Қытай, Қалмақ қасқа дікен,</w:t>
        <w:br/>
        <w:t>ШҮүйіншәлі баласы Білкен, Мүлкен.</w:t>
        <w:br/>
        <w:t>Қаймықпай елге қорған бола білді,</w:t>
        <w:br/>
        <w:t>Шеруші, Жылқышыұлы Жүйрік Сүкен.</w:t>
        <w:br/>
        <w:t>Ел басына дау-жанжал түссе қайғы,</w:t>
        <w:br/>
        <w:t>Сөз болса, қыңыріс пен кисық жайлы.</w:t>
        <w:br/>
        <w:t>Отауыз, орақ тілді, ұшқыр ойлы,</w:t>
        <w:br/>
        <w:t>Ұлықтар бетке ұстады Күлкетайды.</w:t>
        <w:br/>
        <w:t>Төрт Үкірдай, бір амбы билікті ұстап,</w:t>
        <w:br/>
        <w:t>Бағыт беріп, халқына жолын нұсқап.</w:t>
      </w:r>
    </w:p>
    <w:p>
      <w:r>
        <w:t>Жұптасып ұраңкай мен қазақ халқы,</w:t>
        <w:br/>
        <w:t>Аралас жатып алды жайлап-қыстап.</w:t>
        <w:br/>
        <w:t>Бір жақсы шақ болды да мұнан былай,</w:t>
        <w:br/>
        <w:t>Өріс толып, төрт түлік малға симай.</w:t>
        <w:br/>
        <w:t>Толысып Абақ керей тұра қалды,</w:t>
        <w:br/>
        <w:t>Тең болып төрт құбыла тұрмыстық жай.</w:t>
        <w:br/>
        <w:t>223</w:t>
        <w:br/>
        <w:t>Кейінгі қалған елді әскер қамап,</w:t>
        <w:br/>
        <w:t>Түгендейді баска ұрып малша санап.</w:t>
        <w:br/>
        <w:t>Дүйім жұрт бір қалмаққа бодан болып,</w:t>
        <w:br/>
        <w:t>Күңіренді керей елі «он екі абақ».</w:t>
        <w:br/>
        <w:t>жжж</w:t>
        <w:br/>
        <w:t>«Тапқанмын»-- деп казақтың түлкі орнын,</w:t>
        <w:br/>
        <w:t>Ішіне қамалғандай темір тордың.</w:t>
        <w:br/>
        <w:t>Ішкері елді айдайтын болды қалмақ,</w:t>
        <w:br/>
        <w:t>Қараңыз қалындығын мынау сордың.</w:t>
        <w:br/>
        <w:t>Елді айдады, шұбыртып қайтқан қаздай,</w:t>
        <w:br/>
        <w:t>Бұрынғы тартқан азап-зары аздай.</w:t>
        <w:br/>
        <w:t>Делуін, Жалаңаштан құлдай қуып,</w:t>
        <w:br/>
        <w:t>Тыныштық көрсетпеді ала жаздай.</w:t>
        <w:br/>
        <w:t>Бұрылар жол таба алмай оң мен солға,</w:t>
        <w:br/>
        <w:t>Құрбан болды талай ер осы жолда. )</w:t>
        <w:br/>
        <w:t>Күнде иіріп, түнетіп бір шұңқырға,</w:t>
        <w:br/>
        <w:t>Жазғытұрым әкелді «Олонорға».</w:t>
        <w:br/>
        <w:t>Арасын ажыратпай дос пен жаудын,</w:t>
        <w:br/>
        <w:t>Тілеумен әр күнгі аман жанның сауын.</w:t>
        <w:br/>
        <w:t>Осы бір жаз өлместей күн өткізіп,</w:t>
        <w:br/>
        <w:t>Жоталап жайлады ел «Ошқы тауын».</w:t>
        <w:br/>
        <w:t>Бұғанда тұрғызбады жылдап-айлап,</w:t>
        <w:br/>
        <w:t>Қоңыр күзде жөнелді тағы да айдап.</w:t>
        <w:br/>
        <w:t>Жігіттер зор күрсініп жүре берді,</w:t>
        <w:br/>
        <w:t>Кегі кернеп, булығып, қаны қайнап.</w:t>
        <w:br/>
        <w:t>Ажалға байлаған соң көнбегендік,</w:t>
        <w:br/>
        <w:t>Қалмақ, Қылаң ісіне әбден көндік.</w:t>
        <w:br/>
        <w:t>Қобданы өтіп; жағалап Ачит көлін</w:t>
        <w:br/>
        <w:t>«Бөх мәрөн», «Қызыл тас» суға келдік.</w:t>
        <w:br/>
        <w:t>Қылаң мен Да-Ламаның аруағы асты,</w:t>
        <w:br/>
        <w:t>Бағы тайған халықты мысы басты.</w:t>
        <w:br/>
        <w:t>229</w:t>
        <w:br/>
        <w:t>222</w:t>
        <w:br/>
        <w:t>Әжемнің әңгімесі</w:t>
      </w:r>
    </w:p>
    <w:p>
      <w:r>
        <w:t>Шаңырақ иен қалып қаңыраған,</w:t>
        <w:br/>
        <w:t>Қара лақ жұртта қалып маңыраған.</w:t>
        <w:br/>
        <w:t>Бір ылаң ел басына тағы келді-ау,</w:t>
        <w:br/>
        <w:t>Аналар аруанадай аңыраған.</w:t>
        <w:br/>
        <w:t>Қарағым, нені көрдім нені айтамын,</w:t>
        <w:br/>
        <w:t>Қайғысын ұрпағымның жеп айтамын.</w:t>
        <w:br/>
        <w:t>Өткен өмір, ит қуды, қоян қашты,</w:t>
        <w:br/>
        <w:t>«Есінде жүрсін күнім»-- деп айтамын.</w:t>
        <w:br/>
        <w:t>Ырқымен кеткендей бір аққан селдің,</w:t>
        <w:br/>
        <w:t>Тағдыры талқан болып «Керей» елдің.</w:t>
        <w:br/>
        <w:t>Қытайдан монғол өтіп келгеннен соң,</w:t>
        <w:br/>
        <w:t>Бұл елдің бүлінгенін екі көрдім.</w:t>
        <w:br/>
        <w:t>Аз керей қайда жүрсе, шықпады үні,</w:t>
        <w:br/>
        <w:t>Айтайын тында, балам әуелгіні.</w:t>
        <w:br/>
        <w:t>«Қара қазан, сар бала» қамын ойлап,</w:t>
        <w:br/>
        <w:t>Қанағат еткендігін бір күнгіні.</w:t>
        <w:br/>
        <w:t>Қайтадан ауып келіп Монғол бетке,</w:t>
        <w:br/>
        <w:t>Кіре алмай ел ортаға жүріп шетте.</w:t>
        <w:br/>
        <w:t>Ұраңқай, қазақ ауыл қатар қонып,</w:t>
        <w:br/>
        <w:t>Ақыры орын теуіп сіңіп көпке.</w:t>
        <w:br/>
        <w:t>Алдымыз жайғасқанын білгеннен соң,</w:t>
        <w:br/>
        <w:t>Өткендей аз уақыт бір демнен соң.</w:t>
        <w:br/>
        <w:t>Айналып қалған елге хабар беріп,</w:t>
        <w:br/>
        <w:t>Айқасып тұрар елік үйренген соң.</w:t>
        <w:br/>
        <w:t>Ашығып, әлі бітіп түсі қашқан,</w:t>
        <w:br/>
        <w:t>Жоқтық жеңіп, әлімнің мысы басқан.</w:t>
        <w:br/>
        <w:t>Қанаттасқан қаздай боп шұбырысып,</w:t>
        <w:br/>
        <w:t>Жалғасып келіп жатты моңғол асқан.</w:t>
        <w:br/>
        <w:t>Бұл кезде бас төреміз Жақып амбы,</w:t>
        <w:br/>
        <w:t>Тілі мен жақсы білген Моңғол занды.</w:t>
        <w:br/>
        <w:t>228</w:t>
        <w:br/>
        <w:t>Ел ішіне астыртын жансыз салып,</w:t>
        <w:br/>
        <w:t>Қитеткен іс, қалмаққа хабарланып.</w:t>
        <w:br/>
        <w:t>Сұмдар шығып жандайшап, жағынушы,</w:t>
        <w:br/>
        <w:t>Атшабар болып алды бағы жанып.</w:t>
        <w:br/>
        <w:t>Ел ішін құрттай кеулеп, алдап-арбап,</w:t>
        <w:br/>
        <w:t>Күні-түні естігенін түгел жалғап.</w:t>
        <w:br/>
        <w:t>Да-Ламаға жеткізіп тұрар болды,</w:t>
        <w:br/>
        <w:t>Ант атып сұмырайларды құдай қарғап.</w:t>
        <w:br/>
        <w:t>Тойтарып алғаннан соң елді жасқап,</w:t>
        <w:br/>
        <w:t>Болғандай-ақ адамдар баусыз баспақ.</w:t>
        <w:br/>
        <w:t>Масайт, Қосайт дейтұғын жендет шықты,</w:t>
        <w:br/>
        <w:t>Кісі сойып, бауыздар жерге жастап.</w:t>
      </w:r>
    </w:p>
    <w:p>
      <w:r>
        <w:t>Халықтың халі келмей ойланымға;</w:t>
        <w:br/>
        <w:t>Бұл бір іс шақ келмеді бойларына.</w:t>
        <w:br/>
        <w:t>Қарақас қайта босып, Қытай қашты,</w:t>
        <w:br/>
        <w:t>Зұлымдықтың шыдамай айбарына.</w:t>
        <w:br/>
        <w:t>Қайтарды оларды да қуып барып,</w:t>
        <w:br/>
        <w:t>Көз шығарып қырғындап, басын жарып.</w:t>
        <w:br/>
        <w:t>Әке ұлдан айырылды, шеше қыздан,</w:t>
        <w:br/>
        <w:t>Қасқыр жеп қырық баланы жұртта қалып.</w:t>
        <w:br/>
        <w:t>Күйзелдік көріп мұндай озбырлықты,</w:t>
        <w:br/>
        <w:t>Соққы тиіп, ерлерге нелер мықты.</w:t>
        <w:br/>
        <w:t>Қарақас, Молқы руы көріп жатты,</w:t>
        <w:br/>
        <w:t>Басына сұмдар салған қиғылықты.</w:t>
        <w:br/>
        <w:t>Қорқытып ұстау үшін бүкіл-кепті,</w:t>
        <w:br/>
        <w:t>Айтқанына көнбеген Ақымбекті.</w:t>
        <w:br/>
        <w:t>Тірідей тұлып етіп, бітеу сойып,</w:t>
        <w:br/>
        <w:t>Бір үлкен құдіреттей іс көрсетті.</w:t>
        <w:br/>
        <w:t>Үрейі ұшты әркімнің жаны сауға,</w:t>
        <w:br/>
        <w:t>Кете берсін, түссе де малы жауға.</w:t>
        <w:br/>
        <w:t>Шоқтай болып ел көнді айтқанына,</w:t>
        <w:br/>
        <w:t>Ақылы жетпей көптің пайымдауға.</w:t>
        <w:br/>
        <w:t>234</w:t>
        <w:br/>
        <w:t>Ес жиып, етек пен жең кеңігенде,</w:t>
        <w:br/>
        <w:t>Тіл алдық Моңғол, Қобда елінен де.</w:t>
        <w:br/>
        <w:t>Туыс іздеп қайтадан бас көтеріп,</w:t>
        <w:br/>
        <w:t>Іс оңалып, келгендей болды жөнге.</w:t>
        <w:br/>
        <w:t>Алдыңғы ұмыт болып көрген қастық,</w:t>
        <w:br/>
        <w:t>Келісіп, кейінгі елмен дидарластық.</w:t>
        <w:br/>
        <w:t>Екі жыл толық тұрып Шүй бойында,</w:t>
        <w:br/>
        <w:t>Үшінші жыл Моңғолға қайта астық.</w:t>
        <w:br/>
        <w:t>Құшып, сүйіп қоштастық пана жерді,</w:t>
        <w:br/>
        <w:t>Қайырым тиіп ағайын болған елді.</w:t>
        <w:br/>
        <w:t>Үйреншікті Қобдаға біз қайтқанда,</w:t>
        <w:br/>
        <w:t>Шүй найманы жерінде қала берді.</w:t>
        <w:br/>
        <w:t>Қобдада ескі таныс Ұранқайым,</w:t>
        <w:br/>
        <w:t>Сұрасын бастан өткен істің жайын.</w:t>
        <w:br/>
        <w:t>Шұрқыраса табысып, құшақ жайды,</w:t>
        <w:br/>
        <w:t>Ежелгі көрші халық бәрі ағайын.</w:t>
        <w:br/>
        <w:t>“Жыл келіп, мың тоғыз жүз он бесінші,</w:t>
        <w:br/>
        <w:t>Дұшпан қалмақ кетіпті елге сыншы.</w:t>
        <w:br/>
        <w:t>Да-Лама” (Дамбижанцан) өз бетінше,</w:t>
        <w:br/>
        <w:t>Жоқ болған аз қазақпен белдесуші.</w:t>
        <w:br/>
        <w:t>Әркім оғаш көрсетіп артық мінез,</w:t>
        <w:br/>
        <w:t>Елде талай болды ғой қысылған кез.</w:t>
        <w:br/>
        <w:t>Ел аузында тәмсіл боп қала берді;</w:t>
        <w:br/>
        <w:t>«Жан қалған «Жаламадан»» - деген бір сөз.</w:t>
      </w:r>
    </w:p>
    <w:p>
      <w:r>
        <w:t>Қолдаған Масайтты Қылаңы боп,</w:t>
        <w:br/>
        <w:t>Осы бір жау қалмақты ылаңы көп.</w:t>
        <w:br/>
        <w:t>Біздің ел шежіресіне жазып қойды,</w:t>
        <w:br/>
        <w:t>«Жалама елді айдаған заманы»-- деп.</w:t>
        <w:br/>
        <w:t>Одан соң міне, балам бүгінгі күн;</w:t>
        <w:br/>
        <w:t>Бұзылып бара жатыр дүние шіркін!.</w:t>
        <w:br/>
        <w:t>Бөкендей халық шошып тағы кетті,</w:t>
        <w:br/>
        <w:t>«Балшебек» деген шығып бұзып шырқын.</w:t>
        <w:br/>
        <w:t>Сыр шертсе, бурыл ата көңілі тынбай,</w:t>
        <w:br/>
        <w:t>Болған деп бір оқиға мұнда сондай.</w:t>
        <w:br/>
        <w:t>Керіліп, кеуде ашып, керуен тосып,</w:t>
        <w:br/>
        <w:t>Керіліп жатыр анау «Қазақты сай».</w:t>
        <w:br/>
        <w:t>«Тасқазан» шоқысы тұр мен мұндалап,</w:t>
        <w:br/>
        <w:t>Қарауыл мұнарасы «Батыр Құнғай».</w:t>
        <w:br/>
        <w:t>«Тас қазан» бұл өңірдің бір ұлысы,</w:t>
        <w:br/>
        <w:t>Жылқыға мол жайылыс жаз бен қысы.</w:t>
        <w:br/>
        <w:t>Талайлар уысына түсіремін деп,</w:t>
        <w:br/>
        <w:t>Жеңіске жете алмаған құрып мысы.</w:t>
        <w:br/>
        <w:t>Жерұйық, шөбі раң, суы тұнық,</w:t>
        <w:br/>
        <w:t>Бес түлік малдың болған мол ырысы.</w:t>
        <w:br/>
        <w:t>Құнғай”</w:t>
        <w:br/>
        <w:t>Кең өріс алқалы өлке Құңғай сайы,</w:t>
        <w:br/>
        <w:t>Бұл елге құтты мекен болған жайлы.</w:t>
        <w:br/>
        <w:t>Құңғай атты болғанын ер есімі,</w:t>
        <w:br/>
        <w:t>Тас бедер таңбалары растайды.</w:t>
        <w:br/>
        <w:t>Тағдырдың тәлкегі шын ойран салса,</w:t>
        <w:br/>
        <w:t>Жат жердің топырағын кім баспайды.</w:t>
        <w:br/>
        <w:t>Аққандай ағытылып төстен бұлақ,</w:t>
        <w:br/>
        <w:t>Рулы ел көшкендей мыңнан шұбап.</w:t>
        <w:br/>
        <w:t>Тұлпардың ізі жатыр жасырылмай,</w:t>
        <w:br/>
        <w:t>Ұзақ жыл жапса -дағы жасыл құрақ.</w:t>
        <w:br/>
        <w:t>Әлде әркім ертегідей аңыз етіп, -</w:t>
        <w:br/>
        <w:t>Айтса да түсіндіріп таппай тұрақ.</w:t>
        <w:br/>
        <w:t>Бұл маңда бір оқиға болғаны анық,</w:t>
        <w:br/>
        <w:t>Ұзақ жыл ойнап келген жасырынбақ.</w:t>
        <w:br/>
        <w:t>Үш бурыл, Қазақтысай, Батыр төбе,</w:t>
        <w:br/>
        <w:t>: Құпия жұмбақ сақтан тұрсың неге?</w:t>
        <w:br/>
        <w:t>Кеуденде қалып па еді садақ оғы,</w:t>
        <w:br/>
        <w:t>Қара емен қауырсынды ұзын жебе?</w:t>
        <w:br/>
        <w:t>% Арқалық батыр жырындағы Қоңқа батыр</w:t>
        <w:br/>
        <w:t>238 З</w:t>
        <w:br/>
        <w:t>Берекесіз ел басы бірікпеді,</w:t>
      </w:r>
    </w:p>
    <w:p>
      <w:r>
        <w:t>Бүлініп өз ішінен бірлік кетті.</w:t>
        <w:br/>
        <w:t>Бірлігі кеткендігін пайдаланып,</w:t>
        <w:br/>
        <w:t>Қылаң барып қалмаққа тағзым етті.</w:t>
        <w:br/>
        <w:t>Бұл елді ұстау үшін түпкілікті,</w:t>
        <w:br/>
        <w:t>Да-Лама, Қылан болып сөз бірікті,</w:t>
        <w:br/>
        <w:t>Ел билеу, бекем тұрмақ ісін болса,</w:t>
        <w:br/>
        <w:t>Көрсету керек мықты ірілікті.</w:t>
        <w:br/>
        <w:t>Қазақ, ұранхай «бір жатқан елміз» дейді,</w:t>
        <w:br/>
        <w:t>Біріксе, бұлар бізге білгізбейді.</w:t>
        <w:br/>
        <w:t>Қазақты бөліп, жеке билемесенң,</w:t>
        <w:br/>
        <w:t>Бұл жерде билігінді жүргізбейді.</w:t>
        <w:br/>
        <w:t>Күш қосалық халықтан солдат жинап,</w:t>
        <w:br/>
        <w:t>Белсендіге берелік «Мансап» сыйлап.</w:t>
        <w:br/>
        <w:t>Ісіне көнбейтұгын адам болса,</w:t>
        <w:br/>
        <w:t>Көндірелік азаптап жанын қинап.</w:t>
        <w:br/>
        <w:t>Осылай аяқтатып бұл кеңесті,</w:t>
        <w:br/>
        <w:t>Өздері құпия бір өлшем кесті.</w:t>
        <w:br/>
        <w:t>Бірнешеуге қинауды көрсетелік,</w:t>
        <w:br/>
        <w:t>Сескенер ел жүрегі болсын десті.</w:t>
        <w:br/>
        <w:t>Бұл сұмға шама жетер заман қайда?</w:t>
        <w:br/>
        <w:t>Әзірге көнсең ғана, жанға пайда.</w:t>
        <w:br/>
        <w:t>Ел момын, қойдан қоңыр білері жоқ,</w:t>
        <w:br/>
        <w:t>Сандалып, сағы сынып таппайды айла.</w:t>
        <w:br/>
        <w:t>Түскен күнде басына заманақыр,</w:t>
        <w:br/>
        <w:t>Қаруы жоқ қазақтың іске татыр.</w:t>
        <w:br/>
        <w:t>«Айтқаныма көніп, іс істейсін»- деп,</w:t>
        <w:br/>
        <w:t>Ұлықтарды қорқытып қалмақ жатыр.</w:t>
        <w:br/>
        <w:t>Тәңірім, жолықтырып мұндай кезді,</w:t>
        <w:br/>
        <w:t>Күй кетті, тамам халық керіп езгі. |</w:t>
        <w:br/>
        <w:t>Жол таба алмай торықты би-төрелер,</w:t>
        <w:br/>
        <w:t>Жан шықпай, ақыл айтып бастар сөзді.</w:t>
        <w:br/>
        <w:t>227</w:t>
        <w:br/>
        <w:t>Немесе, қайратты ұл қапы қалып,</w:t>
        <w:br/>
        <w:t>Өнірінде бармақ шайнап күрсінген бе?!</w:t>
        <w:br/>
        <w:t>Ел, жері алыс қалып көзден ғайып,</w:t>
        <w:br/>
        <w:t>Ілініп жатты ма әлде құр сүлдеге.</w:t>
        <w:br/>
        <w:t>Сол ұлдың сырын ашу мақсатым боп,</w:t>
        <w:br/>
        <w:t>Ұзақ жыл көз салып ем бұл іздерге.</w:t>
        <w:br/>
        <w:t>Сүрлеу із көз алдымнан бұландайды,</w:t>
        <w:br/>
        <w:t>Көңілім көрген сайын күмәндайды.</w:t>
        <w:br/>
        <w:t>Жете алмай қиырынан бір шетіне,</w:t>
        <w:br/>
        <w:t>Бұлдыр күн, бұлдыр елес тұмандайды.</w:t>
        <w:br/>
        <w:t>«Жетсем»-- деп қуған сайын құрақ ұшып,</w:t>
        <w:br/>
        <w:t>Жұмсаумен жүргенімде қыруар ойды.</w:t>
        <w:br/>
        <w:t>Әр тұстан бір көрініп қашқан қызыл,</w:t>
      </w:r>
    </w:p>
    <w:p>
      <w:r>
        <w:t>Түлкідей жүз құбылып сыландайды.</w:t>
        <w:br/>
        <w:t>Арқалық атын жазған жартас жайлы,</w:t>
        <w:br/>
        <w:t>Ойласаң іс негізге растайды.</w:t>
        <w:br/>
        <w:t>Ерлердің етігінің батқан орны,</w:t>
        <w:br/>
        <w:t>«Көр мені» дегендей-ақ із тастайды.</w:t>
        <w:br/>
        <w:t>Тұлпардың тасқа түскен тағандары,</w:t>
        <w:br/>
        <w:t>Қиырдан бір көрініп сыр бастайды.</w:t>
        <w:br/>
        <w:t>Сақталып әр жылғада қалған аңыз,</w:t>
        <w:br/>
        <w:t>«Шешімін өзің тап»-- деп жұмбактайды.</w:t>
        <w:br/>
        <w:t>Бетпе-бет көрмесем де айыпкерді,</w:t>
        <w:br/>
        <w:t>Көзіме еліктетіп лайық ерді.</w:t>
        <w:br/>
        <w:t>«Ақтар»-- деп жер қойының құпиясын,</w:t>
        <w:br/>
        <w:t>Өмір сөзі дастанын жайып берді.</w:t>
        <w:br/>
        <w:t>Ізге түскен аңшыдай қалма артынан,</w:t>
        <w:br/>
        <w:t>Азамат, борышыннан айық енді.</w:t>
        <w:br/>
        <w:t>Дегендей жер шежіре үн қатқан сон,</w:t>
        <w:br/>
        <w:t>Болжаған жұмбақ сырын айттым енді.</w:t>
        <w:br/>
        <w:t>Ажы төре</w:t>
        <w:br/>
        <w:t>Бұл сырға қатысты еді Дүрбіт-Керей,</w:t>
        <w:br/>
        <w:t>Көшіп-қонып жүруді көрген мерей.</w:t>
        <w:br/>
        <w:t>Төрт түлік мӛлмен ғана кәсіп етіп,</w:t>
        <w:br/>
        <w:t>Болған-ды біреуі бай, бірі кедей.</w:t>
        <w:br/>
        <w:t>239</w:t>
        <w:br/>
        <w:t>18-232%</w:t>
        <w:br/>
        <w:t>Қорқытып шеттеп жүрген ауылдарды,</w:t>
        <w:br/>
        <w:t>Мал-мүлкін талар болды тартып алып.</w:t>
        <w:br/>
        <w:t>Ісі жұмбақ бұл қалмақ «Да-Лама» атты,</w:t>
        <w:br/>
        <w:t>Сиқыры мол, қаһарлы зілі қатты.</w:t>
        <w:br/>
        <w:t>Шыққан тегін білмейді ешбір адам,</w:t>
        <w:br/>
        <w:t>Әйтеуір, «Будда дінді», моңғол затты.</w:t>
        <w:br/>
        <w:t>Шақырып жиды бұл да ел төресін,</w:t>
        <w:br/>
        <w:t>Ұқтырып ұлы хандық мәртебесін.</w:t>
        <w:br/>
        <w:t>Күдіретті ісіме бас имесен,</w:t>
        <w:br/>
        <w:t>Тоздырамын бәрің де босқа өлесің.</w:t>
        <w:br/>
        <w:t>Деп қорқытып әркімнің атын алып,</w:t>
        <w:br/>
        <w:t>Көп жігіт әскері боп қақыланып:.</w:t>
        <w:br/>
        <w:t>Ел үрейін ұшырып айбаттанды,</w:t>
        <w:br/>
        <w:t>«Үш сеңгір»-деген жерге жатып алып.</w:t>
        <w:br/>
        <w:t>«Үш түйем» атанған осы қалмақ,</w:t>
        <w:br/>
        <w:t>Айлакер сұмдығымен алар арбап.</w:t>
        <w:br/>
        <w:t>«Менмін» - деп, Әмірсана мұрагері,</w:t>
        <w:br/>
        <w:t>Жол айтып «Богд ханға» салған салмақ.</w:t>
      </w:r>
    </w:p>
    <w:p>
      <w:r>
        <w:t>«Хан Богд» көңілі түсіп мерейленіп,</w:t>
        <w:br/>
        <w:t>Сөзіне Да-Ламаның анық сеніп.</w:t>
        <w:br/>
        <w:t>Атақ беріл, шен сыйлап куаттады,</w:t>
        <w:br/>
        <w:t>«Ел ішінен биле»-- деп мың үй бөліп.</w:t>
        <w:br/>
        <w:t>Ұлыхан жасаған соң мұндай ардақ,</w:t>
        <w:br/>
        <w:t>Қорқытып бірді ұрып, бірді арбап.</w:t>
        <w:br/>
        <w:t>Ұранқай, қазақ елін бөліп билеу,</w:t>
        <w:br/>
        <w:t>Негізгі мақсаты боп алған тандап.</w:t>
        <w:br/>
        <w:t>Сол үшін, іс атқарып жатыр мұнда,</w:t>
        <w:br/>
        <w:t>Қол-аяқ көп табылып мұндай сұмға.</w:t>
        <w:br/>
        <w:t>Қилы-қилы қиянкес істерімен,</w:t>
        <w:br/>
        <w:t>Көрінбек боп халыққаірі тұлға.</w:t>
        <w:br/>
        <w:t>Болса да алды тұйык, бұлдыр-бұлаң,</w:t>
        <w:br/>
        <w:t>Себебін білдірмейтін, ісі сылаң.</w:t>
        <w:br/>
        <w:t>225</w:t>
        <w:br/>
        <w:t>АРҚАЛЫҚ БАТЫР:.</w:t>
        <w:br/>
        <w:t>- (тарихи оқиға) :</w:t>
        <w:br/>
        <w:t>Моңғолдың батыс жағы ірі таулы,</w:t>
        <w:br/>
        <w:t>Асқар шың, заңғар биік омыраулы.</w:t>
        <w:br/>
        <w:t>Ақтүтек боран кетпес қыр басынан,</w:t>
        <w:br/>
        <w:t>Мәңгілік мұз жамылған суық-зәрлі.</w:t>
        <w:br/>
        <w:t>Жұмыр жон, сауырлы алқап, биік белес,</w:t>
        <w:br/>
        <w:t>Жыл бойы арылмайтын басы қарлы:</w:t>
        <w:br/>
        <w:t>Бес биік «Бес Богда» тау атаулары,</w:t>
        <w:br/>
        <w:t>Мұзды өзен бастау содан бас алады.</w:t>
        <w:br/>
        <w:t>Су көздері құйылған ойпаң жерлер,</w:t>
        <w:br/>
        <w:t>“Сырғалы, Дайын көл деп аталады.</w:t>
        <w:br/>
        <w:t>Қытай менен Моңғолдың екі арасын,</w:t>
        <w:br/>
        <w:t>Бөліп тұрған сол Алтай жоталары.</w:t>
        <w:br/>
        <w:t>Төсінен ұлы таулар құлап аққан,</w:t>
        <w:br/>
        <w:t>Аққан сулар әр түрлі тарау тартқан.</w:t>
        <w:br/>
        <w:t>Бас қосып долы бұлақ бір арнаға,</w:t>
        <w:br/>
        <w:t>Арынды Қобда өзенді арқыратқан.</w:t>
        <w:br/>
        <w:t>Толықсып төрт құбыла төңірегі,</w:t>
        <w:br/>
        <w:t>Өсіріп бес түлігін туындатқан.</w:t>
        <w:br/>
        <w:t>«Бес Богда», «Самба гариг», «Бүркіт тауын»,</w:t>
        <w:br/>
        <w:t>Мекендеп он екі Абақ керей жатқан.</w:t>
        <w:br/>
        <w:t>Алып тау, құтты мекен, ел мұрасы,</w:t>
        <w:br/>
        <w:t>Айтылған қате кетпес халық мирасы.</w:t>
        <w:br/>
        <w:t>Нар тұлға шыңдарынан меруерт төгіп,</w:t>
        <w:br/>
        <w:t>Үзбеген мейірімін күн қиясы.</w:t>
        <w:br/>
        <w:t>Бұл жерде өніп-өсіп қанат жайдым,</w:t>
        <w:br/>
        <w:t>Жасымнан маған сырлас сай-жылғасы.</w:t>
        <w:br/>
        <w:t>Әйгілі Алтай шыңы кенжесі анау,</w:t>
        <w:br/>
        <w:t>Ақтәңір (Самба тариг) мұнарасы.</w:t>
        <w:br/>
        <w:t>Көзтігіп екісері бір-біріне,</w:t>
      </w:r>
    </w:p>
    <w:p>
      <w:r>
        <w:t>Қарғалы қанат жайған адырнасы.</w:t>
        <w:br/>
        <w:t>Еміреніп Қобда өзенін қабыл алар,</w:t>
        <w:br/>
        <w:t>Толғанып Қаракөлдің кең арнасы.</w:t>
        <w:br/>
        <w:t>236</w:t>
        <w:br/>
        <w:t>Таң алды, үйді іргеден көтере сап,</w:t>
        <w:br/>
        <w:t>Соғысты бастап кетті ашынған жұрт.</w:t>
        <w:br/>
        <w:t>Түгел мас, мұнда жатқан алпыс солдат,</w:t>
        <w:br/>
        <w:t>Әрқайсы үлгірмеді басын қорғап.</w:t>
        <w:br/>
        <w:t>Қолда қару, үстінде киімі жоқ,</w:t>
        <w:br/>
        <w:t>Не қыларға білмеді іске таң боп.</w:t>
        <w:br/>
        <w:t>Бытырлап, қатар тиіп сойыл сайғақ,</w:t>
        <w:br/>
        <w:t>Мас әскер бас көтермей қалды жайрап.</w:t>
        <w:br/>
        <w:t>«Бір кезде қажеттігі болар ма» - деп,</w:t>
        <w:br/>
        <w:t>Жібермей бір-екеуін алдық байлап.</w:t>
        <w:br/>
        <w:t>Құрсау қиып құтылдық жауды жасқап,</w:t>
        <w:br/>
        <w:t>Жігерленді жігіттер елді бастап.</w:t>
        <w:br/>
        <w:t>Қолға қару тиген соң қайраттанып,</w:t>
        <w:br/>
        <w:t>Малды айдап жөнелдік жүкті тастап.</w:t>
        <w:br/>
        <w:t>Көрген халық қайратын жігіттердің,</w:t>
        <w:br/>
        <w:t>Алдан күтер үзбеді үміттерін.</w:t>
        <w:br/>
        <w:t>Жұма бойы шешілмей түйе қомы,</w:t>
        <w:br/>
        <w:t>Босатып бір суыттай аттың белін.</w:t>
        <w:br/>
        <w:t>Алғандай болып бұл кез ерік-тендік,</w:t>
        <w:br/>
        <w:t>Тұтанып әлденеше жанып-сөндік.</w:t>
        <w:br/>
        <w:t>Жалғаса бес-күн, бес түн үдіре көшіп,</w:t>
        <w:br/>
        <w:t>«Қош ағаш, Шүй бойына келіп қондық,</w:t>
        <w:br/>
        <w:t>Масайт, соңымыздан куа келді,</w:t>
        <w:br/>
        <w:t>-Ізімен қайтарам деп көшкен елді.</w:t>
        <w:br/>
        <w:t>Әскер қырып шет қашқан сұмырайларсын,</w:t>
        <w:br/>
        <w:t>Теп-тегін жібермен деп құныкерлерді.</w:t>
        <w:br/>
        <w:t>Ел айтты Масайтқа: -- Тілінді тарт,</w:t>
        <w:br/>
        <w:t>Қазақта кісі сою бар ма еді салт.</w:t>
        <w:br/>
        <w:t>Аламыз Ақымбектің құнын сенен,</w:t>
        <w:br/>
        <w:t>Өлуге асықпасаң жолыңмен қайт.</w:t>
        <w:br/>
        <w:t>Тұрғанда жаны шығып кетпей мүрдем,</w:t>
        <w:br/>
        <w:t>Ізіне қайта түсіп келген сүрдең. “ ”</w:t>
        <w:br/>
        <w:t>232</w:t>
        <w:br/>
        <w:t>240</w:t>
        <w:br/>
        <w:t>Әулеттісі шет жерден жылқы алдырып,</w:t>
        <w:br/>
        <w:t>Салып жүрген кез болған елге үрей.</w:t>
      </w:r>
    </w:p>
    <w:p>
      <w:r>
        <w:t>Ел билеу түрі болып алуан-алуан,</w:t>
        <w:br/>
        <w:t>Кей мезгіл би төреге бақыт қонған.</w:t>
        <w:br/>
        <w:t>Төре тұқым ел билеу, әдет болып</w:t>
        <w:br/>
        <w:t>Бұл мирас көпке дейін орындалған.</w:t>
        <w:br/>
        <w:t>«Төре болсаң, төрге шық, ел биле»- деп,</w:t>
        <w:br/>
        <w:t>Он екі Абақ керейде тәмсіл қалған.</w:t>
        <w:br/>
        <w:t>Керей ел көрмей бірін-бірі қоштап,</w:t>
        <w:br/>
        <w:t>Кезінде іріп тұрған алты бас боп.</w:t>
        <w:br/>
        <w:t>Кенесіп ел ағасы, келісе алмай,</w:t>
        <w:br/>
        <w:t>Билер жүрген біреуін-бірі жасқап.</w:t>
        <w:br/>
        <w:t>«Тәбесіз жер, тәресіз ел болмас»-- деп,</w:t>
        <w:br/>
        <w:t>Нан тістесіп, қолына кұран ұстап.</w:t>
        <w:br/>
        <w:t>Төре тегін, төреден қалап алған,</w:t>
        <w:br/>
        <w:t>«Тәрелік ет» деп бізге дұрыс бастап.</w:t>
        <w:br/>
        <w:t>Сол тәренің ізбасар мұрагері,</w:t>
        <w:br/>
        <w:t>Ажы төре Керейді билеген шақ.</w:t>
        <w:br/>
        <w:t>Тар болды бұл төренің өресі де,</w:t>
        <w:br/>
        <w:t>Келмеді хан көтерген ел есіне.</w:t>
        <w:br/>
        <w:t>Дәулетқұмар, парақор адам болды,</w:t>
        <w:br/>
        <w:t>Келмейтін жалғасу мен селбесуге.</w:t>
        <w:br/>
        <w:t>Тілеп алған төреден тоқпақ көріп,</w:t>
        <w:br/>
        <w:t>Шамасы жетпеді елдің теңесуге.</w:t>
        <w:br/>
        <w:t>Жасырып өз дәулетін өз елінен,</w:t>
        <w:br/>
        <w:t>Тапқанын жеке ішкендей сәресіде.</w:t>
        <w:br/>
        <w:t>Қайырымсыз тәре елді қан-қақсатып,</w:t>
        <w:br/>
        <w:t>Зорлықтың мінді мықты кемесіне.</w:t>
        <w:br/>
        <w:t>Көбейіп демеушісі -- қолғанаты,</w:t>
        <w:br/>
        <w:t>Мақталып, мадақталып Ажы аты.</w:t>
        <w:br/>
        <w:t>Өз қамын өзі жеген бұл төренің,</w:t>
        <w:br/>
        <w:t>Күн санап арта түсті салтанаты.</w:t>
        <w:br/>
        <w:t>Керейде қарсы сөйлер жан болмады,</w:t>
        <w:br/>
        <w:t>Әуелгі серт болды да, берген анты.</w:t>
        <w:br/>
        <w:t>Қолдау тауып, біреуге-біреу жалғап,</w:t>
        <w:br/>
        <w:t>Келісіп мәмілеге үлкен-кіші.</w:t>
        <w:br/>
        <w:t>Дайындап, бақан, айыр, шокпарларды,</w:t>
        <w:br/>
        <w:t>Өткірлеп балта, күрек саптап алды.</w:t>
        <w:br/>
        <w:t>Шот, балға, бұрау, келтек, сойыл ұстап,</w:t>
        <w:br/>
        <w:t>Кәдеге жарар деген қолда барды.</w:t>
        <w:br/>
        <w:t>Бөтен жатқа сездірмей ішкі сырын,</w:t>
        <w:br/>
        <w:t>Иелі етіп бәрін де қолдағының.</w:t>
        <w:br/>
        <w:t>Жалғыз түнде ел тұрды сақадай-сай,</w:t>
        <w:br/>
        <w:t>Жай-жапсарын пайымдап жау жағының.</w:t>
        <w:br/>
        <w:t>Мезгіл тар, іске бекем сақтық ойлап,</w:t>
        <w:br/>
        <w:t>Жасақ көңілін жықсақ деп көзін байлап.</w:t>
        <w:br/>
        <w:t>«Солдаттарға құрмет»-- деп той жасадық,</w:t>
        <w:br/>
        <w:t>Мастатып алу үшін, ісін жайғап.</w:t>
      </w:r>
    </w:p>
    <w:p>
      <w:r>
        <w:t>Көңілденіп бәрі де арақ ішіп,</w:t>
        <w:br/>
        <w:t>Біз жүрміз күтуші боп құрдай ұшып.</w:t>
        <w:br/>
        <w:t>Солдаттарға бұл құрмет басым түсіп,</w:t>
        <w:br/>
        <w:t>Шетінен естен танып, жатты құсып.</w:t>
        <w:br/>
        <w:t>Әуелгі сәттік тілеп бастар бір іс,</w:t>
        <w:br/>
        <w:t>Ілулі керегеде мылтық-қылыш.</w:t>
        <w:br/>
        <w:t>Қару тұрған оңаша сол бір үйді,</w:t>
        <w:br/>
        <w:t>Іргесінен көтеріп жығу дұрыс.</w:t>
        <w:br/>
        <w:t>Ұй ішімен кетеді қару бірге,</w:t>
        <w:br/>
        <w:t>Не болғанын байқамас кімде-кімде.</w:t>
        <w:br/>
        <w:t>Мас жатқандар орнында қала берер,</w:t>
        <w:br/>
        <w:t>Көтеріліп асқан соң бастан ірге.</w:t>
        <w:br/>
        <w:t>Жалаңаш қаруы жоқ қалар солдат,</w:t>
        <w:br/>
        <w:t>Ес жинап үлгергенше басын қорғап.</w:t>
        <w:br/>
        <w:t>Бізде қарап тұрмаспыз кіріскен сон,</w:t>
        <w:br/>
        <w:t>Тәңірім жарылқасгісті қолдап.</w:t>
        <w:br/>
        <w:t>Жүріс жоқ ауыл маңы тыныш жым-жырт,</w:t>
        <w:br/>
        <w:t>Бұл істен бір жан кейін қалмады сырт.</w:t>
        <w:br/>
        <w:t>231</w:t>
        <w:br/>
        <w:t>Ертеден монғол-қазақ қатар конып,</w:t>
        <w:br/>
        <w:t>Ұштасқан жердің осы шекарасы.</w:t>
        <w:br/>
        <w:t>Бұл жерге кімдер келіп, кім кетпеген,</w:t>
        <w:br/>
        <w:t>Бұл жолды кімдер басып, кім өтпеген.</w:t>
        <w:br/>
        <w:t>Таттырып ашы-тұшы дала дәмін,</w:t>
        <w:br/>
        <w:t>Өмір шіркін кімдерді жүдетпеген.</w:t>
        <w:br/>
        <w:t>Сол.күндер тасқа бедер таңба басып,</w:t>
        <w:br/>
        <w:t>Қалтырып кеткен ізін ізетпенен.</w:t>
        <w:br/>
        <w:t>Мирасты мұрасы етіп ата-баба,</w:t>
        <w:br/>
        <w:t>Кетіпті іздер тастап аттар Таға.</w:t>
        <w:br/>
        <w:t>Ескінің елеулі бір шежіресіндей,</w:t>
        <w:br/>
        <w:t>Көз салсаң сонау, «Батыр қайырқынға».</w:t>
        <w:br/>
        <w:t>Кім білсін қандай адам қасірет шегіп,</w:t>
        <w:br/>
        <w:t>Қан жұтып, мұңын шағып жатты мұнда.</w:t>
        <w:br/>
        <w:t>Ел үшін еңіреген екі боздақ,</w:t>
        <w:br/>
        <w:t>Деседі бұл тәбеде түскен сынға.</w:t>
        <w:br/>
        <w:t>Батыр Хайырхан“</w:t>
        <w:br/>
        <w:t>Аталып атыменен батырдың бір,</w:t>
        <w:br/>
        <w:t>«Ескеріп көр»-дегендей, атымды біл.</w:t>
        <w:br/>
        <w:t>Жалғасып артқы ұрпаққа аңыз болып,</w:t>
        <w:br/>
        <w:t>Сыр тартсаң қазынасынан төгілген жыр.</w:t>
        <w:br/>
        <w:t>Еш уақыт қазақ мекен етпеген жер,</w:t>
        <w:br/>
        <w:t>Қазақша аталады «Үш бұрыл».</w:t>
        <w:br/>
        <w:t>Өшірмей өткен ердің басқан ізін,</w:t>
      </w:r>
    </w:p>
    <w:p>
      <w:r>
        <w:t>Артқыға тастап кеткен куәсі бұл.</w:t>
        <w:br/>
        <w:t>«Кім бар» деп кейінгі ұрпақ еске алатын,</w:t>
        <w:br/>
        <w:t>Қойыпты аталарым әрбір затын.</w:t>
        <w:br/>
        <w:t>Ұзын өркеш, қара шым бір белгі бар,</w:t>
        <w:br/>
        <w:t>«Арқалық бейіті» деп аталатын.</w:t>
        <w:br/>
        <w:t>Ұрпағына осындай із қалдырып,</w:t>
        <w:br/>
        <w:t>Ой нұсқа бергені ғой ғибратын.</w:t>
        <w:br/>
        <w:t>“ Батыр Төбе, моңғол сөзі</w:t>
        <w:br/>
        <w:t>237</w:t>
        <w:br/>
        <w:t>Ісіне төре күдік қылған емес,”</w:t>
        <w:br/>
        <w:t>Ар ұят жоқтығынан инабаты.</w:t>
        <w:br/>
        <w:t>Бұл күндер Ажы қуған бітпес арман,</w:t>
        <w:br/>
        <w:t>Халықтан алатұғын қазан алман.</w:t>
        <w:br/>
        <w:t>Алдына қаңбақша ұшып келеді екен,</w:t>
        <w:br/>
        <w:t>Жоқшылықтан салығын бере алмаған.</w:t>
        <w:br/>
        <w:t>«Мал біткеннің көзіне тал бітер» - деп,</w:t>
        <w:br/>
        <w:t>Атаның айтқан сөзі расталған.</w:t>
        <w:br/>
        <w:t>Ел қамы, ер намысы есінде жоқ,</w:t>
        <w:br/>
        <w:t>Ажының ісі мүлде болды жалған.</w:t>
        <w:br/>
        <w:t>Малы өсіп симаса да кең жайлауға,</w:t>
        <w:br/>
        <w:t>Төре көнілі бармады мәнді ойларға.</w:t>
        <w:br/>
        <w:t>«Дәулетіңіз әлі де орта тұр» деп,</w:t>
        <w:br/>
        <w:t>Аз емес тақылдаған таңдайлар да.</w:t>
        <w:br/>
        <w:t>Өзі төстеп, өңірді жеке билеп,</w:t>
        <w:br/>
        <w:t>Жоқ болған соң бір адам шаужайларға.</w:t>
        <w:br/>
        <w:t>Дүрбіттен жылқы куып алғызып жүр,</w:t>
        <w:br/>
        <w:t>Көңілді болған төре кұмар малға.</w:t>
        <w:br/>
        <w:t>Дүбірлі Жонғар тұқым бір бөлігі,</w:t>
        <w:br/>
        <w:t>Дап-дайын тұратұғын ат-көлігі.</w:t>
        <w:br/>
        <w:t>Бұғып жатып күн көрер халық емес,</w:t>
        <w:br/>
        <w:t>Қолына тимегенде іс тендігі.</w:t>
        <w:br/>
        <w:t>Қоя беріп жылқысын отыра алмас,</w:t>
        <w:br/>
        <w:t>Елдігімен оның да бар ерлігі.</w:t>
        <w:br/>
        <w:t>Ұрлыққа төре сөйтіп ойысқан-ды,</w:t>
        <w:br/>
        <w:t>Бұл жолмен дәулет жиып толысқан-ды.</w:t>
        <w:br/>
        <w:t>Мал қуып қақтығысып дүрбілермен,</w:t>
        <w:br/>
        <w:t>Әр жерде, әр мезгілде соғысқан-ды.</w:t>
        <w:br/>
        <w:t>Дүрбіт-қазақ арасын дүрліктіріп,</w:t>
        <w:br/>
        <w:t>Шиеленіс тудырды әбден аңдысқаны.</w:t>
        <w:br/>
        <w:t>-Елішіұран шықса Көгедайлап,</w:t>
        <w:br/>
        <w:t>Қатпайды саңлақ мінген салып ойнақ.</w:t>
        <w:br/>
        <w:t>Жем тілеп жиһан кезген күшітендей,</w:t>
        <w:br/>
        <w:t>Жау мұндалап жөнелер андағайлап.</w:t>
      </w:r>
    </w:p>
    <w:p>
      <w:r>
        <w:t>16-232% 241</w:t>
        <w:br/>
        <w:t>Төренің бір ісіне жарау қымбат,</w:t>
        <w:br/>
        <w:t>Жүрген жан жоқ дүниенің түбін ойлап.</w:t>
        <w:br/>
        <w:t>Жауы кім жасақтанған ұрылар ма,</w:t>
        <w:br/>
        <w:t>Із таппай сандала ма ұрынарға.</w:t>
        <w:br/>
        <w:t>Ірге жау; белдеу дау ма, әпербақан,</w:t>
        <w:br/>
        <w:t>Түсе ме ізі айқын қансонарға.</w:t>
        <w:br/>
        <w:t>Төренің кол шоқпары, сойыл соғар,</w:t>
        <w:br/>
        <w:t>«Ерікті»-- деп білетін ұғым барда.</w:t>
        <w:br/>
        <w:t>«Әйтеуір жан сауға»- деп жүре берді,</w:t>
        <w:br/>
        <w:t>«Болғай» - деп тәңір пана шыбын жанға.</w:t>
        <w:br/>
        <w:t>Бұл тұста ерегесіп қазақ-дүрбіт,</w:t>
        <w:br/>
        <w:t>Бір-бірін алмаса да басып-дендеп.</w:t>
        <w:br/>
        <w:t>Айтысып аларман да шабарман боп,</w:t>
        <w:br/>
        <w:t>Қол салды барымтаға кегі кернеп.</w:t>
        <w:br/>
        <w:t>Батырлары шайнасып бармақтарын,</w:t>
        <w:br/>
        <w:t>Ыза, кек, ашу буды удай кермек.</w:t>
        <w:br/>
        <w:t>Кім үшін алысушы ер түсіне ме?</w:t>
        <w:br/>
        <w:t>Бастырмақ қай қылықпен ісін өрге.</w:t>
        <w:br/>
        <w:t>Еріксіз құл етіпті адамдарды,</w:t>
        <w:br/>
        <w:t>Қиянға шеру тартып қалған шөлде.</w:t>
        <w:br/>
        <w:t>Айттым бітті шешілді іс түйіні,</w:t>
        <w:br/>
        <w:t>Мұның қалай дейтін жоқ ешбір пенде.</w:t>
        <w:br/>
        <w:t>Ала алмай өлгенінің өлімтігін,</w:t>
        <w:br/>
        <w:t>Жүрсе де депті кызық өмір сүрдім.</w:t>
        <w:br/>
        <w:t>Қиыпты қыршынынан жас өмірді,</w:t>
        <w:br/>
        <w:t>Үзіпті сағағынан дала гүлін.</w:t>
        <w:br/>
        <w:t>Төре сөйтіп сұмырайлық танытыпты,</w:t>
        <w:br/>
        <w:t>Асырып әр күн сайын іс-сұмдығын.</w:t>
        <w:br/>
        <w:t>Қақпайлап, елдің бетін қайтарыпты,</w:t>
        <w:br/>
        <w:t>Айтқызбай ақылдыға жән, шындығын.</w:t>
        <w:br/>
        <w:t>Ашылып әр күн сайын сұмдық сыры,</w:t>
        <w:br/>
        <w:t>Ақырғы іс аяғы немен тынды.</w:t>
        <w:br/>
        <w:t>Ығыр етіл екі елді егестірген,</w:t>
        <w:br/>
        <w:t>Бір төреден басталған ұрлық түбі.</w:t>
        <w:br/>
        <w:t>242</w:t>
        <w:br/>
        <w:t>Елісін айналдырын шиеленіске,”</w:t>
        <w:br/>
        <w:t>Қиындап бара жатты істің түрі.</w:t>
        <w:br/>
        <w:t>Ауыл шапты</w:t>
      </w:r>
    </w:p>
    <w:p>
      <w:r>
        <w:t>Көктемгі жазғы жайлау құлпырып жер,</w:t>
        <w:br/>
        <w:t>Кез еді керуен көшкен ылди мен өр.”</w:t>
        <w:br/>
        <w:t>«Асы»-- деп әлдекімнің ат жаратып,</w:t>
        <w:br/>
        <w:t>Белдеуге қатты ақ пен көк бөртелер.</w:t>
        <w:br/>
        <w:t>Жиналып әр ауылдың сал-серісі,</w:t>
        <w:br/>
        <w:t>Кәрсетіп өнерлерін небір шебер.</w:t>
        <w:br/>
        <w:t>Мадақтап өткенде озған жүйріктерді,</w:t>
        <w:br/>
        <w:t>Әр тойда десіп, пәлен жүйрік келді.</w:t>
        <w:br/>
        <w:t>Сөз жүйесін ділмәрлар сарапқа сап,</w:t>
        <w:br/>
        <w:t>Нелер шешен қызыл тіл дәңгеленді.</w:t>
        <w:br/>
        <w:t>«Көк торғай», Қос бөртенің бабын сынап,</w:t>
        <w:br/>
        <w:t>Бас қосқан мезгіл еді, әнші-сері.</w:t>
        <w:br/>
        <w:t>Тартылып домбырада коңыр күйлер,</w:t>
        <w:br/>
        <w:t>Айтылып қызғылықты ертегілер.</w:t>
        <w:br/>
        <w:t>Сал-сал мен Заркұм болып жырдың басы,</w:t>
        <w:br/>
        <w:t>Жыр-думан қыздырғанда үйдегілер.</w:t>
        <w:br/>
        <w:t>Бәрі де осы топтың ішінде боп,</w:t>
        <w:br/>
        <w:t>Бейтарап отырғанда атқа мінер.</w:t>
        <w:br/>
        <w:t>Басталды бір оқиға іс кенеттен,</w:t>
        <w:br/>
        <w:t>Ауылға қаһар төгіп кіріп өктем.</w:t>
        <w:br/>
        <w:t>Дүбірлер басып кірді жасақтанған,</w:t>
        <w:br/>
        <w:t>Ажыда әлденеше кегі кеткен.</w:t>
        <w:br/>
        <w:t>Қолма-қол қару ұстап капы тиді,</w:t>
        <w:br/>
        <w:t>Сүңгі ұстап барабанын күмбірлеткен.</w:t>
        <w:br/>
        <w:t>Қолда найза, бос мойын шоқпар дайын,</w:t>
        <w:br/>
        <w:t>Күн бұрын бейғам елдің білген жайын.</w:t>
        <w:br/>
        <w:t>Ауылда жоқ болған соң қарулы кол,</w:t>
        <w:br/>
        <w:t>Өсіріп алу үшін өз ұпайын.</w:t>
        <w:br/>
        <w:t>Желі қиып босатып құлындарын,</w:t>
        <w:br/>
        <w:t>Тігерге тұяқ қоймай қуды тайын.</w:t>
        <w:br/>
        <w:t>243</w:t>
        <w:br/>
        <w:t>ЕЕ</w:t>
        <w:br/>
        <w:t>Шулатып төре ауылын Дүрбіт шауып, .</w:t>
        <w:br/>
        <w:t>«Тез келсін» - деп шақырды Ажы Төрең.</w:t>
        <w:br/>
        <w:t>Сұмдық іс болғандығын сонда білдім,</w:t>
        <w:br/>
        <w:t>Аял қылмай үйіме қайта кірдім.</w:t>
        <w:br/>
        <w:t>Бас тартып бүгінгі күн бармай қалсам,</w:t>
        <w:br/>
        <w:t>Ертеңгі күн демей ме ел бүлдірдің.</w:t>
        <w:br/>
        <w:t>Бұл төренің кәріне ілінбейін,</w:t>
        <w:br/>
        <w:t>Дегендей артын ойлап аз кідірдім.</w:t>
        <w:br/>
        <w:t>іс басы болмаса да ойға қанық,</w:t>
        <w:br/>
        <w:t>Бір шаруа маған төніп тұрғаны анық.</w:t>
        <w:br/>
        <w:t>Дүрбітке кеткен малды қайтарсын деп,</w:t>
        <w:br/>
        <w:t>Елбасшысы оңай ма салса салық.</w:t>
      </w:r>
    </w:p>
    <w:p>
      <w:r>
        <w:t>Тәуекел басты тіктім бір сапарға,</w:t>
        <w:br/>
        <w:t>Төрем қаһар төкпесін шамырқанып.</w:t>
        <w:br/>
        <w:t>Айналып ата-анама аштым сырды,</w:t>
        <w:br/>
        <w:t>Әкем Бөрібай орнынан жылай тұрды.</w:t>
        <w:br/>
        <w:t>-Тәңір жазды, біз көндік, бұйрық осы,</w:t>
        <w:br/>
        <w:t>Дегенді айтып қариялар уайым қылды.</w:t>
        <w:br/>
        <w:t>Әйелім қара-көзден төкті жасты,</w:t>
        <w:br/>
        <w:t>: «Кімге аманат еттің» -- деп, жалғыз ұлды.</w:t>
        <w:br/>
        <w:t>Төрем шоқпар етпекші кектесіне,</w:t>
        <w:br/>
        <w:t>Қояр ма бұл шақыру кетпесіме.</w:t>
        <w:br/>
        <w:t>Етін салған тоғанға мен бір кедей,</w:t>
        <w:br/>
        <w:t>Мықтыға білем назым әтпесін де.</w:t>
        <w:br/>
        <w:t>-Жолың болсын бар, балам -- деді әкем,</w:t>
        <w:br/>
        <w:t>Қол жайып, бата оқып күркесінде.</w:t>
        <w:br/>
        <w:t>Иә, Алла жолды онғар деп бір толғандым,</w:t>
        <w:br/>
        <w:t>“Қолыма ырғай сапты найзамды алдым.</w:t>
        <w:br/>
        <w:t>Жылқы атауда бар еді бір байталым,</w:t>
        <w:br/>
        <w:t>. Өзі жауыр байталға желком салдым.</w:t>
        <w:br/>
        <w:t>Байметайға ілесіп жүріп кеттім,</w:t>
        <w:br/>
        <w:t>Тізгінін жолға түзеп жануардың.</w:t>
        <w:br/>
        <w:t>Жанасып, Байметайға салт та желдім,</w:t>
        <w:br/>
        <w:t>Ордаға Ажы отырған кешке келдім,</w:t>
        <w:br/>
        <w:t>Өресі асып ойында азаматтан,</w:t>
        <w:br/>
        <w:t>Қояр Құнғай бәрін де түңілдірін,</w:t>
        <w:br/>
        <w:t>Еш пенде бір ауыз сөз айтпайды оған,</w:t>
        <w:br/>
        <w:t>Кигізіп қойғандай-ақ тұмылдырық.</w:t>
        <w:br/>
        <w:t>Бір кезгі айтып ерлік талаптарын,</w:t>
        <w:br/>
        <w:t>Әңгіме білгізбеді таң атқанын.</w:t>
        <w:br/>
        <w:t>Күшін сатып хан, бекті байытуда,</w:t>
        <w:br/>
        <w:t>Жылқы айдап көрген шексіз азаптарын.</w:t>
        <w:br/>
        <w:t>Шайқасып әлділерді қорғау үшін,</w:t>
        <w:br/>
        <w:t>Өткендігін басынан азапты әр күн.</w:t>
        <w:br/>
        <w:t>Жылыстап жолда неше күндер өтті,</w:t>
        <w:br/>
        <w:t>Ерлік үшін бұл істі үлгі етті.</w:t>
        <w:br/>
        <w:t>Орындап хан бұйырған бір жұмысты,</w:t>
        <w:br/>
        <w:t>Ея шетіне аман-сау келіп жетті.</w:t>
        <w:br/>
        <w:t>Көтеріңкі көңілді жылқышылар,</w:t>
        <w:br/>
        <w:t>Естімек ханнан мақтау, қошеметті.</w:t>
        <w:br/>
        <w:t>Ескі айыптан құтылу үміттері,</w:t>
        <w:br/>
        <w:t>Алып келді қажытпай үміткерді.</w:t>
        <w:br/>
        <w:t>Ұрыс-жанжал болар ма, қайтер деген,</w:t>
        <w:br/>
        <w:t>Бекер боп ойға оралған күдіктері.</w:t>
      </w:r>
    </w:p>
    <w:p>
      <w:r>
        <w:t>Қос бөрте, Көкторғайды қосарға алып,</w:t>
        <w:br/>
        <w:t>Ханға тарту әкетті жігіттері. )</w:t>
        <w:br/>
        <w:t>Реттеп өзі әкелген жылқыларды,</w:t>
        <w:br/>
        <w:t>Өткізіп ішкі өлкеге айдап салды.</w:t>
        <w:br/>
        <w:t>«Қауіпсіз жату мұнда жарамас» деп,</w:t>
        <w:br/>
        <w:t>Жана ұстап Көкмойынды мініп алды.</w:t>
        <w:br/>
        <w:t>Тез қайтуын ескертіп жігіттерге,</w:t>
        <w:br/>
        <w:t>Дем алып Құңғай жеке қоста қалды.</w:t>
        <w:br/>
        <w:t>Қуғыншы</w:t>
        <w:br/>
        <w:t>Әуелгі жылқы алғанда шыққан айғай,</w:t>
        <w:br/>
        <w:t>Жеткенді әр руға толастамай.</w:t>
        <w:br/>
        <w:t>Айырылған көп дәулеттен қарау төре,</w:t>
        <w:br/>
        <w:t>Елге тыныш жатсын ба ылаң салмай.</w:t>
        <w:br/>
        <w:t>245</w:t>
        <w:br/>
        <w:t>244</w:t>
        <w:br/>
        <w:t>Ақ бөрте, көк бөртемен кетті жауға,</w:t>
        <w:br/>
        <w:t>Ажыға арылмастай салып таңба.</w:t>
        <w:br/>
        <w:t>«Мал көзі ыстық» дейді біздің қазақ,</w:t>
        <w:br/>
        <w:t>Кетіпті бұл қуғынға «Көкторғай да». .</w:t>
        <w:br/>
        <w:t>Төре байғұс бұғынып қала берді,</w:t>
        <w:br/>
        <w:t>Басының қамын ойлап тілеп сауға.</w:t>
        <w:br/>
        <w:t>Бұл хабар әр руға барып жатты,</w:t>
        <w:br/>
        <w:t>Дүмпу сөз ел ішіне дабыл қақты.</w:t>
        <w:br/>
        <w:t>Жылқы кете ауылдың бозбаласы,</w:t>
        <w:br/>
        <w:t>Хабарлап бас-аяққа дамыл тапты.</w:t>
        <w:br/>
        <w:t>Толастамай аттандап алқынғандар,</w:t>
        <w:br/>
        <w:t>Десті тек жылқы қуды, ауыл шапты.</w:t>
        <w:br/>
        <w:t>Құңғай батыр</w:t>
        <w:br/>
        <w:t>Дүрбітте айлалы ер батыр Құңғай,</w:t>
        <w:br/>
        <w:t>Жүрген жан өлкесінде бағы жанбай.</w:t>
        <w:br/>
        <w:t>Ерлігі мол, сайыскер, сандал жігіт,</w:t>
        <w:br/>
        <w:t>Тұлғасы сом болаттан жаралғандай.</w:t>
        <w:br/>
        <w:t>Бір кедей бейшараның баласы екен,</w:t>
        <w:br/>
        <w:t>Көз нұры болып өскен өрім талдай.</w:t>
        <w:br/>
        <w:t>Елінде өзі болған ердің басы,</w:t>
        <w:br/>
        <w:t>Оған таныс өлкенің сай-жылғасы.</w:t>
        <w:br/>
        <w:t>Атқа конса артынан қалмайтұғын,</w:t>
        <w:br/>
        <w:t>Ойраттың ерлік қуған кәрі-жасы.</w:t>
        <w:br/>
        <w:t>Ел шетіне жау келіп ылаң салса,</w:t>
        <w:br/>
        <w:t>Табан тіреп, тайсалмай найза ырғасты.</w:t>
        <w:br/>
        <w:t>Жылқы айдаған сол Құңғай топ жігітпен,</w:t>
        <w:br/>
        <w:t>Бір өзі жүзді жығып, мыңды үзілткен.</w:t>
        <w:br/>
        <w:t>Егесте ер шақ келіп көрген емес,</w:t>
      </w:r>
    </w:p>
    <w:p>
      <w:r>
        <w:t>Қарсы келген қастасын көз сүздірткен.</w:t>
        <w:br/>
        <w:t>Малды айдап әндетіп кете берді,</w:t>
        <w:br/>
        <w:t>Алдағы бақыт күтіп тіршіліктен.</w:t>
        <w:br/>
        <w:t>Мергендік сынасқанда жолда жүріп,</w:t>
        <w:br/>
        <w:t>Көз көрім тініп атса, кәрі жілік.</w:t>
        <w:br/>
        <w:t>246</w:t>
        <w:br/>
        <w:t>Жігіт, желен бас қосып атқа мінер,</w:t>
        <w:br/>
        <w:t>Төре алдына жиылды бірі калмай.</w:t>
        <w:br/>
        <w:t>Келді мұнда сан боздақ дараланған,</w:t>
        <w:br/>
        <w:t>Шапқыншыдан жіберген хабарланған.</w:t>
        <w:br/>
        <w:t>Кәсіп қуған азғана шаруасымен,</w:t>
        <w:br/>
        <w:t>Бұл жиынға Арқалық бара алмаған.</w:t>
        <w:br/>
        <w:t>Оңаша ауыл жүретін «Керіштіде»,</w:t>
        <w:br/>
        <w:t>Жеткізген адам да жоқ хабарды оған.</w:t>
        <w:br/>
        <w:t>Байқаған сон, бір мосқал істің жайын,</w:t>
        <w:br/>
        <w:t>Салмақтап, парасаттап сөз ыңғайын.</w:t>
        <w:br/>
        <w:t>Осында тез шақыртып алдырыңыз,</w:t>
        <w:br/>
        <w:t>Баласын Қарақастан.Бөрібайдың.</w:t>
        <w:br/>
        <w:t>Керішті аулы анау «Қызылқұмда»,</w:t>
        <w:br/>
        <w:t>Сол жігіт ортамызға болсын дайын.</w:t>
        <w:br/>
        <w:t>Мен болжап әлде әркімді болсам білер,</w:t>
        <w:br/>
        <w:t>Сонда бар қайтпас-қайсар мықты жігер.</w:t>
        <w:br/>
        <w:t>Бұл күнде он сегізге толған жасы,</w:t>
        <w:br/>
        <w:t>Қиядан ақиықтай тоят тілер.</w:t>
        <w:br/>
        <w:t>Бір шыдаса Дүрбітке шыдайтын сол,</w:t>
        <w:br/>
        <w:t>Жұмсайтын бас жігітің Аркалық ер.</w:t>
        <w:br/>
        <w:t>Айтпаған соң ашылмас жігіт сыры,</w:t>
        <w:br/>
        <w:t>Жеке жүріп толмайды ердің сыны.</w:t>
        <w:br/>
        <w:t>Бас болсын осы жігіт басқасына,</w:t>
        <w:br/>
        <w:t>Бекерге айтты-деме Төре мұны:</w:t>
        <w:br/>
        <w:t>Бір өзі жекпе-жекте қызыл қолмен,</w:t>
        <w:br/>
        <w:t>Айқасып түсірген-ді жеті ұры.</w:t>
        <w:br/>
        <w:t>Өзі мерген, найзагер, әрі мықты,</w:t>
        <w:br/>
        <w:t>Ақын, сері және әнші, қыз-қылықты.</w:t>
        <w:br/>
        <w:t>Артылмас жігіт одан бұл өлкеде,</w:t>
        <w:br/>
        <w:t>Жан күйдіргі жан емес ұрда-жықты.</w:t>
        <w:br/>
        <w:t>Ерлерін ел ішінің іріктей біл, )</w:t>
        <w:br/>
        <w:t>Оң болсын десен ісім түпкілікті.</w:t>
        <w:br/>
        <w:t>Мал шығыны төреге ерен қайғы,</w:t>
        <w:br/>
        <w:t>Тағат тауып, қалайша аялдайды. -</w:t>
        <w:br/>
        <w:t>Құрмет етіп, бас идім тағзым жасап,</w:t>
        <w:br/>
        <w:t>Дәстүрлі салтыменен біздің елдің.</w:t>
        <w:br/>
        <w:t>Ақорда, атам казақ шаңырағы,</w:t>
      </w:r>
    </w:p>
    <w:p>
      <w:r>
        <w:t>-- Ақсұңқар алдияр! - деп сәлем бердім.</w:t>
        <w:br/>
        <w:t>-- Азаматым келдің бе есен-аман,</w:t>
        <w:br/>
        <w:t>Байметайды жібердім әтей саған.</w:t>
        <w:br/>
        <w:t>Ер дейді, екпініңе жан төзбейтін,</w:t>
        <w:br/>
        <w:t>Уа, батыр бір пайданды тигіз маған.</w:t>
        <w:br/>
        <w:t>Өктемдігі Дүрбіттің көз алдымда,</w:t>
        <w:br/>
        <w:t>Құлағымда дауысы қиқулаған.</w:t>
        <w:br/>
        <w:t>Күрік болды «Ақ сұнқар» алтын баулы,</w:t>
        <w:br/>
        <w:t>Түсіп тұр бір киын іс арты даулы.</w:t>
        <w:br/>
        <w:t>Жол таба алмай дүйім ел сандалысып,</w:t>
        <w:br/>
        <w:t>Күйзеліс көріп отыр қазақ аулы.</w:t>
        <w:br/>
        <w:t>Баса көктеп, қаймықпай кіріп келіп,</w:t>
        <w:br/>
        <w:t>Ауыл шапты шаңқай түс омыраулы.</w:t>
        <w:br/>
        <w:t>Батырым, байқа мынау кеткен кекті,</w:t>
        <w:br/>
        <w:t>Қарадай қаһар төгіп, өктемі өтті.</w:t>
        <w:br/>
        <w:t>Малға-мал бірін қоймай қайтарғайсың,</w:t>
        <w:br/>
        <w:t>Бала екенсің сен де бір асыл текті.</w:t>
        <w:br/>
        <w:t>Бәрін түстеп қайтейін кеткен малдың,</w:t>
        <w:br/>
        <w:t>Кос бөрте, Көкторғай ат қабат кетті.</w:t>
        <w:br/>
        <w:t>Азаматтың бар болса ар-намысы,</w:t>
        <w:br/>
        <w:t>Жасар көпке өзі де қолқабысты.</w:t>
        <w:br/>
        <w:t>Шаңырағын қорлады қазақ атаң,</w:t>
        <w:br/>
        <w:t>Болып мұндай дұшпанның орамды ісі.</w:t>
        <w:br/>
        <w:t>Жан аямай жігітім іске кіріс,</w:t>
        <w:br/>
        <w:t>Өш қайтару атанның жоралғысы.</w:t>
        <w:br/>
        <w:t>Бұл сөзді естіп мен де кеттім ерлеп,</w:t>
        <w:br/>
        <w:t>Қызғандаймын өзінше намыс кернеп:</w:t>
        <w:br/>
        <w:t>-- Ел намысын қорғаймын, қорлатпаймын,</w:t>
        <w:br/>
        <w:t>Құрбанмын халқым үшін сынса шөлмек.</w:t>
        <w:br/>
        <w:t>Салмақты елге түскен, ер көтерер,</w:t>
        <w:br/>
        <w:t>Үйде туып, ер жігіт түзде өлмек.</w:t>
        <w:br/>
        <w:t>249</w:t>
        <w:br/>
        <w:t>-- Ертең түстен Арқалық қалмай келсін,</w:t>
        <w:br/>
        <w:t>Қызбаған намысына ер оңбайды.</w:t>
        <w:br/>
        <w:t>Тәнптіштел әрбір сөзін қадап айтып,</w:t>
        <w:br/>
        <w:t>«Алып кел» - деп жіберді Байметайды.</w:t>
        <w:br/>
        <w:t>Байметай да жан еді көптен епті,</w:t>
        <w:br/>
        <w:t>Майда қоңыр мінезді, көрген көпті.</w:t>
        <w:br/>
        <w:t>Төренің бұйрығынан кім құтылған,</w:t>
        <w:br/>
        <w:t>Бір бедеуді міндіде зар еңіретті.</w:t>
        <w:br/>
        <w:t>Шолпан туып, мезгілде таң білінген,</w:t>
        <w:br/>
        <w:t>Бөрібайдың үйіне келіп жетті.</w:t>
        <w:br/>
        <w:t>Арқалық емес менің көз көргенім,</w:t>
        <w:br/>
        <w:t>Түсінем жай өмірдің өзгергенін.</w:t>
        <w:br/>
        <w:t>Арқалықтың айтайын сөз нұсқасын,</w:t>
        <w:br/>
        <w:t>Байметайға бұл күнгі кез келгенін.</w:t>
        <w:br/>
        <w:t>Ертегідей жасымда ұзақ тыңдап,</w:t>
      </w:r>
    </w:p>
    <w:p>
      <w:r>
        <w:t>Бір қария естіп ем сөз тергенін.</w:t>
        <w:br/>
        <w:t>Арқалықша</w:t>
        <w:br/>
        <w:t>Жатқанымда үйімде біреу келді,</w:t>
        <w:br/>
        <w:t>Атша тулап жүрегім түрегелді.</w:t>
        <w:br/>
        <w:t>Тыста тұрып тіл қатты әлгі адам;</w:t>
        <w:br/>
        <w:t>-Жіберді Ажы төрең әдей мені. )</w:t>
        <w:br/>
        <w:t>Өктем жүріп, түн қатып келіп тұрмын,</w:t>
        <w:br/>
        <w:t>Үйдемісің, Арқалық шықшы бері.</w:t>
        <w:br/>
        <w:t>Шақырды осылайша келген адам,</w:t>
        <w:br/>
        <w:t>Байқаймын бір оқшау іс болып қалған.</w:t>
        <w:br/>
        <w:t>Жамылып жалбағайым шыға келсем,</w:t>
        <w:br/>
        <w:t>Ботағара Байметай таныс маған.</w:t>
        <w:br/>
        <w:t>-Ассалаумағалейкум, Бекен аға,</w:t>
        <w:br/>
        <w:t>Сәлемді дәл осылай бердім оған.</w:t>
        <w:br/>
        <w:t>-- Уағалейкумассалам, ей, жас өрен,</w:t>
        <w:br/>
        <w:t>Ел ішінде жігіт ең сен бір ерен. |</w:t>
        <w:br/>
        <w:t>Ер болсаң ел намысын ойланарсың,</w:t>
        <w:br/>
        <w:t>Ақылы артық, жүйріксің ойы терең.</w:t>
        <w:br/>
        <w:t>247</w:t>
        <w:br/>
        <w:t>Түбі бір көшпенді елдің баласымыз,</w:t>
        <w:br/>
        <w:t>Өлімге көңілім жоқ сені қимақ.</w:t>
        <w:br/>
        <w:t>Жараспас ер жауына мойын ұсынбақ,</w:t>
        <w:br/>
        <w:t>Сенбесе де бұл сөзге нағыз шындап.</w:t>
        <w:br/>
        <w:t>Ойға түйіп Арқалық айтқан сөзін,</w:t>
        <w:br/>
        <w:t>Мақсат етіп ұғуды түгел тындап.</w:t>
        <w:br/>
        <w:t>Сөзі бітті «хош»-бол деп жүріп кетті,</w:t>
        <w:br/>
        <w:t>Қала берді артында құм бұрқылдап.</w:t>
        <w:br/>
        <w:t>Құмды өнірге созыла біткен жартас,</w:t>
        <w:br/>
        <w:t>Келіп қонған бес қазақ бұған алғаш.</w:t>
        <w:br/>
        <w:t>Айналымы «Үш сеңгір» он шақырым,</w:t>
        <w:br/>
        <w:t>Қанатсыздан басына жан бара алмас.</w:t>
        <w:br/>
        <w:t>Шайқасқан жер алғашқы жекпе-жекте,</w:t>
        <w:br/>
        <w:t>Болып еді оқиға ұмытылмас.</w:t>
        <w:br/>
        <w:t>Барымта алып мал қуып келген кезі,</w:t>
        <w:br/>
        <w:t>Өлмей тірі батырдың қалған көзі.</w:t>
        <w:br/>
        <w:t>Орнына кеп бітпес іс орындалып,</w:t>
        <w:br/>
        <w:t>Айналған жер, сәтіне істің тезі.</w:t>
        <w:br/>
        <w:t>Реттес жер өңіне малдын түсі,</w:t>
        <w:br/>
        <w:t>Ат қойып кетпек болды жерге өзі.</w:t>
        <w:br/>
        <w:t>Түн жортып, ат тұяғы ойнаған жер,</w:t>
        <w:br/>
        <w:t>Жаралап батыр бармақ шайнаған жер.</w:t>
        <w:br/>
        <w:t>«Үш бурыл» болсын деп есім беріп,</w:t>
        <w:br/>
        <w:t>“Үш бурылдың үйірін айдаған жер.</w:t>
        <w:br/>
        <w:t>Араптың «Жәдит жазу» әрпіменен,</w:t>
        <w:br/>
        <w:t>Тасты ойып жазып кетті Арқалық ер.</w:t>
      </w:r>
    </w:p>
    <w:p>
      <w:r>
        <w:t>Арпалыс</w:t>
        <w:br/>
        <w:t>Айбар шегер адам жоқ қылыш сермер,</w:t>
        <w:br/>
        <w:t>Шықпай әрі артықша арам терлер.</w:t>
        <w:br/>
        <w:t>Жер шетінен дүрбіттің қайтқаннан соң,</w:t>
        <w:br/>
        <w:t>Жол бермес деп жылқыға заңғар белдер.</w:t>
        <w:br/>
        <w:t>Тас қия Өрмегейті жолмен қайтты,</w:t>
        <w:br/>
        <w:t>Үйірін үш бурылдың алған ерлер.</w:t>
        <w:br/>
        <w:t>259</w:t>
        <w:br/>
        <w:t>Қармануға дүлей-күш бір келтірмей</w:t>
        <w:br/>
        <w:t>Жеткені ме шынымен ажал сұмырай?!</w:t>
        <w:br/>
        <w:t>Оң бүйірден Арқалық Жұбай солдан,</w:t>
        <w:br/>
        <w:t>Көпе-көрнеу өлімге бермей қолдан.</w:t>
        <w:br/>
        <w:t>Ыспалап алып шықса арқан салып,</w:t>
        <w:br/>
        <w:t>Қимылсыз тыныстамай жансыз калған.</w:t>
        <w:br/>
        <w:t>Тіршіліктің бойында нышаны жоқ,</w:t>
        <w:br/>
        <w:t>Хабарсыз еді Сейітжан бақ пен сордан.</w:t>
        <w:br/>
        <w:t>Еңкейтіп етпетінен үңілдіріп,</w:t>
        <w:br/>
        <w:t>Бүйірден дем алғызып бүгілдіріп.</w:t>
        <w:br/>
        <w:t>Бәріміз білген жаймен жәрдем еттік,</w:t>
        <w:br/>
        <w:t>Аузынан жұтқан суын төгілдіріп.</w:t>
        <w:br/>
        <w:t>Әрекеттің әр түрлі арқасында,</w:t>
        <w:br/>
        <w:t>Тыныс алып бойына кірді тірлік.</w:t>
        <w:br/>
        <w:t>Опасыз өлім түрін еске салып,</w:t>
        <w:br/>
        <w:t>Сейтжан өлмей, қуандық тірі қалып.</w:t>
        <w:br/>
        <w:t>Жігіттер де той жасап ауқаттанды,</w:t>
        <w:br/>
        <w:t>Аттың белі суынып ері алынып.</w:t>
        <w:br/>
        <w:t>. Бетті жуып, бел шешіп, намаз жинап,</w:t>
        <w:br/>
        <w:t>Тағы жүрдік «Тәңірге» жалбарынып.</w:t>
        <w:br/>
        <w:t>Ел шетіне дүрбіттің келіп кірдік,</w:t>
        <w:br/>
        <w:t>Өзімізге жылқы алу жөнін білдік.</w:t>
        <w:br/>
        <w:t>Байлам айткан Жұбайдың ақылына,</w:t>
        <w:br/>
        <w:t>Төртеуіміз бас иіп көніп тұрдық.</w:t>
        <w:br/>
        <w:t>Барлап, байқап Арқалық келмек болды,</w:t>
        <w:br/>
        <w:t>Болжарда Жұбай айткан жөнді ұқтырдық.</w:t>
        <w:br/>
        <w:t>Үш бурыл</w:t>
        <w:br/>
        <w:t>Күзетте еді бұл күні батыр Құңғай,</w:t>
        <w:br/>
        <w:t>Көптен бері жүрген-ді қосқа қонбай.</w:t>
        <w:br/>
        <w:t>Жатпаған-ды бел шешіп рақаттанып,</w:t>
        <w:br/>
        <w:t>Жүргеннен соң оңаша елден шалғай.</w:t>
        <w:br/>
        <w:t>Жабырқау, жайбарақат жүруші еді,</w:t>
        <w:br/>
        <w:t>Олқы көріп өз ісін көңілі толмай.</w:t>
        <w:br/>
        <w:t>254</w:t>
      </w:r>
    </w:p>
    <w:p>
      <w:r>
        <w:t>260</w:t>
        <w:br/>
        <w:t>Кілең жорға бурыл үйірімен,</w:t>
        <w:br/>
        <w:t>Біреу шықпас шет-саяқ үйірінен.</w:t>
        <w:br/>
        <w:t>Көлбенңдейді көз тартып айдағанда,</w:t>
        <w:br/>
        <w:t>Жүрген жолы болса да күдір мүлдем.</w:t>
        <w:br/>
        <w:t>Албарынып келеді жайлап жүрмей,</w:t>
        <w:br/>
        <w:t>Айдалып дамыл көрмей күн-түнімен.</w:t>
        <w:br/>
        <w:t>Ішінде бір төтенше Көкшегір ат,</w:t>
        <w:br/>
        <w:t>Болардай жанға серік ерге қанат.</w:t>
        <w:br/>
        <w:t>Таранып, аунап түсіп, есінейді,</w:t>
        <w:br/>
        <w:t>Бауырынан жұп-жұмыр алған жарап.</w:t>
        <w:br/>
        <w:t>Жылқының баласы өтпес бұдан асып,</w:t>
        <w:br/>
        <w:t>Әлпештерсің бір өзін мыңға балап.</w:t>
        <w:br/>
        <w:t>Аркалықтың бұл атқа көзі түсіп,</w:t>
        <w:br/>
        <w:t>Көп қараған бітімін тамашалап.</w:t>
        <w:br/>
        <w:t>Ыір тайға ниеті ауып Арқалықтың,</w:t>
        <w:br/>
        <w:t>Тұлғасына шүйіліп үңілген тым.</w:t>
        <w:br/>
        <w:t>Төре мұны бере ме, бермей ме деп,”</w:t>
        <w:br/>
        <w:t>Ішінен күліктеніп толғанып мың.</w:t>
        <w:br/>
        <w:t>Ойлап жүрді, қайтсем де аламын деп,</w:t>
        <w:br/>
        <w:t>Азаматы атқұмар қай халықтың.</w:t>
        <w:br/>
        <w:t>Алып жота, асқар шың Алтай тауы,</w:t>
        <w:br/>
        <w:t>Жолдағы ер арманы жанның сауы.</w:t>
        <w:br/>
        <w:t>Қиын кезең, жол бермес, күдірлі бел,</w:t>
        <w:br/>
        <w:t>Алқалы адыр, апай төс омыраулы.</w:t>
        <w:br/>
        <w:t>Қиын болды жылқының жүруі де,</w:t>
        <w:br/>
        <w:t>Көрмеген бұрын басып мұндай тауды.</w:t>
        <w:br/>
        <w:t>Жол азабын өткізіп кірпік ілмей,</w:t>
        <w:br/>
        <w:t>Мініп келген болдырды ат та жүрмей.</w:t>
        <w:br/>
        <w:t>Арқалықтан басқасы ат алмасты,</w:t>
        <w:br/>
        <w:t>Келеді жалғыз Көкжал еш сүрінбей.</w:t>
        <w:br/>
        <w:t>Үдіреді ілгергі елге таман,</w:t>
        <w:br/>
        <w:t>Белі бекем ерлердің бір бүгілмей.</w:t>
        <w:br/>
        <w:t>Депті бір күн Арқалық: - дамылдалық,</w:t>
        <w:br/>
        <w:t>Әл жинасын, ат-көлік демін алып.</w:t>
        <w:br/>
        <w:t>Сар далада сарылып кетті шыдам,</w:t>
        <w:br/>
        <w:t>Қиын іс боп барады төзу бұған.</w:t>
        <w:br/>
        <w:t>-- Келмесін Құңғай малдан сонда болсын,</w:t>
        <w:br/>
        <w:t>Түсірсін екінші олжа қуғыншыдан.</w:t>
        <w:br/>
        <w:t>Хан бұйрығы осындай болғаннан соң,</w:t>
        <w:br/>
        <w:t>Жол тосып, түн күзетіп мұнда тұрған.</w:t>
        <w:br/>
        <w:t>Бұл өзі жалшы жігіт сөз расы,</w:t>
        <w:br/>
        <w:t>Кедейліктің жан жалдау бір мирасы.</w:t>
        <w:br/>
        <w:t>Жанашыр туысы жоқ жалғыз еді,</w:t>
        <w:br/>
        <w:t>Жоқ еді батагәйі, ақылдасы.</w:t>
      </w:r>
    </w:p>
    <w:p>
      <w:r>
        <w:t>Жігіттер де келмеді елге кеткен,</w:t>
        <w:br/>
        <w:t>Қуғыншы келсе, көрмек жалғыз басы.</w:t>
        <w:br/>
        <w:t>Тәуекел, айыл тартып қонды атқа,</w:t>
        <w:br/>
        <w:t>Өмір жолы ұқсайды қат-қабатқа.</w:t>
        <w:br/>
        <w:t>Болжам жасап кім білсін бұл дүниені,</w:t>
        <w:br/>
        <w:t>Алма-кезек ауытқып тұрған шакта.</w:t>
        <w:br/>
        <w:t>Қарымтаның барымта түбі - жанжал,</w:t>
        <w:br/>
        <w:t>Қыл үстінде бұл тірлік тұрған жоқ па?!</w:t>
        <w:br/>
        <w:t>Толқын билеп бір үлкен сезімдерін,</w:t>
        <w:br/>
        <w:t>Ойға қалған толғанбас кезінде кім?</w:t>
        <w:br/>
        <w:t>Баса қарап әлемге барлау жасап,</w:t>
        <w:br/>
        <w:t>Өткізіп ой електен өз білгенін.</w:t>
        <w:br/>
        <w:t>Серіксіз жалғыздығы еске түсіп,</w:t>
        <w:br/>
        <w:t>Құлазытып жіберді ер жүрегін.</w:t>
        <w:br/>
        <w:t>Шапағында алқызыл шығар күннің,</w:t>
        <w:br/>
        <w:t>Шаң көрінді шалғайдан оқшау бұл кім.</w:t>
        <w:br/>
        <w:t>Тура тартып келеді отар малға,</w:t>
        <w:br/>
        <w:t>Көз салыл қаран еді дүркін-дүркін.</w:t>
        <w:br/>
        <w:t>Ол да өзіндей біреудің жалғызы ма, .</w:t>
        <w:br/>
        <w:t>Айдап жүрген өктемдік зорлық шіркін.</w:t>
        <w:br/>
        <w:t>-Өз малын алып қайту болған арман,</w:t>
        <w:br/>
        <w:t>Азамат бес қарулы атқа қонған.</w:t>
        <w:br/>
        <w:t>Бөтен елден қорқу жоқ, сескену жоқ.</w:t>
        <w:br/>
        <w:t>Ат ойнатып кім еді айбын қылған. .</w:t>
        <w:br/>
        <w:t>255</w:t>
        <w:br/>
        <w:t>250</w:t>
        <w:br/>
        <w:t>Ұлы-кәрі ұйғарса бәрі тәмам,</w:t>
        <w:br/>
        <w:t>Жанды қорып, бой тартып, қалай қалам.</w:t>
        <w:br/>
        <w:t>Белді будым тәуекел барайын деп,</w:t>
        <w:br/>
        <w:t>Өзі оңғарып бір Алла болсын панам.</w:t>
        <w:br/>
        <w:t>Өлмесем жібермеспін кеткен малды,</w:t>
        <w:br/>
        <w:t>Ат керекті бір жүйрік төрем маған.</w:t>
        <w:br/>
        <w:t>-Жақсы десе жақсыны күлімдеген,</w:t>
        <w:br/>
        <w:t>Өрде аяғы жүйріктің ілінбеген.</w:t>
        <w:br/>
        <w:t>Қосақтап малыма мал келер болсаң,</w:t>
        <w:br/>
        <w:t>Аямаспын барымды жаным сенен.</w:t>
        <w:br/>
        <w:t>Көгедей әулетіңе бар ғой-жылқы,</w:t>
        <w:br/>
        <w:t>Танда бірін ішінен мінем деген.</w:t>
        <w:br/>
        <w:t>Дағдарысып отырмыз жан ошарлы,</w:t>
        <w:br/>
        <w:t>Болар істің белгісіз болашағы.</w:t>
        <w:br/>
        <w:t>Алты басар, айлықты аты болса,</w:t>
        <w:br/>
        <w:t>Жауға шабар жігіттің сынбас сағы.</w:t>
        <w:br/>
        <w:t>Жел шықпаса, алдына мал шықпаған,</w:t>
        <w:br/>
        <w:t>Көкжалын Сейілханның мінем дағы.</w:t>
      </w:r>
    </w:p>
    <w:p>
      <w:r>
        <w:t>Көзбен көрдім алғызды «Көкжал» келді,</w:t>
        <w:br/>
        <w:t>Жылқы екен ерен жүйрік еті желді.</w:t>
        <w:br/>
        <w:t>Көзіме оттай болып басылғаны-ай,</w:t>
        <w:br/>
        <w:t>Жүйрікке біткен тұлға белгілері.</w:t>
        <w:br/>
        <w:t>Атбегілер құс қанат деседі екен,</w:t>
        <w:br/>
        <w:t>Алаалмай жүрген қалап әнші-сері.</w:t>
        <w:br/>
        <w:t>-- Атың келді Арқалық сен барасың.</w:t>
        <w:br/>
        <w:t>. Жан серік жолдастыққа кімді аласың.</w:t>
        <w:br/>
        <w:t>Бой тартатын бұл елде азамат жоқ,</w:t>
        <w:br/>
        <w:t>Атасаң он екі ата қай баласын.</w:t>
        <w:br/>
        <w:t>Еркің кімді айтсаң да іркілмей айт,</w:t>
        <w:br/>
        <w:t>Жігіттің өзің ата таңдамасын.</w:t>
        <w:br/>
        <w:t>-- Жасымнан Жұбай еді еншілесім,</w:t>
        <w:br/>
        <w:t>Жасы да түйдей құрдас әрі көршім.</w:t>
        <w:br/>
        <w:t>Жадай, Сейітжан, Тұяқты шақыртыңыз,</w:t>
        <w:br/>
        <w:t>Төрем, осы төртеуі түгел келсін.: -</w:t>
        <w:br/>
        <w:t>Еңселерін көтеріп қуаттанып, -</w:t>
        <w:br/>
        <w:t>Үміттің ажарланды оты жанып.</w:t>
        <w:br/>
        <w:t>Бұл жолғы оңы болып келген істін,</w:t>
        <w:br/>
        <w:t>Қосыла бес салт атты қиқу салып.</w:t>
        <w:br/>
        <w:t>Тез қимылдап кірісті іске жедел,</w:t>
        <w:br/>
        <w:t>Әр тұстан ұмтылысып, дабыл қағып.</w:t>
        <w:br/>
        <w:t>Бұл маңда басқа адам қалмаған бір,</w:t>
        <w:br/>
        <w:t>Ауыл алыс, мал шетте әйгілі сыр. ”</w:t>
        <w:br/>
        <w:t>Бірде кейін ұмтылып, бірде алға,</w:t>
        <w:br/>
        <w:t>Жетелер жайтаң қағып үміт құрғыр.</w:t>
        <w:br/>
        <w:t>Келтіргендей орнына ойлағанын,</w:t>
        <w:br/>
        <w:t>Бөліп алса жылқыдан ылғи бурыл.</w:t>
        <w:br/>
        <w:t>Құңғай ерге Арқалық қайта салды,</w:t>
        <w:br/>
        <w:t>Халін біліп, жөн көріп байқаған-ды.</w:t>
        <w:br/>
        <w:t>Кектеніп зіл сақтанып қалмасын деп,</w:t>
        <w:br/>
        <w:t>Жігіттің нақ еркесі майталманы.</w:t>
        <w:br/>
        <w:t>Қасына азық қойып сусын беріп,</w:t>
        <w:br/>
        <w:t>Бұл еді бірер жауап қайтарғаны.</w:t>
        <w:br/>
        <w:t>- Аттан түсіп толастап бір кідірмей,</w:t>
        <w:br/>
        <w:t>«Кеттің»-деме батырым, қадір білмей.</w:t>
        <w:br/>
        <w:t>Келіп тұрмын шақыра достық жолға,</w:t>
        <w:br/>
        <w:t>Жатырсың түсің суып неге үндемей.</w:t>
        <w:br/>
        <w:t>Жеңгенім жоқ мен сені әлім жетіп,</w:t>
        <w:br/>
        <w:t>Әл-қуатың бар екен бір кісідей.</w:t>
        <w:br/>
        <w:t>Менің айтқан құлақ түр сөзіме нақ,</w:t>
        <w:br/>
        <w:t>Бұл өлкеде бұйрықша болдық біз тап.</w:t>
        <w:br/>
        <w:t>Сен де, менде біреудің намысы үшін,</w:t>
        <w:br/>
        <w:t>Қику салып, құрықтап жүрген бір шақ.</w:t>
        <w:br/>
        <w:t>Егесіп тайталасқа түстік бүгін,</w:t>
        <w:br/>
        <w:t>Шықпастан ойға кіріп сор менен бақ.</w:t>
        <w:br/>
        <w:t>-- Сөйлесумен сыр ашып көніл тынбақ,</w:t>
        <w:br/>
        <w:t>Бірде бал, ыстық көніл бір суынбақ.</w:t>
      </w:r>
    </w:p>
    <w:p>
      <w:r>
        <w:t>Есіл ерім, еске ұстап ұмытпай жүр,</w:t>
        <w:br/>
        <w:t>«Еңсердім» -- деп тұрғамын жоқ, ерлік бұлдап.</w:t>
        <w:br/>
        <w:t>258</w:t>
        <w:br/>
        <w:t>Миығынан бір күліп қойды Құнғай,</w:t>
        <w:br/>
        <w:t>«Тәңірімнің ісі» -- деп жауықтырған.</w:t>
        <w:br/>
        <w:t>Ақбоз мінген киімі құба шекпен,</w:t>
        <w:br/>
        <w:t>Қара мұрты бетіне бедер төккен.</w:t>
        <w:br/>
        <w:t>Кім де болса салмақты, сабырлы жан,</w:t>
        <w:br/>
        <w:t>Қайсар біреу қайтпайтын алған беттен. .</w:t>
        <w:br/>
        <w:t>Алып тұлға, сом дене, тас мүсінді,</w:t>
        <w:br/>
        <w:t>Жойқын кеуде, бура сан көрінді өктем.</w:t>
        <w:br/>
        <w:t>Қолға икемдеп түгендеп жау-жарағын,</w:t>
        <w:br/>
        <w:t>«Бұл далада кімді-кім олжаларын».</w:t>
        <w:br/>
        <w:t>Көреміз - деп кезінде тұра жүрді,</w:t>
        <w:br/>
        <w:t>Қанды жас қайсымыздан сорғаларын.</w:t>
        <w:br/>
        <w:t>Қарсы келген қос батыр қаймығыспай,</w:t>
        <w:br/>
        <w:t>Тарылтты көкірегін паң даланың.</w:t>
        <w:br/>
        <w:t>Келіп қалды бетпе-бет екі батыр,</w:t>
        <w:br/>
        <w:t>Қағыспай кірпіктерін қабақ қатқыл.</w:t>
        <w:br/>
        <w:t>Тіресе найзаларын тіл қатысты,</w:t>
        <w:br/>
        <w:t>Ерліктің өлшеміндей өткір-батыл.</w:t>
        <w:br/>
        <w:t>Жерге ұрып аспанды тастайтындай,</w:t>
        <w:br/>
        <w:t>Бір-біріне түсіріп заманақыр.</w:t>
        <w:br/>
        <w:t>Келген батыр сөйледі ұршықша ойнап;</w:t>
        <w:br/>
        <w:t>-Желі қиып есірдін, жылқымды айдап.</w:t>
        <w:br/>
        <w:t>Омыраулап тал түсте ауыл шауып,</w:t>
        <w:br/>
        <w:t>Қаһар тігіп халқыма салдың ойнақ.</w:t>
        <w:br/>
        <w:t>Сұрауы жоқ ел бар деп ойладың ба?</w:t>
        <w:br/>
        <w:t>Із қуып іздеп келдім «Көгедайлап!»</w:t>
        <w:br/>
        <w:t>- Ол рас, жылқы айдадым төтемен кеп,</w:t>
        <w:br/>
        <w:t>Қайнап жүрген зілім бар «Төренде кек».</w:t>
        <w:br/>
        <w:t>Кеткен малдың алдынғы орнын алдым,</w:t>
        <w:br/>
        <w:t>Жату ерге есе алмай жарамас деп.</w:t>
        <w:br/>
        <w:t>Жылқы алам деп сен тұрсың, мен бермеймін,</w:t>
        <w:br/>
        <w:t>-- Келер болсаң, мен дайын сен жекпе-жек!</w:t>
        <w:br/>
        <w:t>- Сен батыр, мен қорқақ па сондағы ойың,</w:t>
        <w:br/>
        <w:t>Күш кернеп құрыштай ма тұла бойың.</w:t>
        <w:br/>
        <w:t>256</w:t>
        <w:br/>
        <w:t>Сырлас еді мінездес жастайымнан,</w:t>
        <w:br/>
        <w:t>Бөтен қазақ сырымды қайдан білсін?!</w:t>
        <w:br/>
        <w:t>Ертең түс бұл төртеуі дайын болды,</w:t>
        <w:br/>
        <w:t>Жылай-жылай ата-ана кейін қалды.</w:t>
        <w:br/>
        <w:t>Құныкер бесеуіміз болғандай-ақ,</w:t>
      </w:r>
    </w:p>
    <w:p>
      <w:r>
        <w:t>Қайырмақпыз төреге кеткен малды.</w:t>
        <w:br/>
        <w:t>Далабай тоқсан бесте бата тілеп,</w:t>
        <w:br/>
        <w:t>«Әмин!» Оң сапар - деп қасқа шалды.</w:t>
        <w:br/>
        <w:t>Мал келмесе, малына төре мұңлы,</w:t>
        <w:br/>
        <w:t>Бесеумізді дайындап көңілі тынды.</w:t>
        <w:br/>
        <w:t>«Ерлерім, аман барып, сау орал» - деп,</w:t>
        <w:br/>
        <w:t>Хош айтып туған ауыл халқым тұрды.</w:t>
        <w:br/>
        <w:t>Ісімді Жұбай сонда ұнатпады,</w:t>
        <w:br/>
        <w:t>Болғанымды білмеймін неден мінді.</w:t>
        <w:br/>
        <w:t>Атқа қондым тұп-тура аялым жоқ,</w:t>
        <w:br/>
        <w:t>Көнілі тұрды Жұбайдың қаяулы боп.</w:t>
        <w:br/>
        <w:t>Ой түйіндеп салмақпен бір сөз деді;</w:t>
        <w:br/>
        <w:t>- «істің түбі» -- болар деп баяны жоқ.</w:t>
        <w:br/>
        <w:t>Тоқтамын ал төренің өз аузынан,</w:t>
        <w:br/>
        <w:t>Батыр қайда барасың байламың жоқ.</w:t>
        <w:br/>
        <w:t>Айтты жұбай бұл сөзді ел бетінде,</w:t>
        <w:br/>
        <w:t>-- Таңданамын Арқалық келбетіңе.</w:t>
        <w:br/>
        <w:t>Бесеуіміз барамыз кепіл болып,</w:t>
        <w:br/>
        <w:t>Жауда кеткен төренің дәулетіне.</w:t>
        <w:br/>
        <w:t>Төрең үшін бір ғана кұрбансың сен,</w:t>
        <w:br/>
        <w:t>Елден шығып кеткен соң жер шетіне.</w:t>
        <w:br/>
        <w:t>Іргелі елден алмақпыз барымтаны,</w:t>
        <w:br/>
        <w:t>Бұлай етіп келіспес істің сәні.</w:t>
        <w:br/>
        <w:t>Тұрар ма екен сөзінде ертең төрен,</w:t>
        <w:br/>
        <w:t>Төгілсе, төбелесіп адам қаны.</w:t>
        <w:br/>
        <w:t>Құныкер біз болармыз білемісің,</w:t>
        <w:br/>
        <w:t>Күнілгері бекітіп алшы соны! “</w:t>
        <w:br/>
        <w:t>Шын сенер уағдаға бекімесең,</w:t>
        <w:br/>
        <w:t>Болаттай шеті ұшқан кетілерсің.</w:t>
        <w:br/>
        <w:t>251</w:t>
        <w:br/>
        <w:t>Бұлдырап арттағы тау қалды өз елі,</w:t>
        <w:br/>
        <w:t>Күн-түн жортқан ерлерлің талды өзегі.</w:t>
        <w:br/>
        <w:t>Алған беттен тәуекел бір қайтпастан,</w:t>
        <w:br/>
        <w:t>Асқар биік асқан соң сан кезенді.</w:t>
        <w:br/>
        <w:t>Күміс көбік, ақ толқын бетінде ойнап,</w:t>
        <w:br/>
        <w:t>Асау ағыс жол кесті Қобда өзені.</w:t>
        <w:br/>
        <w:t>Буырқанған бұйра жал, арнасы кең,</w:t>
        <w:br/>
        <w:t>Арғы басы мұзды көл, сығылған сең.</w:t>
        <w:br/>
        <w:t>«Бес боғда» биігінен құлап ағып,</w:t>
        <w:br/>
        <w:t>Еңсеріліп ешкімге жол бермеген.</w:t>
        <w:br/>
        <w:t>Асқақ арын, тәкаппар, арда толқын,</w:t>
        <w:br/>
        <w:t>Шыннан құлап, ойнаңда кілкілдеген.</w:t>
        <w:br/>
        <w:t>Аждаһа аранына мынау тұрған,</w:t>
        <w:br/>
        <w:t>Тәуекелшіл жігіттер белің буған.</w:t>
        <w:br/>
        <w:t>Түсіп кетті жалғаса іркес-тіркес,</w:t>
        <w:br/>
        <w:t>Ерлер емес, қайтатын қорқып судан.</w:t>
        <w:br/>
        <w:t>Ат малтып түскен жерден қаңғалақтап,</w:t>
        <w:br/>
        <w:t>Ығыстырып әкетті толқын ұрған.</w:t>
      </w:r>
    </w:p>
    <w:p>
      <w:r>
        <w:t>Арқалық та біршама суға епті,</w:t>
        <w:br/>
        <w:t>Әкесімен бір жүріп көрген көпті.</w:t>
        <w:br/>
        <w:t>Көтеріп шоқтығынан, сауыр баса,</w:t>
        <w:br/>
        <w:t>Жүздірсе, қарсы тіліп «Көкжал» кетті.</w:t>
        <w:br/>
        <w:t>Бәрі де шу-шулесті, қамшы басып,</w:t>
        <w:br/>
        <w:t>Атты лоптай өкім су дөңгелетті.</w:t>
        <w:br/>
        <w:t>Судан шыға Арқалық арқан алып,</w:t>
        <w:br/>
        <w:t>«Жүрмелік»-- деп өкініп қапы қалып.</w:t>
        <w:br/>
        <w:t>«Көкжалдың» басын бұрып, бетін түзеп,</w:t>
        <w:br/>
        <w:t>Үлгертпей келгенінше қайта айналып.</w:t>
        <w:br/>
        <w:t>Теріс ағыс, үйірім бір айналма,</w:t>
        <w:br/>
        <w:t>Сейітжан атын әкетті бұрыл алып.</w:t>
        <w:br/>
        <w:t>Ұстамақ боп ұмтыла қуды Жұбай,</w:t>
        <w:br/>
        <w:t>Жан серігін өлімге көзі қимай.</w:t>
        <w:br/>
        <w:t>Жағада Жадай, Тұяқ жаудырасты,</w:t>
        <w:br/>
        <w:t>Көрмеген қатерлі іс бұрын мұндай.</w:t>
        <w:br/>
        <w:t>253</w:t>
        <w:br/>
        <w:t>17-232%</w:t>
        <w:br/>
        <w:t>Кетер деп қорқып қайта ойлаймысын,</w:t>
        <w:br/>
        <w:t>Іргесіне індетпей істін жайын.</w:t>
        <w:br/>
        <w:t>Биік көріп өренді көтерілме,</w:t>
        <w:br/>
        <w:t>Сасырды жеп түйедей болған тойым.</w:t>
        <w:br/>
        <w:t>-- Іс ақырын дәл басып анықтасан,</w:t>
        <w:br/>
        <w:t>Сен маған не етер едің жолықпасаң?</w:t>
        <w:br/>
        <w:t>Дүрбіттен айдап жылқы алар едің;</w:t>
        <w:br/>
        <w:t>Ежелден жер жайына қанық болсаң.</w:t>
        <w:br/>
        <w:t>Ііндетпей істің жайын кетпен дейсің,</w:t>
        <w:br/>
        <w:t>Қоқиып неғып тұрсың қорықпасаң.</w:t>
        <w:br/>
        <w:t>Тек тұратын мұндайда заман қайда?</w:t>
        <w:br/>
        <w:t>Кімге зиян белгісіз, кімге пайда.</w:t>
        <w:br/>
        <w:t>Өтісті шоқпар сілтеп тарс-тұрс етіп,</w:t>
        <w:br/>
        <w:t>Бір-біріне таптырмай ақыл-айла.</w:t>
        <w:br/>
        <w:t>Ұстасы қазақ-қалмақ суын тапқан,</w:t>
        <w:br/>
        <w:t>Сәгілмеді тор сауыт салса найза.</w:t>
        <w:br/>
        <w:t>Өлшеусіз көрсетісіп қайрат-күшт,</w:t>
        <w:br/>
        <w:t>Асырып бір-бірінен басым істі.</w:t>
        <w:br/>
        <w:t>Ырғасыл найза тіреп тұрған кезде,</w:t>
        <w:br/>
        <w:t>Кезек-кезек тізесін ат бүгісті.</w:t>
        <w:br/>
        <w:t>Қара санын бір мезгіл найза іреп,</w:t>
        <w:br/>
        <w:t>Құнғай ауып атының жалын құшты.</w:t>
        <w:br/>
        <w:t>Басты тіксе тәуекел бір өлуге,</w:t>
        <w:br/>
        <w:t>Жарамады бір аяқ тіренуге. )</w:t>
        <w:br/>
        <w:t>Тұрып қалды толықсып дәңгеленіп,</w:t>
        <w:br/>
        <w:t>Ақ найзаға қос колдап сүйенуде.</w:t>
        <w:br/>
        <w:t>Қайта қару Арқалық жұмсамады,</w:t>
        <w:br/>
        <w:t>«Ер екен» деп қимады мұны өлімге.</w:t>
        <w:br/>
        <w:t>Алмақ боп жылқы алудың ісін жайғап,</w:t>
      </w:r>
    </w:p>
    <w:p>
      <w:r>
        <w:t>Байқаса, жер оңаша иен аймақ.</w:t>
        <w:br/>
        <w:t>Бұл кезде Жұбайлар да жетіп келді,</w:t>
        <w:br/>
        <w:t>«Я, пірім!»-- деп асығып «Көгедайлап».</w:t>
        <w:br/>
        <w:t>Бір шетінен жылқының келіп кірді,</w:t>
        <w:br/>
        <w:t>Айбар шегіп -әр тұстан ат ойын сап.</w:t>
        <w:br/>
        <w:t>257</w:t>
        <w:br/>
        <w:t>252</w:t>
        <w:br/>
        <w:t>Қайтейін анқылдаған аңғал құрбым,</w:t>
        <w:br/>
        <w:t>Алды-артынды байқамас есіл ерсің.</w:t>
        <w:br/>
        <w:t>Тұрақ жоқ биліктіде, білемісін,</w:t>
        <w:br/>
        <w:t>Ісіңе өзің еткен өкінерсін.</w:t>
        <w:br/>
        <w:t>Сонда есіме бір сұмдық жаңа түсті,</w:t>
        <w:br/>
        <w:t>«Болайын» - деп төремен қайта істі.</w:t>
        <w:br/>
        <w:t>-- Дүрбіт тегін жанжалсыз малын бермес,</w:t>
        <w:br/>
        <w:t>Ес қармауы алғызбас болса күшті,</w:t>
        <w:br/>
        <w:t>Қапыда кезі келер шайқастың да,</w:t>
        <w:br/>
        <w:t>Кісі өлтірсек қайтеміз ерегісте.</w:t>
        <w:br/>
        <w:t>-«Іс емес» -- деді төре батыр мұнын,</w:t>
        <w:br/>
        <w:t>Келсең болды тындырып малдың пұлын.</w:t>
        <w:br/>
        <w:t>Оқыс шайқас басталып өлім шықса,</w:t>
        <w:br/>
        <w:t>Төлемейсің бесеуің ердің құнын.</w:t>
        <w:br/>
        <w:t>. Өзім ақтап алуға дайын тұрам,</w:t>
        <w:br/>
        <w:t>Сені бермен, берсем де жалғыз ұлым.</w:t>
        <w:br/>
        <w:t>Кесімді сауалыма жауап алып,</w:t>
        <w:br/>
        <w:t>Толық сеніп, сөзіне көңілім қанып.</w:t>
        <w:br/>
        <w:t>Тәуекел теңізіне салып кеме,</w:t>
        <w:br/>
        <w:t>Оң болардай іс түбі болып анық.</w:t>
        <w:br/>
        <w:t>Бел байлап бекемдікке жүріп кеттім,</w:t>
        <w:br/>
        <w:t>Алдағы істі сан ойлап, мың толғанып.</w:t>
        <w:br/>
        <w:t>Керіледі кер дала белес-белең,</w:t>
        <w:br/>
        <w:t>Жүріспен бұлаң құйрық, аяң-желең.</w:t>
        <w:br/>
        <w:t>Жеткізбейді қара жол ирелендеп,</w:t>
        <w:br/>
        <w:t>Қылымсыған қыздай боп қасын керген.</w:t>
        <w:br/>
        <w:t>“Екі күнде елсізге шығып кеттік,</w:t>
        <w:br/>
        <w:t>Тілдескендей ұйытқып ескен желмен.</w:t>
        <w:br/>
        <w:t>Бітеу жыныс, жол тауып орман-нудан,</w:t>
        <w:br/>
        <w:t>Адырлы бел, шөл дала, бұйра құмнан.</w:t>
        <w:br/>
        <w:t>Бір қиырдан өтеміз бір қиырға,</w:t>
        <w:br/>
        <w:t>Бес салт атты секілді сағым қуған.</w:t>
        <w:br/>
        <w:t>Алып жота, жұмыр жон, қия шыңдар,</w:t>
        <w:br/>
        <w:t>Қырын бассаң қиялап күдік туған. “|</w:t>
      </w:r>
    </w:p>
    <w:p>
      <w:r>
        <w:t>Ата-бабам бұрынғы салты солай,</w:t>
        <w:br/>
        <w:t>Тоялық қазан асып, қасқа шалып.</w:t>
        <w:br/>
        <w:t>Шаршады белі босап жігіттердің,</w:t>
        <w:br/>
        <w:t>Кезектесіп ұйықтасын рақаттанып.</w:t>
        <w:br/>
        <w:t>Сөз біреу бұл жұмысты қолға алысты,</w:t>
        <w:br/>
        <w:t>Бір-біріне тигізіп қолғабысты.</w:t>
        <w:br/>
        <w:t>Құрбан шалып «А» құдай «Әмин» - деп,</w:t>
        <w:br/>
        <w:t>Өзінше бір әрқайсы толғанысты.</w:t>
        <w:br/>
        <w:t>Бастан өткен еске алып оқиғаны,</w:t>
        <w:br/>
        <w:t>Қолмен істеп, көз көріп болған істі.</w:t>
        <w:br/>
        <w:t>Ер жастанып, астына тоқым төсеп,</w:t>
        <w:br/>
        <w:t>Жортуылшы жолына жасады есеп.</w:t>
        <w:br/>
        <w:t>Айтысты әркім ойын әңгімелеп,</w:t>
        <w:br/>
        <w:t>Ол болмайды, мындай іс мақұл десіп.</w:t>
        <w:br/>
        <w:t>От жағып жерошаққа тыныс алды,</w:t>
        <w:br/>
        <w:t>Сөнбестей отын салып, мықты көсеп.</w:t>
        <w:br/>
        <w:t>Қапы қалмас қарбалас қылған ісі,</w:t>
        <w:br/>
        <w:t>Ұйқының жүргіншіні басты мысы.</w:t>
        <w:br/>
        <w:t>Көптен көрген жігіттер жол азабын,</w:t>
        <w:br/>
        <w:t>Шөліркіген, шөлдеген қашқан түсі.</w:t>
        <w:br/>
        <w:t>Жантайып көз шырымын алып тұрды,</w:t>
        <w:br/>
        <w:t>«Тас қуырдақ» тайдың да еті тиісті.</w:t>
        <w:br/>
        <w:t>Қаржалған көтеріліп аттың белі,</w:t>
        <w:br/>
        <w:t>Шаршағандар жайланып алды демді.</w:t>
        <w:br/>
        <w:t>Арқалық ұйықтағанда түс көріпті,</w:t>
        <w:br/>
        <w:t>Кәрген түсін Жұбайға жорытты енді.</w:t>
        <w:br/>
        <w:t>- Қарама көңіліме құрбым, Жұбай,</w:t>
        <w:br/>
        <w:t>Болмасын анық сөйле артық кемі.</w:t>
        <w:br/>
        <w:t>Қару ұстап түсімде шаптым жауға,</w:t>
        <w:br/>
        <w:t>Шендесіп, шешендермен түстім дауға.</w:t>
        <w:br/>
        <w:t>Өртеніп жүр алаулап бүкіл денем, |</w:t>
        <w:br/>
        <w:t>Батыпты екі қолым қызыл қанға.</w:t>
        <w:br/>
        <w:t>Жау басып үстімізді қалған екен,</w:t>
        <w:br/>
        <w:t>Ұмтылдым қарсы шауып ұран сала.</w:t>
        <w:br/>
        <w:t>261</w:t>
        <w:br/>
        <w:t>262</w:t>
        <w:br/>
        <w:t>-- Бір шайқас болар ма екен бұл күндері,</w:t>
        <w:br/>
        <w:t>Айқайласаң ашылар көңіл шері.</w:t>
        <w:br/>
        <w:t>Жетер ме екен қуғыншы күн-түн өтпей,</w:t>
        <w:br/>
        <w:t>Басып тұрып түсіңе жау кіргені.</w:t>
        <w:br/>
        <w:t>Бақытың жанады екен - деді Жұбай,</w:t>
        <w:br/>
        <w:t>Алау боп бүкіл денең өртенгені.</w:t>
        <w:br/>
        <w:t>Бұл күнгі күзеттегі Тұяқ еді,</w:t>
        <w:br/>
        <w:t>Шолып жүрген көз алмай мұнар белді.</w:t>
      </w:r>
    </w:p>
    <w:p>
      <w:r>
        <w:t>Ауыздықсыз босатып тартпа айылын,</w:t>
        <w:br/>
        <w:t>Жайылтып отқа қойып Құбакерді.</w:t>
        <w:br/>
        <w:t>Отыр еді алысқа көзін салып,</w:t>
        <w:br/>
        <w:t>Қырдан шоғыр қылт етіп шыға келді.</w:t>
        <w:br/>
        <w:t>Елден шалғай кетсе де неше күндік,</w:t>
        <w:br/>
        <w:t>Күтпеген жерден тозаң көтеріліп.</w:t>
        <w:br/>
        <w:t>Ұғым берді қуғыншы келді деген,</w:t>
        <w:br/>
        <w:t>Күттірген іс әуелгі ойға күдік.</w:t>
        <w:br/>
        <w:t>Алдыңғы топ шұбалып үздік-үздік,</w:t>
        <w:br/>
        <w:t>Ат өксітіп келеді еміндіріл.</w:t>
        <w:br/>
        <w:t>Атқа қонып асығыс батырлар да, .</w:t>
        <w:br/>
        <w:t>Шоқпар қысып босмойын тақымдарға.</w:t>
        <w:br/>
        <w:t>Тобын жазбай жиналды бесеуі де,</w:t>
        <w:br/>
        <w:t>Иә, Алла, ал құлынды өзің онда.</w:t>
        <w:br/>
        <w:t>Жұбай сонда ойланып аз кідірді,</w:t>
        <w:br/>
        <w:t>Болар ма деп көп шығын осы жолда.</w:t>
        <w:br/>
        <w:t>Арқалық: -- Ей жігіттер, сөзді тыңда,</w:t>
        <w:br/>
        <w:t>Жақын келді жау мұнда тез қимылда.</w:t>
        <w:br/>
        <w:t>Ілгері жылқыны айда сен үшеуің,</w:t>
        <w:br/>
        <w:t>Аландама абыржып мойын бұрма.</w:t>
        <w:br/>
        <w:t>Тосқауылдап тәуекел, біз екеуміз,</w:t>
        <w:br/>
        <w:t>Тоқтаталық жол бөгеп әзір мұнда.</w:t>
        <w:br/>
        <w:t>Үшеуің жөнеле бер бой көрсетіп,</w:t>
        <w:br/>
        <w:t>Сендерге бізді тастап кетпес өтіп.</w:t>
        <w:br/>
        <w:t>Мойны катып жол ұзақ аттарының,</w:t>
        <w:br/>
        <w:t>Келген шығар босаңсып, иіні кетіп.</w:t>
        <w:br/>
        <w:t>- Өлтірмелік Арқалық осы жанды,</w:t>
        <w:br/>
        <w:t>Ажырап үйірінен жалғыз қалды.</w:t>
        <w:br/>
        <w:t>Толыспаған жас екен тым балдырған,</w:t>
        <w:br/>
        <w:t>Өкінішті етпелік мұны арман-ды.”</w:t>
        <w:br/>
        <w:t>Қанына ортақ болып не қыламыз,</w:t>
        <w:br/>
        <w:t>Қоя бер, кетсін тірі есалаңды.</w:t>
        <w:br/>
        <w:t>- Жұбай-ау, орындалсын бұл тілегің,</w:t>
        <w:br/>
        <w:t>Бекер айттың атымды бірақ менің.</w:t>
        <w:br/>
        <w:t>Сен екеуміз түбінде тұтылармыз,</w:t>
        <w:br/>
        <w:t>Ерлер құнын жібермес Дүрбіт тегін.</w:t>
        <w:br/>
        <w:t>Істің түбі болады ақыр қандай,</w:t>
        <w:br/>
        <w:t>Кезінде бұған да бір өкінбегін.</w:t>
        <w:br/>
        <w:t>Осы жансыз еліне аман барған,</w:t>
        <w:br/>
        <w:t>Болған іс-оқиғаны баян қылған.</w:t>
        <w:br/>
        <w:t>Арқалық пен Жұбай-- деп құныкерлер,</w:t>
        <w:br/>
        <w:t>Есімін ер қасына жазып алған.</w:t>
        <w:br/>
        <w:t>Сонан былай тектеліп іс барысы,</w:t>
        <w:br/>
        <w:t>Кім болғаны құныкер айқындалған.</w:t>
        <w:br/>
        <w:t>Алтай «Асқардың» әңгімесі</w:t>
        <w:br/>
        <w:t>Қаза тауып қапыда он төрт адам,</w:t>
      </w:r>
    </w:p>
    <w:p>
      <w:r>
        <w:t>Іс еді бұл да бір кез тәңірім салған.</w:t>
        <w:br/>
        <w:t>Ол сені өлтірмесең өлтіреді, |</w:t>
        <w:br/>
        <w:t>Деген осы баянсыз дүние жалған.</w:t>
        <w:br/>
        <w:t>Арманы «Ажы Төре» орындалып,</w:t>
        <w:br/>
        <w:t>Ел шетіне есен-сау жақындаған.</w:t>
        <w:br/>
        <w:t>Арттырып, мал-дәулетін, әл-қуатын,</w:t>
        <w:br/>
        <w:t>Шығып әркім иенге аң қуатын.</w:t>
        <w:br/>
        <w:t>Оңаша өңір, қоңыр күз, салбурындап,</w:t>
        <w:br/>
        <w:t>Аңшылық салтанатын сән қылатын.</w:t>
        <w:br/>
        <w:t>Көтерген көңілдерін сейіл-серуен,</w:t>
        <w:br/>
        <w:t>Бір көтеріп тастайтын ер мұратын.</w:t>
        <w:br/>
        <w:t>Кезегінде осындай бір сейілдің,</w:t>
        <w:br/>
        <w:t>Бақытты шақ қандырған жас мейірін.</w:t>
        <w:br/>
        <w:t>265</w:t>
        <w:br/>
        <w:t>Екі шетін бұл жолдың иеленіп,</w:t>
        <w:br/>
        <w:t>Тосқауылдап тұралық бүйірлетіп.</w:t>
        <w:br/>
        <w:t>Өлем деп, ерлер мойнын бұрмайды тек,</w:t>
        <w:br/>
        <w:t>Батылдықпен найзаны ырғайды дөп.</w:t>
        <w:br/>
        <w:t>«Қайратты ерге бақ тұрар» -- деген сөз бар,</w:t>
        <w:br/>
        <w:t>«Сертке жетпей ер жігіт тынбайды» - деп.</w:t>
        <w:br/>
        <w:t>Тұра қалдық бой таса екі жерге,</w:t>
        <w:br/>
        <w:t>Осылай орналасу ыңғайлы деп.</w:t>
        <w:br/>
        <w:t>Келіп қалған таянып жақын жерде,</w:t>
        <w:br/>
        <w:t>Жел соққандай екпіні келген пенде.</w:t>
        <w:br/>
        <w:t>Етек-жеңін түрініп ышқамданған,</w:t>
        <w:br/>
        <w:t>Бір дағара жан екен жойқын кеуде.</w:t>
        <w:br/>
        <w:t>Қолында қамыс шоқпар дойыры бар,</w:t>
        <w:br/>
        <w:t>Шыдамастай тоқтатыл ешбір пенде.</w:t>
        <w:br/>
        <w:t>Мінгені бұлан мойын бурыл да,</w:t>
        <w:br/>
        <w:t>Үздік шыққан тобынан суырыла.</w:t>
        <w:br/>
        <w:t>Омырауын ақ алқа көбік жапқан,</w:t>
        <w:br/>
        <w:t>Тер құйылып бұршактап бауырына.</w:t>
        <w:br/>
        <w:t>Жауырынды, шалқақ төс, бүркіт қабақ,</w:t>
        <w:br/>
        <w:t>Қапысыз келе жатыр оқшаулана.</w:t>
        <w:br/>
        <w:t>Алып нардай бар екен тұлғасы да,</w:t>
        <w:br/>
        <w:t>Сағының сенген жандай сынбасына.</w:t>
        <w:br/>
        <w:t>Жолда екеуге тұп-тура жетіп келіп,</w:t>
        <w:br/>
        <w:t>Найза үйіріп тоқтады дәл қасына.</w:t>
        <w:br/>
        <w:t>«Ер болсаң сен де карап тұрмағай» -- деп,</w:t>
        <w:br/>
        <w:t>Қылығы жеткендей-ақ бір басына.</w:t>
        <w:br/>
        <w:t>Жұбай да текетірес тұра қалды,</w:t>
        <w:br/>
        <w:t>Өктемесе, тілесін кім ажалды.</w:t>
        <w:br/>
        <w:t>Намыс көріп дұшпанның өктемдігін,</w:t>
        <w:br/>
        <w:t>Қалт еткізбей қапыда найза салды.</w:t>
        <w:br/>
        <w:t>Қозғалысы тым олақ адам екен,</w:t>
        <w:br/>
        <w:t>Сырты сом болғанымен тым ажарлы.</w:t>
        <w:br/>
        <w:t>Ақсауыт балана көз көмкерулі,</w:t>
      </w:r>
    </w:p>
    <w:p>
      <w:r>
        <w:t>Ат әбзелі шыдамай тер тебінгі:</w:t>
        <w:br/>
        <w:t>263</w:t>
        <w:br/>
        <w:t>268</w:t>
        <w:br/>
        <w:t>Асығыс білмек болып ел хабарын, .</w:t>
        <w:br/>
        <w:t>Ортаға аллы баланы екеуара. і</w:t>
        <w:br/>
        <w:t>Тосырқап бала көзі жаудырайды,</w:t>
        <w:br/>
        <w:t>Келген жандай бұрылып немкұрайды.</w:t>
        <w:br/>
        <w:t>Екеуіне түп-түгел айтып берді,</w:t>
        <w:br/>
        <w:t>Үлкендерден ұққанын осы жайлы.</w:t>
        <w:br/>
        <w:t>Арқалық, Жұбай деген екі ердің,</w:t>
        <w:br/>
        <w:t>Дүрбітке болғандығын басыбайлы.</w:t>
        <w:br/>
        <w:t>Іс жасапты Дүрбіттер төреге өктем,</w:t>
        <w:br/>
        <w:t>Талтүсте ауыл шауып басып өткен.</w:t>
        <w:br/>
        <w:t>Дүрбіттен мал орнына мал алуға,</w:t>
        <w:br/>
        <w:t>Барымта үшін Арқалық, Жұбай кеткен.</w:t>
        <w:br/>
        <w:t>Жаудан жылқы қайтсең де алып кел деп,</w:t>
        <w:br/>
        <w:t>Дейді әкем: - Ажы төре тентіреткен.</w:t>
        <w:br/>
        <w:t>Жерінде сол Дүрбіттер батырларды,</w:t>
        <w:br/>
        <w:t>Зынданға бекем етіп ұстап салды.</w:t>
        <w:br/>
        <w:t>«Үлкен намыс қазаққа болды» -- дейді,</w:t>
        <w:br/>
        <w:t>Қалмақта қас батырлар басы қалды.</w:t>
        <w:br/>
        <w:t>Жоқтаушы салмай отыр Ажы төре,</w:t>
        <w:br/>
        <w:t>Естісе де ап-анық бұл хабарды.</w:t>
        <w:br/>
        <w:t>Жері жоқ осы сөздің естілмеген,</w:t>
        <w:br/>
        <w:t>Алам жоқ өкінбеген, өксімеген.</w:t>
        <w:br/>
        <w:t>Сілтідей тұнып отыр халық іштен,</w:t>
        <w:br/>
        <w:t>Төреге рақымсыз кесірленген.</w:t>
        <w:br/>
        <w:t>Манағы жоқтау айтып бара жаткан,</w:t>
        <w:br/>
        <w:t>Есіл ер, Арқалықтың көші-деген.</w:t>
        <w:br/>
        <w:t>Жұбай шіркін, не дейді мына жазған,</w:t>
        <w:br/>
        <w:t>Естіп тұрмыз қандай сөз өнерпаздан.</w:t>
        <w:br/>
        <w:t>Өлер-ау, деп жарамай бір сапарға,</w:t>
        <w:br/>
        <w:t>Деген ғой, қойға ере алмас қоныр азбан.</w:t>
        <w:br/>
        <w:t>Өсектің міне, осындай өрті шалып,</w:t>
        <w:br/>
        <w:t>Қашан да біздің қазақ азып-тозған.</w:t>
        <w:br/>
        <w:t>Барайын дүйім Керей қайғыланса,</w:t>
        <w:br/>
        <w:t>Арқалық өлді екен деп ойына алса.</w:t>
        <w:br/>
        <w:t>Еңсеріліп қалсам да алғашында,</w:t>
        <w:br/>
        <w:t>Ұнатпадым жатуды жар басында.</w:t>
        <w:br/>
        <w:t>«Тәуекелде қайғы жоқ» - дегенді ойлап,</w:t>
        <w:br/>
        <w:t>Сергіп қайта тыйған сон көз жасымды.</w:t>
        <w:br/>
        <w:t>Жүгенді қолыма-ұстап, ерді арқалап,</w:t>
        <w:br/>
        <w:t>Қайта таптым Тәтиді, жан досымды.</w:t>
        <w:br/>
        <w:t>Әртүрлі көрген істен көңілім жеріп,</w:t>
        <w:br/>
        <w:t>Өзегімді ойрандап ыза керіп.</w:t>
      </w:r>
    </w:p>
    <w:p>
      <w:r>
        <w:t>Тұсына кеп дыбыстап оятып ем,</w:t>
        <w:br/>
        <w:t>Әйелі есік ашты түрегеліп.</w:t>
        <w:br/>
        <w:t>Көкшегірді қасқырға жегіздім де,</w:t>
        <w:br/>
        <w:t>«Тұрмын» -- дедім алдыңа тағы келіп.</w:t>
        <w:br/>
        <w:t>-- «Тәңірдің Көк бөрісі» қасқыр жесе,</w:t>
        <w:br/>
        <w:t>Ауыртпағың көтерер атың өлсе.</w:t>
        <w:br/>
        <w:t>Дүрбіттерге Жұбайды ұстап берді,</w:t>
        <w:br/>
        <w:t>Өз кезіммен қайтейін, көрдім кеше.</w:t>
        <w:br/>
        <w:t>Атымды «бәйге күрең» әзірлейін,</w:t>
        <w:br/>
        <w:t>Кеш бата тағы жөнел пәрменіңше.</w:t>
        <w:br/>
        <w:t>Жүк артына жасырын төсек салып,</w:t>
        <w:br/>
        <w:t>Жатырмын Жұбайды ойлап шамырқанып.</w:t>
        <w:br/>
        <w:t>Тынығып ауқат алып жатқанымда,</w:t>
        <w:br/>
        <w:t>Отырды сыртта Тәти мені бағып.</w:t>
        <w:br/>
        <w:t>Күренді ерттеп мініп көз байлана,</w:t>
        <w:br/>
        <w:t>Жөнелдім досымменен уағда ғып.</w:t>
        <w:br/>
        <w:t>Тынымсыз, түн ұйқысыз бүтін желдім,</w:t>
        <w:br/>
        <w:t>Талап етіп өтпекке Ертіс келдім.</w:t>
        <w:br/>
        <w:t>Жолды байқап, өтетін тал бойлатып,</w:t>
        <w:br/>
        <w:t>Ізін қудым жағадан өткендердің.</w:t>
        <w:br/>
        <w:t>Ақыры аман-есен озып шығып, |</w:t>
        <w:br/>
        <w:t>Межесін келген жердін мөлшерледім.</w:t>
        <w:br/>
        <w:t>Салғаннан соң құдайым басқа мұнды,</w:t>
        <w:br/>
        <w:t>Иен дала мекендеп құзды -- шыңды.</w:t>
        <w:br/>
        <w:t>Қалмаған соң басар жер, асар белім,</w:t>
        <w:br/>
        <w:t>«Құдайға не жаздым» - деп сағым сынды.</w:t>
        <w:br/>
        <w:t>270</w:t>
        <w:br/>
        <w:t>Ақ ордаға жылқы айдап келді жетіп,</w:t>
        <w:br/>
        <w:t>Болған жай, қылған ісін баян етік</w:t>
        <w:br/>
        <w:t>Күміс ер, алтын зерлі Бурыл атты,</w:t>
        <w:br/>
        <w:t>Кермеге әкеп байлады көлбендетіп.</w:t>
        <w:br/>
        <w:t>Арқалық Ажыға кеп сәлем берді,</w:t>
        <w:br/>
        <w:t>Алдияр, біз келдік деп тағзым етіп.</w:t>
        <w:br/>
        <w:t>-- Келгендерің жақсы ғой есен-аман,</w:t>
        <w:br/>
        <w:t>Малыма, мал келді ме бәрі тәмам.</w:t>
        <w:br/>
        <w:t>Жүзің солғын, өңдерің сынық екен,</w:t>
        <w:br/>
        <w:t>Кісі өлтіріп келдің бе, түрің жаман.</w:t>
        <w:br/>
        <w:t>Атымды ертте, қанеки, өзің барып,</w:t>
        <w:br/>
        <w:t>Малымды бүгін келген санап алам.</w:t>
        <w:br/>
        <w:t>-- Тапсырып ең бұл жолды төрем маған,</w:t>
        <w:br/>
        <w:t>Болып келді бір іске көңілім алаң.</w:t>
        <w:br/>
        <w:t>Артымыздан куып кеп топты «лама»,</w:t>
        <w:br/>
        <w:t>Болып өтті оқиға ойламаған.</w:t>
        <w:br/>
        <w:t>Малды қолдан айқастық бермеу үшін,</w:t>
        <w:br/>
        <w:t>Сіз деген соң - «ыңғайын өзім табам».</w:t>
        <w:br/>
        <w:t>Көк тасты Зәңгісі бар нешеу кетті,</w:t>
        <w:br/>
        <w:t>Құлқын қумақ ку дүние бастан өтті.</w:t>
        <w:br/>
        <w:t>Қалдырып бас сүйекке сойыл тиіп,</w:t>
        <w:br/>
        <w:t>Өлмедік, одан бергі көрдік көпті.</w:t>
      </w:r>
    </w:p>
    <w:p>
      <w:r>
        <w:t>Бір малға, екіден мал әкел деген,</w:t>
        <w:br/>
        <w:t>Бұлжытпай орындадық айтқан сертті.</w:t>
        <w:br/>
        <w:t>Жол азабын біз тарттық тым қиырда,</w:t>
        <w:br/>
        <w:t>Жіберген соң әдейі сіз бұйыра.</w:t>
        <w:br/>
        <w:t>Бір малға екіден мал алып келдік,</w:t>
        <w:br/>
        <w:t>Үйірі үш бөртенің жүз жиырма.</w:t>
        <w:br/>
        <w:t>Әуелгі айтқан бір сөз ұмтылмасын,</w:t>
        <w:br/>
        <w:t>Айналып асқынбасын іс қиынға.</w:t>
        <w:br/>
        <w:t>Төре ойына бұл сөзді жаман алды,</w:t>
        <w:br/>
        <w:t>Келген малға алдағы көзін салды.</w:t>
        <w:br/>
        <w:t>Бәрте айғыр, бөрте бие, бөрте құлын,</w:t>
        <w:br/>
        <w:t>Ішіне кіріп түгел аралады.</w:t>
        <w:br/>
        <w:t>Қарамай істің ақыр ертеңіне,</w:t>
        <w:br/>
        <w:t>Аман-сау шығарып сап ел шегіне.</w:t>
        <w:br/>
        <w:t>Жұбайды да соңыннан жіберермін,</w:t>
        <w:br/>
        <w:t>Үлтірсем төрт-бес күннің мөлшерінде.</w:t>
        <w:br/>
        <w:t>Дүрбітті де тұрармын аялдатып,</w:t>
        <w:br/>
        <w:t>Өзімше сауал қойып көнсе тілге.</w:t>
        <w:br/>
        <w:t>Айырылдық осылайша амандасып,</w:t>
        <w:br/>
        <w:t>Алла қайдан бұйыртар алдан кәсіп.</w:t>
        <w:br/>
        <w:t>Қолға түспей бұл жолы кеткен жөн -- деп,</w:t>
        <w:br/>
        <w:t>Бет түзедім жүруге ақыл қосып.</w:t>
        <w:br/>
        <w:t>Тәти де қасындағы жігіттер де,</w:t>
        <w:br/>
        <w:t>Хош айтып қала берді бақұл десіп.</w:t>
        <w:br/>
        <w:t>Кез болар не мехнат жылдап-айлап,</w:t>
        <w:br/>
        <w:t>Жоқшылық жомарт ердің қолын байлап.</w:t>
        <w:br/>
        <w:t>Ағайындар көзіңе көлкектейтін,</w:t>
        <w:br/>
        <w:t>Бет бұрылса артыңнан болып сайғақ.</w:t>
        <w:br/>
        <w:t>«Білдіріп кет» -- жолынды» - деген еді,</w:t>
        <w:br/>
        <w:t>Үйдегі қалған әкем соры қайнап.</w:t>
        <w:br/>
        <w:t>Түсіріп тәнірім мүлде мұндай күйге,</w:t>
        <w:br/>
        <w:t>Жан-жүйеме қадалып мың бір ине.</w:t>
        <w:br/>
        <w:t>Тумай жатып көргенім бәрі жаулық,</w:t>
        <w:br/>
        <w:t>Мынау қандай опасыз сұм дүние.</w:t>
        <w:br/>
        <w:t>Әкеме хош бақұл- деп кетейін деп,</w:t>
        <w:br/>
        <w:t>Түн бүркеніп жасырын келдім үйге.</w:t>
        <w:br/>
        <w:t>Жан әкемді ойлаумен қайғыландым,</w:t>
        <w:br/>
        <w:t>Жастық шақ, албырт мінез қапы қалдым.</w:t>
        <w:br/>
        <w:t>Төрт бастық, отыз шерік іздеп келген,</w:t>
        <w:br/>
        <w:t>Қылған ісін Ажының айтып салдым.</w:t>
        <w:br/>
        <w:t>Тәти сөзін әкем де мақул көрді,.</w:t>
        <w:br/>
        <w:t>«Ертіс өтіп кет» - деген ақыл берді.</w:t>
        <w:br/>
        <w:t>Тысқа шығып аялсыз міндім атқа,</w:t>
        <w:br/>
        <w:t>Көз тасалап керінбей түстім шатқа.</w:t>
        <w:br/>
        <w:t>Өз ісіме күлемін торыққаннан</w:t>
      </w:r>
    </w:p>
    <w:p>
      <w:r>
        <w:t>Терем осал болды -- деп біздің баққа.</w:t>
        <w:br/>
        <w:t>275</w:t>
        <w:br/>
        <w:t>266</w:t>
        <w:br/>
        <w:t>Тәти жүрген шет жерде киік аулап,</w:t>
        <w:br/>
        <w:t>Көк теңіздей көңілі көк үйірім.</w:t>
        <w:br/>
        <w:t>Жігіттерге кез болып жылқы айдаған,</w:t>
        <w:br/>
        <w:t>Танытыпты төтенше өз пейілін.</w:t>
        <w:br/>
        <w:t>Қосары бар колында қалмақ ерлі,</w:t>
        <w:br/>
        <w:t>Арқалық пен Жұбайды Тәти көрді.</w:t>
        <w:br/>
        <w:t>Көргендей өз туысын қуанышпен,</w:t>
        <w:br/>
        <w:t>Иіліп аттан түсіп сәлем берді.</w:t>
        <w:br/>
        <w:t>«Ассалаумағалейкум, батыр аға,</w:t>
        <w:br/>
        <w:t>Жолың болғыр жортқанда сауға» - деді.</w:t>
        <w:br/>
        <w:t>Мінезіне әдепті көңілі кішік,</w:t>
        <w:br/>
        <w:t>Сәлем алды, Арқалық мейірі түсіп.</w:t>
        <w:br/>
        <w:t>Жас төреде пиғыл жоқ тәккапарлық,</w:t>
        <w:br/>
        <w:t>Сұрап жатыр хал-жайды құрақ ұшып.</w:t>
        <w:br/>
        <w:t>Бірге туған Ажының інісі боп,</w:t>
        <w:br/>
        <w:t>Кеудесінің тұрған жоқ наны пісіп.</w:t>
        <w:br/>
        <w:t>- Аш бөрідей жортқанда көрдім көпті,</w:t>
        <w:br/>
        <w:t>Бар арманым қуанту болды бекті.</w:t>
        <w:br/>
        <w:t>Ел шетінде алдымнан кезің келді,</w:t>
        <w:br/>
        <w:t>Жан екенсің байқамаймын асыл текті.</w:t>
        <w:br/>
        <w:t>Риза бол, ағаңа Тәти бала,</w:t>
        <w:br/>
        <w:t>Сары жаға тон сауғаға бердім - депті.</w:t>
        <w:br/>
        <w:t>-- Ер аға, берген сыйды мен алайын,</w:t>
        <w:br/>
        <w:t>Алатұрып тағы бір сөз қалайын.</w:t>
        <w:br/>
        <w:t>Келіп тұрмын алдыңа кішілікпен,</w:t>
        <w:br/>
        <w:t>Өзіңмен дос көңілді мен болайын.</w:t>
        <w:br/>
        <w:t>Бұл жағдайды Ажыға білдірмеңіз,</w:t>
        <w:br/>
        <w:t>Айтсаңыз алтын берсең не жолайын.</w:t>
        <w:br/>
        <w:t>Ол төре, бір туысқан менің ағам,</w:t>
        <w:br/>
        <w:t>Зорекер, бейім тұрар іске жаман.</w:t>
        <w:br/>
        <w:t>Олжаны жол бойында үлестің-- деп,</w:t>
        <w:br/>
        <w:t>Салып жүрер бір ылаң түбі саған.</w:t>
        <w:br/>
        <w:t>Сақтық жақсы әрдайым азаматқа,</w:t>
        <w:br/>
        <w:t>Айттым-ау, аға сырын ұнамаған.</w:t>
        <w:br/>
        <w:t>-- Тәти жан, ол жағына болма алаң,</w:t>
        <w:br/>
        <w:t>Атамұраң жол алу олжалыдан.</w:t>
        <w:br/>
        <w:t>Екі рет ер жолы кесілмейді,</w:t>
        <w:br/>
        <w:t>Келе жаткан бұл мирас әр қауымнан.</w:t>
        <w:br/>
        <w:t>«Ерді олжа айырар» - деп айтысар»,</w:t>
        <w:br/>
        <w:t>Аталарың бұрынғы арман қылған.</w:t>
      </w:r>
    </w:p>
    <w:p>
      <w:r>
        <w:t>Тонын алып қуанып кетті бала,</w:t>
        <w:br/>
        <w:t>Арқалық, Жұбай қалып екеу ғана.</w:t>
        <w:br/>
        <w:t>Аялдап аз уақыт ыстық ішіп,</w:t>
        <w:br/>
        <w:t>Орнатыл тастап ошақ дамылдауға.</w:t>
        <w:br/>
        <w:t>Ерін алын суытып аттың белін,</w:t>
        <w:br/>
        <w:t>Отыра қалған еді қоржынды ала.</w:t>
        <w:br/>
        <w:t>Көш шықты анау сайдан шоғырланып,</w:t>
        <w:br/>
        <w:t>Көш екені нақтылы танылды анық.</w:t>
        <w:br/>
        <w:t>«Көші» - десті ауылдың жай бір кедей,</w:t>
        <w:br/>
        <w:t>Көз жіберген екеуі ауық-ауық.</w:t>
        <w:br/>
        <w:t>Көш алдында қаралы әкі әйел,</w:t>
        <w:br/>
        <w:t>Тартып кетіп барады дауыс салып.</w:t>
        <w:br/>
        <w:t>Әй, Жұбай, байқаймысың бұл кім еді?</w:t>
        <w:br/>
        <w:t>Болуы әлде осындай мүмкін бе еді.</w:t>
        <w:br/>
        <w:t>Анау көштің болжасаң сыры неде?</w:t>
        <w:br/>
        <w:t>Көкірегі жер жарып күрсінеді.</w:t>
        <w:br/>
        <w:t>Бізден сон бұл дүниеден өткен біреу,</w:t>
        <w:br/>
        <w:t>Өзіңше сен жобалап тұрсың нені?</w:t>
        <w:br/>
        <w:t>«Осылай» - деп екеуі қала берді,</w:t>
        <w:br/>
        <w:t>Қалай білсін түгендеп тәмәм елді.</w:t>
        <w:br/>
        <w:t>Әл жинап ауқаттанып болғаннан соң,</w:t>
        <w:br/>
        <w:t>Киініп аттануға буып белді.</w:t>
        <w:br/>
        <w:t>Жүрмекші боп жиналып жатқанында,</w:t>
        <w:br/>
        <w:t>Қой жайған Торы төбелмен бала келді.</w:t>
        <w:br/>
        <w:t>Жөн сұралық бері кел қойшы бала,</w:t>
        <w:br/>
        <w:t>Қаралы көш бұл жермен өтті жаңа.</w:t>
        <w:br/>
        <w:t>Ол кімдер, көштің жайын білемісің.</w:t>
        <w:br/>
        <w:t>Білгенінді баяндап бер ағаңа.</w:t>
        <w:br/>
        <w:t>267</w:t>
        <w:br/>
        <w:t>Шықпас тегін мұндай сөз ел ішінен,</w:t>
        <w:br/>
        <w:t>Төре мен төлеңгіттер сөз салмаса.</w:t>
        <w:br/>
        <w:t>Бір өлім айқасайын сұм төремен,</w:t>
        <w:br/>
        <w:t>«Өліпті» -- деп кос батыр хабар салса.</w:t>
        <w:br/>
        <w:t>-- Боп жүрмесін бұл өзі жай бір елес,</w:t>
        <w:br/>
        <w:t>Көрген жөн көз жеткізе іске көмес.</w:t>
        <w:br/>
        <w:t>Әртүрменен, әркімге ой салмай ма,</w:t>
        <w:br/>
        <w:t>Екі елдің ортасында болған егес.</w:t>
        <w:br/>
        <w:t>Алып-қашпа дүмпу сөз жаңғырығы,</w:t>
        <w:br/>
        <w:t>Тіпті сенің әлгі көш кәшің емес.</w:t>
        <w:br/>
        <w:t>Әңгімені естісек бұл баладан,</w:t>
        <w:br/>
        <w:t>Жасағандай қолынан су жаңа адам.</w:t>
        <w:br/>
        <w:t>Көп әңгіме біз:-жайлы болғаны ғой,</w:t>
        <w:br/>
        <w:t>Бұлақтай боп құйылар әр тараудан.</w:t>
        <w:br/>
        <w:t>Сөз деңгейі құбылып түрлі-түспен,</w:t>
        <w:br/>
        <w:t>Мен байқасам, «өллі» деп сөз тараған.</w:t>
        <w:br/>
        <w:t>Аңғалсың-ау, Арқалық аңқылдаған,</w:t>
        <w:br/>
        <w:t>Кеңес айтар, әр түрмен әркім саған.</w:t>
      </w:r>
    </w:p>
    <w:p>
      <w:r>
        <w:t>Қарсы қол көтермегің өз төреңе,</w:t>
        <w:br/>
        <w:t>Іс болар азаматқа ұнамаған.</w:t>
        <w:br/>
        <w:t>Орындаған ісінді жалғастырып,</w:t>
        <w:br/>
        <w:t>Малын бер, құтыл мынау, барымтадан.</w:t>
        <w:br/>
        <w:t>Қоя салды серігі қалды бір сөз,</w:t>
        <w:br/>
        <w:t>Ісі зілсіз жан еді қайтымы тез.</w:t>
        <w:br/>
        <w:t>Аңқау еді білмейтін арамдықты,</w:t>
        <w:br/>
        <w:t>Секілді ақ матадан тоқылған бөз.</w:t>
        <w:br/>
        <w:t>Жымиып құптап қойды Жұбай іштен,</w:t>
        <w:br/>
        <w:t>Риза боп досына бала мінез.</w:t>
        <w:br/>
        <w:t>Жылқы артынан аттанып жүріп кетті,</w:t>
        <w:br/>
        <w:t>Ордаға тәре отырған бұрып бетті.</w:t>
        <w:br/>
        <w:t>Есеп жасап әкелген жылқысына,</w:t>
        <w:br/>
        <w:t>Үш бурылдың үйірін іріктепті.</w:t>
        <w:br/>
        <w:t>Ұстап мініп Арқалық Көкшегірді,</w:t>
        <w:br/>
        <w:t>Аттізгінін жеткенше ірікпепті.</w:t>
        <w:br/>
        <w:t>299</w:t>
        <w:br/>
        <w:t>. 272</w:t>
        <w:br/>
        <w:t>Таппаспын деп марқадам қалып мұнда,</w:t>
        <w:br/>
        <w:t>Көңілім қалды мүлде торықтым да.</w:t>
        <w:br/>
        <w:t>Айтқан серт, берген сенім бірінде жоқ,</w:t>
        <w:br/>
        <w:t>Сөзінен торем бүгін танып тұр да.</w:t>
        <w:br/>
        <w:t>Пана болар сыңайы болмаған сон,</w:t>
        <w:br/>
        <w:t>Жүріп кеттім.бет түзеп шарықтыға.</w:t>
        <w:br/>
        <w:t>Төбеде әкем отыр жалғыҙ шығып,</w:t>
        <w:br/>
        <w:t>Сәлем бердім атымнан түсіп тұрып.</w:t>
        <w:br/>
        <w:t>Басып мені бауырына кемсендеді,</w:t>
        <w:br/>
        <w:t>Әрең тұрып орнынан үш ұмтылып.</w:t>
        <w:br/>
        <w:t>Қатты жүдеп ойсырап қалған екен,</w:t>
        <w:br/>
        <w:t>Мен жайлы хабар естіп неше сұмдық.</w:t>
        <w:br/>
        <w:t>«Көндім», - дедім тәңірдің салғанына,</w:t>
        <w:br/>
        <w:t>Амалың жоқ көнбейтін зардабына.</w:t>
        <w:br/>
        <w:t>Болған істің бәрін де түгел айттым,</w:t>
        <w:br/>
        <w:t>Үш бурылдың үйірін алғанымда.</w:t>
        <w:br/>
        <w:t>Жолымда топты «Лама» қаза тауып,</w:t>
        <w:br/>
        <w:t>Жаралы батыр Құңғай қалғанын да.</w:t>
        <w:br/>
        <w:t>.Әңгімемді айтқанда бастан-аяқ,</w:t>
        <w:br/>
        <w:t>Артық-кем айтпай әрі бастамай-ақ.</w:t>
        <w:br/>
        <w:t>Жылы жауан Ажыдан ести алмай,</w:t>
        <w:br/>
        <w:t>Үйіме келгенімде қашқандай-ақ.</w:t>
        <w:br/>
        <w:t>Қандай заман болар деп әкем шошып,</w:t>
        <w:br/>
        <w:t>Уайымдап отырды мені аян.</w:t>
        <w:br/>
        <w:t>Атшабар келді</w:t>
        <w:br/>
        <w:t>Қыс өтті, көктем келді жүрміз аман,</w:t>
        <w:br/>
        <w:t>Хабар жоқ дүрбіт жақтан барымтадан.</w:t>
      </w:r>
    </w:p>
    <w:p>
      <w:r>
        <w:t>Үнемі шошып ұйқымнан оянамын,</w:t>
        <w:br/>
        <w:t>Жағаласқан Дүрбітпен түсім жаман.</w:t>
        <w:br/>
        <w:t>Іс тозғындап қалар ма деп жүргенде,</w:t>
        <w:br/>
        <w:t>Төрем тағы шақыртып ылаң салған.</w:t>
        <w:br/>
        <w:t>Бір түнде аптыққан атшабар келді,</w:t>
        <w:br/>
        <w:t>Суық-суық сөзінен хабар келді.</w:t>
        <w:br/>
        <w:t>278</w:t>
        <w:br/>
        <w:t>Көбең күрең болдырып әл кеткенде,</w:t>
        <w:br/>
        <w:t>Таптым әрең пана етер нағашымды.</w:t>
        <w:br/>
        <w:t>Солай бұрып күренді қамшы бастым;</w:t>
        <w:br/>
        <w:t>«Табайын» - деп бекініс тұрмай қаштым. .</w:t>
        <w:br/>
        <w:t>Көлденендеп бір адам өте берді,</w:t>
        <w:br/>
        <w:t>Білді ме деп ныспымды жаман састым.</w:t>
        <w:br/>
        <w:t>Босаң адам нағашым заты момын,</w:t>
        <w:br/>
        <w:t>Тәуекел, сәлем бере есік аштым.</w:t>
        <w:br/>
        <w:t>Жайымды ұғып нағашым қабыл алды,</w:t>
        <w:br/>
        <w:t>Бір орынға жасырын жайлап салды.</w:t>
        <w:br/>
        <w:t>Тыныққанша «Салкүрең» жатасың -- деп,</w:t>
        <w:br/>
        <w:t>Үйге енгізіп байлады жануарды.</w:t>
        <w:br/>
        <w:t>Келмейтұғын өктеуге бұл күреңнің,</w:t>
        <w:br/>
        <w:t>Өкпе-бауыр мойнында жалы барды.</w:t>
        <w:br/>
        <w:t>Үмітім үзілген соң өз үйімнен,</w:t>
        <w:br/>
        <w:t>Ел қуаныл ісіме, ер сүйінген.</w:t>
        <w:br/>
        <w:t>Тысқа шықсам, түс қия зәр сындыра,</w:t>
        <w:br/>
        <w:t>Тағы көрді бір адам өгіз мінген.</w:t>
        <w:br/>
        <w:t>Сескеніп қалдым дағы осы адамнан,</w:t>
        <w:br/>
        <w:t>Бөтен іс болатынын сездім мүлдем.</w:t>
        <w:br/>
        <w:t>Жүгіріп үйге кіріп нағашыма,</w:t>
        <w:br/>
        <w:t>«Көрді» - дедім бір адам мені осында.</w:t>
        <w:br/>
        <w:t>Жансызы ма төренің деп ойладым,</w:t>
        <w:br/>
        <w:t>Бекітейін әкеліп соны мұнда.</w:t>
        <w:br/>
        <w:t>Ашықталсам, ақыры жаман болар,</w:t>
        <w:br/>
        <w:t>Андып жүрген ұқсайды хабаршыға.</w:t>
        <w:br/>
        <w:t>Нағашым: -- Көптен күдер үзбе- деді,</w:t>
        <w:br/>
        <w:t>Дұшпанды басқа жақтан ізде деді.</w:t>
        <w:br/>
        <w:t>Ей, қарағым, қалыпсың корқақ болып,</w:t>
        <w:br/>
        <w:t>Сенбестік жасаймысың бізге де енді.</w:t>
        <w:br/>
        <w:t>Жата бер, ешкім де жоқ сені андитын,</w:t>
        <w:br/>
        <w:t>Ол аралас ағайын бізге келді.</w:t>
        <w:br/>
        <w:t>Қайтып кеткен ілезде әлгі адам,”</w:t>
        <w:br/>
        <w:t>Іздегені мен екем көріп қалған.</w:t>
        <w:br/>
        <w:t>Жар жағалап шұбыртып айдап тұрып,</w:t>
        <w:br/>
        <w:t>Жылқыны жүз жиырма санап алды.</w:t>
      </w:r>
    </w:p>
    <w:p>
      <w:r>
        <w:t>Ауыл үсті болғандай «құлан ойнақ»,</w:t>
        <w:br/>
        <w:t>Көңілі өсті Ажының жүзі жайнап.</w:t>
        <w:br/>
        <w:t>Ел ағасы, жиналып, ауыл басы,</w:t>
        <w:br/>
        <w:t>Айтысты: - Орта толсын түгел тойлап.</w:t>
        <w:br/>
        <w:t>Бұл күні бір ту бие айтып сойып,</w:t>
        <w:br/>
        <w:t>Игі жақсы қазысын жатыр шайнап.</w:t>
        <w:br/>
        <w:t>Сөйледі Ажы төре өрлеп-өрлеп,</w:t>
        <w:br/>
        <w:t>Сөз тосып жоқты онда есе бермек.</w:t>
        <w:br/>
        <w:t>Алындар тай-байталдан бір-біреуін,</w:t>
        <w:br/>
        <w:t>-- Сол бір тай да сендерге болады ермек.</w:t>
        <w:br/>
        <w:t>Тартымды мініп келген аттарынды,</w:t>
        <w:br/>
        <w:t>Үйіңе жетіп алып әкеп бер деп.</w:t>
        <w:br/>
        <w:t>Арқалықша</w:t>
        <w:br/>
        <w:t>Болар ма екен пендеде көңілі тоймақ,</w:t>
        <w:br/>
        <w:t>Тойымсыз ашкөзділік, арсыз, бейбақ.</w:t>
        <w:br/>
        <w:t>Шатай, Тұяқ, Сейітжанмен кош айтысып,</w:t>
        <w:br/>
        <w:t>Өзімізше бердік те ісін жайғап.</w:t>
        <w:br/>
        <w:t>Мен айттым Көкшегірді бермеймін деп,</w:t>
        <w:br/>
        <w:t>Бұл өзіме ант еткем кұдай айғақ.</w:t>
        <w:br/>
        <w:t>Төпемен қалғандаймын іс жараспай,</w:t>
        <w:br/>
        <w:t>Отырмаған үндемей аузын ашпай.</w:t>
        <w:br/>
        <w:t>Не берем, не бермеймін жауабы жоқ,</w:t>
        <w:br/>
        <w:t>Ұзақ күтіп мен тұрдым аспай-саспай.</w:t>
        <w:br/>
        <w:t>Ақыры тіл ала алмай кеттім шығып,</w:t>
        <w:br/>
        <w:t>Осылай ажырастық ұнатыспай.</w:t>
        <w:br/>
        <w:t>Байқаймын маған деген зілі қатты,</w:t>
        <w:br/>
        <w:t>Төре зілі жаныма жаман батты.</w:t>
        <w:br/>
        <w:t>Төрем қалды түйіліп тас мүсіндей,</w:t>
        <w:br/>
        <w:t>Бермедің деп мен мінген жалғыз атты.</w:t>
        <w:br/>
        <w:t>Бес тұлпар бесеумізге мінгізбей ме?!</w:t>
        <w:br/>
        <w:t>Ажы төре жан болса асыл затты.</w:t>
        <w:br/>
        <w:t>271</w:t>
        <w:br/>
        <w:t>280.</w:t>
        <w:br/>
        <w:t>Ұстасқан көмекшінің бәрі қазақ,</w:t>
        <w:br/>
        <w:t>Кейі тәлкек еткендей, кейі мазақ.</w:t>
        <w:br/>
        <w:t>Тұтқыны боп қолға түскен осы сәттен,</w:t>
        <w:br/>
        <w:t>Кейінгі көрген ісім бәрі де азап.</w:t>
        <w:br/>
        <w:t>Қол-аяғым күрмеуден бір шешілмей,</w:t>
        <w:br/>
        <w:t>Нар түйенің үстінде тартты мазақ.</w:t>
        <w:br/>
        <w:t>Түсірдік қолға десіп мұндай ерді,</w:t>
        <w:br/>
        <w:t>Ұстағансып, есіріп көкірек керді.</w:t>
        <w:br/>
        <w:t>Құзғындардың түрт сайтан тілеп жүрген,</w:t>
        <w:br/>
        <w:t>Көктен тілер пәлесін жерден берді.</w:t>
        <w:br/>
        <w:t>Сөз кезегін беріспей бір-біріне,</w:t>
      </w:r>
    </w:p>
    <w:p>
      <w:r>
        <w:t>Төреге байлап-матап алып келді.</w:t>
        <w:br/>
        <w:t>Сұрланып төрем отыр түсі қашып,</w:t>
        <w:br/>
        <w:t>Тілі келмей сөйлеуге сөзді ашық..</w:t>
        <w:br/>
        <w:t>Үнңдеместен мелшиіп қарай берді,</w:t>
        <w:br/>
        <w:t>У жыландай арбаған зәрін шашып.</w:t>
        <w:br/>
        <w:t>Сәлем беріп тағызым еткенім жоқ,</w:t>
        <w:br/>
        <w:t>Осалдық көрсетпен деп көңілім жасып.</w:t>
        <w:br/>
        <w:t>-- Не деп едің, ей, төрем, кеше маған,</w:t>
        <w:br/>
        <w:t>Болды дедің әкелсең малды тәмам.</w:t>
        <w:br/>
        <w:t>Келсендер де арқалап кісі өлімін,</w:t>
        <w:br/>
        <w:t>Демедің бе сендерді корғап алам.</w:t>
        <w:br/>
        <w:t>Мал аларда араның зор ашылып,</w:t>
        <w:br/>
        <w:t>Берсем де бермен - дедің --жалғыз балам.</w:t>
        <w:br/>
        <w:t>Болғаны ма бүгінгі ісің мұндай,</w:t>
        <w:br/>
        <w:t>Дәулет берді, бақ берді саған құдай.</w:t>
        <w:br/>
        <w:t>Сұмдық түбі сорлылық білемісің,</w:t>
        <w:br/>
        <w:t>Қалар-ау, бұл малың да саған бұйырмай.</w:t>
        <w:br/>
        <w:t>Көннен шарық бетіңе қаптағандай,</w:t>
        <w:br/>
        <w:t>Дәл ененді ұрайын Ажы сұмырай!</w:t>
        <w:br/>
        <w:t>Деп қалдым төрем мүлдем күйіп-жанды,</w:t>
        <w:br/>
        <w:t>Не дейді мына зұлым ашуланды.</w:t>
        <w:br/>
        <w:t>Мұны мұнда әкеліп кіргізген кім?</w:t>
        <w:br/>
        <w:t>Қолындағы таяқпен салып қалды.</w:t>
        <w:br/>
        <w:t>Тәуекел теңізіне салып кеме</w:t>
        <w:br/>
        <w:t>Бетті бұрып жәнелдім «Ертіс жаққа».</w:t>
        <w:br/>
        <w:t>Артымды ойлап жүрек қайғыруда,</w:t>
        <w:br/>
        <w:t>Жасытады берілу қайғы-мұңға.</w:t>
        <w:br/>
        <w:t>Тасып жаткан Ертістен өте алмадым,</w:t>
        <w:br/>
        <w:t>Сайманым жоқ қолымда сал бууға.</w:t>
        <w:br/>
        <w:t>Қайта айналып өтпек боп Сауыр жаққа,</w:t>
        <w:br/>
        <w:t>Аялдауға бекіндім Аюлыға.</w:t>
        <w:br/>
        <w:t>Бір жартастың түбіне ерін алып,</w:t>
        <w:br/>
        <w:t>Отқа қойдым атымды шідер салып.</w:t>
        <w:br/>
        <w:t>Жолыма жүретұғын бағдар жасап,</w:t>
        <w:br/>
        <w:t>Отырдым қилы-қилы ойға қалып.</w:t>
        <w:br/>
        <w:t>Ұйықтап кетіп орнымнан ұшып тұрдым,</w:t>
        <w:br/>
        <w:t>Бір Дүрбіт келеді екен бұзып-жарып.</w:t>
        <w:br/>
        <w:t>Қатты шошып түсімнен түре келдім,</w:t>
        <w:br/>
        <w:t>Тағдырыма тағы да көңіл бөлдім.</w:t>
        <w:br/>
        <w:t>Бұл арадан тез жүріп кетейін деп,</w:t>
        <w:br/>
        <w:t>Атымды қойған жерден ізін көрдім.</w:t>
        <w:br/>
        <w:t>Сүрлеуі мойнақ асып кеткен екен,</w:t>
        <w:br/>
        <w:t>Ерімді көтердім де соңына ердім.</w:t>
      </w:r>
    </w:p>
    <w:p>
      <w:r>
        <w:t>Жар екен алды биік қия бетті,</w:t>
        <w:br/>
        <w:t>Айғыз салып түскен із соған кепті.</w:t>
        <w:br/>
        <w:t>«Сорлыға сойыл бұрын тиер» - деген,</w:t>
        <w:br/>
        <w:t>Қуып кеп «Көкшегірді» қасқыр жепті.</w:t>
        <w:br/>
        <w:t>Ер арқалап бұл жерде жаяу қалып,</w:t>
        <w:br/>
        <w:t>Өмірден есеңгіреп көрдім тепкі.</w:t>
        <w:br/>
        <w:t>Жолыма біткеннен соң жуа мұндай,</w:t>
        <w:br/>
        <w:t>Тұра ма қатал іске көңіл суымай.</w:t>
        <w:br/>
        <w:t>Құшақтап төрт сирағын Көкшегірдің,</w:t>
        <w:br/>
        <w:t>Күннін көбін өткіздім әупірім-ай!</w:t>
        <w:br/>
        <w:t>Мұрттан күліп мұжықсып тұрғандай-ақ,</w:t>
        <w:br/>
        <w:t>Тағдырымның тәлкекті қыры сынды-ай.</w:t>
        <w:br/>
        <w:t>276</w:t>
        <w:br/>
        <w:t>274</w:t>
        <w:br/>
        <w:t>Мөр басысып, қол қойып бітіспесек,</w:t>
        <w:br/>
        <w:t>Тыныш тұра алмаспыз көршілікте.</w:t>
        <w:br/>
        <w:t>Осы хат әскер басы барысымен,</w:t>
        <w:br/>
        <w:t>Арқалықты ұстап бер жолдасымен.</w:t>
        <w:br/>
        <w:t>Іс түйінін шешетін мезгіл жетті,</w:t>
        <w:br/>
        <w:t>Енді бекер жүрмелік арбасумен.</w:t>
        <w:br/>
        <w:t>Айыптыны қолға ұстап бере алмаса,</w:t>
        <w:br/>
        <w:t>Ажы берсін жауапты өз басымен.</w:t>
        <w:br/>
        <w:t>Үш басшы мен бір «зәңгі» отыз шерік,</w:t>
        <w:br/>
        <w:t>Бұл төртеуін қорғайтын ертіп серік.</w:t>
        <w:br/>
        <w:t>Керей елге елші етіп жіберіпті,</w:t>
        <w:br/>
        <w:t>Мәр басылған қолына хатын беріп.</w:t>
        <w:br/>
        <w:t>«Арқалық нен Жұбайды ұстап бер» деп,</w:t>
        <w:br/>
        <w:t>Олар салмақ салған соң мұнда келіп.</w:t>
        <w:br/>
        <w:t>Бұл бір сөз келгеннен-ақ төре шошып,</w:t>
        <w:br/>
        <w:t>Қарсы жауап айта алмай қалды сасып.</w:t>
        <w:br/>
        <w:t>Елбасы еінбір қайрат етпеген соң,</w:t>
        <w:br/>
        <w:t>Дүрбіттер көтерілді көңілі тасып.</w:t>
        <w:br/>
        <w:t>Екеуінді қолынан бермек болып,</w:t>
        <w:br/>
        <w:t>Ажыны отыр Дүрбіт мысы басып.</w:t>
        <w:br/>
        <w:t>Мінеки, жағдай осы болғаннан соң,</w:t>
        <w:br/>
        <w:t>Берік-бекем алды-артың торланған соң.</w:t>
        <w:br/>
        <w:t>Төрең болып астыртын мен шақырттым,</w:t>
        <w:br/>
        <w:t>Жау жағы мәртебесі зор болған соң.</w:t>
        <w:br/>
        <w:t>Бір жұманың ішінде іс бітірмек,</w:t>
        <w:br/>
        <w:t>Бас шұлғып Ажы солай ұйғарған соң.</w:t>
        <w:br/>
        <w:t>Арқалықтың айтқаны</w:t>
        <w:br/>
        <w:t>Көргенін Тәти бұлай баяндады,</w:t>
        <w:br/>
        <w:t>Достығын, ақ бейілін аямады.</w:t>
        <w:br/>
        <w:t>Жолынлы тап, Арқалық жанынды бақ,</w:t>
        <w:br/>
        <w:t>Бұл елдің болмаған соң саябағы,</w:t>
        <w:br/>
        <w:t>Қаратай орыс елін бетке алып,</w:t>
      </w:r>
    </w:p>
    <w:p>
      <w:r>
        <w:t>Енді қойып жүріп кет аялдауды.</w:t>
        <w:br/>
        <w:t>18-232%</w:t>
        <w:br/>
        <w:t>- Бойында жаны болса алып кел деп,</w:t>
        <w:br/>
        <w:t>Жіберді - деп ежірейді төрең мені.</w:t>
        <w:br/>
        <w:t>Арқалық қазір еріп сен жүресің,</w:t>
        <w:br/>
        <w:t>Одан артық мезгілдің жоқ өлшемі.</w:t>
        <w:br/>
        <w:t>Жанымда тұрған әкем жанай берді,</w:t>
        <w:br/>
        <w:t>- Болған екен бір сұмдық саған - деді.</w:t>
        <w:br/>
        <w:t>Білдіріп кет жөнінді қайда кетсен,</w:t>
        <w:br/>
        <w:t>Болады әлдеқандай заман-деді.</w:t>
        <w:br/>
        <w:t>От бассаң да іс қылма тәуекелсіз,</w:t>
        <w:br/>
        <w:t>Бекем бол өз ісіңе балам енді.</w:t>
        <w:br/>
        <w:t>Міндім де жүріп кеттім Көкшегірді,</w:t>
        <w:br/>
        <w:t>«Күнім қалай болар» - деп еңсем құрды.</w:t>
        <w:br/>
        <w:t>Тәтите түнделетіп келіп жеттім,</w:t>
        <w:br/>
        <w:t>Досым айтты жасырмай болған шынды.</w:t>
        <w:br/>
        <w:t>Ханымымен тік тұрып қабыл алды,</w:t>
        <w:br/>
        <w:t>Істің жайын ұғынып болдым мұңлы.</w:t>
        <w:br/>
        <w:t>Тәтидің айтқаны</w:t>
        <w:br/>
        <w:t>Дүрбіттің Сайын ноен ханы болған,</w:t>
        <w:br/>
        <w:t>Салтанат құрып мінген тағы болған.</w:t>
        <w:br/>
        <w:t>Төреші Төлеңгіттер іс басында,</w:t>
        <w:br/>
        <w:t>Олардың да өзіндік әні болған.</w:t>
        <w:br/>
        <w:t>Есеберіп жібермес жатқа кегін,</w:t>
        <w:br/>
        <w:t>Шыңғыстан қалған мұра заңы болған.</w:t>
        <w:br/>
        <w:t>Дүрбіттен Керей жылқы қуып жүрген,</w:t>
        <w:br/>
        <w:t>Әр кезенде іс болған сүріндірген.</w:t>
        <w:br/>
        <w:t>Ажының топтап ұры ұстайтынын,</w:t>
        <w:br/>
        <w:t>Бұл елдің хан, қарасы біліп жүрген.</w:t>
        <w:br/>
        <w:t>Қуып барған ерлердің өлгендігін,</w:t>
        <w:br/>
        <w:t>Халқы мен хан ордасы естіп-білген.</w:t>
        <w:br/>
        <w:t>Хат жолдап, кісі салып елшілікке,</w:t>
        <w:br/>
        <w:t>«Ажы төре келсін» - деп жөншілікке.</w:t>
        <w:br/>
        <w:t>Есепке алып екі жақ кісі өлімін,</w:t>
        <w:br/>
        <w:t>Мал қаруын шешелік деп теңшілікте.</w:t>
        <w:br/>
        <w:t>273:</w:t>
        <w:br/>
        <w:t>Жүгіріп кеп ортаға Тәти түсіп,</w:t>
        <w:br/>
        <w:t>Қаһарынан төренің айырып алды.</w:t>
        <w:br/>
        <w:t>Бір үйде шегендеулі жатқан Жұбай,</w:t>
        <w:br/>
        <w:t>Басқа салса кім көнбес іске мұндай.</w:t>
        <w:br/>
        <w:t>Біреуді кор, біреуді зор болғызған,</w:t>
      </w:r>
    </w:p>
    <w:p>
      <w:r>
        <w:t>Ісің шебер жаратқан құдайым-ай.</w:t>
        <w:br/>
        <w:t>Бір нарға домалатып теңдеп берді,</w:t>
        <w:br/>
        <w:t>Не күтіп тұр білмейміз бұдан былай.</w:t>
        <w:br/>
        <w:t>Қошеметтеп қазақтар соңына еріп,</w:t>
        <w:br/>
        <w:t>Алып шықты ауылдан алпыс шерік.</w:t>
        <w:br/>
        <w:t>Жай тапты Ажы төре көңілі бір,</w:t>
        <w:br/>
        <w:t>Екеумізді Дүрбітке ұстап беріп.</w:t>
        <w:br/>
        <w:t>Жұбай женіл, мен ауыр тең бола алмай,</w:t>
        <w:br/>
        <w:t>Бейнеттендім салактап азап көріп.</w:t>
        <w:br/>
        <w:t>Тұтқында</w:t>
        <w:br/>
        <w:t>Уақыт оздырады жүргіншіні,</w:t>
        <w:br/>
        <w:t>Қара нар ырғақтайды күндіз-түні.</w:t>
        <w:br/>
        <w:t>Нар маяға тенделген адамзаттың,</w:t>
        <w:br/>
        <w:t>Онды болсын немене көрген күні.</w:t>
        <w:br/>
        <w:t>Қазақтын екі мықты ерен ері,</w:t>
        <w:br/>
        <w:t>Бір тоқтыдай жоқ болып өлсе құны.</w:t>
        <w:br/>
        <w:t>Біз келдік Қобда бойы «Сар секеге»,</w:t>
        <w:br/>
        <w:t>Мекен еткен Дүрбіттер бұл өлкеге.</w:t>
        <w:br/>
        <w:t>«Нәмір күре» «Сарсеке» - дін ордасы,</w:t>
        <w:br/>
        <w:t>Өзіндік басшысы бар жеке-жеке.</w:t>
        <w:br/>
        <w:t>Діндарлардың мекенін «Күре» дейді,</w:t>
        <w:br/>
        <w:t>Өмірінде үйленбес қиып неке.</w:t>
        <w:br/>
        <w:t>Сөйлейді шүршіт білеп зілмен қолын,</w:t>
        <w:br/>
        <w:t>Ішіндеміз екеуміз темір тордың.</w:t>
        <w:br/>
        <w:t>Жалғыз ауыз сөзімен орындалар,</w:t>
        <w:br/>
        <w:t>Соның ғана қолында бақ пен сорың.</w:t>
        <w:br/>
        <w:t>Мұнда әкелмек, ең ауыр жазалыны,</w:t>
        <w:br/>
        <w:t>Бұған кірсең сенің де болмас жолың.</w:t>
        <w:br/>
        <w:t>281</w:t>
        <w:br/>
        <w:t>«Қолында» -- деп Арқалық нағашысы,</w:t>
        <w:br/>
        <w:t>Шапқыншымен Төреге хабар салған.</w:t>
        <w:br/>
        <w:t>Ағайынды ауыл үй, бәрі бұзық,</w:t>
        <w:br/>
        <w:t>Опа бермес ешкімге мына жалған.</w:t>
        <w:br/>
        <w:t>Қазақ, калмақ аралас жүздей адам,</w:t>
        <w:br/>
        <w:t>Тал түсте кел ауылды қамауға алған.</w:t>
        <w:br/>
        <w:t>«Қашқын қайда - тапқын» - деп нағашыма,</w:t>
        <w:br/>
        <w:t>Көрсетіп қоқан-лоқы айдындаған.</w:t>
        <w:br/>
        <w:t>«Таппасаң түп орныңмен құртамын» - деп,</w:t>
        <w:br/>
        <w:t>Өшігіп, өктем сөйлеп шамырқанған.</w:t>
        <w:br/>
        <w:t>Нағашым қорқып қатты қалтырапты,</w:t>
        <w:br/>
        <w:t>Қорықпасқа шара жоқ зілі қатты.</w:t>
        <w:br/>
        <w:t>«Қашып жүрген бұзықты жасырдың» -- деп,</w:t>
        <w:br/>
        <w:t>Ат ойнатып ауылға лаң сапты.</w:t>
        <w:br/>
        <w:t>Айтпасаң табан асты өлтіремін,</w:t>
      </w:r>
    </w:p>
    <w:p>
      <w:r>
        <w:t>Деген соң, қос нағашым мойындапты.</w:t>
        <w:br/>
        <w:t>Болмады бұл ісім де абыройлы,</w:t>
        <w:br/>
        <w:t>Келтірмей бір түйінге ақыл-ойды.</w:t>
        <w:br/>
        <w:t>Бір жерлік қазақтарды жаулық жасап,</w:t>
        <w:br/>
        <w:t>Тітірентіпті жиіркеніші тұла бойды.</w:t>
        <w:br/>
        <w:t>«Қайтемін» -- деп жиен-ау енді сені,</w:t>
        <w:br/>
        <w:t>Өзіме кеп нағашым сауал қойды.</w:t>
        <w:br/>
        <w:t>«Тәңірім салды мұндай күйге» - дедім,</w:t>
        <w:br/>
        <w:t>Нағашы-ау, менің үшін күйме -- дедім.</w:t>
        <w:br/>
        <w:t>Жауың міне, де дағы апарып бер,</w:t>
        <w:br/>
        <w:t>Байлатайын қолымды сізге-дедім.</w:t>
        <w:br/>
        <w:t>Табыс еткін көрсетіп өз колыңмен,</w:t>
        <w:br/>
        <w:t>Енді маған басқа жол іздемегін.</w:t>
        <w:br/>
        <w:t>Қос нағашым жетелеп алып жүрді,</w:t>
        <w:br/>
        <w:t>Отыз шерік тұр екен айбар қылды.</w:t>
        <w:br/>
        <w:t>Ұстап ал деп өздерің коя берді,</w:t>
        <w:br/>
        <w:t>Еш қайсысы ұстауға батпай тұрды.</w:t>
        <w:br/>
        <w:t>Күш қылмай-ақ қолымды байлатқан соң,</w:t>
        <w:br/>
        <w:t>Бәрінің матап алып көңілі тынды.</w:t>
        <w:br/>
        <w:t>7279</w:t>
        <w:br/>
        <w:t>264</w:t>
        <w:br/>
        <w:t>Шіренісіп ақ найза шаншысқанда,</w:t>
        <w:br/>
        <w:t>Ине өтпестей шаршы көз тор сөгілді.</w:t>
        <w:br/>
        <w:t>Қалмақ батыр қисайып бара жатса,</w:t>
        <w:br/>
        <w:t>Астындағы бурыл ат жер тебінді.</w:t>
        <w:br/>
        <w:t>Бие байлам, кез еді болмаған түс,</w:t>
        <w:br/>
        <w:t>Айналымға келмеді бітті бір іс.</w:t>
        <w:br/>
        <w:t>«Ұрып таста, айқай шу, ұрып таста!».</w:t>
        <w:br/>
        <w:t>Жан біткен жанталасты жоқ кідіріс.</w:t>
        <w:br/>
        <w:t>Шыр айналып дүние дөңгеленді,</w:t>
        <w:br/>
        <w:t>Белдескен өлім-өмір дәл осы тұс.</w:t>
        <w:br/>
        <w:t>Тірлік шіркін құртады ынты-зарды,</w:t>
        <w:br/>
        <w:t>Нұрлы жүзді қан кернеп көз қызарды.</w:t>
        <w:br/>
        <w:t>Айқасып әдіс, айла асырысып,</w:t>
        <w:br/>
        <w:t>Әрқайсы осалдық қып алғызбады.</w:t>
        <w:br/>
        <w:t>Ерді көріп алдынғы қапы кеткен,</w:t>
        <w:br/>
        <w:t>Оңай найза жекпе-жек салғызбады.</w:t>
        <w:br/>
        <w:t>Алысып екеу ғана он бесімен,</w:t>
        <w:br/>
        <w:t>Екінтіге ауғанда күн бесіннен.</w:t>
        <w:br/>
        <w:t>Аттан түсті талайы талмаусырап,</w:t>
        <w:br/>
        <w:t>Әлдеқашан әркімі танды есінен.</w:t>
        <w:br/>
        <w:t>Не күтсін кісі өлімін арқалады,</w:t>
        <w:br/>
        <w:t>Қызыл канға батырып белшесінен.</w:t>
        <w:br/>
        <w:t>Тірлігі бір басының әркімге арман,</w:t>
      </w:r>
    </w:p>
    <w:p>
      <w:r>
        <w:t>Мал үшін бастан дәурен көшіп жалған.</w:t>
        <w:br/>
        <w:t>Бұл дүниеден де кетіп жатыр,</w:t>
        <w:br/>
        <w:t>Тағдырдың мезгілі боп арқандалған.</w:t>
        <w:br/>
        <w:t>Жас «гелен» жан сауғалап жүр шырқырап,</w:t>
        <w:br/>
        <w:t>Сау емес оң аяқтан жараланған.</w:t>
        <w:br/>
        <w:t>Жұбай епті әр іске ыңғайлы еді,</w:t>
        <w:br/>
        <w:t>Бір мезгіл Арқалыққа былай деді.</w:t>
        <w:br/>
        <w:t>Қырып салу жарамас жан жібермей,</w:t>
        <w:br/>
        <w:t>«Қалтыр»-- деп бұл «Геленді» сұрайды енді.</w:t>
        <w:br/>
        <w:t>Осы сөзге іркіліп тоқтап қалды,</w:t>
        <w:br/>
        <w:t>«Ренжітіп алман» -- деп мұндай ерді.</w:t>
        <w:br/>
        <w:t>Жарық әлсіз, дымқыл жер, шірік иіс,</w:t>
        <w:br/>
        <w:t>Қоңыз, кене, тарақан жүрген қаптап.</w:t>
        <w:br/>
        <w:t>Әзірге жасаған жоқ бізге сотты,</w:t>
        <w:br/>
        <w:t>Қожалық еткен білмей аш пен тоқты.</w:t>
        <w:br/>
        <w:t>Бір күні алып келіп хан алдына,</w:t>
        <w:br/>
        <w:t>Көп көзіне көрсетіп дүре соқты.</w:t>
        <w:br/>
        <w:t>Жон арқаға әр қамшы тиген сайын,</w:t>
        <w:br/>
        <w:t>Тызылдайды басқандай қызыл шоқты.</w:t>
        <w:br/>
        <w:t>Болған соң ұлы ханнан бұйырған іс,</w:t>
        <w:br/>
        <w:t>Ешкандай болмайды ғой бұрылған түс.</w:t>
        <w:br/>
        <w:t>Отыз қамшы салмағын көтере алмай,</w:t>
        <w:br/>
        <w:t>Жұбай жазған аяғын басты шалыс.</w:t>
        <w:br/>
        <w:t>Алпыс қамшы соқтырып жон арқама,</w:t>
        <w:br/>
        <w:t>Ұран сап ұшып тұрдым қысып намыс.</w:t>
        <w:br/>
        <w:t>Өз елің, қазағың жоқ бұл арада,</w:t>
        <w:br/>
        <w:t>Ер жігері соққымен сыналарда.</w:t>
        <w:br/>
        <w:t>Жұбайға айқайладым: - шапшаң тұр - деп,</w:t>
        <w:br/>
        <w:t>Күлкі болмай көтерелік мұндарларға.</w:t>
        <w:br/>
        <w:t>Соны айтып киіндіріп алып жүрдім,</w:t>
        <w:br/>
        <w:t>Жадитке қарсы тұрмай жан қала ма?</w:t>
        <w:br/>
        <w:t>Қарағандар сыртынан біз бейбақты,</w:t>
        <w:br/>
        <w:t>Бұл іске таңырқанып таңдай қақты.</w:t>
        <w:br/>
        <w:t>Тамаша етіп бәрі де көріп тұрған,</w:t>
        <w:br/>
        <w:t>Хан, ханым, ханышалар салтанатты.</w:t>
        <w:br/>
        <w:t>Жанай келіп бір адам қарап өтті,</w:t>
        <w:br/>
        <w:t>Көлденең ойнақтатып арғымақты.</w:t>
        <w:br/>
        <w:t>Көргендер шуылдасты «ер екен» - деп,</w:t>
        <w:br/>
        <w:t>Арыстандай айтулы шер екен - деп.</w:t>
        <w:br/>
        <w:t>Десті бәрі өлтірмей қолға ұсталық,</w:t>
        <w:br/>
        <w:t>Өлтіруді көрмеген еп екен деп.</w:t>
        <w:br/>
        <w:t>Бір-бірімен сөйлесіп ақыл қосты,</w:t>
        <w:br/>
        <w:t>«Ұсталық» -- деп түрмеде тас бекемдеп.</w:t>
        <w:br/>
        <w:t>283</w:t>
      </w:r>
    </w:p>
    <w:p>
      <w:r>
        <w:t>Ұшып тұрдық іркілмей жатқан жерлен,</w:t>
        <w:br/>
        <w:t>Тереземен тілдесіп келгендермен,</w:t>
        <w:br/>
        <w:t>Ас-тамағын жеткізіп ханышаның,</w:t>
        <w:br/>
        <w:t>Түн перделеп екі әйел алып келген.</w:t>
        <w:br/>
        <w:t>Бір сыбаға әр күннің үлесі деп,</w:t>
        <w:br/>
        <w:t>Сиыр етін пісіріп бүтін берген.</w:t>
        <w:br/>
        <w:t>Бұл кәсіпті жайғастық қабыл алып,</w:t>
        <w:br/>
        <w:t>Асқатиді ерніміз өліп-талып.</w:t>
        <w:br/>
        <w:t>Қол байлауда, ауыз бос, тістеп жұлып,</w:t>
        <w:br/>
        <w:t>Қалдық біраз қаужанып, ебін тауып.</w:t>
        <w:br/>
        <w:t>«Тәңірі жазғаны осы» - деп күлеміз,</w:t>
        <w:br/>
        <w:t>Өлмегенге деген ғой, өлі балық.</w:t>
        <w:br/>
        <w:t>Енсеміз көтерілді ауқаттанып,</w:t>
        <w:br/>
        <w:t>Қан жүгірді денеге куат алып.</w:t>
        <w:br/>
        <w:t>Екі әйел, үш күн сайын ас жеткізіп,</w:t>
        <w:br/>
        <w:t>Тас бекемдеп кетеді құлып салып.</w:t>
        <w:br/>
        <w:t>Біздегі арман ендігі үйді тесу,</w:t>
        <w:br/>
        <w:t>Кең қалада дем алып, көру жарық.</w:t>
        <w:br/>
        <w:t>Келе берсе бір қиял бізге сондай,</w:t>
        <w:br/>
        <w:t>Дақ салады көңілге тайқы маңдай.</w:t>
        <w:br/>
        <w:t>Келмей қойды тергеуші, жазалаушы,</w:t>
        <w:br/>
        <w:t>Қос тұтқынды тастүйін ұмытқандай.</w:t>
        <w:br/>
        <w:t>Кездікті алып әрекет жасай бердік,</w:t>
        <w:br/>
        <w:t>Заманымыз болар деп әлдеқандай.</w:t>
        <w:br/>
        <w:t>Бұл түрмеге адам жоқ көзін салар,</w:t>
        <w:br/>
        <w:t>Жүрген шығар ескермей мүмкін олар.</w:t>
        <w:br/>
        <w:t>Әр мезгілде бір қарап, сырттай шолып,</w:t>
        <w:br/>
        <w:t>Көз салып айналарда кетіп қалар.</w:t>
        <w:br/>
        <w:t>Бір сүйем алмас кездік ханша берген</w:t>
        <w:br/>
        <w:t>Шіркін-ай, теміріңді майша жонар.</w:t>
        <w:br/>
        <w:t>Қинап жүріп, зорланып шыбын жанды,</w:t>
        <w:br/>
        <w:t>Түн болғанда қаранғы тестік тамды.</w:t>
        <w:br/>
        <w:t>Тінте байқап, маңайды шола қарап,</w:t>
        <w:br/>
        <w:t>Ұмытпадық, ұқыптап аялдауды.</w:t>
        <w:br/>
        <w:t>287</w:t>
        <w:br/>
        <w:t>284</w:t>
        <w:br/>
        <w:t>Ұстай берсек қыспақтан жалығады,</w:t>
        <w:br/>
        <w:t>Тек жалығып қоймайды талығады.</w:t>
        <w:br/>
        <w:t>Қаттылық іс жанына анық батса,</w:t>
        <w:br/>
        <w:t>«Болайын» -- деп -- мүритің жалынады.</w:t>
        <w:br/>
        <w:t>Байлаулы иттей қылып ұстаған соң,</w:t>
        <w:br/>
        <w:t>Қанша батыр болғанмен не қылады.</w:t>
      </w:r>
    </w:p>
    <w:p>
      <w:r>
        <w:t>Солай деп қамалға әкеп қойды қамап,</w:t>
        <w:br/>
        <w:t>Жатырмыз бастан өткен күнді санап.</w:t>
        <w:br/>
        <w:t>Киім жұка, қалжырап, қарын тоймай,</w:t>
        <w:br/>
        <w:t>Берілмей бір күн берсе, бір күн тамақ.</w:t>
        <w:br/>
        <w:t>Астыннан сыз, үстіңнен суық өтіп,</w:t>
        <w:br/>
        <w:t>Аш арыстан бастанып жаттық жарап.</w:t>
        <w:br/>
        <w:t>Талығып күн санаумен алты ай өтті,</w:t>
        <w:br/>
        <w:t>Қыс озып, жайма-шуақ мезгіл жетті.</w:t>
        <w:br/>
        <w:t>Қалмады ойда ойлам, бойда жігер,</w:t>
        <w:br/>
        <w:t>Қыстағы жұтаң тұрмыс әлсіретті.</w:t>
        <w:br/>
        <w:t>Ажырғы ағаш, ақ бұрғы мойнын тесіп,</w:t>
        <w:br/>
        <w:t>Халі азайып Жұбайдың босап кетті.</w:t>
        <w:br/>
        <w:t>Ермек ете сөйлесіп әлденені,</w:t>
        <w:br/>
        <w:t>Ақыр қалай болар деп істің тегі.</w:t>
        <w:br/>
        <w:t>Тас еденде жантайып жатыр едік,</w:t>
        <w:br/>
        <w:t>Біреу қағып Тіл қатты терезені.</w:t>
        <w:br/>
        <w:t>Елең етіп бұл тұсқа қарай қалдық,</w:t>
        <w:br/>
        <w:t>Келіп тұрған танылды қызекені.</w:t>
        <w:br/>
        <w:t>-- Арқалық, батыр мықты жатырмысың,</w:t>
        <w:br/>
        <w:t>Ер басына түскен соң ауыр бір сын.</w:t>
        <w:br/>
        <w:t>Ерлігінді көріп ем хан алдында,</w:t>
        <w:br/>
        <w:t>Келіп тұрмын бергелі қолдың ұшын.</w:t>
        <w:br/>
        <w:t>Жұбайды киіндіріп жатқаныңда,</w:t>
        <w:br/>
        <w:t>Ақ боз атпен мен едім өткен кісің.</w:t>
        <w:br/>
        <w:t>Бір анадан қыз едім туған жалқы,</w:t>
        <w:br/>
        <w:t>Еліміздің ер сыйлау ата салты.</w:t>
        <w:br/>
        <w:t>Көп іші хан алдында қайрат еткен,</w:t>
        <w:br/>
        <w:t>Көрген соң ерлігіңе болдым тәнті...</w:t>
        <w:br/>
        <w:t>286</w:t>
        <w:br/>
        <w:t>Бұлардың ісі нәзік, жүрісі епті.</w:t>
        <w:br/>
        <w:t>Ерін қойып басынып әйелдері,</w:t>
        <w:br/>
        <w:t>Еріккен ханның қызы мазақ етті.</w:t>
        <w:br/>
        <w:t>1с болды, байыбына жан бармайтын,</w:t>
        <w:br/>
        <w:t>Пенде жоқ сиқыр сөзге алданбайтын.</w:t>
        <w:br/>
        <w:t>Қазіргі біздің мақсат өлмеу ғана,</w:t>
        <w:br/>
        <w:t>Кез емес бүгінгі күн ар таңдайтын.</w:t>
        <w:br/>
        <w:t>Бұл үміт, Жұбай неге түнілесін,</w:t>
        <w:br/>
        <w:t>Тірлік үшін жан болмас қарманбайтын.</w:t>
        <w:br/>
        <w:t>-- Ас келсе, батыр жаман болмағаны,</w:t>
        <w:br/>
        <w:t>Болар еді тәңірдің ондағаны.</w:t>
        <w:br/>
        <w:t>Хан қызы берген мына сүйем кездік,</w:t>
        <w:br/>
        <w:t>Сенермін асыл болса, сонда ғана.</w:t>
        <w:br/>
        <w:t>Көк темірді бауырдай қиып тұрса,</w:t>
        <w:br/>
        <w:t>Отау түгіл кірер ең ордаға да.</w:t>
      </w:r>
    </w:p>
    <w:p>
      <w:r>
        <w:t>Жай ғана темір болса, болмағаны,</w:t>
        <w:br/>
        <w:t>Екеумізді сендіріп алдағаны.</w:t>
        <w:br/>
        <w:t>Батырдың жатқан сиқын көзбен көріп,</w:t>
        <w:br/>
        <w:t>Күлкі етіп, сайқымазақ жолдағаны.</w:t>
        <w:br/>
        <w:t>Бетпе-бет жүздесіп бір тәжікелеп</w:t>
        <w:br/>
        <w:t>Көпе-көрнеу емес пе қорлағаны?!</w:t>
        <w:br/>
        <w:t>--Сеніп тұрмын мен шын деп қыздың сертін,</w:t>
        <w:br/>
        <w:t>Өзі билеп келген соң өзі еркін.</w:t>
        <w:br/>
        <w:t>Әр нәрсенің өзіндік салмағы бар,</w:t>
        <w:br/>
        <w:t>Қара мен хан қашанда белдеспейтін.</w:t>
        <w:br/>
        <w:t>Ол қызда келген шығар бір мақсатпен,</w:t>
        <w:br/>
        <w:t>Бөтенге баламаймын қыз ниетін.</w:t>
        <w:br/>
        <w:t>Жақсылыққа жорумен үміт артып,</w:t>
        <w:br/>
        <w:t>Кеңестен соң әр қилы қалдық жатып.</w:t>
        <w:br/>
        <w:t>Түн ауыл болған кезде таң мезгілі,</w:t>
        <w:br/>
        <w:t>Терезеден біреу тұр бізді оятып.</w:t>
        <w:br/>
        <w:t>Бұрындар жан келмейтін:бұл мезгілде,</w:t>
        <w:br/>
        <w:t>Кеткен кез шолпан туып, үркер батып.</w:t>
        <w:br/>
        <w:t>300</w:t>
        <w:br/>
        <w:t>Бір бүйірден айқайлап келіп кірдім,</w:t>
        <w:br/>
        <w:t>Жандай болып шығарар айды аспанға.</w:t>
        <w:br/>
        <w:t>Шамырқана шамданып, назаланып,</w:t>
        <w:br/>
        <w:t>Ерік бердім.колдағы алдаспанға.</w:t>
        <w:br/>
        <w:t>.. Әжептәуір бұл жерде шайқас болды,</w:t>
        <w:br/>
        <w:t>Алғашқы ұрып жықтым айқасқанды.</w:t>
        <w:br/>
        <w:t>Келген екеу алқынып алабұртып,</w:t>
        <w:br/>
        <w:t>Ұрылып қатарынан жер жастанды.</w:t>
        <w:br/>
        <w:t>Құлап түсіп атынан әлденешеу,</w:t>
        <w:br/>
        <w:t>Ойнап шыққан тұлпарлар ойқастады.</w:t>
        <w:br/>
        <w:t>Әртүрлі қиғылықты көріп мұңдай,</w:t>
        <w:br/>
        <w:t>Іс етсем де бұлайша көңілім тынбай.</w:t>
        <w:br/>
        <w:t>Қайтті екен, не күйде екен, деген оймен,</w:t>
        <w:br/>
        <w:t>Жұбайды тұра алмадым уайым қылмай.</w:t>
        <w:br/>
        <w:t>Бұрғанымша айналып ат мойынын, .</w:t>
        <w:br/>
        <w:t>Жаудан жазым боп кетті қайран Жұбай.</w:t>
        <w:br/>
        <w:t>Канжарыма сүйендім құдай-ау, деп,</w:t>
        <w:br/>
        <w:t>Арманда тигізе алмай болдым-ау сеп:</w:t>
        <w:br/>
        <w:t>Бірге тұрып, бір көріп, не көрсекте,</w:t>
        <w:br/>
        <w:t>Жарасып жанасыммен жүретін ек.</w:t>
        <w:br/>
        <w:t>Өмірден үміт күтсек бірдей күтіп,</w:t>
        <w:br/>
        <w:t>Тәңірден не тілесек бірге тілеп.</w:t>
        <w:br/>
        <w:t>Сен жоқсың сыңар қалдым жалғыз қаздай,</w:t>
        <w:br/>
        <w:t>Өмірден көрген азап, қорлық аздай. |</w:t>
        <w:br/>
        <w:t>Жүрген күнде қырқылмай қанатымыз,</w:t>
        <w:br/>
        <w:t>Жауға ойран салушы ек дауылпаздай.</w:t>
        <w:br/>
        <w:t>Куанар еді есен-сау елге жетсек; )</w:t>
        <w:br/>
        <w:t>«Екеуі келіпті» -- деп, жұбын жазбай.</w:t>
        <w:br/>
        <w:t>Қалған топқа ұмтылдым күшім салып,</w:t>
      </w:r>
    </w:p>
    <w:p>
      <w:r>
        <w:t>Бұл жерде не болам деп жалғыз қалып.</w:t>
        <w:br/>
        <w:t>Куаладым қойдай ғып қасқыр қырған,</w:t>
        <w:br/>
        <w:t>Өртеніп Жұбай үшін күйіп-күйіп.</w:t>
        <w:br/>
        <w:t>Аял қылмай аз топтың беті қайтып,</w:t>
        <w:br/>
        <w:t>Сарыбел, Сайқынды асып кетті анық.</w:t>
        <w:br/>
        <w:t>294</w:t>
        <w:br/>
        <w:t>Айнала болжағанда төніректі,</w:t>
        <w:br/>
        <w:t>Көзім түсті, тас түбі бір үңгірге.</w:t>
        <w:br/>
        <w:t>Көрсек барып тар қуыс түбі терең,</w:t>
        <w:br/>
        <w:t>Аузы бар сиятындай менің денем. ”</w:t>
        <w:br/>
        <w:t>«Жатайық» - деп бекініп сол қуысқа,</w:t>
        <w:br/>
        <w:t>Ақылдастым жанымда Жұбайменен.</w:t>
        <w:br/>
        <w:t>-- «Пана болар» - деп көрсен паналайық,</w:t>
        <w:br/>
        <w:t>Сұрап тұрсың несіне мұны менен.</w:t>
        <w:br/>
        <w:t>Қуысқа шапшаң жөндеп орналастық,</w:t>
        <w:br/>
        <w:t>Құм жерге із түсірмей тасын бастық.</w:t>
        <w:br/>
        <w:t>Үңгір екен аузы тар, түбі алқалы,</w:t>
        <w:br/>
        <w:t>Екі кісі кең жатар орын аштық.</w:t>
        <w:br/>
        <w:t>Сығалаған адамға көрінбестей,</w:t>
        <w:br/>
        <w:t>Бекініс жасау жолын ақылдастық.</w:t>
        <w:br/>
        <w:t>Сырғытып табалдырық топырағын,</w:t>
        <w:br/>
        <w:t>Көлеңкелеп қымтадық ауыз жағын.</w:t>
        <w:br/>
        <w:t>Майдаладық із-белгі қалмасын- деп,</w:t>
        <w:br/>
        <w:t>Жоғалтып, топыраққа түскен дағын.</w:t>
        <w:br/>
        <w:t>Мысық, қоян сиярлық тесік қойып,</w:t>
        <w:br/>
        <w:t>Шаштық ағаш үгінді, жапырағын.</w:t>
        <w:br/>
        <w:t>Болған кезде уақыт бие байлам,</w:t>
        <w:br/>
        <w:t>Болып қалдық хабарсыз сыртқы жайдан.</w:t>
        <w:br/>
        <w:t>Інге ұқсаттық аузы тар адам симас,</w:t>
        <w:br/>
        <w:t>Бұл жерлі ойласын деп суыр ойған.</w:t>
        <w:br/>
        <w:t>. Күн бойында бұл жерді паналасақ,</w:t>
        <w:br/>
        <w:t>Түн бола жән табармыз әлдеқайдан.</w:t>
        <w:br/>
        <w:t>Дыбыс шығып бір мезгіл шаһар жақтан,</w:t>
        <w:br/>
        <w:t>Атты, жаяу адам ба келе жатқан?!</w:t>
        <w:br/>
        <w:t>Бетке ұстап келе ме бұл төбені,</w:t>
        <w:br/>
        <w:t>Біреу айтып қойды ма құдай атқан.</w:t>
        <w:br/>
        <w:t>Келер жайды ойласақ, болар істі,</w:t>
        <w:br/>
        <w:t>Жүк басады бір ауыр, зілдей батпан.</w:t>
        <w:br/>
        <w:t>«Ешкілі қызыл» -- дейді бұл төбені,</w:t>
        <w:br/>
        <w:t>Томпақ біткен секілді жер шемені.</w:t>
      </w:r>
    </w:p>
    <w:p>
      <w:r>
        <w:t>Жалғыз ұрып желкеден үн шығармай,</w:t>
        <w:br/>
        <w:t>Домалантып байладым аузын тұйықтап.</w:t>
        <w:br/>
        <w:t>Қанжарын қару етіп қолыма алдым,</w:t>
        <w:br/>
        <w:t>Жылдам жүріп кақпаға жетіп бардым.</w:t>
        <w:br/>
        <w:t>Ақ үйдің ауласына кіре сала,</w:t>
        <w:br/>
        <w:t>Қайда деп қызыл перде көзді салдым:</w:t>
        <w:br/>
        <w:t>Бас көтермей бір екеу мас боп жатыр,</w:t>
        <w:br/>
        <w:t>Қас етпедім жанына бейшараның.</w:t>
        <w:br/>
        <w:t>Аттағанда орта үйдің босағасын,</w:t>
        <w:br/>
        <w:t>Көтермек боп ұмтылды біреу басын.</w:t>
        <w:br/>
        <w:t>«Мен Арқалық тыныш жат» - дегенімде,</w:t>
        <w:br/>
        <w:t>Үндемедім іргеге тығылғасын.</w:t>
        <w:br/>
        <w:t>«Бас көтерсең, басынды шабамын» - ден,</w:t>
        <w:br/>
        <w:t>Түсіріп қойдым әбден ұнжырғасын.</w:t>
        <w:br/>
        <w:t>Қолыма алып қанжарды шайқағансын,</w:t>
        <w:br/>
        <w:t>Қозғалмады көтеріп қайта басын.</w:t>
        <w:br/>
        <w:t>Білемін ес-ақылы дұрыс емес,</w:t>
        <w:br/>
        <w:t>Жатқан ғой ішіп-мүлгіп арақ асын.</w:t>
        <w:br/>
        <w:t>«Қайда» деп қызыл перде қарағанда,</w:t>
        <w:br/>
        <w:t>Бөлмеге көзім түсті айта қалсын.</w:t>
        <w:br/>
        <w:t>Аққудың көгілдірі сияқтанып,</w:t>
        <w:br/>
        <w:t>Қыз жатса, не қылығын айта аларсың.</w:t>
        <w:br/>
        <w:t>Алғашында біле алмай не дерімді,</w:t>
        <w:br/>
        <w:t>Баса алмадым көңілдің тайталасын.</w:t>
        <w:br/>
        <w:t>Бас көтерді орнынан қыз да байқап,</w:t>
        <w:br/>
        <w:t>Тіл қаттым қыз ыңғайын байқағансын.</w:t>
        <w:br/>
        <w:t>Білдірдім уақытты бөлгенімді,</w:t>
        <w:br/>
        <w:t>Бұл үйге сертім үшін келгенімді.</w:t>
        <w:br/>
        <w:t>Өзі берген кездікпен тамды тесіп,</w:t>
        <w:br/>
        <w:t>Түрмені өзі арқылы жеңгенімді.</w:t>
        <w:br/>
        <w:t>Бір тілдесіп жолығып кету үшін,</w:t>
        <w:br/>
        <w:t>Баса кіріп ордаға енгенімді.</w:t>
        <w:br/>
        <w:t>Қыз айтты: ер екенсің Арқалығым,</w:t>
        <w:br/>
        <w:t>Жан екенсің байқаймын ісің мығым.</w:t>
        <w:br/>
        <w:t>291</w:t>
        <w:br/>
        <w:t>Тілек айтып құдайдан ақ жол сұрап,</w:t>
        <w:br/>
        <w:t>Жүріп кеттік шамалап жүрер жолды.</w:t>
        <w:br/>
        <w:t>Мұндайда әртүрлі жол ұстанасын,</w:t>
        <w:br/>
        <w:t>Зер салып бар әлемге сұқтанасың.</w:t>
        <w:br/>
        <w:t>Білдірмей із-тозынды кете алмасаң,</w:t>
        <w:br/>
        <w:t>Дүрбітке қайта оралып ұсталасың.</w:t>
        <w:br/>
        <w:t>Ұмтылып ілгеріге жан қармалап.</w:t>
        <w:br/>
        <w:t>«Таң атпай табалық» -- деп бір панасын.</w:t>
      </w:r>
    </w:p>
    <w:p>
      <w:r>
        <w:t>Бұл жерді «Шаһар»-дейді аты Қобда,</w:t>
        <w:br/>
        <w:t>Тұрақ етіп Шүршіттер тұрған мұнда.</w:t>
        <w:br/>
        <w:t>Әуелгі Сарсекеннің күресінен,</w:t>
        <w:br/>
        <w:t>Әкеліп бізді жапқан түрме осында.</w:t>
        <w:br/>
        <w:t>Бұл өлкеге Шүршіттер шаһар салу</w:t>
        <w:br/>
        <w:t>«Ұңаған» -- деп айтады Ежен ханға.</w:t>
        <w:br/>
        <w:t>Шаһарды кесіп өтер Бұянты өзен,</w:t>
        <w:br/>
        <w:t>Өзенде көпір барын ерте сезгем.</w:t>
        <w:br/>
        <w:t>Хан алдына біздерді әкелгенде</w:t>
        <w:br/>
        <w:t>«Көпір» - деп бір жасауыл айтып берген.</w:t>
        <w:br/>
        <w:t>Ерте айтылған бір тәмсіл есімде бар,</w:t>
        <w:br/>
        <w:t>«Жар жағала жалтаңда» деген сөзден.</w:t>
        <w:br/>
        <w:t>Сол көпірге бет бұрдым барайын деп,</w:t>
        <w:br/>
        <w:t>Паналап сонда тыныс алайын - деп.</w:t>
        <w:br/>
        <w:t>Шаһардың орта тұсы болғандықтан,</w:t>
        <w:br/>
        <w:t>Ойламас онда ешкім қалады деп.</w:t>
        <w:br/>
        <w:t>Бұл түн шығып шаһардан үлгермеспіз</w:t>
        <w:br/>
        <w:t>Көпір астын пана етіп қонайын -- деп.</w:t>
        <w:br/>
        <w:t>Көпір асты жар екен үлкен үңгір,</w:t>
        <w:br/>
        <w:t>Болса керек мұнда да өзіндік сыр.</w:t>
        <w:br/>
        <w:t>Үйінді тас-топырақ қабат-қабат,</w:t>
        <w:br/>
        <w:t>Ой-шұқырға жалғасып жылға мен қыр.</w:t>
        <w:br/>
        <w:t>Еппен жүріп тас басып із түсірмей,</w:t>
        <w:br/>
        <w:t>Ескерусіз бір орын таптық ақыр.</w:t>
        <w:br/>
        <w:t>Жатырмыз пана қылып көпір астын,</w:t>
        <w:br/>
        <w:t>Қалқан етіп бір бетін жалпақтастың.</w:t>
        <w:br/>
        <w:t>288</w:t>
        <w:br/>
        <w:t>282</w:t>
        <w:br/>
        <w:t>Күледі бізді көрген мазақ етіп,</w:t>
        <w:br/>
        <w:t>Барады мазақ еткен азабы өтіп.</w:t>
        <w:br/>
        <w:t>«Манжхан» тоғыз кесік жазасымен,</w:t>
        <w:br/>
        <w:t>Қорлауды жөн деп тауып үкім етіп.</w:t>
        <w:br/>
        <w:t>Шүршіт амбы үкімші отыр екен,”</w:t>
        <w:br/>
        <w:t>«Сияпатын» сан қилы үкілетіп.</w:t>
        <w:br/>
        <w:t>Еженханның отырған мирасқоры,</w:t>
        <w:br/>
        <w:t>Мұндағы Моңғолдардың болған соры.</w:t>
        <w:br/>
        <w:t>Шығармасқа шүршіттер уысынан,</w:t>
        <w:br/>
        <w:t>Бекемдікпен ұстанған қатаң жолды.</w:t>
        <w:br/>
        <w:t>Талай есіл, ел үшін еңіреген,</w:t>
        <w:br/>
        <w:t>Осы сұмның қолынан қаза болды.</w:t>
        <w:br/>
        <w:t>Мұның да өтіп шықтым тергеуінен,</w:t>
        <w:br/>
        <w:t>Жауап бердім сөзіне ер көңілмен.</w:t>
        <w:br/>
        <w:t>Болған істі жасырмай бастан-аяқ,</w:t>
        <w:br/>
        <w:t>Түгел айтып бәрін де көргеңімнің.</w:t>
        <w:br/>
        <w:t>Алдына қаңбақша ұшып соққы көріп,</w:t>
        <w:br/>
        <w:t>Себебі не екенін келгенімнің.</w:t>
        <w:br/>
        <w:t>Бұл дағы қараған жоқ оң көзімен,</w:t>
      </w:r>
    </w:p>
    <w:p>
      <w:r>
        <w:t>Салмақты зіл көремін әр сөзінен.</w:t>
        <w:br/>
        <w:t>«Өлтірме, өлімші етіп ұста» -- деген,</w:t>
        <w:br/>
        <w:t>Сөз ыңғайын астарлы мен сезінем.</w:t>
        <w:br/>
        <w:t>Ұзақ ұстап азапқа салу үшін,</w:t>
        <w:br/>
        <w:t>Байқаймын болмайтынын іс тезінен.</w:t>
        <w:br/>
        <w:t>Кіргізіп екеумізді абақтыға,</w:t>
        <w:br/>
        <w:t>Тіл қатпады жеті күн қамап мұнда.</w:t>
        <w:br/>
        <w:t>Қол тұсау, күрделенген, аяқ кісен,</w:t>
        <w:br/>
        <w:t>Рұқсатсыз бермейді тамақты да:</w:t>
        <w:br/>
        <w:t>Есік берік шынжырлы, күзет мықты,</w:t>
        <w:br/>
        <w:t>Бәрінің де тетігі сарапшыда.</w:t>
        <w:br/>
        <w:t>Жұбайда «ажырғы ағаш», менде тоқпақ,</w:t>
        <w:br/>
        <w:t>Козғалсан көк желкеңнен тоқпақ соқпақ.</w:t>
        <w:br/>
        <w:t>Кол-аяғың бос емес қорғануға,</w:t>
        <w:br/>
        <w:t>Мұнан артық болады қандай аптап.</w:t>
        <w:br/>
        <w:t>Сол жаққа қарап едім көз жіберіп,</w:t>
        <w:br/>
        <w:t>Ылдилап топты қалмақ келе жатты.</w:t>
        <w:br/>
        <w:t>Дегеніме кетпеймін бермей ыңғай,</w:t>
        <w:br/>
        <w:t>-- Қаракерге мін - деді сонда Жұбай.</w:t>
        <w:br/>
        <w:t>Өз қолымен мінгізді жетелегі кеп,</w:t>
        <w:br/>
        <w:t>Қасқайып, қарап тұрып сағы сынбай.</w:t>
        <w:br/>
        <w:t>Мені қорғап, өз басын аямаған,</w:t>
        <w:br/>
        <w:t>Марқасқасын жігіттін көріп мұндай.</w:t>
        <w:br/>
        <w:t>Бір тұман басымызды бүркеп мүлде,</w:t>
        <w:br/>
        <w:t>Қарсы жолдан тап болып қырсық күнде.</w:t>
        <w:br/>
        <w:t>Батылдық жасағанда Жұбай мұндай,</w:t>
        <w:br/>
        <w:t>Мұңымды шағынайын енді кімге?!</w:t>
        <w:br/>
        <w:t>Буыным құрып, денемнен куат қашып,</w:t>
        <w:br/>
        <w:t>Бір жайсыз қалжыраған түстім күйге.</w:t>
        <w:br/>
        <w:t>Жаман іспен жақсылық өлшенбейді,</w:t>
        <w:br/>
        <w:t>Ел үшін арманың жоқ, өлсең мейлі.</w:t>
        <w:br/>
        <w:t>Жауда қалса, серігін тар кезенде,</w:t>
        <w:br/>
        <w:t>От боп неге өзегің өртенбейді.</w:t>
        <w:br/>
        <w:t>Дос көңілін жыға алмай екі ұдай боп,</w:t>
        <w:br/>
        <w:t>Күйін кештім дегеннің ер сенделді.</w:t>
        <w:br/>
        <w:t>Мынау неткен, япырым-ау, ауыр міндет,</w:t>
        <w:br/>
        <w:t>Қазақта жоқ еді ғой мұндай індет.</w:t>
        <w:br/>
        <w:t>Жау жағадан алғанда, бері етектен,</w:t>
        <w:br/>
        <w:t>Досымды қалай қиып тастаймын -- деп.</w:t>
        <w:br/>
        <w:t>Серт жасадым бекемдеп өзіме-өзім,</w:t>
        <w:br/>
        <w:t>«Өлсем, бірге өлемін, қашпаймын» - деп.</w:t>
        <w:br/>
        <w:t>Тағы бір топ келеді баса-жаныша,</w:t>
        <w:br/>
        <w:t>Дүниені түтердей боп шамырқанса.</w:t>
        <w:br/>
        <w:t>Шоқтай болып келеді тобын жазбай,</w:t>
      </w:r>
    </w:p>
    <w:p>
      <w:r>
        <w:t>Пайымдарға белгісіз саны қанша.</w:t>
        <w:br/>
        <w:t>Жұбай жаяу, мен атпен қарсы тұрдық,</w:t>
        <w:br/>
        <w:t>Ісіне кім көнбейді тәңірі салса.</w:t>
        <w:br/>
        <w:t>Аял қылмай алыстан арбасқанға,</w:t>
        <w:br/>
        <w:t>Жағаңа кеп жау колы жармасқанда.</w:t>
        <w:br/>
        <w:t>299</w:t>
        <w:br/>
        <w:t>Әдейі өзінді іздеп келіп тұрмын,</w:t>
        <w:br/>
        <w:t>Бар екен деп батырдың кандай шарты.</w:t>
        <w:br/>
        <w:t>- Уақыт өтті мұнда жылға жуық,</w:t>
        <w:br/>
        <w:t>Темір үй, тесігі жоқ, асты суық.</w:t>
        <w:br/>
        <w:t>Жатырмыз тасбақадай күн кешіріп,</w:t>
        <w:br/>
        <w:t>Күнде ойнап басымызға қамшы сызық.</w:t>
        <w:br/>
        <w:t>Ас адамның арқауы деген қайда,</w:t>
        <w:br/>
        <w:t>Отырмыз тілді тістеп аш бүгіліп.</w:t>
        <w:br/>
        <w:t>Бізге деген шын болса рас пейілің,</w:t>
        <w:br/>
        <w:t>Көретін күн де болар жанның сейілін.</w:t>
        <w:br/>
        <w:t>Аз күнге тойып ішер тамақ болса,</w:t>
        <w:br/>
        <w:t>Рақымды іс болар ол бір мейірім.</w:t>
        <w:br/>
        <w:t>Шартым осы алғашқы саған айтар,</w:t>
        <w:br/>
        <w:t>Әзірге басқа жайды мен не дейін.</w:t>
        <w:br/>
        <w:t>-- Ас берем тойынған соң сенерсің де,</w:t>
        <w:br/>
        <w:t>Сол күнде тұрар ма екем мен есіңде.</w:t>
        <w:br/>
        <w:t>Бұл түрмеден құтылсаң босап шығып,</w:t>
        <w:br/>
        <w:t>Өзіме айналып бір келесің бе?</w:t>
        <w:br/>
        <w:t>Хан сарайы, оң бөлме, қызыл перде</w:t>
        <w:br/>
        <w:t>Сонда келсең жүзімді көрерсің де.</w:t>
        <w:br/>
        <w:t>-- Есіме құрбым сені алар едім,</w:t>
        <w:br/>
        <w:t>Боз қасқаны құдайға шалар едім.</w:t>
        <w:br/>
        <w:t>Болса дағы қаһарлы хан сарайы,</w:t>
        <w:br/>
        <w:t>Қаймықтай өзінді іздеп табар едім.</w:t>
        <w:br/>
        <w:t>-- Ей, батыр, рас болса ықыласың,</w:t>
        <w:br/>
        <w:t>Кезінде бір айтармын сөз расын.</w:t>
        <w:br/>
        <w:t>Ақалмас -- болат кездік әкеп тұрмын,</w:t>
        <w:br/>
        <w:t>Көрерсің ебін тауып іс-пайдасын.</w:t>
        <w:br/>
        <w:t>Тірі болсаң күтермін сен келер деп,</w:t>
        <w:br/>
        <w:t>Күнің болса домалар өрге тасың.</w:t>
        <w:br/>
        <w:t>Уағда айтып осындай ол қыз кетті,</w:t>
        <w:br/>
        <w:t>Білмедік, не себепті қылды сертті.</w:t>
        <w:br/>
        <w:t>Жұбай айтты: Арқалық сенбе бұған,</w:t>
        <w:br/>
        <w:t>285</w:t>
        <w:br/>
        <w:t>19-232%</w:t>
        <w:br/>
        <w:t>Екі талай күн туып ер басына,</w:t>
      </w:r>
    </w:p>
    <w:p>
      <w:r>
        <w:t>Қамын ойлап қайғырып кара бастың.</w:t>
        <w:br/>
        <w:t>Қазақ, монғол екі елге сыйыса алмай,</w:t>
        <w:br/>
        <w:t>Ақыры елден безіп болдық қашқын.</w:t>
        <w:br/>
        <w:t>Таң атты, мезгіл болды бие байлар,</w:t>
        <w:br/>
        <w:t>Қолымызда қару жоқ болар айбар.</w:t>
        <w:br/>
        <w:t>Көрсе алады суырып бұл үңгірден,</w:t>
        <w:br/>
        <w:t>Демейміз біз де одан басқа жай бар.</w:t>
        <w:br/>
        <w:t>Шым-шым батып өзекті осқылайды,</w:t>
        <w:br/>
        <w:t>Не болдық, қолға түссек деген ойлар.</w:t>
        <w:br/>
        <w:t>Тындаймыз сырттан ешкім сыр бермеді,</w:t>
        <w:br/>
        <w:t>Білсе де, бізге жоқ қой тіл келмегі.</w:t>
        <w:br/>
        <w:t>Түс ауған соң шаһардан топ-топ болып,</w:t>
        <w:br/>
        <w:t>Қырға қарай бет алды әскер легі.</w:t>
        <w:br/>
        <w:t>Қаншама жан көпірмен өтсе дағы,</w:t>
        <w:br/>
        <w:t>Болғаны жоқ іркіліп мән бергені.</w:t>
        <w:br/>
        <w:t>Көпірде бұғып жаттық үш күн өтті,</w:t>
        <w:br/>
        <w:t>Елімізге бұрсақ деп түзеп бетті.</w:t>
        <w:br/>
        <w:t>Армандаймын орындап кетсем-ау деп,</w:t>
        <w:br/>
        <w:t>Хан қызына әуелгі берген сертті.</w:t>
        <w:br/>
        <w:t>Намыс шіркін түрткілеп тоқтатпайды,</w:t>
        <w:br/>
        <w:t>Қызыл түлкі емес пе қыздың өрті!</w:t>
        <w:br/>
        <w:t>«Шаған сары» Моңғолдың бүгін кеште,</w:t>
        <w:br/>
        <w:t>Басқа жұмыс бұл күні болмайды есте.</w:t>
        <w:br/>
        <w:t>Ұлы жиын мереке жылдың басы,</w:t>
        <w:br/>
        <w:t>Мәзірі жоқ аяйтын бұл бір кеште.</w:t>
        <w:br/>
        <w:t>Қылмыстыға кешірім жасалады,</w:t>
        <w:br/>
        <w:t>Бұл күндері бармайды жаң егеске.</w:t>
        <w:br/>
        <w:t>Сыбағасыз ас-судан жан қалмайды,</w:t>
        <w:br/>
        <w:t>Жығылса, ішіп-құсып арланбайды.</w:t>
        <w:br/>
        <w:t>Жақсы ісіне жаманы теңгеріліп,</w:t>
        <w:br/>
        <w:t>Зат, мүлкіде бағалы арзандайды.</w:t>
        <w:br/>
        <w:t>Қолда барын жыл бойғы жиған-терген,</w:t>
        <w:br/>
        <w:t>Осы күнге жұмсауды армандайды.</w:t>
        <w:br/>
        <w:t>289</w:t>
        <w:br/>
        <w:t>290</w:t>
        <w:br/>
        <w:t>Жыл басы саналатын алғаш күнгі,</w:t>
        <w:br/>
        <w:t>«Бітеу» - дейді монғолдар келер түнді.</w:t>
        <w:br/>
        <w:t>Бітеу ашар жомарттық, мырзалық іс,</w:t>
        <w:br/>
        <w:t>Бұл бір сәт толғандырған кімде-кімді.</w:t>
        <w:br/>
        <w:t>Осы түн күлкілі де, қызықты түн,</w:t>
        <w:br/>
        <w:t>Ішкен мас, жегендер тоқ, тым дүбірлі.</w:t>
        <w:br/>
        <w:t>Ер азамат осы түн болады мас,</w:t>
        <w:br/>
        <w:t>Игілікіс- бір дәурен естен қалмас.</w:t>
        <w:br/>
        <w:t>Бұл түнді жайсандықпен өткізбеген;</w:t>
        <w:br/>
        <w:t>Мінер ат, ішер асқа - деп жарымас.</w:t>
        <w:br/>
        <w:t>Дәулет шашып, қисапсыз тамақ жасар,</w:t>
        <w:br/>
        <w:t>Ертеңгі кедейлікті ойына алмас.</w:t>
      </w:r>
    </w:p>
    <w:p>
      <w:r>
        <w:t>Ісіме кезі келген дәл осы түн,</w:t>
        <w:br/>
        <w:t>Аяқты қадап бастым адамдай тың.</w:t>
        <w:br/>
        <w:t>Жан-жағымды келемін жіті қарап,</w:t>
        <w:br/>
        <w:t>Дала тыныш, қараңғы үнсіз тылсым.</w:t>
        <w:br/>
        <w:t>Кеше түрме түбінде бүгін боспын,</w:t>
        <w:br/>
        <w:t>Болжаусыз -- леген осы-ау, дүние шіркін!</w:t>
        <w:br/>
        <w:t>Ойландым, барайын дегі, ханышаға</w:t>
        <w:br/>
        <w:t>Баруым мақсат болып не қылса да.</w:t>
        <w:br/>
        <w:t>Бел байлап тәуекелге жүріп кеттім,</w:t>
        <w:br/>
        <w:t>Көнбек боп дүниеге тарылса да.</w:t>
        <w:br/>
        <w:t>Көңіліме ой түрткі келе берді,</w:t>
        <w:br/>
        <w:t>Отыр ма леп алаң боп ханыша да.</w:t>
        <w:br/>
        <w:t>Мұнараны мұндағы міне көрдім,</w:t>
        <w:br/>
        <w:t>Барар жерге адаспай тұра келдім.</w:t>
        <w:br/>
        <w:t>Хан сарайдын алдында ашық алаң,</w:t>
        <w:br/>
        <w:t>Әуелгі дүрелеткен жерге келдім.</w:t>
        <w:br/>
        <w:t>Биік кақпа ашық па, жабық па деп,</w:t>
        <w:br/>
        <w:t>Тесе қарап, абайлап көңіл бөлдім.</w:t>
        <w:br/>
        <w:t>Бір адам тұр қақпада қалғып ұйықтап,</w:t>
        <w:br/>
        <w:t>Айналып еппен басып келдім сырттап.</w:t>
        <w:br/>
        <w:t>Тінте қарап, анықтап төңірегімді,</w:t>
        <w:br/>
        <w:t>Іс жасауға сақтықпен дәл ұқыптап.</w:t>
        <w:br/>
        <w:t>296</w:t>
        <w:br/>
        <w:t>Тұн бола бой тасалап ептеп жүріп,</w:t>
        <w:br/>
        <w:t>Шет жағалап қалаға келсек кіріп.</w:t>
        <w:br/>
        <w:t>Қос арғымақ кермеде таң асырған,</w:t>
        <w:br/>
        <w:t>Жануар оқыранды дыбыс біліп.</w:t>
        <w:br/>
        <w:t>Қолымыз шылбырына тиісімен,</w:t>
        <w:br/>
        <w:t>«Жасаған жәрдем ет» - деп алдық мініп</w:t>
        <w:br/>
        <w:t>Құлазып көңіл шіркін, әлденеге,</w:t>
        <w:br/>
        <w:t>Кетпеді есімізден «Жалғыз тәбе».</w:t>
        <w:br/>
        <w:t>Болған үңгір бір сәтке бізге пана,</w:t>
        <w:br/>
        <w:t>Келгенде жан алқымға әупірімге.</w:t>
        <w:br/>
        <w:t>Өрмекші торын тоқып қорған еткен,</w:t>
        <w:br/>
        <w:t>Қалды артта қасиетті қайран төбе.</w:t>
        <w:br/>
        <w:t>Ат тиген соң тақымға жүріп кеттік,</w:t>
        <w:br/>
        <w:t>Жасар ма, деп біреулер әлім жеттік.</w:t>
        <w:br/>
        <w:t>Бетке алып биік өркеш «Салбан» тауын,</w:t>
        <w:br/>
        <w:t>«Шәкуірті», Құр сайды басып өттік.</w:t>
        <w:br/>
        <w:t>Бота мойын, Боздақтан асып түсіп,</w:t>
        <w:br/>
        <w:t>Тар өзектің аузына келіп жеттік.</w:t>
        <w:br/>
        <w:t>Біз мінген қос тұлпардың ақ боз бірі,</w:t>
        <w:br/>
        <w:t>Тым сымбатты жануар денесі ірі.</w:t>
        <w:br/>
        <w:t>Бота көз, бұлан мойын, қасқыр тірсек,</w:t>
        <w:br/>
        <w:t>Көрмеп ем мұндай кербез жүрістіні.</w:t>
      </w:r>
    </w:p>
    <w:p>
      <w:r>
        <w:t>Алшаң басып, аршындап аяндайды,</w:t>
        <w:br/>
        <w:t>Жылқының болса керек «кара тілі».</w:t>
        <w:br/>
        <w:t>" Жәнеллік тар өзекпен өрлей салып,</w:t>
        <w:br/>
        <w:t>Естілгенде бір дауыс айқын-анық.</w:t>
        <w:br/>
        <w:t>Бойын жиып ақ боз ат осқырынды,</w:t>
        <w:br/>
        <w:t>Шегініп төрт тағандап тұра қалып.</w:t>
        <w:br/>
        <w:t>Ежелден тілге үйренген тұлпар екен,</w:t>
        <w:br/>
        <w:t>Тоқтапты месінің даусын танып.</w:t>
        <w:br/>
        <w:t>Бұл кезде арттан дүбір шығып айқай,</w:t>
        <w:br/>
        <w:t>Қалмақ бізді қалмапты пайымдамай.</w:t>
        <w:br/>
        <w:t>-- Арқалық, маған қарап қапы қалма,</w:t>
        <w:br/>
        <w:t>Мен қалайын сен құтыл - деді Жұбай.</w:t>
        <w:br/>
        <w:t>Келгенінді білген соң нағашы елден,</w:t>
        <w:br/>
        <w:t>Сөзі есімде анамның айтып берген.</w:t>
        <w:br/>
        <w:t>Жақсылық жасайын деп өз шамамша,</w:t>
        <w:br/>
        <w:t>Азғана екеуіңе еттім жәрдем.</w:t>
        <w:br/>
        <w:t>Сол бір жерде, бір пенде бар еді деп,</w:t>
        <w:br/>
        <w:t>Ұмытпандар қос замандас көзбен көрген!</w:t>
        <w:br/>
        <w:t>Соны айтты қош болғай деп кеттім шығып,</w:t>
        <w:br/>
        <w:t>Бір қанжар, бір буда дән берді тығып.</w:t>
        <w:br/>
        <w:t>Жедел басып ізімнен қайта шықсам,</w:t>
        <w:br/>
        <w:t>Бағанағаер жатыр әлі бұғып.</w:t>
        <w:br/>
        <w:t>Мұрсат қалмай ойланар басқа жайды,</w:t>
        <w:br/>
        <w:t>Қыз күйігі барады тұншықтырып.</w:t>
        <w:br/>
        <w:t>Айналып келгенімде достым Жұбай,</w:t>
        <w:br/>
        <w:t>Шұқырға ашу кернеп отыр симай.</w:t>
        <w:br/>
        <w:t>-Оққа байлап басынды бір қыз үшін,</w:t>
        <w:br/>
        <w:t>Неден үміт тілейсің бұдан былай.</w:t>
        <w:br/>
        <w:t>Әзіл-шыны аралас бір сөз деді,</w:t>
        <w:br/>
        <w:t>Көрдің бе ғашығынды батырым-ай!</w:t>
        <w:br/>
        <w:t>Мен айттым хан ордаға кіргендігім,</w:t>
        <w:br/>
        <w:t>Бас көтеріп біреудің білгендігін.</w:t>
        <w:br/>
        <w:t>Хош айтысып хан қызы Ару нәмен,</w:t>
        <w:br/>
        <w:t>Айтқан істі тындырып жүргендігім.</w:t>
        <w:br/>
        <w:t>Ол қызға да жолығып, көңіл сергіп,</w:t>
        <w:br/>
        <w:t>Өз жүгімді жеңілтіп келгендігім..</w:t>
        <w:br/>
        <w:t>«Кетейік» -- деп қаладан қырға.шығып,</w:t>
        <w:br/>
        <w:t>Еңбектеп, жер бауырлап бірде бұғып:</w:t>
        <w:br/>
        <w:t>Әр затты пана етіп, жар жағалап,</w:t>
        <w:br/>
        <w:t>Ілгері жолымызды жалғастырдық.</w:t>
        <w:br/>
        <w:t>Таң сыза бозаң тартып ала кеуім,</w:t>
        <w:br/>
        <w:t>Мезгіл болды көрінер көзге сынық.</w:t>
        <w:br/>
        <w:t>Алдымызда оңаша «Жалғыз төбе»;</w:t>
        <w:br/>
        <w:t>Тік жартас созылыңқы ұзын жебе.</w:t>
        <w:br/>
        <w:t>Тас түбіне жасырып денемізді, )</w:t>
        <w:br/>
        <w:t>Әзер жетіп жығылдық соған келе. ”</w:t>
      </w:r>
    </w:p>
    <w:p>
      <w:r>
        <w:t>293</w:t>
        <w:br/>
        <w:t>Өтелмеді бәрі де куған арман,</w:t>
        <w:br/>
        <w:t>Тәңірінің ісі боп арқандалған.</w:t>
        <w:br/>
        <w:t>Азап, қорлық, мехнат, матастырып,</w:t>
        <w:br/>
        <w:t>Көрсетті киғылығын мына жалған.</w:t>
        <w:br/>
        <w:t>Жат өлкеде серіксіз жалғыз қалып,</w:t>
        <w:br/>
        <w:t>Кезім болды әмірде қанат талған.</w:t>
        <w:br/>
        <w:t>Айырылдым серігімнен бар ма ләжім,</w:t>
        <w:br/>
        <w:t>Енді кім бар ұғарлық көңіл назын?!</w:t>
        <w:br/>
        <w:t>Кетер емес есімнен өлгенімше,</w:t>
        <w:br/>
        <w:t>Сапарлас бол Жұбаймен жүрген аз күн.</w:t>
        <w:br/>
        <w:t>Жау кеткен соң айналып бақұл бол - деп,</w:t>
        <w:br/>
        <w:t>Қанжарменен құрмалап қабір қаздым.</w:t>
        <w:br/>
        <w:t>Құбылаға қаратып ғазиз басын,</w:t>
        <w:br/>
        <w:t>Аты-жөнін белгілеп, жазып жасын.</w:t>
        <w:br/>
        <w:t>Орнатпақ бос ескерткіш ерге өшпестей,</w:t>
        <w:br/>
        <w:t>Белгі соқтым бетіне бір сын тастың.</w:t>
        <w:br/>
        <w:t>Көрге салып, кебінсіз киімімен,</w:t>
        <w:br/>
        <w:t>Білгенімше оқыдым жаназасын.</w:t>
        <w:br/>
        <w:t>Нар соққысын өмірдің көріп мұндай,</w:t>
        <w:br/>
        <w:t>Өксіктене жылаумен көңілім тынбай.</w:t>
        <w:br/>
        <w:t>Тағызым етіп қабірге қайта-қайта,</w:t>
        <w:br/>
        <w:t>Хоші-хош, деймін қайтейін қайран, Жұбай.</w:t>
        <w:br/>
        <w:t>Кейінгі күн, ол күн де есімде жоқ,</w:t>
        <w:br/>
        <w:t>Аталары бұл жердің «Қазақты сай».</w:t>
        <w:br/>
        <w:t>Қаңбақтай жер аударып ұшқан желге,</w:t>
        <w:br/>
        <w:t>Тәнірі жазса не көрмес шіркін пенде.</w:t>
        <w:br/>
        <w:t>Күн жүріп, түнге жалғап Қаракеремен,</w:t>
        <w:br/>
        <w:t>Таянып келгенімде «Дала көлге».</w:t>
        <w:br/>
        <w:t>Белі босап шалдығып жануардың,</w:t>
        <w:br/>
        <w:t>Шыға алмады көтеріп биік белге.</w:t>
        <w:br/>
        <w:t>Кешкі ымырт қараңғылық қанат жайған,</w:t>
        <w:br/>
        <w:t>Әудем жер көрінбестей көз байланған.</w:t>
        <w:br/>
        <w:t>Келе жаттым тың-тындап құлақ түре,</w:t>
        <w:br/>
        <w:t>«Жолығар» деп әлдекім бұл маңайдан.</w:t>
        <w:br/>
        <w:t>301</w:t>
        <w:br/>
        <w:t>Қоршауға алды айнала тіміскілеп,</w:t>
        <w:br/>
        <w:t>Білгендей иісің сезіп әлденені.</w:t>
        <w:br/>
        <w:t>Бір шоғыры топтана жұбын жазбай,</w:t>
        <w:br/>
        <w:t>Келіп қалды таянып бізге де енді.</w:t>
        <w:br/>
        <w:t>Інде жатып тындаймыз ауық-ауық,</w:t>
        <w:br/>
        <w:t>Қолымызға манағы қанжарды алып.</w:t>
        <w:br/>
        <w:t>Жығайық деп бір-бірден кірер болса,</w:t>
        <w:br/>
        <w:t>Дайын болып отырмыз ыңғайланып.</w:t>
        <w:br/>
        <w:t>Келген еді бір мезгіл дүрсілдетіп,</w:t>
        <w:br/>
        <w:t>Қайта шықты дауысы алыс барып.</w:t>
      </w:r>
    </w:p>
    <w:p>
      <w:r>
        <w:t>Жалғыз төбе жазықта кәлемі тар,</w:t>
        <w:br/>
        <w:t>Қалар оның көрінбей қай жері бар.</w:t>
        <w:br/>
        <w:t>Түгел тінтіп қалтарыс тас жапсарын,</w:t>
        <w:br/>
        <w:t>Қайтса керек айналып келген жандар.</w:t>
        <w:br/>
        <w:t>Үңгірге үңілмеуін біз ойладық;</w:t>
        <w:br/>
        <w:t>Аузы тар, адам симас деген шығар.</w:t>
        <w:br/>
        <w:t>Бұл өңір дыбыссыз боп қалды анық,</w:t>
        <w:br/>
        <w:t>Шығар ауыз тесікке көзді салдық.</w:t>
        <w:br/>
        <w:t>Қандай ғажап, өрмекші тор тоқыған,</w:t>
        <w:br/>
        <w:t>Ісіне тәңірімнің қайран қалдық.</w:t>
        <w:br/>
        <w:t>Мөлшері жарты күнде жасалған іс,</w:t>
        <w:br/>
        <w:t>Неткен ғажап құбылыс таңырқалық.</w:t>
        <w:br/>
        <w:t>Ойға алдық мұндай түрлі іс болған-ды,</w:t>
        <w:br/>
        <w:t>Сақтаған-- деп құдайым біздей жанды.</w:t>
        <w:br/>
        <w:t>Тіршіліксіз ескі үңгір деген шығар,</w:t>
        <w:br/>
        <w:t>Көрген соң шырмақ өрмек тоқылған-ды.</w:t>
        <w:br/>
        <w:t>«Тәңір асырар тоқтыны бөрі жемес»,</w:t>
        <w:br/>
        <w:t>«Жаратқан жасатқан» - деп бұл қорған-ды.</w:t>
        <w:br/>
        <w:t>Өзімізше, жұмбақты істі шештік,</w:t>
        <w:br/>
        <w:t>Бізге медет бір Алла берер дестік.</w:t>
        <w:br/>
        <w:t>Үміт етіп жолымыз «оңалар» деп,</w:t>
        <w:br/>
        <w:t>Бұл жақсылық ырым деп көп кеңестік.</w:t>
        <w:br/>
        <w:t>«А кұдай өзің қолда дегенді айттық», |</w:t>
        <w:br/>
        <w:t>Ісімізде әлі де болса әбестік.</w:t>
        <w:br/>
        <w:t>295</w:t>
        <w:br/>
        <w:t>298</w:t>
        <w:br/>
        <w:t>Секілді мынау қалмақ бұзылған сең,</w:t>
        <w:br/>
        <w:t>Тұрған шақта тарылып етек пен жең.</w:t>
        <w:br/>
        <w:t>Толғамды іс жасамай торыққанда,</w:t>
        <w:br/>
        <w:t>Аркалық бей-берекет болғаның нең?</w:t>
        <w:br/>
        <w:t>Қаракерге мін дағы шапшаң жөнел,</w:t>
        <w:br/>
        <w:t>Жолды тосып бұл жерде қалайын мен.</w:t>
        <w:br/>
        <w:t>-- Әй, Жұбай айтпа, ондай сөзді бөтен,</w:t>
        <w:br/>
        <w:t>Жауға тастап мен сені неге кетем?!</w:t>
        <w:br/>
        <w:t>Қырық жыл қырғын болсын, ажалды өлмек,</w:t>
        <w:br/>
        <w:t>Өлмеу үшін алдымнан үміт күтем.</w:t>
        <w:br/>
        <w:t>Жүре алмасан, арқалап алып жүріп,</w:t>
        <w:br/>
        <w:t>Дәм бұйырса Алтайдағы елге жетем.</w:t>
        <w:br/>
        <w:t>-- Мен саған ере алмаймын халім төмен,</w:t>
        <w:br/>
        <w:t>Ісік керген уытты -- ірің денем.</w:t>
        <w:br/>
        <w:t>Қайда жүрсе, бір өлім адамзатқа,</w:t>
        <w:br/>
        <w:t>Үміт күтпе жан досым, енді менен.</w:t>
      </w:r>
    </w:p>
    <w:p>
      <w:r>
        <w:t>Алтайға бара қалсаң аман-есен,</w:t>
        <w:br/>
        <w:t>Жеткізерсің ел-жұртқа менен сәлем.</w:t>
        <w:br/>
        <w:t>Бұл күнде азаматтық кетіп сенім,</w:t>
        <w:br/>
        <w:t>Келмей тұр ғой жүруге менің халім.</w:t>
        <w:br/>
        <w:t>Жалғыз едім, жайрадым төрем үшін,</w:t>
        <w:br/>
        <w:t>Түсіндір ауылыма айтып бәрін.</w:t>
        <w:br/>
        <w:t>Сәлем айт Керей елге, Жантекейге,</w:t>
        <w:br/>
        <w:t>Өсіріп азамат қып берген тәлім.</w:t>
        <w:br/>
        <w:t>Ежелден мекендеген Алтай-Сауыр,</w:t>
        <w:br/>
        <w:t>Ботағара, Қожамжар біздің ауыл.</w:t>
        <w:br/>
        <w:t>Кеткенімде хош айтып ауылыма,</w:t>
        <w:br/>
        <w:t>Әйелім қалған еді аяғы ауыр.</w:t>
        <w:br/>
        <w:t>Атын қойып ұл туса «Жәдігер» - деп,</w:t>
        <w:br/>
        <w:t>Алсын мені еске туған ауыл.</w:t>
        <w:br/>
        <w:t>Мына сөзі Жұбайдың қалжыратты,</w:t>
        <w:br/>
        <w:t>Мен қалам, сен кет деген сөзі батты.</w:t>
        <w:br/>
        <w:t>Тұрғанымда қия алмай жан досымды,</w:t>
        <w:br/>
        <w:t>Айқай, сүрең шу шығып, дабыл қақты.</w:t>
        <w:br/>
        <w:t>Бұл сөзді естіп күйзеліп кетті жаным,</w:t>
        <w:br/>
        <w:t>Неткен қатал сөз еді ойпырым-ай!»</w:t>
        <w:br/>
        <w:t>Секіріп түстім дағы Ақбоз аттың,</w:t>
        <w:br/>
        <w:t>Қақ шекесін қанжармен орай шаптым.</w:t>
        <w:br/>
        <w:t>Адам түгіл хайуан да қолдамаған,</w:t>
        <w:br/>
        <w:t>Көңілім суып ісіне біз бейбақтын.</w:t>
        <w:br/>
        <w:t>Жұбайды Қаракерге мінгіздім де,</w:t>
        <w:br/>
        <w:t>Тар шатқалға бет бұрып жаяу тарттым.</w:t>
        <w:br/>
        <w:t>Кеудемді керіп кекті отты жалын,</w:t>
        <w:br/>
        <w:t>Түйгіліп тұйғын құстай буырқандым.</w:t>
        <w:br/>
        <w:t>Қаумалап қарсы келген қалмақтарға,</w:t>
        <w:br/>
        <w:t>Қақ айырып кеудесін қанжар салдым.</w:t>
        <w:br/>
        <w:t>Таспен атып жоғардан төменгісін,</w:t>
        <w:br/>
        <w:t>Жұбайдың байқап қалдым ұшырағанын.</w:t>
        <w:br/>
        <w:t>Отырдым бір жартасқа демім басып,</w:t>
        <w:br/>
        <w:t>Жұбай да келді мұнда асып-сасып.</w:t>
        <w:br/>
        <w:t>Екі кісі бір атпен құтылмаймыз,</w:t>
        <w:br/>
        <w:t>Іс жасалық Арқалық, ақыл косып.</w:t>
        <w:br/>
        <w:t>Деген соң мен де бір сәз айтып қалдым;</w:t>
        <w:br/>
        <w:t>-- Неліктен «Шшошыдың»-- деп түсің қашып.</w:t>
        <w:br/>
        <w:t>-- Әй, досым, астында ат жоқ жаудан қашар,</w:t>
        <w:br/>
        <w:t>Бұл қалмақтын түрі жоқ бізден сасар.</w:t>
        <w:br/>
        <w:t>Қуатым жоқ соғысар тізе қосып,</w:t>
        <w:br/>
        <w:t>Жарам ауыр денемде халім нашар.</w:t>
        <w:br/>
        <w:t>Сені қолға түсіріп әуре салса,</w:t>
      </w:r>
    </w:p>
    <w:p>
      <w:r>
        <w:t>Есіріп дүрбіттердің көңілі тасар.</w:t>
        <w:br/>
        <w:t>Құтқармайтын түрі бар мына жаудын,</w:t>
        <w:br/>
        <w:t>Құрбым, менің осылай пайымдауым.</w:t>
        <w:br/>
        <w:t>Қам қылармын, тұрмаспын мен де қарап,</w:t>
        <w:br/>
        <w:t>Жарамас, енді мені уайымдауың,</w:t>
        <w:br/>
        <w:t>Тірі калсаң аларсын сен кегімді.</w:t>
        <w:br/>
        <w:t>Батырым, ойла өзің де бастың сауын.</w:t>
        <w:br/>
        <w:t>297</w:t>
        <w:br/>
        <w:t>292</w:t>
        <w:br/>
        <w:t>Хан үйіне тайынбай кіргендігін,</w:t>
        <w:br/>
        <w:t>Емес пе, сенің көзсіз батырлығың.</w:t>
        <w:br/>
        <w:t>Өзінді шақырып ем сынайын-- деп,</w:t>
        <w:br/>
        <w:t>Жоқ екен көзім жетті сатқындығың.</w:t>
        <w:br/>
        <w:t>Жалғыз ауыз сырым бар ішке түйген,</w:t>
        <w:br/>
        <w:t>Ешбір жан жоқ бұл сырды естіп-білген.</w:t>
        <w:br/>
        <w:t>Шешем қазақ қызы елі, мұңы қалың,</w:t>
        <w:br/>
        <w:t>Қосылмаған теңіне көңілі сүйген.</w:t>
        <w:br/>
        <w:t>Бір шайқаста олжа боп қолға түсіп,</w:t>
        <w:br/>
        <w:t>Сыбағаға бөлініп ерге тиген.</w:t>
        <w:br/>
        <w:t>Кер заман, керенаулап ісі өктем,</w:t>
        <w:br/>
        <w:t>Туған жер, өскен елдін, қадірі өткен.</w:t>
        <w:br/>
        <w:t>Өзегін ойран етіп, онға бөліп,</w:t>
        <w:br/>
        <w:t>Өмірі үзілгенше тентіреткен.</w:t>
        <w:br/>
        <w:t>Қарағым, қазақта деп түп қазығың,</w:t>
        <w:br/>
        <w:t>Сорлы анам өлерінде айтып кеткен.</w:t>
        <w:br/>
        <w:t>Аман бол, Арқалығым айттым саған,</w:t>
        <w:br/>
        <w:t>Түн жамылып айнымай келдің маған.</w:t>
        <w:br/>
        <w:t>Ер екенсің кор болған қазағында,</w:t>
        <w:br/>
        <w:t>Маңдайдан сорын қалың арылмаған.</w:t>
        <w:br/>
        <w:t>Жан екенсің және де кіші пейіл,</w:t>
        <w:br/>
        <w:t>Бір сөзді қыз айтса да орындаған.</w:t>
        <w:br/>
        <w:t>Мен сені қалағам. жоқ тиейін деп,</w:t>
        <w:br/>
        <w:t>Сөйлессем деген едім болса бір еп.</w:t>
        <w:br/>
        <w:t>Ерсің-ау, ер ісіңе сүйінген сон,</w:t>
        <w:br/>
        <w:t>Жалған болар айтқаным сүймедім деп.</w:t>
        <w:br/>
        <w:t>Өзіңізді іздеп түрмеге барғандығым,</w:t>
        <w:br/>
        <w:t>Жалынына жастықтың күйгенім ед.</w:t>
        <w:br/>
        <w:t>Екі таудың арасы алшақ болар,</w:t>
        <w:br/>
        <w:t>Қосылар деу екі тау жансақ болар,</w:t>
        <w:br/>
        <w:t>Екеуміздің арамыз сол секілді;.</w:t>
        <w:br/>
        <w:t>Бұл істі соның үшін қойсаң жарар.</w:t>
        <w:br/>
        <w:t>Жолың болсын мені ая, жөнел енді,</w:t>
        <w:br/>
        <w:t>Әбиір бар, әйелге ар сақтау бар.</w:t>
      </w:r>
    </w:p>
    <w:p>
      <w:r>
        <w:t>Оң жақтағы тар сайдан шыға келді,</w:t>
        <w:br/>
        <w:t>Бір адам ысқырынып түйе айдаған.</w:t>
        <w:br/>
        <w:t>Мұның жайын ойландым білейін - деп,</w:t>
        <w:br/>
        <w:t>Анықтап-жанап жақын жүрейін -- деп.</w:t>
        <w:br/>
        <w:t>Адам болса, тай, байтал мінгені әлсіз.</w:t>
        <w:br/>
        <w:t>Үйіне ере барып түнейін деп.</w:t>
        <w:br/>
        <w:t>Мінген аты тартымды деп байқасам.</w:t>
        <w:br/>
        <w:t>Тақымынан аударып мінейін - деп.</w:t>
        <w:br/>
        <w:t>Жетіп бардым қасына көлденендеп,</w:t>
        <w:br/>
        <w:t>Шамасын байқау үшін анық жөндеп.</w:t>
        <w:br/>
        <w:t>Қарапайым киінген малшы адам,</w:t>
        <w:br/>
        <w:t>Келеді екен екі қап тезек теңдеп.</w:t>
        <w:br/>
        <w:t>Жанына қатарласа кеткенімде,</w:t>
        <w:br/>
        <w:t>Ол да ұмтыла қарады кім екен? - деп.</w:t>
        <w:br/>
        <w:t>Атына астындағы түсті көзім,</w:t>
        <w:br/>
        <w:t>Аман-сәлем тыңдамай айтқан сөзін.</w:t>
        <w:br/>
        <w:t>Жұлып тастап атына мінбек болып,</w:t>
        <w:br/>
        <w:t>Оңашада сәт көріп келген кезін.</w:t>
        <w:br/>
        <w:t>Айқаса кеп ат үсті тартқанымда,</w:t>
        <w:br/>
        <w:t>Барып қалдым, алдына менің өзім.</w:t>
        <w:br/>
        <w:t>Қару күші барады басымданып,</w:t>
        <w:br/>
        <w:t>Кетті менен қуаты асып анық.</w:t>
        <w:br/>
        <w:t>Бұлқынуға шамамды келтірмеді,</w:t>
        <w:br/>
        <w:t>Жығылмадым - демесем есім танып.</w:t>
        <w:br/>
        <w:t>Екі толғап алдына шығарды да,</w:t>
        <w:br/>
        <w:t>Жүре берді тақымға басып алып.</w:t>
        <w:br/>
        <w:t>Баладай басылған соң тақымына,</w:t>
        <w:br/>
        <w:t>Көз жетпей болар істің ақырына.</w:t>
        <w:br/>
        <w:t>Жеп-жеңіл жортаң қағып аяңдаған,</w:t>
        <w:br/>
        <w:t>Көзім жетіп күшіне атының да.</w:t>
        <w:br/>
        <w:t>Бекер адам емесін сонда біліп,</w:t>
        <w:br/>
        <w:t>Түскендей болдым жаңа ақылыма.</w:t>
        <w:br/>
        <w:t>Тәңірім, жолықтырды кімге-кімді?</w:t>
        <w:br/>
        <w:t>Өзім сөйтіп, өзіме болдым мінді.</w:t>
        <w:br/>
        <w:t>302</w:t>
        <w:br/>
        <w:t>Айбаты күшті пішінмен,</w:t>
        <w:br/>
        <w:t>Кеңгірбай тұрды ел билеп.</w:t>
        <w:br/>
        <w:t>Бұратана кісіден, .</w:t>
        <w:br/>
        <w:t>Өзіне тете бір жан жоқ.</w:t>
        <w:br/>
        <w:t>Адал өмір сүрмеген,</w:t>
        <w:br/>
        <w:t>Алкаластар осында.</w:t>
        <w:br/>
        <w:t>Орданың маңы дүрбелең,</w:t>
        <w:br/>
        <w:t>Қосылды күнде қосынға.</w:t>
        <w:br/>
        <w:t>Қараша көп қаралы,</w:t>
        <w:br/>
        <w:t>Халық мұңын кім ұғар.</w:t>
        <w:br/>
        <w:t>Жүрегі көптен жаралы,</w:t>
      </w:r>
    </w:p>
    <w:p>
      <w:r>
        <w:t>Үкімдіге зілі бар.</w:t>
        <w:br/>
        <w:t>Ауылдың маңы құла түз,</w:t>
        <w:br/>
        <w:t>Құла түзге шақты зар.</w:t>
        <w:br/>
        <w:t>Өзектегі қатқан мұз,</w:t>
        <w:br/>
        <w:t>Көкейін тесіп осқылар.</w:t>
        <w:br/>
        <w:t>Көбейіп елде зар жылау,</w:t>
        <w:br/>
        <w:t>Ер жүрегін тілгілер.</w:t>
        <w:br/>
        <w:t>Әдеті болып жан жалдау,</w:t>
        <w:br/>
        <w:t>Бұғып қалды біреулер.</w:t>
        <w:br/>
        <w:t>Аңырады кер дала,</w:t>
        <w:br/>
        <w:t>Аңызақты өкпек жел.</w:t>
        <w:br/>
        <w:t>Аһ ұрады ер ғана,</w:t>
        <w:br/>
        <w:t>Не боласың, туған ел?</w:t>
        <w:br/>
        <w:t>Өзегі ойран бұрқасын,</w:t>
        <w:br/>
        <w:t>Булығып шығар жасы бар.</w:t>
        <w:br/>
        <w:t>Сарылтып сана ынтасын,</w:t>
        <w:br/>
        <w:t>Тапталды қайран асылдар.</w:t>
        <w:br/>
        <w:t>Халықты қанап масайрап,</w:t>
        <w:br/>
        <w:t>Атанған пысық қулар бар.</w:t>
        <w:br/>
        <w:t>Жатпайды олар жұртты аяп,</w:t>
        <w:br/>
        <w:t>Құлқынға құл боп тұрғандар.</w:t>
        <w:br/>
        <w:t>317</w:t>
        <w:br/>
        <w:t>Тер құйылып қысылдым маңдайымнан;</w:t>
        <w:br/>
        <w:t>Бұл адамның төбесі көрінгенде.</w:t>
        <w:br/>
        <w:t>Қолмен ұстап Жұбайды бергендей-ақ,</w:t>
        <w:br/>
        <w:t>Ұялғандай боламын елімнен де.</w:t>
        <w:br/>
        <w:t>- Келгенің қалай жалғыз, бір бас-ау, деп,</w:t>
        <w:br/>
        <w:t>Шынынды айт, Жұбай қайда, сырлас-ау; дегі.</w:t>
        <w:br/>
        <w:t>Серігің қайда қалды, деп зарланды,</w:t>
        <w:br/>
        <w:t>Не болды. Не күйде өтті, құрдас-ау, деп...</w:t>
        <w:br/>
        <w:t>Жұбайдың әйелі:</w:t>
        <w:br/>
        <w:t>- Бір жылғы туған құрдасын,</w:t>
        <w:br/>
        <w:t>Сыйласта еді бір басын.</w:t>
        <w:br/>
        <w:t>Бала жастан сырласың,</w:t>
        <w:br/>
        <w:t>Қиналған күнде мұңдасың.</w:t>
        <w:br/>
        <w:t>Тел қозыдай қимасын,</w:t>
        <w:br/>
        <w:t>Құрдас-ау қайда,</w:t>
        <w:br/>
        <w:t>Құрдасың?</w:t>
        <w:br/>
        <w:t>Арылмаған сорына,</w:t>
        <w:br/>
        <w:t>Қалды ма жаттың қолында.</w:t>
        <w:br/>
        <w:t>Әлдекалай іс болды,</w:t>
        <w:br/>
        <w:t>Не жолықты жолында?</w:t>
        <w:br/>
        <w:t>Денесі тірі бар ма екен,</w:t>
      </w:r>
    </w:p>
    <w:p>
      <w:r>
        <w:t>Себебін айт оның да!</w:t>
        <w:br/>
        <w:t>Кірді ме жер қойнына,</w:t>
        <w:br/>
        <w:t>Сүйегін қолдан қойдың ба?</w:t>
        <w:br/>
        <w:t>Көмусіз қалып далада,</w:t>
        <w:br/>
        <w:t>Көзін қарға ойды ма?</w:t>
        <w:br/>
        <w:t>Өмірден өтер шағында,</w:t>
        <w:br/>
        <w:t>Қасында өзің болдың ба?</w:t>
        <w:br/>
        <w:t>Жасырылмай денесі,</w:t>
        <w:br/>
        <w:t>Қалмақ жауы сойды ма?!</w:t>
        <w:br/>
        <w:t>- Күйінішім жылауым,</w:t>
        <w:br/>
        <w:t>Жылап көзді бұлауым.</w:t>
        <w:br/>
        <w:t>Өзің жалғыз келген сон,</w:t>
        <w:br/>
        <w:t>Өткен істі сұрауым. %-</w:t>
        <w:br/>
        <w:t>316</w:t>
        <w:br/>
        <w:t>Жол тарттық бұдан бұлай екі бетке,</w:t>
        <w:br/>
        <w:t>Ісіміз айқын болды барлық көпке.</w:t>
        <w:br/>
        <w:t>«Ер шекіспей, бекіспес» -- деген рас,</w:t>
        <w:br/>
        <w:t>Екеуміз де сыйласын жеттік сертке.</w:t>
        <w:br/>
        <w:t>Араласып арада тұрар болдық,</w:t>
        <w:br/>
        <w:t>Хабарласып Қобда мен Алтай бетке.</w:t>
        <w:br/>
        <w:t>Соңы 4... 2001</w:t>
        <w:br/>
        <w:t>КҮЙ ҚҰДІРЕТІ</w:t>
        <w:br/>
        <w:t>(Аңыз дастан)</w:t>
        <w:br/>
        <w:t>Кең жазира қазақтың,</w:t>
        <w:br/>
        <w:t>Көшпенді қоныс мекені.</w:t>
        <w:br/>
        <w:t>Өмірі қайғы азап-мұң,</w:t>
        <w:br/>
        <w:t>Агрпалыспен өтелді.</w:t>
        <w:br/>
        <w:t>Бірлігі болмай халықтың,</w:t>
        <w:br/>
        <w:t>. Көз сатады әркімге.</w:t>
        <w:br/>
        <w:t>Зәбірін шегіп зорлықтың,</w:t>
        <w:br/>
        <w:t>Ішкен екен зәр күнде.</w:t>
        <w:br/>
        <w:t>Руға түгел белгілі,</w:t>
        <w:br/>
        <w:t>Кеңгірбай мұнда ірі адам.</w:t>
        <w:br/>
        <w:t>Ортадан биік белдігі,</w:t>
        <w:br/>
        <w:t>Тең келмес көптің бірі оған.</w:t>
        <w:br/>
        <w:t>Орынды өсіп жасынан,</w:t>
        <w:br/>
        <w:t>Ырысы тасып шалқыған.</w:t>
        <w:br/>
        <w:t>Құс ұшырмай басынан, .</w:t>
        <w:br/>
        <w:t>Бал сіміріп балқыған.</w:t>
        <w:br/>
        <w:t>Асырыпты айбынын,</w:t>
        <w:br/>
        <w:t>Тентекті жинап әр елден.</w:t>
        <w:br/>
        <w:t>Судай төгіп байлығын,</w:t>
        <w:br/>
        <w:t>Батыр мен бекке сөз берген.</w:t>
      </w:r>
    </w:p>
    <w:p>
      <w:r>
        <w:t>304</w:t>
        <w:br/>
        <w:t>Бұл мезгіл отағасы үйге кірді,</w:t>
        <w:br/>
        <w:t>Аман ба деп Арқалық қолын берді.</w:t>
        <w:br/>
        <w:t>Таң боламын өңгеріп келгеніме,</w:t>
        <w:br/>
        <w:t>Бір кезде әл жетпеген сендей ерді.</w:t>
        <w:br/>
        <w:t>Естіп жүрдім атынды еміс-еміс,</w:t>
        <w:br/>
        <w:t>Хал-жайынды түсіндір құрбым енді.</w:t>
        <w:br/>
        <w:t>Мен Құңғай танымадың, ай Арқалық,</w:t>
        <w:br/>
        <w:t>Кеттім бе мен, білмедім тым қартайып.</w:t>
        <w:br/>
        <w:t>Ер едің аршын төсті арыстандай,</w:t>
        <w:br/>
        <w:t>Қалыпсаң-ау, бұл күнде сен де ортайып.</w:t>
        <w:br/>
        <w:t>Ұшып тұрдым «Құңғай» деп тағзым етіп,</w:t>
        <w:br/>
        <w:t>Амандастық көрісіп құшақ жайып.</w:t>
        <w:br/>
        <w:t>Сұрап әбден жайымды қанып білді,</w:t>
        <w:br/>
        <w:t>Бірін қоймай білгенде анық білді.</w:t>
        <w:br/>
        <w:t>Уақыт боп едәуір. қалған еді,</w:t>
        <w:br/>
        <w:t>Екі әйел «сый табағын алып кірді».</w:t>
        <w:br/>
        <w:t>Болар деп әлдеқандай қауіптенген,</w:t>
        <w:br/>
        <w:t>Бұл мезірет кәңілімді сауықтырды.</w:t>
        <w:br/>
        <w:t>Кеңесіп Құңғайменен тарқап шерім,</w:t>
        <w:br/>
        <w:t>Бәрінде баян етіп көргендерім.</w:t>
        <w:br/>
        <w:t>Хал-жайды түгел баптап айтқаннан соң,</w:t>
        <w:br/>
        <w:t>Бермекші болды маған Қаракерін.</w:t>
        <w:br/>
        <w:t>“-- Қаракер атым еді жандай серік,</w:t>
        <w:br/>
        <w:t>Жеткізер болжамыңа кетсең желіп.</w:t>
        <w:br/>
        <w:t>Мініп кет, ел-жұртыңа аман барсан,</w:t>
        <w:br/>
        <w:t>- Келер жыл тапсырарсың қайта келіп.</w:t>
        <w:br/>
        <w:t>Бәрін де көрген жанмын жан қинаудың,</w:t>
        <w:br/>
        <w:t>Бұл үйге үш күн жатып әл жинадым.</w:t>
        <w:br/>
        <w:t>Келер жазғы жайлауда келмек болып,</w:t>
        <w:br/>
        <w:t>Екеуара тіледік жанның сауын.</w:t>
        <w:br/>
        <w:t>Осыны айтып мінгізіп Қарагерді,</w:t>
        <w:br/>
        <w:t>Тілектес боп Құңғай ер қала берді.</w:t>
        <w:br/>
        <w:t>Астыма белі берік ат тиген соң,</w:t>
        <w:br/>
        <w:t>Бетке алып жүріп кеттім туған елді.. “</w:t>
        <w:br/>
        <w:t>Әділет пен зұлымдық,</w:t>
        <w:br/>
        <w:t>Арпалысқан кезі еді.</w:t>
        <w:br/>
        <w:t>Басталып күнде бір сұмдық,</w:t>
        <w:br/>
        <w:t>Ер сайысқан кезі еді.</w:t>
        <w:br/>
        <w:t>Ел ішінде панасыз,</w:t>
        <w:br/>
        <w:t>Жетімдер де көп еді.”</w:t>
        <w:br/>
        <w:t>Тағдырына шарасыз,</w:t>
        <w:br/>
        <w:t>Көздің жасын төгеді.</w:t>
        <w:br/>
        <w:t>Сол жетімек ішінде,</w:t>
        <w:br/>
        <w:t>Болыпты бір жас ұлан.</w:t>
      </w:r>
    </w:p>
    <w:p>
      <w:r>
        <w:t>Көз сатпаған кісіге,</w:t>
        <w:br/>
        <w:t>Қайсар екен жасынан.</w:t>
        <w:br/>
        <w:t>Өзегі отты кек болып,</w:t>
        <w:br/>
        <w:t>Өрттей бір күй төгеді.</w:t>
        <w:br/>
        <w:t>Жүрегі қызыл шоқ болып,</w:t>
        <w:br/>
        <w:t>Өсіпті-сүйіп өнерді.</w:t>
        <w:br/>
        <w:t>Тартқанда сазды сыбызғы,</w:t>
        <w:br/>
        <w:t>Баурайды бойды толғанып.</w:t>
        <w:br/>
        <w:t>Шалқытып -- шабыт қызуы,</w:t>
        <w:br/>
        <w:t>Домбыраны қолға алып.</w:t>
        <w:br/>
        <w:t>Абыздардан бата алды,</w:t>
        <w:br/>
        <w:t>Ақылымен танылып.</w:t>
        <w:br/>
        <w:t>Жетім күйші атанды,</w:t>
        <w:br/>
        <w:t>Тыңдады жұрт қамығып.</w:t>
        <w:br/>
        <w:t>Кеңгірбайға баланын,</w:t>
        <w:br/>
        <w:t>Кемел даңқы жетеді.</w:t>
        <w:br/>
        <w:t>-- Кел, көшіріп аламын,</w:t>
        <w:br/>
        <w:t>Дегенге ойы кетеді.</w:t>
        <w:br/>
        <w:t>Күні құрсын малайдың,</w:t>
        <w:br/>
        <w:t>Шықпаған тек жүр жаны:</w:t>
        <w:br/>
        <w:t>Жыршысы бол сарайдың,”</w:t>
        <w:br/>
        <w:t>Мақта хан мен мырзаны.</w:t>
        <w:br/>
        <w:t>310</w:t>
        <w:br/>
        <w:t>Төренің төлеңгіті екі жігіт,</w:t>
        <w:br/>
        <w:t>Баса қарап анықтап дәл таныпты...</w:t>
        <w:br/>
        <w:t>Қатты екен деп ашуы арыстандай,</w:t>
        <w:br/>
        <w:t>Тура шауып ауылға жар салды.</w:t>
        <w:br/>
        <w:t>Келіп тұр ту ұстаған баран атты,.</w:t>
        <w:br/>
        <w:t>Байқаймыз, сом денелі, балуан затты.</w:t>
        <w:br/>
        <w:t>Ұран салып, ту ұстап айқайлап.тұр,</w:t>
        <w:br/>
        <w:t>Біз ойладық.адам деп, зілі қатты.</w:t>
        <w:br/>
        <w:t>Бір-екі рет көрген ем бұдан бұрын,</w:t>
        <w:br/>
        <w:t>Сол адам ба деп қалдым Арқалықты.</w:t>
        <w:br/>
        <w:t>Бежең айтты:-Аркалық қайдан келсін,</w:t>
        <w:br/>
        <w:t>Өлтірмей қалмақ неге қоя берсін.</w:t>
        <w:br/>
        <w:t>Аққу тиген дуадақ айқайлағыш ”</w:t>
        <w:br/>
        <w:t>Төңіректе не барын байқап көрсін.</w:t>
        <w:br/>
        <w:t>Бежең солай айтқан соң көпшілікке,;</w:t>
        <w:br/>
        <w:t>Келді деуге басқалар қайдан сенсін.</w:t>
        <w:br/>
        <w:t>Дегенше төре үйіне шауып келдім, ”</w:t>
        <w:br/>
        <w:t>Зәресі ұшты білем, көрген елдің.</w:t>
        <w:br/>
        <w:t>Ажы төре қайда - деп айқай салып,</w:t>
        <w:br/>
        <w:t>Туырлығын қанжарлап тілгіледім.</w:t>
        <w:br/>
        <w:t>Белдеуде тұрған аттар ысырылды,</w:t>
        <w:br/>
        <w:t>Тебініне шыдамай Қарагердің.</w:t>
        <w:br/>
        <w:t>. -- Бері шығар, халыққа салған бүлік,</w:t>
        <w:br/>
        <w:t>Төре боп көрсетпеген пәрменділік.</w:t>
      </w:r>
    </w:p>
    <w:p>
      <w:r>
        <w:t>«Берейін» деп көпшілік тұрсын біліп;</w:t>
        <w:br/>
        <w:t>Дегенімде зәресі ұшқан төре,</w:t>
        <w:br/>
        <w:t>Төсегінің астына кетті кіріп.</w:t>
        <w:br/>
        <w:t>Жуамын-дегенімде: қан мен қанды,</w:t>
        <w:br/>
        <w:t>Шошынып төре мүлдемгестен танды.</w:t>
        <w:br/>
        <w:t>. Секіріп аттан түсе тұра ұмтылдым,</w:t>
        <w:br/>
        <w:t>Қиратып көрейін-- деп босағанды.</w:t>
        <w:br/>
        <w:t>Жұбайдың кегі үшін басын шауып,</w:t>
        <w:br/>
        <w:t>Құрбанға шалам қазір Сейілханды. с”</w:t>
        <w:br/>
        <w:t>20-232%</w:t>
        <w:br/>
        <w:t>Көз ұшы көргенімде Дала көлді,</w:t>
        <w:br/>
        <w:t>Қуғыншы топты қалмақ және келді.</w:t>
        <w:br/>
        <w:t>Жадағайлап ұзартып тізгінімді,</w:t>
        <w:br/>
        <w:t>Көлден тура өтуге будым белді.</w:t>
        <w:br/>
        <w:t>Олар таяп келгенде көлге жақын,</w:t>
        <w:br/>
        <w:t>«Қылыға» қарай мен де тізгін тарттым.</w:t>
        <w:br/>
        <w:t>Ер артына отырып түстім көлге,</w:t>
        <w:br/>
        <w:t>Жаз да болса, көл екен суы салқын.</w:t>
        <w:br/>
        <w:t>Екі жағы алқалы ортасы тар,</w:t>
        <w:br/>
        <w:t>Бұл көлдің өткізбейтін бағасы бар.</w:t>
        <w:br/>
        <w:t>Көлге түсіп малтатып мен кеткенде,</w:t>
        <w:br/>
        <w:t>Жағада тұрып қалды қуғыншылар.</w:t>
        <w:br/>
        <w:t>Мен кеттім қуғын тобы қалды солай,</w:t>
        <w:br/>
        <w:t>Көлден өту маған да болмады оңай.</w:t>
        <w:br/>
        <w:t>Жүз қадамнан кем емес терең судан,</w:t>
        <w:br/>
        <w:t>Жануар алып шықты арып-талмай.</w:t>
        <w:br/>
        <w:t>Келемін жалғастырып күнді-түнге,</w:t>
        <w:br/>
        <w:t>Ұйқы-тамақ дегенді ұмытыл мүлде.</w:t>
        <w:br/>
        <w:t>Екі күн, үш түн жүріт! Қарагермен,</w:t>
        <w:br/>
        <w:t>Таңа ата келіп жеттім Делуінге.</w:t>
        <w:br/>
        <w:t>Басында Делуінің «Жалғыз ағаш»,</w:t>
        <w:br/>
        <w:t>Бір бетке ағашы жоқ шыққан оғаш.</w:t>
        <w:br/>
        <w:t>Батыс жағы аласа «Түйе мойнақ»</w:t>
        <w:br/>
        <w:t>Алтайдың асуы осы жатқан жалғас.</w:t>
        <w:br/>
        <w:t>Сәтімен келіп жеттім осы жерге,</w:t>
        <w:br/>
        <w:t>«Тәңірім жеткізді» - деп туған елге.</w:t>
        <w:br/>
        <w:t>Ел мен жердің шетіне ілінген соң,</w:t>
        <w:br/>
        <w:t>Аямай қамшы бастым «Қарагерге».</w:t>
        <w:br/>
        <w:t>Сауыр, Сайқын тауларын келіп көрдім;</w:t>
        <w:br/>
        <w:t>Қадірін білгендеймін туған жердің.</w:t>
        <w:br/>
        <w:t>«Шарықты» -- деген жерде «Тасты тоспа»,</w:t>
        <w:br/>
        <w:t>«Сол тоспада» отырған үйге келдім.</w:t>
        <w:br/>
        <w:t>305</w:t>
      </w:r>
    </w:p>
    <w:p>
      <w:r>
        <w:t>314</w:t>
        <w:br/>
        <w:t>Іздеп келсең, батырға хабарлайын,</w:t>
        <w:br/>
        <w:t>«Мінеки» -- деп көрсетер берсең белгі.</w:t>
        <w:br/>
        <w:t>Жүзің сынық, қатыңқы атың жарау;</w:t>
        <w:br/>
        <w:t>Жүргенің белгілі тұр ұзақ жерді.</w:t>
        <w:br/>
        <w:t>-- Оның шын күн-түн қатып жүріп келдім,</w:t>
        <w:br/>
        <w:t>Жылы жүз жан екенсің саған сендім.</w:t>
        <w:br/>
        <w:t>Белгімді аманаттап мен берейін,</w:t>
        <w:br/>
        <w:t>«Досың іздеп келіп тұр» -- деп айт-дедім.</w:t>
        <w:br/>
        <w:t>«Не берсем»--&lt; деп ойланып біраз тұрып,</w:t>
        <w:br/>
        <w:t>Ноқтасын алып бердім Қарагердің. |</w:t>
        <w:br/>
        <w:t>Бұл бір жан адам екен асыл текті,</w:t>
        <w:br/>
        <w:t>Жігітке лайықты ісі епті.</w:t>
        <w:br/>
        <w:t>Құңғайды шығарып ап оңашаға,</w:t>
        <w:br/>
        <w:t>Жоғалған ноқтаңыз ба, мынау депті.</w:t>
        <w:br/>
        <w:t>Құңғай да құпия істі біле қойып,</w:t>
        <w:br/>
        <w:t>«Иесін осында ертіп келгін» - депті, |</w:t>
        <w:br/>
        <w:t>Келісіп, құшақтасып қол алысып,</w:t>
        <w:br/>
        <w:t>Сағыныш салтын жасап төс қағысып.</w:t>
        <w:br/>
        <w:t>Жақын-жуық адамдар түгел келіп,</w:t>
        <w:br/>
        <w:t>Қайырын сұрап жатты қуанысып.</w:t>
        <w:br/>
        <w:t>Келгендер: «Арқалық ер осы ма» -- деп,</w:t>
        <w:br/>
        <w:t>Айқара құшақ ашты бек танысып...</w:t>
        <w:br/>
        <w:t>Жүрсек те екі жақты жерде шалғай,</w:t>
        <w:br/>
        <w:t>Кеңестік болар істі бұлан былай.</w:t>
        <w:br/>
        <w:t>Бірнеше күн бізбенен бірге болып,</w:t>
        <w:br/>
        <w:t>Деміңді ал, жат -- деп батыр, досым Құңғай.</w:t>
        <w:br/>
        <w:t>Басына зиярат етіп қайтсам-ау - деп,</w:t>
        <w:br/>
        <w:t>Есіме түсті сонда құрбым Жұбай.</w:t>
        <w:br/>
        <w:t>Ойға алсаң деді олар істі мұндай,</w:t>
        <w:br/>
        <w:t>Жігіттер ертіп барсын тауып ыңғай.”</w:t>
        <w:br/>
        <w:t>Ол жердің ежелгі аты өзгеріліп,</w:t>
        <w:br/>
        <w:t>Аталып кетті десті «Қазақты сай».”</w:t>
        <w:br/>
        <w:t>Жан ашырлық айтқаным,</w:t>
        <w:br/>
        <w:t>Мұндай орын табылмас.</w:t>
        <w:br/>
        <w:t>Өнер болса баққанын,</w:t>
        <w:br/>
        <w:t>Қатарға қонып, түндік аш.</w:t>
        <w:br/>
        <w:t>Сыбызғыны қолға алып,</w:t>
        <w:br/>
        <w:t>Толғанды бала бір шама.</w:t>
        <w:br/>
        <w:t>Түйілді бұлттай торланып,</w:t>
        <w:br/>
        <w:t>Түйсіксізге ой сала.</w:t>
        <w:br/>
        <w:t>- Аталы сөздің кеніші,</w:t>
        <w:br/>
        <w:t>Айтпаған адам болжамай.</w:t>
        <w:br/>
        <w:t>Алтын бесік -- ел іші,</w:t>
        <w:br/>
        <w:t>Туған өлкем кең сарай.</w:t>
        <w:br/>
        <w:t>Кең сахара ақ дала,</w:t>
      </w:r>
    </w:p>
    <w:p>
      <w:r>
        <w:t>Ақдаламды сүйемін.</w:t>
        <w:br/>
        <w:t>Сай-саласын баспана,</w:t>
        <w:br/>
        <w:t>Ақордам деп білемін.</w:t>
        <w:br/>
        <w:t>Қазыналы ақ орда,</w:t>
        <w:br/>
        <w:t>Хан ұлына жарасар.</w:t>
        <w:br/>
        <w:t>Мен жүре алман бұл жолға,</w:t>
        <w:br/>
        <w:t>Кім басыма таласар.</w:t>
        <w:br/>
        <w:t>Орманды жердің байғызы,</w:t>
        <w:br/>
        <w:t>Жай тұғырға қона алмас.</w:t>
        <w:br/>
        <w:t>Бай-батшаның дәм-тұзы,</w:t>
        <w:br/>
        <w:t>Түз дәміндей бола алмас.</w:t>
        <w:br/>
        <w:t>Ордадан кіріп от алман,</w:t>
        <w:br/>
        <w:t>Ел ішіне барайын.</w:t>
        <w:br/>
        <w:t>Бұйырма маған қатал заң,</w:t>
        <w:br/>
        <w:t>Еркіме жібер, ағайын!</w:t>
        <w:br/>
        <w:t>Бұл сөзді естіп Кеңгірбай,</w:t>
        <w:br/>
        <w:t>Кейісін-ай дірілдеп.</w:t>
        <w:br/>
        <w:t>-- Сұм жетімнің қорлығы-ай,</w:t>
        <w:br/>
        <w:t>Етейін көрген күнін көп.</w:t>
        <w:br/>
        <w:t>319.</w:t>
        <w:br/>
        <w:t>Қыстырылып тақымға бара жатып,</w:t>
        <w:br/>
        <w:t>«Шайтан түртіп» -- қайтейін күлгенімді.</w:t>
        <w:br/>
        <w:t>Кеткеннен сон қожырап қой қорадан,</w:t>
        <w:br/>
        <w:t>Есіріктің дегендей есі кірді.</w:t>
        <w:br/>
        <w:t>Өз үйіне өңгеріп алып келді,</w:t>
        <w:br/>
        <w:t>Жолықтырып көрмеп ем мұндай ерді.</w:t>
        <w:br/>
        <w:t>«Қонақсың ғой» - үйіме кір деген соң,</w:t>
        <w:br/>
        <w:t>Ұялсам да қайтейін кірдім енді.</w:t>
        <w:br/>
        <w:t>. Жайғастырып әйелі сырмақ төсеп,</w:t>
        <w:br/>
        <w:t>Құрмет етіп төрінен орын берді.</w:t>
        <w:br/>
        <w:t>Кім болды екен бұл адам деп отырмын,</w:t>
        <w:br/>
        <w:t>Бір басымның қайғысын жеп отырмын.</w:t>
        <w:br/>
        <w:t>Отағасы тыста жүр үйге кірмей,</w:t>
        <w:br/>
        <w:t>Сығаласам жабықтан мен ақырын.</w:t>
        <w:br/>
        <w:t>Бір іске кірісіп жүр ынта қойып,</w:t>
        <w:br/>
        <w:t>Күтердей қабыл алып ет жақынын.</w:t>
        <w:br/>
        <w:t>Қауқалақтап, қам жасап қойын сойып,</w:t>
        <w:br/>
        <w:t>Жер ошаққа от жағып, қазан қойып.</w:t>
        <w:br/>
        <w:t>Салқындық байқалмайды қабағынан,</w:t>
        <w:br/>
        <w:t>Қарсы алмады демесем құшақ жайып.</w:t>
        <w:br/>
        <w:t>Бұл қимылға таңдана қараймын мен,</w:t>
        <w:br/>
        <w:t>Қалай қонақ етпек деп тақпай айыл.</w:t>
        <w:br/>
        <w:t>Ақшам сөнді, кеш кірді, сам жабылды,</w:t>
        <w:br/>
        <w:t>Мен жайғасын отырдым, шам жағылды.</w:t>
        <w:br/>
        <w:t>Малшы ауыл, жаңа жұртта екі үй-ғана,</w:t>
        <w:br/>
        <w:t>Байқағанмын келгенде жан-жағымды.</w:t>
        <w:br/>
        <w:t>Ойлаймын, күн болар деп әлдеқандай,</w:t>
      </w:r>
    </w:p>
    <w:p>
      <w:r>
        <w:t>Жандай болып сынаған өз бағымды.</w:t>
        <w:br/>
        <w:t>Шай келді ақ бауырсақ наныменен,</w:t>
        <w:br/>
        <w:t>Отырмын қанып ішіп балқып денем.</w:t>
        <w:br/>
        <w:t>Әйелі жалтақ-жалтақ қарай берді,</w:t>
        <w:br/>
        <w:t>Күдікті іс күткендей әлде менен.</w:t>
        <w:br/>
        <w:t>Шай көрмеген сұм басым сергіп қалдым,</w:t>
        <w:br/>
        <w:t>Ойласам да тынар деп арты немен.</w:t>
        <w:br/>
        <w:t>303</w:t>
        <w:br/>
        <w:t>320</w:t>
        <w:br/>
        <w:t>Көресінңді көр жетім,</w:t>
        <w:br/>
        <w:t>Құтылып қайда барасын.</w:t>
        <w:br/>
        <w:t>Көрсетпен саған ел шетін,</w:t>
        <w:br/>
        <w:t>Жоқ шығар оған таласын.</w:t>
        <w:br/>
        <w:t>Сыбызғы ұстап қолыңа,</w:t>
        <w:br/>
        <w:t>Күй ойнамас боларсың.</w:t>
        <w:br/>
        <w:t>Болмасаң шайтан сорыма,</w:t>
        <w:br/>
        <w:t>Күзгі гүлдей соларсың.</w:t>
        <w:br/>
        <w:t>Сол үшін саған бұйырам,</w:t>
        <w:br/>
        <w:t>Дөйқараға барасың.</w:t>
        <w:br/>
        <w:t>Кәсібің осы бұйырған -</w:t>
        <w:br/>
        <w:t>Жылқымды менің бағасын!</w:t>
        <w:br/>
        <w:t>Ермейді бөгде бір жолдас,</w:t>
        <w:br/>
        <w:t>Болмайды серік еш адам.</w:t>
        <w:br/>
        <w:t>Жын-шайтан қуған ер оңбас,</w:t>
        <w:br/>
        <w:t>Лайық осы сыбағаң.</w:t>
        <w:br/>
        <w:t>Қасқыр жеп әлде ұры алса,</w:t>
        <w:br/>
        <w:t>Басыңмен жауап бересін.</w:t>
        <w:br/>
        <w:t>Билігің Дөйдің қолында,</w:t>
        <w:br/>
        <w:t>Соңынан соның ересің.</w:t>
        <w:br/>
        <w:t>-- Емес кой батыр ол мықты,</w:t>
        <w:br/>
        <w:t>Айтқанын қылмай арланбай.</w:t>
        <w:br/>
        <w:t>Кәсібім болсын сол жылқы,</w:t>
        <w:br/>
        <w:t>Бағайын - депті Қарғалдай.</w:t>
        <w:br/>
        <w:t>Ерге тақым басты да,</w:t>
        <w:br/>
        <w:t>Кетті, барды Қарғалдай.</w:t>
        <w:br/>
        <w:t>Сол баланың астына,</w:t>
        <w:br/>
        <w:t>Мінген аты бурыл тай.</w:t>
        <w:br/>
        <w:t>Дөй дегенің - ол да нар,</w:t>
        <w:br/>
        <w:t>Ақыл-ойдан кем болар.</w:t>
        <w:br/>
        <w:t>Төреде көп жылқы бар,</w:t>
        <w:br/>
        <w:t>Қысы-жазы сол бағар.</w:t>
        <w:br/>
        <w:t>21232%</w:t>
        <w:br/>
        <w:t>Тілсіз мылқау жан еді,</w:t>
      </w:r>
    </w:p>
    <w:p>
      <w:r>
        <w:t>Қорқып ешкім батпаған.</w:t>
        <w:br/>
        <w:t>Мекені - иен дала еді,</w:t>
        <w:br/>
        <w:t>Шешініп үйде жатпаған.</w:t>
        <w:br/>
        <w:t>Сол мылқауға ілесіп,</w:t>
        <w:br/>
        <w:t>Келеді күйші далаға.</w:t>
        <w:br/>
        <w:t>“Жапанда жүрмек күй кешіп,</w:t>
        <w:br/>
        <w:t>Ары үшін жаны - садаға.</w:t>
        <w:br/>
        <w:t>Қара курай,бал қурай,</w:t>
        <w:br/>
        <w:t>Қолдағы бар аспабы.</w:t>
        <w:br/>
        <w:t>Шабытқа шаң шалдырмай,</w:t>
        <w:br/>
        <w:t>Жаңа тірлік бастады.</w:t>
        <w:br/>
        <w:t>Жылқы ішінде, сыбызғы,</w:t>
        <w:br/>
        <w:t>Сазы ғана естілер.</w:t>
        <w:br/>
        <w:t>Бұлданып өмір қызығы,</w:t>
        <w:br/>
        <w:t>Шалғайдан шалқыр жас жігер.</w:t>
        <w:br/>
        <w:t>Күй әуені тербетіп,</w:t>
        <w:br/>
        <w:t>Дей көңілін жылытты.</w:t>
        <w:br/>
        <w:t>Тартылған сазды күйге елтіп,</w:t>
        <w:br/>
        <w:t>Жылқы да тыңдап тұрыпты.</w:t>
        <w:br/>
        <w:t>Жұсайды жылқы мамырлап,</w:t>
        <w:br/>
        <w:t>Естіппе ең әсте мұндайды.!</w:t>
        <w:br/>
        <w:t>Жас бала іздеп жаңа ырғақ,</w:t>
        <w:br/>
        <w:t>Тартудан күйді тынбайды.</w:t>
        <w:br/>
        <w:t>Қасында пана Дөйі бар,</w:t>
        <w:br/>
        <w:t>Соныға косты тіктірген.</w:t>
        <w:br/>
        <w:t>Жайлауда самал өрім тал.</w:t>
        <w:br/>
        <w:t>Төсегі көгал - түк кілем.</w:t>
        <w:br/>
        <w:t>Күнде бір күй су жаңа,</w:t>
        <w:br/>
        <w:t>Қырандай күйші түледі.</w:t>
        <w:br/>
        <w:t>Болмаса да баспана,</w:t>
        <w:br/>
        <w:t>Мұқалған емес жүгері.</w:t>
        <w:br/>
        <w:t>321</w:t>
        <w:br/>
        <w:t>308</w:t>
        <w:br/>
        <w:t>Қатты батып жаныңа,</w:t>
        <w:br/>
        <w:t>Таусылды құрдас ләжің.</w:t>
        <w:br/>
        <w:t>Қосылды келген елдің бәрі жылап,</w:t>
        <w:br/>
        <w:t>Қаза болған Жұбайдың жайын сұрап.</w:t>
        <w:br/>
        <w:t>Болған істің шындығын айттым түгел,</w:t>
        <w:br/>
        <w:t>Дүркін-дүркін келгенін қалмақ шұбап.</w:t>
        <w:br/>
        <w:t>Өз қолыммен Жұбайды жерге салып,</w:t>
        <w:br/>
        <w:t>Қалғанымды далада жалғызсырап.</w:t>
        <w:br/>
        <w:t>Халқыма ерлігімнің бәрі ұнады,</w:t>
        <w:br/>
        <w:t>Бірінен соң келгеннің бірі сұрап.</w:t>
        <w:br/>
        <w:t>Айтқанымда Жұбайдың ерлік ісін,</w:t>
        <w:br/>
        <w:t>Естігендер тындауға тұрмай шыдап.</w:t>
        <w:br/>
        <w:t>Ел күйзелген бір үлкен толқын болды,</w:t>
        <w:br/>
        <w:t>Қарақас, Ботағара түгел жылап.</w:t>
      </w:r>
    </w:p>
    <w:p>
      <w:r>
        <w:t>Сөзіме менің айтқан қанып мына,</w:t>
        <w:br/>
        <w:t>Бірінен-бірі естіп алыпты да.</w:t>
        <w:br/>
        <w:t>Қаракас, Ботағара басын косып,”</w:t>
        <w:br/>
        <w:t>Жиналды сол күн кешке Салықтыға.</w:t>
        <w:br/>
        <w:t>Естігендер косылып жан-жағынан,</w:t>
        <w:br/>
        <w:t>Кеңесті не істеуді толықтыра.</w:t>
        <w:br/>
        <w:t>Мен айттым «Жұбай кегін аламын» - деп,</w:t>
        <w:br/>
        <w:t>Аялсыз төре ауылын шабамын - деп.</w:t>
        <w:br/>
        <w:t>Бір басымды, бәйгеге тігіп тұрып,</w:t>
        <w:br/>
        <w:t>Ажының қыбын тіптен табамын -- деп.</w:t>
        <w:br/>
        <w:t>-Сабыр ет, Бейсенбіге хабарлайық,</w:t>
        <w:br/>
        <w:t>Деген тоқтау жасады жиылған көп.</w:t>
        <w:br/>
        <w:t>Байметай бүл топтағы ел ағасы,</w:t>
        <w:br/>
        <w:t>Бәрінен сол кісінің үлкен жасы.</w:t>
        <w:br/>
        <w:t>«Қарбалас іс жасамай тоқтаңдар» - деп,</w:t>
        <w:br/>
        <w:t>Түсіріп бір арнаға сөзді басты. “|</w:t>
        <w:br/>
        <w:t>Толғанысып, байламға келмек үшін,</w:t>
        <w:br/>
        <w:t>Ауыл түгел жиналып ақыл қосты. -</w:t>
        <w:br/>
        <w:t>Бежен биге Байметай бармақ болды,</w:t>
        <w:br/>
        <w:t>Бекеңе, барып ақыл салмақ болды.</w:t>
        <w:br/>
        <w:t>Қайта оралып Байметай келгенінше,</w:t>
        <w:br/>
        <w:t>Арқалық «Тоспасында» қалмақ болды.</w:t>
        <w:br/>
        <w:t>Еш адамға білдірмей жасырынып,</w:t>
        <w:br/>
        <w:t>Түнде ғана үйіне қонбақ болды.</w:t>
        <w:br/>
        <w:t>Байметай ел ішіне жүріп епті,</w:t>
        <w:br/>
        <w:t>Бейсенбі биден жауап алып кепті.</w:t>
        <w:br/>
        <w:t>Төреге амандаса біз барамыз,</w:t>
        <w:br/>
        <w:t>Біз барда Арқалық та жетсін депті.</w:t>
        <w:br/>
        <w:t>Ұран салып ауылға шауып келіп,</w:t>
        <w:br/>
        <w:t>Босағасын бір екі тепсін депті.</w:t>
        <w:br/>
        <w:t>Төре кайда ауылын шабамын деп,</w:t>
        <w:br/>
        <w:t>Ердің кегін төреден аламын деп.</w:t>
        <w:br/>
        <w:t>Тұырлығын қанжарлап бірер тілсін,</w:t>
        <w:br/>
        <w:t>Түп орныңмен қопарып саламын - деп.</w:t>
        <w:br/>
        <w:t>Ақыр түбі бір өлім қайда барсан,</w:t>
        <w:br/>
        <w:t>Ажының басын қазір шабамын деп.</w:t>
        <w:br/>
        <w:t>Қанға-қан «Ер Жұбайдың» кегі үшін,</w:t>
        <w:br/>
        <w:t>Сейілханды құрбанға шаламын деп.</w:t>
        <w:br/>
        <w:t>Астыртын бұл ақылды Бежең берді;</w:t>
        <w:br/>
        <w:t>Төренің аулына олар келді.</w:t>
        <w:br/>
        <w:t>Сыйлы қонақ үйіне келгеннен соң,</w:t>
        <w:br/>
        <w:t>Төреге ілтипатпен сәлем берді.</w:t>
        <w:br/>
        <w:t>Ақсақалдар жиналып қауқылдасып,</w:t>
        <w:br/>
        <w:t>Қонақ жай іс жасады бұлар да енді. .</w:t>
        <w:br/>
        <w:t>Әр түрлі өткен істі есіне алып,</w:t>
        <w:br/>
        <w:t>Қонақтар отыр еді сөзге қанып.</w:t>
        <w:br/>
        <w:t>Шешен биден сөз тыңдап мағыналы,</w:t>
        <w:br/>
        <w:t>Бас шұлғып «бәрекелді»-- деп иланып.</w:t>
      </w:r>
    </w:p>
    <w:p>
      <w:r>
        <w:t>Ат дүбірі бәрін де селт еткізді,</w:t>
        <w:br/>
        <w:t>Арқалық келеді екен ұран салып. |</w:t>
        <w:br/>
        <w:t>Ту ұстап, тұлпар мінген Арқалықты,</w:t>
        <w:br/>
        <w:t>«Болсын» деп айтар сөздің арты анықты.</w:t>
        <w:br/>
        <w:t>309.</w:t>
        <w:br/>
        <w:t>306</w:t>
        <w:br/>
        <w:t>Кір жуып, кіндік кескен жерге келдім,</w:t>
        <w:br/>
        <w:t>Қалмаққа ұстап берген елге келдім.</w:t>
        <w:br/>
        <w:t>Көргенде Атамекен өнңірімлі,</w:t>
        <w:br/>
        <w:t>Еркелеген баладай емірендім.</w:t>
        <w:br/>
        <w:t>Оңаша тігулі тұр кара лашық,</w:t>
        <w:br/>
        <w:t>Сол үйге кіріп келсем есік ашып.</w:t>
        <w:br/>
        <w:t>Әкем Бөрібай от ысырып отыр екен,</w:t>
        <w:br/>
        <w:t>Табыстық үнсіз ғана құшақтасып.</w:t>
        <w:br/>
        <w:t>-- Танымай «кім едің» - деп үйге кірген,</w:t>
        <w:br/>
        <w:t>Қайтсе, бір баласың ғой қадір білген.</w:t>
        <w:br/>
        <w:t>Арқалық жалғызымның досымысын, )</w:t>
        <w:br/>
        <w:t>Сұм төреден қорықпай келіп жүрген.</w:t>
        <w:br/>
        <w:t>Дей береді, кемсендеп есін жимай,</w:t>
        <w:br/>
        <w:t>Келмеске балағандай мені мүлдем.</w:t>
        <w:br/>
        <w:t>-Оу, әке жалғызынды танымадың.</w:t>
        <w:br/>
        <w:t>Мен балаң ғой, Арқалық соры қалың.</w:t>
        <w:br/>
        <w:t>Өз баланды айырмай қайран әкем,</w:t>
        <w:br/>
        <w:t>Көңілімді жасытты танымауын.</w:t>
        <w:br/>
        <w:t>Үйге келген адамнан жасқанасын,</w:t>
        <w:br/>
        <w:t>Қорқытып тастаған-ау, төре залым.</w:t>
        <w:br/>
        <w:t>Тал түсте кой корада, қойшы жана,</w:t>
        <w:br/>
        <w:t>Табысқан екеумізді көре сала.</w:t>
        <w:br/>
        <w:t>Жүгіріп малды жайғап жүргендерге,</w:t>
        <w:br/>
        <w:t>Жеткізбей айтса, керек сөзді шала.</w:t>
        <w:br/>
        <w:t>Әйелім келіп жетті асып-сасып;</w:t>
        <w:br/>
        <w:t>Не дейді, не дейді -- деп мына бала.</w:t>
        <w:br/>
        <w:t>Көре сала құшақтап амандасты,</w:t>
        <w:br/>
        <w:t>Жөн сұрап есен-саулық мауқын басты.</w:t>
        <w:br/>
        <w:t>Өлмей-аман үй ішін тірі көріп,</w:t>
        <w:br/>
        <w:t>Болғандай, болғанымда жай жарасты.</w:t>
        <w:br/>
        <w:t>Жұбай қалай келмеген жайын сұрап,</w:t>
        <w:br/>
        <w:t>Ел түсірді есіне есіл жасты.</w:t>
        <w:br/>
        <w:t>Жұбайдың әйелі кеп еніреді,</w:t>
        <w:br/>
        <w:t>Қайтейін, қос бұғанам сөгілді еңді.</w:t>
        <w:br/>
        <w:t>Тоқтау айтып арада Бежең тұрды,</w:t>
        <w:br/>
        <w:t>Ара ағайын жолымен пайым қылды.</w:t>
        <w:br/>
        <w:t>Келісімге шақырып жиылған көп,</w:t>
      </w:r>
    </w:p>
    <w:p>
      <w:r>
        <w:t>Қайтесін, кешір десіп тәре сұмды.</w:t>
        <w:br/>
        <w:t>Ақылға кел, Арқалық бітім жасап;</w:t>
        <w:br/>
        <w:t>Іс жасалық дескен соң жарасымды.</w:t>
        <w:br/>
        <w:t>Жиналған бұл ауылға көріп.көпті,</w:t>
        <w:br/>
        <w:t>Кәп ішінде отырған би мен бекті.</w:t>
        <w:br/>
        <w:t>«Төрені шауып жатыр»-дегенді естіп,</w:t>
        <w:br/>
        <w:t>Ауылға алып-ұшып Тәти жетті.</w:t>
        <w:br/>
        <w:t>Келісімен жеңгесін шақырып ап,</w:t>
        <w:br/>
        <w:t>Ақыл айтып: -- іс жаса, былай - депті.</w:t>
        <w:br/>
        <w:t>"- Қазақта үлкен құрмет қалірімен,</w:t>
        <w:br/>
        <w:t>Сыйдың басы - қара нар, қалы кілем.</w:t>
        <w:br/>
        <w:t>Соны апарып екеуміз Арқалыққа,</w:t>
        <w:br/>
        <w:t>Аман-саулық жасалық құрмет түрмен.</w:t>
        <w:br/>
        <w:t>Кезінде артық істер болғаны рас,</w:t>
        <w:br/>
        <w:t>Кешірім сұрау ләзім мұндай ерден.</w:t>
        <w:br/>
        <w:t>Бұл іске Тәти келіп араласты,</w:t>
        <w:br/>
        <w:t>Іс еді күттіргендей бар Алашты.</w:t>
        <w:br/>
        <w:t>Арқалық пен екеуі құшақтасып,</w:t>
        <w:br/>
        <w:t>Төс қағысып төтенше амандасты.</w:t>
        <w:br/>
        <w:t>Тым-тырыс тұрған халық тілге келіп,</w:t>
        <w:br/>
        <w:t>Бұзылған сендей болып араны ашты.</w:t>
        <w:br/>
        <w:t>Тәтиге айтып түгел көрген мұңды,</w:t>
        <w:br/>
        <w:t>Қаңқылдап жалғыз қаздай келгенімді.</w:t>
        <w:br/>
        <w:t>Түн қатып, түрме тесіп, дала кезіп,</w:t>
        <w:br/>
        <w:t>Азаптың ауыр түрін көргенімді.</w:t>
        <w:br/>
        <w:t>«Ажырғы» ауыр ағаш мойнын тесіп,</w:t>
        <w:br/>
        <w:t>Жұбайдың жол үстінде өлгенін де.</w:t>
        <w:br/>
        <w:t>Ажы төре шақырып әдейі жұмсап,</w:t>
        <w:br/>
        <w:t>Қалмаққа қолдан ұстап бергенін де.</w:t>
        <w:br/>
        <w:t>«Сейілханды берсем де бермен» деген;</w:t>
        <w:br/>
        <w:t>Әуелгі айтқан сөзіне сенгенімді. |</w:t>
        <w:br/>
        <w:t>Сол үшін Сейілханды құрбан етіп,</w:t>
        <w:br/>
        <w:t>Шерімді тарқатайын дегенімде.“</w:t>
        <w:br/>
        <w:t>ЕРІ</w:t>
        <w:br/>
        <w:t>312</w:t>
        <w:br/>
        <w:t>Тәти айтты: Жөн емес мұндай ұғым,</w:t>
        <w:br/>
        <w:t>Ер егіліп жаман іс қумайтұғын.</w:t>
        <w:br/>
        <w:t>Кез келді, ей, Арқалық міне, бүгін;</w:t>
        <w:br/>
        <w:t>Ел болып бір өзіңді тындайтұғын.</w:t>
        <w:br/>
        <w:t>Атаң Абақ салты бар білмеймісің,</w:t>
        <w:br/>
        <w:t>Әрқашан қанды қанмен жумайтұғын.</w:t>
        <w:br/>
        <w:t>Ағысын бөгегендей өмір өзен,</w:t>
        <w:br/>
        <w:t>. Бұл әзі болып тұр бір қилы кезең.</w:t>
        <w:br/>
        <w:t>Ел ішінен алалық шығармауды,</w:t>
        <w:br/>
        <w:t>Жан бар ма, есіне алып, ерте сезген.</w:t>
        <w:br/>
        <w:t>Қарақас, Ботағара басын қосып,</w:t>
      </w:r>
    </w:p>
    <w:p>
      <w:r>
        <w:t>Іс тынардай, кесімін айтсын Бежең.</w:t>
        <w:br/>
        <w:t>Бежең айтты: Іс болсын бірлікке сәт,</w:t>
        <w:br/>
        <w:t>Арқалық, Жұбай емес бұл елге жат.</w:t>
        <w:br/>
        <w:t>Ажы төре үстемдік іс жасады,</w:t>
        <w:br/>
        <w:t>Арызын тындап әрі айтқандай дәт.</w:t>
        <w:br/>
        <w:t>Төренің төлемі үшін өлді Жұбай,</w:t>
        <w:br/>
        <w:t>Болады ердің құны - екі жүз ат.</w:t>
        <w:br/>
        <w:t>Елу атты төрелік жолға кешсін,</w:t>
        <w:br/>
        <w:t>Елуін басқа керей төлем етсін.</w:t>
        <w:br/>
        <w:t>Қарақас, Ботағара ер иесі,</w:t>
        <w:br/>
        <w:t>“Жүз жылқы Жұбай құнын алып бітсін.</w:t>
        <w:br/>
        <w:t>Өшікпей төре үйіне батыр Түсіп,</w:t>
        <w:br/>
        <w:t>Тай сойып, айыбына төре күтсін.</w:t>
        <w:br/>
        <w:t>Арқалық өз жайымен бұдан былай,</w:t>
        <w:br/>
        <w:t>Төре мен төлеңгіттен аулақ жүрсін.</w:t>
        <w:br/>
        <w:t>Осы сөз бітім болып барлығына,</w:t>
        <w:br/>
        <w:t>“ Қарақас, Ботағара бітім қылсын.</w:t>
        <w:br/>
        <w:t>Құзғындатып қайтадан сөз туғызбай,</w:t>
        <w:br/>
        <w:t>Ел іші бұрынғыдай тынышталсын.</w:t>
        <w:br/>
        <w:t>Бұл билік бітім үшін келісілді,</w:t>
        <w:br/>
        <w:t>Естіген ел, риза ер ісімді.</w:t>
        <w:br/>
        <w:t>Бежең айтқан мал түгел дайын болып,</w:t>
        <w:br/>
        <w:t>Төреден алдым сөйтіп жеңісімді.</w:t>
        <w:br/>
        <w:t>Жұбайдың әйеліне молын беріп, :</w:t>
        <w:br/>
        <w:t>Жетім мен жесірге де бөлісілді.</w:t>
        <w:br/>
        <w:t>Ұлт атымен жер аты аталуы,.</w:t>
        <w:br/>
        <w:t>Қасиетті адам-- деп қойды Жұбай.</w:t>
        <w:br/>
        <w:t>Міндік те, Қарасұр мен Қарагерге,.</w:t>
        <w:br/>
        <w:t>Ертемен барып қалдық Жұбай ерге. “</w:t>
        <w:br/>
        <w:t>Білгенімше дұға оқып, аят айттым, .</w:t>
        <w:br/>
        <w:t>Тіршілік жасайды деп тірілпенде.</w:t>
        <w:br/>
        <w:t>Көңілдегі бір ісім орындалып,</w:t>
        <w:br/>
        <w:t>Тыныш күйге түскендей болдым мен де.</w:t>
        <w:br/>
        <w:t>Қайтып келіп ауылға екі қондым,</w:t>
        <w:br/>
        <w:t>Ақылдасып Құнғаймен қайтпақ болдым.</w:t>
        <w:br/>
        <w:t>Өзім ертіп шығарып ел шетіне,</w:t>
        <w:br/>
        <w:t>7“ «Ізіне саламын» -- деп тура жолдың.</w:t>
        <w:br/>
        <w:t>Құңғай бас боп бес жігіт ертіп шықты,</w:t>
        <w:br/>
        <w:t>Бәрін де байқау үшін оң мен солдың.</w:t>
        <w:br/>
        <w:t>Келіп жеттік, Далакөл шүмегіне, -.</w:t>
        <w:br/>
        <w:t>Тартатын ең төте жол тура еліме.</w:t>
        <w:br/>
        <w:t>«Арқалық мынау сенің бейітің» деп;</w:t>
        <w:br/>
        <w:t>Таң болдым ер Құңғайдың күлгеніне.</w:t>
      </w:r>
    </w:p>
    <w:p>
      <w:r>
        <w:t>Бұл жерге бейітімді жасап қойып,</w:t>
        <w:br/>
        <w:t>Қайранмын елмен бірге жүргеңіме?</w:t>
        <w:br/>
        <w:t>Сең тура өткеніңде анау жерден,</w:t>
        <w:br/>
        <w:t>Аламдар өте алмаған қуып келген.</w:t>
        <w:br/>
        <w:t>Тұрғындардың бәрі де өлді дескен, .</w:t>
        <w:br/>
        <w:t>«Тірі жан шықпайды»-- деп, мұндай көлден.</w:t>
        <w:br/>
        <w:t>Қайта барып; Арқалық өлді-десіп,</w:t>
        <w:br/>
        <w:t>ШҮүршітке бір адамның басын берген.</w:t>
        <w:br/>
        <w:t>Тас, топырақ, үйген шым белгі жасап,</w:t>
        <w:br/>
        <w:t>«Жеріміз мынау» - деген сені көмген.</w:t>
        <w:br/>
        <w:t>Жауыңның саған арнап жасағаны,</w:t>
        <w:br/>
        <w:t>Алтайдың жолы бұдан бас алады. .</w:t>
        <w:br/>
        <w:t>Белгің осы, көріп кет, шүкірлік қыл,</w:t>
        <w:br/>
        <w:t>Есіңе ұста мықты осы араны.</w:t>
        <w:br/>
        <w:t>Деп күлісті бесеуі қалжың айтып,</w:t>
        <w:br/>
        <w:t>Арқалық ұмытпа десіп тас ордаңды.</w:t>
        <w:br/>
        <w:t>315</w:t>
        <w:br/>
        <w:t>жжж</w:t>
        <w:br/>
        <w:t>Қар еріп, мұздар жібіп жазғытұры,</w:t>
        <w:br/>
        <w:t>Құлпыртты сай-саланы күннің нұры.</w:t>
        <w:br/>
        <w:t>Қыстай баққан Құңғаның Қаракері,</w:t>
        <w:br/>
        <w:t>Жол сапарға шығуға дайын тұрды.</w:t>
        <w:br/>
        <w:t>Қосарға алып жүруге ерте күтіп,</w:t>
        <w:br/>
        <w:t>Дайындап жүрген едім Қарасұрды.</w:t>
        <w:br/>
        <w:t>Бірің мініп, біреуін қосарға алдым,</w:t>
        <w:br/>
        <w:t>Алтайдың асу жолын жоспарладым.</w:t>
        <w:br/>
        <w:t>Бейсенбі күн бесінде үйден шығып,</w:t>
        <w:br/>
        <w:t>Биігімен аспақ боп «Тас заңғардың».</w:t>
        <w:br/>
        <w:t>«Оң жол бер» -- деп Тәңірге жалбарындым,</w:t>
        <w:br/>
        <w:t>Тізгінін қолға аларда қос тұлпардың.</w:t>
        <w:br/>
        <w:t>Қобдаға бетті бұрып жүріп кеттім,</w:t>
        <w:br/>
        <w:t>Құңғайдың алдым еске сый құрметін.</w:t>
        <w:br/>
        <w:t>Көктем шыға жеткізіп беремін деп,</w:t>
        <w:br/>
        <w:t>Қарагерін мінгенде берген сертім.</w:t>
        <w:br/>
        <w:t>Бұрынғы келген жолмен тарттым енді,”</w:t>
        <w:br/>
        <w:t>Кең дала кеңістікке шығып еркін.</w:t>
        <w:br/>
        <w:t>Батырдың аман жеттім ауылына,</w:t>
        <w:br/>
        <w:t>“Алтай шың, Көксерке тау бауырына.</w:t>
        <w:br/>
        <w:t>Байқаймын ұлы дүбір той болғанын,</w:t>
        <w:br/>
        <w:t>Көбейіп қалған тобы ауылдың да.</w:t>
        <w:br/>
        <w:t>Кез келген бір адамнан жөн сұрадым,</w:t>
        <w:br/>
        <w:t>Дегендей көрген жерден жаңылдым ба?</w:t>
        <w:br/>
        <w:t>Ол айтты: -- Мұнда думан ойын-сауық,</w:t>
        <w:br/>
        <w:t>Әзірге сырттан да жоқ қатер-қауіп.</w:t>
        <w:br/>
        <w:t>Құңғай батыр жүз үйді ханнан бөліп,</w:t>
      </w:r>
    </w:p>
    <w:p>
      <w:r>
        <w:t>Жекелеп алып шықты ебін тауып.</w:t>
        <w:br/>
        <w:t>Бостандық алып еркін бөлінген соң, .</w:t>
        <w:br/>
        <w:t>Мәз-майрам тойлап жатыр ауыл болып.</w:t>
        <w:br/>
        <w:t>- Астында танып тұрмын Қарагерді,</w:t>
        <w:br/>
        <w:t>Бұрында көрмегенмін сендей ерді.</w:t>
        <w:br/>
        <w:t>313</w:t>
        <w:br/>
        <w:t>Құныққан аш бөрілер,</w:t>
        <w:br/>
        <w:t>Айнала жортып ұлиды.</w:t>
        <w:br/>
        <w:t>Сыбызғы үні шыққанда,</w:t>
        <w:br/>
        <w:t>Бөрінің мысы құриды.</w:t>
        <w:br/>
        <w:t>Азу тісі сақылдап,</w:t>
        <w:br/>
        <w:t>Жылқыға беттеп кіреді.</w:t>
        <w:br/>
        <w:t>Һөленсе күйге атырап,</w:t>
        <w:br/>
        <w:t>Тағының балқып жүрегі.</w:t>
        <w:br/>
        <w:t>Күй жеткен соң құлаққа,</w:t>
        <w:br/>
        <w:t>Тайдың да таңын тартпайды.</w:t>
        <w:br/>
        <w:t>Күйшіден аулақ жыраққа,</w:t>
        <w:br/>
        <w:t>Зымырап - зымқып жортпайды.</w:t>
        <w:br/>
        <w:t>Тынғанда күйі баланың,</w:t>
        <w:br/>
        <w:t>Кетеді жылқы өріске.</w:t>
        <w:br/>
        <w:t>Шалғынын шалып даланың,</w:t>
        <w:br/>
        <w:t>Салады ойын тегісте.</w:t>
        <w:br/>
        <w:t>Сыбызғы үні тамылжып,</w:t>
        <w:br/>
        <w:t>Жеткенде тағы құлаққа.</w:t>
        <w:br/>
        <w:t>Тұрады жусап дамыл ғып,</w:t>
        <w:br/>
        <w:t>Жайылған жылқы ҡұрақта.</w:t>
        <w:br/>
        <w:t>Құлағын тігіп аңғарын,</w:t>
        <w:br/>
        <w:t>Күйшіге қайта оралар.</w:t>
        <w:br/>
        <w:t>Естіген халық таңданып,</w:t>
        <w:br/>
        <w:t>Әр түрлі айтты жорамал.</w:t>
        <w:br/>
        <w:t>Кер далада тынбаған,</w:t>
        <w:br/>
        <w:t>Керемет күйді кім тыңдар.</w:t>
        <w:br/>
        <w:t>Деседі біреу жынданған,</w:t>
        <w:br/>
        <w:t>Болады біреу ынтызар.</w:t>
        <w:br/>
        <w:t>Кер далада қалқыған,</w:t>
        <w:br/>
        <w:t>Ашы бір күйді кім тыңдар!</w:t>
        <w:br/>
        <w:t>Өкпесі қысып алқынған,</w:t>
        <w:br/>
        <w:t>Өрт жүректі құл тыңдар.</w:t>
        <w:br/>
        <w:t>322</w:t>
        <w:br/>
        <w:t>Қоста сырқат Дөй жатты,</w:t>
        <w:br/>
        <w:t>Қарайтын адам онда жоқ.</w:t>
        <w:br/>
        <w:t>Болса да мықты, қайратты,</w:t>
        <w:br/>
        <w:t>Науқасқа қылар айла жоқ.</w:t>
        <w:br/>
        <w:t>Кеңгірбайдай кім көрген,</w:t>
      </w:r>
    </w:p>
    <w:p>
      <w:r>
        <w:t>Келеңсіз туған азғынды.</w:t>
        <w:br/>
        <w:t>Ұйқысыз шығып түндерден,</w:t>
        <w:br/>
        <w:t>Өткізді бала аз күнді.</w:t>
        <w:br/>
        <w:t>Дәйіне жәрдем етем деп,</w:t>
        <w:br/>
        <w:t>Ұйықтауды да ұмытты.</w:t>
        <w:br/>
        <w:t>Үміті күткен бөтен боп,</w:t>
        <w:br/>
        <w:t>Торығып күйші жүріпті.</w:t>
        <w:br/>
        <w:t>Жылқыны қуып кеткенде,</w:t>
        <w:br/>
        <w:t>Ұйқыда күйші қалыпты.</w:t>
        <w:br/>
        <w:t>Қысқа таң еді көктемгі,</w:t>
        <w:br/>
        <w:t>Қарғалдай бір кез қалғыпты.</w:t>
        <w:br/>
        <w:t>Өнерден басқа ойы жоқ,</w:t>
        <w:br/>
        <w:t>Күйшіге қатер төнеді.</w:t>
        <w:br/>
        <w:t>Қасында мықты Дәйі жоқ,</w:t>
        <w:br/>
        <w:t>Тиеді кімнің көмегі?!</w:t>
        <w:br/>
        <w:t>Оянып күйші ұйқыдан,</w:t>
        <w:br/>
        <w:t>Көз салады маңына.</w:t>
        <w:br/>
        <w:t>Көрінбейді бір баран,</w:t>
        <w:br/>
        <w:t>Кеткен-ау ығып жауынға.</w:t>
        <w:br/>
        <w:t>Көз жіберіп далаға,</w:t>
        <w:br/>
        <w:t>Жүгіріп бала шығады.</w:t>
        <w:br/>
        <w:t>Желком ерлі Бурылтай,</w:t>
        <w:br/>
        <w:t>Бел астында тұрады.</w:t>
        <w:br/>
        <w:t>Бурыл қалай қалды екен,</w:t>
        <w:br/>
        <w:t>Жылқыға кетпей қосылып.</w:t>
        <w:br/>
        <w:t>Шұбырған ізі сайда екен,</w:t>
        <w:br/>
        <w:t>Сүрлеуі жатыр жосылып.</w:t>
        <w:br/>
        <w:t>324</w:t>
        <w:br/>
        <w:t>Бетпе-бет келіп тілдеспей,</w:t>
        <w:br/>
        <w:t>Тыңдапты күйді жасырын.</w:t>
        <w:br/>
        <w:t>Көзіне ешкім ілместей,</w:t>
        <w:br/>
        <w:t>Бағылты халқы асылың!</w:t>
        <w:br/>
        <w:t>Жым-жыртта бір күн бұрын,</w:t>
        <w:br/>
        <w:t>Жылқыға ұры тиген-ді.</w:t>
        <w:br/>
        <w:t>Бұл сұмның білген кім сырын,</w:t>
        <w:br/>
        <w:t>Құлағын тосты күйге енді.</w:t>
        <w:br/>
        <w:t>Олар да тыңдап сүйіңді,</w:t>
        <w:br/>
        <w:t>Бола қалды сабырлы.</w:t>
        <w:br/>
        <w:t>Ұрынынды иійді,</w:t>
        <w:br/>
        <w:t>Алпыс екі тамыры.</w:t>
        <w:br/>
        <w:t>Денесі балқып дал болды,</w:t>
        <w:br/>
        <w:t>Жаулай алмай баланы.</w:t>
        <w:br/>
        <w:t>Ақылы қашып сандалды,</w:t>
        <w:br/>
        <w:t>Күй тыңдау болып арманы.</w:t>
        <w:br/>
        <w:t>Күй сазымен баураған,</w:t>
        <w:br/>
        <w:t>Жалғыз күйші даланы.</w:t>
        <w:br/>
        <w:t>Жан иесін жаулаған,</w:t>
        <w:br/>
        <w:t>Күй еді - тас қамалы.</w:t>
      </w:r>
    </w:p>
    <w:p>
      <w:r>
        <w:t>Бөрі мен ұры жалғыздың,</w:t>
        <w:br/>
        <w:t>Айналыпты досына.</w:t>
        <w:br/>
        <w:t>Көрмесе де нұр жүзін,</w:t>
        <w:br/>
        <w:t>Кірмесе де қосына.</w:t>
        <w:br/>
        <w:t>Ұрының бітпей жұмысы,</w:t>
        <w:br/>
        <w:t>Жұмсаушы қатты сөгеді.</w:t>
        <w:br/>
        <w:t>Бітелді мықты тынысы,</w:t>
        <w:br/>
        <w:t>«Әкедем қайтсем» - деп еді.</w:t>
        <w:br/>
        <w:t>Тапсырған еді бір мықты,</w:t>
        <w:br/>
        <w:t>Үптеуге байдың жылқысын.</w:t>
        <w:br/>
        <w:t>Ұрыға үстем жан шықты,</w:t>
        <w:br/>
        <w:t>Басына түсті тым қысым.</w:t>
        <w:br/>
        <w:t>336</w:t>
        <w:br/>
        <w:t>Білгір мықты дананы,</w:t>
        <w:br/>
        <w:t>Батыл басшы дараны.</w:t>
        <w:br/>
        <w:t>Тіл, ділінен аздырыл,</w:t>
        <w:br/>
        <w:t>Салт дәстүрін жазғырып,</w:t>
        <w:br/>
        <w:t>Қорлағанда аламды:.</w:t>
        <w:br/>
        <w:t>Салу үшін тыйымға,</w:t>
        <w:br/>
        <w:t>Удай құйып миына,</w:t>
        <w:br/>
        <w:t>Саясатшыл сананы.</w:t>
        <w:br/>
        <w:t>Он бестегі баланы,</w:t>
        <w:br/>
        <w:t>Тоқсан бесте бабаны,</w:t>
        <w:br/>
        <w:t>«Нағыз жауың осы» - деп.</w:t>
        <w:br/>
        <w:t>Шет дұшпанның досы деп,</w:t>
        <w:br/>
        <w:t>Түрмеге тығып қамады.</w:t>
        <w:br/>
        <w:t>Елде үрей қалмады,</w:t>
        <w:br/>
        <w:t>Жетім-жесір зарланды.</w:t>
        <w:br/>
        <w:t>Таппай тыныс амалды,</w:t>
        <w:br/>
        <w:t>Толқысады тоқырап,</w:t>
        <w:br/>
        <w:t>Көбесінен қақырап,</w:t>
        <w:br/>
        <w:t>Тар шеңберге қамалды.</w:t>
        <w:br/>
        <w:t>Нәпсіге ісін жеңдіріп,</w:t>
        <w:br/>
        <w:t>Шыдамай көппен тең жүріп.</w:t>
        <w:br/>
        <w:t>Арулар қара жамылып,</w:t>
        <w:br/>
        <w:t>Басына кауіп төндіріп,</w:t>
        <w:br/>
        <w:t>Іштей тынып қамығып.</w:t>
        <w:br/>
        <w:t>Өксігін жимай талығып,</w:t>
        <w:br/>
        <w:t>«Үзілді» деп енді үміт,</w:t>
        <w:br/>
        <w:t>Жиырылған кірнідей,</w:t>
        <w:br/>
        <w:t>Ін сақтаған түлкідей,</w:t>
        <w:br/>
        <w:t>Көздің нұрын сөндіріп,</w:t>
        <w:br/>
        <w:t>Тұншықты халық көндігіп.</w:t>
        <w:br/>
        <w:t>Ерлері болып құрбаны,</w:t>
        <w:br/>
        <w:t>Шошынып көптің иманы.</w:t>
        <w:br/>
        <w:t>Тәркілесіп, үлесіп,</w:t>
        <w:br/>
        <w:t>Талауға түсіп жинағы.</w:t>
        <w:br/>
        <w:t>Осылай жетті моңғолға.</w:t>
        <w:br/>
        <w:t>Коммунистер лаңы!</w:t>
      </w:r>
    </w:p>
    <w:p>
      <w:r>
        <w:t>Ақылға дана дария,</w:t>
        <w:br/>
        <w:t>Қамқоршы ата қария.</w:t>
        <w:br/>
        <w:t>Ісіне болған ел ырза,</w:t>
        <w:br/>
        <w:t>Аға сұлтан, бек мырза.</w:t>
        <w:br/>
        <w:t>Күндері болып санаулы,</w:t>
        <w:br/>
        <w:t>Жабылып түгел түрмеге,</w:t>
        <w:br/>
        <w:t>Дәулеті толық тоналды.</w:t>
        <w:br/>
        <w:t>Елдегі басшы ірі адам,</w:t>
        <w:br/>
        <w:t>Тізімнен қалмай бір адам.</w:t>
        <w:br/>
        <w:t>Бірінен бірі іс жайын,</w:t>
        <w:br/>
        <w:t>Ертелі кеш күн сайын,</w:t>
        <w:br/>
        <w:t>Қорқып халық сұраудан.</w:t>
        <w:br/>
        <w:t>Көп ішіне беделді,</w:t>
        <w:br/>
        <w:t>Анау қайтер дегенді,</w:t>
        <w:br/>
        <w:t>Жолға итеріп бұралаң.</w:t>
        <w:br/>
        <w:t>Алғашқыда алданып,</w:t>
        <w:br/>
        <w:t>Ақыл таппай сандалып.</w:t>
        <w:br/>
        <w:t>Үрей билеп әркімді,</w:t>
        <w:br/>
        <w:t>Іс ете алмай қарманып.</w:t>
        <w:br/>
        <w:t>Тосыннан таппай амалды,</w:t>
        <w:br/>
        <w:t>Кінәлап іштей заманды,</w:t>
        <w:br/>
        <w:t>Ерге біткен сор маңдай,</w:t>
        <w:br/>
        <w:t>Тақырдағы қайрандай,</w:t>
        <w:br/>
        <w:t>Тығырыққа қамалды.</w:t>
        <w:br/>
        <w:t>16 басқарар күрескер,</w:t>
        <w:br/>
        <w:t>Кедей, шаруа жұмыскер,</w:t>
        <w:br/>
        <w:t>Аралас ауыл ішінен,</w:t>
        <w:br/>
        <w:t>Көтерілген білгіштер.</w:t>
        <w:br/>
        <w:t>Тындырымпаз бастанып,</w:t>
        <w:br/>
        <w:t>“Суық жүріс басталып,</w:t>
        <w:br/>
        <w:t>Бірге туған аға-іні,</w:t>
        <w:br/>
        <w:t>Бірінен бірі жасқанып.</w:t>
        <w:br/>
        <w:t>Ауқатты болып айыпты,</w:t>
        <w:br/>
        <w:t>Дәулетті болды қылмыскер.</w:t>
        <w:br/>
        <w:t>332</w:t>
        <w:br/>
        <w:t>Жебір байдың жұмсаған,</w:t>
        <w:br/>
        <w:t>Жендеттері жолықты.</w:t>
        <w:br/>
        <w:t>«Көрсетем» - деп құл саған,</w:t>
        <w:br/>
        <w:t>Көзіне қан толыпты.</w:t>
        <w:br/>
        <w:t>Көңіл қойып қараса,</w:t>
        <w:br/>
        <w:t>Көп жылқы табан аудармай.</w:t>
      </w:r>
    </w:p>
    <w:p>
      <w:r>
        <w:t>Баламенен жанаса,</w:t>
        <w:br/>
        <w:t>Бәрі ұйып қалғандай.</w:t>
        <w:br/>
        <w:t>Төгілді әуен сорғалап,</w:t>
        <w:br/>
        <w:t>Күй күңіріне шалқыпты.</w:t>
        <w:br/>
        <w:t>Әр күш калды аң-таң боп,</w:t>
        <w:br/>
        <w:t>Өзекті өнер балқытты.</w:t>
        <w:br/>
        <w:t>Қаруы түсіп қолынан,</w:t>
        <w:br/>
        <w:t>Бауыр еті езілді.</w:t>
        <w:br/>
        <w:t>Бұрылып сұмдық жолынан,</w:t>
        <w:br/>
        <w:t>Қателігін сезінді.</w:t>
        <w:br/>
        <w:t>Жаулары тайып жолынан,</w:t>
        <w:br/>
        <w:t>Талығып тұрған шағында.</w:t>
        <w:br/>
        <w:t>Ажырап қолы қарудан,</w:t>
        <w:br/>
        <w:t>Қамығып тұрған шағында.</w:t>
        <w:br/>
        <w:t>Шалқытып ойды торыққан,</w:t>
        <w:br/>
        <w:t>Желкілдеп намыс желегі.</w:t>
        <w:br/>
        <w:t>Еңку-еңку жорықтан,</w:t>
        <w:br/>
        <w:t>Ел жасағы келеді.</w:t>
        <w:br/>
        <w:t>Өнердің көніп ырқына,</w:t>
        <w:br/>
        <w:t>Өз пірі ғып баланы.</w:t>
        <w:br/>
        <w:t>Қас та, дос та, жауы да,</w:t>
        <w:br/>
        <w:t>Тегіс мүлгіп қалады.</w:t>
        <w:br/>
        <w:t>Кездерде жол айырық,</w:t>
        <w:br/>
        <w:t>Қазақ солай оқ қаққан.</w:t>
        <w:br/>
        <w:t>Күйімен жылқы қайырып,</w:t>
        <w:br/>
        <w:t>Күйімен жауды тоқтатқан!</w:t>
        <w:br/>
        <w:t>- 1901жыл. Моңғолия</w:t>
        <w:br/>
        <w:t>329</w:t>
        <w:br/>
        <w:t>Еңсеріліп, егіліп,</w:t>
        <w:br/>
        <w:t>Ел ішінде ер тыңдар.</w:t>
        <w:br/>
        <w:t>Қабырғасы сөгіліп,</w:t>
        <w:br/>
        <w:t>Еріксіз жүрген шер тыңдар.</w:t>
        <w:br/>
        <w:t>Тынңдаса күйден нәр алып,</w:t>
        <w:br/>
        <w:t>Сезініп ұлы дүбірді.</w:t>
        <w:br/>
        <w:t>Қалады терең ойланып,</w:t>
        <w:br/>
        <w:t>Елестеп жолы күдірлі.</w:t>
        <w:br/>
        <w:t>Әр жүрекке от тастап,</w:t>
        <w:br/>
        <w:t>Ұмтылғандай ілгері.</w:t>
        <w:br/>
        <w:t>Естіген жан жатпастай,</w:t>
        <w:br/>
        <w:t>Күй сарыны күрделі.</w:t>
        <w:br/>
        <w:t>Ақ шашты ана анырап,</w:t>
        <w:br/>
        <w:t>Айғыздаған әжімін.</w:t>
        <w:br/>
        <w:t>Шарт сынып қара шаңырақ,</w:t>
      </w:r>
    </w:p>
    <w:p>
      <w:r>
        <w:t>Шатақтың көрген зәбірін --</w:t>
        <w:br/>
        <w:t>Қамығу бар бұл күйде.</w:t>
        <w:br/>
        <w:t>Зарлық пенен мұңлықтың,</w:t>
        <w:br/>
        <w:t>Зар еніреткен жалыны.</w:t>
        <w:br/>
        <w:t>Езілген құлдық-күңдіктің,</w:t>
        <w:br/>
        <w:t>Езеуреген сарыны -</w:t>
        <w:br/>
        <w:t>Талығу бар бұл күйде.</w:t>
        <w:br/>
        <w:t>Мынды бірге балаған,</w:t>
        <w:br/>
        <w:t>Қамы үшін халқының,</w:t>
        <w:br/>
        <w:t>Аузына жұрт қараған.</w:t>
        <w:br/>
        <w:t>Арызын сөйлер жалпының-</w:t>
        <w:br/>
        <w:t>Толғаныс бар бұл күйде.</w:t>
        <w:br/>
        <w:t>Ер жорықта жер шалып,</w:t>
        <w:br/>
        <w:t>Етігімен су кешкен.</w:t>
        <w:br/>
        <w:t>Ерегесте толғанып,</w:t>
        <w:br/>
        <w:t>Халқы үшін күй кешкен -</w:t>
        <w:br/>
        <w:t>Ар-намыс бар бұл күйде!</w:t>
        <w:br/>
        <w:t>323</w:t>
        <w:br/>
        <w:t>Белгісіз біреу бас болып,</w:t>
        <w:br/>
        <w:t>Сөзі ұранмен басталып,</w:t>
        <w:br/>
        <w:t>Іс демей-ақ қатерлі,</w:t>
        <w:br/>
        <w:t>Кедейге теңдік әперді,</w:t>
        <w:br/>
        <w:t>Әперді де еліріп,</w:t>
        <w:br/>
        <w:t>Мынандай ұран көтерді.</w:t>
        <w:br/>
        <w:t>Коммунистер ұраны,</w:t>
        <w:br/>
        <w:t>Бай мырзалар құрбаны.</w:t>
        <w:br/>
        <w:t>Жақтамасаң кедейді,</w:t>
        <w:br/>
        <w:t>Теріске бетті бұрғаны.</w:t>
        <w:br/>
        <w:t>Байдың көзі құрысын,</w:t>
        <w:br/>
        <w:t>Жиғаны сенің ырысың.</w:t>
        <w:br/>
        <w:t>Тартып алып жиғанын,</w:t>
        <w:br/>
        <w:t>Үйірілтсен иманын,</w:t>
        <w:br/>
        <w:t>Кеңейеді тынысың.</w:t>
        <w:br/>
        <w:t>Тындыратын іс осы,</w:t>
        <w:br/>
        <w:t>Тыңда кедей бұл үшін!</w:t>
        <w:br/>
        <w:t>Ұран:</w:t>
        <w:br/>
        <w:t>Өзгертіп бір дүниені,</w:t>
        <w:br/>
        <w:t>Қолдап, жебеп жаңа иені.</w:t>
        <w:br/>
        <w:t>Көтеріліп ірі еңсеміз,</w:t>
        <w:br/>
        <w:t>Көкте бұлтпен тіресеміз.</w:t>
        <w:br/>
        <w:t>Жойылады ескі сарын,</w:t>
        <w:br/>
        <w:t>Көнешілмен күресеміз.</w:t>
        <w:br/>
        <w:t>Жасампаздық жаршысы боп,</w:t>
        <w:br/>
        <w:t>Жер шарына жар саламыз.</w:t>
        <w:br/>
        <w:t>Коммунизм көгіне өрлеп,</w:t>
        <w:br/>
        <w:t>Іс жасаймыз баршаға аңыз.</w:t>
        <w:br/>
        <w:t>Аспан жермен үндесеміз,</w:t>
        <w:br/>
        <w:t>Айпарадай күн кешеміз,</w:t>
      </w:r>
    </w:p>
    <w:p>
      <w:r>
        <w:t>Сонын үшін күресеміз.</w:t>
        <w:br/>
        <w:t>Қарсы келер қайсарларды,</w:t>
        <w:br/>
        <w:t>Өктем сөзді феодалды,</w:t>
        <w:br/>
        <w:t>Ұлтым-ай деп толғанғанды,</w:t>
        <w:br/>
        <w:t>333</w:t>
        <w:br/>
        <w:t>328</w:t>
        <w:br/>
        <w:t>Зарлы бір күй әуелгі,</w:t>
        <w:br/>
        <w:t>Кең даланы кернеген.</w:t>
        <w:br/>
        <w:t>Дұшпанға болмай тәуелді,</w:t>
        <w:br/>
        <w:t>Ашына шықты пернеден.</w:t>
        <w:br/>
        <w:t>Айна бұлақ басында,</w:t>
        <w:br/>
        <w:t>АЙ астында қалықтап.</w:t>
        <w:br/>
        <w:t>Кетті жырақ тосыннан,</w:t>
        <w:br/>
        <w:t>Көк күмбезді шарықтап.</w:t>
        <w:br/>
        <w:t>Ұшар биік шыңдардан,</w:t>
        <w:br/>
        <w:t>Биік асып барады.</w:t>
        <w:br/>
        <w:t>Адыр-бұдыр құмдардан,</w:t>
        <w:br/>
        <w:t>Төрт құбылаға тарады.</w:t>
        <w:br/>
        <w:t>Заңғарынан бір шыңның,</w:t>
        <w:br/>
        <w:t>Баураған сазы даланы.</w:t>
        <w:br/>
        <w:t>Жусап тұрған жылқының,</w:t>
        <w:br/>
        <w:t>“Бойын билеп алады.</w:t>
        <w:br/>
        <w:t>Желге түріп құлағын,</w:t>
        <w:br/>
        <w:t>Жатып құмға аунайды..</w:t>
        <w:br/>
        <w:t>Аңсап мекен тұрағын,</w:t>
        <w:br/>
        <w:t>Ата-жұртқа заулайды.</w:t>
        <w:br/>
        <w:t>Құмайт төбе өрінде,</w:t>
        <w:br/>
        <w:t>Ақ бұлақтың басынан. .</w:t>
        <w:br/>
        <w:t>. Кереге тас белінде,</w:t>
        <w:br/>
        <w:t>Саулап жылқы жосыған.</w:t>
        <w:br/>
        <w:t>“ Дамыл-тыным көрген жоқ,</w:t>
        <w:br/>
        <w:t>Дауыл күйді түйсіне.</w:t>
        <w:br/>
        <w:t>Үйіріп ұшқан желдей боп,</w:t>
        <w:br/>
        <w:t>Үйір жетті күйшіге.</w:t>
        <w:br/>
        <w:t>Бауыр сезім төгіліп,</w:t>
        <w:br/>
        <w:t>Баурап тұрған шағында.</w:t>
        <w:br/>
        <w:t>Қайғы бұлты сөгіліп,</w:t>
        <w:br/>
        <w:t>Лаулап тұрған шағында.</w:t>
        <w:br/>
        <w:t>Арыстан болып ақырып,</w:t>
        <w:br/>
        <w:t>Сұмдық іске жатылып.</w:t>
        <w:br/>
        <w:t>Құзғын болып шақырып,</w:t>
      </w:r>
    </w:p>
    <w:p>
      <w:r>
        <w:t>Дінін жойып шоқынып.</w:t>
        <w:br/>
        <w:t>«Сені» деген адамын,</w:t>
        <w:br/>
        <w:t>Меніреуге батырып.</w:t>
        <w:br/>
        <w:t>Құпиялап жымысқы,</w:t>
        <w:br/>
        <w:t>«Басқарам» - депірі істі.</w:t>
        <w:br/>
        <w:t>Сыбайласып топтасып,</w:t>
        <w:br/>
        <w:t>Жалаң аяқ шоқ басып,</w:t>
        <w:br/>
        <w:t>Қуғындасып, соттасып,</w:t>
        <w:br/>
        <w:t>Іске бекем кірісті.</w:t>
        <w:br/>
        <w:t>Сөйтіп ылаң басталды,</w:t>
        <w:br/>
        <w:t>«Қызыл жаға» басқарды.</w:t>
        <w:br/>
        <w:t>Көпке қорған жақсыны,</w:t>
        <w:br/>
        <w:t>Ел билеген басшыны,</w:t>
        <w:br/>
        <w:t>Оқымысты ғалымды,</w:t>
        <w:br/>
        <w:t>Қойдан қоңыр момынды,</w:t>
        <w:br/>
        <w:t>Ақыл есті дананы,</w:t>
        <w:br/>
        <w:t>Жасы кіші баланы,</w:t>
        <w:br/>
        <w:t>«Бүлік істің басы» - деп,</w:t>
        <w:br/>
        <w:t>Тізіп құрта бастады.</w:t>
        <w:br/>
        <w:t>Кеше келген келіншек,</w:t>
        <w:br/>
        <w:t>Бүгін жесір жас қалды.</w:t>
        <w:br/>
        <w:t>Қылмыс жабық астарлы,</w:t>
        <w:br/>
        <w:t>«Іс еттің» деп қастанды,</w:t>
        <w:br/>
        <w:t>Іштен шыққан белсенді,</w:t>
        <w:br/>
        <w:t>Әркімді бір бас салды.</w:t>
        <w:br/>
        <w:t>Айырмай дос қасын да,</w:t>
        <w:br/>
        <w:t>Ескермей кәрі жасын да.</w:t>
        <w:br/>
        <w:t>Өктемдікпен өлшеусіз,</w:t>
        <w:br/>
        <w:t>Салды мықты қысымға.</w:t>
        <w:br/>
        <w:t>Жаны тұрды ерлердің,</w:t>
        <w:br/>
        <w:t>Ақ найзаның ұшында.</w:t>
        <w:br/>
        <w:t>335</w:t>
        <w:br/>
        <w:t>Сілтідей сүзіп кайнатып,</w:t>
        <w:br/>
        <w:t>Құлаққа бақа ойнатып.</w:t>
        <w:br/>
        <w:t>Елге келіп бір белең,</w:t>
        <w:br/>
        <w:t>Күнде қику дүрбелең.</w:t>
        <w:br/>
        <w:t>Беттің нұры солған жыл,</w:t>
        <w:br/>
        <w:t>Естен кетпес болған жыл.</w:t>
        <w:br/>
        <w:t>Тулырып басқа нәубетті,</w:t>
        <w:br/>
        <w:t>Құртып талай әулетті.</w:t>
        <w:br/>
        <w:t>Құранның бетін айырып,</w:t>
        <w:br/>
        <w:t>Мешітті жығып сәулетті.</w:t>
        <w:br/>
        <w:t>Зарлата келген заман бұл,</w:t>
        <w:br/>
        <w:t>Ұғынып ұрпақ жақсы біл,</w:t>
        <w:br/>
        <w:t>Білгізу үшін айттым сыр.</w:t>
        <w:br/>
        <w:t>Әлем тыныш тоң торыс,</w:t>
        <w:br/>
        <w:t>Жатқанда жасап бұлқыныс,</w:t>
        <w:br/>
        <w:t>Орта Азия белінде,</w:t>
        <w:br/>
        <w:t>Сыртқы Моңғол жерінде,</w:t>
        <w:br/>
        <w:t>Кеңестен келген өзгеріс,</w:t>
        <w:br/>
        <w:t>Алауы жасап тербеліс.</w:t>
        <w:br/>
        <w:t>Түлкі мінез қылықсып,</w:t>
        <w:br/>
        <w:t>Дүние толқып бұлықсып,</w:t>
      </w:r>
    </w:p>
    <w:p>
      <w:r>
        <w:t>Болды бір үлкен төңкеріс.</w:t>
        <w:br/>
        <w:t>Төңкеріс қызыл жалауы,</w:t>
        <w:br/>
        <w:t>Шарпып өтті алауы.</w:t>
        <w:br/>
        <w:t>Дүние деген кезінде,</w:t>
        <w:br/>
        <w:t>Әр адамның өзінде,</w:t>
        <w:br/>
        <w:t>Мақсаты мен қалауы.</w:t>
        <w:br/>
        <w:t>Бүлініп елдің бірлігі,</w:t>
        <w:br/>
        <w:t>Халықтың каусап тірлігі,</w:t>
        <w:br/>
        <w:t>Қақырап қатты сөгілді,</w:t>
        <w:br/>
        <w:t>Ақ кұлпыдай жамаулы.</w:t>
        <w:br/>
        <w:t>Жүрмеген жолмен бұралаң,</w:t>
        <w:br/>
        <w:t>Халқына ісі ұнаған,</w:t>
        <w:br/>
        <w:t>331</w:t>
        <w:br/>
        <w:t>Үніне үн қосты жар,</w:t>
        <w:br/>
        <w:t>Шың-шатқалы даланың.</w:t>
        <w:br/>
        <w:t>Мүлгіп қалды бар аймақ,</w:t>
        <w:br/>
        <w:t>Күй әуені қырды асты.</w:t>
        <w:br/>
        <w:t>Ботасы жоқ боз інген,</w:t>
        <w:br/>
        <w:t>Күй сазына ұласты.</w:t>
        <w:br/>
        <w:t>“Әнші құстар қалықтап,</w:t>
        <w:br/>
        <w:t>Бұлбұл бірге жырлады.</w:t>
        <w:br/>
        <w:t>Жер де демін алып қап,</w:t>
        <w:br/>
        <w:t>Байтақ өлке тыңдады.</w:t>
        <w:br/>
        <w:t>Салбыратып мойынын,</w:t>
        <w:br/>
        <w:t>Толғанды жұрт сүйінің.</w:t>
        <w:br/>
        <w:t>Жасы жуып қойынын,</w:t>
        <w:br/>
        <w:t>Ертыңдады түйіліп.</w:t>
        <w:br/>
        <w:t>жжж</w:t>
        <w:br/>
        <w:t>Жабырласып жылқылар,</w:t>
        <w:br/>
        <w:t>Қойды басын бұлаққа.</w:t>
        <w:br/>
        <w:t>Шаршал келген ұрылар,</w:t>
        <w:br/>
        <w:t>Жантайысты құраққа.</w:t>
        <w:br/>
        <w:t>Өнеріне сүйсініп,</w:t>
        <w:br/>
        <w:t>Өршіп бойда от қаны.</w:t>
        <w:br/>
        <w:t>Қорғау үшін күйшіні,</w:t>
        <w:br/>
        <w:t>Ауыл жасақ топтады.</w:t>
        <w:br/>
        <w:t>Көзін жоймай дарынның,</w:t>
        <w:br/>
        <w:t>Кеңгірбай қалай жай тапсын.</w:t>
        <w:br/>
        <w:t>-- Шу асаудың арынды,</w:t>
        <w:br/>
        <w:t>Құйрығына байлансын.</w:t>
        <w:br/>
        <w:t>Әділет пен зұлымдық,</w:t>
        <w:br/>
        <w:t>Тоғысатын күн болды.</w:t>
        <w:br/>
        <w:t>Қырғи қабақ рулық,</w:t>
        <w:br/>
        <w:t>Соғысатын күн болды.</w:t>
        <w:br/>
        <w:t>327</w:t>
      </w:r>
    </w:p>
    <w:p>
      <w:r>
        <w:t>Жеткізбеді жетпіс жыл,</w:t>
        <w:br/>
        <w:t>Жүйрік екен кемесі.</w:t>
        <w:br/>
        <w:t>Өліп, өшіп қия алмай,</w:t>
        <w:br/>
        <w:t>Кусақ-тағы ұялмай.</w:t>
        <w:br/>
        <w:t>Көрінбеді төбесі,</w:t>
        <w:br/>
        <w:t>Түсте көрген қиялдай,</w:t>
        <w:br/>
        <w:t>Болжап, барлап көргенде,</w:t>
        <w:br/>
        <w:t>Бір түйінге келгенде.</w:t>
        <w:br/>
        <w:t>Қарғаға сұңқар ілдірген,</w:t>
        <w:br/>
        <w:t>Салт санаңды бүлдірген,</w:t>
        <w:br/>
        <w:t>Теріңді құмға сіңдірген,</w:t>
        <w:br/>
        <w:t>Жар астынан қоянды,</w:t>
        <w:br/>
        <w:t>Үкідей болып түнде ілген.</w:t>
        <w:br/>
        <w:t>Дауырықпа дүрбелең,</w:t>
        <w:br/>
        <w:t>Әркімді бір күндеген.</w:t>
        <w:br/>
        <w:t>Ақиқатты әйгілеп,</w:t>
        <w:br/>
        <w:t>Адал жолмен жүрмеген.</w:t>
        <w:br/>
        <w:t>Асырдым деп беделін,</w:t>
        <w:br/>
        <w:t>Алдап келген өз елін.</w:t>
        <w:br/>
        <w:t>Болып шықты түк емес,</w:t>
        <w:br/>
        <w:t>Орындалмас құр елес,</w:t>
        <w:br/>
        <w:t>Коммунизм дегенің!</w:t>
        <w:br/>
        <w:t>1992 жыл. Моңғолия</w:t>
        <w:br/>
        <w:t>АРПАГЕР</w:t>
        <w:br/>
        <w:t>(тарихи дастан)</w:t>
        <w:br/>
        <w:t>Белес, белдер ат тұяғы батпаған,</w:t>
        <w:br/>
        <w:t>Шұбырынды болған күндер Ақтабан.</w:t>
        <w:br/>
        <w:t>Заңғар шыңдар жатыр сонау шалғайда,</w:t>
        <w:br/>
        <w:t>Ғасыр сырын қолтығына сақтаған.</w:t>
        <w:br/>
        <w:t>Әжімделген Ақтаулардың төбесін,</w:t>
        <w:br/>
        <w:t>Бір мезгілде бабаларым аттаған.</w:t>
        <w:br/>
        <w:t>343</w:t>
        <w:br/>
        <w:t>Ақылынан алжасып,</w:t>
        <w:br/>
        <w:t>Болмашы іске жармасып.</w:t>
        <w:br/>
        <w:t>Жағымсыз іс атадан,</w:t>
        <w:br/>
        <w:t>Балаға қалды жалғасып.</w:t>
        <w:br/>
        <w:t>Қазақта әсте болмаған,</w:t>
        <w:br/>
        <w:t>Іс көбейіп оңбаған.</w:t>
        <w:br/>
        <w:t>Әр ұлтқа бір еліктей,</w:t>
        <w:br/>
        <w:t>Қиырға қолын созды адам.</w:t>
        <w:br/>
        <w:t>Маскүнем деген дерт жұғып,</w:t>
        <w:br/>
        <w:t>Қалмаған діннен азбаған.</w:t>
        <w:br/>
        <w:t>Ақсақалдар азайып,</w:t>
        <w:br/>
        <w:t>Өз білгенін іс етіп,</w:t>
        <w:br/>
        <w:t>Ұрпағын баулып, кісі етіп.</w:t>
        <w:br/>
        <w:t>-Болашағын болжаған.</w:t>
      </w:r>
    </w:p>
    <w:p>
      <w:r>
        <w:t>Есірткіге елтіп, еліріп,</w:t>
        <w:br/>
        <w:t>Ерегессе тебініп,</w:t>
        <w:br/>
        <w:t>Рухынан тозды адам.</w:t>
        <w:br/>
        <w:t>Несі қалды енді азбаған,</w:t>
        <w:br/>
        <w:t>Қай ісіме мәз болам?!</w:t>
        <w:br/>
        <w:t>Коммунист басшы істерін, .</w:t>
        <w:br/>
        <w:t>Жасаған көпке күштерін.</w:t>
        <w:br/>
        <w:t>Өркөкірек мінездің,</w:t>
        <w:br/>
        <w:t>Әпербақан атеис,</w:t>
        <w:br/>
        <w:t>Өкімдігін өктеуін.</w:t>
        <w:br/>
        <w:t>Тегеуірінді тепкінің,</w:t>
        <w:br/>
        <w:t>Жон арқадан өткенін.</w:t>
        <w:br/>
        <w:t>Орғызбай көптің еккенін,</w:t>
        <w:br/>
        <w:t>Халықтан кетеу кеткенін --</w:t>
        <w:br/>
        <w:t>Көрмеген болдық көрсек те,”</w:t>
        <w:br/>
        <w:t>Білмеген болдық білсек те.</w:t>
        <w:br/>
        <w:t>Былығы мен шылығын,</w:t>
        <w:br/>
        <w:t>Белшеден басып жүрсек те.</w:t>
        <w:br/>
        <w:t>Өтірік мақтап асырып,</w:t>
        <w:br/>
        <w:t>Жағымсуға машығып.</w:t>
        <w:br/>
        <w:t>Жақтастық деген дерт шалып,</w:t>
        <w:br/>
        <w:t>Қылмысты қымтап, жасырып.</w:t>
        <w:br/>
        <w:t>341</w:t>
        <w:br/>
        <w:t>«Өткеннің қуып үлгісін,</w:t>
        <w:br/>
        <w:t>Ұстанар болсаң бір ісін,</w:t>
        <w:br/>
        <w:t>Көк қасқырдың ұрқы боп,</w:t>
        <w:br/>
        <w:t>Білінер суық жүрісің».</w:t>
        <w:br/>
        <w:t>Деген соң қорқып жанынан,</w:t>
        <w:br/>
        <w:t>Айырылса да малынан.</w:t>
        <w:br/>
        <w:t>Қарсылық сөз айта алмай,</w:t>
        <w:br/>
        <w:t>Бағынды әркім күні үшін.</w:t>
        <w:br/>
        <w:t>Құртылып бітті ескілер,</w:t>
        <w:br/>
        <w:t>Қалмады мықты естілер.</w:t>
        <w:br/>
        <w:t>Ата мұра, салт-сана,</w:t>
        <w:br/>
        <w:t>Білмейді енді ешкімдер.</w:t>
        <w:br/>
        <w:t>Ұрпаққа үлгі бере алмай,</w:t>
        <w:br/>
        <w:t>Тағдырына сене алмай,</w:t>
        <w:br/>
        <w:t>Қапыда күшті жеңе алмай,</w:t>
        <w:br/>
        <w:t>Құрдымға кетті есілдер.</w:t>
        <w:br/>
        <w:t>Әкесі ұрысқан баладай,</w:t>
        <w:br/>
        <w:t>Құлаққа ұрған танадай,</w:t>
        <w:br/>
        <w:t>Ешбір дыбыс қалмады,</w:t>
        <w:br/>
        <w:t>Ел ішінен естілер.</w:t>
        <w:br/>
        <w:t>Естіні жаулап алған соң,</w:t>
        <w:br/>
        <w:t>Қалжырап халық қалған соң.</w:t>
        <w:br/>
        <w:t>Ел бастайтын ерлер жоқ,</w:t>
        <w:br/>
        <w:t>Бас көтермес болған соң.</w:t>
      </w:r>
    </w:p>
    <w:p>
      <w:r>
        <w:t>Еселеп тағы жар салды;</w:t>
        <w:br/>
        <w:t>Мойынға мықты тор салды.</w:t>
        <w:br/>
        <w:t>Ортаққа қосты, малды алды,</w:t>
        <w:br/>
        <w:t>Кедейлер біраз қаужанды,</w:t>
        <w:br/>
        <w:t>Байлары құрып бұрынғы,</w:t>
        <w:br/>
        <w:t>Иіні түсіп сандалды.</w:t>
        <w:br/>
        <w:t>Алынбаған нең қалды,</w:t>
        <w:br/>
        <w:t>Социализм айбыны,</w:t>
        <w:br/>
        <w:t>Осындай болды айбарлы!</w:t>
        <w:br/>
        <w:t>Ел еңбегі еш кетті,</w:t>
        <w:br/>
        <w:t>Ерте бірі кеш кетті.</w:t>
        <w:br/>
        <w:t>337</w:t>
        <w:br/>
        <w:t>340</w:t>
        <w:br/>
        <w:t>Тұқым тегі сұраусыз,</w:t>
        <w:br/>
        <w:t>Атаның болып өзі ұмыт.</w:t>
        <w:br/>
        <w:t>Мән беріспей беріп сырт,</w:t>
        <w:br/>
        <w:t>Зат тегіме келді жұт. )</w:t>
        <w:br/>
        <w:t>Келіндер шалбар киісті,</w:t>
        <w:br/>
        <w:t>Жалаң тәс болып жүрісті.</w:t>
        <w:br/>
        <w:t>Ибағат кетіп, ар кетіп,</w:t>
        <w:br/>
        <w:t>Төбеге шашты түйісті.</w:t>
        <w:br/>
        <w:t>Иілмейтін емендей,</w:t>
        <w:br/>
        <w:t>Көрдіңдер ме дегендей,</w:t>
        <w:br/>
        <w:t>Көзіңше ермен сүйісті;</w:t>
        <w:br/>
        <w:t>Махаббат деген осы деп,</w:t>
        <w:br/>
        <w:t>Арсыз әдет сіңісті.</w:t>
        <w:br/>
        <w:t>Шұбарлап сөйлеп білгішсіп,</w:t>
        <w:br/>
        <w:t>Күлегештеп, көлгірсіп.</w:t>
        <w:br/>
        <w:t>Оза шауып Ділмәрсіп,</w:t>
        <w:br/>
        <w:t>Ата менен енеге,</w:t>
        <w:br/>
        <w:t>Отыра алмай сыйысып,</w:t>
        <w:br/>
        <w:t>Ибағатын жастардың,</w:t>
        <w:br/>
        <w:t>Тағы Да шалды бір ұшық.</w:t>
        <w:br/>
        <w:t>Жүргісі келмей ана боп,</w:t>
        <w:br/>
        <w:t>Бірден артық бала жоқ.</w:t>
        <w:br/>
        <w:t>Зор мәртебе іс көріп,</w:t>
        <w:br/>
        <w:t>Ерге шықса жаңалап.</w:t>
        <w:br/>
        <w:t>Көкек болған әйел көп,</w:t>
        <w:br/>
        <w:t>Әр ұяны паналап.</w:t>
        <w:br/>
        <w:t>- Бірінен бірі ассам деп,</w:t>
        <w:br/>
        <w:t>Мәз болысып соған-ақ.</w:t>
        <w:br/>
        <w:t>Арулар бұлай бұзылса,</w:t>
        <w:br/>
        <w:t>Халқым қалай оңалмақ?!</w:t>
        <w:br/>
        <w:t>Көзінің алды іріңдеп,</w:t>
        <w:br/>
        <w:t>Шарапты көрсе дірілдеп.</w:t>
        <w:br/>
        <w:t>Жартылықсызіс бітпей,</w:t>
        <w:br/>
        <w:t>Адал іске қырын кеп,</w:t>
      </w:r>
    </w:p>
    <w:p>
      <w:r>
        <w:t>: Қара басы мінді боп,</w:t>
        <w:br/>
        <w:t>Сау есірік жынды боп.</w:t>
        <w:br/>
        <w:t>338</w:t>
        <w:br/>
        <w:t>Дәулеті жоқ халықтан,</w:t>
        <w:br/>
        <w:t>Ақыл кетті, ес кетті.</w:t>
        <w:br/>
        <w:t>Ұлағатты ұл болмай,</w:t>
        <w:br/>
        <w:t>Инабатты қыз болмай,</w:t>
        <w:br/>
        <w:t>Теріске бұрып ескекті.</w:t>
        <w:br/>
        <w:t>“Жел айдаған қайықтай,</w:t>
        <w:br/>
        <w:t>Аю билеп кескекті,</w:t>
        <w:br/>
        <w:t>Иірген кой іспетті,</w:t>
        <w:br/>
        <w:t>Ел қолынан күш кетті.</w:t>
        <w:br/>
        <w:t>Аталар ұмытты үмбетті,</w:t>
        <w:br/>
        <w:t>Балалар ұмытты сүндетті.</w:t>
        <w:br/>
        <w:t>Бабалар салған жолынан,</w:t>
        <w:br/>
        <w:t>Таюға болып міндетті.</w:t>
        <w:br/>
        <w:t>Бүркіт бүрген түлкідей,</w:t>
        <w:br/>
        <w:t>Тұндырылған сілтідей,</w:t>
        <w:br/>
        <w:t>Үңгірге тығып індетті.</w:t>
        <w:br/>
        <w:t>Үстеме міндет жоспарлан,</w:t>
        <w:br/>
        <w:t>Артық косып астарлап.</w:t>
        <w:br/>
        <w:t>Жана пікір, жана адам,</w:t>
        <w:br/>
        <w:t>Жана қоғам, жаңа заң.</w:t>
        <w:br/>
        <w:t>Көкей тескен елесі,</w:t>
        <w:br/>
        <w:t>Бес жылдықтар белесі,</w:t>
        <w:br/>
        <w:t>Халықты қатты меңдетті.</w:t>
        <w:br/>
        <w:t>Бойынан қашып иманы,</w:t>
        <w:br/>
        <w:t>Қолынан қашып жиғаны,</w:t>
        <w:br/>
        <w:t>Осылай жетті моңвколға,</w:t>
        <w:br/>
        <w:t>Коммунистер ыланы.</w:t>
        <w:br/>
        <w:t>Ескі мирас ерсі боп,</w:t>
        <w:br/>
        <w:t>Жаңаға қоныс көрші боп.</w:t>
        <w:br/>
        <w:t>Ақыл айтар адам аз,</w:t>
        <w:br/>
        <w:t>«Өз бейнеңе келші» деп,</w:t>
        <w:br/>
        <w:t>Өз күшіңе сенші деп,</w:t>
        <w:br/>
        <w:t>Шығысқа батыс дәстүрін,</w:t>
        <w:br/>
        <w:t>Үйретіп жүрген елші көп.</w:t>
        <w:br/>
        <w:t>Тілі мен ділін ұмыттырып,</w:t>
        <w:br/>
        <w:t>Әкетті әркім еншілеп.</w:t>
        <w:br/>
        <w:t>334</w:t>
        <w:br/>
        <w:t>Жұртқа тұлға болғандарды,</w:t>
        <w:br/>
        <w:t>Дін оқытып мешіт салып,</w:t>
        <w:br/>
        <w:t>«Хаж» барған имамдарды,</w:t>
        <w:br/>
        <w:t>Түбірімен аластаймыз,</w:t>
      </w:r>
    </w:p>
    <w:p>
      <w:r>
        <w:t>Іс бірігіп жанаспаймыз,</w:t>
        <w:br/>
        <w:t>Аластаймыз, аластаймыз!</w:t>
        <w:br/>
        <w:t>Дем беруші жебеушіміз,</w:t>
        <w:br/>
        <w:t>Қолдаушымыз, демеушіміз.</w:t>
        <w:br/>
        <w:t>Бұл әлемнің «Еңселі ері»,</w:t>
        <w:br/>
        <w:t>Төңкерістің «Көк семсері»,</w:t>
        <w:br/>
        <w:t>«Алтын діңі» -- нұры Сталин,</w:t>
        <w:br/>
        <w:t>Коммунизм күні Сталин!</w:t>
        <w:br/>
        <w:t>Қорғайды сол, қорықпаймыз,</w:t>
        <w:br/>
        <w:t>Тоқырап еш торықпаймыз.</w:t>
        <w:br/>
        <w:t>Келер шакта тегін ішіп,</w:t>
        <w:br/>
        <w:t>Текке жейміз, Көк аспанға</w:t>
        <w:br/>
        <w:t>Көгершін боп қалықтаймы?!..</w:t>
        <w:br/>
        <w:t>Құртып көне тағыларды,</w:t>
        <w:br/>
        <w:t>Жабайы мен жабыларды.</w:t>
        <w:br/>
        <w:t>Ешкіміне жол бермейміз,</w:t>
        <w:br/>
        <w:t>Ескі арна жабылады.</w:t>
        <w:br/>
        <w:t>Мұндай істі тындыратын,</w:t>
        <w:br/>
        <w:t>Дұшпан сағын сындыратын,</w:t>
        <w:br/>
        <w:t>Жасүкімет сүйенері,</w:t>
        <w:br/>
        <w:t>Болашақтың иелері,</w:t>
        <w:br/>
        <w:t>«Ел ішінде еңселілер»,</w:t>
        <w:br/>
        <w:t>«Жас коммунист белсенділер»!</w:t>
        <w:br/>
        <w:t>Іс осылай басталып,</w:t>
        <w:br/>
        <w:t>«Жас коммунист» басқарыл.</w:t>
        <w:br/>
        <w:t>Не бір істен қаймығып,</w:t>
        <w:br/>
        <w:t>Шегінбестен жасқанып.</w:t>
        <w:br/>
        <w:t>Қолға билік алған соң,</w:t>
        <w:br/>
        <w:t>Өзі қожа болған соң,</w:t>
        <w:br/>
        <w:t>Елге шықты белсенді,</w:t>
        <w:br/>
        <w:t>«Шаш ал десе басты алып»!</w:t>
        <w:br/>
        <w:t>330</w:t>
        <w:br/>
        <w:t>ҚҰР ЕЛЕС</w:t>
        <w:br/>
        <w:t>(Тарихи дастан)</w:t>
        <w:br/>
        <w:t>Сынаптай сырғып күн өтті,</w:t>
        <w:br/>
        <w:t>Айлар жылжып бұл кетті.</w:t>
        <w:br/>
        <w:t>Білмес сүндет үмбетті,</w:t>
        <w:br/>
        <w:t>Айқара жайған індетті,</w:t>
        <w:br/>
        <w:t>«Әпербақан» -- жендетті,</w:t>
        <w:br/>
        <w:t>Жынды арыстан келбетті,</w:t>
        <w:br/>
        <w:t>Қаһарлы қатты жыл жетті.</w:t>
        <w:br/>
        <w:t>Қызыл ала қырда гүл,”</w:t>
        <w:br/>
        <w:t>Қалмады рең мұнда нұр.</w:t>
        <w:br/>
        <w:t>Қырда қырғын сойылшы,</w:t>
      </w:r>
    </w:p>
    <w:p>
      <w:r>
        <w:t>“Ойда ұстаған сырғауыл.</w:t>
        <w:br/>
        <w:t>Жүріс қоян шоқырақ,</w:t>
        <w:br/>
        <w:t>Көзге құйып топырак,</w:t>
        <w:br/>
        <w:t>Соқты қатал бір дауыл.</w:t>
        <w:br/>
        <w:t>Жарқыл қақты найзағай,</w:t>
        <w:br/>
        <w:t>Осқылады найзадай.</w:t>
        <w:br/>
        <w:t>Ойсыратып жер көкті,</w:t>
        <w:br/>
        <w:t>Қақыратып шөлмекті.</w:t>
        <w:br/>
        <w:t>Адам әсте көрмеген,</w:t>
        <w:br/>
        <w:t>Көріп сөзі сенбеген,</w:t>
        <w:br/>
        <w:t>«Тоқимыз» - деп өрмекті.</w:t>
        <w:br/>
        <w:t>Көрсетіп күшті білекті,</w:t>
        <w:br/>
        <w:t>Көтеріп бірді түлетті.</w:t>
        <w:br/>
        <w:t>“Қарсы айырып жүректі,</w:t>
        <w:br/>
        <w:t>Көпіртіл бірді үдетті.</w:t>
        <w:br/>
        <w:t>Қоқилар көпке қораздай,</w:t>
        <w:br/>
        <w:t>Белгісіз бірді ірі етті.</w:t>
        <w:br/>
        <w:t>Ел серісі еркені,</w:t>
        <w:br/>
        <w:t>Елге көсем серкені,</w:t>
        <w:br/>
        <w:t>Түрмеге тығып құл етті.</w:t>
        <w:br/>
        <w:t>Бала жетім, жесір тұл,</w:t>
        <w:br/>
        <w:t>Кедей сөзі болған пұл.</w:t>
        <w:br/>
        <w:t>Әгіз курай, бал қурай,</w:t>
        <w:br/>
        <w:t>Жұлыныпты қиядан.</w:t>
        <w:br/>
        <w:t>- Өксікті әуен бір тынбай,</w:t>
        <w:br/>
        <w:t>Төгіліпті қиялдан.</w:t>
        <w:br/>
        <w:t>--Сары даланың төсіне,</w:t>
        <w:br/>
        <w:t>Сағып қуып келіп ем.</w:t>
        <w:br/>
        <w:t>Түзден тауып несібе,</w:t>
        <w:br/>
        <w:t>Дөй соңынан еріп ем.</w:t>
        <w:br/>
        <w:t>Қалмайын қапы жолымнан,</w:t>
        <w:br/>
        <w:t>Бурыл атқа мінейін.</w:t>
        <w:br/>
        <w:t>Куайын жылқы сонынан,</w:t>
        <w:br/>
        <w:t>Жол үстіне түнейін.</w:t>
        <w:br/>
        <w:t>Құлын да емген, тай да емген,</w:t>
        <w:br/>
        <w:t>Үлпілдек мамық бауырлы.</w:t>
        <w:br/>
        <w:t>Құнан шығып арда емген,</w:t>
        <w:br/>
        <w:t>Жас пырақтың тәуірі -</w:t>
        <w:br/>
        <w:t>Жүйріктерім, қайдасың?</w:t>
        <w:br/>
        <w:t>Құндыз жүнді жібек жал,</w:t>
        <w:br/>
        <w:t>Құйрығы артқа төгілген.</w:t>
        <w:br/>
        <w:t>Құс қанатты жануар,</w:t>
        <w:br/>
        <w:t>Қалай шығар көңілден -</w:t>
        <w:br/>
        <w:t>Сүйріктерім қайдасың?</w:t>
        <w:br/>
        <w:t>Қиған қамыс құлақты,</w:t>
        <w:br/>
        <w:t>Күдір жота, серке сан!</w:t>
      </w:r>
    </w:p>
    <w:p>
      <w:r>
        <w:t>Ерлер мініп тұрақты,</w:t>
        <w:br/>
        <w:t>Жас жауымен айқасқан -</w:t>
        <w:br/>
        <w:t>Күліктерім қайдасын?</w:t>
        <w:br/>
        <w:t>Қайда, қане пырағым,</w:t>
        <w:br/>
        <w:t>Ұры қуын кетті ме?!</w:t>
        <w:br/>
        <w:t>Естімей ме құлағын,</w:t>
        <w:br/>
        <w:t>Күй дауысы жетті ме?!</w:t>
        <w:br/>
        <w:t>Аңырады осы зар,</w:t>
        <w:br/>
        <w:t>Лебізінен баланың.</w:t>
        <w:br/>
        <w:t>326</w:t>
        <w:br/>
        <w:t>342</w:t>
        <w:br/>
        <w:t>Мінін айтқан адамды,</w:t>
        <w:br/>
        <w:t>Қатардан қуып ықсырып.</w:t>
        <w:br/>
        <w:t>Қуғынға салып шықпыртып,</w:t>
        <w:br/>
        <w:t>Сықауырдай сықтырып,</w:t>
        <w:br/>
        <w:t>Бас көтертпей бұқтырып,</w:t>
        <w:br/>
        <w:t>Өз ұпайын ұттырып,</w:t>
        <w:br/>
        <w:t>Сені шалып жықтырып,</w:t>
        <w:br/>
        <w:t>Қала берді тік тұрып.</w:t>
        <w:br/>
        <w:t>Әкімдер билеп асқынып,</w:t>
        <w:br/>
        <w:t>Цифр санап басқа ұрып.</w:t>
        <w:br/>
        <w:t>Жетесізден би болып,</w:t>
        <w:br/>
        <w:t>Парада болып басты үміт.</w:t>
        <w:br/>
        <w:t>Жалтактап өсіп жас жігіт,</w:t>
        <w:br/>
        <w:t>ілгері баспай тұрмыс күй.</w:t>
        <w:br/>
        <w:t>Аяғы болып тапшылық,</w:t>
        <w:br/>
        <w:t>Айдарынан жел ескен,</w:t>
        <w:br/>
        <w:t>Көкірегінен ел көшкен,</w:t>
        <w:br/>
        <w:t>Саясаткер коммунист,</w:t>
        <w:br/>
        <w:t>Әкелмеді жақсылық.</w:t>
        <w:br/>
        <w:t>Екілене желігіп,</w:t>
        <w:br/>
        <w:t>Ізденсе де елігіп.</w:t>
        <w:br/>
        <w:t>Бірікпей ел қақырап,</w:t>
        <w:br/>
        <w:t>Іргесінен сегіліп.</w:t>
        <w:br/>
        <w:t>Тояр сәті бір болмай,</w:t>
        <w:br/>
        <w:t>Шарадан асып төгіліп.</w:t>
        <w:br/>
        <w:t>Құлашын керіп әр елге,</w:t>
        <w:br/>
        <w:t>Тұра алмады әлемде.</w:t>
        <w:br/>
        <w:t>Үздіксе де ілікпей,</w:t>
        <w:br/>
        <w:t>Коммунизм дегенге.</w:t>
        <w:br/>
        <w:t>Биік белге аспады,</w:t>
        <w:br/>
        <w:t>Коммунистер өресі.</w:t>
        <w:br/>
        <w:t>Көздегенге жетпеді,</w:t>
        <w:br/>
        <w:t>Садағының жебесі.</w:t>
        <w:br/>
        <w:t>Ұстатпады бұлаңдап,</w:t>
        <w:br/>
        <w:t>Қиырдан қашқан елесі,</w:t>
        <w:br/>
        <w:t>Ұлт рухын ұмыттырды,</w:t>
      </w:r>
    </w:p>
    <w:p>
      <w:r>
        <w:t>Санаға сызық жік тұрды.</w:t>
        <w:br/>
        <w:t>Мирас мұра дәстүрден,</w:t>
        <w:br/>
        <w:t>Қиғаштатып ықтырды.</w:t>
        <w:br/>
        <w:t>Ұлтыңның туын жықтырды,</w:t>
        <w:br/>
        <w:t>Елді осылай меңдетіп,</w:t>
        <w:br/>
        <w:t>Үндемес етіп бұқтырды.</w:t>
        <w:br/>
        <w:t>Ибағат етер ұнамды,</w:t>
        <w:br/>
        <w:t>Атадан қалған мұранды,</w:t>
        <w:br/>
        <w:t>Ұстанбақ болған жандарды,</w:t>
        <w:br/>
        <w:t>«Ұлтшылсың» деп сынады.</w:t>
        <w:br/>
        <w:t>Осылай жетті моңғолға,</w:t>
        <w:br/>
        <w:t>Коммунистер ылаңы.</w:t>
        <w:br/>
        <w:t>Әкенің тілін бала алмай,</w:t>
        <w:br/>
        <w:t>Әзір киім, дайын ас,</w:t>
        <w:br/>
        <w:t>Көсеу сабын жона алмай,</w:t>
        <w:br/>
        <w:t>Ойланып істер жұмыс жоқ,</w:t>
        <w:br/>
        <w:t>Қолынан келер бір іс жоқ,</w:t>
        <w:br/>
        <w:t>Ішкені ғана жұмыс боп.</w:t>
        <w:br/>
        <w:t>Қанағатты көңіл тоқ,</w:t>
        <w:br/>
        <w:t>Жастар калды оналмай.</w:t>
        <w:br/>
        <w:t>Әйелдер қиып шашбауын,</w:t>
        <w:br/>
        <w:t>Шұнтита күзеп шаштарын.</w:t>
        <w:br/>
        <w:t>Ерлері шашын өсіріп,</w:t>
        <w:br/>
        <w:t>Әйелге теңеп бастарын.</w:t>
        <w:br/>
        <w:t>Ер әйелі белгісіз,</w:t>
        <w:br/>
        <w:t>Ажыратпай астарын.</w:t>
        <w:br/>
        <w:t>Өзгеріс жасап қас қағым,</w:t>
        <w:br/>
        <w:t>Салтына түсіп басқаның,</w:t>
        <w:br/>
        <w:t>Білмей сикы қашқанын,</w:t>
        <w:br/>
        <w:t>Бұзылды түгел жас қауым.</w:t>
        <w:br/>
        <w:t>Басқаны асыл сезініп,</w:t>
        <w:br/>
        <w:t>Өз ұлтынан безініп,</w:t>
        <w:br/>
        <w:t>339</w:t>
        <w:br/>
        <w:t>346</w:t>
        <w:br/>
        <w:t>Телміреді ол алыс қарап қас қақпай,</w:t>
        <w:br/>
        <w:t>Көргенім деп куғыншыдан бір қысым.</w:t>
        <w:br/>
        <w:t>Түскен шақта ат ізіне тура біз,</w:t>
        <w:br/>
        <w:t>Айтылады тегі шындық бір аңыз.</w:t>
        <w:br/>
        <w:t>Бір кездегі ел тұрмысын сөз етер,</w:t>
        <w:br/>
        <w:t>Тас мүсінді тұлпар бейне мұрамыз.</w:t>
        <w:br/>
        <w:t>Ер серігі - құс қанатты тұлпар деп,</w:t>
        <w:br/>
        <w:t>Аңыз жайлы сөз етеміз тура біз.</w:t>
        <w:br/>
        <w:t>1!</w:t>
        <w:br/>
        <w:t>Құлпырып, бұтақ жайып өмір көктем,</w:t>
        <w:br/>
        <w:t>Әр ғасырда әр түрмен алам өткен.</w:t>
        <w:br/>
        <w:t>Бай болса бірі патша, бірі өктем,</w:t>
        <w:br/>
        <w:t>Өткен тағы біреулер қасіретпен.</w:t>
        <w:br/>
        <w:t>Жетімсіз жесір-жетім, мұңлық-зарлық,</w:t>
      </w:r>
    </w:p>
    <w:p>
      <w:r>
        <w:t>Жалғасып бұл дүние бізге жеткен.</w:t>
        <w:br/>
        <w:t>Солардың көрген күнін, басқан ізін.</w:t>
        <w:br/>
        <w:t>Кейінгі артқы ұрпағы тәмсіл еткен.</w:t>
        <w:br/>
        <w:t>Сол бір шақ өткен тұста өмір өктем,</w:t>
        <w:br/>
        <w:t>Тамыр тарта жалғасып арғы тектен.</w:t>
        <w:br/>
        <w:t>Ғасырға ғасыр жалғап кетсе дағы,</w:t>
        <w:br/>
        <w:t>Арылып көрмегендей қасіреттен.</w:t>
        <w:br/>
        <w:t>Мәңгілік ғұмырнама сөз бастайды,</w:t>
        <w:br/>
        <w:t>Тәмсіл мирас мұрасы бізге жеткен.</w:t>
        <w:br/>
        <w:t>Бұл өлке арнасы кен, тауы биік.</w:t>
        <w:br/>
        <w:t>“Бүркеген тау шыңдарын бұлттар сүйіп.</w:t>
        <w:br/>
        <w:t>Сайларда асау бұлақ, арда толқын,</w:t>
        <w:br/>
        <w:t>: Төменгі сағаларға жатар құйып.</w:t>
        <w:br/>
        <w:t>Кең дала кеңістікте сағымша ойнап,</w:t>
        <w:br/>
        <w:t>Қолтығын мекен еткен арқар, киік.</w:t>
        <w:br/>
        <w:t>Сан сала бұл өңірді жайлаған ел,</w:t>
        <w:br/>
        <w:t>Бұлқынтып құлын-тайын байлаған ел.</w:t>
        <w:br/>
        <w:t>Құлпыртыл елдің ішін қыз-бозбала,</w:t>
        <w:br/>
        <w:t>Асыр сап баурайында ойнаған жер.</w:t>
        <w:br/>
        <w:t>23-232%</w:t>
        <w:br/>
        <w:t>Қыс өтті, жаз жадырап көктем келді,</w:t>
        <w:br/>
        <w:t>Құлпыртты нар табиғат бөктер белді.</w:t>
        <w:br/>
        <w:t>Ел жайлауға өрлейтін мезгіл болып,</w:t>
        <w:br/>
        <w:t>Түсірді қозғалысқа көшпенді елді.</w:t>
        <w:br/>
        <w:t>Абзал да атқа қонды бұл мезгілде,</w:t>
        <w:br/>
        <w:t>Арманын орындарға көптен бергі.</w:t>
        <w:br/>
        <w:t>Артына аял қылмай жүріп кетті,</w:t>
        <w:br/>
        <w:t>Көңілін алғыр үміт биіктетті.</w:t>
        <w:br/>
        <w:t>Жастық шақ, жарқын үміт-бал махаббат,</w:t>
        <w:br/>
        <w:t>Жастарды бір-біріне сүйікті етті.</w:t>
        <w:br/>
        <w:t>Баласы ағызғандай тілден майын,</w:t>
        <w:br/>
        <w:t>Айтса да ақтарыла қыздың жайын.</w:t>
        <w:br/>
        <w:t>Адамдық ар мөлшерін есепке алмай,</w:t>
        <w:br/>
        <w:t>Сұрады ең бірінші кедей байын.</w:t>
        <w:br/>
        <w:t>Кедей қыздеген атау естілгенде,</w:t>
        <w:br/>
        <w:t>Танытты ұйғармастай сырт ыңғайын.</w:t>
        <w:br/>
        <w:t>Әкесі бермеген соң оң райын,</w:t>
        <w:br/>
        <w:t>Анаға айтты Абзал болған жайын.</w:t>
        <w:br/>
        <w:t>Анасы тұр бердім деп ақ батасын,</w:t>
        <w:br/>
        <w:t>Жолыңды оңғарса, игі бір құдайым.</w:t>
        <w:br/>
        <w:t>Анасы оң ниетін танытқан соң,</w:t>
        <w:br/>
        <w:t>“Ұлының көңілінен кетті уайым.</w:t>
        <w:br/>
        <w:t>Ақ жарқын, алау жанып атқа қонды.</w:t>
        <w:br/>
        <w:t>Ешкімнің есіне алмай кедей байын.</w:t>
        <w:br/>
        <w:t>Төгілсе шешендерден сөз бұлағы,</w:t>
        <w:br/>
        <w:t>Бар десіп, ер жігіттің үш тұрағы.</w:t>
      </w:r>
    </w:p>
    <w:p>
      <w:r>
        <w:t>Үш жұрты тең тұратын азамат жоқ,</w:t>
        <w:br/>
        <w:t>Теңдікті мыңнан бірге кез қылады.</w:t>
        <w:br/>
        <w:t>Қайткенде тең келер деп тебінгісі,</w:t>
        <w:br/>
        <w:t>Ойласаң бас айланып, көз тұнады.</w:t>
        <w:br/>
        <w:t>Нағашы, қайын жұрты, ата жұрты,</w:t>
        <w:br/>
        <w:t>Үш нәсіл, үш бүйірден, іш пен сырты.</w:t>
        <w:br/>
        <w:t>Үш текті үйленерде еске алуды,</w:t>
        <w:br/>
        <w:t>Ертеден ескеретін қазақ ғұрпы.</w:t>
        <w:br/>
        <w:t>353</w:t>
        <w:br/>
        <w:t>Керей, Найман, Меркітке мекен болып,</w:t>
        <w:br/>
        <w:t>Ас беріп, ат шаптырып тойлаған жер.</w:t>
        <w:br/>
        <w:t>Сауығы, салтанаты бек жарасып,</w:t>
        <w:br/>
        <w:t>Ел еркін жасайтын-ды түрлі кәсіп.</w:t>
        <w:br/>
        <w:t>Бірі бай, бірі орташа, бірі кедей, |</w:t>
        <w:br/>
        <w:t>Аралас ауыл конып ұшарласып.</w:t>
        <w:br/>
        <w:t>Ел бірлігін сақтаушы қариялары,</w:t>
        <w:br/>
        <w:t>Сыр түйіп, сұхбаттасып, дидарласып.</w:t>
        <w:br/>
        <w:t>Құлашын кеңге кере Керей, Найман,</w:t>
        <w:br/>
        <w:t>Мекендел бұл өңірге қанат жайған.</w:t>
        <w:br/>
        <w:t>Орнығып ел іргесі тынышталып,</w:t>
        <w:br/>
        <w:t>Қамсыз шақ болған еді бір талайдан.</w:t>
        <w:br/>
        <w:t>Ән салып, ат ойнатып қыз-бозбала,</w:t>
        <w:br/>
        <w:t>Қалмайтын аты шулы айт пен тойдан.</w:t>
        <w:br/>
        <w:t>Байлары бір-бірімен текетірес,</w:t>
        <w:br/>
        <w:t>Бақталас, барымталас, бәсекелес.</w:t>
        <w:br/>
        <w:t>Қай жерім кем дегенсіп сенен менің,</w:t>
        <w:br/>
        <w:t>Күншіл, күйкі тірлікпен болған күндес.</w:t>
        <w:br/>
        <w:t>Би де, бек те байларын жақтайтұғын,.</w:t>
        <w:br/>
        <w:t>Дегендей «балық үндес; бақа тілдес».</w:t>
        <w:br/>
        <w:t>Ішінде сол байлардың бір бай болды,</w:t>
        <w:br/>
        <w:t>«Ұстаным етем»дейтін ата жолды.</w:t>
        <w:br/>
        <w:t>Шешенсініп кеудесін көтеретін,</w:t>
        <w:br/>
        <w:t>Сөйлесе бәсекеде оңды-солды.</w:t>
        <w:br/>
        <w:t>Толықсытқан дәулеттің арқасында,</w:t>
        <w:br/>
        <w:t>Әркім десті: «бұл байдың сөзі оңды».</w:t>
        <w:br/>
        <w:t>Көпшілік дейтін мұны - аусар адам,</w:t>
        <w:br/>
        <w:t>Ас дәмін тани білмес тамсанбаған.</w:t>
        <w:br/>
        <w:t>Шөліркеп отыратын таңдай қағып,</w:t>
        <w:br/>
        <w:t>Қанбастай жұтып ішсе кәусарлардан.</w:t>
        <w:br/>
        <w:t>Пендеге ақыл қосып көрген емес,</w:t>
        <w:br/>
        <w:t>Өз ісін орындарда көңілге алған.</w:t>
        <w:br/>
        <w:t>Дәулеті бар он мың қой, бес жүз жылқы, |</w:t>
        <w:br/>
        <w:t>Азда емес алтын, күміс жиған мүлкі. ,</w:t>
        <w:br/>
        <w:t>347</w:t>
      </w:r>
    </w:p>
    <w:p>
      <w:r>
        <w:t>344</w:t>
        <w:br/>
        <w:t>Таулар, таулар, биік мұзарт, жасыл дөң;</w:t>
        <w:br/>
        <w:t>Сан ғасырға куәгер боп тұрсын сен.</w:t>
        <w:br/>
        <w:t>Ақтарыла ашып айтып берсейші,</w:t>
        <w:br/>
        <w:t>Қойыныңдағы ашылмаған сырды кең.</w:t>
        <w:br/>
        <w:t>Сырға батқан осы белдер әрқилы,</w:t>
        <w:br/>
        <w:t>Қай заманда кімге мекен болды екен?</w:t>
        <w:br/>
        <w:t>Нар табиғат бұзылмаған қаймағы,</w:t>
        <w:br/>
        <w:t>Монғол жері, Өбірхангай аймағы.</w:t>
        <w:br/>
        <w:t>Ойға сиыр, тауға жылқы өсіріп,</w:t>
        <w:br/>
        <w:t>Қойларына сан жетпеген сайдағы.</w:t>
        <w:br/>
        <w:t>“Бұл ежелгі көшпенділер мекені,</w:t>
        <w:br/>
        <w:t>Көш соңынан боздаған «Боз тайлағы».</w:t>
        <w:br/>
        <w:t>Бабалардың өтелмеген өтемі,</w:t>
        <w:br/>
        <w:t>Бұл баяғы Керей Меркіт мекені.</w:t>
        <w:br/>
        <w:t>Әрбір тасын басып тұрып тыңдасаң,</w:t>
        <w:br/>
        <w:t>Деген дауыс құлағыңа жетеді.</w:t>
        <w:br/>
        <w:t>Жетеді де қуат құйып бойыңа,</w:t>
        <w:br/>
        <w:t>Ілгеріге ұмтылтады жетегі.</w:t>
        <w:br/>
        <w:t>Қабағына катқан қырау мұз белгі,</w:t>
        <w:br/>
        <w:t>Көз алдымда бабалардың жүздері.</w:t>
        <w:br/>
        <w:t>Ғасырларға жалғасса да өшпеген,</w:t>
        <w:br/>
        <w:t>- Тұлпар тұяқ Тайторының іздері.</w:t>
        <w:br/>
        <w:t>Іздеріне ой жүгірте қарасаң,</w:t>
        <w:br/>
        <w:t>“Бір өзіне мәжбүр етер іздеуді.</w:t>
        <w:br/>
        <w:t>Бабалардан небір түрлі мирас қап,</w:t>
        <w:br/>
        <w:t>Жобаларды тұрады олар растап.</w:t>
        <w:br/>
        <w:t>Тасқа басқан бабалардың белгісі,</w:t>
        <w:br/>
        <w:t>Ұрпағының ұштауына ұласпақ.</w:t>
        <w:br/>
        <w:t>Тарихынынң тамырынан нәр алып,</w:t>
        <w:br/>
        <w:t>Әлдеқашан ұмыт болған сырды ашпақ.</w:t>
        <w:br/>
        <w:t>". Жолықтым мен бабам қойған белгіге,</w:t>
        <w:br/>
        <w:t>Әңгімемнің арқауы осы ендігі.</w:t>
        <w:br/>
        <w:t>Қайда жүріп қазақ қайда баспаған,</w:t>
        <w:br/>
        <w:t>Қай кезеңде анықталған елдігі.</w:t>
        <w:br/>
        <w:t>Сол күндерге қойған көне белгіден,</w:t>
        <w:br/>
        <w:t>Танылады ерлігі мен елдігі. 4.</w:t>
        <w:br/>
        <w:t>Көпшілік атандырса Аусарбай деп,</w:t>
        <w:br/>
        <w:t>Ақылсыз әдеттерін етіп күлкі.</w:t>
        <w:br/>
        <w:t>Бәйбішесі ақылды адам екен,</w:t>
        <w:br/>
        <w:t>Ара жік, ағайынға салмас іріткі.</w:t>
        <w:br/>
        <w:t>Аумағына жағымды ісіменен,</w:t>
        <w:br/>
        <w:t>Аусарды болғызбады көзге түрткі.</w:t>
      </w:r>
    </w:p>
    <w:p>
      <w:r>
        <w:t>Бар еді осы Аусардың жалғыз ұлы,</w:t>
        <w:br/>
        <w:t>Әзірге ашылмаған ішкі сыры.</w:t>
        <w:br/>
        <w:t>Бала еді нәзік жанды көзге көркем,</w:t>
        <w:br/>
        <w:t>Секілді болып өскен көздің нұры.</w:t>
        <w:br/>
        <w:t>“Ойға орамды, болжамды ісіменен,</w:t>
        <w:br/>
        <w:t>Парлай білген бұрынғы, бүгінгіні.</w:t>
        <w:br/>
        <w:t>Бай мырзалық, тәкаппар пиғылы жоқ,</w:t>
        <w:br/>
        <w:t>«Кіші пейіл жан» дейтін халық мұны.</w:t>
        <w:br/>
        <w:t>"Жылқы бағып, ат мінсе бабын тауып,</w:t>
        <w:br/>
        <w:t>Құрбымен ойнап күлсе балбұл жанып.</w:t>
        <w:br/>
        <w:t>Аңға шықса, салтанат сейіл құрып,</w:t>
        <w:br/>
        <w:t>Қыран баптар, қаршыға, сұнқар салып.</w:t>
        <w:br/>
        <w:t>Ауылда жас сыбайлас бозбалалар,</w:t>
        <w:br/>
        <w:t>Қарайтын үлгісіне қайран қалып.</w:t>
        <w:br/>
        <w:t>Жүргенде жалған қуып өмір сүріп,</w:t>
        <w:br/>
        <w:t>Еткен іс әрекетке етпей күдік.</w:t>
        <w:br/>
        <w:t>Кей пенде өзін өзі алдап жүрер,</w:t>
        <w:br/>
        <w:t>Үмітін келешектен түңілдіріп.</w:t>
        <w:br/>
        <w:t>Баласын Аусар солай қоя бермек,</w:t>
        <w:br/>
        <w:t>«Өссін» деп еркін жүріп, ойнап күліп.</w:t>
        <w:br/>
        <w:t>- Көзге ұрып мақтан етер қолда барды,</w:t>
        <w:br/>
        <w:t>. Жас мырза сол пиғылды қолдамады.</w:t>
        <w:br/>
        <w:t>Тең ұстап ауылдағы бар мен жоқты; .</w:t>
        <w:br/>
        <w:t>Байқатып оң ниетін тең қарады.</w:t>
        <w:br/>
        <w:t>«Үлгі» деп айтушы еді қариялар,</w:t>
        <w:br/>
        <w:t>Бұлдамай тең ұстауды қолда барды.</w:t>
        <w:br/>
        <w:t>Әрдайым жылы жүзді инабатты,</w:t>
        <w:br/>
        <w:t>«Бала» деп қариялар бұл бір затты:--“%-</w:t>
        <w:br/>
        <w:t>348</w:t>
        <w:br/>
        <w:t>Шарлағанда моңғолдың кең даласын,</w:t>
        <w:br/>
        <w:t>Алтай, Хянган, Кентау, Орқын арасын.</w:t>
        <w:br/>
        <w:t>Жолықтырған кездерім де аз емес,</w:t>
        <w:br/>
        <w:t>Тас мүсінді бабалардың моласын.</w:t>
        <w:br/>
        <w:t>Қалай тастап кетті бабам неліктен,</w:t>
        <w:br/>
        <w:t>Көне тарих не дейді оның жобасын?!</w:t>
        <w:br/>
        <w:t>Таңбаларын тасқа басса Күлтегін,</w:t>
        <w:br/>
        <w:t>Ұлылық пен даналықтың біл тегін.</w:t>
        <w:br/>
        <w:t>Түркі тегін ұмыттырмасқа ұрпаққа,</w:t>
        <w:br/>
        <w:t>Өмірінің арнаған әр бөлшегін.</w:t>
        <w:br/>
        <w:t>Тарихына өшпес өрнек із тастап,</w:t>
        <w:br/>
        <w:t>Таразыға тартқаны ғой өлшемін.</w:t>
        <w:br/>
        <w:t>Мұндағы әмір қай кезеңнен басталған,</w:t>
        <w:br/>
        <w:t>Онда кімдер бабаларға бас болған:</w:t>
      </w:r>
    </w:p>
    <w:p>
      <w:r>
        <w:t>Ол аталар кімге жебе, оқ атқан,</w:t>
        <w:br/>
        <w:t>Кімге арналып салынған бұл тасқорған.</w:t>
        <w:br/>
        <w:t>Кімдер еді елін жаттан корғаған, |</w:t>
        <w:br/>
        <w:t>Кімдер қостап, кімдер оған қас болған?!</w:t>
        <w:br/>
        <w:t>Әлі күнге айқын емес шешімі,</w:t>
        <w:br/>
        <w:t>Тас бетіне өрнектелген кесінді.</w:t>
        <w:br/>
        <w:t>Әр бетіне таңбаланып жазылған,</w:t>
        <w:br/>
        <w:t>Тоныкәк пен Күлтегіннің есімі.</w:t>
        <w:br/>
        <w:t>Түрлі -түсті адам бейне тас мүсін,</w:t>
        <w:br/>
        <w:t>Көне түркі шежіресін өсірді.</w:t>
        <w:br/>
        <w:t>Әр күн сайын сол қорғандар ішінде,</w:t>
        <w:br/>
        <w:t>Көп қараймын шеттегі бір мүсінге.</w:t>
        <w:br/>
        <w:t>Бірнеше айлар көрмей қалған кезімде,</w:t>
        <w:br/>
        <w:t>Көретін де болып жүрдім түсімде.</w:t>
        <w:br/>
        <w:t>Жылы тартар нендей сезім білмедім,</w:t>
        <w:br/>
        <w:t>Көркем сәні, ұлылығы үшін бе?!</w:t>
        <w:br/>
        <w:t>Еске салар бабаның бай тұрмысын,</w:t>
        <w:br/>
        <w:t>Тас құймалар бетіндегі бұл мүсін. .</w:t>
        <w:br/>
        <w:t>Жалын жайған хас тұлпардың бейнесі,</w:t>
        <w:br/>
        <w:t>Бойға жиса көшпенділер үлгісін. 7“--</w:t>
        <w:br/>
        <w:t>345</w:t>
        <w:br/>
        <w:t>352</w:t>
        <w:br/>
        <w:t>Жас жүрек жалын атып қалап тұрса,</w:t>
        <w:br/>
        <w:t>Тағатын азаматқа кінә бар ма?</w:t>
        <w:br/>
        <w:t>Кетпеді қыз қылығы көз алдынан,</w:t>
        <w:br/>
        <w:t>Қызда жан емес еді бейғам тұрған. .</w:t>
        <w:br/>
        <w:t>Жолықса жолбикесіз адал жігіт,</w:t>
        <w:br/>
        <w:t>Жан еді жалықпайтын айтар сырдан.</w:t>
        <w:br/>
        <w:t>Әрі мол рухани қазынасы,</w:t>
        <w:br/>
        <w:t>Жас сұлу ойы тұнық, көңілі нұрдан.</w:t>
        <w:br/>
        <w:t>Болашақ болмаса да мақсат биік,</w:t>
        <w:br/>
        <w:t>Жас жүрек жалындады жанып күйіп.</w:t>
        <w:br/>
        <w:t>Көлбеңі көз алдынан кетпей қойды,</w:t>
        <w:br/>
        <w:t>Тұрғаны әлгі қыздың басын иіп.</w:t>
        <w:br/>
        <w:t>Бұл қызға қайта тағы оралам деп,</w:t>
        <w:br/>
        <w:t>Байламын өзегіне қойды түйіп.</w:t>
        <w:br/>
        <w:t>Қыз ойлаған бұл мырза неткен жігіт,</w:t>
        <w:br/>
        <w:t>Жарасқан тал бойына көркемділік.</w:t>
        <w:br/>
        <w:t>Байқатып парасатын алғашқыда-ақ,</w:t>
        <w:br/>
        <w:t>Жымиып жылы жүзбен кеткен күліп.</w:t>
        <w:br/>
        <w:t>Жалт етсе жанарынан ұшқын атып,</w:t>
        <w:br/>
        <w:t>Жүрекке жалғағандай үзбес үміт.</w:t>
        <w:br/>
        <w:t>Парасат биігінен оймен болжап,</w:t>
        <w:br/>
        <w:t>Кос жүрек ұғысқандай іштей толғап.</w:t>
      </w:r>
    </w:p>
    <w:p>
      <w:r>
        <w:t>Еріксіз бір бұла күш бойын билеп,</w:t>
        <w:br/>
        <w:t>“Әкетті әл қуатын әбден қармап.</w:t>
        <w:br/>
        <w:t>Біріне бірін тым-тым жақын тартып,</w:t>
        <w:br/>
        <w:t>Әкетіп бара жатқан қандай салмақ.</w:t>
        <w:br/>
        <w:t>Екі жас келген еді жарасымға,</w:t>
        <w:br/>
        <w:t>Із түсіп екі ауылдың арасына.</w:t>
        <w:br/>
        <w:t>Деген ғой көңіл жүйрік көк дәненнен,</w:t>
        <w:br/>
        <w:t>Апталық жол болса да арасында.</w:t>
        <w:br/>
        <w:t>Айына бір келетін болған Абзал,</w:t>
        <w:br/>
        <w:t>Сүйгені тұрмаса да қыр астында.</w:t>
        <w:br/>
        <w:t>Шауып жүр тобылғының түбін ашып,</w:t>
        <w:br/>
        <w:t>Еткен-ау колын епті көптен машық.</w:t>
        <w:br/>
        <w:t>Бүкшеңдеп ар жағында бір қария,</w:t>
        <w:br/>
        <w:t>Ол да жүр тобылғының түбін аршып.</w:t>
        <w:br/>
        <w:t>Жолаушы қыз қасына жақын келіп,</w:t>
        <w:br/>
        <w:t>Бір-екі сөз қатысты жауаптасып:</w:t>
        <w:br/>
        <w:t>- Егін егіп жүрмісің дел сұрады,</w:t>
        <w:br/>
        <w:t>Қыз айтты: «Тер шығарып терген кәсіп».</w:t>
        <w:br/>
        <w:t>Ұғымды бола калды қыздың сөзі,</w:t>
        <w:br/>
        <w:t>Мақаммен ұқтырудың нағыз өзі.</w:t>
        <w:br/>
        <w:t>Бір қарап қалғанын да мырзаларға,</w:t>
        <w:br/>
        <w:t>Жанарын жалт еткізіп екі көзі.</w:t>
        <w:br/>
        <w:t>Еңбеккер, әдебі асқан ибалы қыз,</w:t>
        <w:br/>
        <w:t>Сәйкесіп қимылына тұр мінезі.</w:t>
        <w:br/>
        <w:t>Сымбатқа сай ұнамды киіндірсе,</w:t>
        <w:br/>
        <w:t>Сұлудың тандап сүйер нағыз өзі.</w:t>
        <w:br/>
        <w:t>Сыпайы әрекеті сөзге епті,</w:t>
        <w:br/>
        <w:t>Байқатты жан екенін түбі текті.</w:t>
        <w:br/>
        <w:t>Айналып кетерінде басын иіп,</w:t>
        <w:br/>
        <w:t>Жарасты бір мінезбен тағзым етті.</w:t>
        <w:br/>
        <w:t>Қаршадай қара қыздың тал бойынан,</w:t>
        <w:br/>
        <w:t>Күтпестей адам мұндай қабілетті.</w:t>
        <w:br/>
        <w:t>«Бұл қандай қажырлы жан» десті екеуі,</w:t>
        <w:br/>
        <w:t>Көтерген мынау ауыр тауқыметті.</w:t>
        <w:br/>
        <w:t>Сөйлеген сөз мәнері ұпайымен,</w:t>
        <w:br/>
        <w:t>Өткендей болды үлкен білдіріп жөн.</w:t>
        <w:br/>
        <w:t>Тең болса төрт құбыла тереземіз,</w:t>
        <w:br/>
        <w:t>Дегендей ұғым беріп: «мен кімнен кем»?</w:t>
        <w:br/>
        <w:t>Толғанып Абзал терең ойға қалды,</w:t>
        <w:br/>
        <w:t>Аламдай болмайын деп жөн білмеген.</w:t>
        <w:br/>
        <w:t>Ашықтап айтпаса да бір адамға,</w:t>
        <w:br/>
        <w:t>«Тағы да оралам» деп бұл араға.</w:t>
        <w:br/>
        <w:t>Күс саусақ, қарға тұяқ егінші қыз,</w:t>
        <w:br/>
        <w:t>"Ұқсайды жас мырзаға ұнағанға.</w:t>
        <w:br/>
        <w:t>351</w:t>
      </w:r>
    </w:p>
    <w:p>
      <w:r>
        <w:t>356</w:t>
        <w:br/>
        <w:t>Сырт бере жауаптаспай әке кетті,</w:t>
        <w:br/>
        <w:t>Бай құда болмады деп, «ас та төкті».</w:t>
        <w:br/>
        <w:t>Үйде анасы ұлының қамын ойлап,</w:t>
        <w:br/>
        <w:t>Дайынлап қойған еді бар қажетті.”</w:t>
        <w:br/>
        <w:t>Анасы тыңдамапты Аусар айтқан,</w:t>
        <w:br/>
        <w:t>Салтанат сап түзетер өсиетті.</w:t>
        <w:br/>
        <w:t>Айшықты көрінердей былайғы елге,</w:t>
        <w:br/>
        <w:t>Оңаша отау тігіп әудем жерге.</w:t>
        <w:br/>
        <w:t>“Оңаяқпен кіргізіп келінді үйге,</w:t>
        <w:br/>
        <w:t>: Шығарды құдағиын күтіп төрге.</w:t>
        <w:br/>
        <w:t>Парасаттап бәрін де жалғыз жайғап,</w:t>
        <w:br/>
        <w:t>Аңа шіркін, түсіп жүр әбігерге.</w:t>
        <w:br/>
        <w:t>Бас қосқан кариялар қауқылдасты,</w:t>
        <w:br/>
        <w:t>Ғұмырын ұзақ қыл деп екі жасты.</w:t>
        <w:br/>
        <w:t>Ақсары бас қой сойылып, ет желініп,</w:t>
        <w:br/>
        <w:t>“Үлкендер жаудырысты ықыласты.</w:t>
        <w:br/>
        <w:t>Ұнатпай әрекетін Аусарбайдың,</w:t>
        <w:br/>
        <w:t>Болып жүр дегенді айтып дәулетмасты.</w:t>
        <w:br/>
        <w:t>Немене мастық емей десті әркім,</w:t>
        <w:br/>
        <w:t>Жалғызы үйлеңген күн үйден қашты.</w:t>
        <w:br/>
        <w:t>Үлгі бар түскен келін ерте тұрмақ,</w:t>
        <w:br/>
        <w:t>Ісіне келген жердің мойын ұсынбақ.</w:t>
        <w:br/>
        <w:t>Түндік түріп, от жағып, ошақ асып,</w:t>
        <w:br/>
        <w:t>Құрметтеп ата-енеге салар сырмақ.</w:t>
        <w:br/>
        <w:t>Ауылда көз қарақты абысындар,</w:t>
        <w:br/>
        <w:t>Жас келін жасар десіп қалай құрмет.</w:t>
        <w:br/>
        <w:t>Көз тігіп көлденеңнен жүргендер бар,</w:t>
        <w:br/>
        <w:t>Құлшынып, күн ілгері болар білмек.</w:t>
        <w:br/>
        <w:t>Бұл күні, келін ерте түндік ашты,</w:t>
        <w:br/>
        <w:t>Асын құйып, от жағып, қазан асты.</w:t>
        <w:br/>
        <w:t>Мол дастархан, өңді шай, дәмді тағам,</w:t>
        <w:br/>
        <w:t>Үлгісімен үлкенге ұшырасты.</w:t>
        <w:br/>
        <w:t>Иіліп қарияларға сәлем жасап,</w:t>
        <w:br/>
        <w:t>Ебімен орындады бұл мирасты.</w:t>
        <w:br/>
        <w:t>Болғанда кіші бесін суға барды,</w:t>
        <w:br/>
        <w:t>Айнала төңірекке көзін салды. .</w:t>
        <w:br/>
        <w:t>Жаңа жер, көрмеген ел, жана қоныс,</w:t>
        <w:br/>
        <w:t>Өрістен керсе, қайтқан қыруар малды.</w:t>
        <w:br/>
        <w:t>Суын алып үйіне қайтқан тұста,</w:t>
        <w:br/>
        <w:t>Көлденең жүргіншіні көзі шалды.</w:t>
        <w:br/>
        <w:t>Отауға қонақ келді кешке таман,</w:t>
        <w:br/>
        <w:t>Шаршаған, шөліркеніп, шамырқанған.</w:t>
      </w:r>
    </w:p>
    <w:p>
      <w:r>
        <w:t>Алыс жүріп, ат соғып, келсе керек,</w:t>
        <w:br/>
        <w:t>Алғандар мал қайырып барымтадан.</w:t>
        <w:br/>
        <w:t>Қосарлы жетегінде он бір жылқы,</w:t>
        <w:br/>
        <w:t>Жүргінші, шағын топты екі-үш адам.</w:t>
        <w:br/>
        <w:t>Кездейсоқ, келсе дағы оқыс-олақ,</w:t>
        <w:br/>
        <w:t>Келін жүр зыр жүгіріп, жайып табақ.</w:t>
        <w:br/>
        <w:t>Асын құйып, қандырып сусындарын,</w:t>
        <w:br/>
        <w:t>Жасаған жандай болып ірі сауап.</w:t>
        <w:br/>
        <w:t>Абзал жүр құрақ ұшып, малын сойып,</w:t>
        <w:br/>
        <w:t>«Алғашқы түселім,- деп» құдай қонақ.</w:t>
        <w:br/>
        <w:t>Бұл күні үй иесі ерте тұрды,</w:t>
        <w:br/>
        <w:t>Қонақ та қызметіне пайым қылды.</w:t>
        <w:br/>
        <w:t>Жайлы жатып, көңілді болған конақ,</w:t>
        <w:br/>
        <w:t>Ақтарыла сөйледі, ашып сырды.</w:t>
        <w:br/>
        <w:t>Қай жерде алды, кетті, қуғын-сүргін,</w:t>
        <w:br/>
        <w:t>Замана шерін қозғап зарлы-мұңлы.</w:t>
        <w:br/>
        <w:t>Бұл жолға бастан кешкен оқиғасын,</w:t>
        <w:br/>
        <w:t>Жастарға тәмсіл ете айтып тынды.</w:t>
        <w:br/>
        <w:t>Жиналып аттанарда құдай қонақ,</w:t>
        <w:br/>
        <w:t>Жас келін бір қозғалып, тұрған парлап.</w:t>
        <w:br/>
        <w:t>Он бір жылқы ішінен бір құнанның,</w:t>
        <w:br/>
        <w:t>Жанына жақын барып, жанай қарап.</w:t>
        <w:br/>
        <w:t>Жіліктеп күйеуіне айтты бәрін,</w:t>
        <w:br/>
        <w:t>Сол тайдың бар мүшесін санамалап.</w:t>
        <w:br/>
        <w:t>357</w:t>
        <w:br/>
        <w:t>Аусардың баласындай болсайшы дер,</w:t>
        <w:br/>
        <w:t>Аталар сөз бастаса парасатты.</w:t>
        <w:br/>
        <w:t>Үлгі алған анасынан ұл ғой десіп,</w:t>
        <w:br/>
        <w:t>Көпшілік айтар еді акикатты.</w:t>
        <w:br/>
        <w:t>Келгенде Абзал жасы жиырмаға,</w:t>
        <w:br/>
        <w:t>Бас қосып қыз-бозбала жиылғанда.</w:t>
        <w:br/>
        <w:t>Адалдан жар таңдауды мақсат етіп,</w:t>
        <w:br/>
        <w:t>Көз қырын салар еді сұлуларға.</w:t>
        <w:br/>
        <w:t>Қызда көп көлденендер, көзін сүзер,</w:t>
        <w:br/>
        <w:t>Жүргендей қара таппай ұрынарға.</w:t>
        <w:br/>
        <w:t>Бәрін де Абзал іштей байқап білді,</w:t>
        <w:br/>
        <w:t>Жай ғана қалжың сөзбен ойнап күлді.</w:t>
        <w:br/>
        <w:t>Ашық ауыз, күлкіші тұйық мінез,</w:t>
        <w:br/>
        <w:t>Қылығы қыздардың датүрлі-түрлі.</w:t>
        <w:br/>
        <w:t>Қай қыздың парасатты ісі бар деп,</w:t>
        <w:br/>
        <w:t>Пайымдап сыр-мінезін ішке түйді.</w:t>
        <w:br/>
        <w:t>Қыздардың бірі олай, бірі былай,</w:t>
        <w:br/>
        <w:t>Сыңайы бұл жігітке жақпай жүрді..</w:t>
        <w:br/>
        <w:t>П</w:t>
        <w:br/>
        <w:t>Үйірі шепке кетті Қәкқасқанын,</w:t>
        <w:br/>
        <w:t>Кезіне тап болар ма жол тосқанның.</w:t>
      </w:r>
    </w:p>
    <w:p>
      <w:r>
        <w:t>Елде көп бөріжүріс ұры-қары,</w:t>
        <w:br/>
        <w:t>Қолына кете ме деп бір басқаның.</w:t>
        <w:br/>
        <w:t>Жылқышы айқай-сүрең сала келді,</w:t>
        <w:br/>
        <w:t>Ісідеп сырттай бізбен жауласқанның.</w:t>
        <w:br/>
        <w:t>Тез қимыл жасамасақ - іс болмас, деп,</w:t>
        <w:br/>
        <w:t>Тоқтамын күтпестей-ақ сөз косқанның.</w:t>
        <w:br/>
        <w:t>Жағына жас мырзаға сөз бастады,</w:t>
        <w:br/>
        <w:t>Көкесін көрсетсек деп, алжасқанның.</w:t>
        <w:br/>
        <w:t>Аялсыз Абзал мырза атқа қонды,</w:t>
        <w:br/>
        <w:t>Із кесті, қуа жүріп онды-солды.</w:t>
        <w:br/>
        <w:t>Ежелгі жермен сырлас малшы қауым,</w:t>
        <w:br/>
        <w:t>Тұспалдап жылқы айдалып кеткен жолды.</w:t>
        <w:br/>
        <w:t>Сай саланы адақтап, сүзіп шықса,</w:t>
        <w:br/>
        <w:t>Ақыры болып болжам, ісі оңды.</w:t>
        <w:br/>
        <w:t>349</w:t>
        <w:br/>
        <w:t>358</w:t>
        <w:br/>
        <w:t>.-- Бос белбеу, бота тірсек, құлжа мойын;</w:t>
        <w:br/>
        <w:t>Ас етіп алты жұлса алар тойым.</w:t>
        <w:br/>
        <w:t>“Кең тынысты, алқалы, омыраулы.</w:t>
        <w:br/>
        <w:t>Еңсесі көтерілер жүрген сайын,</w:t>
        <w:br/>
        <w:t>Сіңгірлігі көк етті түйінделген,</w:t>
        <w:br/>
        <w:t>Қанша шапса қыздырмас жілік майын.</w:t>
        <w:br/>
        <w:t>Бұлшық ет тарамысты, біткен тұнық,</w:t>
        <w:br/>
        <w:t>“Құс төсті, құлан құрсақ, барыс тұлып.</w:t>
        <w:br/>
        <w:t>Буынсыз бітеу біткен омыртқасы,</w:t>
        <w:br/>
        <w:t>Артына қарай алмас мойын бұрып:</w:t>
        <w:br/>
        <w:t>Мұндайды «күйсіз күлік» - деп атайды,</w:t>
        <w:br/>
        <w:t>Болсада әл жібермес ыстық-суық.</w:t>
        <w:br/>
        <w:t>Түйінді астыңғы ерні тайтұяқтай,</w:t>
        <w:br/>
        <w:t>Артық бір мүшесі жоқ тап-тұйнақтай.</w:t>
        <w:br/>
        <w:t>Шыға салма, шаң тимес, жел табанды,</w:t>
        <w:br/>
        <w:t>Ал десен, алға шығар атқан оқтай.</w:t>
        <w:br/>
        <w:t>Қанша шапсын бір қара жақындатпас,</w:t>
        <w:br/>
        <w:t>Қасында бірге шапқан жылқы жоқтай.</w:t>
        <w:br/>
        <w:t>- Елгезек жетелесен, жандай сырлас,</w:t>
        <w:br/>
        <w:t>Белдеуге байлап қойсаң тұрар қиғаш.</w:t>
        <w:br/>
        <w:t>Бас сүйекте қызыл жоқ, қырып алар,</w:t>
        <w:br/>
        <w:t>Қаз мойынды, қыран төс, қасқалдақ бас.</w:t>
        <w:br/>
        <w:t>Сулықты езулігі ойық біткен,</w:t>
        <w:br/>
        <w:t>"Арасы азу тістің арпа симас.</w:t>
        <w:br/>
        <w:t>Арасы арпа симас, азу тістің,</w:t>
      </w:r>
    </w:p>
    <w:p>
      <w:r>
        <w:t>Бұл өзі белгілі емес, түр мен түстің.</w:t>
        <w:br/>
        <w:t>Ит азу - шөп жұларға жанап шығу,</w:t>
        <w:br/>
        <w:t>Шамасын байқатады қайрат-күштің.</w:t>
        <w:br/>
        <w:t>Дененің күш-қуаты әрқашанда,</w:t>
        <w:br/>
        <w:t>Қуатын арттырады серпілістің.</w:t>
        <w:br/>
        <w:t>Шоқтық биік, сербекті, сұйық жалды,</w:t>
        <w:br/>
        <w:t>Жазық сауыр, сәл ғана биік алды.</w:t>
        <w:br/>
        <w:t>Бойы-тұрқы тең келген тік төртбұрыш,</w:t>
        <w:br/>
        <w:t>Құсқанат жылқы демек мұндай малды.</w:t>
        <w:br/>
        <w:t>Асырып алты қырды айдап кеткен,</w:t>
        <w:br/>
        <w:t>Жолығып жылқысына көңілі толды.</w:t>
        <w:br/>
        <w:t>Көңілі жас мырзаның жай тапты да,</w:t>
        <w:br/>
        <w:t>Қандай дәм әкелді деп айдап мұнда.</w:t>
        <w:br/>
        <w:t>Күй-жайын байқамақ боп ел мен жердің,</w:t>
        <w:br/>
        <w:t>Айналып жүрген жай бір салт аттыға.</w:t>
        <w:br/>
        <w:t>Алды да бір серігін қала берді,</w:t>
        <w:br/>
        <w:t>Жылқысын басқаларға айдатты да.</w:t>
        <w:br/>
        <w:t>Аралап келе жатса елдің ішін,</w:t>
        <w:br/>
        <w:t>Пайымдап дүниенің түрі-түсін.</w:t>
        <w:br/>
        <w:t>Көп ішінде түрліше кәсіп қылған,</w:t>
        <w:br/>
        <w:t>Ерекше еске түйіп ортақ ісін.</w:t>
        <w:br/>
        <w:t>Әзінің өлкесімен салыстырып,</w:t>
        <w:br/>
        <w:t>Өзгеше бұл өңірдің құбылысын.</w:t>
        <w:br/>
        <w:t>Жолықты жол үстінде бір адамға,</w:t>
        <w:br/>
        <w:t>Сәлемін қабыл алды бұл адам да.</w:t>
        <w:br/>
        <w:t>Білмейтін біреу болды жол жобасын,</w:t>
        <w:br/>
        <w:t>Жолаушы жол бағдарын сұрағанда.</w:t>
        <w:br/>
        <w:t>Тек қана бағыт сілтей жауал берді,</w:t>
        <w:br/>
        <w:t>Білетін адам бар деп мына манда.</w:t>
        <w:br/>
        <w:t>Сол тұсқа жетіп келсе екеу ғана,</w:t>
        <w:br/>
        <w:t>Бұл өзі оңаша жер, жеке дара.</w:t>
        <w:br/>
        <w:t>Елсіз мекен сияқты көрінген соң,</w:t>
        <w:br/>
        <w:t>Көз тіксе төңірекке косарлана.</w:t>
        <w:br/>
        <w:t>Анада кетпен ұстап, бұта шауып,</w:t>
        <w:br/>
        <w:t>Жүргені көзге түсті бір қыз бала.</w:t>
        <w:br/>
        <w:t>Іс болып көрінгенде жүрек сыздар,</w:t>
        <w:br/>
        <w:t>Өмірден көрген бе екен көптен ызғар:</w:t>
        <w:br/>
        <w:t>Бір бастаудан әкелген арық тартып,</w:t>
        <w:br/>
        <w:t>Әр жерге суды бұрып салған із бар.</w:t>
        <w:br/>
        <w:t>Малын сауып ішуді ауырсынып,</w:t>
        <w:br/>
        <w:t>Ауылда жүруші еді мұндай қыздар.</w:t>
        <w:br/>
        <w:t>350</w:t>
        <w:br/>
        <w:t>Шақ келмес шанағына айт пен тойлар,</w:t>
        <w:br/>
        <w:t>Әйгілі әр өңірден келген байлар.</w:t>
        <w:br/>
        <w:t>Жон көрсете шектесіп бірі біріне,</w:t>
        <w:br/>
        <w:t>Сес беріп, сескендіріп етеді айбар.</w:t>
      </w:r>
    </w:p>
    <w:p>
      <w:r>
        <w:t>Бұлардың Аусарбай да жүр ішінде,</w:t>
        <w:br/>
        <w:t>Мәз болып жүрген дара жүрісіне.</w:t>
        <w:br/>
        <w:t>Тобымен әлдекімге ат байлатып,</w:t>
        <w:br/>
        <w:t>Разы болғандай-ақ бұл ісіне.</w:t>
        <w:br/>
        <w:t>Арпагер, Абзал жайлы сөз естісе,</w:t>
        <w:br/>
        <w:t>Есесін жіберместей тірісінде.</w:t>
        <w:br/>
        <w:t>Толысып толықсыды тойдың тобы,</w:t>
        <w:br/>
        <w:t>Әркімнің естен шығып бар мен жоғы.</w:t>
        <w:br/>
        <w:t>Анау оған, мыналар бұған жақтас,</w:t>
        <w:br/>
        <w:t>Байқалыл әркімнің де шоғыр, шоғы,</w:t>
        <w:br/>
        <w:t>Бақталас бәсекелер шендескендей,</w:t>
        <w:br/>
        <w:t>Жоқтай боп бір-біріне атар оғы.</w:t>
        <w:br/>
        <w:t>Сақтанған кариялар бұл бір істен,</w:t>
        <w:br/>
        <w:t>Бірінен көрсетпекке бірін үстем.</w:t>
        <w:br/>
        <w:t>Тойбастар дәнекерші азаматтар,</w:t>
        <w:br/>
        <w:t>Тынымсыз жүретін-ді жүгіріспен.</w:t>
        <w:br/>
        <w:t>Тоң мойын, мес қарындар тойға келген,</w:t>
        <w:br/>
        <w:t>Не күтіп, неңі тыңдар келген елден.</w:t>
        <w:br/>
        <w:t>Кедейлер ошақ басы мұртын сипар,</w:t>
        <w:br/>
        <w:t>Мәз болып жегеніне сирақ, жөргем.</w:t>
        <w:br/>
        <w:t>Түзетіп қыз-бозбала әң ырғағын,</w:t>
        <w:br/>
        <w:t>Танытып тойға тіккен шаңырағын.</w:t>
        <w:br/>
        <w:t>Тоғысқан апай төске атбегілер,</w:t>
        <w:br/>
        <w:t>Баптасып сәйгүлігін, арғымағын.</w:t>
        <w:br/>
        <w:t>Жетелеп, желпіндіріп тыным көрмес,</w:t>
        <w:br/>
        <w:t>Ашсам деп жануардың маңдай бағын.</w:t>
        <w:br/>
        <w:t>Дегендер шоғырланса бір ортаға,</w:t>
        <w:br/>
        <w:t>Білгіш те, білгір де көп бұл ортада.</w:t>
        <w:br/>
        <w:t>363</w:t>
        <w:br/>
        <w:t>Міне, сол кедей қызы ат сынаған,</w:t>
        <w:br/>
        <w:t>Не білмек жарымаған қырсыз надан.</w:t>
        <w:br/>
        <w:t>Келмей жатып билікке кол созатын,</w:t>
        <w:br/>
        <w:t>Кім берді еркінситін ерікті оған.</w:t>
        <w:br/>
        <w:t>Әлін білмес тіремек бұлтқа бойын, .</w:t>
        <w:br/>
        <w:t>Ат міну атасынан бұйырмаған.</w:t>
        <w:br/>
        <w:t>Көшір үйін бұл жерден; әкет аулақ,</w:t>
        <w:br/>
        <w:t>Көзіме көрінгені-ай түсі жаман.</w:t>
        <w:br/>
        <w:t>Ант етемін маңымды бастырмасқа,</w:t>
        <w:br/>
        <w:t>Көрсетпе сұмның жүзін мүлде маған.</w:t>
        <w:br/>
        <w:t>Атасы осылай деп кеуде керген,</w:t>
        <w:br/>
        <w:t>Ой қосып пікірлеспей іргелі елмен.</w:t>
        <w:br/>
        <w:t>.Онаша бір өңірге барып қонған,</w:t>
        <w:br/>
        <w:t>Екі жас құшақ жазбай бір-бірінен.</w:t>
        <w:br/>
        <w:t>Аусардың қылығына қайран қалып,</w:t>
        <w:br/>
        <w:t>Іс болды жиіркеніп, ел түңілген.</w:t>
        <w:br/>
        <w:t>Абзалдың сәз қозғасақ сыр жайымен,</w:t>
        <w:br/>
        <w:t>Жүрмеді әке ұстанған ыңғайымен.</w:t>
        <w:br/>
        <w:t>Арада келіп қайтып жүрді анасы,</w:t>
      </w:r>
    </w:p>
    <w:p>
      <w:r>
        <w:t>Паш етіп әке сырын айтпай мүлдем.</w:t>
        <w:br/>
        <w:t>Жастарға бұл екі жас үлгі болды,</w:t>
        <w:br/>
        <w:t>Махаббат қасиетін сыйлай білген.</w:t>
        <w:br/>
        <w:t>Жарасты жан серігін жаны сүйіп,</w:t>
        <w:br/>
        <w:t>Жұптасып бір-біріне сүйеді иық.</w:t>
        <w:br/>
        <w:t>Махаббат бал шәрбатын татқан жастар,</w:t>
        <w:br/>
        <w:t>Алман деп бірін-бірі исіндіріп.</w:t>
        <w:br/>
        <w:t>Топтасқан ел жастары қыз-бозбала,</w:t>
        <w:br/>
        <w:t>Сыбайлас жүрер еді ойнап күліп.</w:t>
        <w:br/>
        <w:t>Бірер жыл өтті тағы мұнан былай,</w:t>
        <w:br/>
        <w:t>Шешіліп әке ұлға бермеді рай.</w:t>
        <w:br/>
        <w:t>Ел іші байларымен ым-жым болып,</w:t>
        <w:br/>
        <w:t>Жеке топ шоғыр құрын ығай-сығай.</w:t>
        <w:br/>
        <w:t>Той десе үйірімен ат жаратын,</w:t>
        <w:br/>
        <w:t>Өзінше қыр көрсете жүрді тынбай.</w:t>
        <w:br/>
        <w:t>360</w:t>
        <w:br/>
        <w:t>Болған соң жазық бауыр, тартық жонды,</w:t>
        <w:br/>
        <w:t>Ет қыздыра жүргізіп қысқа жолды.</w:t>
        <w:br/>
        <w:t>Қазы майын жиғызбай, аш құрсақтап,</w:t>
        <w:br/>
        <w:t>Тоқ жарау бір қалыппен жүрсе болды.</w:t>
        <w:br/>
        <w:t>Тер алып бірнеше таң асырған соң,</w:t>
        <w:br/>
        <w:t>Өкпе, жалдан, шақпақ еті ашылған соң.</w:t>
        <w:br/>
        <w:t>Көбік тер, боз бордағы түгел шығып,</w:t>
        <w:br/>
        <w:t>Тұз кермек -- қышқыл тері таусылған соң.</w:t>
        <w:br/>
        <w:t>Денеден шығар сарқып тұнық тері,</w:t>
        <w:br/>
        <w:t>Шабысқа сай тұрғандай кеңір жері.</w:t>
        <w:br/>
        <w:t>Бауырын кеңге жазар мезгілі бұл,</w:t>
        <w:br/>
        <w:t>Талғанбас шабар жердің ылди, өрі.</w:t>
        <w:br/>
        <w:t>Түзелер сүмбедей боп бауыр тартып,</w:t>
        <w:br/>
        <w:t>Босаңсып тез терлемес бойы балқып.</w:t>
        <w:br/>
        <w:t>- Бұл тұста қанша шапса болдырмайды,</w:t>
        <w:br/>
        <w:t>Сұңқардай қанат кере ұшқан қалқып.</w:t>
        <w:br/>
        <w:t>Жансая еріне айтса мұндай кеңес,</w:t>
        <w:br/>
        <w:t>Атбегі анық жоқтай бұған теңдес.</w:t>
        <w:br/>
        <w:t>Ықтияр ері де оны орындауға,</w:t>
        <w:br/>
        <w:t>Іс емес деп түсініп колдан келмес.</w:t>
        <w:br/>
        <w:t>Апай төс салқын самал орын болып,</w:t>
        <w:br/>
        <w:t>Келеді ойға алғаны орындалып.</w:t>
        <w:br/>
        <w:t>Арпагер бой түзеді әр күн санап,</w:t>
        <w:br/>
        <w:t>Құлпырып, күлтеленіп, сұлуланып.</w:t>
        <w:br/>
        <w:t>Бұл тұста халық асқа жиылған-ды,</w:t>
        <w:br/>
        <w:t>Әр өңір, әр саладан құйылған-ды.</w:t>
        <w:br/>
        <w:t>Ойып тұрып ортаға орда тігіп,</w:t>
        <w:br/>
        <w:t>Ішіп жел жатқан да бар бұйырғанды.</w:t>
      </w:r>
    </w:p>
    <w:p>
      <w:r>
        <w:t>Бас қосқан бәсекеде Керей, Найман,</w:t>
        <w:br/>
        <w:t>Сыбаға руларға орын қойған.</w:t>
        <w:br/>
        <w:t>Ел іші берекесін байқататын,</w:t>
        <w:br/>
        <w:t>Кей мезгіл жанжал шығып мұндай тойдан.</w:t>
        <w:br/>
        <w:t>362</w:t>
        <w:br/>
        <w:t>Талғамас, талмай шабар ылди -- ерге,</w:t>
        <w:br/>
        <w:t>Жіберде карап отыр жануарды.</w:t>
        <w:br/>
        <w:t>Ат сынын тыңдағанда Абзал ұйып,</w:t>
        <w:br/>
        <w:t>Сөз емес, деп ойлады арты сұйық.</w:t>
        <w:br/>
        <w:t>Әр мүшенің өзіндік орны барын,</w:t>
        <w:br/>
        <w:t>Алсам деп көкейіме әбден түйіп.</w:t>
        <w:br/>
        <w:t>Ықылас ынтасымен тыңдап еді,</w:t>
        <w:br/>
        <w:t>Бұл дабір өнер-ау, деп орны биік.</w:t>
        <w:br/>
        <w:t>Шешілген жұмбақты іске қайран қалды,</w:t>
        <w:br/>
        <w:t>Түйіндеп сөз мөлшерін ойға алды.</w:t>
        <w:br/>
        <w:t>Кескін-келбет, жіктеліп айтылған соң,</w:t>
        <w:br/>
        <w:t>Ерекше мал екен деп жануарды.</w:t>
        <w:br/>
        <w:t>Бір тайды қиып маған берсеңіз деп,</w:t>
        <w:br/>
        <w:t>Жүргінші қарияға назар салды.</w:t>
        <w:br/>
        <w:t>Жан еді қария да тым сезімтал,</w:t>
        <w:br/>
        <w:t>Атанған өз жерінде қырағы шал.</w:t>
        <w:br/>
        <w:t>«Бұл тұйғын» мен де байқап қойған едім,</w:t>
        <w:br/>
        <w:t>Мыннан бір жолығарын дәл мұндай мал.</w:t>
        <w:br/>
        <w:t>Ұзақ жүріп, талығып біз келеміз,</w:t>
        <w:br/>
        <w:t>Тартымды екі ат беріп, алдағы қал.</w:t>
        <w:br/>
        <w:t>Жүргінші беріп кетті бұл бір тайды,</w:t>
        <w:br/>
        <w:t>Естіді ауыл түгел болған жайды.</w:t>
        <w:br/>
        <w:t>Күн тигізбей саяға байлап бағып,</w:t>
        <w:br/>
        <w:t>Жас келін күтім жасап аялайды.</w:t>
        <w:br/>
        <w:t>«Келін солай істепті»-деген бір сөз,</w:t>
        <w:br/>
        <w:t>У құйғандай күйдірді Аусарбайды.</w:t>
        <w:br/>
        <w:t>Келінін Аусар әлі көрген жоқ-ты,</w:t>
        <w:br/>
        <w:t>Ойында оның да бір болжам бопты.</w:t>
        <w:br/>
        <w:t>Тумасынан түгі жоқ тұлдыр кедей,</w:t>
        <w:br/>
        <w:t>Қақпақсыз казанына қақ тұрмапты.</w:t>
        <w:br/>
        <w:t>«Бұл қызды келін етіп кіргізбек»-- деп,</w:t>
        <w:br/>
        <w:t>Кедейлік мінін қозғап жақтырмапты.</w:t>
        <w:br/>
        <w:t>359</w:t>
        <w:br/>
        <w:t>354</w:t>
        <w:br/>
        <w:t>“Тең болып қос босаға қосылса егер,</w:t>
        <w:br/>
        <w:t>Кәкейден сейілер деп көңіл бұлты..</w:t>
      </w:r>
    </w:p>
    <w:p>
      <w:r>
        <w:t>Абзал да, бүгін соның бірі болып,</w:t>
        <w:br/>
        <w:t>Алысқа жасамай-ақ ірі жорық.”</w:t>
        <w:br/>
        <w:t>Толықсып төрт құбыла төңірегі,</w:t>
        <w:br/>
        <w:t>Қайын жұрт тұрмаса да ірі болыл.</w:t>
        <w:br/>
        <w:t>Өзі ұнатқан, сұлуын іздеп шықты,</w:t>
        <w:br/>
        <w:t>Демей-ақ, кедей қызы күні ғаріп.</w:t>
        <w:br/>
        <w:t>Демей-ақ, күні ғаріп кедей қызын,</w:t>
        <w:br/>
        <w:t>Жібітті жүрегінің соған мұзын.</w:t>
        <w:br/>
        <w:t>“Жарасты екі жастың көңіл күйі,</w:t>
        <w:br/>
        <w:t>Көруге ынтықтырып нұрлы жүзін.</w:t>
        <w:br/>
        <w:t>Көзіне Қарқарадай көрінеді,</w:t>
        <w:br/>
        <w:t>Қараша үй наны да жоқ жалғыз үзім.</w:t>
        <w:br/>
        <w:t>Тәңірдің еншісіндей бұған тиген,</w:t>
        <w:br/>
        <w:t>Сүйгенін жолықтырып сол бір үйден.</w:t>
        <w:br/>
        <w:t>Қоңырқай көрінді әне, қара лашық,</w:t>
        <w:br/>
        <w:t>Қоршалған айналасы кигіз шимен.</w:t>
        <w:br/>
        <w:t>Сығалап босағада тұрғандай-ақ,</w:t>
        <w:br/>
        <w:t>Сұлуы «кел мұнда-лап» көңілі сүйген.</w:t>
        <w:br/>
        <w:t>Бұл үйдің бас тұлғасы кемпір шалы,</w:t>
        <w:br/>
        <w:t>Он ешкі, екі сиыр, екіат-- малы.</w:t>
        <w:br/>
        <w:t>Бар медеуі -- Жансая, жалғыз қызы,</w:t>
        <w:br/>
        <w:t>Түлеткен балапандай ұядағы.</w:t>
        <w:br/>
        <w:t>Малы да, жаны да осы бір қарашық,</w:t>
        <w:br/>
        <w:t>Көз нұры, көңілдегі қызғалдағы.</w:t>
        <w:br/>
        <w:t>Жыл бойы қалыңдықпен ойнап күлген,</w:t>
        <w:br/>
        <w:t>Ата-ене халі-жайын танып білген.</w:t>
        <w:br/>
        <w:t>Бұл жолы не мақсатпен келгендігін,</w:t>
        <w:br/>
        <w:t>Бүкпесіз ата-анаға айтып бірден.</w:t>
        <w:br/>
        <w:t>Үйіне жан серігін ертіп қайтып,</w:t>
        <w:br/>
        <w:t>Қызымен отаспағын көңілі сүйген.</w:t>
        <w:br/>
        <w:t>Көрмеді ата-енесі бұл сөзді айып,</w:t>
        <w:br/>
        <w:t>Көз шылап отырған соң аз мұңайып.</w:t>
        <w:br/>
        <w:t>Жаз шығып жайма шуақ жадырады,</w:t>
        <w:br/>
        <w:t>Мал төлдеп, қозы-лағы маңырады.</w:t>
        <w:br/>
        <w:t>Пыр-пырлап қысқа таңда торғай шырлап,</w:t>
        <w:br/>
        <w:t>Көңілді күндер келді мамырдағы.</w:t>
        <w:br/>
        <w:t>Көсіле кең көгалға ауыл қонып,</w:t>
        <w:br/>
        <w:t>Түндік түрді қазақтың шаңырағы.</w:t>
        <w:br/>
        <w:t>Түрілсе ақ орданың шаңырағы,</w:t>
        <w:br/>
        <w:t>Қазақтың еске түсер аруағы: ”</w:t>
        <w:br/>
        <w:t>Ас беріп, жер ошағын қоңырсыту,</w:t>
        <w:br/>
        <w:t>Атадан қалған мирас еске алмағы.</w:t>
      </w:r>
    </w:p>
    <w:p>
      <w:r>
        <w:t>Артында қалған дәнін төгіп шашып,</w:t>
        <w:br/>
        <w:t>Үлгі еді алты алашқа жар салмағы.</w:t>
        <w:br/>
        <w:t>Той десе домалайды десіп ку бас,</w:t>
        <w:br/>
        <w:t>Ол тойдан шамасы бар адам қалмас.</w:t>
        <w:br/>
        <w:t>Ел іші хабар алып бір-бірінен,</w:t>
        <w:br/>
        <w:t>Жетегі көпке жетер жалғас-жалғас.</w:t>
        <w:br/>
        <w:t>Ат байлап, балуан сайлап, саба жинап,</w:t>
        <w:br/>
        <w:t>Салтанат сәніменен басталар ас:</w:t>
        <w:br/>
        <w:t>Оятып ошарылтла дүйім елді,</w:t>
        <w:br/>
        <w:t>Хабаршы сауын айта мұнда келді.</w:t>
        <w:br/>
        <w:t>Әр ата, әр рудын балаларын,</w:t>
        <w:br/>
        <w:t>Айшықтап атын атап белді, белді.</w:t>
        <w:br/>
        <w:t>Ас жайлы елге хабар айтылған соң,</w:t>
        <w:br/>
        <w:t>Бәйгеге қосалық деп Арпагерді.</w:t>
        <w:br/>
        <w:t>Бекем жүріп төрт бөліп түн ұйқысын,</w:t>
        <w:br/>
        <w:t>Жансая ат баптарға кірісті енді.</w:t>
        <w:br/>
        <w:t>Не десео десін деп ара ағайын,</w:t>
        <w:br/>
        <w:t>Байлаумен саясына қарағайдың.</w:t>
        <w:br/>
        <w:t>Боз бордағын шығармай бойға ұстатып,</w:t>
        <w:br/>
        <w:t>Жай жүргізе жиғызып аламайын.</w:t>
        <w:br/>
        <w:t>Біртіндеп кою тері сұйылғанша,</w:t>
        <w:br/>
        <w:t>Тартылып бауыр еті жиылғанша.</w:t>
        <w:br/>
        <w:t>Зорламай, зорықтырмай, міне жүріп,</w:t>
        <w:br/>
        <w:t>Жүруге жініктіріп тыйым салса.</w:t>
        <w:br/>
        <w:t>361</w:t>
        <w:br/>
        <w:t>Әуелден бойжеткен қыз үйде отырмас,</w:t>
        <w:br/>
        <w:t>Тәңірдің демеді ме құсы ғайып.</w:t>
        <w:br/>
        <w:t>Дегенде айта толғанып кос қария,</w:t>
        <w:br/>
        <w:t>Кәделі жол көрсетті іске лайық.</w:t>
        <w:br/>
        <w:t>Жан еді қария да көрген көпті,</w:t>
        <w:br/>
        <w:t>Тіледі екі жасқа ақ тілекті.</w:t>
        <w:br/>
        <w:t>Кезі ғой қайрат қашып қалжырлған,</w:t>
        <w:br/>
        <w:t>Татпаған жандай болып бал шербетті.</w:t>
        <w:br/>
        <w:t>Бұл күнде томаршадай болғанымен,</w:t>
        <w:br/>
        <w:t>Асылдың сынығы еді түбі текті.</w:t>
        <w:br/>
        <w:t>Аумин, айтып адал ақсарыбасын,</w:t>
        <w:br/>
        <w:t>Қыз, күйеу баласына арнады асын.</w:t>
        <w:br/>
        <w:t>Тәңірім қосағыңмен қоса ағартып,</w:t>
        <w:br/>
        <w:t>Тілеген ниетіңді Алла оңғарсын.</w:t>
        <w:br/>
        <w:t>Жай тапты екі жастың көңіл күйі,</w:t>
        <w:br/>
        <w:t>Алған соң ата-ананың ақ батасын.</w:t>
        <w:br/>
        <w:t>Аттамай ақ ниетпен ата жолдан,</w:t>
        <w:br/>
        <w:t>Ақ бата алған жастар атқа қонған.</w:t>
        <w:br/>
        <w:t>Қыз ұзатар ырым той жасаған жоқ,</w:t>
        <w:br/>
        <w:t>Қос кария шамасы осы болған.</w:t>
        <w:br/>
        <w:t>Анасы баласына ере жүрді,</w:t>
      </w:r>
    </w:p>
    <w:p>
      <w:r>
        <w:t>«Апарып тапсырам» деп өзім қолдан.</w:t>
        <w:br/>
        <w:t>Құдаға қызын ерте келді анасы,</w:t>
        <w:br/>
        <w:t>Бай, кедей есінде жоқ тайталасы.</w:t>
        <w:br/>
        <w:t>Келін келер, той болар деген жан жоқ,</w:t>
        <w:br/>
        <w:t>Ауылдың жым-жырт еді айналасы.</w:t>
        <w:br/>
        <w:t>Ерлер жоқ Аусар ертіп аңға кеткен,</w:t>
        <w:br/>
        <w:t>Япыр-ау, үйде жоқ па, қайда анасы?</w:t>
        <w:br/>
        <w:t>Қараныз тауқыметін сұм жалғанның,</w:t>
        <w:br/>
        <w:t>Кедейге бай бұлданып, тұлданғанын.</w:t>
        <w:br/>
        <w:t>Аусарды ашу кернеп, арындаған,</w:t>
        <w:br/>
        <w:t>Қайнына ұлы алғаш аттанған күн.</w:t>
        <w:br/>
        <w:t>Ұлының кедей қызға үйленбегі,</w:t>
        <w:br/>
        <w:t>Абзалға ала жіптей тағылған мін.</w:t>
        <w:br/>
        <w:t>355</w:t>
        <w:br/>
        <w:t>Тартынбады жас келін,</w:t>
        <w:br/>
        <w:t>Тебірене сөйледі.</w:t>
        <w:br/>
        <w:t>Айтты әрқилы өлшемін,</w:t>
        <w:br/>
        <w:t>Түрлі-түсті бейнелі.</w:t>
        <w:br/>
        <w:t>Әр атқа бір көз салып,</w:t>
        <w:br/>
        <w:t>Пайымдарда шамасын.</w:t>
        <w:br/>
        <w:t>Бас қосқандар топтанып,</w:t>
        <w:br/>
        <w:t>Бөліп тұр ой санасын.</w:t>
        <w:br/>
        <w:t>Сыншымыздың сөзімен,</w:t>
        <w:br/>
        <w:t>Жіктер болсақ жылқыны.</w:t>
        <w:br/>
        <w:t>Тоғыз топқа бөлінген,</w:t>
        <w:br/>
        <w:t>Келген жүйрік бұл күнгі.</w:t>
        <w:br/>
        <w:t>Ойды қыстап, қыр күзеп,</w:t>
        <w:br/>
        <w:t>Сақтанған жел өтінен.</w:t>
        <w:br/>
        <w:t>Қысыр сүті бой түзеп,</w:t>
        <w:br/>
        <w:t>Арда еміп жетілген -</w:t>
        <w:br/>
        <w:t>Сүт жүйріктер келіпті!</w:t>
        <w:br/>
        <w:t>Жаз жіберіп, күз мініп,</w:t>
        <w:br/>
        <w:t>Апай төсті жайлаған.</w:t>
        <w:br/>
        <w:t>Жілік майы үздігіп,</w:t>
        <w:br/>
        <w:t>Арып жоны таймаған -</w:t>
        <w:br/>
        <w:t>Ет жүйрік те келіпті!</w:t>
        <w:br/>
        <w:t>Қысқа мойын, аршын төс,</w:t>
        <w:br/>
        <w:t>Күдірге шапса майырылмас.</w:t>
        <w:br/>
        <w:t>Әрі мықты, әрі мес,</w:t>
        <w:br/>
        <w:t>Алты ай мінсе арымас -</w:t>
        <w:br/>
        <w:t>Мұз бүйрек те келіпті!</w:t>
        <w:br/>
        <w:t>Қыл сағақты сандалгер,</w:t>
        <w:br/>
        <w:t>Сылаң аяқ, керім сал.</w:t>
        <w:br/>
        <w:t>Шамасы бар әудем жер,</w:t>
        <w:br/>
        <w:t>Сұңғақ мойын, нәзік бел -</w:t>
        <w:br/>
        <w:t>Ұшқырың да келіпті!</w:t>
      </w:r>
    </w:p>
    <w:p>
      <w:r>
        <w:t>36</w:t>
        <w:br/>
        <w:t>КӘП ҚҰМАРҰЛЫ</w:t>
        <w:br/>
        <w:t>ТАЙҚЫЗЫЛ</w:t>
        <w:br/>
        <w:t>Өлеңдер мен дастандар</w:t>
        <w:br/>
        <w:t>Редакторы Бұлакерей Бәделханұлы</w:t>
        <w:br/>
        <w:t>Техникалық редакторы Раушан Тұрлынова</w:t>
        <w:br/>
        <w:t>Көркемдеуші редактор Жеңіс Қазанқапов</w:t>
        <w:br/>
        <w:t>Суретші Жеңіс Кәкенұлы</w:t>
        <w:br/>
        <w:t>Корректоры Азамат Рашиталұлы</w:t>
        <w:br/>
        <w:t>Компьютерде беттеген Эльмира Заманбек</w:t>
        <w:br/>
        <w:t>366</w:t>
        <w:br/>
        <w:t>Саба құрсақ, салма төс,</w:t>
        <w:br/>
        <w:t>Жазық сауыр, тартық бел.</w:t>
        <w:br/>
        <w:t>Кең маңдайлы, кешкіл бас,</w:t>
        <w:br/>
        <w:t>Желіп кетсе жетпес жел -</w:t>
        <w:br/>
        <w:t>Күлірің де келіпті!</w:t>
        <w:br/>
        <w:t>Серке санды, қой бүйрек,</w:t>
        <w:br/>
        <w:t>Күдір жота күреңше.</w:t>
        <w:br/>
        <w:t>. Әрі жуас һәм жүрдек,</w:t>
        <w:br/>
        <w:t>Тықыршымас мінгенше -</w:t>
        <w:br/>
        <w:t>-Сандалың да келіпті!</w:t>
        <w:br/>
        <w:t>Қыздыра алмас әудем жер,</w:t>
        <w:br/>
        <w:t>“Құлжа мойын төңірек.</w:t>
        <w:br/>
        <w:t>Қазан сауыр, қақпан бел,</w:t>
        <w:br/>
        <w:t>Желік кетсе жетпес жел -</w:t>
        <w:br/>
        <w:t>Шомбалың да келіпті!</w:t>
        <w:br/>
        <w:t>Қыз талдап айтса осылай тұрған елге,</w:t>
        <w:br/>
        <w:t>Ден қоя, құлақ түрді бұған ел де.</w:t>
        <w:br/>
        <w:t>Жоқ та емес топ ішінен мұрттан күліп,</w:t>
        <w:br/>
        <w:t>«Не білер»бұл шүйкебас дегендер де.</w:t>
        <w:br/>
        <w:t>Қыз сөзі көп ішіне сараланды,</w:t>
        <w:br/>
        <w:t>. Әр аттың әл куаты шамаланды.</w:t>
        <w:br/>
        <w:t>«Күйсіз күлік жүгірмес» деген қазақ,</w:t>
        <w:br/>
        <w:t>Бәйгеңі бақ алмайды бап алады.</w:t>
        <w:br/>
        <w:t>Арпагер жер басқанда оңды-солды,</w:t>
        <w:br/>
        <w:t>Көрініп қоян сауыр, жұмыр жонды.</w:t>
        <w:br/>
        <w:t>Тері арылып, ет қатып, сүбе тартып,</w:t>
        <w:br/>
        <w:t>Болғандай бастан күткен күйі оңды.</w:t>
      </w:r>
    </w:p>
    <w:p>
      <w:r>
        <w:t>Дөп басып баптағанда күн ілгері,</w:t>
        <w:br/>
        <w:t>Болған ғой жазық бауыр, тартық белі.</w:t>
        <w:br/>
        <w:t>Жалтаң қарап, жас төгіп есінейді,</w:t>
        <w:br/>
        <w:t>Оқтаудай жұмырланған бүйірлері.</w:t>
        <w:br/>
        <w:t>364</w:t>
        <w:br/>
        <w:t>Ұзын арқау кең тұсау жасайтын бар,</w:t>
        <w:br/>
        <w:t>Жиылған арадай боп омартаға.</w:t>
        <w:br/>
        <w:t>Ат бағып, саңлақ күткен жігіттердің,</w:t>
        <w:br/>
        <w:t>Жеткізе айту қиын үміттерін.</w:t>
        <w:br/>
        <w:t>Жаз бойы ат жаратып, ұйқы бөліп,</w:t>
        <w:br/>
        <w:t>Өзінің ұмытқан мүлдем бой күткенін.</w:t>
        <w:br/>
        <w:t>Апта сайын тер алып, таң асырып,</w:t>
        <w:br/>
        <w:t>Қызықтап сәйгүлікті жүгірткенін.</w:t>
        <w:br/>
        <w:t>Әркім болып үміткер,</w:t>
        <w:br/>
        <w:t>Баптаған сәйгүлігін.</w:t>
        <w:br/>
        <w:t>Жылқы жанды жігіттер,</w:t>
        <w:br/>
        <w:t>Ат қасында жүр бүгін.</w:t>
        <w:br/>
        <w:t>“Жеке дара бір жерде,</w:t>
        <w:br/>
        <w:t>Бек, мырзалар жүйрігі.</w:t>
        <w:br/>
        <w:t>Топтастырған бұл жерге,</w:t>
        <w:br/>
        <w:t>Ауқаттылар бұйрығы.</w:t>
        <w:br/>
        <w:t>Кермелері керіліп,</w:t>
        <w:br/>
        <w:t>Қатарымен байлаған.</w:t>
        <w:br/>
        <w:t>Салтанатты көрініп,</w:t>
        <w:br/>
        <w:t>Ауыл маңы той болған.</w:t>
        <w:br/>
        <w:t>«Сыншы» дескен білгірлер,</w:t>
        <w:br/>
        <w:t>Өз ұпайын саралап.</w:t>
        <w:br/>
        <w:t>Мынау «нағыз дүлдүл» дер,</w:t>
        <w:br/>
        <w:t>Ой жоруын шамалап,</w:t>
        <w:br/>
        <w:t>Арпагерін жетелеп,</w:t>
        <w:br/>
        <w:t>Келсе біздің сыншымыз.</w:t>
        <w:br/>
        <w:t>Әркім келді төтелеп,</w:t>
        <w:br/>
        <w:t>Не дейді -- деп, сыншы қыз.</w:t>
        <w:br/>
        <w:t>Келді бірлеп атбегі,</w:t>
        <w:br/>
        <w:t>«Сынашы» деп жүйрігін.</w:t>
        <w:br/>
        <w:t>Әр атаның тентегі,</w:t>
        <w:br/>
        <w:t>Ішке түйіп бүлігін.</w:t>
        <w:br/>
        <w:t>Дәулеткерейте.гсоа.00, оар ойыс кенет лекйлелелеЙіклеек көнек ел еке кенеле</w:t>
        <w:br/>
        <w:t>Елің бар, ерлерің бар ардақтаған.</w:t>
        <w:br/>
        <w:t>Ағаш пең балта</w:t>
        <w:br/>
        <w:t>Гүл мен емен</w:t>
      </w:r>
    </w:p>
    <w:p>
      <w:r>
        <w:t>Боз тарлан...</w:t>
        <w:br/>
        <w:t>Жөніңді біл ....</w:t>
        <w:br/>
        <w:t>Бір бастыққа</w:t>
        <w:br/>
        <w:t>П БӨЛІМ. САҒЫНЫШ САЗЫ</w:t>
        <w:br/>
        <w:t>Таңбалы таста</w:t>
        <w:br/>
        <w:t>Бай-әлкем</w:t>
        <w:br/>
        <w:t>Қарай қалам...</w:t>
        <w:br/>
        <w:t>Ауылыма барғанда</w:t>
        <w:br/>
        <w:t>Сүйемін</w:t>
        <w:br/>
        <w:t>Ауылым менің..................012200.ӘОД--.-0 НРРРРРІРЕНІЕЕН РЕРЗЗЗЫ атлы</w:t>
        <w:br/>
        <w:t>ІШ БӨЛІМ. ТЕРМЕ, ЖЫР-ТОЛҒАУЛАР</w:t>
        <w:br/>
        <w:t>Әр нәрсенің сәні бар</w:t>
        <w:br/>
        <w:t>Әр нәрсенің кезі бар</w:t>
        <w:br/>
        <w:t>Заман-ай!.......</w:t>
        <w:br/>
        <w:t>Аталарым мықты еді...</w:t>
        <w:br/>
        <w:t>Мен көрдім</w:t>
        <w:br/>
        <w:t>Үш ару; үш белгі (Болған оқиға ізімен)</w:t>
        <w:br/>
        <w:t>Үміт шырағы (Болған оқиғаізімен)..........</w:t>
        <w:br/>
        <w:t>Ерлік өлім (Болған оқиға ізімен)</w:t>
        <w:br/>
        <w:t>Алтын тостаған (Алтын сөгсе)</w:t>
        <w:br/>
        <w:t>ІҮ БӨЛІМ. БАЛАЛАРҒА БАЗАРЛЫҚ</w:t>
        <w:br/>
        <w:t>Отаның, ордаң - бас панаң</w:t>
        <w:br/>
        <w:t>«Адалдың аты арып, тоны тозбас...».</w:t>
        <w:br/>
        <w:t>Санамақ</w:t>
        <w:br/>
        <w:t>«Әкем бір күн әкелді...».</w:t>
        <w:br/>
        <w:t>«Тауға шықсаң өрлеп...»</w:t>
        <w:br/>
        <w:t>Қос қарлығаш...</w:t>
        <w:br/>
        <w:t>Құлыншақ...</w:t>
        <w:br/>
        <w:t>Тайлақ.........</w:t>
        <w:br/>
        <w:t>Өтірік өлең</w:t>
        <w:br/>
        <w:t>«Мынауың кім?..»...0а..а. аа лааыааыааыЫЫ-..ə..-ыа 102</w:t>
        <w:br/>
        <w:t>Сүзе карап телміре, үздігеді,</w:t>
        <w:br/>
        <w:t>Алыс болжап, әріге көз тігеді.</w:t>
        <w:br/>
        <w:t>Сілкінісі жиілеп барған сайын,</w:t>
        <w:br/>
        <w:t>Дегенді байқатады күйім келді.</w:t>
        <w:br/>
        <w:t>Ертемен ат айдалар сәресіде,</w:t>
        <w:br/>
        <w:t>«Жетсін» деп белгі қойған мәресіне.</w:t>
        <w:br/>
        <w:t>Бұл күнгі той тізгіні атбегіде,</w:t>
        <w:br/>
        <w:t>Тигендей тек солардың үлесіне.</w:t>
        <w:br/>
        <w:t>Көз алмай байқаған қыз Арпагерді,</w:t>
        <w:br/>
        <w:t>Ат шабар баласына кеңес берді:</w:t>
        <w:br/>
        <w:t>- Қарағым мұның өзі «Кең сал» жүйгік,</w:t>
        <w:br/>
        <w:t>Ұмтылмас созылғанша шабар жері.</w:t>
        <w:br/>
        <w:t>Тамшы тер бауырынан төгілгенде,</w:t>
        <w:br/>
        <w:t>Ұқсайды жер танабы кеңігенге.</w:t>
        <w:br/>
        <w:t>Сол тұста тақым қыса бекем отыр,</w:t>
        <w:br/>
        <w:t>Жазықта, жердің ылди өрінен де.</w:t>
        <w:br/>
        <w:t>Ортаға түсіп кетпе қат-қабатқа,</w:t>
      </w:r>
    </w:p>
    <w:p>
      <w:r>
        <w:t>Жанаспа тым жақындап шапқан атқа.</w:t>
        <w:br/>
        <w:t>Әр түрлі айла әрекет жасайтын бар,</w:t>
        <w:br/>
        <w:t>Қырағы бол қарағым, әр уақытта.</w:t>
        <w:br/>
        <w:t>Оқ бойы алға шығып ұзап кетпе,</w:t>
        <w:br/>
        <w:t>Көлденең, қиғаш тартып шықпа шетке.</w:t>
        <w:br/>
        <w:t>Ұзақ сілтеп тынысы кеңір білем,</w:t>
        <w:br/>
        <w:t>Жылқы еді «қос тынысты, тесік өкпе».</w:t>
        <w:br/>
        <w:t>Той бараны алдыңнан көрінгенде,</w:t>
        <w:br/>
        <w:t>Тізгінді босатарсың, сонда сен де.</w:t>
        <w:br/>
        <w:t>Қақ жарып топ ортаны сен өткенде,</w:t>
        <w:br/>
        <w:t>Айқындар ат иесін көрген пенде.</w:t>
        <w:br/>
        <w:t>А «құдай» ақ жол бер- деп, ақтан тілеп,</w:t>
        <w:br/>
        <w:t>Тұрармын сені күтіп мұнда мен де.</w:t>
        <w:br/>
        <w:t>367</w:t>
        <w:br/>
        <w:t>Ел сөзі, ер егесі тыншымады,</w:t>
        <w:br/>
        <w:t>Тарқамай қынғылардын қырсығы әлі.</w:t>
        <w:br/>
        <w:t>Әр балкер айтқан сөзі рас па деп,</w:t>
        <w:br/>
        <w:t>Айқындар шағы да осы сыншыларды.</w:t>
        <w:br/>
        <w:t>Шыққанда жүйрік саны сонадайдан,</w:t>
        <w:br/>
        <w:t>Көзтіге қарай қалған Керей, Найман.</w:t>
        <w:br/>
        <w:t>«Тарланнан баран озып келеді» деп,</w:t>
        <w:br/>
        <w:t>Бұл іске таңырқана қалса қайран.</w:t>
        <w:br/>
        <w:t>Кім кайдан келтірген деп мұндай малды, .</w:t>
        <w:br/>
        <w:t>Бәз біреу көп ішінен айқай салды.</w:t>
        <w:br/>
        <w:t>Ожарлығын танытып дүйім елге,</w:t>
        <w:br/>
        <w:t>Үрейі ұшқандай-ақ шамырқанды.</w:t>
        <w:br/>
        <w:t>Бұл елдің той жасаса әрбір байы,</w:t>
        <w:br/>
        <w:t>Бәйгесіз өтпеген ғой қазақ тойы.</w:t>
        <w:br/>
        <w:t>Он жыл бәйге бермеген кәрі тарлан,</w:t>
        <w:br/>
        <w:t>Түсер деп кім ойлаған абыройы.</w:t>
        <w:br/>
        <w:t>Өзегі ойран болып айқайлаған,</w:t>
        <w:br/>
        <w:t>Қалтырап иесінің тұла бойы.</w:t>
        <w:br/>
        <w:t>Тұлпар деп қариялары еткең кенес,</w:t>
        <w:br/>
        <w:t>Тарланға ешбір жылқы жеткен емес.</w:t>
        <w:br/>
        <w:t>Тұлпардан ат озыпты деген сөзге,</w:t>
        <w:br/>
        <w:t>Іс еді көзбен көрмей, адам сенбес.</w:t>
        <w:br/>
        <w:t>Арпагер бауыр жаза құлаш керді,</w:t>
        <w:br/>
        <w:t>Талғамас күш байқатып ылди-өрді,</w:t>
        <w:br/>
        <w:t>Тағы бір мықты жүйрік шығыпты-ау, деп,</w:t>
        <w:br/>
        <w:t>Бір елең еткізгендей тамам елді.</w:t>
        <w:br/>
        <w:t>Тобынан дараланып алға шыққан,</w:t>
        <w:br/>
        <w:t>Сәйгүлік, сандалгерді халық көрді.</w:t>
        <w:br/>
        <w:t>Көз ушы Арпагердің қыр асқаны,</w:t>
        <w:br/>
        <w:t>Құс қанат жүйріктігін растады.</w:t>
        <w:br/>
        <w:t>24-232% ) 369</w:t>
      </w:r>
    </w:p>
    <w:p>
      <w:r>
        <w:t>Басуға 09.08.10. қол қойылды.</w:t>
        <w:br/>
        <w:t>Пішімі 84х1081/ ж- Қағазы офсеттік.</w:t>
        <w:br/>
        <w:t>Офсеттік басылыс. Шартты баспа табағы 20,16.</w:t>
        <w:br/>
        <w:t>Тапсырыс 29282%, Таралымы 1000 дана.</w:t>
        <w:br/>
        <w:t>«Фолиант» баспасы.</w:t>
        <w:br/>
        <w:t>010000, Астана қаласы, Ш. Айманов көшесі, 18</w:t>
        <w:br/>
        <w:t>«Фолиант» баспасының баспаханасында басылды</w:t>
        <w:br/>
        <w:t>Көгертіп көк күмбезін атқан таңдай.</w:t>
        <w:br/>
        <w:t>Толығып қарияның жанұясы,</w:t>
        <w:br/>
        <w:t>Ғұмырлы болсын десіп жан қимасы.</w:t>
        <w:br/>
        <w:t>Жансая қойып атын, ұланасыр,</w:t>
        <w:br/>
        <w:t>Көңілдің тасыған-ды дариясы.</w:t>
        <w:br/>
        <w:t>Көкірек көкше бұлты сөгілгенде,</w:t>
        <w:br/>
        <w:t>Теңеліп төрт құбыла мал мен басы.</w:t>
        <w:br/>
        <w:t>Мінеки қартың бүгін сексен бесте,</w:t>
        <w:br/>
        <w:t>Өмірі көз алдында өткен есте.</w:t>
        <w:br/>
        <w:t>Жиенін, жиеншарын, шөбересін,</w:t>
        <w:br/>
        <w:t>Ойнатып саяхаттар әрбір кеште.</w:t>
        <w:br/>
        <w:t>Адалдық жеткізеді мұратына,</w:t>
        <w:br/>
        <w:t>Дегеннің бір түйіні осы емес пе?!</w:t>
        <w:br/>
        <w:t>Түйін</w:t>
        <w:br/>
        <w:t>Еске алып жазғаным сол Арпагерді,</w:t>
        <w:br/>
        <w:t>Әріден басталғаны сөздің тегі.</w:t>
        <w:br/>
        <w:t>Өбірханғай аймағы астанасы,</w:t>
        <w:br/>
        <w:t>Атына Арпагердің атын берді.</w:t>
        <w:br/>
        <w:t>Ел іші жүйріктер көп бұрын откен,</w:t>
        <w:br/>
        <w:t>Бұл отау дараланып неге келді?!</w:t>
        <w:br/>
        <w:t>Шек қоймас шекараға белгі сызып</w:t>
        <w:br/>
        <w:t>Ежелден шүршіт, қытай ойы бұзық.</w:t>
        <w:br/>
        <w:t>Үкімін жүргізуді аңсайтұғын,</w:t>
        <w:br/>
        <w:t>Әркашан бұл өңірге көзін сүзіп.</w:t>
        <w:br/>
        <w:t>Әттең-ай, қарауыма алсам деумен,</w:t>
        <w:br/>
        <w:t>Кетпеген кезені еді күдер үзіп.</w:t>
        <w:br/>
        <w:t>Тоңазып шөп басына қырау тұнып,</w:t>
        <w:br/>
        <w:t>Боқырау түскен тұста ызғар суық.</w:t>
        <w:br/>
        <w:t>Оңаша отарында жатса жылқы,</w:t>
        <w:br/>
        <w:t>Әкеткен жалғыз түнде шүршіп қуып.</w:t>
        <w:br/>
        <w:t>Күн бұрын сырттай торып, аңдып анық,</w:t>
        <w:br/>
        <w:t>Жымысқы жасағанда істі суыт.</w:t>
        <w:br/>
        <w:t>371</w:t>
        <w:br/>
        <w:t>Жүйріктер саласы кең, шамасы тең, .</w:t>
        <w:br/>
        <w:t>Намысшыл тектіліктің таласымен,</w:t>
      </w:r>
    </w:p>
    <w:p>
      <w:r>
        <w:t>«Ат шаппайды, бап шабар» сөзін нақтап,</w:t>
        <w:br/>
        <w:t>Әр қайсы келеді өз шамасымен.</w:t>
        <w:br/>
        <w:t>"Жер алып шапқан сайын бекіп белі,</w:t>
        <w:br/>
        <w:t>Ұмтылса кең тынысты күдірлері.</w:t>
        <w:br/>
        <w:t>Ашы тер арылған соң бойын жиып,</w:t>
        <w:br/>
        <w:t>Бір шама бауыр жазар күйсіздері.</w:t>
        <w:br/>
        <w:t>Екпінге екпін қосса желжүйріктер,</w:t>
        <w:br/>
        <w:t>Тыраштап жер ұтады мұзбүйректер.</w:t>
        <w:br/>
        <w:t>Бұлшығы бұлтылдаған шомбалдар да,</w:t>
        <w:br/>
        <w:t>. Құлашын кеңге созар шыққан соң тер.</w:t>
        <w:br/>
        <w:t>“ Сыналса топ жаратын сәйгүліктер,</w:t>
        <w:br/>
        <w:t>Бірінен бірі ілгері қалса әудем жер.</w:t>
        <w:br/>
        <w:t>: Бел алып жер танабын ұтқан сайын,</w:t>
        <w:br/>
        <w:t>г Аяқты алыс тастар шын жүйріктер.</w:t>
        <w:br/>
        <w:t>7. Бұл тұста құлаш жазған Арпагер ат,</w:t>
        <w:br/>
        <w:t>Тобынан суырыла шығып бір сәт.</w:t>
        <w:br/>
        <w:t>Алысқа құлақ тіге, көз салады,</w:t>
        <w:br/>
        <w:t>Төрт тұяқ жер оярлай басқан нықтап.</w:t>
        <w:br/>
        <w:t>Мәреге таяғанда жер танабы,</w:t>
        <w:br/>
        <w:t>Жүйріктің құртқан тұсы бар шаманы.</w:t>
        <w:br/>
        <w:t>Алысқан ауыздыкпен сан жүйріктің,</w:t>
        <w:br/>
        <w:t>Қарысқан мезгілі еді жерсоғары.</w:t>
        <w:br/>
        <w:t>Көрінсе мәре тобы сонадайдан,</w:t>
        <w:br/>
        <w:t>Жүйрікке бәйге алу да ірі майдан.</w:t>
        <w:br/>
        <w:t>Ошарыла көз тіккен қалың қауым,</w:t>
        <w:br/>
        <w:t>Үмітті күткен еді әрбір тайдан.</w:t>
        <w:br/>
        <w:t>: Дегенде ат келеді, ат келеді,</w:t>
        <w:br/>
        <w:t>Ат келсе он екіру жат көреді.</w:t>
        <w:br/>
        <w:t>Әйгілеп алты алашқа атын атап,</w:t>
        <w:br/>
        <w:t>Сынайтын шағы да осы бапкерлерді.</w:t>
        <w:br/>
        <w:t>368</w:t>
        <w:br/>
        <w:t>Үлгі аламын әр күнгі қылығыннан,</w:t>
        <w:br/>
        <w:t>Өмірдің өзің жайлы сырын ұғам.</w:t>
        <w:br/>
        <w:t>Жеті сиыр танамен байлап беріп,</w:t>
        <w:br/>
        <w:t>“Тәттімбетке мінгіздің шұбар құнан.</w:t>
        <w:br/>
        <w:t>Сырыңды әке, мен де жақын ұғам,</w:t>
        <w:br/>
        <w:t>Көп ғибрат аламын ақылыңнан.</w:t>
        <w:br/>
        <w:t>Шұбар құнан құт болып әулетіне,</w:t>
        <w:br/>
        <w:t>Ат пен көлік кеткен жоқ тақымынан.</w:t>
        <w:br/>
        <w:t>Атты талай өзіңсіз дала таңы,</w:t>
        <w:br/>
        <w:t>Құстың да өзіне ыстық балапаны.</w:t>
        <w:br/>
        <w:t>Сені іздеп бүгіндер өгейсиді,</w:t>
        <w:br/>
        <w:t>Немерең мен жарыңның алақаны.</w:t>
      </w:r>
    </w:p>
    <w:p>
      <w:r>
        <w:t>Болмайды бұған енді нанбасына,</w:t>
        <w:br/>
        <w:t>Айырбастай алмаймын сені асылға.</w:t>
        <w:br/>
        <w:t>Құс жастық пен алақан адыра қап,</w:t>
        <w:br/>
        <w:t>Тас топырақ төселді жамбасына.</w:t>
        <w:br/>
        <w:t>Өмірдің жалғандығын шын мойындап,:</w:t>
        <w:br/>
        <w:t>Азды көпті арманыңды бір орындап.</w:t>
        <w:br/>
        <w:t>Жан әке, қырда мүлгіп жатырсың-ау,</w:t>
        <w:br/>
        <w:t>Жан анаң мен Әмірқанды қойныңа ап.</w:t>
        <w:br/>
        <w:t>Огалмайсың әрине, білемін де,</w:t>
        <w:br/>
        <w:t>Өкінемін, өртеніп күйемін де.</w:t>
        <w:br/>
        <w:t>Мәнгі бақи тірісін өлген жоқсын,</w:t>
        <w:br/>
        <w:t>Сақталасың жан әке, жүрегімде.</w:t>
        <w:br/>
        <w:t>Ауылдасың, замандас, қимастарың,</w:t>
        <w:br/>
        <w:t>Құда-жекжат, ағайын, сыйластарынң.</w:t>
        <w:br/>
        <w:t>:-- Әкеңнің орны бөлек жан еді- деп,</w:t>
        <w:br/>
        <w:t>Еске алады Нұрсипа, Зибаштарың.</w:t>
        <w:br/>
        <w:t>“Алғаш келіп танысып сырласқаның,</w:t>
        <w:br/>
        <w:t>Замандасын, көршілес мұңдастарың,</w:t>
        <w:br/>
        <w:t>376</w:t>
        <w:br/>
        <w:t>Барсам деп сол жылқыға етіп талап,</w:t>
        <w:br/>
        <w:t>Біршама көңіл бөле тұрды қарап.</w:t>
        <w:br/>
        <w:t>Айналып анау жолмен барайын-- деп,</w:t>
        <w:br/>
        <w:t>Жанама қия жолды жеңіл санап.</w:t>
        <w:br/>
        <w:t>Қасына жалғыз жылқы келгенінде,</w:t>
        <w:br/>
        <w:t>Таңданды көрген іске тамаша боп.</w:t>
        <w:br/>
        <w:t>Құбылыс ерекше іс көңіл бөлген,</w:t>
        <w:br/>
        <w:t>Айтарлық оқиға еді көзбен көрген.</w:t>
        <w:br/>
        <w:t>Алыс қарап шығысқа құлақ тіге,</w:t>
        <w:br/>
        <w:t>Жылқы екен төрт тағандап тұрып өлген.</w:t>
        <w:br/>
        <w:t>Ажалдың құшағына кірген тұста,</w:t>
        <w:br/>
        <w:t>Қасқая қарап тұрып жанын берген!</w:t>
        <w:br/>
        <w:t>Тұлғасын таңыған жұрт Арпагердің,</w:t>
        <w:br/>
        <w:t>Қимаған топырағын мекен жердің.</w:t>
        <w:br/>
        <w:t>Аңыз ғып қариялар айтады екен,</w:t>
        <w:br/>
        <w:t>«Іісіндей бір мысал» деп ерен ердін.</w:t>
        <w:br/>
        <w:t>Адамдар ой бөлісіп сол бір кезгі,</w:t>
        <w:br/>
        <w:t>Жауынан жапа шегіп көрген езгі.</w:t>
        <w:br/>
        <w:t>Жануар ескертіпті десті былай,</w:t>
        <w:br/>
        <w:t>«Жауыңа тізе бүкпе» деген сөзді,</w:t>
        <w:br/>
        <w:t>Ұрпаққа ұрпақ жалғап айтып келген,</w:t>
        <w:br/>
        <w:t>«Нақтылы болған іс» деп көзбен көрген.</w:t>
        <w:br/>
        <w:t>Бұл жерге ел топтасып қала салып,</w:t>
        <w:br/>
        <w:t>Мұрасын жинастырса, жиған терген.</w:t>
        <w:br/>
        <w:t>Мүсіні қас тұлпардың бейнеленіп,</w:t>
        <w:br/>
        <w:t>Қалаға «Арпагер» деп атау берген!</w:t>
        <w:br/>
        <w:t>Жүргенде атамекен жерден шалғай,</w:t>
        <w:br/>
        <w:t>Сол мүсін мен карайтын көзімді алмай.</w:t>
        <w:br/>
        <w:t>Бұл күнде бой көтерген сәнді қала,. |</w:t>
        <w:br/>
        <w:t>Аймақтың орталығы -- Өверхангай!</w:t>
      </w:r>
    </w:p>
    <w:p>
      <w:r>
        <w:t>2008 жыл</w:t>
        <w:br/>
        <w:t>-. Көкөзек,</w:t>
        <w:br/>
        <w:t>373</w:t>
        <w:br/>
        <w:t>Келеді нелер іске төзім менің,</w:t>
        <w:br/>
        <w:t>Бірлесіп қиындықты көзге ілмедің.</w:t>
        <w:br/>
        <w:t>Халықты нарық қысқан тар заманда,</w:t>
        <w:br/>
        <w:t>Өзіңе жалғыздықты сездірмелім.</w:t>
        <w:br/>
        <w:t>Деуші ең ғой-салт дәстүрді сақта балам,</w:t>
        <w:br/>
        <w:t>Өзіңсіз өзге жаққа аттамағам.</w:t>
        <w:br/>
        <w:t>Талқанын тапқанымның саған беріп,</w:t>
        <w:br/>
        <w:t>Жүргеніме мен бүгін мақтана алам.</w:t>
        <w:br/>
        <w:t>Ақкөңіл адамдығын қасиетің,</w:t>
        <w:br/>
        <w:t>Жан әке, мінезің көп бас иетін.</w:t>
        <w:br/>
        <w:t>- Әкеңнің жалғыздығын мойында-дер,</w:t>
        <w:br/>
        <w:t>Әжемнің орындадым өсиетін.</w:t>
        <w:br/>
        <w:t>Рас-ау, барлығына көнңгеніміз,</w:t>
        <w:br/>
        <w:t>Досқа да дұшпанға да сенгеніміз.</w:t>
        <w:br/>
        <w:t>Тәңірден ғана күтем бір адалдық,</w:t>
        <w:br/>
        <w:t>Әрине, ақталды әке, еңбегіңіз.</w:t>
        <w:br/>
        <w:t>Әлі де биіктетем асқарыңды,</w:t>
        <w:br/>
        <w:t>Алсын деп бір ғибрат жастар үлгі.</w:t>
        <w:br/>
        <w:t>Жан әке, топырағың торқа болсын,</w:t>
        <w:br/>
        <w:t>Мен енді аяқтайын дастанымды!</w:t>
        <w:br/>
        <w:t>379</w:t>
        <w:br/>
        <w:t>- Кәкеннің әңгімесі таусылмаушы ед -</w:t>
        <w:br/>
        <w:t>деп еске алар Серғазы, Жұмаштарың.</w:t>
        <w:br/>
        <w:t>Айтылып бұл арада нақты ойлар,</w:t>
        <w:br/>
        <w:t>Ашылып сараланар небір жайлар.</w:t>
        <w:br/>
        <w:t>- Атаның әрбір сөзі тарих - деп,</w:t>
        <w:br/>
        <w:t>Мақтанады Ғұлбаран, Бақтыбайлар.</w:t>
        <w:br/>
        <w:t>Бұл өмірді тектейді күнделік шын,</w:t>
        <w:br/>
        <w:t>Тамырыңмен жан әке, тым беріксің.</w:t>
        <w:br/>
        <w:t>Қара шапан астындағы қара шал ең,</w:t>
        <w:br/>
        <w:t>Ата жұртқа танылып үлгеріпсің.</w:t>
        <w:br/>
        <w:t>Қара өлеңнің нар тұлға атанысың,</w:t>
        <w:br/>
        <w:t>Ұрпағыңа үлгілі-- аталы ісің.</w:t>
        <w:br/>
        <w:t>- Бақырауық қара шал -- деп жүргенде,</w:t>
        <w:br/>
        <w:t>«Екі елдің ақыны» атаныпсынң.</w:t>
        <w:br/>
        <w:t>Ұлтыңның орындадың тапсырысын,</w:t>
        <w:br/>
        <w:t>Арналды болашаққа ақтық ісін.</w:t>
        <w:br/>
        <w:t>Халқыңның жүрегінде мәнгісің сен,</w:t>
        <w:br/>
        <w:t>Өйткені он кітаптың авторысың!</w:t>
      </w:r>
    </w:p>
    <w:p>
      <w:r>
        <w:t>Мінезің көп жан әке, құп алатын,</w:t>
        <w:br/>
        <w:t>Әрине, адам болса ұға алатын.</w:t>
        <w:br/>
        <w:t>Мәңгі бақи жасайды рухыңыз,</w:t>
        <w:br/>
        <w:t>Өнеріңді жалғайды жұрағатың.</w:t>
        <w:br/>
        <w:t>Артында ұрпақ қалса ол да мерей,</w:t>
        <w:br/>
        <w:t>Жүргейсің рухыңмен жебеп-желей.</w:t>
        <w:br/>
        <w:t>- Атамның мұрағатын жалғаймын -- деп,</w:t>
        <w:br/>
        <w:t>Талпынып, талаптанар Ардакерей.</w:t>
        <w:br/>
        <w:t>Қолдаймыз ұрпағынды әрине, біз,</w:t>
        <w:br/>
        <w:t>Үнемі еске аламыз әр үйде біз.</w:t>
        <w:br/>
        <w:t>- Атамның өлендерін толықтырам - деп,</w:t>
        <w:br/>
        <w:t>Талпынар немереңіз Заринаңыз.</w:t>
        <w:br/>
        <w:t>377</w:t>
        <w:br/>
        <w:t>Табиғат құбылыстары</w:t>
        <w:br/>
        <w:t>Басталды жаңа тіршілік.</w:t>
        <w:br/>
        <w:t>Инелһееовосолсиа тарым аангенг</w:t>
        <w:br/>
        <w:t>Аршын депті өгізді ..</w:t>
        <w:br/>
        <w:t>Жантай....2220м2..</w:t>
        <w:br/>
        <w:t>Тырағайлап шабады ...</w:t>
        <w:br/>
        <w:t>Мазасызға сол керек ..</w:t>
        <w:br/>
        <w:t>Жаман екен сотқарлық</w:t>
        <w:br/>
        <w:t>Жел аңырап борайды ....</w:t>
        <w:br/>
        <w:t>Дайынбыз</w:t>
        <w:br/>
        <w:t>Әдептілік детен не? ....</w:t>
        <w:br/>
        <w:t>Тыйымдар</w:t>
        <w:br/>
        <w:t>Ой-маржан</w:t>
        <w:br/>
        <w:t>Жаңылтпаштар...</w:t>
        <w:br/>
        <w:t>Ата айтады...</w:t>
        <w:br/>
        <w:t>Алып шаңбыр.</w:t>
        <w:br/>
        <w:t>Нан мен алтын</w:t>
        <w:br/>
        <w:t>ЖАлаллықыменовесихвооомокилкнлгалыадрррынынданнаынынндаынғағыыдын</w:t>
        <w:br/>
        <w:t>Ыірғайлызжартасненеовириииеинаналтааетысынаыыелыатен 171</w:t>
        <w:br/>
        <w:t>Кәрібоз</w:t>
        <w:br/>
        <w:t>Есімде сол бір өткен кез</w:t>
        <w:br/>
        <w:t>Ел айдалған</w:t>
        <w:br/>
        <w:t>Арқалық батыр</w:t>
        <w:br/>
        <w:t>Күй құдіреті</w:t>
        <w:br/>
        <w:t>Құр елес Те”</w:t>
        <w:br/>
        <w:t>АрПатерыышсынгелеоаогинеекегералеыгыығылындерелет делла Дднлдаасырн аулар</w:t>
        <w:br/>
        <w:t>Әлі, әке, биіктетем асқарыңды ( Баделхан Кәпұлы)</w:t>
        <w:br/>
        <w:t>Кедей қыз сыншылығы, білгірлігі,</w:t>
        <w:br/>
        <w:t>Жайында ешбір пенде сыр ашпады.</w:t>
        <w:br/>
        <w:t>Тек қана ел ішіне аңыз болып,</w:t>
      </w:r>
    </w:p>
    <w:p>
      <w:r>
        <w:t>«Жас сондай болсайшы» дер мирас қалды.</w:t>
        <w:br/>
        <w:t>Бас бәйге он бір жылқы, бір қысырақ,</w:t>
        <w:br/>
        <w:t>Елу қой, елу тоқты, ісек-тұсақ.</w:t>
        <w:br/>
        <w:t>Ешбір мықты сыбаға дәмете алмай,</w:t>
        <w:br/>
        <w:t>Қозғалтпай қойғандай-ақ етіп тұсап..</w:t>
        <w:br/>
        <w:t>Елу қойын кедейге үлестірді,</w:t>
        <w:br/>
        <w:t>Мән бермей әлділерге әркімге ұқсап.</w:t>
        <w:br/>
        <w:t>Әлсізге қара дүрсін етер айбар,</w:t>
        <w:br/>
        <w:t>- Бай-манап, текті мырза, Аусарбай бар.</w:t>
        <w:br/>
        <w:t>Күрмеусіз түйін жіптей қала берді,</w:t>
        <w:br/>
        <w:t>Белгісіз ішкі сырда нендей айбар?</w:t>
        <w:br/>
        <w:t>Әділет мысы басты, -- десті әркім,</w:t>
        <w:br/>
        <w:t>Жанжалсыз өтпеуші еді мұндай тойлар.</w:t>
        <w:br/>
        <w:t>Ұзақ жыл бұдан соң да өтті кетті,</w:t>
        <w:br/>
        <w:t>Арпагер жылқы атанып өрен текті.</w:t>
        <w:br/>
        <w:t>7 Он бес жыл алдына бір ат түсірмей;</w:t>
        <w:br/>
        <w:t>Баршаға бапкер қызды әйгілі етті.</w:t>
        <w:br/>
        <w:t>Бұл қыз- кім, тегі қайдан-десті әркім,</w:t>
        <w:br/>
        <w:t>Таба алмай қыз жайлы анық мәліметті.</w:t>
        <w:br/>
        <w:t>Жан еді қыз әкесі іске епті,</w:t>
        <w:br/>
        <w:t>Ақылы дариядай терең текті.</w:t>
        <w:br/>
        <w:t>Ер тұлғалы еңбеккер адам еді,</w:t>
        <w:br/>
        <w:t>Әрқашан адал жүріп, бұзбас сертті.</w:t>
        <w:br/>
        <w:t>Атбегі, күсбегілік дәурен кешіп,</w:t>
        <w:br/>
        <w:t>Ақиқатіс жасаған әділетті.</w:t>
        <w:br/>
        <w:t>Келгенше елу жасқа бала болмай,</w:t>
        <w:br/>
        <w:t>ішкен асы бойына жүрсе қонбай.</w:t>
        <w:br/>
        <w:t>Мінезі бірде ашық, бірде жабық,</w:t>
        <w:br/>
        <w:t>Өмірге жүрген күнде көңілі толмай.</w:t>
        <w:br/>
        <w:t>Талыға бір перзентті болған еді,</w:t>
        <w:br/>
        <w:t>370</w:t>
        <w:br/>
        <w:t>373</w:t>
        <w:br/>
        <w:t>Ызғырық күзгі салқын, желі әктем,</w:t>
        <w:br/>
        <w:t>Бұлынғыр аспан бүркек тұман шөккен.</w:t>
        <w:br/>
        <w:t>Бүркегін табиғаттың пайдаланып,</w:t>
        <w:br/>
        <w:t>Айдаса тоқсан жылқы бөліп еппен.</w:t>
        <w:br/>
        <w:t>Үйірден шеттеп сыртқа шықпайтұғын,</w:t>
        <w:br/>
        <w:t>Арпагер үйірімен бірге кеткен.</w:t>
        <w:br/>
        <w:t>Өкініш қуғыншының өктемдігі,</w:t>
        <w:br/>
        <w:t>Отарға ебін тауып жеткендігі.</w:t>
        <w:br/>
        <w:t>Тағы да Жансаяның тынышын алды,</w:t>
        <w:br/>
        <w:t>Қуғынға Арпагердің кеткендігі.</w:t>
        <w:br/>
        <w:t>- Ойлады ол: Осы Арпагер еді ғой деп,</w:t>
      </w:r>
    </w:p>
    <w:p>
      <w:r>
        <w:t>Тәлімгер еткендігін көпке үлгі.</w:t>
        <w:br/>
        <w:t>Жат елге қуғындалып жылқы кетті,</w:t>
        <w:br/>
        <w:t>Малды ауыл жастарынан ұйқы кетті.</w:t>
        <w:br/>
        <w:t>Өктем ел озбырлығы үстемелеп,</w:t>
        <w:br/>
        <w:t>Әр түрлі іс жасаумен әлім жетті.</w:t>
        <w:br/>
        <w:t>Қысы қатал, ызың жел, қара суық,</w:t>
        <w:br/>
        <w:t>Талайды торықтырып еңіретті.</w:t>
        <w:br/>
        <w:t>Көшпенді отырған ел қатар-қатар,</w:t>
        <w:br/>
        <w:t>Қой, жылқы мыңғырылса отар-отар.</w:t>
        <w:br/>
        <w:t>Қар басқан мал өрісі жайылымсыз,</w:t>
        <w:br/>
        <w:t>Орын жоқ, ашық қора түнде жатар.</w:t>
        <w:br/>
        <w:t>Аксүйек жұт атанып, мал қырылды,</w:t>
        <w:br/>
        <w:t>Долданып Доңыз жылдың қысы қатал.</w:t>
        <w:br/>
        <w:t>Әлсізге жасағандай әлім жетті,</w:t>
        <w:br/>
        <w:t>Халыққа қаһарлы қыс үкім етті.</w:t>
        <w:br/>
        <w:t>Талайлар жүген ұстап жаяу қалып,</w:t>
        <w:br/>
        <w:t>Жете алмай бір-біріне тентірепті.</w:t>
        <w:br/>
        <w:t>Көше алмай қыстағынан өрге жылжып,</w:t>
        <w:br/>
        <w:t>Қайыршылап күй кешкен күндер өтті.</w:t>
        <w:br/>
        <w:t>Көне көз бір қария өзі мерген,</w:t>
        <w:br/>
        <w:t>“. Ақылшы санап халқы соңына ерген.</w:t>
        <w:br/>
        <w:t>Әдейі ерте жүріп елден бұрын,</w:t>
        <w:br/>
        <w:t>Жер шалып ел жайлауы тауға келген.</w:t>
        <w:br/>
        <w:t>Көз тіге әр өңірді байқаған ол,</w:t>
        <w:br/>
        <w:t>Оңаша жалғыз тұрған жылқы көрген.</w:t>
        <w:br/>
        <w:t>374</w:t>
        <w:br/>
        <w:t>Бәделхан Кәпұлы</w:t>
        <w:br/>
        <w:t>ӘЛІ, ӘКЕ, БИІКТЕТЕМ</w:t>
        <w:br/>
        <w:t>АСҚАРЫНДЫ</w:t>
        <w:br/>
        <w:t>Ежелден ел аталған Керей Абақ,</w:t>
        <w:br/>
        <w:t>Тыңдаңдар құлақ қойып көп жамағат.</w:t>
        <w:br/>
        <w:t>Өткенге көз жүгіртіп сөз тыңдасаң,</w:t>
        <w:br/>
        <w:t>Болады болашаққасол да сабақ.</w:t>
        <w:br/>
        <w:t>Жақыптың үлкен ұлы -- Құмар молда,</w:t>
        <w:br/>
        <w:t>Түсіпті жастайынан діни жолға.</w:t>
        <w:br/>
        <w:t>Екіншісі -- Күнтуған балуан боп,</w:t>
        <w:br/>
        <w:t>Қырандай тояттаған оң мен солға.</w:t>
        <w:br/>
        <w:t>Аламда орындалмай өтер арман,</w:t>
        <w:br/>
        <w:t>&lt; Ешкімге опа бермес мына жалған.</w:t>
        <w:br/>
        <w:t>Құмырсқаға қас қылмас Құмар атам,</w:t>
        <w:br/>
        <w:t>Атанып «халық жауы» кете барған.</w:t>
        <w:br/>
        <w:t>Солақай саясатты өкіметтің,</w:t>
        <w:br/>
        <w:t>Қалдырған талайларды жесір, жетім.</w:t>
      </w:r>
    </w:p>
    <w:p>
      <w:r>
        <w:t>Жан әжем қайрат беріп өзіне өзі,</w:t>
        <w:br/>
        <w:t>Ішіне бүге білген қасіретін.</w:t>
        <w:br/>
        <w:t>Сөзімнің барар болса байыбына,</w:t>
        <w:br/>
        <w:t>Заманның сайқал түрлі жайын ұға.</w:t>
        <w:br/>
        <w:t>. Жетелеп жалғыз ұлын медеу көріп,</w:t>
        <w:br/>
        <w:t>Күн көрді иек сүйеп қайынына.</w:t>
        <w:br/>
        <w:t>Женңлі әжем жасымады, қиындықты, .</w:t>
        <w:br/>
        <w:t>Тағдырдың табыстырған сыйын ұқты.</w:t>
        <w:br/>
        <w:t>Жаппар Алла жар болып талайына,</w:t>
        <w:br/>
        <w:t>Жан екенін көрсетті рухы мықты.</w:t>
        <w:br/>
        <w:t>Мазмұны</w:t>
        <w:br/>
        <w:t>Аңсар (Дәулеткерей Кәпұлы) ...0..0...2...00.0. ле көте көнек нее меде. с</w:t>
        <w:br/>
        <w:t>1 БӨЛІМ. АТАМЕКЕН</w:t>
        <w:br/>
        <w:t>Ұлы көш..... а:7</w:t>
        <w:br/>
        <w:t>Шежіре шерткен сыр 2.10</w:t>
        <w:br/>
        <w:t>Сарын .... Шұ</w:t>
        <w:br/>
        <w:t>Тәубе... 218</w:t>
        <w:br/>
        <w:t>Наурыз .... 19</w:t>
        <w:br/>
        <w:t>Бабам менің 21</w:t>
        <w:br/>
        <w:t>Менің анам...0.м22222. :22</w:t>
        <w:br/>
        <w:t>Аға сыйлап, ата күтіп көрмесе .. .22</w:t>
        <w:br/>
        <w:t>Аттың сыны... 223</w:t>
        <w:br/>
        <w:t>Қаратаудың басынан көш келеді. .24</w:t>
        <w:br/>
        <w:t>Мен бірімін. 225</w:t>
        <w:br/>
        <w:t>Алам... ,26</w:t>
        <w:br/>
        <w:t>ІШ е е .26</w:t>
        <w:br/>
        <w:t>Қызарып күннің шапағы</w:t>
        <w:br/>
        <w:t>Масаты гүлі құлпырған ...</w:t>
        <w:br/>
        <w:t>«Еркек пен әйел бірдей» - деп...»</w:t>
        <w:br/>
        <w:t>«Жалған сөзге ергенше...»</w:t>
        <w:br/>
        <w:t>«Әкеңді көрдім мен сенің...</w:t>
        <w:br/>
        <w:t>«Күркіреп көкте найзағай...» .</w:t>
        <w:br/>
        <w:t>Аскар тау</w:t>
        <w:br/>
        <w:t>Елім менің -- Қазақстан...</w:t>
        <w:br/>
        <w:t>Таныс бүгін әлемге</w:t>
        <w:br/>
        <w:t>Қазақ жастарына.</w:t>
        <w:br/>
        <w:t>Іздемейді</w:t>
        <w:br/>
        <w:t>Қалай ғана жараймын ...</w:t>
        <w:br/>
        <w:t>Бұйырсын</w:t>
        <w:br/>
        <w:t>Саласың көзді шалғайдан</w:t>
        <w:br/>
        <w:t>Шындық</w:t>
        <w:br/>
        <w:t>Жалғасады тіршілік.</w:t>
        <w:br/>
        <w:t>Жақсылық</w:t>
        <w:br/>
        <w:t>Жас өмірім өткен жер.</w:t>
        <w:br/>
        <w:t>Сағындым. 222221. Шə .</w:t>
        <w:br/>
        <w:t>1ӚзамС)- 55: БРИЕЕИКИИИНКЕКЕККИКИКККИИКЕИИКЕККЕКИКЕКИИКЕНН</w:t>
        <w:br/>
        <w:t>»</w:t>
      </w:r>
    </w:p>
    <w:p>
      <w:r>
        <w:t>378 2/</w:t>
        <w:br/>
        <w:t>Жасырмай жаңалықты және айтайын,</w:t>
        <w:br/>
        <w:t>Ұрпағың түсінерсің жан айқайын.</w:t>
        <w:br/>
        <w:t>- Атамның болашағы өзіміз -- деп,</w:t>
        <w:br/>
        <w:t>Жан сала ізденеді Амантайын.</w:t>
        <w:br/>
        <w:t>Мәңгілік естен кетпес бұл жылыңыз,</w:t>
        <w:br/>
        <w:t>Арналады өзіңе ән-жырымыз.</w:t>
        <w:br/>
        <w:t>Күй тарта күңіренер өзің жайлы,</w:t>
        <w:br/>
        <w:t>Ұрпағың Тұмар менен Бұлғыныңыз.</w:t>
        <w:br/>
        <w:t>. Бұйырса аман жүрсе шығады өрлей,</w:t>
        <w:br/>
        <w:t>Тілегін ұрпағының Тәңір бергей.</w:t>
        <w:br/>
        <w:t>-- Атамның өлеңдерін жатқа айтам -- деп,</w:t>
        <w:br/>
        <w:t>Домбырада ойнайды Бұлакерей.</w:t>
        <w:br/>
        <w:t>Талабын әр адамнын таниды Алла,</w:t>
        <w:br/>
        <w:t>Тірлігінде сүйендің ар-иманға.</w:t>
        <w:br/>
        <w:t>“Күй менен домбыраның сарынымен,</w:t>
        <w:br/>
        <w:t>Ән салып, би билейді Фаризан да.</w:t>
        <w:br/>
        <w:t>Жайнаған жасыл бақтай жақұтыңыз,</w:t>
        <w:br/>
        <w:t>Немере, шөбере ғой бақытыңыз.</w:t>
        <w:br/>
        <w:t>Шүлдірлеп бал тілімен былдыр қағып,</w:t>
        <w:br/>
        <w:t>Шыимайлап, кағаз сызар Ақытыңыз.</w:t>
        <w:br/>
        <w:t>Бес жасымда өзіңмен жыр жаттадым,</w:t>
        <w:br/>
        <w:t>Қырық бес жыл сен жайлы сыр сақтадым.</w:t>
        <w:br/>
        <w:t>Тіршілік күнделікті әркез тұсау,</w:t>
        <w:br/>
        <w:t>Өмірдің өтер едім жырлап бәрін.</w:t>
        <w:br/>
        <w:t>Ісінің көрсете алам бәрін үлгі,</w:t>
        <w:br/>
        <w:t>Өзіңнің ұстанамын сарыныңды.</w:t>
        <w:br/>
        <w:t>Тек сенің қабағыңа қараумен,</w:t>
        <w:br/>
        <w:t>Жолыңа құрбан қылдым дарынымды.</w:t>
        <w:br/>
        <w:t>Жылы сөз естімесе де «әкелеген»,</w:t>
        <w:br/>
        <w:t>Жері жоқ ұлдарынан жекелеген.</w:t>
        <w:br/>
        <w:t>Әкесінің інісі Күнтуған шал,</w:t>
        <w:br/>
        <w:t>Мінгізіп жүйрік жорға мәпелеген.</w:t>
        <w:br/>
        <w:t>Өрлетіп өмір жайлы бастайын ән,</w:t>
        <w:br/>
        <w:t>Ат құмар болып өсті жастайынан.</w:t>
        <w:br/>
        <w:t>Ат балтап, өлең жазып, шәкірт баулып,</w:t>
        <w:br/>
        <w:t>Өмірдің орын тепкен асқарынан )</w:t>
        <w:br/>
        <w:t>Тай мініп қозы бақтын тезек теріп,</w:t>
        <w:br/>
        <w:t>Жақсы менен жаманды кезек көріп.</w:t>
        <w:br/>
        <w:t>Қашқын боп тас үңгірді паналадын,</w:t>
        <w:br/>
        <w:t>Енді бір сәт Еңілік-Кебек болып.</w:t>
        <w:br/>
        <w:t>Қалар деп мұны да кім арашалап,</w:t>
        <w:br/>
        <w:t>Дұшпандар сырттан ғана тамашалап.</w:t>
      </w:r>
    </w:p>
    <w:p>
      <w:r>
        <w:t>Саған бір сәт көзделді ту сыртыңнан,</w:t>
        <w:br/>
        <w:t>Қалқаманға көзделген қара садақ.</w:t>
        <w:br/>
        <w:t>Тұрса да нелер бөгет жолдарыңда,</w:t>
        <w:br/>
        <w:t>Аруағы бабаңның қолдады да.</w:t>
        <w:br/>
        <w:t>Жан жарыңды түсірдің келін қылып,</w:t>
        <w:br/>
        <w:t>Заты бөлек моңғолдың оң жағына.</w:t>
        <w:br/>
        <w:t>Сонан бері өтіпті елу үш жыл,</w:t>
        <w:br/>
        <w:t>Тәрбиелеп өсірдің қыз бенен үл.</w:t>
        <w:br/>
        <w:t>Өлген жоқсың, тірісің мәңгі бірге,</w:t>
        <w:br/>
        <w:t>Немерең мен шөберең арнайды жыр.</w:t>
        <w:br/>
        <w:t>Ат десе жаның салдың аямай- ақ,</w:t>
        <w:br/>
        <w:t>Жетегінде көп жүйрік, Алаяқ ат.</w:t>
        <w:br/>
        <w:t>Жетелеп алп кетуші ең жазғы түнде,</w:t>
        <w:br/>
        <w:t>Бейне күтіп тұрғандай саялы бақ.</w:t>
        <w:br/>
        <w:t>Сенуші едің не түрлі ырымға да,</w:t>
        <w:br/>
        <w:t>Айтушы едің жасырмай сырыңды алға.</w:t>
        <w:br/>
        <w:t>Қожанасыр мінезің дәлелі еді,</w:t>
        <w:br/>
        <w:t>Баға төлеп тумаған құлынға да.</w:t>
        <w:br/>
        <w:t>375</w:t>
        <w:br/>
        <w:t>Кәп Құмарұлы 1933 жылы көкек айының 8-і күні</w:t>
        <w:br/>
        <w:t>Алтай аймағының Көктоғай ауданында дүниеге келіп, 1935</w:t>
        <w:br/>
        <w:t>жылы Қобда бетіне өтеді.</w:t>
        <w:br/>
        <w:t>1955 жылы Ұланбатырдағы мұғалімдер</w:t>
        <w:br/>
        <w:t>даярлайтын жоғарғы оқу орнын бітірген ақын ұстаздықпен</w:t>
        <w:br/>
        <w:t>қатар ат жаратып, жорға мініп, Бай-Өлкедегі әйгілі</w:t>
        <w:br/>
        <w:t>атбегілердің біріне айналады. «Қызылту», «Қос қанат»,</w:t>
        <w:br/>
        <w:t>«Қос қайың», «Қос ішек», «Кәрібоз», «Таудай болғым</w:t>
        <w:br/>
        <w:t>келеді», «Арпагер» атты жыр жинақтарының авторы.</w:t>
        <w:br/>
        <w:t>1991 жылдан Моңғолия, 1992 жылдан Қазақстан</w:t>
        <w:br/>
        <w:t>Жазушылар одағының мүшесі. Қазақ тілі мен әдебиеті</w:t>
        <w:br/>
        <w:t>пәнінен үзбей 50 жыл сабақ берген ардагер ұстаз</w:t>
        <w:br/>
        <w:t>1989 жылы МХР «Білім беру ісінің үздік қызметкері»</w:t>
        <w:br/>
        <w:t>белгісімен 2005 жылы Қазақстан Республикасы Білім</w:t>
        <w:br/>
        <w:t>және ғылым министрлігінің Құрмет грамотасымен</w:t>
        <w:br/>
        <w:t>марапатталған. 1992 жылы атамекені Қазақстанға қоныс</w:t>
        <w:br/>
        <w:t>аударған. 2009 жылы желтоқсан айында Шығыс Қазақстан</w:t>
        <w:br/>
        <w:t>облысы Үржар ауданының Көкөзек</w:t>
        <w:br/>
        <w:t>ауылында дүние салды.</w:t>
        <w:br/>
        <w:t>15ВМ 978-601-292-149-6</w:t>
        <w:br/>
        <w:t>ІІІ!</w:t>
        <w:br/>
        <w:t>78601279214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
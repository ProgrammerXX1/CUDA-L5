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КӘСІПТІК</w:t>
        <w:br/>
        <w:t>Қ. Сәбденов, М. Абдуллаев, Б. Құлатаев</w:t>
        <w:br/>
        <w:t>ҚОЙ |</w:t>
        <w:br/>
        <w:t>ШАРУАШЫЛЫҒЫНЫҢ</w:t>
        <w:br/>
        <w:t>ТЕХНОЛОГИЯСЫ.</w:t>
        <w:br/>
        <w:t>Оқулық</w:t>
        <w:br/>
        <w:t>Қазақстан Республикасы Білім және ғылым министрлігі</w:t>
        <w:br/>
        <w:t>кәсіптік бастауыш және орта білім беру</w:t>
        <w:br/>
        <w:t>ұйымдарына ұсынады</w:t>
        <w:br/>
        <w:t>шад</w:t>
        <w:br/>
        <w:t>«Фолиант» баспасы</w:t>
        <w:br/>
        <w:t>Астана-2008</w:t>
        <w:br/>
        <w:t>Қойдың қи-тезегіне дейін береке: өзіне төсеніші,</w:t>
        <w:br/>
        <w:t>жыртылған жер мен жайылымға тыңайтқыш, малтшы-</w:t>
        <w:br/>
        <w:t>шопандарға қысқы-жазғы отын. Бір сөзбен айтқанда,</w:t>
        <w:br/>
        <w:t>қой - тұныл тұрған қазына-байлық.</w:t>
        <w:br/>
        <w:t>Қойдың аса пайдалы түлік екендігін Абай былайша</w:t>
        <w:br/>
        <w:t>айтқан екен:</w:t>
        <w:br/>
        <w:t>Ой көзімен қарасаң,</w:t>
        <w:br/>
        <w:t>Қойдан жылқы асыл ма?</w:t>
        <w:br/>
        <w:t>Мақтанға бола жиям деп,</w:t>
        <w:br/>
        <w:t>Жылқы үшін жұртқа бас црма.</w:t>
        <w:br/>
        <w:t>Қымлыз-семіз дегенің</w:t>
        <w:br/>
        <w:t>Бір мақтан ғой жасырма.</w:t>
        <w:br/>
        <w:t>Мақтан қума, керек қу.</w:t>
        <w:br/>
        <w:t>Ойсыздарға қосылма!</w:t>
        <w:br/>
        <w:t>Қойныңда ақша, қолда қой,</w:t>
        <w:br/>
        <w:t>Кузетке оңай шошынба.</w:t>
        <w:br/>
        <w:t>Қой жөнінде Асқар Тоқмағанбетов былай дегенекен:і.</w:t>
        <w:br/>
        <w:t>2-107</w:t>
        <w:br/>
        <w:t>Қойымның еті тәтті, жүні жібек;;.</w:t>
        <w:br/>
        <w:t>Бар ма екен, сіра, оны көретін.тек.</w:t>
        <w:br/>
        <w:t>Сауса - суцт,устаса - қцт,ушса-- қанат,</w:t>
        <w:br/>
        <w:t>Туды ілмей қойдың қалар реті жоқ.</w:t>
        <w:br/>
        <w:t>17</w:t>
        <w:br/>
        <w:t>"ғ “ЕТ | | | ;</w:t>
        <w:br/>
        <w:t>Қ. ӘЛЕ Жегі... а</w:t>
      </w:r>
    </w:p>
    <w:p>
      <w:r>
        <w:t>Б. Құлатаев “</w:t>
        <w:br/>
        <w:t>ҚОЙ |</w:t>
        <w:br/>
        <w:t>ШАРУАШЫЛЫҒ ының</w:t>
        <w:br/>
        <w:t>ТЕХНОЛОГИЯСЫ |</w:t>
        <w:br/>
        <w:t>ББК.</w:t>
        <w:br/>
        <w:t>сз</w:t>
        <w:br/>
        <w:t>Пікір жазғандар:</w:t>
        <w:br/>
        <w:t>Шауенов С. Қ.- ауыл шаруашылығы ғылымдарының</w:t>
        <w:br/>
        <w:t>докторы, профессор;</w:t>
        <w:br/>
        <w:t>Рахымжанов Ж.А.- ауыл шаруашылығы ғылымдары-</w:t>
        <w:br/>
        <w:t>ныңдокторы, Қазақстан ауыл шаруашылығыакадемиясы-</w:t>
        <w:br/>
        <w:t>ның корреспондент-мүшесі, профессор</w:t>
        <w:br/>
        <w:t>Сабденов Қ., Абдуллаев М., Құлатаев Б.</w:t>
        <w:br/>
        <w:t>Қой шаруашылығының технологиясы: Оқулық.</w:t>
        <w:br/>
        <w:t>- Астана: Фолиант, 2008. - 804 бет</w:t>
        <w:br/>
        <w:t>Сс 28</w:t>
        <w:br/>
        <w:t>ІБВМ 9965-35-354-9</w:t>
        <w:br/>
        <w:t>Бұлоқулық жоғары және арнайы орта білім, колледжоқу орын-</w:t>
        <w:br/>
        <w:t>дарының «Зоотехния» және «Мал шаруашылығы өнімдерін</w:t>
        <w:br/>
        <w:t>өндіру технологиясы» мамандықтары үшін Қазақстан Республи-</w:t>
        <w:br/>
        <w:t>касының Білім және ғылым министрлігі бекіткен бағдарламаға</w:t>
        <w:br/>
        <w:t>сәйкес жазылған. Қой шаруашылығының қазіргі жағдайы және</w:t>
        <w:br/>
        <w:t>оның алдағы уақытта даму мүмкіншілігі жөнінде нақты мысал-</w:t>
        <w:br/>
        <w:t>дар келтірілген. Қой тұқымдарының жіктелуі және сипаттама-</w:t>
        <w:br/>
        <w:t>лары, болашақта оларды жақсарту, өнімділігін арттыру жолда-</w:t>
        <w:br/>
        <w:t>ры егжей-тегжейлі сипатталады. Қой шаруашылығы өндіріс-</w:t>
        <w:br/>
        <w:t>індегі қолданылып жүрген және жаңа технологиялар негізінде</w:t>
        <w:br/>
        <w:t>қойды өсіру, төлдету, азықтандыру, бордақылау және жайып се-</w:t>
        <w:br/>
        <w:t>мірту мәселелері жан-жақтыталданады.</w:t>
        <w:br/>
        <w:t>Оқулық кәсіптік мектеп оқушыларына, колледж оқушыла-</w:t>
        <w:br/>
        <w:t>рынаарналған.</w:t>
        <w:br/>
        <w:t>ББК 46.6я72</w:t>
        <w:br/>
        <w:t>Ф Сәбденов Қ.,</w:t>
        <w:br/>
        <w:t>Абдуллаев М.,</w:t>
        <w:br/>
        <w:t>ҚұлатаевБ., 2008</w:t>
        <w:br/>
        <w:t>ІЗВМ 9965-35-354-9 ФО «Фолиант» баспасы, 2008</w:t>
        <w:br/>
        <w:t>ғалымдарының жазып кеткенін келтірсек те жеткілікті</w:t>
        <w:br/>
        <w:t>болар. Қазақ халқы туралы тамаша деректер жазып қал-</w:t>
        <w:br/>
        <w:t>дырған орыс оқымыстыларының бірі Алексей Левшин</w:t>
        <w:br/>
        <w:t>(1882 ж) былай деп жазған: «Мұнда қой отарларының</w:t>
        <w:br/>
        <w:t>көптігіне көзің сүрінеді. Өрбіген қойы одан көп ел, сірә,</w:t>
        <w:br/>
        <w:t>әлемде бола қоймас». Қазақ өмірін жақсы білетін орыс</w:t>
        <w:br/>
        <w:t>экономисі Ф,А.ІШербинаның (1905 ж) қазақ халқының</w:t>
        <w:br/>
        <w:t>өміріндегі малдың маңызын көрсете келіп: «Қазақ- ке-</w:t>
      </w:r>
    </w:p>
    <w:p>
      <w:r>
        <w:t>ремет өсімдік танығыш, ол әр түрлі өсімдіктің жылдың</w:t>
        <w:br/>
        <w:t>әр мерзіміне қарай қай түлікке жұғымды келетінін жақ-</w:t>
        <w:br/>
        <w:t>сы біледі» деуі тегін болмаса керек.</w:t>
        <w:br/>
        <w:t>Мал шаруашылығы туралы осы саланың білгірі,</w:t>
        <w:br/>
        <w:t>әйгілі В.Я.Бенкович (1918 ж) қазақтың мал бағудағы</w:t>
        <w:br/>
        <w:t>көнбістігі мен шеберлігіне былайша таң қалған: «Бет</w:t>
        <w:br/>
        <w:t>қарыған үскірікте, түтеген боранда ызғарлы жел айда-</w:t>
        <w:br/>
        <w:t>ған қалың жылқыны күнден, апталап дәм татпай, аттан</w:t>
        <w:br/>
        <w:t>түспей сақтап қала білетін малшы қазаққа кім тең ке-</w:t>
        <w:br/>
        <w:t>леді?! Жылқышы қазақ үйірін тастамас! Олардың</w:t>
        <w:br/>
        <w:t>қысқы жайылымды пайдалану әдісі ғасырлар бойғы</w:t>
        <w:br/>
        <w:t>тәжірибе негізінде қалыптасқан, өте жетік ғылым және</w:t>
        <w:br/>
        <w:t>белгілі дәрежедегі өнер».</w:t>
        <w:br/>
        <w:t>Орыстың мал жәніндегіірі имкатарынғың бірі С.Н.Бо-</w:t>
        <w:br/>
        <w:t>голюбский қазақтың малжандылығы жөнінде: «Малмен</w:t>
        <w:br/>
        <w:t>бірге өріп, үнемі оның соңында жүргендіктен адамдар</w:t>
        <w:br/>
        <w:t>байқағыштыққа үйренеді, малды бағуға машықтанады.</w:t>
        <w:br/>
        <w:t>Бұл тәсілдер ұрпақтан-ұрпаққа тарады, әрі құнды мал-</w:t>
        <w:br/>
        <w:t>дың тұқымдарын өсірді. Осы тәжірибе қазіргі заманғы</w:t>
        <w:br/>
        <w:t>зоотехния мен биологияның жаңа жетістіктерін еске ала</w:t>
        <w:br/>
        <w:t>отырып мал отарында сөзсіз сақталып және молая беруі</w:t>
        <w:br/>
        <w:t>тиіс» десе, атақты эколог Е.П.Коровин (1986 ж) өзінің</w:t>
        <w:br/>
        <w:t>«Орта Азия мен Қазақстан шөл далаларының түрлері</w:t>
        <w:br/>
        <w:t>және оларды шаруашылық жағынан игеру перспектива-</w:t>
        <w:br/>
        <w:t>сы» деген көлемді еңбегінде былай деп жазды: «Өткен</w:t>
        <w:br/>
        <w:t>кездегі малшаруашылығы, оның құрамы, тұрақтылығы,</w:t>
        <w:br/>
        <w:t>өсімі табиғи жайылымды тірек еткен. Осындай жағдай-</w:t>
        <w:br/>
        <w:t>дакөктемде көгі мол, жаз бен күзде шөпке тапшы жайы-</w:t>
        <w:br/>
        <w:t>лым жағдайында шөл даланың өз хайуанаты - құрғақ-</w:t>
        <w:br/>
        <w:t>шылық нен қорексіздік кездерінде бойына нәр беретін</w:t>
        <w:br/>
        <w:t>4</w:t>
        <w:br/>
        <w:t>шаруашылығын дамыту шаралары» деген арнайы</w:t>
        <w:br/>
        <w:t>қаулы қабылдады. Осы қаулыға сәйкес жеке шаруалар-</w:t>
        <w:br/>
        <w:t>ға 150-ге дейін қой, 10 бастан ірі қара, жылқы, 5 түйе</w:t>
        <w:br/>
        <w:t>ұстауға рұқсат берілді. Оларды салықтан босатып, мал-</w:t>
        <w:br/>
        <w:t>дануға несие беруге, жайылыммен, шөппен қамтамасыз</w:t>
        <w:br/>
        <w:t>етуге, т.т. көптеген жеңілдіктерберілді. Сондай-ақ, зо0-</w:t>
        <w:br/>
        <w:t>техникалық-малдәрігерлік көмек беру жөнінде де</w:t>
        <w:br/>
        <w:t>көптеген мәселелер шешілді.</w:t>
        <w:br/>
        <w:t>Мал шаруашылығын сол кездегі деңгейде жүргізу</w:t>
        <w:br/>
        <w:t>үшін мамандар дайындау (әрбір аймақта аоовет мектеп-</w:t>
        <w:br/>
        <w:t>тер мен техникумдар ұйымдастырылды) мал тұқымда-</w:t>
        <w:br/>
        <w:t>рын асылдандыру үшін, аурумен күресу үшін арнайы</w:t>
        <w:br/>
        <w:t>ғылыми-зерттеу мекемелері және институттары құрыл-</w:t>
        <w:br/>
        <w:t>ды. Қазақстанға, әсіресе совхоздарға асыл тұқымды</w:t>
        <w:br/>
        <w:t>неше түрлі малдар әкелініп, олармен тиянақты ғылы-</w:t>
        <w:br/>
        <w:t>ми-зерттеу жұмыстары жүргізілді. Қазақстанда осы</w:t>
        <w:br/>
        <w:t>жылдары мал шаруашылығының жоғары білімді маман-</w:t>
        <w:br/>
        <w:t>дары даярланып, ғалымдары шыға бастады. Жоғары-</w:t>
        <w:br/>
        <w:t>дағы жұмыстардың нәтижесінде, колхоз-совхоз шаруа-</w:t>
        <w:br/>
        <w:t>шылықтарының нығаюының арқасында мал басы да</w:t>
        <w:br/>
        <w:t>өсін, оның өнімділігі арта түсті (1.4.кесте).</w:t>
        <w:br/>
        <w:t>1.4.кесте</w:t>
        <w:br/>
        <w:t>Қазақстанда мал басының өсуі (. мың баспен)</w:t>
      </w:r>
    </w:p>
    <w:p>
      <w:r>
        <w:t>Малтүрі 1/1- 1934 1/1-1941 1941 ж. 1984 ж.</w:t>
        <w:br/>
        <w:t>қатынасы %</w:t>
        <w:br/>
        <w:t>Ірі қара 1590,6 8855,9 211,0</w:t>
        <w:br/>
        <w:t>Қой мен ешкі 2261,1 8132,2 859,6</w:t>
        <w:br/>
        <w:t>Жылқы 440,6 896,7 208,5</w:t>
        <w:br/>
        <w:t>Түйе 80,0 104,6 180,7</w:t>
        <w:br/>
        <w:t>Малдыңбұлайөсуіне жоғарыайтылған жайлармен бірге,</w:t>
        <w:br/>
        <w:t>сөз жоқ, сол жылдарықоғамдық мал үшін жемшөп базасы-</w:t>
        <w:br/>
        <w:t>ның нығая бастағаны жақсы әсер еткенін айту керек. Мы-</w:t>
        <w:br/>
        <w:t>салы, 1940-1941 жылғықыс үшін әрбір ірі малға шаққанда</w:t>
        <w:br/>
        <w:t>колхоздарда 24 ц, совхоздарда 16 ц тпөп дайындалған бола-</w:t>
        <w:br/>
        <w:t>тын. Бұдан басқа сүрлем, жем, сабан да дайындалған еді.</w:t>
        <w:br/>
        <w:t>Ұлы Отан соғысынан кейінгі жылдары республика</w:t>
        <w:br/>
        <w:t>халқының, малшы-шопандардың, ауыл шаруашылығы</w:t>
        <w:br/>
        <w:t>12</w:t>
        <w:br/>
        <w:t>мал өнімдерімен асырау үшін шетелдерден көп тауар</w:t>
        <w:br/>
        <w:t>әкелетін жағдайға жеттік.</w:t>
        <w:br/>
        <w:t>1.6.кесте</w:t>
        <w:br/>
        <w:t>Республикада қолда бар барлық мал саны (мың баспен)</w:t>
        <w:br/>
        <w:t>Барлық 1998 жыл 1999 жыл</w:t>
        <w:br/>
        <w:t>меліктерде</w:t>
        <w:br/>
        <w:t>Ірі қара 8957,9 8936,6</w:t>
        <w:br/>
        <w:t>Сиыр 1998,8 1947,6</w:t>
        <w:br/>
        <w:t>Қой менешкі 9526,5 9644,2</w:t>
        <w:br/>
        <w:t>Жылқы 979,5 959,2</w:t>
        <w:br/>
        <w:t>Түйе 95,8 95,6</w:t>
        <w:br/>
        <w:t>Осы жылдары мал өнімдері күрт азайып кетті.</w:t>
        <w:br/>
        <w:t>1999 жылы небары сойылған салмағымен есептеген-</w:t>
        <w:br/>
        <w:t>де 550 мың тонна ет, 8 млн. 500 мың тонна сүт, 1 млрд.</w:t>
        <w:br/>
        <w:t>500 млн. дана жұмыртқа, 21,4 мың тонна жүн өндірілді.</w:t>
        <w:br/>
        <w:t>Жоғарыда осы бөлімде келтірілген деректер мен</w:t>
        <w:br/>
        <w:t>дәлелдемелерді айтып отыруымыздың өзі «мың өліп,</w:t>
        <w:br/>
        <w:t>мың тірілген» қазақ елінің басынан не бір нәубеттер,</w:t>
        <w:br/>
        <w:t>апаттар өткенін білдіреді. Бірақ еліміз әрқашанда есін</w:t>
        <w:br/>
        <w:t>жинап, өз елін, елінің байлығын орнына келтіре білген,</w:t>
        <w:br/>
        <w:t>әліде болса қайта түлейді, өседі, әрбиді дүние жүзіндегі</w:t>
        <w:br/>
        <w:t>өркениетті елдердің қатарына жетіп, солармен терезесі</w:t>
        <w:br/>
        <w:t>тең болады деген сенімдеміз.</w:t>
        <w:br/>
        <w:t>Қазақстанның экономикасын өрбітіп, өсіріп, хал-</w:t>
        <w:br/>
        <w:t>қының әл-ауқатын жақсартатын мүмкіндігі мол,</w:t>
        <w:br/>
        <w:t>қолынан іс келетін білімді де саналы азаматтары</w:t>
        <w:br/>
        <w:t>жеткілікті. Ал, елдің ата кәсібін, ежелгі елдің байлы-</w:t>
        <w:br/>
        <w:t>ғын - мал шаруашылығын өкімет тарапынан қажетті</w:t>
        <w:br/>
        <w:t>қолдау көрсетіп, бар малдың генофондын сақтап</w:t>
        <w:br/>
        <w:t>қалып, соны өсіруге демеу берсе болғаны. Қазақ дала-</w:t>
        <w:br/>
        <w:t>сын төрт түліксіз елестету мүмкін емес. Оны түсінетін</w:t>
        <w:br/>
        <w:t>мал өсірудің аса тиімді де қажетті екенін білетін аза-</w:t>
        <w:br/>
        <w:t>маттар бар. Ең бастысы, Қазақстанда ел ғалымдары</w:t>
        <w:br/>
        <w:t>шығарған жоғары өнімді мал тұқымдары бар, мал</w:t>
        <w:br/>
        <w:t>өсетін жеткілікті жер де бар - соның бәрін ақылмен,</w:t>
        <w:br/>
        <w:t>ғылыми негізде басқара алатын ғалым мамандар да</w:t>
      </w:r>
    </w:p>
    <w:p>
      <w:r>
        <w:t>жеткілікті.</w:t>
        <w:br/>
        <w:t>14</w:t>
        <w:br/>
        <w:t>шаның үкімімен қазақ шаруаларының көптеген малда-</w:t>
        <w:br/>
        <w:t>рынармия қажетіне деп күшпен алып кетті. Толық емес</w:t>
        <w:br/>
        <w:t>деректерге қарағанда, тек Жетісу өлкесінен бір ғана</w:t>
        <w:br/>
        <w:t>1916 жылы 547720 бас мал, 58661 ірі малдың терісін,</w:t>
        <w:br/>
        <w:t>657401 қой терісін; 181128 пүт қой мен түйенің жүнін</w:t>
        <w:br/>
        <w:t>алып кеткен. Мұндай тартып алу барлық өлкелерде</w:t>
        <w:br/>
        <w:t>жүргізілген. Мұның сыртында әскери мекемелер сол</w:t>
        <w:br/>
        <w:t>1916 жылы шаруалардың жылқысын жаппай күшпен</w:t>
        <w:br/>
        <w:t>әскерге дайындаған. Осының барлығы шаруа қожалық-</w:t>
        <w:br/>
        <w:t>тарына орны толмас апат әкелді.</w:t>
        <w:br/>
        <w:t>Бірінші дүниежүзілік соғыстан қалжыраған</w:t>
        <w:br/>
        <w:t>Қазақстан халқына жығылғанға жұдырықтай болып</w:t>
        <w:br/>
        <w:t>1917-1920 жылдардағы Қазан төңкерісі, шетелдік ин-</w:t>
        <w:br/>
        <w:t>тервенция, азамат соғысы аса зор қиындықтар алып</w:t>
        <w:br/>
        <w:t>келді. Біресе ақтар; біресе қызылдар келіп, қайсысы</w:t>
        <w:br/>
        <w:t>келсе де қазақтың малын тартып әкетіп, шаңыраққа</w:t>
        <w:br/>
        <w:t>ауырлық түсірді. Соны ішті, жеді, айдап кетті. Солар-</w:t>
        <w:br/>
        <w:t>дыңсалдарынан ауылшаруашылығы; әсіресе, қазақтың</w:t>
        <w:br/>
        <w:t>төрт түлігі күйзеліске ұшыран, талан-таражға түсті.</w:t>
        <w:br/>
        <w:t>Сайып келгенде, екі соғыстың (дүниежүзілік және аза-</w:t>
        <w:br/>
        <w:t>мат) зардабы, кеңес үкіметінің өндірген азық-түлікті сы-</w:t>
        <w:br/>
        <w:t>нырып алу заңы (продразверстка), 1920-1921 жылдары</w:t>
        <w:br/>
        <w:t>Қазақстандаорын алған табиғатапаты(құрғақшылық пен</w:t>
        <w:br/>
        <w:t>қатты қыс), жұт Қазақстан халқын күйзеліске, аштыққа</w:t>
        <w:br/>
        <w:t>ұшыратты, мал басы күрт кеміп кетті (1.1. кесте).</w:t>
        <w:br/>
        <w:t>1.1.кесте</w:t>
        <w:br/>
        <w:t>Қазақстан аумағында болған мал саны (мың баспен)</w:t>
        <w:br/>
        <w:t>1/1-1916 ж. |1/1-1922 ж. | 1922 жылды</w:t>
        <w:br/>
        <w:t>қолда бары қолдабары 1916 жылмен</w:t>
        <w:br/>
        <w:t>салыстырғанда %</w:t>
        <w:br/>
        <w:t>5062 2580</w:t>
        <w:br/>
        <w:t>6720</w:t>
        <w:br/>
        <w:t>Ірі қара</w:t>
        <w:br/>
        <w:t>Қой мен ешкі</w:t>
        <w:br/>
        <w:t>Жылқы</w:t>
        <w:br/>
        <w:t>Түйе</w:t>
        <w:br/>
        <w:t>Қазақстан халқы ол кездекөшпелі, жартылай көшпелі</w:t>
        <w:br/>
        <w:t>әмір сүретін, егіншілікпен халықтың аз тобы ғана айна-</w:t>
        <w:br/>
        <w:t>лысатын. Сондықтаһ, халықтың тұрмысы төмендеп,</w:t>
        <w:br/>
        <w:t>жағдайы өтеауырлап кетті. Бірақ Кеңес үкіметі біртіндеп</w:t>
        <w:br/>
        <w:t>8</w:t>
        <w:br/>
        <w:t>АЛҒЫ СӨЗ</w:t>
        <w:br/>
        <w:t>Қазақ халқы ғасырларбойы Еуразия атты Ұлыдалада,</w:t>
      </w:r>
    </w:p>
    <w:p>
      <w:r>
        <w:t>оның тасы мен тауында, шөл және шөлейт кеңістігінде</w:t>
        <w:br/>
        <w:t>қалыптасты. Бұл жерлердің табиғаты қатал, жауын-ша-</w:t>
        <w:br/>
        <w:t>шыны аз, суы тапшы, климаты шұғыл континенталды</w:t>
        <w:br/>
        <w:t>(жазы аса ыстық, қысы суық). Бұл жерлерде еңбекпен</w:t>
        <w:br/>
        <w:t>айналысып, күн көрудің сол баяғы кездегіең тиімді түрі</w:t>
        <w:br/>
        <w:t>көшпелі мал шаруашылығы болды. Сондықтан, қазақ</w:t>
        <w:br/>
        <w:t>халқының ежелден күн көрісі, жан-жақты түрлі</w:t>
        <w:br/>
        <w:t>тіршілігі - бәрі де төрт түлік малға байланысты болды.</w:t>
        <w:br/>
        <w:t>Оның үміті де, тілегі де, таянышы да, қуанышы мен</w:t>
        <w:br/>
        <w:t>қызығы дасол төрт түлік болып келді. Олсойсаң- азық,</w:t>
        <w:br/>
        <w:t>кисең - киім, мінсең - көлік болып, ел тіршілігінің тіре-</w:t>
        <w:br/>
        <w:t>гіне, байлығының қайнар көзіне айналды. Сондықтан</w:t>
        <w:br/>
        <w:t>да, қазақ төрт түліктің қай түрі болса да, оны барынша</w:t>
        <w:br/>
        <w:t>әлпеттейді. Баяғы заманнан қазақтың амандасуы да</w:t>
        <w:br/>
        <w:t>«мал-жан аман ба?» деп басталып, «ауыл ит-құстан ты-</w:t>
        <w:br/>
        <w:t>ныш па?» деп аяқталатын. Осының өзі-ақ, барлық</w:t>
        <w:br/>
        <w:t>тіршілігі мен өмір сапарында қазақ халқы үшін малдың</w:t>
        <w:br/>
        <w:t>соншалық шешуші маңызы мен қасиеті болғандығын</w:t>
        <w:br/>
        <w:t>түсіндіргендей. Қазақ халқы мал өсірудің сан қилы</w:t>
        <w:br/>
        <w:t>қиындығын жеңіп, оның өнімділігі мен тиімділігін арт-</w:t>
        <w:br/>
        <w:t>тырудың жолын іздеп, шеберлігін шыңдай түсті. Мал</w:t>
        <w:br/>
        <w:t>өсіру қазақтың ата кәсібіне айналды. Соның нәтижесін-</w:t>
        <w:br/>
        <w:t>де, сол заманның өзінде мал өсірудің ең жоғары мәде-</w:t>
        <w:br/>
        <w:t>ниетіне қол жеткізіп отырды. Бұл айтылғандарды</w:t>
        <w:br/>
        <w:t>дәлелдейтін деректер мен айғақтар жеткілікті. Көне</w:t>
        <w:br/>
        <w:t>заманда, орта ғасырда қазақ жерінде болған, сол кезде</w:t>
        <w:br/>
        <w:t>көріп-білгенін жазып қалдырған ғалымдар мен жиһан-</w:t>
        <w:br/>
        <w:t>кездер де аз емес. Солардың бұрынғысын айтпай-ақ,</w:t>
        <w:br/>
        <w:t>қазақ қазақ болғалы Қазақстан жерінде болып, еліміздің</w:t>
        <w:br/>
        <w:t>экономикасы мен этнографиясын зерттеген орыс</w:t>
        <w:br/>
        <w:t>8</w:t>
        <w:br/>
        <w:t>текішісі Голоцекиннің Қазақстанда «кіші Қазан</w:t>
        <w:br/>
        <w:t>төңкерісін» құру жоспарының кесірінен адамғада, мал-</w:t>
        <w:br/>
        <w:t>ғадаөтеауыр жылдар басталды. Соның салдарынан, өсіп</w:t>
        <w:br/>
        <w:t>келе жатқан төрт түлік мал қайтадан. қырылды, сойыл-</w:t>
        <w:br/>
        <w:t>ды, талан-таражға түсіп күрт азайып шыға келді (1.8.</w:t>
        <w:br/>
        <w:t>кесте).</w:t>
        <w:br/>
        <w:t>1.8.кесте</w:t>
        <w:br/>
        <w:t>Қазақстандағы мал саны (мың баспен)</w:t>
        <w:br/>
        <w:t>Малтүрі 1/1- 1928 1/1- 1934 1984 ж. (1928 ж.</w:t>
        <w:br/>
        <w:t>салыстырғанда)%</w:t>
        <w:br/>
        <w:t>Ірі қара 6534 1590,6 2 24,3</w:t>
        <w:br/>
        <w:t>Қой мен ешкі 19169 2261,1 11,8</w:t>
        <w:br/>
        <w:t>Жылқы 8545 440,6 12,4</w:t>
        <w:br/>
        <w:t>Түйе 1058 80 7.6</w:t>
        <w:br/>
        <w:t>Осы келтірілген мәліметтен көрініп тұрғандай, сол</w:t>
        <w:br/>
        <w:t>өткен алты жылдың ішінде мал шаруашылығы жойқын</w:t>
        <w:br/>
        <w:t>апатқа ұшыраған. Ол әрине, тек әлеуметтік жүйенің</w:t>
        <w:br/>
        <w:t>ауысуының салдарынан ғана емес, сол кездеел басқарып</w:t>
        <w:br/>
        <w:t>отырған адамдардың (Гологцекин және басқалары)</w:t>
        <w:br/>
        <w:t>жүргізген қате саясатынан болған. Әсіресе жылқы, қой,</w:t>
        <w:br/>
        <w:t>түйе малдарының құрып кете жаздауының себебі - ол</w:t>
        <w:br/>
        <w:t>малдар негізінен әлі отырықшылыққа көше қоймаған</w:t>
        <w:br/>
        <w:t>қазақ байларының қолында болған. Олармен тиісті нақ-</w:t>
        <w:br/>
        <w:t>ты жұмыс жүргізілмегендіктен малдың бәрі бей-бере-</w:t>
        <w:br/>
        <w:t>кетсіздіктің салдарынан құрып кеткен. Бір сөзбен айт-</w:t>
      </w:r>
    </w:p>
    <w:p>
      <w:r>
        <w:t>қанда, сол кездегі «асыра сілтеу болмасын, ашатұяқ қал-</w:t>
        <w:br/>
        <w:t>масын» деген ұранмен жұмыс істеудің салдары қазақ</w:t>
        <w:br/>
        <w:t>елін сол кездегі ең басты байлығынан айырды.</w:t>
        <w:br/>
        <w:t>Әрқашан да тірі ел тіршілігін жасайды. Елдің ашар-</w:t>
        <w:br/>
        <w:t>шығлықтан соң есін жинауғасол кездегі құрылып, ұйым-</w:t>
        <w:br/>
        <w:t>дасыпболған колхоз-совхоздардың экономикасын көру-</w:t>
        <w:br/>
        <w:t>ге өнеркәсіп те көмектесті. Кеңес үкіметі көптеген</w:t>
        <w:br/>
        <w:t>ұйымдық шаралар қабылдап жүзеге асырды. Осы жыл-</w:t>
        <w:br/>
        <w:t>дары совхоздар нығайыш, колхоздар үшін МТС-тар</w:t>
        <w:br/>
        <w:t>жұмыс жасай бастады. Мал шаруашылығын дамыту</w:t>
        <w:br/>
        <w:t>үшін Қазақстанда көптеген шаралар іске асырылды.</w:t>
        <w:br/>
        <w:t>1934 жылғы 2 қазанда Бүкілодақтық Компартияның ОК</w:t>
        <w:br/>
        <w:t>мен Халық Комиссариатының Кеңесі «Қазақстанда мал</w:t>
        <w:br/>
        <w:t>п</w:t>
        <w:br/>
        <w:t>лардан несиені пайдаланатын бірлестіктері құрылды.</w:t>
        <w:br/>
        <w:t>Олардың тәжірибесі бірлестіктің өміршеңдігін көрсетті.</w:t>
        <w:br/>
        <w:t>Мысалы, Жетісу аймағында сол кезде болған несие</w:t>
        <w:br/>
        <w:t>бірлестігінің кейбір көрсеткіштерін алайық. Бұлаймақ-</w:t>
        <w:br/>
        <w:t>та несие беретін банктің бөлімшесі 1924 жылдың басын-</w:t>
        <w:br/>
        <w:t>дақұрылғанынақарамастан, 5-б айда (2898 шаруа қожа-</w:t>
        <w:br/>
        <w:t>лығын біріктірген 52 несиелік бірлестік жұмыс істеген.</w:t>
        <w:br/>
        <w:t>Осылар банкіден 200 мың сом несие, оның сыртында</w:t>
        <w:br/>
        <w:t>14 мың сомның техникасын көмеккеалған. Әрбір қожа-</w:t>
        <w:br/>
        <w:t>лыққа орта есеппен 48,5 сом несие берілген. Бұл қаржы</w:t>
        <w:br/>
        <w:t>негізінен жұмыс көлігін, тұқым, жұмыс құралын са-</w:t>
        <w:br/>
        <w:t>тып алуға жұмсалған.</w:t>
        <w:br/>
        <w:t>Осындай үкімет тарапынан нақты көмек пен қолдау-</w:t>
        <w:br/>
        <w:t>Дың арқасында 1928 жылы Қазақстанда мал шаруашы-</w:t>
        <w:br/>
        <w:t>лығы өсті. 1916 жылдағыдай жоғары деңгейге жетіп,</w:t>
        <w:br/>
        <w:t>одан да жақсара түскен, халықтың да әл-ауқаты арта</w:t>
        <w:br/>
        <w:t>бастаған. (1.2.кесте).</w:t>
        <w:br/>
        <w:t>і 1.2.кесте</w:t>
        <w:br/>
        <w:t>Қазақстанда болған мал саны (. мың баспен)</w:t>
        <w:br/>
        <w:t>Малтүрі |Мал саны Малсаны Мал саны 1/1- 1923 1/1- 1692</w:t>
        <w:br/>
        <w:t>1/1- 1916 |1/1- 1922 1/1- 1928 181-1915 % 1/1-1928%</w:t>
        <w:br/>
        <w:t>Ірі қара 5062 2580 6534 129.8 2538.2</w:t>
        <w:br/>
        <w:t>Қой</w:t>
        <w:br/>
        <w:t>мен ешікі 18364 6712 19169 104.1 285.5</w:t>
        <w:br/>
        <w:t>Жылқы 4840 1608 8545 81.5 220.6</w:t>
        <w:br/>
        <w:t>Түйе таз 401 1058 144.3 815.4</w:t>
        <w:br/>
        <w:t>1929 жылы Кеңес Одағы өнеркәсіпті дамытуда біраз</w:t>
        <w:br/>
        <w:t>жақсылыққа қол жеткізіп, Комнартия енді ауыл шаруа-</w:t>
        <w:br/>
        <w:t>шылығын социалистік жүйеге біржола аударудың</w:t>
        <w:br/>
        <w:t>бірден-біртура жолы- жалпы ауылдағы елді колхоз-сов-</w:t>
        <w:br/>
        <w:t>хозға айналдыру деп іцешті және соны жүзеге асыруға</w:t>
        <w:br/>
        <w:t>кірісті. Сонымен бірге, бай-кулактарды да тап ретінде</w:t>
        <w:br/>
        <w:t>жою саясаты жүргізілді. Ол кезде де асығыстыққа жол</w:t>
        <w:br/>
        <w:t>беріліп, шаш ал десе бас алатын «белсенділер» басқа-</w:t>
        <w:br/>
        <w:t>рып, әлі көшпелі дәуірден таза қол үзе қоймаған, социа-</w:t>
      </w:r>
    </w:p>
    <w:p>
      <w:r>
        <w:t>лизм жөнінде түсінігі жоқ адамдарды бір көшенің бой-</w:t>
        <w:br/>
        <w:t>ына жинап колхоз құру басталды. Оның үстіне, сол кез-</w:t>
        <w:br/>
        <w:t>дегі Қазақстанды басқарып отырған Компартия же-</w:t>
        <w:br/>
        <w:t>10</w:t>
        <w:br/>
        <w:t>негізінде жайылымды жерлердің рельефіне,</w:t>
        <w:br/>
        <w:t>шөптердің түріне, өсетін мезгіліне қарай қыстау,</w:t>
        <w:br/>
        <w:t>көктеу, жайлау және күздеуге бөліп жүйеге келтірген.</w:t>
        <w:br/>
        <w:t>Соның ішінде изенді-ебелекті жайылымды жылқыға,</w:t>
        <w:br/>
        <w:t>ақселеу-бидайықты жерді сиырға, жусанды-атшылы</w:t>
        <w:br/>
        <w:t>жайылымды қой мен түйеге қалдырып отырған. Сон-</w:t>
        <w:br/>
        <w:t>дықтан да, «қойды құмға, жылқыны қырға, сиырды</w:t>
        <w:br/>
        <w:t>сыртқа, түйені сорға» деген сөз қағида ретінде қалып-</w:t>
        <w:br/>
        <w:t>тасқан.</w:t>
        <w:br/>
        <w:t>Қазақ халқының осындай ғасырлар бойы жинақтал-</w:t>
        <w:br/>
        <w:t>ған мал өсірудегі тәжірибесі мен өнері нәтижесіз бол-</w:t>
        <w:br/>
        <w:t>ған жоқ. Қазақстанның қазіргі аумағында мал шаруа-</w:t>
        <w:br/>
        <w:t>шылығының едәуірдамуына мүмкіндік берді. Атап айт-</w:t>
        <w:br/>
        <w:t>сақ, 1916 жылы осы жерде тұрмыс еткен 5,5 млн. ха-</w:t>
        <w:br/>
        <w:t>лықтың 5062 мыңірі қарасы, 18864 мың қой мен ешкісі,</w:t>
        <w:br/>
        <w:t>4340 мың жылқысы, 788 мың түйесі болды. Ол кездегі</w:t>
        <w:br/>
        <w:t>өндірілген мал шаруашылығы өнімдерінің дәл мөлшері</w:t>
        <w:br/>
        <w:t>жөнінде цифрлар табу қиын. Дегенмен, Қазан төңкері-</w:t>
        <w:br/>
        <w:t>сіне дейінгі дәуірде Қазақстанда 150-ден астам ірі</w:t>
        <w:br/>
        <w:t>жәрмеңкелер болған. Оларда негізінен мал мен мал</w:t>
        <w:br/>
        <w:t>өнімдерін сату басым орын алған. Сатып алынған мал</w:t>
        <w:br/>
        <w:t>мен мал өнімдерін Орынбор, Самар, Златауст пен Батыс</w:t>
        <w:br/>
        <w:t>Сібір теміржолдарын бойлай салынған бекеттерден Ре-</w:t>
        <w:br/>
        <w:t>сейдің Мәскеу, Санкт-Петербург т.б. да орталық қала-</w:t>
        <w:br/>
        <w:t>ларына жөнелтіп отырған. Ресей есеп орындарының</w:t>
        <w:br/>
        <w:t>бағалауы бойынша 1913 жылы Қазақстанда 440,5 мың</w:t>
        <w:br/>
        <w:t>тоннасойылғанет,851,53 мың тоннасүт, 42,5 тонна жүн,</w:t>
        <w:br/>
        <w:t>939,8 млн. дана жұмыртқа өндірілген. Бұл сол кездегі</w:t>
        <w:br/>
        <w:t>малдардың тұқымдық сапасын және жемшөп қорының</w:t>
        <w:br/>
        <w:t>төмен болғандығын ескерсек аз көрсеткіш емес.</w:t>
        <w:br/>
        <w:t>Қазақ халқының үлт болып қалыптасуы барысында</w:t>
        <w:br/>
        <w:t>басынан өткізген талай қиындықтары оның кәсібіне,</w:t>
        <w:br/>
        <w:t>экономикасына әсер етпей қойған жоқ. Ақын Жұбан</w:t>
        <w:br/>
        <w:t>Молдағалиев айтқандай, «мың өліп, мыңтірілген» қазақ</w:t>
        <w:br/>
        <w:t>елінің тарихында қиын-қыстау замандар болды. Мәсе-</w:t>
        <w:br/>
        <w:t>лен Шыңғысхан бастаған монғол шапқыншылары</w:t>
        <w:br/>
        <w:t>бірнеше ғасыр билесе, одан кейін Әмір Темір мен Тоқта-</w:t>
        <w:br/>
        <w:t>мыстың соғыстары, сонан кейін жоңғар басқыншыла-</w:t>
        <w:br/>
        <w:t>6</w:t>
        <w:br/>
        <w:t>ры елдің берекесін алып, Жетісу, Онтүстік, Сыр бойын-</w:t>
        <w:br/>
        <w:t>дағы қалалар мен егіншілікті қиратты. Нәтижесінде</w:t>
        <w:br/>
        <w:t>қазақ елі көшпелі мал шаруашылығымен шұғылдануға</w:t>
        <w:br/>
        <w:t>мәжбүр болды. Себебі, осынау далада, ғылым мен техни-</w:t>
        <w:br/>
        <w:t>ка-дамымаған кезде ел, халық есін жиып, өмір сүрудің</w:t>
        <w:br/>
        <w:t>бірден-бір жеңіл де тез қол жететін тіршілік түрі, ол -</w:t>
        <w:br/>
        <w:t>көшпелі мал шаруашылығын қалыптастыру мен дамы-</w:t>
        <w:br/>
        <w:t>ту еді. Бұл жөнінде тарихи тәжірибесі .бар халық осы</w:t>
        <w:br/>
        <w:t>өндіріспен шұғылданды. Шын мәнінде ХІХ ғасырдың</w:t>
      </w:r>
    </w:p>
    <w:p>
      <w:r>
        <w:t>аяғы мен ХХ ғасырдың басында қазақ халқы көшпелі</w:t>
        <w:br/>
        <w:t>мал шаруашылығы мәдениетінің шыңына шыққан еді.</w:t>
        <w:br/>
        <w:t>Сондықтан да, Ресейдің және Еуропаның ғалымдары</w:t>
        <w:br/>
        <w:t>мұндағы мал шаруашылығына көшпелі мал шаруаншы-</w:t>
        <w:br/>
        <w:t>лығының мәдениетті түрі деген анықтама берген еді.</w:t>
        <w:br/>
        <w:t>Содан бері төрт түліктің даму тарихына көз жүгіртіп</w:t>
        <w:br/>
        <w:t>қарасақ, қазіргі күнгі хал-ахуалға ұқсас біраз жағдай-</w:t>
        <w:br/>
        <w:t>лардың еткенін көріп, ойлануға болады. Қазақстанда</w:t>
        <w:br/>
        <w:t>мал шаруашылығының даму тарихы қазір осы салада</w:t>
        <w:br/>
        <w:t>істейтін басшылардың, мамандардың және барлық қыз-</w:t>
        <w:br/>
        <w:t>меткерлердің назарын аударарлық мәселе. Бұл тарих-</w:t>
        <w:br/>
        <w:t>ты білу мал шаруашылығының бүгінгі қалыптасқан</w:t>
        <w:br/>
        <w:t>жағдайын жете бағалауға, оны осы тығырықтан шыға-</w:t>
        <w:br/>
        <w:t>рып, өркендету жолдарын-айқынырақ көруге мүмкіндік</w:t>
        <w:br/>
        <w:t>береді. Орын алған қателіктерді тезірек түзетуге және</w:t>
        <w:br/>
        <w:t>қайталамауға, мал шаруашылығын дұрыс жолға қайып</w:t>
        <w:br/>
        <w:t>ұйымдастыру - шаруашылық проблемаларын ұтымды</w:t>
        <w:br/>
        <w:t>шешуге көмектеседі.</w:t>
        <w:br/>
        <w:t>“1916 жылы қазақ халқының патша үкіметіне қарсы</w:t>
        <w:br/>
        <w:t>көтерілісі басталғаны мәлім, соның аяғы Қазан төңкері-</w:t>
        <w:br/>
        <w:t>сінеұласты,одан кейін алақұйын азамат соғысы басталып</w:t>
        <w:br/>
        <w:t>кетті. Осының бәрі Қазақстандағы ел экономикасының</w:t>
        <w:br/>
        <w:t>негізгі көзі- малтаруашылығына қатты әсеретті. Соның</w:t>
        <w:br/>
        <w:t>салдарынан мал саны күрт азайды. 1920-1921 жылдары</w:t>
        <w:br/>
        <w:t>ауыл шаруашылығының, әсіресе; мал-таруашылығы-</w:t>
        <w:br/>
        <w:t>ның құлдырап кетуіне, ең алдымен, бірінші дүние-</w:t>
        <w:br/>
        <w:t>жүзілік соғыстың әсері зор болды. Өйткені, соғыс - әрқа-</w:t>
        <w:br/>
        <w:t>шан да зобалаң, зорлық. Оның үстіне-ол қазақ жаста-</w:t>
        <w:br/>
        <w:t>рын әскерге жұмысқа алу ғана емес, сонымен бірге пат-</w:t>
        <w:br/>
        <w:t>7</w:t>
        <w:br/>
        <w:t>мамандарының қажырлылығыныңарқасындаауыл ша-</w:t>
        <w:br/>
        <w:t>руашылығы, соның ішінде мал шаруашылығы қарыш-</w:t>
        <w:br/>
        <w:t>тап алға басып отырды. Ол жөнінде мына кезеңді белес-</w:t>
        <w:br/>
        <w:t>терді көрсететін кестеден көруге болады (1.5.кесте).</w:t>
        <w:br/>
        <w:t>1.5.кеетег-</w:t>
        <w:br/>
        <w:t>Қазақстандағы мал басының саны (тың баспен)</w:t>
        <w:br/>
        <w:t>Мал түрі) 1946 1954 1961 1971 1981 | 1990</w:t>
        <w:br/>
        <w:t>Ірі қара 3519 4185 5548,0 7285,5 8692,9 9818,4</w:t>
        <w:br/>
        <w:t>Соның</w:t>
        <w:br/>
        <w:t>ішінде</w:t>
        <w:br/>
        <w:t>сиыр 1817 1430 2041,9 2582,7 2985,1 8826,8</w:t>
        <w:br/>
        <w:t>Қой мен</w:t>
        <w:br/>
        <w:t>ешкі 10249 |28517,0 | 28517,0 81776,6 85207,5 | 86222,7</w:t>
        <w:br/>
        <w:t>Жылқы 852 1158,2 1158,2 1245,4 1299,7 1617,8</w:t>
        <w:br/>
        <w:t>Түйе 95 140,5 140,5 129,6 121,1 142,8</w:t>
        <w:br/>
        <w:t>1989 жылы Қазақстан шаруашылықтарында мына</w:t>
        <w:br/>
        <w:t>төменгі мөлшерде мал өнімдері өндірілген еді: ет (сойыл-</w:t>
        <w:br/>
        <w:t>ған салмағымен)- 1578400 т, сүт- 5562900т, жүн (қыр-</w:t>
        <w:br/>
        <w:t>қылғансалмағымен) 109,900т, 1833700 қаракөлелтірісі,</w:t>
        <w:br/>
        <w:t>49258 млн.дана жұмыртқа. Әрине, мұндай үлкенөндіріске</w:t>
        <w:br/>
        <w:t>малдың жоғары өнімдерінің, оның жемшөп қорының</w:t>
        <w:br/>
        <w:t>құнарлылығының, ең бастысы, маман-кадрлардың ерен</w:t>
        <w:br/>
        <w:t>еңбегінің арқасында қол жеткізілген еді.</w:t>
        <w:br/>
        <w:t>Жарқырап қайта туған азаттық пен ел тәуелсіздігі</w:t>
      </w:r>
    </w:p>
    <w:p>
      <w:r>
        <w:t>осы кезге дейін болып келген әлеуметтік-экономика-</w:t>
        <w:br/>
        <w:t>лық формацияны түбірінен өзгерту мәселесін күн</w:t>
        <w:br/>
        <w:t>тәртібіне қойды. Енді біздің еліміз нарық жолына түсу-</w:t>
        <w:br/>
        <w:t>гебет алды. Жас та жаңа егеменді елді басқарып, бұрын</w:t>
        <w:br/>
        <w:t>көрмеген, білмеген капиталистік жолға тез өту жолын-</w:t>
        <w:br/>
        <w:t>да көптеген кемшіліктер мен қателіктер жіберілді.</w:t>
        <w:br/>
        <w:t>Оның үстіне, сондай алай-түлей асығыстық кездеіштен</w:t>
        <w:br/>
        <w:t>шыққан алаяқтар, сырттан келген «жанашыр кеңесші-</w:t>
        <w:br/>
        <w:t>лер» де өздерінің «үлесін» қосып, «алатынын» алып</w:t>
        <w:br/>
        <w:t>кетті. Соның салдарынан, ел экономикасы дағдарысқа</w:t>
        <w:br/>
        <w:t>ұшырады, ауыл шаруашылығы, әсіресе мал шаруашы-</w:t>
        <w:br/>
        <w:t>лығы талан-таражға түсіп, апатқа ұрынды. Қысқаша ай-</w:t>
        <w:br/>
        <w:t>тқанда, кешегі қоғамдық мал байлығынан 1999 жылдың</w:t>
        <w:br/>
        <w:t>аяғында азғантай мал басы сақталып қалды (1.6.кесте).</w:t>
        <w:br/>
        <w:t>Сонымен бірге, мал өнімдері де күрт азайып кетті. Елді</w:t>
        <w:br/>
        <w:t>18</w:t>
        <w:br/>
        <w:t>күш алып келе жатты. Жаңа үкімет жергілікті жерде</w:t>
        <w:br/>
        <w:t>жаңа экономикалық саясат жүргізе бастады.</w:t>
        <w:br/>
        <w:t>“Ең алдымен, жерсіз кедей шаруаларға жер бөліп беру</w:t>
        <w:br/>
        <w:t>саясаты жүргізілді. Содан соң азық-түліктің артығын</w:t>
        <w:br/>
        <w:t>тартып алудың орнына азық-түлік салығы ендірілді. Ол</w:t>
        <w:br/>
        <w:t>іле-шала біркелкі ауыл шаруашылығы салығымен ауыс-</w:t>
        <w:br/>
        <w:t>тырылды. Соңынан салық ақшалай төленетін болды. Ол</w:t>
        <w:br/>
        <w:t>салықтардан ауылдағы шаруаларға көптеген жеңілдік-</w:t>
        <w:br/>
        <w:t>тер берілді: Шын мәнінде малшы шаруалардың басым</w:t>
        <w:br/>
        <w:t>көпшілігі бұл салықтардан босатылды. 1928-1925 жылда-</w:t>
        <w:br/>
        <w:t>рыауыл шаруашылығындағы кедейлер үшін 2267460 пұт</w:t>
        <w:br/>
        <w:t>дәндік дақылдар тұқымы, 11809618 сом мемлекеттік</w:t>
        <w:br/>
        <w:t>несие, 852921 сомның ауылшаруашылық машиналары</w:t>
        <w:br/>
        <w:t>мен жабдықтары берілді. Осы жылдары Қазақстанда</w:t>
        <w:br/>
        <w:t>бұрын болмаған 838 жер телімі; 100 мал тұқымын асыл-</w:t>
        <w:br/>
        <w:t>дандыратын мекеме, 800 тәжірибе телімдері ашылды.</w:t>
        <w:br/>
        <w:t>Ауыл шаруашылығы үйірмелері ұйымдастырылды.</w:t>
        <w:br/>
        <w:t>Үкімет тарапынан жасалған осындай қолдау өзінің</w:t>
        <w:br/>
        <w:t>нәтижесін берді. Егіншілік кең өріс алып, мал басы тез-</w:t>
        <w:br/>
        <w:t>деп өсе бастады. Егін мен малдың артық өнімін сол</w:t>
        <w:br/>
        <w:t>жергілікті жерде қабылдап, дайындап алу үшін сауда</w:t>
        <w:br/>
        <w:t>ұйымдары құрылды. Олардың аты да, меншік түріде әр</w:t>
        <w:br/>
        <w:t>түрлі болды. Сауда-саттықтың ауылдық жерде өсіп ке-</w:t>
        <w:br/>
        <w:t>ңінен тарауына, соның арқасындаегін, мал өнімдерінің</w:t>
        <w:br/>
        <w:t>тезірек сатылуына жәрмеңкелердің үлкен септігі тиді.</w:t>
        <w:br/>
        <w:t>1922 жылдан бастап жәрмеңкелер көбейе бастады.</w:t>
        <w:br/>
        <w:t>1925 жылы 23 республикалық, жүздеген аймақтық</w:t>
        <w:br/>
        <w:t>және жергілікті жәрмеңкелер жұмыс істеді. Дәл сол</w:t>
        <w:br/>
        <w:t>жылы толық емес мәліметке қарағанда жәрмеңкелерде</w:t>
        <w:br/>
        <w:t>15 млн. сомның малы сатылған.</w:t>
        <w:br/>
        <w:t>Жаңа экономикалық байланысты 1922 жылы ұйым-</w:t>
        <w:br/>
        <w:t>дастырылған мемлекеттік банк арқылы берілетін несие</w:t>
        <w:br/>
        <w:t>жүйесі ауыл шаруашылығын көтеруге өзінің үлкен</w:t>
        <w:br/>
        <w:t>үлесін қосты. Кейін кооперативтік банк, ауылшаруашы-</w:t>
        <w:br/>
        <w:t>лық банкі болың өзгеріп жатты. Бірақ сол банктерден</w:t>
        <w:br/>
        <w:t>алынған несиелердің ауыл шаруашылығы өндірісін да-</w:t>
        <w:br/>
        <w:t>мытуға көрсеткен көмегі зор болды. Банк арқылы беріл-</w:t>
        <w:br/>
        <w:t>ген несиелерді ұтымды пайдалану мақсатында шаруа-</w:t>
        <w:br/>
        <w:t>9</w:t>
      </w:r>
    </w:p>
    <w:p>
      <w:r>
        <w:t>Ендігі жерде үкімет тарапынан ауыл шаруашылығы-</w:t>
        <w:br/>
        <w:t>на, соның ішінде мал шаруашылығына көмек пен қол-</w:t>
        <w:br/>
        <w:t>дау пәрмендірек жүргізілсе, арнайы заң қабылданып</w:t>
        <w:br/>
        <w:t>осы-саланы көтеруге банкілердің, өндірістік компания-</w:t>
        <w:br/>
        <w:t>лардың бетін бұрып, ауыл азаматтарына қомақты несие</w:t>
        <w:br/>
        <w:t>беруді жолға қойба, жалпы мемлекеттік жоспар жаса-</w:t>
        <w:br/>
        <w:t>лып іске айырылса дұрыс болар еді. Қазақ халқының</w:t>
        <w:br/>
        <w:t>басым көпшілігі әлі де көше қоймаған ауылдың әлеу-</w:t>
        <w:br/>
        <w:t>меттік-экономикалық мәселелері де өз шешімін табар</w:t>
        <w:br/>
        <w:t>еді. Біз оған сенімдіміз. Бұл үмітіміз бен сеніміміз</w:t>
        <w:br/>
        <w:t>негізсіз емес.:2002 жылы Қазақстан Президенті</w:t>
        <w:br/>
        <w:t>Н.Ә.Назарбаевтың нұсқауымен көптеген әзірліктер жа-</w:t>
        <w:br/>
        <w:t>салып 2003-2005 жылдар ауылға бетбұрыс жылдары бо-</w:t>
        <w:br/>
        <w:t>лып-жарияланды, ол үшін нақты есептер жасалып үлкен</w:t>
        <w:br/>
        <w:t>аумақта қаржылар 2008 жылдың бюджетіне кіргізілді.</w:t>
        <w:br/>
        <w:t>Ауыл шаруашылығынғылыми негізде жүргізу үшін бар-</w:t>
        <w:br/>
        <w:t>лықғылыми-зерттеу институттары Ауыл шаруашылығы</w:t>
        <w:br/>
        <w:t>министрлігіне бағындырылып арнайы ауыл шаруашы-</w:t>
        <w:br/>
        <w:t>лығы ғылым департаменті құрылды. Мал шаруашылы-</w:t>
        <w:br/>
        <w:t>ғында асылдандыру жұмыстарын жаБдандыру үшін ге-</w:t>
        <w:br/>
        <w:t>нетикалық-селекциялық орталықтар ашылып жатыр.</w:t>
        <w:br/>
        <w:t>Атапайт-қанда, қойшаруашылығының генетикалық-се-</w:t>
        <w:br/>
        <w:t>лекциялық орталығы ұйымдастырылып, оны белгілі</w:t>
        <w:br/>
        <w:t>ғалым, академик К.У.Медеубеков басқаратын болды.</w:t>
        <w:br/>
        <w:t>Осындай нақты істер мал шаруашылығын, соның</w:t>
        <w:br/>
        <w:t>ішінде, қой шаруашылығын жаңа деңгейге көтеретіні-</w:t>
        <w:br/>
        <w:t>не сенімді бекіндіре түседі. Айтылған сөздің дәлелі ре-</w:t>
        <w:br/>
        <w:t>тінде соңғы жылдары мал басының артып келе жатқа-</w:t>
        <w:br/>
        <w:t>нын келтіруге болады. (1.7.кесте)</w:t>
        <w:br/>
        <w:t>(1.7.кесте))</w:t>
        <w:br/>
        <w:t>Қазақстан Республикасы шаруашылықтарындағы.</w:t>
        <w:br/>
        <w:t>мал басы (мың бас есебімен)</w:t>
        <w:br/>
        <w:t>2000 жыл 2001 жыл 2002 жыл</w:t>
        <w:br/>
        <w:t>Ірі қара 4106,6 4293,5 4718,8</w:t>
        <w:br/>
        <w:t>Сиыр 2014,7 2071,2 9181,4</w:t>
        <w:br/>
        <w:t>Қой мен ешкі 9980,1 10478,6 11656,8</w:t>
        <w:br/>
        <w:t>Жылқы 9%6,0 989,5 990,8</w:t>
        <w:br/>
        <w:t>Түйе 98,2 108,8 104,2</w:t>
        <w:br/>
        <w:t>15</w:t>
        <w:br/>
        <w:t>Төрт түліктің осалы жоқ, сөйтсе де әрқайсысы өз ор-</w:t>
        <w:br/>
        <w:t>нымен ден жоғарыда айттық. Қазақстан жағдайында</w:t>
        <w:br/>
        <w:t>ауылдағы дәулеттің ұйытқысы - қой екендігінде дау</w:t>
        <w:br/>
        <w:t>жоқ. Осы кезге дейін қой түлігі мал шшпаруашылығы-</w:t>
        <w:br/>
        <w:t>ның жетекші саласы болып келді және солай бола бе-</w:t>
        <w:br/>
        <w:t>реді. Оның себебі де, негізі де бар. Республикамызда</w:t>
        <w:br/>
        <w:t>мал шаруашылығын өркендетудегі мүмкіндіктің ең</w:t>
        <w:br/>
        <w:t>бастысы - 200 млн. га. табиғи жайылым мен шабын-</w:t>
        <w:br/>
        <w:t>дықтар. Ауылдың ырысы да, байлықтың кіндігі де</w:t>
        <w:br/>
        <w:t>осында. Жайылым түрі де неге алуан. «Қойды құмға,</w:t>
        <w:br/>
        <w:t>жылқыны қырға, сиырды сыртқа, түйені сорға жай»</w:t>
        <w:br/>
        <w:t>деген қазақтың нақыл сөзі жайылым түрлерінің мол</w:t>
        <w:br/>
        <w:t>екендігін білдіреді. Ал қай малы - жаратылысынан</w:t>
        <w:br/>
        <w:t>жайылымға жақсы бейімделген түлік. Тұяқ отқа бөле-</w:t>
      </w:r>
    </w:p>
    <w:p>
      <w:r>
        <w:t>неді, от жерге бөленеді. Қазақ жерінің көпшілігі тау-</w:t>
        <w:br/>
        <w:t>лы-қыратты, құмайтты, шөлді-шөлейтті жерлер. Қой</w:t>
        <w:br/>
        <w:t>өте төзімді келетіндіктен ауа райы өте суық-немесе аса</w:t>
        <w:br/>
        <w:t>ыстық жерлерде де жақсы өседі және оңай жерсінеді.</w:t>
        <w:br/>
        <w:t>Қой үшін құлазыған шөл де, шыңы биік тау да бірдей.</w:t>
        <w:br/>
        <w:t>Қайсысын болса да өте тиімді пайдаланады.</w:t>
        <w:br/>
        <w:t>Қойдың аса бір құнды қасиеті - өсімталдығы. Бия-</w:t>
        <w:br/>
        <w:t>зы жүнді қой тұқымдарының әрбір 100 саулығынан</w:t>
        <w:br/>
        <w:t>140-150 қозы, алқалың жүнді қойлардан 120-1920 қозы</w:t>
        <w:br/>
        <w:t>алынады. Қой қозыны бес ай көтереді. Сондықтан</w:t>
        <w:br/>
        <w:t>азықтандыру, бағып-күту жағдайы келіссе қойды жы-</w:t>
        <w:br/>
        <w:t>дына екі рет, екі жылда үш рет қоздатуға әбден бола-</w:t>
        <w:br/>
        <w:t>ды. Қойдың төлі тез жетіледі. 1,5 жасында ірі қой то-</w:t>
        <w:br/>
        <w:t>бына қосылады. Осы қасиеттері қойдың басын тез</w:t>
        <w:br/>
        <w:t>көбейтуге мүмкіндік береді.</w:t>
        <w:br/>
        <w:t>Қойдың артықшылығы - одан өндірілетін</w:t>
        <w:br/>
        <w:t>өнімдердің көптігінде және олардың аса қажеттілігін-</w:t>
        <w:br/>
        <w:t>де. Қойдан ет, сүт, май, жүн, тері, елтірі сияқты аса</w:t>
        <w:br/>
        <w:t>бағалы азық-түліктер мен шикізаттар алынады. Қой</w:t>
        <w:br/>
        <w:t>сойғанда қалдық ретінде жиналатын - ішек, мүйіз,</w:t>
        <w:br/>
        <w:t>сүйек сияқты заттар да өңдеуден өткен соң пайдаға жа-</w:t>
        <w:br/>
        <w:t>рай білетін байлықтар. Олардан желім, түйме, малға</w:t>
        <w:br/>
        <w:t>берілетін қан-сүйек ұны, минералды азықтар, дәрі</w:t>
        <w:br/>
        <w:t>құрамдарына керекті заттар жасалады.</w:t>
        <w:br/>
        <w:t>16</w:t>
        <w:br/>
        <w:t>1-ТАРАУ |</w:t>
        <w:br/>
        <w:t>ҚОЙДЫҢ ШЫҒУ ТЕГІ МЕН БИОЛОГИЯЛЫҚ</w:t>
        <w:br/>
        <w:t>ЕРЕКШЕЛІКТЕРІ</w:t>
        <w:br/>
        <w:t>Қой басқа үй малдарына қарағанда қолға ерте үйретіл-</w:t>
        <w:br/>
        <w:t>ген. Шығу тегі, ғалымдардың көп жылдардағы зерттеу-</w:t>
        <w:br/>
        <w:t>дерінің нәтижесінде, қазіргіуақыттаәлі де кездесетін муф-</w:t>
        <w:br/>
        <w:t>лон,арқар,аргали:және жалы бар қойлардан басталады де-</w:t>
        <w:br/>
        <w:t>ген тұжырымға тоқтаған. Әсіресе, муфлонның жетекші</w:t>
        <w:br/>
        <w:t>орны болған болуы керек, себебі қазіргі қойлардың барлы-</w:t>
        <w:br/>
        <w:t>ғынындахромосомаларыныңсаны муфлонмен бірдей - 54.</w:t>
        <w:br/>
        <w:t>Муфлондар - қазіргі кезде Жерорта теңізінің Сарди-</w:t>
        <w:br/>
        <w:t>ния мен Корсика аралдарында, Кавказ тауларында, Иран</w:t>
        <w:br/>
        <w:t>мен Түркия жерлерінде мекендейді. Муфлондар тау муф-</w:t>
        <w:br/>
        <w:t>лоны және дала муфлоны болып бөлінеді. Тау муфлонда-</w:t>
        <w:br/>
        <w:t>ры жеңіл, жүрдек, таулардың қолайсыз жағдайына</w:t>
        <w:br/>
        <w:t>төзімді жәнеберік бітімді болып келеді. Түр-түсіқызғылт-</w:t>
        <w:br/>
        <w:t>тау, қоңыр-қошқыл қылшық жүнді болады. Қошқарла-</w:t>
        <w:br/>
        <w:t>рыныңсалмағы60-70 кгтартады. Аскания-Новада(Укра-</w:t>
        <w:br/>
        <w:t>ина) академик М.Ф.Иванов муфлон қошқарларымен бия-</w:t>
        <w:br/>
        <w:t>зы жүндісаулықтарды шағылыстырып, оданбиязы жүнді</w:t>
        <w:br/>
        <w:t>қой тұқымын өсірген. Тау муфлонынан Роман, Шотланд,</w:t>
        <w:br/>
        <w:t>т.б. қысқа құйрықты қой тұқымдары тараған.</w:t>
        <w:br/>
        <w:t>Дала муфлоны немесе арқар ұзын жіңішке құйрық-</w:t>
        <w:br/>
        <w:t>ты және ұзын-майлы құйрықты қой тұқымдарының</w:t>
        <w:br/>
        <w:t>арғы тегі деп есептелінеді. Арал мен Каспий теңіздері</w:t>
        <w:br/>
        <w:t>аралығындағы далалы аймақта, Қазақстан мен Орта</w:t>
        <w:br/>
        <w:t>Азияның таулы аймақтарында кездеседі. Дала муфло-</w:t>
        <w:br/>
        <w:t>ны тау муфлонына қарағанда ірілеу, мүйізділеу болып</w:t>
        <w:br/>
        <w:t>келеді. Денесінде қысқа қылшық, бауырында түбіт</w:t>
      </w:r>
    </w:p>
    <w:p>
      <w:r>
        <w:t>жүндер өседі. Түр-түсі - қызғылт-қошқыл. )</w:t>
        <w:br/>
        <w:t>Аргали - құйрықты қойлардың арғы тегі, қазіргі жа-</w:t>
        <w:br/>
        <w:t>байы қой түрлерінің ең ірісі. Тірідей салмағы 180-200 кг,</w:t>
        <w:br/>
        <w:t>18</w:t>
        <w:br/>
        <w:t>ірілері - 240 кг-ға дейін барады. Орта Азия, Сібірдің оңу</w:t>
        <w:br/>
        <w:t>түстігіндегі таулы аймақтарда, Қазақстанның шығыс;</w:t>
        <w:br/>
        <w:t>оңтүстік-шығыс тауларында, Сарыарқа, Ұлытау, Қарағ“</w:t>
        <w:br/>
        <w:t>тау. Шу, Іле өзендерінің бойында кездеседі. Қошқары-</w:t>
        <w:br/>
        <w:t>ның мүйізі ірі, түбі жалпақ, дене түгі сұр-бурыл,</w:t>
        <w:br/>
        <w:t>қылшық жүнді. Арқар көбіне егіз қоздайды.</w:t>
        <w:br/>
        <w:t>Қойдың қолға үйреніп, үй малы болғанына8-10 мың</w:t>
        <w:br/>
        <w:t>жылдай болған. Міне, осы ғасырларда жер жүзінде,</w:t>
        <w:br/>
        <w:t>адамның өсу тарихында, табиғат құбылысында бірне-</w:t>
        <w:br/>
        <w:t>ше тарихи өзгерістер болған. Осы өткен уақыт ішінде</w:t>
        <w:br/>
        <w:t>жердің өзгешелігіне ауа мен табиғат ерекшеліктеріне</w:t>
        <w:br/>
        <w:t>байланысты қойды әртүрлі қажеттілікке пайдаланған:</w:t>
        <w:br/>
        <w:t>Тибетте қойды күш көлік, жүк таситын малретіндепай-</w:t>
        <w:br/>
        <w:t>даланса, Египетте қойды жер жыртуға жеккен. Міне,</w:t>
        <w:br/>
        <w:t>қой адам қолына үйренгеннен кейін бірнеше биология-</w:t>
        <w:br/>
        <w:t>лық өзгерістерге ұшыраған. Қой тұқымдары кейін</w:t>
        <w:br/>
        <w:t>бірте-бірте ет, сүт, жүн, тері өнімдерін беруге бағынды"</w:t>
        <w:br/>
        <w:t>рылып өсіріле бастаған.</w:t>
        <w:br/>
        <w:t>Қазіргі қой тұқымдарының алғашқы жабайы кезін-</w:t>
        <w:br/>
        <w:t>дегі тегімен салыстырғанда көптеген биологиялық-мор-.</w:t>
        <w:br/>
        <w:t>фологиялық айырмашылықтары бар. Ең алдымен, өзгер-</w:t>
        <w:br/>
        <w:t>гені - мінезі, яғни олардың адам ыңғайына қарай</w:t>
        <w:br/>
        <w:t>ауысып -жуаси бастауы. Сөйтіп, адам қойды тобымен</w:t>
        <w:br/>
        <w:t>жүруге көндірді. Олардың бұлай жуасуы сөзім ағзала-</w:t>
        <w:br/>
        <w:t>рының, есту, көру қабілеттерінің әлсірей бастауынан</w:t>
        <w:br/>
        <w:t>деп дәлелдеуге болады. Әрине, бұл ерекшеліктері қой:</w:t>
        <w:br/>
        <w:t>тұқымының әрқайсысында әр түрлі. Тұқымдас қойлар-</w:t>
        <w:br/>
        <w:t>дыңішінде кейбірі асау, қашаған болып келетін жабайы</w:t>
        <w:br/>
        <w:t>тегінен қалған мінез деугеболады. Қойдың жалпы ұрық-</w:t>
        <w:br/>
        <w:t>тану, төлдеу мерзімдері өзгеріп, созылыңқы (5-6 айға</w:t>
        <w:br/>
        <w:t>дейін) болып, адамның қолайлы деген уақытына икем-</w:t>
        <w:br/>
        <w:t>делгені, төлшілдігінің артуы да биологиялық өзгеріс-</w:t>
        <w:br/>
        <w:t>терінің көріністері.</w:t>
        <w:br/>
        <w:t>Жабайы қойлар мен үй қойларының тағы бір биоло-</w:t>
        <w:br/>
        <w:t>гиялық айырмашылығы - жүнінің түрі мен сапасында.</w:t>
        <w:br/>
        <w:t>Жабайы қойлардың жүнінің түрі қорғаныс қасиетіне</w:t>
        <w:br/>
        <w:t>қарай, жүрген табиғат ортасының түсіне жақын қыз-</w:t>
        <w:br/>
        <w:t>ғылт, қоңыр, т.б. түрлерде болса, үй қойларының жүн</w:t>
        <w:br/>
        <w:t>19</w:t>
        <w:br/>
        <w:t>қыртысты зат жинаған хайуанат (ксерофит) өсіп-жеті-</w:t>
        <w:br/>
        <w:t>луі ықтимал болды. Мұндай ксерофиттер - құйрықты</w:t>
        <w:br/>
        <w:t>және қаракөл қойлары мен түйе». Қойдың құйрығына,</w:t>
        <w:br/>
        <w:t>түйенің өркешіне май жинауы, күтімі келіспеген, су</w:t>
        <w:br/>
        <w:t>жетіспеген кезде қосымша нәр беретін қор екенін кейінгі</w:t>
        <w:br/>
        <w:t>жылдарда жүргізілген ғылыми-зерттеу жұмыстар әбден</w:t>
        <w:br/>
        <w:t>дәлелдеді.</w:t>
      </w:r>
    </w:p>
    <w:p>
      <w:r>
        <w:t>1771 жылы Қазақстанды аралаған этнограф әрі сая-</w:t>
        <w:br/>
        <w:t>хатшы Георги құйрықты қой етінің тәттілігін айта</w:t>
        <w:br/>
        <w:t>келіп, бұл қойдың еті кәдімгі қой етінен дәмдірек ке-</w:t>
        <w:br/>
        <w:t>летіні жайлы дерек қалдырды. «Дәм қадірінбілген адам-</w:t>
        <w:br/>
        <w:t>дар «қой еті - хош иісті жусан қасиеті дарыған шипалы</w:t>
        <w:br/>
        <w:t>ем» деседі, бағлан етінің тәттілігі сонша, оның белгілі</w:t>
        <w:br/>
        <w:t>бір мөлшері жылсайын патша сарайы дастарқанына ар-</w:t>
        <w:br/>
        <w:t>налып Санкт-Петербургке жіберіліп тұрады» деп айтып</w:t>
        <w:br/>
        <w:t>кеткен екен.</w:t>
        <w:br/>
        <w:t>Қазақтың құйрықты қойларының еті дәмді де, құнды</w:t>
        <w:br/>
        <w:t>екендігін баяғыдан-ақ халықаралық деңгейде танымал</w:t>
        <w:br/>
        <w:t>болып Лондон, Париж жәрмеңкелеріне үлкен сұраныс-</w:t>
        <w:br/>
        <w:t>пен жоғары бағаға ие болып келгені анық. Атап айтқан-</w:t>
        <w:br/>
        <w:t>да, 1824 жылы Паризжде болған халықаралық ауылша-</w:t>
        <w:br/>
        <w:t>руашылық көрмесінде 50 мың бас қазақтың құйрықты</w:t>
        <w:br/>
        <w:t>қойы аса жоғары бағамен сатылған екен. Қазақ халқы-</w:t>
        <w:br/>
        <w:t>ның малды жайып-бағудағы тәжірибесі және оны пай-</w:t>
        <w:br/>
        <w:t>даланудың маңызы туралы В.Ә.Ден (1908 ж), П.П. Ру-</w:t>
        <w:br/>
        <w:t>мянцев (1910 ж), Л.Ф.Безуглый (1916 ж), А.Л.Кулинов</w:t>
        <w:br/>
        <w:t>(1926 ж), С.П.Шведцов (1926 ж) және басқалар да</w:t>
        <w:br/>
        <w:t>пікірлер жазып қалдырған.</w:t>
        <w:br/>
        <w:t>Міне, осындай ғасырлар бойы жинақталған мал</w:t>
        <w:br/>
        <w:t>өсірудің бейнетті де мол тәжірибесі мен өнерін ұрпақ-</w:t>
        <w:br/>
        <w:t>тан-ұрпаққа жалғастырып беріп отырудың нәтижесін-</w:t>
        <w:br/>
        <w:t>де қазақ халқы жайылымды пайдаланудың, әр жерде</w:t>
        <w:br/>
        <w:t>өсетін шөптердің түріне, әр малдың ұнатып жейтін</w:t>
        <w:br/>
        <w:t>жайылымына сәйкесті мал мен жайылымның кешенді</w:t>
        <w:br/>
        <w:t>жүйесін жасап, оны ұдайы сақтап, бұзбай, орынды байы-</w:t>
        <w:br/>
        <w:t>тып отырған. Соның арқасында жоғары мәдениетті,</w:t>
        <w:br/>
        <w:t>тиімді көшпелі мал шаруашылығын осындай үлкен ке-</w:t>
        <w:br/>
        <w:t>ңістікте қалыптастырады. Сол қалыптасқан жүйенің</w:t>
        <w:br/>
        <w:t>5</w:t>
        <w:br/>
        <w:t>2-ТАРАУ</w:t>
        <w:br/>
        <w:t>ҚОЙТҰҚЫМДАРЫ</w:t>
        <w:br/>
        <w:t>2.1. Қой тұқымы- еңбек құралы</w:t>
        <w:br/>
        <w:t>Сан алуан өндіріс салаларындағы сияқты қой шаруа-</w:t>
        <w:br/>
        <w:t>шылығындада шикізатбар, еңбек құралы бар. Бұлсалада</w:t>
        <w:br/>
        <w:t>шикізат - мал азығы: дайындалған жемшөп, жайылымы,</w:t>
        <w:br/>
        <w:t>шөбі, ал еңбек құралы- қой, оның нақты тұқымдары.</w:t>
        <w:br/>
        <w:t>Қой шаруашылығында оның алдында қойған мақса-</w:t>
        <w:br/>
        <w:t>тына қарай шикізаттан қажетті өнім алу үшін еңбектің</w:t>
        <w:br/>
        <w:t>қандай құралын қолдану керектігін шешу керек. Күш-</w:t>
        <w:br/>
        <w:t>қуатты, шикізатты аз жұмсай отырып көп, жақсы, әрі</w:t>
        <w:br/>
        <w:t>сапалы өнімді алу үшін еңтаңдаулы еңбек құралынпай-</w:t>
        <w:br/>
        <w:t>далану керек. Мысалы, етөндіру үшін қойдың бір тұқы-</w:t>
        <w:br/>
        <w:t>мы жақсы болса, жүн өндіру үшін ол тұқым аса тиімді</w:t>
        <w:br/>
        <w:t>болмауы мүмкін. Міне, сондықтан адамзатеңбек құрал-</w:t>
        <w:br/>
        <w:t>дарының сан түрлерін шығарып, оларды ұдайы жетіл-</w:t>
        <w:br/>
        <w:t>діре беруге тырысады. Ол техника болсын, машина бол-</w:t>
        <w:br/>
        <w:t>сын, өсімдік сорты болсын, малтұқымы болсын- бәрібір.</w:t>
        <w:br/>
        <w:t>Соның нәтижесінде ізденіс, білім, ғылым, техника да-</w:t>
        <w:br/>
        <w:t>мып, қоғам ілгерілей түседі.</w:t>
      </w:r>
    </w:p>
    <w:p>
      <w:r>
        <w:t>Жоғарыда айтылғандай, осыдан8-10 мың жылбұрын</w:t>
        <w:br/>
        <w:t>қолға үйретілген жабайы муфлон, арқар, аргалидан</w:t>
        <w:br/>
        <w:t>адамзат өзінің нысаналы, мақсатты ізденісінің арқасын-</w:t>
        <w:br/>
        <w:t>да малдыіріктеу, сұрыптау, жұптау жұмыстарын жол-</w:t>
        <w:br/>
        <w:t>ға қойып, 600-ден астам қой тұқымдарын жасап шыға-</w:t>
        <w:br/>
        <w:t>рады. Олардың барлығы да жалпы қойдың қасиеттерін</w:t>
        <w:br/>
        <w:t>сақтағанмен де әр түрлі ерекше қасиеттері бар. Көпте-</w:t>
        <w:br/>
        <w:t>ген ғалымдардың анықтамаларына сүйене отырып, қой</w:t>
        <w:br/>
        <w:t>тұқымы деп - белгілі бір әлеуметтік-экономикалық</w:t>
        <w:br/>
        <w:t>жағдайда адам еңбегі нәтижесінде қалыптасқан, шығу</w:t>
        <w:br/>
        <w:t>тегі мен тарихы ортақ, тіршілік ортасында талғамы бір,</w:t>
        <w:br/>
        <w:t>28</w:t>
        <w:br/>
        <w:t>Нәзік - терісі жұқа, етсіз; ашық, сүйегі жіңішкелеу,</w:t>
        <w:br/>
        <w:t>көзге толымсыздау көрінгенімен ас қорыту ағзалары</w:t>
        <w:br/>
        <w:t>біршама жақсы жетілген, зат-алмасуы жедел, жүйке</w:t>
        <w:br/>
        <w:t>жүйесі тез тозғыш келеді. Мұндай малдар жақсы бағып-</w:t>
        <w:br/>
        <w:t>күтуді қалайды.</w:t>
        <w:br/>
        <w:t>Тығыз - сүйегі мықты, бұлшық еттері жақсы жетіл-</w:t>
        <w:br/>
        <w:t>ген, терісітығыз келеді. Қан айналу, тынысалу, асқоры-</w:t>
        <w:br/>
        <w:t>ту ағзалары жақсы жетілген, жүйкелері мықты келеді.</w:t>
        <w:br/>
        <w:t>Бұл түрдің малы әрі өнімді, әрі төзімді келеді, сондық-</w:t>
        <w:br/>
        <w:t>тан өсіруге қолайлы да пайдалы.</w:t>
        <w:br/>
        <w:t>Борпас- денесі жалпақ, асқорыту жүйесі жақсы же-</w:t>
        <w:br/>
        <w:t>тілген, зат алмасу процестері баяу жүреді. Мінезі жуас,</w:t>
        <w:br/>
        <w:t>семіруге бейім. Ет өндіретін шаруашылықтарға өте</w:t>
        <w:br/>
        <w:t>қолайлы.</w:t>
        <w:br/>
        <w:t>Мықты - сүйегі берік, барлық мүшелері бір-біріне</w:t>
        <w:br/>
        <w:t>сәйкес, жақсы жетілген, терісі тығыз, жүні асақылшық</w:t>
        <w:br/>
        <w:t>емес, түгі жақсы жетілген. Жалпы мал өте келбетті,</w:t>
        <w:br/>
        <w:t>ширақ.</w:t>
        <w:br/>
        <w:t>Мұндай мал ауруға берік, өнімі жоғары, қажырлы</w:t>
        <w:br/>
        <w:t>болады. Өсіру үшін ең жақсы мал қатарына жатады.</w:t>
        <w:br/>
        <w:t>Малдың сырт пішіні. Малдың сырт пішіні дегеніміз</w:t>
        <w:br/>
        <w:t>- оның сыртқы түр-тұлғасы мен ішкі құрылысының</w:t>
        <w:br/>
        <w:t>бірлестігі. Сондықтан, малдың дене бітіміне баға беру</w:t>
        <w:br/>
        <w:t>үшін, алдымен оның түр-тұлғасын, яғни, сырт пішінін</w:t>
        <w:br/>
        <w:t>зерттеу керек, себебі малдың сыртқы пішіні мен</w:t>
        <w:br/>
        <w:t>өнімділік қасиетінің арасында тығыз байланыс бар.</w:t>
        <w:br/>
        <w:t>Малдың сырт пішініне қарап мына төмендегі селек-</w:t>
        <w:br/>
        <w:t>циялық мәселелерді шешеді:</w:t>
        <w:br/>
        <w:t>1. Дене бітімін бағалау.</w:t>
        <w:br/>
        <w:t>2. Тұқымын немесе нәсілдік ұқсастығын анықтау.</w:t>
        <w:br/>
        <w:t>8. Өзіндік жеке ерекшеліктері мен өнім бағытын</w:t>
        <w:br/>
        <w:t>анықтау.</w:t>
        <w:br/>
        <w:t>4. Жас ерекшеліктерін анықтау.</w:t>
        <w:br/>
        <w:t>5. Өндірістік технологияға бейімділігін бағалау.</w:t>
        <w:br/>
        <w:t>6. Қоңын анықтау.</w:t>
      </w:r>
    </w:p>
    <w:p>
      <w:r>
        <w:t>7. Денсаулығын анықтау.</w:t>
        <w:br/>
        <w:t>Малдың сырт пішініне дұрыс баға беру үшін оның</w:t>
        <w:br/>
        <w:t>сыртқы дене мүшелерін, олардың ішкі ағзаларымен,</w:t>
        <w:br/>
        <w:t>25</w:t>
        <w:br/>
        <w:t>тіршілігімен, әнімдік-қасиеттерімен байланысын жақ-</w:t>
        <w:br/>
        <w:t>сы білу қажет. Сондай-ақ, негізгі сыртқы дене мүшеле-</w:t>
        <w:br/>
        <w:t>ріне - бас, мойын, шоқтық, кеуде, арқа, бел, бөксе,</w:t>
        <w:br/>
        <w:t>аяқтары, желін, жыныс мүшелеріне аса мән беріледі.</w:t>
        <w:br/>
        <w:t>Малдың сыртқы пішінін бағалау үшін: мына әдістер</w:t>
        <w:br/>
        <w:t>қолданылады: жай көзбен, бал бойынша, өлшеу және</w:t>
        <w:br/>
        <w:t>суретке түсіру. Бұл әдістері өз орнымен кешенді қол-</w:t>
        <w:br/>
        <w:t>данған дұрыс болады. Сырт пішінге қорытынды баға</w:t>
        <w:br/>
        <w:t>бергенде барлық дене мүшелерінің үйлесімділігіне,</w:t>
        <w:br/>
        <w:t>жалпы келбетінің келістілігіне, дене сұлулығына баса</w:t>
        <w:br/>
        <w:t>көңіл аударады.</w:t>
        <w:br/>
        <w:t>Малдың ішкі құрылысы. Сыртқы нішіні мен ішкі</w:t>
        <w:br/>
        <w:t>мазмұнының арасында байланысболғаныменоныңіншкі</w:t>
        <w:br/>
        <w:t>құрылысын, ішкі ағзалары мен ұлпалар қызметін</w:t>
        <w:br/>
        <w:t>тәптіштеп айыру қиын және ол болжам көбінесе шын-</w:t>
        <w:br/>
        <w:t>дыққа сәйкес келмей қалады.</w:t>
        <w:br/>
        <w:t>Малдың ішкі құрылысы - оның дене бітімі мен</w:t>
        <w:br/>
        <w:t>өніміне байланысты ішкі физиологиялық, морфология-</w:t>
        <w:br/>
        <w:t>лық және биотехнологиялық құрылыс, яғни, қызмет</w:t>
        <w:br/>
        <w:t>қасиеттерінің бірлестігін айтады.</w:t>
        <w:br/>
        <w:t>Соңғы жылдары зоотехнияда мал тұқымын асылдан-</w:t>
        <w:br/>
        <w:t>дыру жұмысындаішкі құрылысы ілімінің дамуына көп</w:t>
        <w:br/>
        <w:t>көңіл бөлініп, келешегі мол біршама жетістіктерге қол</w:t>
        <w:br/>
        <w:t>жетті. Малдың ішкі құрылысын зерттеу нәтижесінде</w:t>
        <w:br/>
        <w:t>мына төмендегі мәселелерді шешуге тиянақты дерек-</w:t>
        <w:br/>
        <w:t>тер жиналды:</w:t>
        <w:br/>
        <w:t>а) ағзаның ішкі құрылысын, ағзалар мен ұлпалар</w:t>
        <w:br/>
        <w:t>және олардың жүйелерінің үйлесімді даму ерекшелік-</w:t>
        <w:br/>
        <w:t>терін білу;</w:t>
        <w:br/>
        <w:t>6) дене бітім ерекшеліктері, ағзаның физиологиялық</w:t>
        <w:br/>
        <w:t>және биотехнологиялық қасиеттері;</w:t>
        <w:br/>
        <w:t>в) онтогенез кезеңдерінде ағзалардың түзілуі мен да-</w:t>
        <w:br/>
        <w:t>муы және оған әсер ететін күштерді анықтау.</w:t>
        <w:br/>
        <w:t>Осы мәселелерді зерттеудегі негізгі мақсат - малдан</w:t>
        <w:br/>
        <w:t>қажетті өнімді мол алу жолдарын белгілеп, ішкі құры-</w:t>
        <w:br/>
        <w:t>лыс көрсеткіштері арқылы малдың жас кезінде оның</w:t>
        <w:br/>
        <w:t>келешектегі өнім бағытын, мөлшерін тура болжайтын,</w:t>
        <w:br/>
        <w:t>аталық және аналық малдардан жүп құрғанда, олардың</w:t>
        <w:br/>
        <w:t>26</w:t>
        <w:br/>
        <w:t>2.3. Биязы жүнді қой тұқымдары</w:t>
      </w:r>
    </w:p>
    <w:p>
      <w:r>
        <w:t>“Биязы жүнді қой тұқымдарының басқа қой тұқым-</w:t>
        <w:br/>
        <w:t>дарынан негізгі айырмашылығы- біркелкі, тек түбіттен</w:t>
        <w:br/>
        <w:t>ғана тұратын, түбіттің әрбір талшығының жіңішкелігі</w:t>
        <w:br/>
        <w:t>25 мкм-ден аспайтын, иректігі айқын, шайырлы, ты-</w:t>
        <w:br/>
        <w:t>ғыз ақ жүнділігі. Биязы жүнді қой тұқымдарының</w:t>
        <w:br/>
        <w:t>көпшілігі қатпарлы, мойындарында2-3 толық шеңберлі</w:t>
        <w:br/>
        <w:t>қатпарлар болады. Жүндерінің тығыздығы 1 шаршысм</w:t>
        <w:br/>
        <w:t>теріде 4-10 мыңға дейін түбіт талшықтары өседі. Жүн</w:t>
        <w:br/>
        <w:t>талшықтарының ұзындығы 10 см-ге дейін, кейбір</w:t>
        <w:br/>
        <w:t>тұқымдарда одан да ұзын болады. Басқа қой тұқымда-</w:t>
        <w:br/>
        <w:t>рына қарағанда биязы жүнді қой тұқымдарының өсіп-</w:t>
        <w:br/>
        <w:t>өнуінде, шыдамдылығы мен жетілгіштігінде, дене</w:t>
        <w:br/>
        <w:t>құрылысы мен өсімталдығында да өзіндік айырмашы-</w:t>
        <w:br/>
        <w:t>лықтарбар.</w:t>
        <w:br/>
        <w:t>Биязы жүнді қойлардың шығу тегі және даму тари-</w:t>
        <w:br/>
        <w:t>хы өте ерте заманнан басталады. Археологтардың қаза</w:t>
        <w:br/>
        <w:t>жұмыстарының нәтижесінде біздің дәуірден 8-4 мың</w:t>
        <w:br/>
        <w:t>жыл бұрын Араб түбегі мен Батыс Грузия аймақтарын-</w:t>
        <w:br/>
        <w:t>дабиязы жүнді қойлар болғаны анықталған. Кейін бия-</w:t>
        <w:br/>
        <w:t>зы жүнді қойлар Грекия, Солтүстік Африка, Рим импе-</w:t>
        <w:br/>
        <w:t>риясында, Испанияда дамибастаған.ІУ-ХУІ ғасырлар</w:t>
        <w:br/>
        <w:t>арасында дүние жүзінде биязы жүнді қой өсіруші мем-</w:t>
        <w:br/>
        <w:t>лекет Испания болды. Сол кезде ол мемлекет биязы</w:t>
        <w:br/>
        <w:t>жүннен көптабыстауыпотырды. Тек ХУП-ХУІПІ ғасыр-</w:t>
        <w:br/>
        <w:t>ларда ғана биязы жүнді қойлар басқа елдерге де тарай</w:t>
        <w:br/>
        <w:t>бастады. Ресейге ХУПІ ғасырда І Петрдің тұсында</w:t>
        <w:br/>
        <w:t>әкелінді. Бұл дүние жүзінде жүн маталарының, тоқы-</w:t>
        <w:br/>
        <w:t>ма өнеркәсібінің кең дами бастаған кезі болатын. Бия-</w:t>
        <w:br/>
        <w:t>зы жүнге сұраныстың өсуі сондай жүн беретін қойлар-</w:t>
        <w:br/>
        <w:t>ды өсіруге жол ашты. Әсіресе, Еуропа елдерінде (Анг-</w:t>
        <w:br/>
        <w:t>лия, Германия, Франция) биязы жүнді қой өсіру қатты</w:t>
        <w:br/>
        <w:t>өрлеп, олардың сан түрлі жаңа тұқымдары шығарыл-</w:t>
        <w:br/>
        <w:t>ды.</w:t>
        <w:br/>
        <w:t>Қазақстанда ХХ ғасырдың 80-шы жылдарына дейін</w:t>
        <w:br/>
        <w:t>тек қана қылшық жүнді қойдың бірнеше тұқымы, ал</w:t>
        <w:br/>
        <w:t>құйрықты қойлардың ең жақсы тұқымы - Еділбай қойы</w:t>
        <w:br/>
        <w:t>82</w:t>
        <w:br/>
        <w:t>мойнында 2-3 шеңберлі, тайыздау қатпарлары бар. Кош-</w:t>
        <w:br/>
        <w:t>қарлары 100-110 кғ, ал саулықтары 60-65 кг. Қошқар-</w:t>
        <w:br/>
        <w:t>ларынан 9-11-кғ, саулықтарынан 5,5-6,5 кг жүн қыр-</w:t>
        <w:br/>
        <w:t>қылады. Жүн ұзындығы 7,5-10 см. Сапасы 64. Жүннің</w:t>
        <w:br/>
        <w:t>таза шығымдылығы 42-44%. Әр жүзсаулықтан 125-150</w:t>
        <w:br/>
        <w:t>қозы алуға болады.</w:t>
        <w:br/>
        <w:t>Бұл қойтұқымы Қазақстанның солтүстігіне, шығы-</w:t>
        <w:br/>
        <w:t>сына жақсы бейімделген, өте көнбіс мал. Біздің мемле-</w:t>
        <w:br/>
        <w:t>кетімізде таза тұқым ретінде де, биязы қойларды жақ-</w:t>
        <w:br/>
        <w:t>сарту үшін де қолданылып келеді.</w:t>
        <w:br/>
        <w:t>Совет мериносы - Кеңес Одағында ең көп тараған</w:t>
        <w:br/>
        <w:t>биязы жүнді қой тұқымы. Бұл тұқымның қойлары</w:t>
        <w:br/>
        <w:t>ірі, сүйек бітімі мықты, аяқ басулары дұрыс, кеуделі</w:t>
        <w:br/>
        <w:t>денелерінде ептеген; ал мойнында 1-2 көлденең тар-</w:t>
        <w:br/>
        <w:t>тылған қатпарлары бар. Жүні тығыз, басы, аяғы, ба-</w:t>
        <w:br/>
        <w:t>уыры жүндес келеді. Жүні 60-64 сапада, өте әдемі</w:t>
        <w:br/>
        <w:t>көрінеді, иректері анық. Жүн шайыры сары не сар-</w:t>
      </w:r>
    </w:p>
    <w:p>
      <w:r>
        <w:t>ғылт, таза жүн шығымы 88-42%. Қошқарлары “0-80,</w:t>
        <w:br/>
        <w:t>саулықтары 45-55 кгсалмақ тартады. Қошқарларынан</w:t>
        <w:br/>
        <w:t>10-19 кг, саулығынан 5-7 кг жүн қырқылады. Жүн</w:t>
        <w:br/>
        <w:t>ұзындығы 7,5-10 см. Әр-100 саулықтан 120-180 қозы</w:t>
        <w:br/>
        <w:t>алынады. Саулықтары сүтті.</w:t>
        <w:br/>
        <w:t>Совет мериносы - Қазақстанның солтүстігінде биязы</w:t>
        <w:br/>
        <w:t>қой тұқымын шығаруға көп үлес қосқан қой тұқымы.</w:t>
        <w:br/>
        <w:t>Солтүстік қазақ мериносы 1976 жылы тұқым ретін-</w:t>
        <w:br/>
        <w:t>де бекітілген. Павлодар, Қостанай облыстарында, Шы-</w:t>
        <w:br/>
        <w:t>ғыс Қазақстанның Семей өлкесінде өсіріледі. Бұл</w:t>
        <w:br/>
        <w:t>тұқымды шығаруға Новокавказ, Мазаев қойлары,</w:t>
        <w:br/>
        <w:t>жергілікті қылшық жүнді қазақ қойының саулықтары</w:t>
        <w:br/>
        <w:t>сондай-ақ, Американрамбульесі, Аскания, Алтай, Гроа-</w:t>
        <w:br/>
        <w:t>ный, Прескос, Совет мериносы, Ставрополь тұқымдары-</w:t>
        <w:br/>
        <w:t>ның қошқарларын пайдалану арқылы күрделібудандас-</w:t>
        <w:br/>
        <w:t>тыру, іріктеу, қатаң сұрыптау жұмыстары жүргізілді.</w:t>
        <w:br/>
        <w:t>Нәтижесінде жоғары өнімді жергілікті табиғатқа жақ-</w:t>
        <w:br/>
        <w:t>сы бейімделген биязы жүн беретін қой тұқымы дүниеге</w:t>
        <w:br/>
        <w:t>келді.</w:t>
        <w:br/>
        <w:t>Тұқымдық қошқарлардың салмағы 100-110 кг, сау-</w:t>
        <w:br/>
        <w:t>лықтарынікі 50-60 кг.Жүннің түсімі тиісінше 18-15 және</w:t>
        <w:br/>
        <w:t>85</w:t>
        <w:br/>
        <w:t>“нәсілдік қасиеттерінің үйлесімділігін алдын ала анық-</w:t>
        <w:br/>
        <w:t>тайтын селекциялық әдістерді жасау. Сөйтіп, мал тұқы-</w:t>
        <w:br/>
        <w:t>мын асылдандыру жұмысын қарқындатып, ұрпақтан-</w:t>
        <w:br/>
        <w:t>ұрпаққа сапалы, мол, әрі арзан мал өнімдерін алуды қам-</w:t>
        <w:br/>
        <w:t>тамасыз ету. )</w:t>
        <w:br/>
        <w:t>Малдың ішкі құрылысы ілімінде зерттейтін мәселе-</w:t>
        <w:br/>
        <w:t>лердің тақырып кеңдігі мен тереңдігіне байланысты көп</w:t>
        <w:br/>
        <w:t>әдістерді қолданады, атап айтқанда: морфологиялық,</w:t>
        <w:br/>
        <w:t>физиологиялық, биохимиялық, цитологиялық, ренге-</w:t>
        <w:br/>
        <w:t>носкопиялық, иммуногенетикалық және басқалары.</w:t>
        <w:br/>
        <w:t>Қазіргі уақытта көбірек тексеріліп, жиі пайдаланы-</w:t>
        <w:br/>
        <w:t>льні жүрген ағзаның ішкі құрылыс көрсеткіштеріне</w:t>
        <w:br/>
        <w:t>желіннің, терінің, ет пен сүйектің құрылысы, клини-</w:t>
        <w:br/>
        <w:t>калық көрсеткіштер (дене қызуы; тамыр соғуы мен ты-</w:t>
        <w:br/>
        <w:t>ныс алу -жиілігі) жӛне қанның құрамы кіреді. Осы</w:t>
        <w:br/>
        <w:t>көрсеткіштердің жан-жақты зерттелуі селекция</w:t>
        <w:br/>
        <w:t>мүмкіндігін арттырып, малдың өнімділігін онан әрі</w:t>
        <w:br/>
        <w:t>жетілдіре беруге көмектеседі. 4</w:t>
        <w:br/>
        <w:t>Бақылау сұрақтары</w:t>
        <w:br/>
        <w:t>1. Үй қойларының арғы жабайы тектерін атаңыз.</w:t>
        <w:br/>
        <w:t>2.:Жабайы қойлар ең алдымен қай жерде қолға үйретілді?</w:t>
        <w:br/>
        <w:t>8. Қойдың жасын тістері бойынша қалай анықтайды?</w:t>
        <w:br/>
        <w:t>4. Қойдың басқа малға қарағанда биологиялық ерек-</w:t>
        <w:br/>
        <w:t>шелігі неде?</w:t>
        <w:br/>
        <w:t>5. Қой ағзасының ас-қорыту жүйесі.</w:t>
      </w:r>
    </w:p>
    <w:p>
      <w:r>
        <w:t>6. Қой ағзасындағы физиологиялық процестерді реттеу-</w:t>
        <w:br/>
        <w:t>дегі ішкі секреция бездерінің рөлі қандай?</w:t>
        <w:br/>
        <w:t>7. Қошқардың жыныс мүшелерінің өзіндік физиология-</w:t>
        <w:br/>
        <w:t>лық айырмашылықтары мен ерекшеліктері.</w:t>
        <w:br/>
        <w:t>8. Қойдың Өсіп-өну системасына қандай ағаалар кіреді?</w:t>
        <w:br/>
        <w:t>Олардың құрылысы. ы</w:t>
        <w:br/>
        <w:t>9. Қойдың дене бітімі мен сыртқы пішіні дегеніміз не?</w:t>
        <w:br/>
        <w:t>10. Қойлар дене бітімінің қаңдай типтерін білесіз? |</w:t>
        <w:br/>
        <w:t>11. Дене бітімі, сыртқы пішіні мен ішкі құрылымы жақ-</w:t>
        <w:br/>
        <w:t>сы мал алуға әсерін тигізетін факторлар.</w:t>
        <w:br/>
        <w:t>27</w:t>
        <w:br/>
        <w:t>Жалпы биология ғылымының негізін қалаушы ірі</w:t>
        <w:br/>
        <w:t>ғалым Ч.Дарвин ағзаның өсіп-жетілуін, тұқым қуалау</w:t>
        <w:br/>
        <w:t>қасиеттерінің жеке белгілерінің биологиялық өзге-</w:t>
        <w:br/>
        <w:t>руін ағзалардың, дененің үйлесімділік заңы (коррек-</w:t>
        <w:br/>
        <w:t>ция) деп атаған. Оның өзін табиғи іріктелу ден дәлел-</w:t>
        <w:br/>
        <w:t>деген. Осындай ғылыми негізге сүйене отырып, әрбір</w:t>
        <w:br/>
        <w:t>эволюциялық өзгерісті,болмаса бір күрделі селекция-</w:t>
        <w:br/>
        <w:t>лық жұмыстың нәтижесін, мысалы, жаңатұқымшы-</w:t>
        <w:br/>
        <w:t>ғарды көп жылғы еңбектің арқасында болған коррек-</w:t>
        <w:br/>
        <w:t>циялық жүйенің орын ауыстыру нәтижесі деп ұғыну</w:t>
        <w:br/>
        <w:t>керек. «Еш зат еш жақтан келмейді- бірі-бірінің ор-</w:t>
        <w:br/>
        <w:t>нын ауыстырады». :</w:t>
        <w:br/>
        <w:t>Сонымен, коррекция заңының дәлелдеуімен ағза-</w:t>
        <w:br/>
        <w:t>дағы барлық заттар бір қалыпты өсіп, бірдей мөлшерде</w:t>
        <w:br/>
        <w:t>дамымайтынының анықталғаны шындық. Ч.Дарвин</w:t>
        <w:br/>
        <w:t>өзінің ірі қараға жан-жақты жүргізген зерттеулерінің</w:t>
        <w:br/>
        <w:t>нәтижесінде былай деп жазған: «Сиырдан... көп сүт са-</w:t>
        <w:br/>
        <w:t>уып, оның үстіне, оның жылдам семіре қоюын талап ету</w:t>
        <w:br/>
        <w:t>өте қиынға түскен болар еді». Сол сияқты, П.Н.Куле-</w:t>
        <w:br/>
        <w:t>шов та Р.Беквелдің: «Әр қойдын жүнін 2 не 8 фунтқа</w:t>
        <w:br/>
        <w:t>көбейту үшін оның 10-12 фунт етін жоғалту керек» де-</w:t>
        <w:br/>
        <w:t>ген ойын мақұлдай келіп, былай деп жазған: «осы</w:t>
        <w:br/>
        <w:t>уақытқа дейін бір қойдан әрі жоғары сапалы ет, онымен</w:t>
        <w:br/>
        <w:t>қоса сондай сапада жүн алынған емес».</w:t>
        <w:br/>
        <w:t>Міне, осы сияқты зоотехникалық, биологиялық</w:t>
        <w:br/>
        <w:t>көзқараспен қарағанда өте тұжырымды жүргізілген</w:t>
        <w:br/>
        <w:t>тәжірибелердің нәтижесі осы кездегі селекционер-</w:t>
        <w:br/>
        <w:t>лердің жұмыс жүргізуіне үлкен жеңілдік және үлгі ре-</w:t>
        <w:br/>
        <w:t>тінде пайдалануға жол көрсетеді.</w:t>
        <w:br/>
        <w:t>Қой шаруашылығында әрбір селекционер қойдың</w:t>
        <w:br/>
        <w:t>қай тұқымын өсіру керектігін анықтау үшін, ең алды-</w:t>
        <w:br/>
        <w:t>мен сол жердің табиғи ерекшеліктерін, ауа райының</w:t>
        <w:br/>
        <w:t>құбылысын, азық қорын, географиялық айырмашы-</w:t>
        <w:br/>
        <w:t>птықтарын зерттеп, енді осы жерге қандай тұқымды</w:t>
        <w:br/>
        <w:t>қойдың биологиялық ерекшелігі сай келетінін, қандай</w:t>
        <w:br/>
        <w:t>тұқымды қой сапалы өнім беретінін анықтау керек.</w:t>
        <w:br/>
        <w:t>Өйткені, қойдың биологиялық ерекшеліктері олар-</w:t>
        <w:br/>
        <w:t>дың тұқымдарына тікелей байланысты. Кейбір қой</w:t>
      </w:r>
    </w:p>
    <w:p>
      <w:r>
        <w:t>22</w:t>
        <w:br/>
        <w:t>тұқымдары кең, жазық, құрғақ ауалы аймақтаөзін жақ-</w:t>
        <w:br/>
        <w:t>сы селзінін, мол өнім береді: Бұлардың қатарына қазақ-</w:t>
        <w:br/>
        <w:t>тың құйрықты-қойлары, еділбай қойы жатады. Қай-</w:t>
        <w:br/>
        <w:t>сыбір қой тұқымдары жері шалғын, жазы, ауасы ыл-</w:t>
        <w:br/>
        <w:t>ғалды жерді жақсы көреді. Бұлтопқа Британияның етті-</w:t>
        <w:br/>
        <w:t>жүндібиязылау қойлары жатады. Кейбір тұқымдар тау-</w:t>
        <w:br/>
        <w:t>ны-жерлерде жақсы дамиды. Ондай қойларға қазақтың</w:t>
        <w:br/>
        <w:t>арқар-мериносы, гиссар қойы, алай қойлары жатады.</w:t>
        <w:br/>
        <w:t>Осы келтірілген биологиялық қасиеттерінің арқасын-</w:t>
        <w:br/>
        <w:t>да қой түлігі басқа мал түрлеріне қарағанда дүние</w:t>
        <w:br/>
        <w:t>жүзінде ең кең тараған, ең көп малдар қатарына жата-</w:t>
        <w:br/>
        <w:t>ды. Жер жүзінде қазіргікезде 600-ден астам қой тұқым-</w:t>
        <w:br/>
        <w:t>дары өсіріледі. Солардың ішінде ыстыққа да аязды</w:t>
        <w:br/>
        <w:t>суыққа да, таулы жерге де, құмды-шәлейтті жерге де</w:t>
        <w:br/>
        <w:t>жерсініп өсе беретін қой тұқымдары бар. Мәселе соның</w:t>
        <w:br/>
        <w:t>ішінен нақты жерге, жағдайға қажетті тұқымды таң-</w:t>
        <w:br/>
        <w:t>дап алып өсіруде. Қой - адам еңбегін ақтайтын мал.</w:t>
        <w:br/>
        <w:t>Қазақ «мал өсірсең - қой өсір, табысы оның көл-көсір»</w:t>
        <w:br/>
        <w:t>деп тегін айтпаған. !</w:t>
        <w:br/>
        <w:t>Қойдың осы сияқты жоғарыда айтылған ерекшелік-</w:t>
        <w:br/>
        <w:t>терін басқа дене бітімі (конституция), сыртқы пішіні</w:t>
        <w:br/>
        <w:t>(өкстерьер), ішкі құрылысы (интерьер) да.әр қой тұқы-</w:t>
        <w:br/>
        <w:t>мында өзіне тән ерекше болады. Сол ерекшеліктерін се-</w:t>
        <w:br/>
        <w:t>лекционер-зоотехник терең зерттеп, онымен жұмыс</w:t>
        <w:br/>
        <w:t>жүргізген кезде бұл материалдарын өздеріне негіздеу-</w:t>
        <w:br/>
        <w:t>ші құрал ретінде пайдалануға тиіс. :</w:t>
        <w:br/>
        <w:t>Малдың дене бітімі. Мал тұқымын асылдандыру</w:t>
        <w:br/>
        <w:t>жұмысында, әсіресе сұрыптау мен жұп таңдауда, мал-</w:t>
        <w:br/>
        <w:t>дың дене бітіміне үлкен мән беріледі. Себебі, малдың</w:t>
        <w:br/>
        <w:t>дене бітімі мен өнім бағыты, қажырлылығы,</w:t>
        <w:br/>
        <w:t>өміршеңдігі, жер жағдайына бейімділігі, ауа райының,</w:t>
        <w:br/>
        <w:t>бағып-күтудің жағымсыз жағдайларына төзімділігі,</w:t>
        <w:br/>
        <w:t>денсаулығының мықтылығы арасындатығыз байланыс</w:t>
        <w:br/>
        <w:t>бар. )</w:t>
        <w:br/>
        <w:t>Малдың дене бітімі деп ағзаның нәсілдік қасиеті мен</w:t>
        <w:br/>
        <w:t>морфологиялық-физиологиялық құрылыс жиынтығын</w:t>
        <w:br/>
        <w:t>айтады. Дене бітімі ерекшеліктері малдың түр-тұлғасы-</w:t>
        <w:br/>
        <w:t>нан, өнімдік қасиеттерінен және сыртқы орта әсерлері-</w:t>
        <w:br/>
        <w:t>28</w:t>
        <w:br/>
        <w:t>қаларында (жылқы, түйе, сиыр) әлдеқайда төмен.</w:t>
        <w:br/>
        <w:t>Қойдың жыныс ағзалары мен жүйесі тез, 5 айда жеті-</w:t>
        <w:br/>
        <w:t>леді.Бірақ бұлуақыттаоларды шағылысқа жіберуге бол-</w:t>
        <w:br/>
        <w:t>майды, себебі, басқа ағзалары, өнімділік қасиеттері әлі</w:t>
        <w:br/>
        <w:t>дамып жетіспейді. Қозы алғанмен, ондай малдан жоға-</w:t>
        <w:br/>
        <w:t>ры өнім өндіруге болмайды. Сондықтан, ұрғашы қойды</w:t>
        <w:br/>
        <w:t>бірнеше рет 18-айлығында шағылысқа жіберу жан-жақ-</w:t>
        <w:br/>
        <w:t>ты негізделген болады. Осының өзінде де қойдан жақсы</w:t>
        <w:br/>
        <w:t>өнім алып, мал басын жеделдетіп өсіруге болады. Қой</w:t>
        <w:br/>
        <w:t>қозыны 5 ай көтереді, 150 күннен кейін қоздатып, қозы-</w:t>
        <w:br/>
        <w:t>ларынуызғатойдырып, содан соң қолдан жасаған сүтпен</w:t>
        <w:br/>
        <w:t>асырап, саулықтарды қайта шағылысқа әзірлеуге бола-</w:t>
      </w:r>
    </w:p>
    <w:p>
      <w:r>
        <w:t>ды. Саулықтарды жылына екі немесе екі жылда үш рет</w:t>
        <w:br/>
        <w:t>қоздатудың технологиялары жасалған. Жағдай бар, ма-</w:t>
        <w:br/>
        <w:t>мандары жақсы фермаларда бұл технологияларды қол-</w:t>
        <w:br/>
        <w:t>данып, қойды табысты салаға айналдыруға әбден бола-</w:t>
        <w:br/>
        <w:t>ды. Ол үшін мал азығының жақсы қоры, қора-жайлар,</w:t>
        <w:br/>
        <w:t>ең бастысы, жауапты да білгір мамандар қажет.</w:t>
        <w:br/>
        <w:t>Қойдың биологиялық ерекшеліктерінің бірі - оның</w:t>
        <w:br/>
        <w:t>адамға қажет түрлі өнім беретіні. Қой адам өміріне ең</w:t>
        <w:br/>
        <w:t>қажеттіет, сүт, жүн, тері, елтірі өндіреді. Басқа малдар</w:t>
        <w:br/>
        <w:t>бұл өнімдердің кейбір түрін ғана береді. Әрине, қойдан</w:t>
        <w:br/>
        <w:t>адам өміріне, халық шаруашылығына керекті</w:t>
        <w:br/>
        <w:t>өнімдердің әр түрлерін бірдей мөлшерде талап етудің</w:t>
        <w:br/>
        <w:t>өзі дұрыс болмас еді. Бұл орайда Ж.Кювьенің коррек-</w:t>
        <w:br/>
        <w:t>дия заңын еске алу дұрыс болады. Ғалым: «...әрбір</w:t>
        <w:br/>
        <w:t>өзінше құралған нәрсе бір жеке тұйық жүйеден тұрады</w:t>
        <w:br/>
        <w:t>және оны құраушы заттар бір-бірімен тығыз байланыс-</w:t>
        <w:br/>
        <w:t>ты болады да, барлығы бірігіп өзінтше бір қажетке жа-</w:t>
        <w:br/>
        <w:t>райды. Ал сол бір-бірімен тығыз байланысты заттың бір</w:t>
        <w:br/>
        <w:t>бөлігін өзгерту міндетті түрде, екінші бір бөлектің</w:t>
        <w:br/>
        <w:t>белгілі бір мөлшерде өзгеруіне әкеліп соғады» деп көрсе-</w:t>
        <w:br/>
        <w:t>теді. Бұл коррекция заңының барлық жерде үлкен тео-</w:t>
        <w:br/>
        <w:t>риялық маңызы бар. Ал осыны тірі ағзаға аударсақ бы:</w:t>
        <w:br/>
        <w:t>лай болып шығады: «әрбір тірі ағаа - бір-бірімен тығыз</w:t>
        <w:br/>
        <w:t>байланысқан химиялық заттардан тұратын күрделі де</w:t>
        <w:br/>
        <w:t>тұтас дене, оның ең жоғары мақсаты өмір сүру, өсу бо-</w:t>
        <w:br/>
        <w:t>лып есептеледі».</w:t>
        <w:br/>
        <w:t>21</w:t>
        <w:br/>
        <w:t>Қазақтың биязы жүнді қойы, Қазақтың арқар мерино-</w:t>
        <w:br/>
        <w:t>сы, Қырғыздың биязы жүнді қойы, т.б.</w:t>
        <w:br/>
        <w:t>ІП. Биязылау жүнді бағыттағы қой тұқымдары өзара</w:t>
        <w:br/>
        <w:t>екіге бөлінеді. Бірінші - жүнді етті бағыт. Бұл бағытқа</w:t>
        <w:br/>
        <w:t>цигай қойы мен биязылау жүнді Грузин қойы жатады.</w:t>
        <w:br/>
        <w:t>Екінші.--етті-жүнді бағыт. Оның өзі үшке бөлінеді:</w:t>
        <w:br/>
        <w:t>1. Ұзың жүнді. Бұл топқа Линкольн, Ромни-март,</w:t>
        <w:br/>
        <w:t>Корридель және солардың. буындары жатады.</w:t>
        <w:br/>
        <w:t>2.Қысқажүнді. Бұлтопқа Гемшшир, Шропшир, Суф-</w:t>
        <w:br/>
        <w:t>фольк, Горький тұқымдары және солардың буындары</w:t>
        <w:br/>
        <w:t>жатады.</w:t>
        <w:br/>
        <w:t>8. Биязылау жүнді бағытқа осы жоғарыда кештіріл-</w:t>
        <w:br/>
        <w:t>ген қой тұқымдары негізінде шығарылған биязылау</w:t>
        <w:br/>
        <w:t>жүн беретін көптеген Кроссбред-және Кросебред-типтес</w:t>
        <w:br/>
        <w:t>жүн беретін қой тұқымдары да жатады. Олардың саны</w:t>
        <w:br/>
        <w:t>жылдан жылғакөбеюде, Корридель қойлары даосы топ-</w:t>
        <w:br/>
        <w:t>қа жатады.</w:t>
        <w:br/>
        <w:t>ШІ. Ұяң жүнді қойдар тобына үяң жүн беретін. Сарад-</w:t>
        <w:br/>
        <w:t>жа, Тәжік, Алай, Қазақтың ұяң жүнді қойлары жатады...</w:t>
        <w:br/>
        <w:t>ІУ. Тондық тері беретін қой тұқымдарына Романов,</w:t>
        <w:br/>
        <w:t>Солтүстіктің қысқа құйрықты қойлары жатады.</w:t>
        <w:br/>
        <w:t>УҮ.Елтірілік бағытқа- қаракөл, сокол, Решетиловка,</w:t>
        <w:br/>
        <w:t>чушке, малич қой тұқымдары жатады.</w:t>
      </w:r>
    </w:p>
    <w:p>
      <w:r>
        <w:t>Ү1. Етті-майлы бағытқа - Гиссар, Еділбай, Қазақтың,</w:t>
        <w:br/>
        <w:t>Қырғыздың қылшық жүнді қойлары, жайдары, т.б. ел-</w:t>
        <w:br/>
        <w:t>дердің құйрықты қойлары жатады.</w:t>
        <w:br/>
        <w:t>ҮП. Етті-жүнді, қылшық жүнді бөнііткі - Волош,</w:t>
        <w:br/>
        <w:t>Кучгур. Михновка, Черкес, Баку қой тұқымдары жата-</w:t>
        <w:br/>
        <w:t>ды.</w:t>
        <w:br/>
        <w:t>ҮШІ. Етті-жүнді-сүтті бағытқа тауда өсетін Балбах,</w:t>
        <w:br/>
        <w:t>Мазех, Қарашай, Лезгин, Дағыстан, Бурят қой тұқым-</w:t>
        <w:br/>
        <w:t>дары жатады.</w:t>
        <w:br/>
        <w:t>Төменде осы класқа, топтарға Бөлудің негізі болған</w:t>
        <w:br/>
        <w:t>ерекшеліктерге, өнім бағыттарына сипаттама беріп,</w:t>
        <w:br/>
        <w:t>олардың тұқымболып шығу жолдарынаегжей-тегжейлі</w:t>
        <w:br/>
        <w:t>тоқталамыз.</w:t>
        <w:br/>
        <w:t>81</w:t>
        <w:br/>
        <w:t>не жауап әрекеттерінен білінеді. Қорыта айтқанда, дене</w:t>
        <w:br/>
        <w:t>бітімі малдың жақсылығын да, жамандығын да қалып-</w:t>
        <w:br/>
        <w:t>тастыратын негіз, оның маңыздылығы осында.</w:t>
        <w:br/>
        <w:t>Малдың дене бітімінің негізгі қасиеттеріне мына</w:t>
        <w:br/>
        <w:t>төмендегілер жатады:</w:t>
        <w:br/>
        <w:t>1. Ағзаның бірлігі.</w:t>
        <w:br/>
        <w:t>2. Әр түрлі дене мүшелерінің пішіні мен көлемінің</w:t>
        <w:br/>
        <w:t>және қызметінің ағзаның бірлігіне сәйкес дамуы. |</w:t>
        <w:br/>
        <w:t>8. Нақтылы сыртқы орта жағдайына бейімділігі мен</w:t>
        <w:br/>
        <w:t>орта өзгерісіне бейімделу қабілеті.</w:t>
        <w:br/>
        <w:t>4. Нәсіліне тәуелділігі.</w:t>
        <w:br/>
        <w:t>5. Сыртқы орта жағдайына бағыныштылығы.</w:t>
        <w:br/>
        <w:t>6. Белгілі бір өңім беруге бейімділігі.</w:t>
        <w:br/>
        <w:t>7. Жұқпалы ауруға шалдығуға бейімділігі, не қарсы</w:t>
        <w:br/>
        <w:t>тұруға қажырлылығы.</w:t>
        <w:br/>
        <w:t>Әр мал тұқымында өніміне сәйкес, өскен ортасына</w:t>
        <w:br/>
        <w:t>лайықты дене бітімі болады.</w:t>
        <w:br/>
        <w:t>Малдыңдеңебітімін жіктеу. Кезкелген ағзаның өзіндік</w:t>
        <w:br/>
        <w:t>еректптелігі болады. Малдың өзіне тән, басқалардан айыр-</w:t>
        <w:br/>
        <w:t>машылығы бар дене бітімі болатыны да даусыз. Бірақ та,</w:t>
        <w:br/>
        <w:t>малдардың арасында дене бітімі жағынан ұқсастығы бар</w:t>
        <w:br/>
        <w:t>екені де ақиқат нәрсе. Екі малдың өнім бағыты, тіршілік</w:t>
        <w:br/>
        <w:t>ортасыұқсасболғансайын, олардың дене бітімінің деұқсас-</w:t>
        <w:br/>
        <w:t>тығыартабереді, яғни, оларды денебітімі жағынан біртоп-</w:t>
        <w:br/>
        <w:t>қабіріктіруге болады. Сонымен бірге, денебітімінің әртүрлі</w:t>
        <w:br/>
        <w:t>болатыны да шындық. Мәселе сол дене бітімі ерекшелік-</w:t>
        <w:br/>
        <w:t>терін; түрлерін ажырата білуде. Зоотехникалық тәжірибе-</w:t>
        <w:br/>
        <w:t>деденебітімін жіктеу малдыңденебітімін жай көзбен қара-</w:t>
        <w:br/>
        <w:t>ғанда анық көрінетін оның түр-тұлғасы мен кейбір морфо-</w:t>
        <w:br/>
        <w:t>физиологиялық қасиеттері, ерекшеліктері арқылы ажы-</w:t>
        <w:br/>
        <w:t>ратуға негізделген. Осы әдіс бойынша малдың дене бітімі</w:t>
        <w:br/>
        <w:t>қазіргі кезде бес түрге бөлінеді: сөлекет, нәзік, тығыз, бор-</w:t>
      </w:r>
    </w:p>
    <w:p>
      <w:r>
        <w:t>пас және мықты.</w:t>
        <w:br/>
        <w:t>Сөлекет- малдыңсүйегіірі, басы үлкен, терісіқалың,</w:t>
        <w:br/>
        <w:t>түгі жуан,ет бұлшықтары толымды келеді. Мұндай мал-</w:t>
        <w:br/>
        <w:t>дың жалпы түр-тұлғасы сөлекеттеніп, көзге өрескелдеу</w:t>
        <w:br/>
        <w:t>көрінеді. Бірақ бұл малдар сыртқы ортаның қолайсыз</w:t>
        <w:br/>
        <w:t>жағдайына төзімді, ауруға көп шалдықпайды.</w:t>
        <w:br/>
        <w:t>24</w:t>
        <w:br/>
        <w:t>сы тез есіп, тез жетілгішеді. Соныменалғашқы етті, жүнді</w:t>
        <w:br/>
        <w:t>бағыттағы биязы жүн беретін қой тұқымы Прекос болып</w:t>
        <w:br/>
        <w:t>шықты. ; . е</w:t>
        <w:br/>
        <w:t>Прекос қой тұқымы-- биязы жүнді, тез жетілгіш,</w:t>
        <w:br/>
        <w:t>өте етті қой-тұқымы. Францияның рамбулье қойын</w:t>
        <w:br/>
        <w:t>ағылшынның-ұзын жүнді:қой тұқымы - лейстермен</w:t>
        <w:br/>
        <w:t>будандастырып іріктеп, сұрыптап шығарылған.</w:t>
        <w:br/>
        <w:t>Қойдың сыртқы түрі мериноостарға ұқсайды, биязы</w:t>
        <w:br/>
        <w:t>жүн:береді. Бірақ қатпарлары теріде мүлдем жоқ,</w:t>
        <w:br/>
        <w:t>қошқарлары мүйізсіз болады. Денелері жақсы жетіл-</w:t>
        <w:br/>
        <w:t>ген, кеуделі, арқасы тегіс жалпақ, сан еттері толық,</w:t>
        <w:br/>
        <w:t>аяқтары жақсы қойылған, өздері ірі болады. Жүн</w:t>
        <w:br/>
        <w:t>жіңішкелігі 60-64 сапада, шайыры ашық, қызғылт</w:t>
        <w:br/>
        <w:t>жүн иректері біркелкі, анық.</w:t>
        <w:br/>
        <w:t>Қошқары 80-100 кг, саулығы 60-65 кг тартады,</w:t>
        <w:br/>
        <w:t>жүндестігі тиісінше 5,5-18,2 ке, және9,5-11 қг. Жүннің</w:t>
        <w:br/>
        <w:t>тазашығымы 48-50%. Жүз саулықтан 180-140 қозы бе-</w:t>
        <w:br/>
        <w:t>реді.</w:t>
        <w:br/>
        <w:t>Прекос қойы Қазақстанда да өсірілген және көпте-</w:t>
        <w:br/>
        <w:t>ген биязы жүнді, биязылау жүнді қойтұқымдарын шы-</w:t>
        <w:br/>
        <w:t>ғаруға қатынасқан.</w:t>
        <w:br/>
        <w:t>Қазақтың биязы жүнді қой тұқымы 1981-1946 жыл-</w:t>
        <w:br/>
        <w:t>дары Алматы облысында шығарылған. Авторлары -</w:t>
        <w:br/>
        <w:t>В.А.Бальмонт, А.П.Пшеничный, т.б. Қазақтың жер-</w:t>
        <w:br/>
        <w:t>гілікті қылшық жүнді құйрықты қойынетті бағыттағы</w:t>
        <w:br/>
        <w:t>биязы жүнді Прекос қошқарларымен будандастыру ар-</w:t>
        <w:br/>
        <w:t>қылы шығарған еліміздегі тұңғыш биязы жүнді қой</w:t>
        <w:br/>
        <w:t>тұқымы.</w:t>
        <w:br/>
        <w:t>Қазіргі қазақтың биязы жүнді қой тұқымының мал-</w:t>
        <w:br/>
        <w:t>дарытрі, сүйегі мықты, сырт пішіні жақсы, кеудесі кең,</w:t>
        <w:br/>
        <w:t>арқасы тегіс, жалпақ, Сан еттері жақсы дамыған, аяқта-</w:t>
        <w:br/>
        <w:t>ры дұрыс қалыптасқан, тұяқтары мықты. Жыл бойына</w:t>
        <w:br/>
        <w:t>жайылымда болуға, алыс жайлау-қыстауларға көшуге</w:t>
        <w:br/>
        <w:t>әбден бейімделген қой тұқымы.</w:t>
        <w:br/>
        <w:t>Қошқарлары да, саулықтары датоқал, мойнындабір</w:t>
        <w:br/>
        <w:t>немесе жартылау қатпарларыбар. Жүні жабық штапел-</w:t>
        <w:br/>
        <w:t>дерден тұрады, иректігі анық, қалынты, жіңішкелігі,</w:t>
        <w:br/>
        <w:t>көбінесе, 60-64 сапада. Қошқарларының жүні 58 сапа-</w:t>
        <w:br/>
        <w:t>89</w:t>
        <w:br/>
        <w:t>6-7 кг. Жүннің таза шығымдылығы 45-47%, 100 ана-</w:t>
      </w:r>
    </w:p>
    <w:p>
      <w:r>
        <w:t>лық 180-140 қозы береді. Аудандастыру жоспарына</w:t>
        <w:br/>
        <w:t>сәйкес Солтүстік қазақ мериносы Көкшетау, Ақмола об-</w:t>
        <w:br/>
        <w:t>лыстарында даөсіріледі. Авторлары--.А.Елеманов, Қ.Ме-</w:t>
        <w:br/>
        <w:t>деубеков, А.Құсайынов, В.А.Виллиус т.б. )</w:t>
        <w:br/>
        <w:t>Оңтүстік қазақ мериносы 1946-1966 жылдары Жам-</w:t>
        <w:br/>
        <w:t>был, Оңтүстік Қазақстан облыстарында күрделі будан-</w:t>
        <w:br/>
        <w:t>дастыру әдісімен шығарылған. Авторлары - А.И.Пет-</w:t>
        <w:br/>
        <w:t>ров, Л.И.Цой, О.Есеналиев, В.А.Маллицкий, т.б. Бұл</w:t>
        <w:br/>
        <w:t>тұқымды шығаруға Кавказ, Совет мериносы, Алтай,</w:t>
        <w:br/>
        <w:t>Ставрополь, Грозный сияқты биязы жүнді қойлар қаты-</w:t>
        <w:br/>
        <w:t>насты.</w:t>
        <w:br/>
        <w:t>Оңтүстік қазақ мериносының тұрпаты мықты, денесі</w:t>
        <w:br/>
        <w:t>ықшамды, дене құрылысы мінсіз, саулықтары тоқал,</w:t>
        <w:br/>
        <w:t>қошқарлары мүйізді келеді. Мойнында бір, кейде екі</w:t>
        <w:br/>
        <w:t>қатпары бар. Жүні тығыз, биязылығы 64 сапада, қош-</w:t>
        <w:br/>
        <w:t>қарларының жүні 60 сапада. Шайыры жеткілікті, түсі</w:t>
        <w:br/>
        <w:t>ақсары. Таза жүн шығымы 45-48%. Қошқарларының</w:t>
        <w:br/>
        <w:t>салмағы 80-85 кг, саулығы - 50-55 кг. Қошқарларынан</w:t>
        <w:br/>
        <w:t>10-12, саулықтарынан 5-6 кг жүн қырқылады. Жүннің</w:t>
        <w:br/>
        <w:t>ұзындығы -8-9см. Әр 100 саулықтан 120-180 қозы алы-</w:t>
        <w:br/>
        <w:t>нады. Бұлтұқымоңтүстіктің шөл және шөлейт жерлері-</w:t>
        <w:br/>
        <w:t>не жақсы бейімделсе, қысы-жазы жайылымды жақсы</w:t>
        <w:br/>
        <w:t>пайдалана алады.</w:t>
        <w:br/>
        <w:t>2.8.2..Жунді бағыттағы биязы жүнді қой</w:t>
        <w:br/>
        <w:t>тұқымдары</w:t>
        <w:br/>
        <w:t>Бұл бағытқа жататын қой тұқымдары негізінен</w:t>
        <w:br/>
        <w:t>жүндес болып келеді. Олардың терісі кең, денесінде</w:t>
        <w:br/>
        <w:t>үлкен-үлкен қыртыстар, қатпарлар болады. Сүйектері</w:t>
        <w:br/>
        <w:t>мықты, өздері шымыр келгенімен, бұлшық еттері және</w:t>
        <w:br/>
        <w:t>ішкі-сыртқы майлары нашар жетіледі. Соның салдары-</w:t>
        <w:br/>
        <w:t>нан сырт көзге қойдың денесі ашаң болып көрінеді. Қош-</w:t>
        <w:br/>
        <w:t>қарлары ірі мүйізді, мойнында 2-8 шеңберленген терең</w:t>
        <w:br/>
        <w:t>қатпарлары болады. Жүнітығыз,талшықтары ұзын, жүн</w:t>
        <w:br/>
        <w:t>иректері айқын, шайыры ашық сарғылттау, не ақ болып</w:t>
        <w:br/>
        <w:t>келеді. Жүні жалпы денесінде, бас, аяқ, бауырларында</w:t>
        <w:br/>
        <w:t>86</w:t>
        <w:br/>
        <w:t>түстері ақ, ақсары, қара, ақсұр болып келеді. Жүнінің</w:t>
        <w:br/>
        <w:t>морфологиялық құрамы да өзгерген. Жабайы қойлар-</w:t>
        <w:br/>
        <w:t>дың жүніірі қылшықты, түбіті өте жіңішке және қысқа</w:t>
        <w:br/>
        <w:t>болса, үйқойларының жүндері түбітті, аралық талшық-</w:t>
        <w:br/>
        <w:t>ты, қылшығының өзі жіңішке. Жүннің өсуінде де</w:t>
        <w:br/>
        <w:t>біршама өзгерістер болған.</w:t>
        <w:br/>
        <w:t>Жабайы қойлар мен үй қойларының мүйіздерінде</w:t>
        <w:br/>
        <w:t>өзгерістер көп. Үй қойларының мүйіздері жінішке,</w:t>
        <w:br/>
        <w:t>қысқа, көбінесе қойтұқымдары тоқал. Жабайы қойлар-</w:t>
        <w:br/>
        <w:t>дың құйрықтары қысқа, кіші болса, үй қойларының</w:t>
        <w:br/>
        <w:t>құйрығы үлкен, ұзын болып келеді. Сол сияқты, үй қой-</w:t>
        <w:br/>
        <w:t>ларыныңішек-қарны, жүрек, өкпе-бауыры да өзгерген.</w:t>
        <w:br/>
        <w:t>ҮЙ қойларының жүрегі босаң, еті майлы келсе, жабайы</w:t>
        <w:br/>
        <w:t>қойлардың жүрегі тығыз, үш бұрышты болып келеді.</w:t>
        <w:br/>
        <w:t>Жабайы қойдың қошқарлары мен саулықтарының салт</w:t>
        <w:br/>
        <w:t>көрінісіндегі айырмалары ерекше көзге түседі. Қошп-</w:t>
        <w:br/>
        <w:t>қарлары ірі, мүйізді, биік болады, ал үй қойларында</w:t>
        <w:br/>
        <w:t>қошқар мен саулықтары олай ерекшеленбейді.</w:t>
      </w:r>
    </w:p>
    <w:p>
      <w:r>
        <w:t>Қойдың жалпыбасқамалғақарағандабиологиялық ерек-</w:t>
        <w:br/>
        <w:t>шеліктерінің бірі - бас сүйектерінің бейнесі. Қойдың басы</w:t>
        <w:br/>
        <w:t>сүйір, жақ сүйектері ұзын, тұмсығы үшкір, еріндері</w:t>
        <w:br/>
        <w:t>икемді, тез қимылдағышп, тістері өткір, ұсақ болады. Бұл</w:t>
        <w:br/>
        <w:t>қасиет қойдың жайылым малы екенін анықтап, тапшы-</w:t>
        <w:br/>
        <w:t>лықты ұдайы көретінін аңғартады. Қой басының мұндай</w:t>
        <w:br/>
        <w:t>түрге өзгеруі, зерттеуші ғалымдардың пікіріне қарағанда,</w:t>
        <w:br/>
        <w:t>өзінің өсу зволюциясындамындаған жылдарбойы табиғат-</w:t>
        <w:br/>
        <w:t>тың шөпсіз, қиын, ауыр жағдайларына бейімделуінен бол-</w:t>
        <w:br/>
        <w:t>ған. Қой басқа үй малдарына қарағанда табиғатта өсетін</w:t>
        <w:br/>
        <w:t>шөптердің (80-85%) басым көпшілігін жейді, мұның</w:t>
        <w:br/>
        <w:t>ішінде арамшөптер, ашшы шөптер, басқа мал жемейтін</w:t>
        <w:br/>
        <w:t>шөптер көптен кездеседі. Қойдың жеген шөбін қорыту қа-</w:t>
        <w:br/>
        <w:t>білеті дебасқа малдардан жоғары. Өйткені, қойдың асқаза-</w:t>
        <w:br/>
        <w:t>ны көп камералы, ішегі ұзын, өз денесінен 30 есе ұзын бо-</w:t>
        <w:br/>
        <w:t>лады. Алсиырда 20бесе, басқа малдаодан дааз. Сондықтан,</w:t>
        <w:br/>
        <w:t>қой жеген шөбінің 75%-ын түгелдей сіңіреді.</w:t>
        <w:br/>
        <w:t>Қойдың ендігі бір биологиялық ерекшелігі - өсім-тал-</w:t>
        <w:br/>
        <w:t>дығы.Әр100саулыққаортаесеппен жылына 130-150 қозы</w:t>
        <w:br/>
        <w:t>өсіруге әбден болады. Мұндай қасиет тәрт түліктің бас-</w:t>
        <w:br/>
        <w:t>20</w:t>
        <w:br/>
        <w:t>ұқсас, дене құрылысымен өнімділік ерекішеліктері</w:t>
        <w:br/>
        <w:t>бірдей және бұл қасиеттерін ұрпағына толық, тұрақты</w:t>
        <w:br/>
        <w:t>бере алатын түліктің бір үлкен тобын айтады.</w:t>
        <w:br/>
        <w:t>Өндірістің, өнеркәсіптің дамуы қой малының әртүрлі</w:t>
        <w:br/>
        <w:t>өнімдеріне сұраныс тудырып отырады. Соның нәтиже-</w:t>
        <w:br/>
        <w:t>сінде жаңа.тұқым шығару ізденісі басталады: Осындай</w:t>
        <w:br/>
        <w:t>мақсатты жұмыстың нәтижесінде ХІХ-ХХ ғасырларда</w:t>
        <w:br/>
        <w:t>бір ғана Ұлыбританияда 80-дан астам жоғары өнімді</w:t>
        <w:br/>
        <w:t>қой тұқымдары шығарылған; Біздің елімізде де тек</w:t>
        <w:br/>
        <w:t>қана ХХ ғасырдың 50-90 жылдараралығында20 (шақты</w:t>
        <w:br/>
        <w:t>қой тұқымдары шығарылды. Жаңа қой тұқымын шы-.</w:t>
        <w:br/>
        <w:t>ғару жұмысы ешқашан тоқтамайды.</w:t>
        <w:br/>
        <w:t>2,2. Қой тұқымдарын жіктеу</w:t>
        <w:br/>
        <w:t>Қойтұқымдарыбелгілібірқасиеттері мен белгілерібой- )</w:t>
        <w:br/>
        <w:t>ынша топтарға бөлінеді. Мұндай бөлуді жіктеу деп атай-</w:t>
        <w:br/>
        <w:t>ды. Қой шаруашылығында жіктеудің екі жүйесі (зооло-</w:t>
        <w:br/>
        <w:t>гиялық және өндірістік) қоданылады. Әоологиялық</w:t>
        <w:br/>
        <w:t>жіктеудің негізі ретінде қойдың құйрығының пішіні</w:t>
        <w:br/>
        <w:t>және ұзындығы алынады. Құйрықтың ұзындығы мен</w:t>
        <w:br/>
        <w:t>пішініне қарайбарлық қой тұқымдары бес топқа бөлінеді:</w:t>
        <w:br/>
        <w:t>1. Қысқа, майсыз құйрықты - олардың құйрығы</w:t>
        <w:br/>
        <w:t>тірсек буынына жетпейді және майсыз болады. Құйрық</w:t>
        <w:br/>
        <w:t>омыртқаларының саны - 10-12. Бұл топқа Романов,</w:t>
        <w:br/>
        <w:t>солтүстік Ресейдің қысқа құйрықты қойлары жатады.</w:t>
        <w:br/>
        <w:t>2. Ұзын, майсыз құйрықты - олардың құйрығы</w:t>
        <w:br/>
        <w:t>тірсек буыннан төмен түседі және майсыз болады.</w:t>
        <w:br/>
        <w:t>Құйрық омыртқаларының саны - 22-24. Бұл топқа бар-</w:t>
        <w:br/>
        <w:t>лықбиязы,(грузиннің биязы және биязылау жүндімай-</w:t>
        <w:br/>
        <w:t>лы құйрықты қойынан басқасы) биязылау және кейбір</w:t>
        <w:br/>
        <w:t>қылшық жүнді қойлар жатады.</w:t>
      </w:r>
    </w:p>
    <w:p>
      <w:r>
        <w:t>8. Қысқа, майлы құйрықты - құйрығы тірсек буы-</w:t>
        <w:br/>
        <w:t>нына дейін және одан да қысқалау болады, омыртқа</w:t>
        <w:br/>
        <w:t>саны- 10-12. Майы құйрық түбіне жиналып, сәл бұлти-</w:t>
        <w:br/>
        <w:t>ып тұрады. Бұлтопқабурят, сібірдің қысқа жүнді қой-</w:t>
        <w:br/>
        <w:t>лары жатады.</w:t>
        <w:br/>
        <w:t>29</w:t>
        <w:br/>
        <w:t>сы; Қырғыз биязы жүнді қойы, Оңтүстік қазақ мерино-</w:t>
        <w:br/>
        <w:t>сы, Краснояр қой тұқымдары жатады.</w:t>
        <w:br/>
        <w:t>Аскания қой тұқымы 1928-1935 жылдары Украина-</w:t>
        <w:br/>
        <w:t>ның Аскания-Нова тәжірибе шаруашылығында акаде-</w:t>
        <w:br/>
        <w:t>мик М.Ф.Ивановтың басқаруымен шығарылған. Бұл</w:t>
        <w:br/>
        <w:t>тұқым- биязы жүнді қойлардың ішіндегіен ірілерінің</w:t>
        <w:br/>
        <w:t>бірі. Оның дене бітімі мықты, сүйегі жақсы жетілген,</w:t>
        <w:br/>
        <w:t>кесек келеді. Терісінің қыртысы аз, кейбіреулерінде</w:t>
        <w:br/>
        <w:t>тіпті болмайды. Әдетте, мойнында- 1-2 жақсы жетіл-</w:t>
        <w:br/>
        <w:t>ген қатпары болады. Қошқарлары мүйізді келеді.</w:t>
        <w:br/>
        <w:t>Жүні тығыз, сапасы 64, жүн талшықтарының ұзын-</w:t>
        <w:br/>
        <w:t>дығы 7-9см, жүнінің таза тыдамдылығы 88-42%. Әр</w:t>
        <w:br/>
        <w:t>жүз саулықтан 125-130 қозы алынады. Қошқарының</w:t>
        <w:br/>
        <w:t>салмағы 100-110 кг, саулығы 60-65 кг тартады. Қош-</w:t>
        <w:br/>
        <w:t>қарынан 10-14 кг, саулығынан 5,5-6 кг жүн қырқы-</w:t>
        <w:br/>
        <w:t>лады. Біздің республикамызда осы кезге дейін аска-</w:t>
        <w:br/>
        <w:t>ниялық қошқарлар биязы жүнді қой тұқымдарын</w:t>
        <w:br/>
        <w:t>жетілдіру үшін пайдаланылып келеді.</w:t>
        <w:br/>
        <w:t>Кавказ қой тұқымы 1921-1986 жылдар арасында Ре-</w:t>
        <w:br/>
        <w:t>сейдің Ставрополь өлкесінде дарынды зоотехник-селек-</w:t>
        <w:br/>
        <w:t>ционер К.Д.Филянскийдің басшылығымен шығарыл-</w:t>
        <w:br/>
        <w:t>ды. Аскания қойларынан аз-кем кішілеу, дене бітімі</w:t>
        <w:br/>
        <w:t>шымыр, кеуделі, тұрқы біршама ұзын, сүйегі берік,</w:t>
        <w:br/>
        <w:t>аяқтары әлді келеді. Басы мен аяқтары жүндес, денесін-</w:t>
        <w:br/>
        <w:t>де ұсақ қатпар, ал мойнында 1-8 ірідетерең қатпарлары</w:t>
        <w:br/>
        <w:t>болады.</w:t>
        <w:br/>
        <w:t>Бұлқойтұқымының қошқарлары 90-100 қг, саулық-</w:t>
        <w:br/>
        <w:t>тары 55-60 кг, аталықтарынан 10-15, аналықтарынан</w:t>
        <w:br/>
        <w:t>5,8-6,5 кг жүн қырқылады. Таза жүн шығымдылығы -</w:t>
        <w:br/>
        <w:t>88-48%, жүнұзындығы 7-8см,жүншайыры жеткілікті,</w:t>
        <w:br/>
        <w:t>көбінесе ашық қызғылт, жүн сапасы 64, кейде қошқар-</w:t>
        <w:br/>
        <w:t>ларынікі - 58. Жүз саулықтан 180-140 қозы алынады.</w:t>
        <w:br/>
        <w:t>Саулықтары сүтті келеді.</w:t>
        <w:br/>
        <w:t>Алтай қой тұқымы Алтай өлкесінде 1930-1948 жыл-</w:t>
        <w:br/>
        <w:t>дар арасында Г.Р.Литовченконың басқаруымен шыға-</w:t>
        <w:br/>
        <w:t>рылған. Бұл тұқымның қойлары ірі, сүйектері мықты,</w:t>
        <w:br/>
        <w:t>тұрқы ұзын, арқа сүйегі тегіс, құйымшағы аздап</w:t>
        <w:br/>
        <w:t>сүйірлеу, аяқтары мықты. Денелерінде ұсақ қатпар,</w:t>
        <w:br/>
        <w:t>84</w:t>
        <w:br/>
        <w:t>жақсы дамыған, тығыз болады. Қойдың салмағы басқа</w:t>
        <w:br/>
        <w:t>қойларға қарағанда төмендеу болады. Жүнді бағыттағы</w:t>
        <w:br/>
        <w:t>қойлар шәл, шөлейт, жайылымы нашараудандарда өзге-</w:t>
        <w:br/>
        <w:t>ругекөнбіс жәнеттыдамды болады. Сондықтан, Ресейдің</w:t>
        <w:br/>
        <w:t>Ставрополь, Дағыстан, Астрахан, Қалмақ Республика-</w:t>
      </w:r>
    </w:p>
    <w:p>
      <w:r>
        <w:t>сында өсіріледі. Таулы жерлерде де жақсы өмір сүреді.</w:t>
        <w:br/>
        <w:t>Биязы жүнді Грозный қой тұқымы 1920-1951 жыл-</w:t>
        <w:br/>
        <w:t>дары шығарылған. Авторлары - А.А.Далкин, А.Я.Пан-</w:t>
        <w:br/>
        <w:t>ков. Бұл қойлар аса сапалы да құнды биязы жүн беретін</w:t>
        <w:br/>
        <w:t>бірден-бір тұқым.</w:t>
        <w:br/>
        <w:t>Грозный қойының сырт бейнесі Австралия биязы</w:t>
        <w:br/>
        <w:t>жүнді қойларына өте ұқсас, бірақ одан ірілеу. Мойын-</w:t>
        <w:br/>
        <w:t>дарында 2-3 шеңберлі ірі қатпарлары бар. Мұндай қат-</w:t>
        <w:br/>
        <w:t>парлар кейбір қойлардың санында, қабырғаларының</w:t>
        <w:br/>
        <w:t>үстінде де кездеседі. Денелері ықшам, сүйектері бірқа-</w:t>
        <w:br/>
        <w:t>лыпты мықты, арқасы тегіс, кеудесі кең болады. Қош-</w:t>
        <w:br/>
        <w:t>қарлары. мүйізді, саулықтары тоқал. Жүндері өте ты-</w:t>
        <w:br/>
        <w:t>ғыз, жүн талшықтары ұзын, жұмсақтығы жібектей.</w:t>
        <w:br/>
        <w:t>Жүннің иректігі анық, біркелкі. Жүннің шайыры ақ,</w:t>
        <w:br/>
        <w:t>ақсары, өте тұрақты, суық суға ерімейтін, ыстық суға</w:t>
        <w:br/>
        <w:t>тез жуылатын сапалы болып келеді. Таза жүн шығы-</w:t>
        <w:br/>
        <w:t>мы 45-50%. Қошқарларының салмағы 70-90, саулықта-</w:t>
        <w:br/>
        <w:t>рының - 43-50 кг. Қошқарлары 9-14,4 кг, саулықтары</w:t>
        <w:br/>
        <w:t>5,5-7 кгжүн береді. Жүн ұзындығы 8-10 ем. Әр 100 сау-</w:t>
        <w:br/>
        <w:t>лықтан 120-140 қозы алынады. Грозный қойын көп жер-</w:t>
        <w:br/>
        <w:t>лерде(Қазақстандада)биязы жүндіқойтұқымдарының</w:t>
        <w:br/>
        <w:t>жүндестігін жақсарту үшін пайдаланады.</w:t>
        <w:br/>
        <w:t>Ставрополь қой тұқымы 1928-1950 жылдары шыға-</w:t>
        <w:br/>
        <w:t>рылған. Авторлары - Я.В.Сладкоевич, С.Ф.Пастухов,</w:t>
        <w:br/>
        <w:t>В.В.Снеговой, М.З.Донцов. Ставрополь қойының дене</w:t>
        <w:br/>
        <w:t>бітімі орташа. Тері қыртыстары мол, мойнында 2-8 қат-</w:t>
        <w:br/>
        <w:t>парлы әукесі болады. Жүнітығыз, иректілігі бірқалып-</w:t>
        <w:br/>
        <w:t>ты, анық көрінеді. Жүн сапасы 64, кейде 70..Жүн шай-</w:t>
        <w:br/>
        <w:t>ыры ашық қызғылт, бауыр, бас, аяқтары жүндес, ты-</w:t>
        <w:br/>
        <w:t>ғыз жүнді. Жалпы бұл тұқымның жүн ұзындығы жақ-</w:t>
        <w:br/>
        <w:t>сы- 10-11 см, тандаулы қойларда 12-14 см болады.</w:t>
        <w:br/>
        <w:t>Қошқарлары 110-115,саулықтары 50-60 кгтартады.</w:t>
        <w:br/>
        <w:t>Қошқарларынан 16-19, саулықтарының 6,5-7,5 кг жүн</w:t>
        <w:br/>
        <w:t>87</w:t>
        <w:br/>
        <w:t>өсірілді. Ал биязы жүн беретін-қой тұқымы өсірілген</w:t>
        <w:br/>
        <w:t>жоқ. Республиканың әр түрлі аймақтарында қойдың</w:t>
        <w:br/>
        <w:t>тұқымдық сапасын байыту үшін биязы жүнді қойдың</w:t>
        <w:br/>
        <w:t>бірнеше тұқымдарын пайдалану ойластырылды. Терең</w:t>
        <w:br/>
        <w:t>ғылымиталдаудың;өткізілгентәжірибелердің нәтиже-</w:t>
        <w:br/>
        <w:t>сінде Қазақстандабиязы жүнді қойлар әсіругеболатын-</w:t>
        <w:br/>
        <w:t>дығы дәлелденді. Сондықтан, осы: мақсатқа қол жеткі-</w:t>
        <w:br/>
        <w:t>зуүшін республиканың әраймақтарында нақты жұмыс-</w:t>
        <w:br/>
        <w:t>тар жүргізілді. : :</w:t>
        <w:br/>
        <w:t>Қазақстанда биязы жүнді қой тұқымдарын өсіріп</w:t>
        <w:br/>
        <w:t>шығару үшін Ресейде, Украйна Республикасында</w:t>
        <w:br/>
        <w:t>жерсініп өсірілген Аскания, Совет мериносы, Алай,</w:t>
        <w:br/>
        <w:t>Прекос қой тұқымдары кеңінен пайдалынылды. Со-</w:t>
        <w:br/>
        <w:t>нымен бірге басқа да тұқымдар алма-кезек жаңа</w:t>
        <w:br/>
        <w:t>тұқым шығаруға байланыстырылды. Сондықтан,</w:t>
        <w:br/>
        <w:t>жоғарыда келтірілген биязы жүнді қойтұқымдары-</w:t>
        <w:br/>
        <w:t>ның Қазақстан биязы жүнді қойларының шығары-</w:t>
        <w:br/>
        <w:t>лып, қалыптасып жетілуіне үлесі мол болғандық-</w:t>
        <w:br/>
        <w:t>тан, сол қой тұқымдарына кейін тағы да кеңіректоқ-</w:t>
        <w:br/>
        <w:t>талатын боламыз.</w:t>
      </w:r>
    </w:p>
    <w:p>
      <w:r>
        <w:t>2.8.1. Жунді-етті бағыттағы биязы жүнді қой</w:t>
        <w:br/>
        <w:t>тцқымдары</w:t>
        <w:br/>
        <w:t>Бұл бағыттағы тұқымдар тобының жүні мен ет өнімі</w:t>
        <w:br/>
        <w:t>жақсы, қойлары ірі, дене құрылысы мінсіз, мойында-</w:t>
        <w:br/>
        <w:t>рында 1-8 қатпар болады, терісінің қыртысы аздау.</w:t>
        <w:br/>
        <w:t>Тұқымдардың бір-бірінен айырмашылығы - жүндер-</w:t>
        <w:br/>
        <w:t>інің қасиеттерінде және бірыңғай табиғат жағдайлары-</w:t>
        <w:br/>
        <w:t>на бейімділігінде. Таза жүн өнімін салыстыр-ғанда</w:t>
        <w:br/>
        <w:t>жүндес тұқымдардан көп қалыспайды. Сонымен қатар,</w:t>
        <w:br/>
        <w:t>ірілігі және ет өнімділігі жақсы болады. Төлінің өсіп-</w:t>
        <w:br/>
        <w:t>өнуі тезірек және сапалы болады. Қыста жылы қорада</w:t>
        <w:br/>
        <w:t>күту керек. Сондықтан, жүнді-етті биязы жүнді қой-</w:t>
        <w:br/>
        <w:t>лар құнарлы-жайылым бар, дайыңдалған жемшөбі көп</w:t>
        <w:br/>
        <w:t>жерлерде өсірілгенді қалайды.</w:t>
        <w:br/>
        <w:t>Бұл бағыттағы қой тұқымдары тобына Аскания, Со-</w:t>
        <w:br/>
        <w:t>вет мериносы, Кавказ, Алай, Солтүстік қазақ мерино-</w:t>
        <w:br/>
        <w:t>38-107 8з</w:t>
        <w:br/>
        <w:t>4. Ұзын, майлы құйрықты - құйрығы ұзын, тірсек:</w:t>
        <w:br/>
        <w:t>буынына дейін және одан да төмен болады. Омыртқа:</w:t>
        <w:br/>
        <w:t>саны- 20-24. Құйрықтың ұшынан басқа жері майлы ке-</w:t>
        <w:br/>
        <w:t>леді-де едәуір бұлтиып жайылып тұрады. Бұл топқа</w:t>
        <w:br/>
        <w:t>қаракөл, грузиннің биязы және биязылау жүнді қойла-</w:t>
        <w:br/>
        <w:t>ры және солтүстік Кавказ бен Закавказьенің көпшілік</w:t>
        <w:br/>
        <w:t>қой тұқымдары жатады. . Гаса-</w:t>
        <w:br/>
        <w:t>5. Құйрықты- қойдың құйрығы өте келте (5-8 омырт-.</w:t>
        <w:br/>
        <w:t>қа) және құйрық түбіне май мол жиналып құйымшақ</w:t>
        <w:br/>
        <w:t>пен сауырын тұтастай алып тұрады. Бұл топқа Гиссар,</w:t>
        <w:br/>
        <w:t>Еділбай, Сараджа сияқты көптеген қой тұқымдары жа-</w:t>
        <w:br/>
        <w:t>тады. : 2 ;</w:t>
        <w:br/>
        <w:t>Зоологиялық жіктеуде қойды тек құйрығының сырт-</w:t>
        <w:br/>
        <w:t>қы пішіні мен ұзындығы бойынша біріктіріп топтай-</w:t>
        <w:br/>
        <w:t>ды. Өнімділігінің -сицаты жөніндегі біршама айырма-</w:t>
        <w:br/>
        <w:t>шылығы бар қой тұқымдары зоологиялық бір топқа</w:t>
        <w:br/>
        <w:t>біріктіріледі. Қой малын нақты бір басты өнімі үшін</w:t>
        <w:br/>
        <w:t>өсіретін болғандықтан, өндірістік жіктеу кеңінен қол-</w:t>
        <w:br/>
        <w:t>данылатын болды. ;</w:t>
        <w:br/>
        <w:t>Өндірістік: жіктеуде қой тұқымдарының негізгі</w:t>
        <w:br/>
        <w:t>өңіміне қарай топталады. Барлық қой тұқымдары олар-</w:t>
        <w:br/>
        <w:t>дан әндірілетін өнім ерекшеліктеріне, өнімдерінің</w:t>
        <w:br/>
        <w:t>түріне қарай 8 өндірістік бағытқа бөлінеді.</w:t>
        <w:br/>
        <w:t>І..Биязы жүнді қой тұқымдары өзара жүнді, жүнді-</w:t>
        <w:br/>
        <w:t>етті, етті-жүнді болып үш бағытқа бөліңеді.</w:t>
        <w:br/>
        <w:t>-1.“Жүнді бағытқа жүн өнімділігі жоғары, қойдың</w:t>
        <w:br/>
        <w:t>әрбір килограмм тірі салмағына 50 г-нан астам таза жүн</w:t>
        <w:br/>
        <w:t>қырқылатын биязы-жүн қой тұқымдары жатады. Олар:</w:t>
        <w:br/>
        <w:t>Грозный, Ставрополь, Сальеск, Әзербайжан, Австралия</w:t>
        <w:br/>
        <w:t>мериностары сияқты тұқымдар.</w:t>
        <w:br/>
        <w:t>2. Жүнді-етті бағытқа жүн өнімділігі жақсы, әрбір</w:t>
        <w:br/>
        <w:t>килограмм тірі салмағынан 40-50 г таза жүн қырқыла-</w:t>
        <w:br/>
        <w:t>тын қой тұқымдары жатады. Олар: Совет мериносы, Ас-</w:t>
      </w:r>
    </w:p>
    <w:p>
      <w:r>
        <w:t>кания, Кавказ, Алтай, Оңтүстік қазақ, Солтүстік қазақ</w:t>
        <w:br/>
        <w:t>мериностары. ;</w:t>
        <w:br/>
        <w:t>8. Етті-жүнді бағытқа жүн өнімділігі жақсы, әрбір</w:t>
        <w:br/>
        <w:t>килоғрамм тірі салмағынан 40 г-нан төмен таза жүн</w:t>
        <w:br/>
        <w:t>қырқылатын қой тұқымдары жатады. Олар: Прекос,</w:t>
        <w:br/>
        <w:t>30</w:t>
        <w:br/>
        <w:t>қырқылады. Таза жүн шығымдылығы 40-42%. Әр 100</w:t>
        <w:br/>
        <w:t>саулықтан 130-140 қозы өсіріледі. Саулықтары сүтті</w:t>
        <w:br/>
        <w:t>келеді. Ставрополь қой тұқымы биязы жүнді қой тұқым-</w:t>
        <w:br/>
        <w:t>дарын жетілдіру үшін кеңінен қолданылады. -</w:t>
        <w:br/>
        <w:t>Сальек қой тұқымы 1922-1950 жылдары Ростов об-</w:t>
        <w:br/>
        <w:t>лысында шығарылған. Авторлары - В.П.Башкатов,</w:t>
        <w:br/>
        <w:t>П.Ф.Карпов, М.И.Гумаков. Сальеск қойы ірі, сүйектері</w:t>
        <w:br/>
        <w:t>мықты, жергілікті жердің қатаң жағдайына, алысқа</w:t>
        <w:br/>
        <w:t>айдауға әбден көнбіс, шөлейт жерлердің жайылымын</w:t>
        <w:br/>
        <w:t>жақсы пайдаланады. Терілері кең, мойындарында 1-2</w:t>
        <w:br/>
        <w:t>шеңберлі қатпары бар. Кеудесі кең, арқа сүйегі тегіс,</w:t>
        <w:br/>
        <w:t>тұрқы ұзындау болып келеді. Жүндес, жүні 64-сапада.</w:t>
        <w:br/>
        <w:t>Бауыр жүні жақсы дамыған, тығыз. Жалпы жүннің таза</w:t>
        <w:br/>
        <w:t>шығымы 40-42%. Қошқарларының тірі салмағы 90-107,</w:t>
        <w:br/>
        <w:t>саулықтары 55 қгтартады. Қошқарларынан 10,6-11,7 кг,</w:t>
        <w:br/>
        <w:t>саулықтарынан 5,8-6,9 қг жүн қырқылады, жүн ұзын-</w:t>
        <w:br/>
        <w:t>дығы 12-18 см, жүз саулық 110-120 қозы береді.</w:t>
        <w:br/>
        <w:t>Сальск қой тұқымы Қазақстанда биязы жүнді қой-</w:t>
        <w:br/>
        <w:t>ларды шығаруға пайдаланылған.</w:t>
        <w:br/>
        <w:t>2.8.3.Етті-жүнді бағыттағы биязы жүнді қой</w:t>
        <w:br/>
        <w:t>Ш тұқымдары</w:t>
        <w:br/>
        <w:t>Бұл бағыттағы қой тұқымдары ХІХ ғасырдың орта</w:t>
        <w:br/>
        <w:t>тұсында шығарыла бастаған. Бұл жұмыспен алғаш</w:t>
        <w:br/>
        <w:t>шұғылданған елдер - Франция мен Англия. Әрине,</w:t>
        <w:br/>
        <w:t>мұндай қой тұқымдарының шығарылуы кездейсоқ емес;</w:t>
        <w:br/>
        <w:t>волкезде Еуропа елдерінің биязы жүнмен қатаретке сұра-</w:t>
        <w:br/>
        <w:t>нысының артуы себеп болған. Соған орай ғалымдар, се-</w:t>
        <w:br/>
        <w:t>лекционерлер қой түлігінің еттілігін көтеру үшін ізденіс</w:t>
        <w:br/>
        <w:t>жасай бастаған. Сол мақсатпен француз меринос қойла-</w:t>
        <w:br/>
        <w:t>рың ағылшынның биязылау ұзын жүнді, тез жетілгіш,</w:t>
        <w:br/>
        <w:t>еттілігіжақсы қойтұқымдарымен будандастыра бастаған.</w:t>
        <w:br/>
        <w:t>Көп ізденіс әрекеттерінің нәтижесінде тез жетілгіш, етті,</w:t>
        <w:br/>
        <w:t>өте ірі, тері қатпарлары аз, тоқал малдар шығарылды.</w:t>
        <w:br/>
        <w:t>Мұндай жұмыстар Еуропаның басқа мемлекеттерінде де,</w:t>
        <w:br/>
        <w:t>атап айтқанда, Германиядада жүргізілді. Мұндай қойлар</w:t>
        <w:br/>
        <w:t>французша Прекос деп атала бастады. Ол сөздің мағына-</w:t>
        <w:br/>
        <w:t>88</w:t>
        <w:br/>
        <w:t>да болады. Шайырлылығы орташа, түсі ақ, ақшыл</w:t>
        <w:br/>
        <w:t>сары, кейде қоңырқай болады. Жүн тығыздығы орта-</w:t>
        <w:br/>
        <w:t>ша, 1 шаршы см-де 4630 жүн талшығы болады.</w:t>
        <w:br/>
        <w:t>Қошқарлары 100-110 кг, саулықтары 55-60 қг, жүн</w:t>
        <w:br/>
        <w:t>түсімі қошқарларынан 7-9, саулықтарынан 8,5-4,5 қг</w:t>
      </w:r>
    </w:p>
    <w:p>
      <w:r>
        <w:t>таза жүн шығымы 48-52%. Жұүнұзындығы қошқарлар-</w:t>
        <w:br/>
        <w:t>да --9-10, саулықтарда 8-9 см. 100 саулықтан 195-135</w:t>
        <w:br/>
        <w:t>қозы алынады. :</w:t>
        <w:br/>
        <w:t>Оңтүетік шығыс өңірде жақсы жерсінген жоғары</w:t>
        <w:br/>
        <w:t>әнімді биязы жүн:жӛне ет өнімділігі де жоғары қойлар</w:t>
        <w:br/>
        <w:t>болып саналады. : ;</w:t>
        <w:br/>
        <w:t>Қазақтың арқар-меринос тұқымы 1934-1950 жылда-</w:t>
        <w:br/>
        <w:t>ры Новокавказ қойын жабайы арқармен шағылыстыру</w:t>
        <w:br/>
        <w:t>арқылы Қазақстанда шығарылған екінші биязы жүнді</w:t>
        <w:br/>
        <w:t>қой тұқымы: Авторлары - И.С.Бутарин, А.Есенжолов,</w:t>
        <w:br/>
        <w:t>А.Жандеркин. Бұл тұқым дүние жүзінде бірінші рет</w:t>
        <w:br/>
        <w:t>түраралық будандастыру әдісімен шығарылған қой</w:t>
        <w:br/>
        <w:t>тұқымы.</w:t>
        <w:br/>
        <w:t>Қазіргі арқар-мериностар - дене бітімі өте мықты,</w:t>
        <w:br/>
        <w:t>қимылдары жедел, жүрдек, таулы-тасты жерге жақсы</w:t>
        <w:br/>
        <w:t>бейімделген қойлар. Денелері ұзын және биік, жотасы</w:t>
        <w:br/>
        <w:t>мен белі түзу және жалпақ. Сирақтары түзу, тұяқтары</w:t>
        <w:br/>
        <w:t>өте берік. Қошқарларының мүйіздері үлкен, саулықта-</w:t>
        <w:br/>
        <w:t>рының ішінде мүйіздісі де, тоқалы да кездесе береді.</w:t>
        <w:br/>
        <w:t>Денесінің терісі қатпарсыз. : Арқар-меринос таулы</w:t>
        <w:br/>
        <w:t>жердің табиғатына да, қыр жерлерді де жерсіне береді.</w:t>
        <w:br/>
        <w:t>Жүнінің тығыздығы біркелкі, орташа сапасы көбінше</w:t>
        <w:br/>
        <w:t>60, бірақ 64 сапа дабола береді. Бас, бауыр, сан жүндері</w:t>
        <w:br/>
        <w:t>сиректеу және қысқалау болады. :</w:t>
        <w:br/>
        <w:t>Қошқарлары 100-110 кг, саулықтары 60-65. Қошқа-</w:t>
        <w:br/>
        <w:t>ры 7-10 кг,саулығы9,5-5кг жүнбереді. Таза жүн шығы-</w:t>
        <w:br/>
        <w:t>мы 50-55%. 100саулықтан 120-130 қозы алынады.</w:t>
        <w:br/>
        <w:t>Арқар-меринос қойлары Алматы, Шығыс Қазақстан,</w:t>
        <w:br/>
        <w:t>Павлодар облыстарында өсіріледі. Таулы, қыратты жер-</w:t>
        <w:br/>
        <w:t>лерде өсіруге өте қолайлы қой тұқымы.</w:t>
        <w:br/>
        <w:t>40</w:t>
        <w:br/>
        <w:t>жүн беретін қой тұқымдарын шығару қолға алына бас-</w:t>
        <w:br/>
        <w:t>тады. Сол кезге дейін ұяң жүндібудан қойлардан өндіріп</w:t>
        <w:br/>
        <w:t>келген еді. Тек қана ерте кезден белгілі; Түркіменстан-</w:t>
        <w:br/>
        <w:t>даежелгі халық селекциясымен шығарылған Сараджа</w:t>
        <w:br/>
        <w:t>қойығанаөтеқұнды үяң жүн беретін. Солтұқымын пай-</w:t>
        <w:br/>
        <w:t>далана отырып, Тәжік және Алай үяң жүнді қойларын</w:t>
        <w:br/>
        <w:t>жәнебасқадатұқымдаршығарыла бастады. Ұяң жүннен</w:t>
        <w:br/>
        <w:t>кілем, трикотаждар тоқылады, жақсы терілер</w:t>
        <w:br/>
        <w:t>өндіріледі. :</w:t>
        <w:br/>
        <w:t>Сараджа қой тұқымы - қазіргі кезде ірі, етті-майлы</w:t>
        <w:br/>
        <w:t>қасиеттері өтежақсы.дамыған, тұрпаты мықты, ең таң-</w:t>
        <w:br/>
        <w:t>даулы ұяң жүнді қой тұқымы. Сараджа қойының жүні</w:t>
        <w:br/>
        <w:t>ақ түсті, сусыған жібектей; күмістей жылтыр, жүн тал-</w:t>
        <w:br/>
        <w:t>шықтары біркелкі, ұзындығы 18-20 см. Бүкіл әлемге</w:t>
        <w:br/>
        <w:t>әйгілі Түркімен кілемдері осы қойдың жүнінен тоқы-</w:t>
        <w:br/>
        <w:t>лады. Басқа да тоқыма кездемелерге пайдаланылады.</w:t>
        <w:br/>
        <w:t>Сараджа қошқарлары 75-85 кг, саулықтары 55-60 кг,</w:t>
        <w:br/>
        <w:t>құйрығы 7-8 кг,қошқарынан 5-( кғ,саулығынан 8-4,5 кг</w:t>
        <w:br/>
        <w:t>жүн қырқылады, жүннің шығымы 65-70%.</w:t>
        <w:br/>
        <w:t>Тәжік қой тұқымы - 1948-1963 жылдары Гиссар</w:t>
        <w:br/>
        <w:t>саулықтарын Сараджа қошқарларымен будандасты-</w:t>
      </w:r>
    </w:p>
    <w:p>
      <w:r>
        <w:t>рып шығарған. Аналық жағы Гиссар болған соң бұл</w:t>
        <w:br/>
        <w:t>қойлар өте ірі, дене бітімі мықты, ерте жетіледі, еттілік</w:t>
        <w:br/>
        <w:t>қасиеттері жоғары, құйрығы үлкен. Қошқары 120-130кг,</w:t>
        <w:br/>
        <w:t>аналығы 70-80 кг, жүні ұяң, түсі ақ, жылтырлығы</w:t>
        <w:br/>
        <w:t>жақсы. Жүн ұзындығы 20см дейін болады, түбіт жүні</w:t>
        <w:br/>
        <w:t>қысқалау - 10 см. Қошқардан 4,5-4,8 кг, аналықтан</w:t>
        <w:br/>
        <w:t>2,9-8,1 кгжүн қырқылады. Жүннің шығымы 68-72%.</w:t>
        <w:br/>
        <w:t>Тәжік қойы басқа тұқымдарды жақсарту үшін кеңі-</w:t>
        <w:br/>
        <w:t>нен қолданылады.</w:t>
        <w:br/>
        <w:t>Алай қойтұқымы 1954-1981 жылдары Қырғыстанда</w:t>
        <w:br/>
        <w:t>Алай алқабында шығарылған. Жергілікті қойларды</w:t>
        <w:br/>
        <w:t>Прекос қошқарымен будандастыра отырып, соңынан</w:t>
        <w:br/>
        <w:t>Сараджа қошқарларын пайдаланған. Алай қойы етті-</w:t>
        <w:br/>
        <w:t>майлылығымен және жақсы ұяң ақ жүнділігімен ерек-</w:t>
        <w:br/>
        <w:t>шеленеді. Сүйегі мықты, денесі жақсы біткен, құйрығы</w:t>
        <w:br/>
        <w:t>орташа. Қошқарлары 85-105 кг, аналықтары 55-62 кг</w:t>
        <w:br/>
        <w:t>тартады. Қошқарлары 4,5-5,5 кг, аналықтары 2,5-8 кг</w:t>
        <w:br/>
        <w:t>47</w:t>
        <w:br/>
        <w:t>жез</w:t>
        <w:br/>
        <w:t>“Қазақстандағалымдар мен селекционерлері биязылау</w:t>
        <w:br/>
        <w:t>жүнді қой тұқымдарын шығарумен көп жылдан бері ай-</w:t>
        <w:br/>
        <w:t>налысын келеді. Мақсат- тез жетілгіш, сүйегі берік,ірі,</w:t>
        <w:br/>
        <w:t>еті мол, сонымен бірге сапалы кроссбред және кроссбред</w:t>
        <w:br/>
        <w:t>типтес биязылау жүн беретін, жергілікті жағдайға</w:t>
        <w:br/>
        <w:t>бейімді қой тұқымын шығару. Бұл жұмыста қол жеткен</w:t>
        <w:br/>
        <w:t>табыстар да аз емес. Енді сол тұқымдарға тоқталайық...</w:t>
        <w:br/>
        <w:t>Дегерес қой тұқымы- 1981-1980 жылдары экергілікті</w:t>
        <w:br/>
        <w:t>қылшық жүнді құйрық қазақ қойларын алдымен Шроп-</w:t>
        <w:br/>
        <w:t>шир тұқымымен будандастырып, соңына Прекос тұқы-</w:t>
        <w:br/>
        <w:t>мын пайдаланып іріктеу, сұрыптау жұмыстарының</w:t>
        <w:br/>
        <w:t>нәтижесінде шығарылған құйрықты қойлардың</w:t>
        <w:br/>
        <w:t>ішіндегі биязылау жүн беретін дара, өте құнды қойтұқы-</w:t>
        <w:br/>
        <w:t>мы. Авторлары- В.А.Бальмонт, Т.Бөкенбаев, М.Алетов,</w:t>
        <w:br/>
        <w:t>Т.Садықұлов, А.Байжұманов, С.М.Перегудов, т.б.</w:t>
        <w:br/>
        <w:t>Басқа етті-майлы қой тұқымына қарағанда Дегерес</w:t>
        <w:br/>
        <w:t>қойының құйрығы кішірек, дене бітімі сұлу, тез</w:t>
        <w:br/>
        <w:t>жетілгіш, жүн түсімі қанағаттанарлық. 50-56 санада,</w:t>
        <w:br/>
        <w:t>ұзындығы 12-13 см. Дегерес қойы екі бағытта жүн бе-</w:t>
        <w:br/>
        <w:t>реді. Бірінші - биязылау кроссбредті және кроссбред</w:t>
        <w:br/>
        <w:t>типтес, екіншісі - ұяң жүн. Қошқарларының салмағы</w:t>
        <w:br/>
        <w:t>100-110кг, саулықтары60-65 кг.Қошқарлары4-4,5кг, сау-</w:t>
        <w:br/>
        <w:t>лықтары 2,5-8,5 кг жүн береді, шығымдылығы 60-70%.</w:t>
        <w:br/>
        <w:t>Қойдың түсі көбіне ақ, ақшыл, қоңыр түстілері де кез-</w:t>
        <w:br/>
        <w:t>деседі. Алматы, Қарағанды облыстарында өсіріледі.</w:t>
        <w:br/>
        <w:t>Қазақтың етті-жүнді биязылау жүнді қой тұқымы</w:t>
        <w:br/>
        <w:t>1945-1991 жылдары Алматы және Жамбыл облыста-</w:t>
        <w:br/>
        <w:t>рының шаруашылықтарында шығарылған. Авторла-</w:t>
        <w:br/>
        <w:t>ры - В.А.Бальмонт, М.А.Ермеков бастаған үлкен топ.</w:t>
        <w:br/>
        <w:t>Жергілікті қылшық жүнді құйрықты қойларды Пре-</w:t>
        <w:br/>
        <w:t>кос қошқарларымен будандастырып, шыққан будан-</w:t>
        <w:br/>
        <w:t>дарды өзара көбейте отырып Линкольн, Ставрополь</w:t>
        <w:br/>
        <w:t>қой тұқымдарымен күрделі будандастыра отырып</w:t>
        <w:br/>
        <w:t>жақсартылған.</w:t>
      </w:r>
    </w:p>
    <w:p>
      <w:r>
        <w:t>Қазіргі қазақтың етті-жүнді биязылау жүнді қойтұқы-</w:t>
        <w:br/>
        <w:t>мы денесі ірі, сүйегі берік, жүн түсімі жоғары, еттілігі</w:t>
        <w:br/>
        <w:t>жақсы қойлар. Қошқарларының салмағы 100-110 кг,сау-</w:t>
        <w:br/>
        <w:t>44</w:t>
        <w:br/>
        <w:t>3-ТАРАУ -</w:t>
        <w:br/>
        <w:t>ҚОЙШАРУАШЫЛЫҒЫНДА ТҰҚЫМДЫ.</w:t>
        <w:br/>
        <w:t>АСЫЛДАНДЫРУ ЖӘНЕСЕЛЕКЦИЯЛЫҚ</w:t>
        <w:br/>
        <w:t>ЖҰМЫСТАРДЫҰЙЫМДАСТЫРУ</w:t>
        <w:br/>
        <w:t>Қойдың өнімділігін арттырудың бірден-бір сара жолы</w:t>
        <w:br/>
        <w:t>- мал тұқымын асылдандыру жұмысын зоотехникалық”</w:t>
        <w:br/>
        <w:t>малдәрігерлік жағынан дұрыс жолға қою. Әрине, малды</w:t>
        <w:br/>
        <w:t>асылдандыру бір күннің жұмысы емес. Ол жылдар бойы</w:t>
        <w:br/>
        <w:t>үздіксіз еңбек етуді талап етеді: Бұл жұмыс ең алдымен</w:t>
        <w:br/>
        <w:t>мал мамандарының,атапайтқанда,зоотехникалық-селек-</w:t>
        <w:br/>
        <w:t>ционердің біліміне, тәжірибесіне байланысты. Бұл ісін</w:t>
        <w:br/>
        <w:t>айтарлықтай нәтиже шығару үшін зоотехник-селекцио-</w:t>
        <w:br/>
        <w:t>нер бір шаруашылықта ұзақ жылдар жұмыс істеуі тиіс.</w:t>
        <w:br/>
        <w:t>Қой санау, өлшеу, құлағына сырға, таңба салу, қозыны</w:t>
        <w:br/>
        <w:t>енесінен айыру т.с.с. қой шаруашылығында жүргізілетін</w:t>
        <w:br/>
        <w:t>жұмыстарға жеңіл-желпі қарауға болмайды. Себебі, бір</w:t>
        <w:br/>
        <w:t>қарағанда қарапайым жұмыстар ғана түптің түбінде мал-</w:t>
        <w:br/>
        <w:t>дың мол өнімділігіне жеткізеді. Сондықтан тұқым асыл-</w:t>
        <w:br/>
        <w:t>дандыру жұмысына шаруашылық басшысы, әкімшілік-</w:t>
        <w:br/>
        <w:t>тер тікелей көмек-жасап отыруы керек.</w:t>
        <w:br/>
        <w:t>Қойдың ұрпақтық сапасын адамның мақсат- мүддесі-</w:t>
        <w:br/>
        <w:t>не, өндірістің сұранысына қарай жақсарта түсу үшін</w:t>
        <w:br/>
        <w:t>мал ағзасына әсер ете алатын әдіс-тәсілдерді таба білу -</w:t>
        <w:br/>
        <w:t>селекцияның ішіндегі мал тұқымын асылдандыру</w:t>
        <w:br/>
        <w:t>жұмыстарының ең басты міндеттері болып табылады.</w:t>
        <w:br/>
        <w:t>“ Селекциялық талдау жасау негізінде мақсатты ізденіс</w:t>
        <w:br/>
        <w:t>арқылы қойдың жетілгішттігі мен өнімділігі, төлдегіштігі</w:t>
        <w:br/>
        <w:t>мен өсімділігі, өнімдерінің сапалылығы және басқа да</w:t>
        <w:br/>
        <w:t>қажеттерін жақсартуғаболады. Селекция- малды іріктеу,</w:t>
        <w:br/>
        <w:t>таңдау, сұрыптау арқылы өсіру деген ұғымды білдіреді.</w:t>
        <w:br/>
        <w:t>Селекциялық жұмыстың негізгі өзегі төлдерді өсіру</w:t>
        <w:br/>
        <w:t>кезінде оларға сыртқы ортаның (азықтандыру, бағып-</w:t>
        <w:br/>
        <w:t>55</w:t>
        <w:br/>
        <w:t>Қой шаруашылығы институтының «Мыңбаев» тәжіри-</w:t>
        <w:br/>
        <w:t>бе шаруашылығынан 186 Линкольн, Ромни-марш жар-</w:t>
        <w:br/>
        <w:t>ты қанды қошқарларын алып барып будандастыру,</w:t>
        <w:br/>
        <w:t>іріктеу, сұрыптау, өзара өсіру жұмыстарын ғылыми</w:t>
        <w:br/>
        <w:t>түрде жүргізді.</w:t>
        <w:br/>
        <w:t>Нәтижесінде жоғары өнімді кросебред жүнін беретін,</w:t>
        <w:br/>
        <w:t>жақсыеттілік қасиетібар қойтұқымыөсіріліп шығарыл-</w:t>
        <w:br/>
        <w:t>ды.Қошқарлары 95-100 кг, саулықтары 57-60 кг салмақ</w:t>
        <w:br/>
        <w:t>тартады. Қошқарлары 7,5-8,9 кг, саулықтары 4 -4,5 кг</w:t>
        <w:br/>
        <w:t>жүн береді, таза талшық шығындылығы 57-61 ЕШ 3;</w:t>
        <w:br/>
        <w:t>жүннің ұзындығы 12-18 см.</w:t>
      </w:r>
    </w:p>
    <w:p>
      <w:r>
        <w:t>Қойлардың дене бітімі мықты, сүйектері жақсы,</w:t>
        <w:br/>
        <w:t>еттік формалары жақсы айқындалған. 4-5 айлық қозы-</w:t>
        <w:br/>
        <w:t>ларынан енесінен айырғанда 14-15 кгтазаеталуғабола-</w:t>
        <w:br/>
        <w:t>ды. 7-7,5 Айлығында сойғанда 21-22 қгеталынады.</w:t>
        <w:br/>
        <w:t>Қазір Батыс Қазақстан облысында бұл тұқым кеңі-</w:t>
        <w:br/>
        <w:t>нен тарап, жақсы дамып келеді. Бұл қойды өсіру өте</w:t>
        <w:br/>
        <w:t>тиімді.</w:t>
        <w:br/>
        <w:t>Солтүстік Қазақстан етті-жүнді кроссбред қойлары.</w:t>
        <w:br/>
        <w:t>1962 жылдан бастап Солтүстік Қазақстан, Ақмола, Пав-</w:t>
        <w:br/>
        <w:t>лодар, Қостанай облыстарында да етті-жүнді биязылау</w:t>
        <w:br/>
        <w:t>жүн беретін қойлар өсіру қолға алынған. Онымен әрбір</w:t>
        <w:br/>
        <w:t>облыста нақты ғалым-селекционерлер.жұмыс істеп жа-</w:t>
        <w:br/>
        <w:t>тыр. Қол жеткен нақты табыстар бар.</w:t>
        <w:br/>
        <w:t>Бұл жерлердеөсірілетін кроссбред қойларының қош-</w:t>
        <w:br/>
        <w:t>қарлары 85-90 кг, саулықтары 50-55 кгсалмақ тартады,</w:t>
        <w:br/>
        <w:t>қошқарлары 6,5 қг, саулықтары 4 кг жүн береді, жүн</w:t>
        <w:br/>
        <w:t>ұзындығы 12-14 см. Жүні 50-58 сапада.</w:t>
        <w:br/>
        <w:t>Еттілік қасиеттері де өте жоғары. 7-8 айлығында</w:t>
        <w:br/>
        <w:t>87-40 кг жетін 16-19.кг таза ет береді.</w:t>
        <w:br/>
        <w:t>2.Солтүстік облыстардың жемшөп базасы құнарлы бол-</w:t>
        <w:br/>
        <w:t>ғандықтан кроссбред-қойларын өсіру тиімді.</w:t>
        <w:br/>
        <w:t>2.5. Ұяң жүнді қой тұқымдары</w:t>
        <w:br/>
        <w:t>Өндірістің, өнеркәсіптің ұяң жүнге деген сұранысы</w:t>
        <w:br/>
        <w:t>көбейе бастауымен байланысты 1952 жылдан соң үяң</w:t>
        <w:br/>
        <w:t>46</w:t>
        <w:br/>
        <w:t>2. 4. Биязылау жүнді қой тұқымдары</w:t>
        <w:br/>
        <w:t>Биязылау жүнді:қой тұқымдары дегеніміз»</w:t>
        <w:br/>
        <w:t>біркелкі жүн талшықтарынан тұратын, талшықтары</w:t>
        <w:br/>
        <w:t>түбіт талшықтан жуандау, диаметрі 25 мкм жоғары,</w:t>
        <w:br/>
        <w:t>сапасы 58-86 дейінгі, ұзындығы 6 см-ден 20-25-см-ге</w:t>
        <w:br/>
        <w:t>дейін жүн беретін қой тұқымдары.</w:t>
        <w:br/>
        <w:t>Биязылау жүнді қойлардың алғашқы шыққан отаны</w:t>
        <w:br/>
        <w:t>Кіші Азия елдері болып табылады. Мұнда біздің дәуірі-</w:t>
        <w:br/>
        <w:t>мізден 1000-1100 жыл бұрын қәзіргі Цигай қойларына</w:t>
        <w:br/>
        <w:t>ұқсас қойлар өсірілген. Кейіннен бұл қойлар Балқан</w:t>
        <w:br/>
        <w:t>түбіндегі елдерге және Румыния; Венгрия мемлекеттері-</w:t>
        <w:br/>
        <w:t>не тараған. Көптеген елдерде әр түрлі жергілікті биязы-</w:t>
        <w:br/>
        <w:t>лау жүнді қойлар өсірілген. Олар қылшық жүнді қой-</w:t>
        <w:br/>
        <w:t>ларды биязы жүнді қойлармен будандастыру арқылы</w:t>
        <w:br/>
        <w:t>алынған. Осы заманғы биязылау жүнді қой тұқымдары-</w:t>
        <w:br/>
        <w:t>ның көбінің отаны Англия болып табылады. Себебі,</w:t>
        <w:br/>
        <w:t>мұнда ХУНІ-ХТІХ ғасырларда80-ға жуық биязылау жүнді</w:t>
        <w:br/>
        <w:t>қойтұқымдары дүние.жүзінетаралып кетті. Өйткені,бүл</w:t>
        <w:br/>
        <w:t>тұқымдар өте құнды қасиеттерімен ерекшеленетін еді.</w:t>
        <w:br/>
        <w:t>Қазір биязылау жүн беретін қой тұқымдары Америка,</w:t>
        <w:br/>
        <w:t>Австралия, Жаңа Зеландия, Азия, Еуропа елдерінің</w:t>
        <w:br/>
        <w:t>бәрінде де өсірілетін болды. Дүние жүзіндегі 600-ден ас-</w:t>
        <w:br/>
        <w:t>там қой тұқымдарының үштен бірі биязылау жүнберетін</w:t>
        <w:br/>
        <w:t>тұқымдар. Әлемде өндірілетін жүннің 40 пайызынан ас-</w:t>
        <w:br/>
        <w:t>тамы биязылау, кроссбред типтес жүнге жатады.</w:t>
      </w:r>
    </w:p>
    <w:p>
      <w:r>
        <w:t>Биязылау жүнді қой тұқымдарын зоотехникалық</w:t>
        <w:br/>
        <w:t>ғылымда қазір үш топқа бөледі.</w:t>
        <w:br/>
        <w:t>1. Жүнді-етті бағыттағы биязылау жүнді қой тұқым-</w:t>
        <w:br/>
        <w:t>дары. Бұл топқа Цигай қой тұқымы мен Грузиннің</w:t>
        <w:br/>
        <w:t>құйрықты биязылау жүнді қойы жатады. аз</w:t>
        <w:br/>
        <w:t>2. Ағылшынның етті-жүнді бағыттағы биязылау</w:t>
        <w:br/>
        <w:t>жүнді қойлары. Бұл топ ұзын жүнді және қысқа жүнді</w:t>
        <w:br/>
        <w:t>қой тұқымдары болып екіге бөлінеді:</w:t>
        <w:br/>
        <w:t>&lt;а)- Ұзын жүнді қой тұқымдарына Ромни-марш, Лин-</w:t>
        <w:br/>
        <w:t>кольн, Бордерлейстер және Куйбышев қойы жатады.</w:t>
        <w:br/>
        <w:t>6) Қысқа жүнді қой тұқымдарына Гемпшир, Шроп-</w:t>
        <w:br/>
        <w:t>шир, Оксфордшир және Горький қойы жатады.</w:t>
        <w:br/>
        <w:t>41</w:t>
        <w:br/>
        <w:t>8. Корридель типтес етті-жүнді бағыттағы биязылау</w:t>
        <w:br/>
        <w:t>жүнді қой тұқымдары. Бұл топқа Жаңа Зеландия, Қа-</w:t>
        <w:br/>
        <w:t>нада Корридельдері, Қазақстанда жана шығарылып</w:t>
        <w:br/>
        <w:t>жатқан кроссбред қойлары жатады.: :</w:t>
        <w:br/>
        <w:t>Қазақстанда биязылау жүнді қой шарууашшықтырсығн</w:t>
        <w:br/>
        <w:t>дамытуда Цигай, Линкольн, Ромни-марш, Шрошшар,</w:t>
        <w:br/>
        <w:t>Гемшпир тұқымдары кеңінен пайдаланылған.</w:t>
        <w:br/>
        <w:t>Пигай қой тұқымы - ерте заманнан келе жатқан бан-</w:t>
        <w:br/>
        <w:t>зылау жүнберетін етті-жүнді қой тұқымы. Бұлтұқымөте</w:t>
        <w:br/>
        <w:t>көнбіс, қатал ауа райында, жемшөп тапшы жағдайда да</w:t>
        <w:br/>
        <w:t>жақсы өсіп, өзінің жоғары ет-жүн көрсеткіштерін көрсе-</w:t>
        <w:br/>
        <w:t>теалады. Цигай қойы өте жақсы серпімді, ақ түстібиязы-</w:t>
        <w:br/>
        <w:t>лау жүн, құнды тондық тері беретін, етті жақсы өндіретін</w:t>
        <w:br/>
        <w:t>мал. )</w:t>
        <w:br/>
        <w:t>Кошқарлары 85-95 кг,тандаулылары 147 кг, саулық-</w:t>
        <w:br/>
        <w:t>тары 50-55 кг, таңдаулылары 129 кг тартады. Қошқар-</w:t>
        <w:br/>
        <w:t>ларынан 7,5-10,5 кг, саулығынан 8,5-8 кг жүн қырқы-</w:t>
        <w:br/>
        <w:t>лады. Жүннің ұзындығы 9-14 см. Цигай қойының</w:t>
        <w:br/>
        <w:t>жүнінің жіңішкелігі 46-56 сапада, әр 100 саулықтан</w:t>
        <w:br/>
        <w:t>140-150 қозы алынады. Қойлары сүтті, 120 күн сауыл-</w:t>
        <w:br/>
        <w:t>ғанда қозысынан артылған сүті 80 кг. Қозылары тез өсіп</w:t>
        <w:br/>
        <w:t>жетіледі, 4-4,5 айлығында 35-40 кг жетеді.</w:t>
        <w:br/>
        <w:t>Пигай қойы Болгария, Румыния, Югославияда, т.б.</w:t>
        <w:br/>
        <w:t>елдерде кеңінен таралған. Украина, Ресейде, Қазақ-</w:t>
        <w:br/>
        <w:t>станның Ақтөбе облысында өсіріледі.</w:t>
        <w:br/>
        <w:t>Линкольн қой тұқымы - бұдан екі ғасыр бұрын Анг-</w:t>
        <w:br/>
        <w:t>лияда Линкольн деген аймағындатпығарылған аса ірі қой</w:t>
        <w:br/>
        <w:t>тұқымдарының бірі. Салмағы жағынан Гиссар, Еділбай</w:t>
        <w:br/>
        <w:t>қойларына жақын. Өте тез жетілгіш етті-ұзын жүнді</w:t>
        <w:br/>
        <w:t>қой тұқымы деп атайды. Қойдың тұрқы ұзын, арқасы</w:t>
        <w:br/>
        <w:t>тұзу, тақтайдай жалпақ, қабырғасы дөңгеленіп, сан</w:t>
        <w:br/>
        <w:t>еттері толық, білектеніп тұрады. Жүннің жіңішкелігі</w:t>
        <w:br/>
        <w:t>40-44 сапада, ұзындығы 20-30 см.</w:t>
        <w:br/>
        <w:t>Линкольн қойы жемшөпті көп мөлінерде қажет етеді,</w:t>
        <w:br/>
        <w:t>азық жетіспесе өнімділігі де, денсаулығы дакүрт төмен-</w:t>
      </w:r>
    </w:p>
    <w:p>
      <w:r>
        <w:t>деп кетеді.</w:t>
        <w:br/>
        <w:t>Қошқарлары 120-140 кг, саулықтары 70-90 кг. Бор-</w:t>
        <w:br/>
        <w:t>дақыланған тоқтыларының өзі 90 кгдейін жетеді. Қош-</w:t>
        <w:br/>
        <w:t>42</w:t>
        <w:br/>
        <w:t>2.6. Қылшық -жүнді қойлар тұқымдары</w:t>
        <w:br/>
        <w:t>Қазіргі көзде қылшық жүнді қойлар азықтық</w:t>
        <w:br/>
        <w:t>өнімдері - ет, май, сүт, өнеркәсіпке, халық шаруапты-</w:t>
        <w:br/>
        <w:t>лығына қажетті аса бағалы шикізаттар: қылшық жүн;</w:t>
        <w:br/>
        <w:t>тері, елтірі өндірудің көзі ретінде өсіріледі. Соның сыр-</w:t>
        <w:br/>
        <w:t>тында; бұл қойлар ғасырлар бойы өз. жерлеріне әбден</w:t>
        <w:br/>
        <w:t>үйренген, жергілікті генетикалық қор ретінде келешек</w:t>
        <w:br/>
        <w:t>селекциялық ізденістер үшін керек. Сондықтан, бұл</w:t>
        <w:br/>
        <w:t>баға жетпес байырғы тұқымдарды таза сақтап өсірудің</w:t>
        <w:br/>
        <w:t>келешек үшін маңызы зор.</w:t>
        <w:br/>
        <w:t>Қылшық жүнді қойларға жоғарыда келтірілген бес</w:t>
        <w:br/>
        <w:t>топтық қой тұқымдары жатады. Олар: тондық,</w:t>
        <w:br/>
        <w:t>елтірілік, етті-майлы, етті-жүнді, етті-жүнді-сүтті қой</w:t>
        <w:br/>
        <w:t>тұқымдары. Бұлардың ішінен -Қазақстан үшін маңыз-</w:t>
        <w:br/>
        <w:t>дылары- етті-майлы жәнеелтірілік қойлар, сондықтан,</w:t>
        <w:br/>
        <w:t>осы тұқымдарға кеңінен тоқталайық.</w:t>
        <w:br/>
        <w:t>2.6.1. Етті-майлы қой туқымдары.</w:t>
        <w:br/>
        <w:t>Өздерінің аталуына сай бұл топтағы қой тұқымда-</w:t>
        <w:br/>
        <w:t>рының негізгі өнімдері ет пен май. Негізгі шыққан</w:t>
        <w:br/>
        <w:t>отаны - Оңтүстік Батыс Азия. Сол жерден Орта</w:t>
        <w:br/>
        <w:t>Азияға, Оңтүстік және Шығыс Африкаға, Батыс</w:t>
        <w:br/>
        <w:t>Қытайға тараған. Бұл қойларға Қазақстанның; мон-</w:t>
        <w:br/>
        <w:t>ғолдың, қалмақтың, өзбектің қылшық жүнді қойла-</w:t>
        <w:br/>
        <w:t>ры және Гиссар қойы жатады.</w:t>
        <w:br/>
        <w:t>Гиссар қой тұқымы- етті-майлы қой тұқымдарының</w:t>
        <w:br/>
        <w:t>ішінде ең ірі, дене бітімі сұлу, тұрқы ұзын, салмағы</w:t>
        <w:br/>
        <w:t>ауыр, құйрығының көлемі үлкен, байырғы қой тұқы-</w:t>
        <w:br/>
        <w:t>мы. Тәжікстан, Өзбекстан, Оңтүстік Қырғызстан және</w:t>
        <w:br/>
        <w:t>Оңтүстік Қазақстанда тараған.</w:t>
        <w:br/>
        <w:t>Гиссар қойының негізгі түсі қарақоңырлау, тұмсығы</w:t>
        <w:br/>
        <w:t>дөңес, аяқтары ұзын да мықты. Қоштқарларының сал-</w:t>
        <w:br/>
        <w:t>мағы орта есеппен 182 кг, таңдаулылары 192 кг, сау-</w:t>
        <w:br/>
        <w:t>лықтары - 92-95 кг, ал ірісі 126 кг. Туғанда қозылары</w:t>
        <w:br/>
        <w:t>5,5-6,5 кг болады, тез жетіледі. Енесінен айырғанда</w:t>
        <w:br/>
        <w:t>қозылары 47-50 кгтартады.Ірі қойларды бордақылаған-</w:t>
        <w:br/>
        <w:t>4-107 49</w:t>
        <w:br/>
        <w:t>қарынан 8-10 кг саулығынан 6-6,5 кг жүн қырқылады.</w:t>
        <w:br/>
        <w:t>Тазашығымы- 60-65%.</w:t>
        <w:br/>
        <w:t>Линкольн көптеген елдерде, сондай-ақ, Қазақстанда</w:t>
        <w:br/>
        <w:t>етті- биязылау жүнді қой тұқымдарын шығаруға пайда-</w:t>
        <w:br/>
        <w:t>ланылып келеді.</w:t>
      </w:r>
    </w:p>
    <w:p>
      <w:r>
        <w:t>Ромни-марш қой тұқымы - Англияда шығарылған,</w:t>
        <w:br/>
        <w:t>“ұзындығы жақсы; биязылау жүн беретін тұқым. Қазіргі</w:t>
        <w:br/>
        <w:t>кезде Ромни-марш тұқымы Жаңа Зеландия, Аргенти-</w:t>
        <w:br/>
        <w:t>на, Уругвай елдерінде қойының жартысынан көбін</w:t>
        <w:br/>
        <w:t>құрайды. Басқа елдерде де өсіріледі.</w:t>
        <w:br/>
        <w:t>Ромни-марші қойыірі,тұрпаты берік, дене бітімі Лин-</w:t>
        <w:br/>
        <w:t>қольнға ұқсас, бірақ ұсақтау. Қошқарлары 120-140 кг,</w:t>
        <w:br/>
        <w:t>саулықтары 70-80 кг. Жүні биязылау, жіңішкелігі</w:t>
        <w:br/>
        <w:t>44-56 сапада, қошқарлары 6-8, саулықтары 4-5 кг жүн</w:t>
        <w:br/>
        <w:t>береді, ұзындығы 10-20 см. Ромни-марш Қазақстанда</w:t>
        <w:br/>
        <w:t>жаңа тұқым шығару үшін қолданылған.</w:t>
        <w:br/>
        <w:t>Гемпшир қой түқымы ХІХ ғасырда Англияда шы-</w:t>
        <w:br/>
        <w:t>ғарылған. Гемшшвир қойы ірі, дене бітімі етті малға</w:t>
        <w:br/>
        <w:t>тән, мойны қысқа, денесі жұмыр; кеудесі кең, арқа-</w:t>
        <w:br/>
        <w:t>сы жалпақ, тұрқы ұзын, жатаған сүйегі мықты, сан</w:t>
        <w:br/>
        <w:t>еттері толық болады. Тұмсығы, құлағы, аяқтары қара</w:t>
        <w:br/>
        <w:t>болып келеді. Жүні ақ, биязылау, жүн иректері анық</w:t>
        <w:br/>
        <w:t>көрініп тұрады, жіңішкелігі 50-58 санада. Жүннің</w:t>
        <w:br/>
        <w:t>ұзындығы 6-10 см. Қошқарлары 4-6 кг, саулықтары</w:t>
        <w:br/>
        <w:t>8-4 кг жүн береді. Таза жүн шығымы 50-60%. Қош-</w:t>
        <w:br/>
        <w:t>қарлары 100-190 кг; саулықтары 65-85 қг тартады. Әр</w:t>
        <w:br/>
        <w:t>100 саулықтан 115-130 қозы алынады. Қозылары тез</w:t>
        <w:br/>
        <w:t>жетілгіш, жақсы күтімде тәулігіне 400 г дейін сал-</w:t>
        <w:br/>
        <w:t>мақ қосады, 4 айлығында 20-25 кг таза ет береді.</w:t>
        <w:br/>
        <w:t>Қазақстанда Гемпшир қойын жергілікті қылшық</w:t>
        <w:br/>
        <w:t>жүнді құйрықты қойлармен будандастырып жақсы бия-</w:t>
        <w:br/>
        <w:t>зылау жүн мен ет беретін тұқым тобы тшығарылды. Бұл</w:t>
        <w:br/>
        <w:t>қойларда өте тез жетілгіш,ірі, қошқарлары 100-105 кг,</w:t>
        <w:br/>
        <w:t>саулықтары 62-64 кг. 7-8 айлық қозылары 45-50 кгсал-</w:t>
        <w:br/>
        <w:t>мақпен етке өткізіледі. Таза еті 20-25 кг. Жүні биязы-</w:t>
        <w:br/>
        <w:t>лау; өте құнды. Қазір Алматы облысының Ақеу ауда-</w:t>
        <w:br/>
        <w:t>нында өсіріледі.</w:t>
        <w:br/>
        <w:t>48</w:t>
        <w:br/>
        <w:t>Тұқымдық қой шаруашылығының басты міндеті -</w:t>
        <w:br/>
        <w:t>қарапайым тауарлық қой шаруашылықтары мен фер-</w:t>
        <w:br/>
        <w:t>маларын асыл тұқымды қойлармен, Әсіресе, қошқар-</w:t>
        <w:br/>
        <w:t>лармен қамтамасыз ету болып саналады: Тұқымдық қой</w:t>
        <w:br/>
        <w:t>зауытына қарағанда мұның айырмашылығы - мұнда</w:t>
        <w:br/>
        <w:t>шаруашылық мақсатынапайдаланылатын қой отарла-</w:t>
        <w:br/>
        <w:t>ры болады, ал асылданған қой отарлары негізінен эли-</w:t>
        <w:br/>
        <w:t>та, 1 класқа жататын қойлардан құралады. Селекция-</w:t>
        <w:br/>
        <w:t>лық жұмыстың жүргізілу тәртібі тұқымдық қойзауыт-</w:t>
        <w:br/>
        <w:t>тарындағы тәртіппен бірдей болады. Өнімді мол беретін</w:t>
        <w:br/>
        <w:t>отарлар көбейген соң, олар тұқымдық қой зауытына</w:t>
        <w:br/>
        <w:t>аударылады. «Тұқымдық қой зауыты», «тұқымдық қой</w:t>
        <w:br/>
        <w:t>шаруашылығы» атақ-дәрежелері Ауыл шаруашылығы</w:t>
        <w:br/>
        <w:t>министрлігінің шешімімен беріледі, арнайы құжат-</w:t>
        <w:br/>
        <w:t>бұйрық дайындалады.</w:t>
        <w:br/>
        <w:t>Қарапайым тауарлық қой шаруашылықтарында қой</w:t>
        <w:br/>
        <w:t>тұқымдарын будандастыру арқылы қойдың өнімі мен</w:t>
        <w:br/>
        <w:t>олардың сапасын жақсартып отыру басты мақсат болып</w:t>
        <w:br/>
        <w:t>саналады. Сондықтан да, бұл шаруашылықтарда қара-</w:t>
        <w:br/>
        <w:t>пайым және күрделі өндірістік будандастыру кеңінен</w:t>
        <w:br/>
        <w:t>қолданылады. )</w:t>
      </w:r>
    </w:p>
    <w:p>
      <w:r>
        <w:t>Селекциялық жұмыс төмендегі талаптарға сай жүр-</w:t>
        <w:br/>
        <w:t>гізіледі: )</w:t>
        <w:br/>
        <w:t>“ Тұсақтарды жыл сайын кластық бұбыптаудан</w:t>
        <w:br/>
        <w:t>өткізу;</w:t>
        <w:br/>
        <w:t>- Қошқарларды жыл сайын бағалап, жаңадан қош-</w:t>
        <w:br/>
        <w:t>қарсатып алу; |</w:t>
        <w:br/>
        <w:t>“ Саулықтардан кластары бойынша отарлар құрау;</w:t>
        <w:br/>
        <w:t>. Элиталы және бірінші класты қойлардан жоғары</w:t>
        <w:br/>
        <w:t>өнімді тұсақтар өр үшін таңдамалы отарлар, топтар</w:t>
        <w:br/>
        <w:t>құру;</w:t>
        <w:br/>
        <w:t>. Қойды қолдан ұрықтандыруды кеңінен қолдану;</w:t>
        <w:br/>
        <w:t>. Құнды қошқарларды барынша көп пайдалану;</w:t>
        <w:br/>
        <w:t>. Қошқарларды саулықтардың класына және өнім-</w:t>
        <w:br/>
        <w:t>ділігіне қарай жұптау:</w:t>
        <w:br/>
        <w:t>Қазіргі кезде республикамызда қой тұқымдарын</w:t>
        <w:br/>
        <w:t>асылдандырумен шұғылданатын бірнеше қой зауытта-</w:t>
        <w:br/>
        <w:t>ры, ондаған тұқымдық қой шаруашылықтары мен фер-</w:t>
        <w:br/>
        <w:t>57</w:t>
        <w:br/>
        <w:t>лықтары 60-65 кг. Қошқарлары 7,5-8,5- кг, саулықтары</w:t>
        <w:br/>
        <w:t>3,5-4,5кгжүнбереді. Тазашығымдылығы- 55-60%. Жүн</w:t>
        <w:br/>
        <w:t>ұзындығы 10-12 см, жіңішкелігі 58-56 сапада. Алматы</w:t>
        <w:br/>
        <w:t>облысының Жамбыл, Іле аудандарында, эҚаурнш облы-</w:t>
        <w:br/>
        <w:t>сының Шу ауданында өсіріледі.</w:t>
        <w:br/>
        <w:t>Қазақтың биязылау кроссбред жүнді қой тұқымы</w:t>
        <w:br/>
        <w:t>1994 жылы жаңа тұқым болып бекітілген, қойтұқымы-</w:t>
        <w:br/>
        <w:t>ның Оңтүстік-Шығыс және Шығыс Қазақстандық тип-</w:t>
        <w:br/>
        <w:t>тері бар. Авторлары - Ф.М.Мұхамедғалиев бастаған бір</w:t>
        <w:br/>
        <w:t>топ ғалым-селекционерлер.</w:t>
        <w:br/>
        <w:t>Оңтүстік-Шығыс типі Алматы облысының шаруашы-</w:t>
        <w:br/>
        <w:t>лықтарындақазақтың биязы жүнді қойларын ағылшын</w:t>
        <w:br/>
        <w:t>Линкольн, Ромни-мартз, Бордерлейстер тұқымдарымен</w:t>
        <w:br/>
        <w:t>күрделі өсіру будандастыру әдісімен шығарылған.</w:t>
        <w:br/>
        <w:t>Шығыс Қазақстандық типі Алтай қой тұқымының</w:t>
        <w:br/>
        <w:t>саулықтарын Линкольн, Роман-марш және Тянь- Шань</w:t>
        <w:br/>
        <w:t>қой тұқымдарының қошқарларымен күрделі өсіру 6у-</w:t>
        <w:br/>
        <w:t>дандастыру әдісімен шығарылған.</w:t>
        <w:br/>
        <w:t>Нәтижесінде ірі, ет өнімділігі жоғары жақсы кросс-</w:t>
        <w:br/>
        <w:t>бред жүн беретін тұқым өсіріліп шығарылды.</w:t>
        <w:br/>
        <w:t>Қошқарлары 95-105, саулықтары 56-62 кгтартады.</w:t>
        <w:br/>
        <w:t>КҚошқарлары 7,5-8,0 кг, саулықтары 4,0-4,5 кғ жүн</w:t>
        <w:br/>
        <w:t>береді. Таза талшық шығымы 60-68%, жүн ұзындыгы</w:t>
        <w:br/>
        <w:t>-19-14 см. Қозылары 3,5-4,5 кг болып туады. Тез өсіп</w:t>
        <w:br/>
        <w:t>4 айлығында 38-41 қг жетеді.</w:t>
        <w:br/>
        <w:t>Ақжайық етті-жүнді кроссбред қой тұқымы</w:t>
      </w:r>
    </w:p>
    <w:p>
      <w:r>
        <w:t>1996 жылы жаңа қой тұқымы ретінде бекітілді. Автор-</w:t>
        <w:br/>
        <w:t>лары- Қ.У. Медеубеков, В.В.Терентьен бастаған бір топ</w:t>
        <w:br/>
        <w:t>ғалымдар мен селекционерлер: Биязылау қой тұқымын</w:t>
        <w:br/>
        <w:t>шығару жұмысы Батыс Қазақстанның 500 совхозын-</w:t>
        <w:br/>
        <w:t>да 1943 жылы Цигай қошқарларымен жергілікті қой-</w:t>
        <w:br/>
        <w:t>ларды будандастырудан басталған. Бірақ сылбыр</w:t>
        <w:br/>
        <w:t>жүргізіліп, кейін нашарлап тоқтап қалған еді. Қайта-</w:t>
        <w:br/>
        <w:t>дан қолға 1967 жылы алынды. Қазақ қой шаруашылығы</w:t>
        <w:br/>
        <w:t>институты әдейі тапсырма алып, жаңа жоспармен бұрын-</w:t>
        <w:br/>
        <w:t>ғы жұмыстарды жалғастырды.</w:t>
        <w:br/>
        <w:t>Жергілікті будан қойларды биязылау жүн беретін</w:t>
        <w:br/>
        <w:t>етті-жүнді қойға айналдыру үшін 1968-1971 жылдары</w:t>
        <w:br/>
        <w:t>45</w:t>
        <w:br/>
        <w:t>дақошқарлары 800-840 кг жетеді. !Тазаетшығымы 68%.</w:t>
        <w:br/>
        <w:t>Жүні өте қылшықты және өнімсіз - 1,5 кг шамасында.</w:t>
        <w:br/>
        <w:t>Еділбай қой тұқымы - қазақтың құйрықты қойла-</w:t>
        <w:br/>
        <w:t>рының ішіндегі ең ірісі; жүндестігі жөнінде ең тәуірі.</w:t>
        <w:br/>
        <w:t>Сондықтан, қазақтың қылшық жүнді қойларын асыл-</w:t>
        <w:br/>
        <w:t>дандыру үшін де кеңінен қолданылып келеді. Бұл</w:t>
        <w:br/>
        <w:t>тұқым халық селекциясы арқылы қалыптасқан тұқым.</w:t>
        <w:br/>
        <w:t>Табиғи ортаның құбылысына, өзгеруіне өте тез бейім-</w:t>
        <w:br/>
        <w:t>деледі. Еділбай қойы ірі, биік, сүйегі шымыр, аяқтары</w:t>
        <w:br/>
        <w:t>ұзын және әлді, тұрқы ұзын, кеуделі, арқа сүйектері</w:t>
        <w:br/>
        <w:t>кең біртұтас мықты, бас сүйегі-үлкен, тұмсығы дөңес,</w:t>
        <w:br/>
        <w:t>құйрығы үлкен, құлағы жалпақ, салпаң. Жергілікті</w:t>
        <w:br/>
        <w:t>жердің табиғатына өте көнбіс, қысы-жазы жайылымда</w:t>
        <w:br/>
        <w:t>жүреді, өте жақсы тебіндейді.</w:t>
        <w:br/>
        <w:t>Еттілік-майлылық жағынан Гиссар қойынан ғана аз-</w:t>
        <w:br/>
        <w:t>дап кем түседі. Қопқарлары 100-110 кг, саулықтары</w:t>
        <w:br/>
        <w:t>73-(5 кг тартады. Таңдаулылары тиісінше 190-160 кг</w:t>
        <w:br/>
        <w:t>дейін жетеді. Қозыларының туғандағысалмағы 5,5-6 кг,</w:t>
        <w:br/>
        <w:t>ал 4 айлығында еркек қозылар 45-47 кг, ұрғашылары</w:t>
        <w:br/>
        <w:t>40-42 қгтартады.</w:t>
        <w:br/>
        <w:t>Еділбай қойының жүні де басқа қылшық жүнді-қой-</w:t>
        <w:br/>
        <w:t>лармен салыстырғанда сапалы болады. Қошқарлардан</w:t>
        <w:br/>
        <w:t>- 8-8,2 кг, саулықтарынан 2,8-2,6 қг жүн қырқылады.</w:t>
        <w:br/>
        <w:t>Қозыларынан күзде 0,5-0,7.кг жүн алынады. 100 сау-</w:t>
        <w:br/>
        <w:t>лықтан 110-120 қозы береді.</w:t>
        <w:br/>
        <w:t>Қазіргі кезде Еділбай тұқымы Батыс Қазақстанда</w:t>
        <w:br/>
        <w:t>көптеп өсіріледі, сонымен бірге Қарағанды, Қостанай;</w:t>
        <w:br/>
        <w:t>Шығыс Қазақстан облыстарында жақсартушы тұқым</w:t>
        <w:br/>
        <w:t>ретінде қолданылады.</w:t>
        <w:br/>
        <w:t>Қазақтың қылшық жүнді құйрықты қой тұқымы</w:t>
        <w:br/>
        <w:t>Қазақстанда ертеден қалыптаеқан. Әрбір аймақта өзінін</w:t>
        <w:br/>
        <w:t>жергілікті тұқымдары шығарылған. Еділбай қойынан</w:t>
        <w:br/>
        <w:t>кішірек, өнімділігі де төмендеу. Бірақ жергілікті жер-</w:t>
        <w:br/>
        <w:t>лердің ауа райы, азықтық жағдайына жақсы бейімдел-</w:t>
        <w:br/>
        <w:t>ген қойлар. Соңғы жылда бұлардың көпшілігі қошқар-</w:t>
        <w:br/>
        <w:t>ларымен будандастырылып, өнімділігін көтеріп жат-</w:t>
        <w:br/>
        <w:t>қан шаруашылықтар аз емес. Бұл қойлардың қошқар-</w:t>
        <w:br/>
        <w:t>лары 90-110 кг, саулықтары 60-70 кг, қозылары енесі-</w:t>
        <w:br/>
        <w:t>50</w:t>
      </w:r>
    </w:p>
    <w:p>
      <w:r>
        <w:t>ды. Сұрыптау өткізгеннен кейін тиісті ен салынады.</w:t>
        <w:br/>
        <w:t>Қара қойлардың құлағына нөмір сырға арқылы бекіті-</w:t>
        <w:br/>
        <w:t>леді.</w:t>
        <w:br/>
        <w:t>3.8. Қойды сұрыптау (сапасын бағалау)</w:t>
        <w:br/>
        <w:t>Асыл тұқымды қой өсіретін және тауарлы мал фер-</w:t>
        <w:br/>
        <w:t>маларының тұқымдық мал топтарында қойдың құнды-</w:t>
        <w:br/>
        <w:t>лығынанықтау.Жәнеоларды әрі қарай пайдалану үшін</w:t>
        <w:br/>
        <w:t>малға негізгі өнім белгілері бойынша баға беріледі. Мал-</w:t>
        <w:br/>
        <w:t>ды бұлайша бағалау сұрыптау деп аталады. ы</w:t>
        <w:br/>
        <w:t>Сурыптау - малды тұрпаты, сыртқы пішіні, тұқым-</w:t>
        <w:br/>
        <w:t>дық қасиеті және өнімділік жағынан кешенді бағалау.</w:t>
        <w:br/>
        <w:t>Сұрыптаудың мақсаты - қой өсірудің қабылданған ба-</w:t>
        <w:br/>
        <w:t>ғытына сай келетін ең жақсы малды таңдап алу және</w:t>
        <w:br/>
        <w:t>тұқымдылығы: мен өнімділік сапасы төмен малдарды</w:t>
        <w:br/>
        <w:t>жарамсыз деп тану болып табылады. Селекциялық</w:t>
        <w:br/>
        <w:t>жұмыс үшін таңдап алынғанмалдарды жыл сайын бай-</w:t>
        <w:br/>
        <w:t>қаудан өткізіп, олардағы негізгі белгілердің біліну, қай-</w:t>
        <w:br/>
        <w:t>талану дәрежесіне баға беріп, оларды алдағы уақытта</w:t>
        <w:br/>
        <w:t>қай бағытта пайдалану керек екендігін анықтап, қада-</w:t>
        <w:br/>
        <w:t>ғалан отырады. і ж</w:t>
        <w:br/>
        <w:t>Сұрыптау тұқымдық есен құжаттары негізінде және</w:t>
        <w:br/>
        <w:t>сұрыптау ережесіне сай малды тексеріп-байқау арқы-</w:t>
        <w:br/>
        <w:t>лы жүргізіледі. Оның жүргізу уақыты - қойдың негізгі</w:t>
        <w:br/>
        <w:t>беретін өнімдері толық кемеліне келген уақытында бо-</w:t>
        <w:br/>
        <w:t>луы тиіс. Мәселен, биязы, биязылау, ұяң және</w:t>
        <w:br/>
        <w:t>қылшық жүнді қойларды бір жасқа толғанда, қой</w:t>
        <w:br/>
        <w:t>қырқу алдында сұрыптаса, қаракөл қойын туғаннан</w:t>
        <w:br/>
        <w:t>кейін 2-8 күндігінде сұрыптайды. Ұяң, қылшық жүнді</w:t>
        <w:br/>
        <w:t>және қаракөл қойларын 1,5 жасында қосымша сұрып-</w:t>
        <w:br/>
        <w:t>таудан өткізеді. Бұл кезде олардың еттік және жүндік</w:t>
        <w:br/>
        <w:t>қасиеттерін анықтай түседі. Сұрыптаушы (бонитор)</w:t>
        <w:br/>
        <w:t>қойды барлық жағынан байқап, бағалау үшпін өз бойы-</w:t>
        <w:br/>
        <w:t>на қарай шұңқыр қазып немесе арнаулы станок-қон-</w:t>
        <w:br/>
        <w:t>дырғыда жұмыс ібтеуі тиіс. і</w:t>
        <w:br/>
        <w:t>59</w:t>
        <w:br/>
        <w:t>Қаракөл қозыларының елтірілік құндылығы толқын,</w:t>
        <w:br/>
        <w:t>бұршақ тәрізді бұйраларының болуына, олардың қалай</w:t>
        <w:br/>
        <w:t>орналасуына байланысты.</w:t>
        <w:br/>
        <w:t>Қаракөл қойы негізгі өнімі елтіріден басқа да өнімдер</w:t>
        <w:br/>
        <w:t>береді. Қозысын сойған соң әр қойдан 50 кг сүтсаууға бо-</w:t>
        <w:br/>
        <w:t>лады. Қаракөлдің ет өнімділігі де жаман емес. Қошқарла-</w:t>
        <w:br/>
        <w:t>ры 65-70 кг, саулықтары 45-40 кг тартады. Қозылары тез</w:t>
        <w:br/>
        <w:t>өседі, енесінен айырғанда 22-25 қг жетеді. Аталығынан</w:t>
        <w:br/>
        <w:t>8,5-4 кг, аналығынан 9-2,5 кг жүн қырқылады.</w:t>
        <w:br/>
        <w:t>Қаракөл қойы қысы-жазы жайылымда бағуға әбден</w:t>
        <w:br/>
        <w:t>ыңғайлы.</w:t>
        <w:br/>
        <w:t>Қазақстанда бірнеше тұқым ішіндегі типтермен бір</w:t>
        <w:br/>
        <w:t>Қаракөл елтірісін беретін құйрықты қой тұқымы шы-</w:t>
      </w:r>
    </w:p>
    <w:p>
      <w:r>
        <w:t>ғарылды. Бұл қой тұқымының болашағы әлі алда.</w:t>
        <w:br/>
        <w:t>2. 7. Қой тұқымын аудандастыру</w:t>
        <w:br/>
        <w:t>Қой өсіретін аудандардың табиғи және экономика-</w:t>
        <w:br/>
        <w:t>лық жағдайларын неғұрлым тиімді пайдалану жәнетны-</w:t>
        <w:br/>
        <w:t>ғынды аз жұмсай отырып, қойдан мол өнім алу мақса-</w:t>
        <w:br/>
        <w:t>тымен қой тұқымын аудандастыру жайында Қазақстан</w:t>
        <w:br/>
        <w:t>Республикасы Ауыл шаруашылығы министрлігі ар-</w:t>
        <w:br/>
        <w:t>найы шешім қабылдаған. Сол шешім бойынша қой</w:t>
        <w:br/>
        <w:t>тұқымдары төмендегіше аудандастырылған:</w:t>
        <w:br/>
        <w:t>1. Ақтөбе облысының көпшілік аудандарында Цигай</w:t>
        <w:br/>
        <w:t>қой тұқымы өсіріледі. Байғанин, Ырғыз, Қарабұтақ,</w:t>
        <w:br/>
        <w:t>Темір, Ойыл, Қобда, Шалқар аудандарында Қазақтың</w:t>
        <w:br/>
        <w:t>қылшық жүнді, Қазақтың құйрықты ұяң жүнді қойла-</w:t>
        <w:br/>
        <w:t>ры өсіріледі.</w:t>
        <w:br/>
        <w:t>2. Алматы облысының көпшілік аудандарында қазақ-</w:t>
        <w:br/>
        <w:t>тың биязы жүнді қойы өсіріледі. Балқаш, Бөрлітөбе</w:t>
        <w:br/>
        <w:t>аудандарында Қазақтың құйрықты қылшық жүнді</w:t>
        <w:br/>
        <w:t>қойы, Қаракөл қойы өсіріледі. Райымбек ауданында</w:t>
        <w:br/>
        <w:t>Қазақтың арқар-мериносы, Жамбыл, Іле ауданында</w:t>
        <w:br/>
        <w:t>Кроссбред типтес биязылау жүнді қойлар өсіріледі,</w:t>
        <w:br/>
        <w:t>Ақсу ауданында бір-екі шаруашылықта Гемшпир, Бал-</w:t>
        <w:br/>
        <w:t>қаш, Бөрлітөбеде Дегерес қойы өсіріледі.</w:t>
        <w:br/>
        <w:t>52</w:t>
        <w:br/>
        <w:t>нен айырғанда95- 40 кг тартады. Еттілік қасиеттері жа а -.</w:t>
        <w:br/>
        <w:t>сы. Бұл қойларды өсіріп, келешекте олардан жақсы пай</w:t>
        <w:br/>
        <w:t>да көруге әбден болады. )</w:t>
        <w:br/>
        <w:t>Сарыарқа қой тұқымы 1994 жылы көптеген Зоотех-</w:t>
        <w:br/>
        <w:t>ник-селекционерлердің көп жылғы мақсатты еңбегі</w:t>
        <w:br/>
        <w:t>нәтижесінде Орталық Қадақстанда Сарыарқа қылшық,</w:t>
        <w:br/>
        <w:t>ақ, ақсұр жүнді құйрықты қой тұқымы бекітілді. Бас-</w:t>
        <w:br/>
        <w:t>ты жетекші авторы - Е. Есентаев, қ. .Қананин.</w:t>
        <w:br/>
        <w:t>Бұл қой тұқымының екі типі бар: Жаңарқа және Са-</w:t>
        <w:br/>
        <w:t>рысу. Кезінде жергілікті Қазақтың қылшық жүнді</w:t>
        <w:br/>
        <w:t>құйрықты қойлары Еділбай қойымен жақсартылып</w:t>
        <w:br/>
        <w:t>ірілендірілген болатын. Соңғы 20-30 жылда таза түқым</w:t>
        <w:br/>
        <w:t>ретінде өсірілген іріктеу&lt; сұрыптау жұмыстарының</w:t>
        <w:br/>
        <w:t>нәтижесінде ақ және ақшыл, сұр жүн беретін қойлар</w:t>
        <w:br/>
        <w:t>өсіріліп шығарылды.</w:t>
        <w:br/>
        <w:t>Қошқарлары 85-90 кг, аналығы 60-65 кг тартады,</w:t>
        <w:br/>
        <w:t>қозылары енесінен айырғанда 80-38 кг. Әр 100 сау-</w:t>
        <w:br/>
        <w:t>лықтан 85-90 кг қозы береді. Аталығы 2,5- 8 кг, ана-</w:t>
        <w:br/>
        <w:t>лығы 9-9,5 кғ ақшыл, сұр жүн береді.</w:t>
        <w:br/>
        <w:t>Жергіліктіз қатаң жағдайға Әбден бейімделген, жайы-</w:t>
        <w:br/>
        <w:t>лымды жаздада, қыста дапайдалана алады. с )</w:t>
        <w:br/>
        <w:t>Қаракөл қой тұқымы - ескі заманнан белгілі қой</w:t>
        <w:br/>
        <w:t>тұқымдарының бірі. Әдемі елтірісімен бүкіл дүние</w:t>
        <w:br/>
        <w:t>жүзіне мәлім тұқым. Біздің дәуірімізден бір жарым</w:t>
        <w:br/>
        <w:t>мың жыл бұрын Бұқара маңында шығарылған тұқым,</w:t>
        <w:br/>
        <w:t>2-3 күндігінде сойылған қозылардан өте сапалы, әдемі</w:t>
        <w:br/>
        <w:t>елтірі алынады. )</w:t>
      </w:r>
    </w:p>
    <w:p>
      <w:r>
        <w:t>Қаракөл қойы ұзын майлы, құйрықты қой тобына</w:t>
        <w:br/>
        <w:t>жатады. Шәлдің қатаң жағдайына бейімділігімен,</w:t>
        <w:br/>
        <w:t>көнбістігімен, жүрдектігімен ерекшеленеді. Қойдың</w:t>
        <w:br/>
        <w:t>нәзік және тұрпайы типтері онша ұнамды емес. Қозы-</w:t>
        <w:br/>
        <w:t>лардың түсі әр түрлі: қара, көк, сұр, қоңыр, қызыл-</w:t>
        <w:br/>
        <w:t>қоңыр болады. Түгі жібек тәрізді, жылтыр, серпінді,</w:t>
        <w:br/>
        <w:t>бұйра. Өскен сайын жүні ақшылданады, негізгі түсітек</w:t>
        <w:br/>
        <w:t>басы мен аяқтарында қалады. Қаракөл қойының жүні</w:t>
        <w:br/>
        <w:t>түбіттен, аралық талшықтан және қылшықтан құрал-</w:t>
        <w:br/>
        <w:t>ған әр текті болады. Бұл жүн кілем үшін құнды шикі-</w:t>
        <w:br/>
        <w:t>зат болып саналады.</w:t>
        <w:br/>
        <w:t>51</w:t>
        <w:br/>
        <w:t>8. Шығыс Қазақстан облысында, негізінен, таулы,</w:t>
        <w:br/>
        <w:t>тау бөктері аудандарында Алтай тұқымы, Зайсан, Қатон-</w:t>
        <w:br/>
        <w:t>қарағай, Күршім аудандарында Қазақтың арқар-мери-</w:t>
        <w:br/>
        <w:t>носы, Семей аймағында негізінен Еділбай және Қазақ-</w:t>
        <w:br/>
        <w:t>тың құйрықты ұяң жүнді қойлары, Аягөз, Бесқарағай,</w:t>
        <w:br/>
        <w:t>Жаңасемей, Жарма, одан жоғары аудандарында</w:t>
        <w:br/>
        <w:t>Солтүстік қазақ мериносы өсіріледі.</w:t>
        <w:br/>
        <w:t>4. Атырау, Маңғыстау облыстарында Еділбай,</w:t>
        <w:br/>
        <w:t>Қаракөл қойлары өсіріледі.</w:t>
        <w:br/>
        <w:t>5. “Жамбыл облысында, негізінен, шөлді-шөлейт</w:t>
        <w:br/>
        <w:t>аудандары - Мойынқұм, Сарысу, Таласта, оңтүстік</w:t>
        <w:br/>
        <w:t>қазақ мериносы, ал Шу ауданында Қазақтың етті жүнді</w:t>
        <w:br/>
        <w:t>биязылау жүнді қойы өсіріледі.</w:t>
        <w:br/>
        <w:t>6. Қарағанды облысында, негізінен, Қазақтың</w:t>
        <w:br/>
        <w:t>қылшық жүнді құйрықты қойлары, ұяң жүнді Дегерес,</w:t>
        <w:br/>
        <w:t>қазақтың құйрықты ұяң жүнді қойы Еділбай тұқымы,</w:t>
        <w:br/>
        <w:t>Сарыарқа тұқымы өсіріледі.</w:t>
        <w:br/>
        <w:t>7. Қызылорда облысында Қаракөл қой тұқымы</w:t>
        <w:br/>
        <w:t>өсіріледі. і )</w:t>
        <w:br/>
        <w:t>8. Қостанай облысында, негізінен, солтүстік қазақ</w:t>
        <w:br/>
        <w:t>мериносы, оңтүстік аудандарда (Амангелді, Арқалық,</w:t>
        <w:br/>
        <w:t>Жангелдин) Еділбай, Қазақтың қылшық жүнді құйрық-</w:t>
        <w:br/>
        <w:t>ты қойлары өсіріледі.</w:t>
        <w:br/>
        <w:t>9.Павлодароблысында; негізінен, Баянауыл, Май, Екі-</w:t>
        <w:br/>
        <w:t>бастұз аудандарында Солтүстік қазақ мериносы, кейбір</w:t>
        <w:br/>
        <w:t>жерлерде Еділбай, арқар-меринос қойлары өсіріледі.</w:t>
        <w:br/>
        <w:t>10. Солтүстік Қазақстан облысында, негізінен, Ал-</w:t>
        <w:br/>
        <w:t>тай және Солтүстік қазақ мериносы өсіріледі. Кейбір</w:t>
        <w:br/>
        <w:t>жерлерде Кроссбред қойлары өсіріліп көбейіп келеді.</w:t>
        <w:br/>
        <w:t>11. Батыс Қазақстан облысында, негізінен, жаңа шы-</w:t>
        <w:br/>
        <w:t>ғарылған Ақжайық биязылау жүнді қойы, Жәнібек, Қаз-</w:t>
        <w:br/>
        <w:t>таловка аудандарында Волгоград биязылау жүнді-қойы,</w:t>
        <w:br/>
        <w:t>Орда, Жаңқала, Қаратөбе аудандарында Еділбай,</w:t>
        <w:br/>
        <w:t>Ақжайықауданының төменіі жағында Қаракәл өсіріледі.</w:t>
        <w:br/>
        <w:t>12. Ақмола облысындағы көп шаруашылықта Совет</w:t>
        <w:br/>
        <w:t>меринос тұқымы, кейбіреуінде Алтай тұқымы қала ма-</w:t>
        <w:br/>
        <w:t>ңында Кроссбред қойлары, Қазақтың құйрықты ұяң</w:t>
      </w:r>
    </w:p>
    <w:p>
      <w:r>
        <w:t>жүнді қойы өсіріледі.</w:t>
        <w:br/>
        <w:t>58</w:t>
        <w:br/>
        <w:t>күту) қолайлы жағдайын жасай отырыптұқымдық қош-</w:t>
        <w:br/>
        <w:t>қарлар мен аналықтардың ұрпаққакөшетін құнды асыл</w:t>
        <w:br/>
        <w:t>қасиеттерін қалыптастыру болын саналады. Соның нәти-</w:t>
        <w:br/>
        <w:t>жесінде тұқым қуалайтын жаңа генотиптер пайда бола-</w:t>
        <w:br/>
        <w:t>ды. Бұлар өнімнің сапасы мен санын арттыруға өзінің</w:t>
        <w:br/>
        <w:t>әсерін тигізеді. Осылардың бәрі нәтижесінде мал</w:t>
        <w:br/>
        <w:t>өнімділігін жақсарта түседі.</w:t>
        <w:br/>
        <w:t>8.1. Қой тұқымын асылдандыруды ұйымдастыру</w:t>
        <w:br/>
        <w:t>Асылдандыру жұмысы қойдың өнімін жоғарылатып,</w:t>
        <w:br/>
        <w:t>тұқымдық сапасын жақсартуға бағытталған зоотехни-</w:t>
        <w:br/>
        <w:t>калық және ұйымдастырушылық шаралардың жиын-</w:t>
        <w:br/>
        <w:t>тығы. Осы бағытта жақсы нәтижеге жетіп малдың жаңа,</w:t>
        <w:br/>
        <w:t>аса бағалы тұқымын алын көбейту үшін қой өсірудің әр</w:t>
        <w:br/>
        <w:t>түрлі тәсілдері мен сұрыптау, жұп таңдау, тағы басқа</w:t>
        <w:br/>
        <w:t>сол сияқты жұмыстар жүргізіледі. Бұл істердің нәти-</w:t>
        <w:br/>
        <w:t>желі болуы, ең алдымен, малды жақсы азықтандырып,</w:t>
        <w:br/>
        <w:t>дұрыс бағып-күтуге байланысты.</w:t>
        <w:br/>
        <w:t>Асыл тұқымды қойларды жетілдіріп, өз төлі есебінен</w:t>
        <w:br/>
        <w:t>көбейту үшін асыл тұқымды мал зауыттарының, асыл</w:t>
        <w:br/>
        <w:t>тұқымды қой шаруашылықтарының және тауарлы ша-</w:t>
        <w:br/>
        <w:t>руашылықтар мен фермалардың жұмыстарын дұрыс</w:t>
        <w:br/>
        <w:t>ұйымдастыру керек.</w:t>
        <w:br/>
        <w:t>Тұқымдық қой зауыты таза асыл тұқымды мал өсіру-</w:t>
        <w:br/>
        <w:t>мен шұғылданады. Мұндабелгілі қойтұқымының таңдау-</w:t>
        <w:br/>
        <w:t>лы отарлары болуымен бірге, неғұрлым мол өнімді тектер</w:t>
        <w:br/>
        <w:t>мен туыстар шығару жөніндегі жұмыс үздіксіз</w:t>
        <w:br/>
        <w:t>жүргізіледі. Зауыттық типтегі қойлардың өнімділігін</w:t>
        <w:br/>
        <w:t>тұрақты түрде көркейте отырып өзіне жүктелген жоғарғы</w:t>
        <w:br/>
        <w:t>өнімді қошқарларды өсіру және сату арқылы асылтұқым-</w:t>
        <w:br/>
        <w:t>ды қой шаруашылықтарының, шаруа фермаларының ма-</w:t>
        <w:br/>
        <w:t>лын асылдандырып отырады. Ал өз аналықтары үшін, тек</w:t>
        <w:br/>
        <w:t>зауыттаөсірілген қошқарларғанапайдаланылады. Өтебір</w:t>
        <w:br/>
        <w:t>қажетті жағдайда ғана осы тұқымның басқа зауыттан</w:t>
        <w:br/>
        <w:t>әкелген қошқарларын немесе қан жаңарту үшін басқа</w:t>
        <w:br/>
        <w:t>тұқымның қотпқарларын пайдалануға болады.</w:t>
        <w:br/>
        <w:t>56</w:t>
        <w:br/>
        <w:t>13. Оңтүстік Қазақстан облысында, тау бөктері,</w:t>
        <w:br/>
        <w:t>қырлы аудандарында Оңтүстік қазақ мӨриносы, шөлді-</w:t>
        <w:br/>
        <w:t>шөлейт аудандарда қаракөл қойы өсіріледі.</w:t>
        <w:br/>
        <w:t>Соңғы жылдары, жүннің сатуы қиын болғандықтан,</w:t>
        <w:br/>
        <w:t>ет беретін тұқымдарға көңіл аударылып, Қазақтың</w:t>
        <w:br/>
        <w:t>құйрықты қойларын, Еділбай тұқымын, сонымен бірге</w:t>
        <w:br/>
        <w:t>ұяң жүнді құйрықты қойлар, Дегерес қойын, Қазақтың</w:t>
        <w:br/>
        <w:t>құйрықты ұяң жүнді қойларын көп жерлерде шаруа</w:t>
        <w:br/>
        <w:t>қожалықтары әсіріп жатыр. Бірақ мұндай жаңалықтар-</w:t>
        <w:br/>
        <w:t>ды байқап, есептеп жүргізген дұрыс. Қандай қой</w:t>
        <w:br/>
        <w:t>өсіргенде де, мал тұқымын асылдандыру жұмысын</w:t>
      </w:r>
    </w:p>
    <w:p>
      <w:r>
        <w:t>қатар ойластырып жүргізбесе, кейін қиындық әкеледі.</w:t>
        <w:br/>
        <w:t>Сондықтан, Қазақстанда бар қой тұқымын дұрые таң-</w:t>
        <w:br/>
        <w:t>дап өсірген дұрыс.</w:t>
        <w:br/>
        <w:t>Бақылау сұрақтары</w:t>
        <w:br/>
        <w:t>1. Қой тұқымын шығару тәсілдері.</w:t>
        <w:br/>
        <w:t>2. Қой тұқымдары қандай зоологиялық жіктеуге жата-</w:t>
        <w:br/>
        <w:t>ды?</w:t>
        <w:br/>
        <w:t>8. Қой тұқымы қандай өндірістік жіктеуге және өнімділік</w:t>
        <w:br/>
        <w:t>бағыттарға жатады?</w:t>
        <w:br/>
        <w:t>4. Қой тұқымдарының өзіне тән ерекшеліктері.</w:t>
        <w:br/>
        <w:t>Б. Тұқым және тұқым сүлесі туралы түсінік.</w:t>
        <w:br/>
        <w:t>6. Әр түрлі тұқымдар және олардың негізі.</w:t>
        <w:br/>
        <w:t>Т. Қазақстандағы тұқымдық аудандастырылу бойынша</w:t>
        <w:br/>
        <w:t>түрлі бағыттағы қойлардың өсірілу аймақтары.</w:t>
        <w:br/>
        <w:t>8. Қазақстанда шығарылған биязы жүнді қой шаруашы-</w:t>
        <w:br/>
        <w:t>лығының қысқаша тарихы. )</w:t>
        <w:br/>
        <w:t>9. Биязылау жүнді қой тұқымдарының қысқаша тарихы</w:t>
        <w:br/>
        <w:t>(ТМД елдері мен Қазақстандағы). Осы қой саласын жеделде-</w:t>
        <w:br/>
        <w:t>тудің маңызы.</w:t>
        <w:br/>
        <w:t>10. ТМД елдеріндегі жӛне Қазақстандағы етті-майлы</w:t>
        <w:br/>
        <w:t>құйрықты қой тұқымдары.</w:t>
        <w:br/>
        <w:t>11. Қазақстандағы қаракөл қой тұқымы және олардың</w:t>
        <w:br/>
        <w:t>зауыттық типтері, биологиялық және аудандастырылу</w:t>
        <w:br/>
        <w:t>ерекшеліктері.</w:t>
        <w:br/>
        <w:t>12. Қазақстандағы ешкі тұқымдары жэне олардың био-</w:t>
        <w:br/>
        <w:t>логиялық аудандастыру ерекшеліктері,</w:t>
        <w:br/>
        <w:t>54</w:t>
        <w:br/>
        <w:t>жүн береді. Ұзындығы 17-80 см, түбіті - 8-12 см, таза</w:t>
        <w:br/>
        <w:t>жүн шығымы 65-70%.</w:t>
        <w:br/>
        <w:t>Алай қойы басқа қойлардың өнімділігін жақсарту</w:t>
        <w:br/>
        <w:t>үшін пайдаланылып жүрген қой тұқымы.</w:t>
        <w:br/>
        <w:t>Қазақтыңқұйрықты ұяң жүндіқойтұқымы 1994 жылы</w:t>
        <w:br/>
        <w:t>жаңа тұқым ретінде бекітілген. Көп жылдар бойы</w:t>
        <w:br/>
        <w:t>Қазақстанның әр аймақтарында Сараджа, Тәжік үяң</w:t>
        <w:br/>
        <w:t>жүнді қойларын жергілікті қылшық жүнді қазақ қой-</w:t>
        <w:br/>
        <w:t>ларымен будандастыра отырып шығарылған. Авторла-</w:t>
        <w:br/>
        <w:t>ры- В.А.Бальмонт, М.А.Ермеков, А.В.Голоднов, К.Қа-</w:t>
        <w:br/>
        <w:t>напин, Г.Н.Қыдырниязов, Н.Майтқанов. Бұл тұқым-</w:t>
        <w:br/>
        <w:t>ның үш аймақтық типтері бар.</w:t>
        <w:br/>
        <w:t>1. Қарғалы типі - Орталық Қазақстанның шөл-</w:t>
        <w:br/>
        <w:t>шөлейт аудандарына жақсы жерсінген. Жүн мен ет</w:t>
        <w:br/>
        <w:t>өнімі де өте жақсы. Қошқарлары 100-110 кг, саулықта-</w:t>
        <w:br/>
        <w:t>ры 55-60 кг. Қошқарларынан 6 кг,саулықтарынан4-4,5 кг</w:t>
      </w:r>
    </w:p>
    <w:p>
      <w:r>
        <w:t>жүн қырқылады. Жүн шығымы 60-65%. Қозылары тез</w:t>
        <w:br/>
        <w:t>өседі. 3,5-4 айлығында 85-88 кг жетеді. Бұл қойлар</w:t>
        <w:br/>
        <w:t>Қазақстанның қай жерінде де өсе береді, қазір көп</w:t>
        <w:br/>
        <w:t>өсірілетін аймағы - Қарағанды облысы.</w:t>
        <w:br/>
        <w:t>2. Ақтөбе типі. Жергілікті қойларды Сараджа қойы-</w:t>
        <w:br/>
        <w:t>ның қошқарларымен будандастырып іріктеу, сұрыптау</w:t>
        <w:br/>
        <w:t>жұмыстарының көп жылғы нәтижесіақ, ақ боз ұяң жүнді</w:t>
        <w:br/>
        <w:t>беретін жоғары етті-жүнді өнімді қой типін дүниеге</w:t>
        <w:br/>
        <w:t>алып келді. Бүл типтің жүнінің ұзындығы 20-24 см,</w:t>
        <w:br/>
        <w:t>түбіті 9-10. Қошқарлары - 90 кг, саулықтары 60 қгтар-</w:t>
        <w:br/>
        <w:t>тады. Қошқарлары 8,8-4 кг, саулығы - 2,5-3 кг жүн бе-</w:t>
        <w:br/>
        <w:t>реді. 4 айлығында қозысы 80-92 қг жетеді.</w:t>
        <w:br/>
        <w:t>8. Байыс типі - Шығыс Қазақстан облысының Семей</w:t>
        <w:br/>
        <w:t>өлкесінде Тәжік қойын жергілікті қылшық жүнді</w:t>
        <w:br/>
        <w:t>құйрықты қойлармен будандастырып шығарылған.</w:t>
        <w:br/>
        <w:t>Қошқарлары 100-110 кг, аналықтары 60-65 кг, қошқар-</w:t>
        <w:br/>
        <w:t>лары 3,7-3,8, аналықтары 2,5-2,6 кг жүнбереді. Таза жүн</w:t>
        <w:br/>
        <w:t>шығымы65-70%. Жүн ұзындығы 14-24 см, түбіті 8-10см,</w:t>
        <w:br/>
        <w:t>еттілік қасиеті жақсы. 4 айлығында 84-88 кг жетеді,</w:t>
        <w:br/>
        <w:t>одан 16-18 кгтаза ет алынады.</w:t>
        <w:br/>
        <w:t>Қой жайылымға өте жақсы жерсінген.</w:t>
        <w:br/>
        <w:t>48</w:t>
        <w:br/>
        <w:t>малар бар. Жылына 10- 15 мың тұқымдық қошқарлар</w:t>
        <w:br/>
        <w:t>20-25 мың тұсақтар сатылады. Әрбір сатылған малүшін</w:t>
        <w:br/>
        <w:t>мемлекет тарапынан көтерме,қаржы беріледі. Келешек-</w:t>
        <w:br/>
        <w:t>те бұл жұмыс көбейе береді деген үміт бар. 5</w:t>
        <w:br/>
        <w:t>Сондықтан, бұл шаруашылықтарға селекциялық</w:t>
        <w:br/>
        <w:t>жұмыстың жақсы жүргізілуіне үлкен мән беріліп, ерек-</w:t>
        <w:br/>
        <w:t>ше жауапкершілік жүктеледі. Бұл шаруашылықтарда</w:t>
        <w:br/>
        <w:t>қойлар сапалық құндылығымен, өзіндік көрсеткіште-</w:t>
        <w:br/>
        <w:t>рімен бағаланатын элита және бірінші класты болула-</w:t>
        <w:br/>
        <w:t>ры тиіс.</w:t>
        <w:br/>
        <w:t>Қой шаруашылығында селекциялық жұмыстар</w:t>
        <w:br/>
        <w:t>өзінің күнделігіне байланысты бірнеше сатылардан</w:t>
        <w:br/>
        <w:t>өтеді. Олар: қойды таңбалау, сұрыптау, сараптау,</w:t>
        <w:br/>
        <w:t>жүптау, т.б.</w:t>
        <w:br/>
        <w:t>8.2. Қойды таңбалау</w:t>
        <w:br/>
        <w:t>Қойды таңбалау, яғни, оған дербес нөмір беру селек-</w:t>
        <w:br/>
        <w:t>циялық жұмыс ойдағыдай жүргізілуіне мүмкіндік бе-</w:t>
        <w:br/>
        <w:t>реді. Қойды қалай болса солай таңбалай салу селекция-</w:t>
        <w:br/>
        <w:t>лық. есеп жұмысының шатасуына әкеліп соқтырады.</w:t>
        <w:br/>
        <w:t>Сондықтан таңбалау жұмысын зоотехникада белгілен-</w:t>
        <w:br/>
        <w:t>ген жүйемен жүргізу керек.</w:t>
        <w:br/>
        <w:t>Қойды құлағының іші жағына жазу, сырға тағу,</w:t>
        <w:br/>
        <w:t>мүйізін күйдіріп жазу, құлағына ен салу, тағы басқа</w:t>
        <w:br/>
        <w:t>әдістер арқылы таңбалайды. Асыл тұқымды қой шаруа-</w:t>
        <w:br/>
        <w:t>шылықтарында қозы туғанда құлақтарының іш жағы-</w:t>
        <w:br/>
        <w:t>на жеке-жеке таңба-нөмір салынады. Сол құлағына</w:t>
        <w:br/>
        <w:t>енесінің нөмірі, ал оң құлағына өзінің нөмірін жазады.</w:t>
        <w:br/>
        <w:t>Қозыға жеке нөмір беру жыл сайын қайталанып, бірінші</w:t>
        <w:br/>
        <w:t>нөмірден басталып отырады. “Жеке нөмірдің алдына ту-</w:t>
      </w:r>
    </w:p>
    <w:p>
      <w:r>
        <w:t>ған жылының соңғысанын қосады. Мысалы, 2007 жылы</w:t>
        <w:br/>
        <w:t>туған қозыға 455 деген нөмір берсе, құлаққа (7455 бо-</w:t>
        <w:br/>
        <w:t>лып жазылады. Бұдан қозы қой болып өскенде қай</w:t>
        <w:br/>
        <w:t>жылы туылғаны белгілі болып тұрады. Таңба ақаусыз,</w:t>
        <w:br/>
        <w:t>анық жазылуы тиіс. Қойдың құлағына нөмір арнаулы</w:t>
        <w:br/>
        <w:t>қысқышпен жазылады. Солардың ізі таңба болып қала-</w:t>
        <w:br/>
        <w:t>58</w:t>
        <w:br/>
        <w:t>8,6.1.кесте</w:t>
        <w:br/>
        <w:t>Қазақстанда өсірілетін және пайдаланылатын қой</w:t>
        <w:br/>
        <w:t>тиқымдарының кілттері:</w:t>
        <w:br/>
        <w:t>1.Биязы жүнді қой тұқымдары</w:t>
        <w:br/>
        <w:t>Т мныңаты Арнаулыкіші |Т мның шифрі</w:t>
        <w:br/>
        <w:t>Совет мериносы см 1206</w:t>
        <w:br/>
        <w:t>Ставрополь: ст 21202.</w:t>
        <w:br/>
        <w:t>Алтай ал- 20-2 1108</w:t>
        <w:br/>
        <w:t>Аскания ас ,- 1101</w:t>
        <w:br/>
        <w:t>Кавказ ка 1102</w:t>
        <w:br/>
        <w:t>- Солтүстік қазақ</w:t>
        <w:br/>
        <w:t>мериносы скм 1108</w:t>
        <w:br/>
        <w:t>Оңтүстік қазақ</w:t>
        <w:br/>
        <w:t>мериносы 2” юкм 1107</w:t>
        <w:br/>
        <w:t>Қырғыздың биязы 2%</w:t>
        <w:br/>
        <w:t>жүндіқойы. . --ка 1109</w:t>
        <w:br/>
        <w:t>Қазақтың биязы</w:t>
        <w:br/>
        <w:t>жүнді қойы кт 1808 -&lt;</w:t>
        <w:br/>
        <w:t>Қазақтың “арқар-|. 8 о:зй</w:t>
        <w:br/>
        <w:t>мериносы Әк 1802</w:t>
        <w:br/>
        <w:t>Волгоград (биязы )</w:t>
        <w:br/>
        <w:t>жүндіқойы і вм 1805</w:t>
        <w:br/>
        <w:t>Прекос “ -</w:t>
        <w:br/>
        <w:t>-. Шен ТЕ 8.5.2.кесте</w:t>
        <w:br/>
        <w:t>2.Биязылау жүнді қой тұқымдары і</w:t>
        <w:br/>
        <w:t>Тұқымның аты Арнаулы кілті Тұқымның</w:t>
        <w:br/>
        <w:t>Линкольн л “2106</w:t>
        <w:br/>
        <w:t>Ромни-марш рм: 2104</w:t>
        <w:br/>
        <w:t>Цигай -ц 2801</w:t>
        <w:br/>
        <w:t>Гемпшир г -</w:t>
        <w:br/>
        <w:t>Қазақтың етті-</w:t>
        <w:br/>
        <w:t>жүнді биязылау</w:t>
      </w:r>
    </w:p>
    <w:p>
      <w:r>
        <w:t>қойы е і&lt;мшк оиын</w:t>
        <w:br/>
        <w:t>Батыс Қазақстан ) -</w:t>
        <w:br/>
        <w:t>етті-жүнді 22. зкП ”</w:t>
        <w:br/>
        <w:t>кроссбред қойы | ) , 4.</w:t>
        <w:br/>
        <w:t>Биязылау жүнді әбілг</w:t>
        <w:br/>
        <w:t>(дегерес қойы: &gt; Дт . 222110</w:t>
        <w:br/>
        <w:t>еті</w:t>
        <w:br/>
        <w:t>«И-» - жүннің иректілігі өте жақсы, жабағы дашпи-</w:t>
        <w:br/>
        <w:t>ыршықтанып көрінеді.</w:t>
        <w:br/>
        <w:t>«И-» - жүннің иректілігі нашар, Жабағы да көріне</w:t>
        <w:br/>
        <w:t>бермейді.</w:t>
        <w:br/>
        <w:t>Қой жүнінің жіңішкелігі</w:t>
        <w:br/>
        <w:t>Қойдың Үстіндегі жүннің жіңішкелігі бүйірінен</w:t>
        <w:br/>
        <w:t>алынып бағаланады. Ол төмендегі кесте бойынша</w:t>
        <w:br/>
        <w:t>анықталады.”</w:t>
        <w:br/>
        <w:t>8.5.4.кесте</w:t>
        <w:br/>
        <w:t>Жіңішкелігі 1 см талшықтың сапасы,</w:t>
        <w:br/>
        <w:t>жіңішкелігі 1 см талшықтағы (МКМ) ирек саны</w:t>
        <w:br/>
        <w:t>80 14,5-18,09 50:29,1-81;0.3-2 .</w:t>
        <w:br/>
        <w:t>170 18,1-20,58.:. 4881,1-84,0--..</w:t>
        <w:br/>
        <w:t>64 20,6-23,0% 46 84,1-2%,0---</w:t>
        <w:br/>
        <w:t>60 23,1-25,06 44 87,1-40,0-</w:t>
        <w:br/>
        <w:t>58 25,1-27,05: ..4040,1-43,0-</w:t>
        <w:br/>
        <w:t>“56 27,1-29,04-8. 86 48,1-55,0-</w:t>
        <w:br/>
        <w:t>Қой жабағысы мен жүннің біркелкілігі</w:t>
        <w:br/>
        <w:t>Жүні біркелкі қойдың санының тура ортасынан</w:t>
        <w:br/>
        <w:t>жұлып алынған талшықтар мен бүйірінің жүн талшық-</w:t>
        <w:br/>
        <w:t>тарын салыстыру арқылы біледі. Егер олардың айырма-</w:t>
        <w:br/>
        <w:t>шылықтары екі сапада және одан да басқа болса, онда</w:t>
        <w:br/>
        <w:t>жүн біркелкі емес деп бағаланады. Жүннің біркелкілігі</w:t>
        <w:br/>
        <w:t>«У» арнімен белгіленеді.</w:t>
        <w:br/>
        <w:t>«У» - қойдың үстіндегі жүн біркелкі;</w:t>
        <w:br/>
        <w:t>«У-» - қойдың үстіндегі жүн біркелкі емес.</w:t>
        <w:br/>
        <w:t>«У--» - қойдың үстіндегі жүн біркелкі, ешқандай ай-</w:t>
        <w:br/>
        <w:t>ырмашылығы жоқ.</w:t>
        <w:br/>
        <w:t>“Қой жүнінің түсі</w:t>
        <w:br/>
        <w:t>«Ч» - қара түсті жүн, «С» - сұр түсті жүн, «СС-». -</w:t>
        <w:br/>
        <w:t>ашық түсті жүн,</w:t>
        <w:br/>
        <w:t>«Б» - ақ түсті жүн, «Ц» - түрлі түсті жүндер бөліне»</w:t>
        <w:br/>
        <w:t>неді.</w:t>
        <w:br/>
        <w:t>МІЗ</w:t>
      </w:r>
    </w:p>
    <w:p>
      <w:r>
        <w:t>8.5.3.кесте</w:t>
        <w:br/>
        <w:t>З.Ұяң және қылшық жүнді құйрықты қой тұқымдары</w:t>
        <w:br/>
        <w:t>Тұқымның аты Арнаулы кілті Тұқымның</w:t>
        <w:br/>
        <w:t>: шифрі</w:t>
        <w:br/>
        <w:t>Еділбай - ЭД 8801.</w:t>
        <w:br/>
        <w:t>Сараджа с: 8201</w:t>
        <w:br/>
        <w:t>Ұяң жүнді дегерес</w:t>
        <w:br/>
        <w:t>қойы дПГ 8205</w:t>
        <w:br/>
        <w:t>Қазақтың үяң</w:t>
        <w:br/>
        <w:t>жүнді құйрықты</w:t>
        <w:br/>
        <w:t>қойы кпг 8207</w:t>
        <w:br/>
        <w:t>Қазақтың</w:t>
        <w:br/>
        <w:t>қылшық жүнді</w:t>
        <w:br/>
        <w:t>құйрықты қойы кг 8816</w:t>
        <w:br/>
        <w:t>Қойдың тилі мен терісінің қатпарлығы</w:t>
        <w:br/>
        <w:t>Биязы жүнді тұқымдар үшін «С» дене бітімі,</w:t>
        <w:br/>
        <w:t>өнімділігі және терісінің молдығы, қатпарлығы</w:t>
        <w:br/>
        <w:t>жөнінен осы тұқымдар үшін ұнамды тип белгіленеді;</w:t>
        <w:br/>
        <w:t>«С-».- жүн өңділігі мол, терісінің қатпарлары көп</w:t>
        <w:br/>
        <w:t>“тип белгіленеді; :</w:t>
        <w:br/>
        <w:t>«С-» - терісінде қатпарлары аз немесе жоқ, терісі мол</w:t>
        <w:br/>
        <w:t>емес, жүні сирек, бірақ та ет қасиеттері жақсы тип бо-</w:t>
        <w:br/>
        <w:t>лып белгіленеді.</w:t>
        <w:br/>
        <w:t>Қой жүнінің қалыңдығы.</w:t>
        <w:br/>
        <w:t>«ММ» - қойдың үстінде жүн өте қалың;</w:t>
        <w:br/>
        <w:t>«М--» - жүннің қалыңдығы жақсы;</w:t>
        <w:br/>
        <w:t>«М-% - жүннің қалыңдығы нашар;</w:t>
        <w:br/>
        <w:t>«М» - жүннің қалыңдығы орташа.</w:t>
        <w:br/>
        <w:t>Қой жүнінің ұзындығы.</w:t>
        <w:br/>
        <w:t>Қой жүнінің ұзындығы оның мүшелерінің әр жері-</w:t>
        <w:br/>
        <w:t>нен сызғыш арқылы өлшеніп, «Д» әрпімен белгіленіп</w:t>
        <w:br/>
        <w:t>жазылады. Кілттің жанына жүннің ұзындығы жазыла-</w:t>
        <w:br/>
        <w:t>ды. Мысалы: ДВ,5 - жүннің ұзындығы 8,5 см.</w:t>
        <w:br/>
        <w:t>Қой жүнінің иректілігі</w:t>
        <w:br/>
        <w:t>«И» - жүннің иректілігі жақсы, жабағы да анықтал-</w:t>
        <w:br/>
        <w:t>ған.</w:t>
        <w:br/>
        <w:t>Үз</w:t>
        <w:br/>
        <w:t>І "Елтірісі кәк-жасыл, күміс түстес ақшыл болып келеді.</w:t>
        <w:br/>
        <w:t>класс Бұйрасының Көлемі орташа, жал тәріздес. Жүні қысқа,</w:t>
        <w:br/>
        <w:t>: тығыз, жібектей, жылтырлығы орташпа.. Терісі тығыз,</w:t>
        <w:br/>
        <w:t>жұқа, жүнділігі жақсы, тұрпаты берік. Елтірісі «Жал</w:t>
        <w:br/>
        <w:t>тәрізді-1» сортқа сәйкес келеді !</w:t>
        <w:br/>
        <w:t>П класс Елтірісінің түсі әр түрлі. Бұйралығы орташа, ұсақ, ірі,</w:t>
        <w:br/>
        <w:t>ал түрі сақина, бұршақ, жал, кейбіреулері бұранда</w:t>
        <w:br/>
        <w:t>тәріздес. Жүнінің тығыздығы орташа, “жылтырлығы</w:t>
        <w:br/>
        <w:t>төмендеу терісі бос. Берік тұрпатты. “Елтірісі.П сортқа</w:t>
        <w:br/>
        <w:t>сәйкес келеді</w:t>
        <w:br/>
        <w:t>4.Елтірісі кавказдық типтегілері</w:t>
        <w:br/>
        <w:t>198 Елтірісінің түсі әр түрлі. Бұйралығы біркелкі емес.</w:t>
      </w:r>
    </w:p>
    <w:p>
      <w:r>
        <w:t>ҡласс Бүйірінде теңбіл мендер болады, тығыздығы орташа, жүні</w:t>
        <w:br/>
        <w:t>бе 4) қысқа, жылтырлығы: төмен, - Терісі: бос, жүнділігі</w:t>
        <w:br/>
        <w:t>нашарлау, дене бітіміберік. ЕлтірісіП сортқа сәйкес</w:t>
        <w:br/>
        <w:t>8.5. Сұрыптаудан өткен қойларға ен салу және</w:t>
        <w:br/>
        <w:t>сұрыптау кілттері</w:t>
        <w:br/>
        <w:t>Сұрыптаудан өткен қойдың құлағына ен салу арқы-</w:t>
        <w:br/>
        <w:t>лы:оның қай-класқа жататыны ажыратылады. Бұл</w:t>
        <w:br/>
        <w:t>жұмыс арнаулы қысқаш арқылы жүргізіледі. Қойдың</w:t>
        <w:br/>
        <w:t>класын ажыратып енсалу - асылдандыру жұмысын ой-</w:t>
        <w:br/>
        <w:t>дағыдай жүргізудің тура жолы және жүн таңдаудың</w:t>
        <w:br/>
        <w:t>негізгі кілті болып саналады.</w:t>
        <w:br/>
        <w:t>Сұрыптаулық ен салу төмендегіше жүргізіледі:</w:t>
        <w:br/>
        <w:t>а) Биязы жүнді қой тұқымдары және олардың будан-</w:t>
        <w:br/>
        <w:t>дары:</w:t>
        <w:br/>
        <w:t>. Элитаға жататын қойдың оң құлағының ұшы айыр,</w:t>
        <w:br/>
        <w:t>тілік болып келтіріледі. Оғанқосымша, егер саулықэли-</w:t>
        <w:br/>
        <w:t>та таңдаулы топқа бөлінетін болса, онда оның сол құла-</w:t>
        <w:br/>
        <w:t>ғына да осындай белгі ен салынады;</w:t>
        <w:br/>
        <w:t>. Бірінші класқахжататын қойдың оң құлағының ас-</w:t>
        <w:br/>
        <w:t>тына шетінен бір кертіледі;</w:t>
        <w:br/>
        <w:t>. Екінші класқа жататын қойдың оң құлағының ас-</w:t>
        <w:br/>
        <w:t>тыңғы шетіне екі кертіледі;</w:t>
        <w:br/>
        <w:t>. Класқа жатпайтын қойдың оң құлағының ұшын</w:t>
        <w:br/>
        <w:t>көлденеңінен шорт кесіп тастайды. Бұл «пайдалануға</w:t>
        <w:br/>
        <w:t>жарамайды» деген түсінік береді.</w:t>
        <w:br/>
        <w:t>ә) Таза тұқымды биязылау жүнді қойлар:</w:t>
        <w:br/>
        <w:t>69</w:t>
        <w:br/>
        <w:t>Элита</w:t>
        <w:br/>
        <w:t>НЕ</w:t>
        <w:br/>
        <w:t>Элита,</w:t>
        <w:br/>
        <w:t>ып</w:t>
        <w:br/>
        <w:t>Шш</w:t>
        <w:br/>
        <w:t>552</w:t>
        <w:br/>
        <w:t>Әлита</w:t>
        <w:br/>
        <w:t>1913</w:t>
        <w:br/>
        <w:t>64</w:t>
        <w:br/>
        <w:t>ғ жабағысында ішінара құрғақ, түрлі талшықтар кездеседі</w:t>
        <w:br/>
        <w:t>Таза тұқымды биязылау жүнді қойлар</w:t>
        <w:br/>
        <w:t>Бірініші класқа бекітілген өнім көрсеткішінен жүн</w:t>
        <w:br/>
        <w:t>бойынша 15%, ал салмақ бойынша 10% асып түсетін</w:t>
        <w:br/>
        <w:t>қойлар. Кей кезде,бір қасиеті ерекіпе дамыған болса да</w:t>
      </w:r>
    </w:p>
    <w:p>
      <w:r>
        <w:t>элитаға жатқызады</w:t>
        <w:br/>
        <w:t>Бірінші класқа жатқызылатын берік, сүйегі ожақсы</w:t>
        <w:br/>
        <w:t>дамыған. дене құрылымы ұнамды, жүні қалың, немеге аздап</w:t>
        <w:br/>
        <w:t>төмендеу, жабағы және кетанелі біркелкі, бауыр жүндері</w:t>
        <w:br/>
        <w:t>жақсы дамыған, өнім көрсеткіштері бекітілген стандартқа</w:t>
        <w:br/>
        <w:t>сәйкес болуы тиіс</w:t>
        <w:br/>
        <w:t>Бірінші класқа жатқызуға жарамайтын, біртекті</w:t>
        <w:br/>
        <w:t>биязылау жүнді қойларды екінші класқа жатқызады. Жүні</w:t>
        <w:br/>
        <w:t>ұзын, бірақ сиректеу болса да осы класқа жатқызады</w:t>
        <w:br/>
        <w:t>Биязылау жүнді қой тұқымдарының будандары</w:t>
        <w:br/>
        <w:t>Тазатұқымды биязылау жүнді қойдың талаптарына сай</w:t>
        <w:br/>
        <w:t>болуы керек</w:t>
        <w:br/>
        <w:t>Үшінші класқа жүні биязылау болған қойларды</w:t>
        <w:br/>
        <w:t>жатқызады.</w:t>
        <w:br/>
        <w:t>Төртінші класқа жүннің қоюлығы нашар қойларды</w:t>
        <w:br/>
        <w:t>жатқызады</w:t>
        <w:br/>
        <w:t>! Етті-жүнді дегерес қойы</w:t>
        <w:br/>
        <w:t>Тұрпаты және өнімдік сапасы жағынан бірінші кластағы</w:t>
        <w:br/>
        <w:t>қойлардан жағары болуы тиіс</w:t>
        <w:br/>
        <w:t>Тұрпатыберік денесі ірі, етті-майлы қасиеттері жақсы</w:t>
        <w:br/>
        <w:t>дамыған, дене сүйегі жақсы жетілген. Бас сүйегі қысқа,</w:t>
        <w:br/>
        <w:t>тұмсығы дөңестеу. Кеуде мен арқасы кең, аяқтары мықты,</w:t>
        <w:br/>
        <w:t>дұрыс жетілген. Құйрығының аумағы орташа, көтеріңкі</w:t>
        <w:br/>
        <w:t>немесе аздап түсіңкі. Жүні біркелкі биязылау кроссбредті</w:t>
        <w:br/>
        <w:t>немесе кроссбред типтес, талшықтарының жіңішкелігі</w:t>
        <w:br/>
        <w:t>46-58 сапа аралығында. Жабағысы штаәпельдей немеге</w:t>
        <w:br/>
        <w:t>штапельді - тұлымданып құрылған. Жамбас аяқ және бас</w:t>
        <w:br/>
        <w:t>жүндерінде тал қылшықтар кездесуі мүмкін. Шайыпының</w:t>
        <w:br/>
        <w:t>мөліцері мен сапасы жақсы</w:t>
        <w:br/>
        <w:t>Денесі орташа, тұрпаты берік, жүні біркелкі биязылау,</w:t>
        <w:br/>
        <w:t>46-58 сапа арасында. Денесі, салмағы, жүн өнімділігі</w:t>
        <w:br/>
        <w:t>бірінші класс қайларынан төмендеу</w:t>
        <w:br/>
        <w:t>Денесі шағын, тұрпаты нәзік, сырт пішінінде</w:t>
        <w:br/>
        <w:t>айтарлықтай кемшіліктері жоқ. Біркелкі биязылау жүнді,</w:t>
        <w:br/>
        <w:t>Мұндай шаруашылықтар өзінің табиғи- "экономикалық!</w:t>
        <w:br/>
        <w:t>жағдайына қарай, өсіріпотырған қойының биологиялық |</w:t>
        <w:br/>
        <w:t>ерекінелігін ескере отырып өнімді барынша: көп өндіруді:</w:t>
        <w:br/>
        <w:t>қамтамасыз ететін қой тұқымын таңдап алады:</w:t>
        <w:br/>
        <w:t>Қойды класқа айырғанда оның беретін негізгі өнімі</w:t>
        <w:br/>
        <w:t>ескеріледі. Қойың әр тұқымы өз ішінде тұқымдық са-</w:t>
        <w:br/>
        <w:t>пасы мен пайдалануына қарай мынадай топтарға: таза</w:t>
        <w:br/>
        <w:t>тұқымды және будан мал, асыл тұқымды және тауар:</w:t>
        <w:br/>
        <w:t>өндіру мақсатында пайдаланылатын малболып бөлінеді.</w:t>
        <w:br/>
        <w:t>Таза тұқымды- қойға сол тұқымның өзіне тән қасиеті</w:t>
        <w:br/>
        <w:t>бар (сырт пішіні мен өнімі жөнінен) қой жатады, оның:</w:t>
        <w:br/>
        <w:t>ата-енесі де таза, бір тұқымнан болуы тиіс.</w:t>
        <w:br/>
        <w:t>Ата-енесі әр түрлі тұқымға жататын қойды будан деп</w:t>
        <w:br/>
        <w:t>атайды.</w:t>
      </w:r>
    </w:p>
    <w:p>
      <w:r>
        <w:t>Тұқымы мен өнімділігі әр түрлі бағыттағы қойларды</w:t>
        <w:br/>
        <w:t>класқа бөлу, қой малын сұрыптау жөніңдегі ережелер</w:t>
        <w:br/>
        <w:t>негізінде жүргізіледі. Қысқаша айтқанда, асыл тұқым-</w:t>
        <w:br/>
        <w:t>ды қойлар мына төмендегі-талаптарға сай болуы тиіс. )</w:t>
        <w:br/>
        <w:t>Бұл көрсеткіштерге жетпейтін қойлар жарамсыздыққа</w:t>
        <w:br/>
        <w:t>шығарылып еткеөткізіледі, ял шаруашылықта қалдыр-!</w:t>
        <w:br/>
        <w:t>ған кезде оларды жеке отарда өсіреді де келешекте етке</w:t>
        <w:br/>
        <w:t>пайдаланылады.</w:t>
        <w:br/>
        <w:t>кмм 8.4.1.кесте</w:t>
        <w:br/>
        <w:t>Қойларды класқа бөлу кестесі .-</w:t>
        <w:br/>
        <w:t>Класы. Сипаттамасы</w:t>
        <w:br/>
        <w:t>1-1 2 ;</w:t>
        <w:br/>
        <w:t>Таза тұқымды биязы жүнді қойлар және биязыққышайық</w:t>
        <w:br/>
        <w:t>жүнді қой будандары</w:t>
        <w:br/>
        <w:t>Элита Бірінші класқа бекітілген өнім көрсеткішінен жүн</w:t>
        <w:br/>
        <w:t>бойынша 15%, ал салмақ бойынша 10% асып түсетін</w:t>
        <w:br/>
        <w:t>: қойларды элита класына жатқызады ;</w:t>
        <w:br/>
        <w:t>І Бірінші. класқа тұрпаты берік, өнімділік қасиеттері</w:t>
        <w:br/>
        <w:t>айтарлықтай, жүні қалың және жіңішкелігі; ұзындығы</w:t>
        <w:br/>
        <w:t>бойынша біркелкі, бауыр жүні өскен қойлар жатады.</w:t>
        <w:br/>
        <w:t>Онымен қоса дене құрылысы жақсы, денсаулығы мықты,</w:t>
        <w:br/>
        <w:t>стандарт бойынша 1 класқа сәйкес өнім көрсеткіштері болуы</w:t>
        <w:br/>
        <w:t>керек</w:t>
        <w:br/>
        <w:t>Пп Барлық көрсеткіштері және қасиеттері жөнінен бірінші</w:t>
        <w:br/>
        <w:t>класқа жақын. Бұл қойлардың бағыты - тауарлық жүн және</w:t>
        <w:br/>
        <w:t>ет алу болып саналады. Өнім көрсеткіштері стандартқа</w:t>
        <w:br/>
        <w:t>сәйкес келмеуі де мүмкін</w:t>
        <w:br/>
        <w:t>63</w:t>
        <w:br/>
        <w:t>“Ұнамды типке жататын элиталы-және бірінші класты</w:t>
        <w:br/>
        <w:t>қойлар жоғары бағаланып олардантаңдаулытоптар, отар-</w:t>
        <w:br/>
        <w:t>лар құрылады. Мұндай отарларды шаруашылық мақса-</w:t>
        <w:br/>
        <w:t>тына сай өндірістік жағдайы жақсы фермаларға, отар-</w:t>
        <w:br/>
        <w:t>ларға шоғырландырған дұрыс. Обы таңдаулы топтардың</w:t>
        <w:br/>
        <w:t>(отарлардың) ішінен асыл тұқымдық-ядро белгіленеді.</w:t>
        <w:br/>
        <w:t>Бұл шешімді арнайы құжатпен (актімен) бекіткен жөн.</w:t>
        <w:br/>
        <w:t>Саулықтар мен тұсақтардың жататын кластары бой-</w:t>
        <w:br/>
        <w:t>ынша отарларға топтастырылуы селекциялық жұмыс-</w:t>
        <w:br/>
        <w:t>тың келесі сатысы - жұптау және қошқарларды отар-</w:t>
        <w:br/>
        <w:t>ларға тағайындауды тиімді жүргізуге қолайлы жағдай</w:t>
        <w:br/>
        <w:t>жасайды. Бұл жұмысты жүргізгенде әрбір кластар ара-</w:t>
        <w:br/>
        <w:t>сында ғана емес, бір кластыің ішінде де айырмашылық-</w:t>
        <w:br/>
        <w:t>тар болатынын ескеру керек. Мысалы: Элита қошқар-</w:t>
        <w:br/>
        <w:t>лардың тірілей салмағы, қырқылатын жүні; жүннің</w:t>
        <w:br/>
        <w:t>ұзындығы, тығыздығы, т.б. көрсеткіштерінен айырма-</w:t>
        <w:br/>
        <w:t>шылықтары болады. Сондықтан негізгі қошқарды сау-</w:t>
        <w:br/>
        <w:t>лықтарына терең талдап барып бекіткен дұрыс болады.</w:t>
        <w:br/>
        <w:t>Жұптау жекелей және топтық (кластық) бағытта</w:t>
        <w:br/>
        <w:t>жүргізіледі. Жекелей жұптау асыл тұқымды шаруашы-</w:t>
        <w:br/>
        <w:t>пықтарда қолданылады, яғни әрбір ояулыққа оның</w:t>
        <w:br/>
        <w:t>өнімділігі және басқа да қасиеттеріне сәйкес жеке қош-</w:t>
        <w:br/>
        <w:t>қар тағайындалады. Топтық жұптау тауарлық шаруйа-</w:t>
      </w:r>
    </w:p>
    <w:p>
      <w:r>
        <w:t>шылықтарда қолданылады. Онда бір отар саулыққа бір</w:t>
        <w:br/>
        <w:t>не екі қошқар тағайындалады.</w:t>
        <w:br/>
        <w:t>Қорыта айтқанда, тұқымдық жұптау жұмысы әрбір</w:t>
        <w:br/>
        <w:t>топтағы қойдың артықшылықтары мен кемшіліктерін</w:t>
        <w:br/>
        <w:t>ескере отырып жүргізіледі.</w:t>
        <w:br/>
        <w:t>8.4. Қойды класқа бөлу</w:t>
        <w:br/>
        <w:t>Қойдың тұқымы әр түрлі болып келуіне байланысты</w:t>
        <w:br/>
        <w:t>олардан алынатын өнімнің мөлшері де бірдей болмайды.</w:t>
        <w:br/>
        <w:t>Мысалы, биязы жүнді қойдың жүн өнімі, етті-майлы</w:t>
        <w:br/>
        <w:t>қойдың ет өнімі, қаракөлдің елтірісі басым т.с.с. Осыған</w:t>
        <w:br/>
        <w:t>байланысты қойдың қандайдаболсынбіртұқымын өсіру-</w:t>
        <w:br/>
        <w:t>ге бейімделген шаруашылық ұйымдастырған абаал.</w:t>
        <w:br/>
        <w:t>62</w:t>
        <w:br/>
        <w:t>Сұрыптаудың екітүрі бар. Бірі- кластық, екіншісі-</w:t>
        <w:br/>
        <w:t>жеке-жекесұрыптау. Кластық сұрыптау тауарлы бағыт-</w:t>
        <w:br/>
        <w:t>тағы шаруашылықтарда жүргізіледі. Мұнда қойдың</w:t>
        <w:br/>
        <w:t>жеке қасиеттері жазылмайды, оның жататын класы</w:t>
        <w:br/>
        <w:t>анықталған соң, сол кластың малының жалпы санына</w:t>
        <w:br/>
        <w:t>қосылады. Жеке-жекесұрыпштау асылтұқымды қойтпа-</w:t>
        <w:br/>
        <w:t>руашылықтарында, фермаларында жүргізіледі. Мұнда</w:t>
        <w:br/>
        <w:t>арнаулы сұрыптау әдісі бойынша қойдың бойындағы</w:t>
        <w:br/>
        <w:t>барлық ерекшеліктері мен қасиеттері құжатқа</w:t>
        <w:br/>
        <w:t>түсіріледі. Бұдан алынған нәтижелер онан арғы селек-</w:t>
        <w:br/>
        <w:t>ция жұмысында пайдаланылады.</w:t>
        <w:br/>
        <w:t>Жеке сұрыптауға жататындар:</w:t>
        <w:br/>
        <w:t>а) Элита (таңдаулы) тобына бөлінген қойлар, асыл</w:t>
        <w:br/>
        <w:t>тұқымды қой зауыттары мен қой шаруашылықтарын-</w:t>
        <w:br/>
        <w:t>да бірінші кластық малдар;</w:t>
        <w:br/>
        <w:t>6) Өз тобына толықтыру үшін қалдырылатын және</w:t>
        <w:br/>
        <w:t>басқа шаруашылықтарға тұқым үшін сатылатын жас</w:t>
        <w:br/>
        <w:t>малдар; қ</w:t>
        <w:br/>
        <w:t>в) Класына қарамастан қошқарлардың тұқымына</w:t>
        <w:br/>
        <w:t>қарай тексеруге пайдаланылған саулықтар мен олардан</w:t>
        <w:br/>
        <w:t>алынған төл.</w:t>
        <w:br/>
        <w:t>Қошқарларды олардың жасына қарамай жыл сайын</w:t>
        <w:br/>
        <w:t>жеке-жеке сұрыптайды және сол жылғы күзде қойды</w:t>
        <w:br/>
        <w:t>қолдан ұрықтандыру науқанынан бұрын бағаланып,</w:t>
        <w:br/>
        <w:t>малдәрігерлік байқаудан өткізеді.</w:t>
        <w:br/>
        <w:t>Әлиталы және бірінші класты қойларды, сол сияқты,</w:t>
        <w:br/>
        <w:t>олардың кейбіреулерінің төлдерін, есеп үшін және ерек-</w:t>
        <w:br/>
        <w:t>шеліктерін бағалау үшін, барлық ережелерге сай өлшеп</w:t>
        <w:br/>
        <w:t>отырады. Қырқылған жүннің түсімін, жүннің класын,</w:t>
        <w:br/>
        <w:t>таза талшық шығымын анықтайды. Таза талшық шы-</w:t>
        <w:br/>
        <w:t>ғымын отар және әрбір аталық қошқар бойынша анық-</w:t>
        <w:br/>
        <w:t>тап отыру үшін қой тұқымын асылдандыру шаруашы-</w:t>
        <w:br/>
        <w:t>лықтарының әр қайсысында міндетті түрде жүн зертха-</w:t>
        <w:br/>
        <w:t>насы болғаны жән. Отарлардағы қойды жақсы азықтан-</w:t>
        <w:br/>
        <w:t>дырып, күтіп-баққан жағдайда, селекция жұмысын</w:t>
        <w:br/>
        <w:t>дәйекті жүргізгенде өндірілетін жүннің өнімділігі, бас-</w:t>
        <w:br/>
        <w:t>қа өнімдері де жақсара түседі. Мұны үнемі жүргізіліп</w:t>
      </w:r>
    </w:p>
    <w:p>
      <w:r>
        <w:t>отырған есептің мәліметтерінен айқын көруге болады.</w:t>
        <w:br/>
        <w:t>60</w:t>
        <w:br/>
        <w:t>Қой.жунінің серпінділігі (қалпына келуі)</w:t>
        <w:br/>
        <w:t>«УІ» --жүннің серпінділігі бірқалыпты, жақсы.</w:t>
        <w:br/>
        <w:t>«УПІ%» - жүннің серпінділігі өте жақсы, бұрыңғы</w:t>
        <w:br/>
        <w:t>қалпына тез келеді,</w:t>
        <w:br/>
        <w:t>«УП-» - жүннің серпінділігі төмен...</w:t>
        <w:br/>
        <w:t>: қой жінінде құрғақ және өлі талшықтардың</w:t>
        <w:br/>
        <w:t>ер болуы</w:t>
        <w:br/>
        <w:t>«Мс» - құрғақ жәнеөлі талшықтар орта: мөлшерде.</w:t>
        <w:br/>
        <w:t>«МС--» - құрғақ және өлі талшықтар көп мөлшерде.</w:t>
        <w:br/>
        <w:t>««МС-» - құрғақ және өлі талшықтар өте аз.</w:t>
        <w:br/>
        <w:t>: (Қой жүнінің жылтырлығы,</w:t>
        <w:br/>
        <w:t>«Б» - жүн жылтырлығы бір қалыпты.</w:t>
        <w:br/>
        <w:t>«Б-» - жүн жылтырлығы өте жақсы.</w:t>
        <w:br/>
        <w:t>«Б-» - жүн жылтырлығы нашар.</w:t>
        <w:br/>
        <w:t>Қой жүнінің шайыры</w:t>
        <w:br/>
        <w:t>Қой терісіндегі май мен тері бездерінің пайда бола-</w:t>
        <w:br/>
        <w:t>тын шайыр «Ж» әрпімен белгіленеді:</w:t>
        <w:br/>
        <w:t>«Ж» - шайыр мөлшері қалыпты:</w:t>
        <w:br/>
        <w:t>а«Ж--» - шайыр мөлшері артық;</w:t>
        <w:br/>
        <w:t>-«Ж-» - аашайыр “мөлшері аз, жеткіліксіз.</w:t>
        <w:br/>
        <w:t>Жа Қой денесінің үлкендігі</w:t>
        <w:br/>
        <w:t>АЖбөнпнік биязы жүнді қой тұқымдары «5» балдық</w:t>
        <w:br/>
        <w:t>жүйемен бағаланады:</w:t>
        <w:br/>
        <w:t>5- денесі өте үлкен, стандарттан жоғары;</w:t>
        <w:br/>
        <w:t>4-денесіірі; салмағы 1 класс стандартынан кемемес;</w:t>
        <w:br/>
        <w:t>8- денесі орташа; 3</w:t>
        <w:br/>
        <w:t>2 - денесі ұсақ, жетілмеген.</w:t>
        <w:br/>
        <w:t>Ұяң биязылау жүнді қой тұқымдары дене ірілігі әр</w:t>
        <w:br/>
        <w:t>типтермен белгіленеді:</w:t>
        <w:br/>
        <w:t>КР - денесі ірі;</w:t>
        <w:br/>
        <w:t>СР - денесі орташа;</w:t>
        <w:br/>
        <w:t>МЛ-- денесі ұсақ.</w:t>
        <w:br/>
        <w:t>74</w:t>
        <w:br/>
        <w:t>Ұяң жүнді құйрықты қойлар</w:t>
        <w:br/>
        <w:t>Дене бітімі мен өнімділік қасиеттері жағынан бірінші</w:t>
        <w:br/>
        <w:t>класты қойлардан асып түсетіндеріжатқызылады..</w:t>
        <w:br/>
        <w:t>І Тұрпаты берік, денесі айтарлықтай ірі, етті-майлы</w:t>
        <w:br/>
        <w:t>қасиеттері қанағаттанарлықтай, басының үлкендігі,</w:t>
      </w:r>
    </w:p>
    <w:p>
      <w:r>
        <w:t>мойнының ұзындығы:орташа, шоқтығы, “арқасы, сауыры</w:t>
        <w:br/>
        <w:t>кең, құйрығы үлкен, жүні қалың, тұлымданып келген,-өлі,</w:t>
        <w:br/>
        <w:t>құрғақ талшықтары аз, түстері қоңыр, қара ақсары</w:t>
        <w:br/>
        <w:t>П «Тұрпаты берік, кейбіреулері тұрпайылау, денесі орташа,</w:t>
        <w:br/>
        <w:t>етті-майлы қасиеттері орта дәрежеде, жүні ақ, ақшыл,</w:t>
        <w:br/>
        <w:t>ІШ Нәзік тұрпатты, сырт пішінінде кемшіліктері бар, жүні</w:t>
        <w:br/>
        <w:t>түрлітүсті</w:t>
        <w:br/>
        <w:t>Қылшық жүнді құйрықты қойлар</w:t>
        <w:br/>
        <w:t>Элита Тұрпаты. мен: өнімділігі жөнінен” бірінші “кластың</w:t>
        <w:br/>
        <w:t>талаптарынан артық қойлар жатқызылады Ң</w:t>
        <w:br/>
        <w:t>І Тұрпаты берік, салмағы мен жүн өнімділігі стандартқа</w:t>
        <w:br/>
        <w:t>сәйкес, дене құрылысы: жақсы, -етті-майлы қасиеттері</w:t>
        <w:br/>
        <w:t>жоғары, құйрығы үлкен, жүні қалың, жабағысында өлі жүн</w:t>
        <w:br/>
        <w:t>аздап қана кездеседі; Бұлар - бірінші класс қойлары</w:t>
        <w:br/>
        <w:t>ПП. Тұрпаты тұрпайы, еттік-майлы қасиеттері жақсы</w:t>
        <w:br/>
        <w:t>дамыған, жүні нашарлау, құрғақ. өліталшықтары молырақ.</w:t>
        <w:br/>
        <w:t>Бұлмалды тұқымдыққа қалдырмаған вбзал</w:t>
        <w:br/>
        <w:t>Қаракөл қозыларын сұрыптау</w:t>
        <w:br/>
        <w:t>Қаракөл шаруашылығында қойдың тұқымын жақ-</w:t>
        <w:br/>
        <w:t>сартудың амалдарының бастысы сұрыптау болып табы-</w:t>
        <w:br/>
        <w:t>лады. Малдыітріктеу қаракөлде қозының жаңатуғанке-</w:t>
        <w:br/>
        <w:t>зіндегі 1-3 күнаралығындағы елтіріге(тері бетіндегі су-</w:t>
        <w:br/>
        <w:t>рет бедеріне) қарай кластық және жеке бағалау арқылы</w:t>
        <w:br/>
        <w:t>жүргізіледі. : )</w:t>
        <w:br/>
        <w:t>Қаракөл қозыларын сұрыптау қозыларды шыққан тегі</w:t>
        <w:br/>
        <w:t>мен өзінің дене бітімін бағалай отырып жүргізіледі. Соның</w:t>
        <w:br/>
        <w:t>арқасында класқа бөлініп, ол малды қалай, қай мақсатқа</w:t>
        <w:br/>
        <w:t>пайдалануға болатынын шешеді. Қаракөлді сұрыптаудың</w:t>
        <w:br/>
        <w:t>басты міндеті-елтірінің сапасын жәнесолсапасынақосым-</w:t>
        <w:br/>
        <w:t>ша басқа да қасиеттерін бағалау болыптабылады. Ең алды-</w:t>
        <w:br/>
        <w:t>мен, қозылардыелтірітиші байыншабұйраларының мөлше-</w:t>
        <w:br/>
        <w:t>ріне қарай топқа бөліп; әр топты бұйра сапасына, жүн</w:t>
        <w:br/>
        <w:t>көрінісіне қарай тағы да кластарға бөлу керек болады.</w:t>
        <w:br/>
        <w:t>Сұрыптау - субьективті әдіс. Селекционер-сұрыптау-</w:t>
        <w:br/>
        <w:t>шы өте ұқыпты, тәжірибелі болуы шарт.</w:t>
        <w:br/>
        <w:t>5-107 65</w:t>
        <w:br/>
        <w:t>қорытынды баға бергенде сол нөлдердің астын сызу ар-</w:t>
        <w:br/>
        <w:t>қылы құжатқа түсіріледі.</w:t>
        <w:br/>
        <w:t>Егер-де бауыр жүнінің қалыңдығы және ұзындығы</w:t>
        <w:br/>
        <w:t>бүйір жүнінен түспейтін болса, ондаортадағы нөлдердің</w:t>
        <w:br/>
        <w:t>астын бір рет сызады, өте сирек және талшықтарының</w:t>
        <w:br/>
        <w:t>иректігі жіп сияқты болса, онда иректеп сызады.</w:t>
        <w:br/>
        <w:t>Егер де арқа жүнінің қалыңдығы және ұзындығы</w:t>
        <w:br/>
        <w:t>бүйір жүнінен кем болса, онда ортадағы нөлдердің ас-</w:t>
        <w:br/>
        <w:t>тына- 5, аздап сиректеу және қысқалау болса - 4, ай-</w:t>
        <w:br/>
        <w:t>тарлықтай болса - 8, ал нашар болса - 2 қояды.</w:t>
      </w:r>
    </w:p>
    <w:p>
      <w:r>
        <w:t>Қой тұқымының өзіне сәйкес ерекшелігіне байланыс-</w:t>
        <w:br/>
        <w:t>ты аяқ жүндері қалыпты болса, онда оған ешқандай</w:t>
        <w:br/>
        <w:t>белгі салынбайды. Алалдыңғы аяқтарының жүні қалып-</w:t>
        <w:br/>
        <w:t>тан тыс қалың болса, соңғы нөлдің асты сызылады.</w:t>
        <w:br/>
        <w:t>Қойға қорытынды баға беру</w:t>
        <w:br/>
        <w:t>Қойға қорытынды баға- оның дене мөлшеріне, сырт</w:t>
        <w:br/>
        <w:t>пішініне жүндік, еттік қасиеттеріне, тұрпаты мен бас-</w:t>
        <w:br/>
        <w:t>қа көрсеткіштеріне сұрыптау кілттері арқылы қағаз</w:t>
        <w:br/>
        <w:t>бетіне түсіріледі. Жалпы баға «5» балдық.жүйе арқылы</w:t>
        <w:br/>
        <w:t>қойылып, нөлдермен белгіленеді.</w:t>
        <w:br/>
        <w:t>00000 - өте жақсы мал. Өнімдері жоғары, тамаша</w:t>
        <w:br/>
        <w:t>тұлғалы; . .</w:t>
        <w:br/>
        <w:t>0000 -.жақсы мал. Дене бітімі жақсы, өнімділігі де</w:t>
        <w:br/>
        <w:t>жақсы; )</w:t>
        <w:br/>
        <w:t>000 - орташа мал. Дене бітімінде кемістігі бар,</w:t>
        <w:br/>
        <w:t>өнімділігі стандарттан төмен.</w:t>
        <w:br/>
        <w:t>Жоғарыда келтірілген сұрыптау кілттері бойынша</w:t>
        <w:br/>
        <w:t>оңтүстік қазақ мериносын бағалау қорытындысын бы-</w:t>
        <w:br/>
        <w:t>лай жазуға болады: )</w:t>
        <w:br/>
        <w:t>ЮКМ СММӘИТОБЗх5К0000 Элита.</w:t>
        <w:br/>
        <w:t>8.6. Тұқымдық қошқарларды сұрыптау және</w:t>
        <w:br/>
        <w:t>ұрпағының саласына қарай баға беру</w:t>
        <w:br/>
        <w:t>Қойотарлары үшін тұқымдық қошқарлар құнды био-</w:t>
        <w:br/>
        <w:t>логиялық қасиеттері мен өнімділігін арттыру тұрғысы-</w:t>
        <w:br/>
        <w:t>76</w:t>
        <w:br/>
        <w:t>Жой денесінің еттілігі &gt;.</w:t>
        <w:br/>
        <w:t>Қой денесінің еттілігі биязылау; ұяң, қылшық жүнді</w:t>
        <w:br/>
        <w:t>қойтұқымдарында «5% балдық жүйемен бағаланып, қой</w:t>
        <w:br/>
        <w:t>денесінің ірілігімен бірге-қосылып жазылады:</w:t>
        <w:br/>
        <w:t>5 - тұлғалы; етіілік қасиеті жақсы.</w:t>
        <w:br/>
        <w:t>4- тұлғалы, еттілік қасиеті жақсы, бірақ жоқтығы,</w:t>
        <w:br/>
        <w:t>сүйектері білінеді.”</w:t>
        <w:br/>
        <w:t>:8- еттік қасиеті орташа сүйектері білініп тұрады;</w:t>
        <w:br/>
        <w:t>52 - еттік қасиеті нашар, сүйектері ойқы- шойқы</w:t>
        <w:br/>
        <w:t>көрінеді.</w:t>
        <w:br/>
        <w:t>Қой құйрығының үлкендігі</w:t>
        <w:br/>
        <w:t>“ Бұлетті-майлы:қой тұқымдарындабағаланады.</w:t>
        <w:br/>
        <w:t>«КПБ» - құйрығы үлкен, мықынына құйрығы жақ-</w:t>
        <w:br/>
        <w:t>сы қонған.</w:t>
        <w:br/>
        <w:t>«ҚС» - құйрығы орташа, салбыраңқы.</w:t>
        <w:br/>
        <w:t>«КМ»- құйрығы ніншенеу:н нашар дамыған.</w:t>
        <w:br/>
        <w:t>Қойдың сыртқы егішіні;</w:t>
      </w:r>
    </w:p>
    <w:p>
      <w:r>
        <w:t>Қойдың сыртқы пішініне қарап қойдың өнімділігі мен</w:t>
        <w:br/>
        <w:t>денсаулығын бағалауға болады. Әсіресе, қойдың жеке</w:t>
        <w:br/>
        <w:t>мүшелерінекөңіл бөлінеді. Сыртқы піптінісараптау кілтіне</w:t>
        <w:br/>
        <w:t>төртбұрыш болып түседі. Сол төртбұрышқа ешқандай</w:t>
        <w:br/>
        <w:t>қосымша белгі салынбаса қойдың сырт пішіні қалыпты</w:t>
        <w:br/>
        <w:t>болғаны. Егер де-жеке мүшелерінің-кемшілігі не артық-</w:t>
        <w:br/>
        <w:t>шылығы болса, қосымша белгілер арқылы көрсетіледі.</w:t>
        <w:br/>
        <w:t>Қойдың дене бітімі</w:t>
        <w:br/>
        <w:t>“Қой ағзасының дене бітімі қоршаған ортаның әсері-</w:t>
        <w:br/>
        <w:t>не бейімділігін көрсетеді.</w:t>
        <w:br/>
        <w:t>«К»-тұрпаты мықты;</w:t>
        <w:br/>
        <w:t>«КГ» - тұрпаты тұрпайы;</w:t>
        <w:br/>
        <w:t>«КН» - тұрпаты нәзік.</w:t>
        <w:br/>
        <w:t>Қойдың бауыр, арқа және аяқтарының жүнділігі</w:t>
        <w:br/>
        <w:t>Қойдың бауыр, аяқ жүндері оның басқа мүшелеріне</w:t>
        <w:br/>
        <w:t>қарағанда сиректеу болады. Сондықтан бұлардың</w:t>
        <w:br/>
        <w:t>жүндестігі қойға нөлдер арқылы белгіленеді. Жалпы</w:t>
        <w:br/>
        <w:t>Т5</w:t>
        <w:br/>
        <w:t>10-15 күннен кейін отарды жақсарту үшін алыпқал-</w:t>
        <w:br/>
        <w:t>ған қозыларды қосымша бағалау керек болады. Жүні,</w:t>
        <w:br/>
        <w:t>елтірі бедері, суреті т.с.с.</w:t>
        <w:br/>
        <w:t>Түсінің сақталуы - өте қажетті көрсеткіш</w:t>
        <w:br/>
        <w:t>Бұйра типінің сақталуы.</w:t>
        <w:br/>
        <w:t>Жүннің жылтырлығының сақталуы.</w:t>
        <w:br/>
        <w:t>Мал - 1,5 жасқа толғанда, жүн түсінің өзгерісі т.с.с.</w:t>
        <w:br/>
        <w:t>Осы кезде сырт пішінін де бағалайды.</w:t>
        <w:br/>
        <w:t>Қаракөл қозылары беретін елтірісіне байланысты:</w:t>
        <w:br/>
        <w:t>жеакетті, жазық толқынды, жал тәрізді, кавказдық бо-</w:t>
        <w:br/>
        <w:t>лыптәрттипкебөлінеді, әр тип өз ретіндезлита, бірінші,</w:t>
        <w:br/>
        <w:t>екінші кластарға бөлінеді. Ал әр класс жүн талшықта-</w:t>
        <w:br/>
        <w:t>рының тегіне, үлкенді-кішілі айшықтарына және тол-</w:t>
        <w:br/>
        <w:t>қындарына байланысты өзара жіктеледі;</w:t>
        <w:br/>
        <w:t>8,4.2.кесте</w:t>
        <w:br/>
        <w:t>Қара тусті қаракөл қозылары</w:t>
        <w:br/>
        <w:t>Сипаттамасы</w:t>
        <w:br/>
        <w:t>1. Елтірісі жакеттік типтегілері</w:t>
        <w:br/>
        <w:t>Әлита, Бұйрасының түрі жартылай дөңгелек толқын тәріздес.</w:t>
        <w:br/>
        <w:t>бұйрасы | Терісі жұқа, әрі тығыз, жүні жібектей жылғыр,</w:t>
        <w:br/>
        <w:t>орташа | бұйрасының жиілігі мен бедері жақсы..</w:t>
        <w:br/>
        <w:t>(4-8 см) Тұрпаты берік, жүні тығыз. Елтірісі «Жакет-І» Жоғары</w:t>
        <w:br/>
        <w:t>сортына жатады .</w:t>
        <w:br/>
        <w:t>Класы</w:t>
        <w:br/>
        <w:t>Бұйрасының түрі барлық денесінде жартылай дәңгелек,</w:t>
        <w:br/>
        <w:t>ашық тәріздес. Терісі жұқа, әрі тығыз.</w:t>
      </w:r>
    </w:p>
    <w:p>
      <w:r>
        <w:t>Жүні жібектей, жылтыр, тұрпаты берік, сәл нәзіктеу</w:t>
        <w:br/>
        <w:t>Асм). болуы мүмкін, жүні тығыз. Елтірісі «Кирпук» сортының</w:t>
        <w:br/>
        <w:t>таңдаулы бөлігіне сәйкес</w:t>
        <w:br/>
        <w:t>1 Бұйрасының түрі жартылай дөңгелек, орташа және</w:t>
        <w:br/>
        <w:t>класс, |тықыр бұйра, кейбір жерлерінде жал сияқтанып келеді.</w:t>
        <w:br/>
        <w:t>бұйрасы | Терісі тығыз, қалындау. Жүні жібектей, жылтырлау.</w:t>
        <w:br/>
        <w:t>орташа | Тұрпаты берік, жүні қалың.” Елгірісі «Жакет-І» және</w:t>
        <w:br/>
        <w:t>«Мәскеу жакеті» сорттарына сәйкес келеді</w:t>
        <w:br/>
        <w:t>1 класс, Бұйрасының түрі жотасы мен белінде жартылай бүйрасы</w:t>
        <w:br/>
        <w:t>бұйрасы орташа дәңгелек айшық тәріздес, бүйірінде қысқа жал</w:t>
        <w:br/>
        <w:t>ұсақ тәріздес болып келеді. Бұйралары өте тығыз және</w:t>
        <w:br/>
        <w:t>жібектей, бедері айқын. Терісі тығыз, жұқа, жүні қалың.</w:t>
        <w:br/>
        <w:t>Нәзік тұрпатты. Елтірісі «Кирпук» сортына сәйкес келеді</w:t>
        <w:br/>
        <w:t>66</w:t>
        <w:br/>
        <w:t>: Бұйрасының түрі бұршақ төріздес, тығыз. Жүні қалың,</w:t>
        <w:br/>
        <w:t>жібектей жылтыр. Терісі тығыз, қалыңдау. Тұрпаты</w:t>
        <w:br/>
        <w:t>тұрпайылау. Елтірісі«Қалың жакет» сортына сәйкес</w:t>
        <w:br/>
        <w:t>бұйрасы</w:t>
        <w:br/>
        <w:t>ірі</w:t>
        <w:br/>
        <w:t>Бұйрасының түрі жартылай дөңгелек, орташа жәңе тықыр,</w:t>
        <w:br/>
        <w:t>бұршақ тәріздес болып келеді. Бұйрасының тығыздығы</w:t>
        <w:br/>
        <w:t>орташа, жібек тәріздес, жылтырлығы. нашарлау, терісі бос</w:t>
        <w:br/>
        <w:t>және қалың. Жүн тығыздығы орташа, тұрпаты берік. Елтірісі</w:t>
        <w:br/>
        <w:t>«Жакет-П» сорғына сәйкес</w:t>
        <w:br/>
        <w:t>ІІ класс,</w:t>
        <w:br/>
        <w:t>бұйрасы</w:t>
        <w:br/>
        <w:t>орташа</w:t>
        <w:br/>
        <w:t>жәнеірі</w:t>
        <w:br/>
        <w:t>9 Елтірісі жазық толқынды типтегілері</w:t>
        <w:br/>
        <w:t>Элита, Бұйрасының түрі барлық денесінде орташа және ұзынша</w:t>
        <w:br/>
        <w:t>бұйрасы | келген толқын тәріздес. Бұйрасы тығыз, бедері жақсы, жүні)</w:t>
        <w:br/>
        <w:t>орташа |қысқалау және өте жылтыр, жібек сықылды. Терісі жұқа,</w:t>
        <w:br/>
        <w:t>тығыз, денесінде кең отырған. Бауыр жүні сиректеу, тұрпаты</w:t>
        <w:br/>
        <w:t>берік. Елтірісі «Жазық жұқа» сортының таңдаулы сәйкес</w:t>
        <w:br/>
        <w:t>келеді.</w:t>
        <w:br/>
        <w:t>І класс; Бұйрасының түрі- арқа жүніндей, кей жерлері жалға ұқсас</w:t>
        <w:br/>
        <w:t>бұйрасы (| келеді. Бұйрасы тығыз, жүні жібектей есілген, жұмсақ және</w:t>
        <w:br/>
        <w:t>орташа |мейлінше жылтыр. Терісі тығыз және жұқа. Тұрпаты берік,</w:t>
        <w:br/>
        <w:t>жәнейрі | кейде сәл нәзіктеу. Елтірісі «Жазық жұқа-І» және «Жазық</w:t>
        <w:br/>
        <w:t>қалың-І» сорттарына сәйкес болады</w:t>
        <w:br/>
        <w:t>П класс,|| Бұйрасының түрі жотасымен белінде жал тәрізденіп, ал</w:t>
        <w:br/>
        <w:t>бұйрасы | бүйірлерінде бұршақ тәріздес болып келеді. Бұйрасының</w:t>
      </w:r>
    </w:p>
    <w:p>
      <w:r>
        <w:t>орташа |тығыздығы орташа, суреттері онша анық емес, жылтырлығы</w:t>
        <w:br/>
        <w:t>жәнеірі | орташа. Терісі. бос. Елгірісі «Жазық-ІП» сортының таңдаулы</w:t>
        <w:br/>
        <w:t>бәлігіне сәйкес келеді</w:t>
        <w:br/>
        <w:t>: 8. Елтірісі жал төрізді типтегілері</w:t>
        <w:br/>
        <w:t>Элита, Бұйрасы жал тәрізді ұзын, жүнінде қылшық пен теңбіл мең|</w:t>
        <w:br/>
        <w:t>бұйрасы | кездеседі. Бұйрасы тығыз, жүні қалың, қысқа және жібектей</w:t>
        <w:br/>
        <w:t>орташа |жылтыр. Терісі тығыз және жұқа. Бауыр жүні жақсы</w:t>
        <w:br/>
        <w:t>дамыған. Тұрпаты берік немебе сәл нәзіктеу. Елтірісі «Жал</w:t>
        <w:br/>
        <w:t>тәрізді-1» сортының таңдаулы бөлігінесәйкес келеді</w:t>
        <w:br/>
        <w:t>І қласс,| Бұйрасы толық айшықталмаған, ұзын және жалпақ жал</w:t>
        <w:br/>
        <w:t>бұйрасы | тәріздес, бүйірінде теңбіл мең кездеседі, бұйрасы тығыз» түсі</w:t>
        <w:br/>
        <w:t>орташа |анық. Жүні қысқа, жібек тәріздес жылтыр. Терісі тығыз және)</w:t>
        <w:br/>
        <w:t>. жұқа, жүнділігі орташа. Тұрпаты Бері Елтірісі «Жұқа</w:t>
        <w:br/>
        <w:t>жалды-І» сортына сәйкес келеді 5</w:t>
        <w:br/>
        <w:t>П класс, Бұйрасы жал тәрізді, тығыздылығы оргаша, түсі анық емес,</w:t>
        <w:br/>
        <w:t>бұйрасы | жүні қалың, жібектей жылтыр, тұрпаты Берік, Елтірігі «Құқа</w:t>
        <w:br/>
        <w:t>орташа | жалды-П» сортына сәйкес келеді .</w:t>
        <w:br/>
        <w:t>және</w:t>
        <w:br/>
        <w:t>ұсақ</w:t>
        <w:br/>
        <w:t>ТІ класс,|. Бұйрасы барлық денесі бойынша жалпақ жалды және</w:t>
        <w:br/>
        <w:t>бұйрасы жалпақ толқынды. Түсі анық емес. Жүні тығыз, жібек</w:t>
        <w:br/>
        <w:t>орташа | тәрізді, жылтырлығы әйнек сияқты. Терісі тығыз немесе</w:t>
        <w:br/>
        <w:t>бос, қалың. Тұрпаты дөрекі. Елтірісі «Қалың жалды-І»,</w:t>
        <w:br/>
        <w:t>«Қалың жалды-П», «Трібұйралы» сорттарға сәйкес келеді</w:t>
        <w:br/>
        <w:t>24. Елтірісі кавказдық типтетілері</w:t>
        <w:br/>
        <w:t>ІП класс, Бұйрасының түрі жал және бұршақ тәріздес, жүні өсіп</w:t>
        <w:br/>
        <w:t>бұйрасы | кеткен және үрпиген. Бұйрасының ені біркелкі емес. Терісі</w:t>
        <w:br/>
        <w:t>ірі тығыз, немесе бос және қалын, жүнділігі нашар. Тұрпаты</w:t>
        <w:br/>
        <w:t>тұрпайы. Елтірісі «Кавказдық қалың-І» сортына сәйкес</w:t>
        <w:br/>
        <w:t>келеді</w:t>
        <w:br/>
        <w:t>67</w:t>
        <w:br/>
        <w:t>ІІ класс,</w:t>
        <w:br/>
        <w:t>бұйрасы</w:t>
        <w:br/>
        <w:t>орташа</w:t>
        <w:br/>
        <w:t>Бұйрасының түрі көбінесе: бұршақ тәріздес, сақина</w:t>
      </w:r>
    </w:p>
    <w:p>
      <w:r>
        <w:t>сияқтылары да бар, тығыздығы орташа, түсі анық емес.</w:t>
        <w:br/>
        <w:t>Жүні қалың. өбіңкі. Жылтыр: емес;,. терісі. бос, қалың.</w:t>
        <w:br/>
        <w:t>Тұрпяты берік, әрі тұрпайы. Елтірісі «Кавказдық жұқа-1»</w:t>
        <w:br/>
        <w:t>сортына сәйкес келеді</w:t>
        <w:br/>
        <w:t>ІІ класс,</w:t>
        <w:br/>
        <w:t>бұйрасы</w:t>
        <w:br/>
        <w:t>ұсақ</w:t>
        <w:br/>
        <w:t>Бұйрасының түрі жотасы мен белінде қысқа толқындар,</w:t>
        <w:br/>
        <w:t>не бұршақ не жал тәріздес, түсі анық емес. Жүні сирек,</w:t>
        <w:br/>
        <w:t>жібектігі және жылтырлығы йашарлау. Терісі бос, жұқа.</w:t>
        <w:br/>
        <w:t>Тұрпаты нәзік. Елтірісі «Флера» сортына сәйкес келеді</w:t>
        <w:br/>
        <w:t>Элита</w:t>
        <w:br/>
        <w:t>Сұр және қызыл түсті қозылар</w:t>
        <w:br/>
        <w:t>1.Елтірісі жакеттік-типтегілері</w:t>
        <w:br/>
        <w:t>Елтірісі біркелкі күміс сияқты ақшыл талшықтардан</w:t>
        <w:br/>
        <w:t>тұрады, жүнінің бұйралығы жартылай дөңгелек толқын,</w:t>
        <w:br/>
        <w:t>айшық тәріздес. Түсі айқын, &gt; жүні тығыз, жібектей</w:t>
        <w:br/>
        <w:t>жылтыр. Бауыр жүні жақсы өскен. Дене бітімі берік.</w:t>
        <w:br/>
        <w:t>Елтірісі «Жакет-І» сортының таңдаулы бөлігіне сәйкес</w:t>
        <w:br/>
        <w:t>келеді</w:t>
        <w:br/>
        <w:t>ласа</w:t>
        <w:br/>
        <w:t>Елтірісі біркелкі жасыл, күміс түстей, ақшыл қызыл сұр</w:t>
        <w:br/>
        <w:t>болып келеді. Бұйрасының көлемі орташа және ірі, ал тірі</w:t>
        <w:br/>
        <w:t>жал жеке және бұршақ сияқты. Түсі айқын, жүні</w:t>
        <w:br/>
        <w:t>жібектей, жылтырлығы орташа. Терісі тығыз, қалыңдау.</w:t>
        <w:br/>
        <w:t>Бауыр жүні сиректеу. Тұрпаты берік. Елтірісі «Жакет-І»,</w:t>
        <w:br/>
        <w:t>«Халық жакеті», «Мәскеу. жакеті» сорттарына сәйкес</w:t>
        <w:br/>
        <w:t>келеді</w:t>
        <w:br/>
        <w:t>Элита</w:t>
        <w:br/>
        <w:t>2.Елтірісі жазық толқынды типтегілері</w:t>
        <w:br/>
        <w:t>Елтірісі көк-жасыл, күміс тәріздес және ақшыл түсті.</w:t>
        <w:br/>
        <w:t>Бұйралығы орташа Және ірі, жалпақ толқын тәріздес,</w:t>
        <w:br/>
        <w:t>тығыз болып келеді. Жүні тығыз, жібектей, жылтырлығы</w:t>
        <w:br/>
        <w:t>орташа. Терісі тығыз және жұқа, жүнділігі</w:t>
        <w:br/>
        <w:t>орташа.Тұрпаты берік. Елтірісі «Жазық толқынды-І»</w:t>
        <w:br/>
        <w:t>сортқа сәйкес келеді</w:t>
        <w:br/>
        <w:t>класс</w:t>
        <w:br/>
        <w:t>Елтірісі көк-жасыл, күміс тәріздес және ақшыл түсті.</w:t>
        <w:br/>
        <w:t>Бұйралығы орташа және тығыз, жалпақ толқын тәріздес.</w:t>
        <w:br/>
        <w:t>Суреті айқын, жүні тығыз, жібектей, өте жылтыр. Терісі</w:t>
        <w:br/>
        <w:t>тығыз және жұқа, дене бітімі берік. Елтірісі «Жазық</w:t>
        <w:br/>
        <w:t>толқынды-І» сорттынтандаулы бөлгіне жатады</w:t>
        <w:br/>
        <w:t>П классе</w:t>
        <w:br/>
        <w:t>Елтірісінің түсі әр түрлі. Бұйралығы біркелкі емес. Түсі</w:t>
        <w:br/>
        <w:t>айқындалмаған. Жүні қалың, тығыз емес, жылтырлығы</w:t>
        <w:br/>
        <w:t>төмендеу. Терісі бос және қалың. Тұрпаты берік,</w:t>
        <w:br/>
        <w:t>тұрпайылау. Елтірісі «Жазық толқынды-П» сортқа сәйкес</w:t>
        <w:br/>
        <w:t>келеді</w:t>
        <w:br/>
        <w:t>Элита</w:t>
      </w:r>
    </w:p>
    <w:p>
      <w:r>
        <w:t>8.Елтірісі жал тәрізді типтегілері</w:t>
        <w:br/>
        <w:t>Елтіріі көк-жасыл және күміс түстес біркелкі</w:t>
        <w:br/>
        <w:t>бұйралығы жал тәріздес, жүні тығыз, қалың, қысқ:</w:t>
        <w:br/>
        <w:t>жібектей, жылтыр. Дене бітімі берік. Елтірісі «Ж</w:t>
        <w:br/>
        <w:t>тәрізді-І» сортқа сәйкес келеді</w:t>
        <w:br/>
        <w:t>68</w:t>
        <w:br/>
        <w:t>" ӘЭлитаға жататын қойдың оң құлағының ұшыайыр,</w:t>
        <w:br/>
        <w:t>тілік болып: кертіледі. Оған қосымша егер саулық Әли-</w:t>
        <w:br/>
        <w:t>талы (таңдаулы) топқа бөлінетін болса, онда оның сол</w:t>
        <w:br/>
        <w:t>құлағына да осындай ен салынады;</w:t>
        <w:br/>
        <w:t>“ Бірінші класқа жататын қойдың оң құлағының вс-</w:t>
        <w:br/>
        <w:t>тыңғы шетінен бір кертіледі;</w:t>
        <w:br/>
        <w:t>“ Екінші класқа жататын қойдың оң құлағының ше-</w:t>
        <w:br/>
        <w:t>тінен екі кертіледі. і :</w:t>
        <w:br/>
        <w:t>6) Биязылау жүнді қой тұқымдарының будандары:</w:t>
        <w:br/>
        <w:t>“ Әлиталы (таңдаулы) қойдың сол құлағының ұшы</w:t>
        <w:br/>
        <w:t>айыр тілік болып кертіледі; “”</w:t>
        <w:br/>
        <w:t>“ Бірінші класқа жататын қойдың сол құлағының ас-</w:t>
        <w:br/>
        <w:t>тыңғы шетінен бір кертіледі;</w:t>
        <w:br/>
        <w:t>- Екінші класқа жататын қойдың сол құлағының ас-</w:t>
        <w:br/>
        <w:t>тыңғы шетінен екі кертіледі;</w:t>
        <w:br/>
        <w:t>“ Үшінші класқа жататын қойдың сол құлағының</w:t>
        <w:br/>
        <w:t>Үстіңгі шетінен бір кертіледі;</w:t>
        <w:br/>
        <w:t>“ Төртінші класқа жататын қойдың сол құлағының</w:t>
        <w:br/>
        <w:t>үстіңгі шетінен бір, астыңғы шетінен бір кертіледі.</w:t>
        <w:br/>
        <w:t>в) Ұяң және қылшық жүнді құйрықты қойлар:</w:t>
        <w:br/>
        <w:t>““Әлиталы (таңдаулы) қойдың сол құлағының ұшы</w:t>
        <w:br/>
        <w:t>айыр тілік кертіледі;</w:t>
        <w:br/>
        <w:t>" Бірінші қласқа жататын қойдың сол құлағының ас-</w:t>
        <w:br/>
        <w:t>тыңғы шетінен бір кертіледі;</w:t>
        <w:br/>
        <w:t>“ Екінші класқа жататын қойдың сол құлағының ас-</w:t>
        <w:br/>
        <w:t>тыңғы шетінен екі кертіледі;</w:t>
        <w:br/>
        <w:t>“ Үшінші класқа жататын қойдың сол құлағының</w:t>
        <w:br/>
        <w:t>Үстіңгі шетінен бір кертіледі;</w:t>
        <w:br/>
        <w:t>Жарамсыз деп танылған қойдың сол жақ құлағының</w:t>
        <w:br/>
        <w:t>ұшы көлденеңінен шорт кесіп тасталады. Асыл тұқым-</w:t>
        <w:br/>
        <w:t>ды қой шаруашылығында элиталы жане бірінші клас-</w:t>
        <w:br/>
        <w:t>тағы қойларға арнап карточкалар ашылады (51 және</w:t>
        <w:br/>
        <w:t>222). і</w:t>
        <w:br/>
        <w:t>Жеке сұрыптау жүргізгенде 2957 үлгідегі құжат тол-</w:t>
        <w:br/>
        <w:t>тырылады. Ол төменде келтірілген сұрыптау кілттері</w:t>
        <w:br/>
        <w:t>арқылы жүргізіледі.</w:t>
        <w:br/>
        <w:t>79</w:t>
      </w:r>
    </w:p>
    <w:p>
      <w:r>
        <w:t>Қошқарларға қозылардыенесінен айырған кездеалдын</w:t>
        <w:br/>
        <w:t>ала, ұрпағы бір жасқа толғанда нақты баға беріледі. Егер</w:t>
        <w:br/>
        <w:t>қошқартұқымынаөзінің ерекіне қасиеттерін (тірідей сал-</w:t>
        <w:br/>
        <w:t>мағының жоғарылығы, жүнінің молдығы, ұзындығы,</w:t>
        <w:br/>
        <w:t>тығыздығы т.с.с.) бере алса, ол «жақсы» деп бағаланады.</w:t>
        <w:br/>
        <w:t>Бағаланып отырған қошқарлардың ұрнағы өздерінін</w:t>
        <w:br/>
        <w:t>көрсеткіштері жағынан басқа қошқардың барлығын неме-</w:t>
        <w:br/>
        <w:t>секөпшілігін,алұрпағытоқтыларенелерінбасып озса, онда:</w:t>
        <w:br/>
        <w:t>мұндай қошқарларды жақсартушы деп есептейді. Сондық-</w:t>
        <w:br/>
        <w:t>тан,оны негізгіқошқар қатарына қосады. Егероныңұрпақ-</w:t>
        <w:br/>
        <w:t>тары өнімділігі жөнінен орташа бірақ енелерімен қатарбол-</w:t>
        <w:br/>
        <w:t>са, оларды күйттеуші қошқарлар ретінде қалдырады.</w:t>
        <w:br/>
        <w:t>Қошқарды бір-ақ рет тексерумен шектелуге болмай"</w:t>
        <w:br/>
        <w:t>ды. Тұқымдық қошқарларды жыл сайын тексеріп тұру</w:t>
        <w:br/>
        <w:t>керек, себебі күтімі мен азықтандыру дәрежесі әр түрлі</w:t>
        <w:br/>
        <w:t>жағдайдағы қошқарды әр түрлі баулыққа қосса, онда</w:t>
        <w:br/>
        <w:t>ұрпағының сапасы да бірдей бола бермейді. і</w:t>
        <w:br/>
        <w:t>Өтеқұнды қошқарларды анықтаған жағдайдаолардың</w:t>
        <w:br/>
        <w:t>қандай да болсын өнімділігі жөніндегі өрекше қасиетін</w:t>
        <w:br/>
        <w:t>жетілдіре түсу керек. Мұндағы т мақсат - атасы секілді</w:t>
        <w:br/>
        <w:t>ұрпақ алу. Келешекте бұл қошқар үлкен жоғары өнімді</w:t>
        <w:br/>
        <w:t>линияның (ата іздің) жетекшісі болуы мүмкін. Мұның</w:t>
        <w:br/>
        <w:t>өзі ең жақсы тұқымдық қошқарлардың шаруашылыққа</w:t>
        <w:br/>
        <w:t>әкелетін нақты селекциялық жетістігі де, әперетін атағы</w:t>
        <w:br/>
        <w:t>даболуы мүмкін.</w:t>
        <w:br/>
        <w:t>8. 7. Қой өсіру әдістері</w:t>
        <w:br/>
        <w:t>Қой шаруашылығында өсіру әдістерін малды ішағы-</w:t>
        <w:br/>
        <w:t>лыстырудың жүйесі деп түсіну керек. Шағылыстыру-</w:t>
        <w:br/>
        <w:t>дың кез келгені жақсы нәтиже бере береді екен деуге.</w:t>
        <w:br/>
        <w:t>болмайды.</w:t>
        <w:br/>
        <w:t>Қойды өсірудің мынандай түрлері бар:</w:t>
        <w:br/>
        <w:t>а)тазатұқымөсіру;.</w:t>
        <w:br/>
        <w:t>ә) будандастырып өсіру; .</w:t>
        <w:br/>
        <w:t>6) гибридтеп өсіру. .</w:t>
        <w:br/>
        <w:t>18</w:t>
        <w:br/>
        <w:t>Тұқымүшінтаңдапалынған қошқарлардыңтұқымдық</w:t>
        <w:br/>
        <w:t>қасиетін және өнімдік сапасын жете бағалап, әбден зерт-</w:t>
        <w:br/>
        <w:t>тейді. Қошқарлардың өз тұқымын жақсарту немесе на-</w:t>
        <w:br/>
        <w:t>шарлату қасиеттері оның тұқымын бағалау арқылы</w:t>
        <w:br/>
        <w:t>жүргізіледі. Ал қошқарларды шығу тегі бойынша баға-</w:t>
        <w:br/>
        <w:t>лау, оныңгенетикалық жаратылысы жөніндегі мағлұмат-</w:t>
        <w:br/>
        <w:t>тары арқылы жүргізіледі. Қошқарлардың аталық және</w:t>
        <w:br/>
        <w:t>аналық тегі жөніндегі деректер оның тұқымдық куәлігі</w:t>
        <w:br/>
        <w:t>бойынша анықталады. Егер ата тегінің өнімі рекордты,</w:t>
        <w:br/>
        <w:t>белгілібірататекке жатса, немемлекеттіктұқым мал кіта-</w:t>
      </w:r>
    </w:p>
    <w:p>
      <w:r>
        <w:t>бында жазылса, ондай қошқарлар жоғары бағаланады.</w:t>
        <w:br/>
        <w:t>Тәжірибеде қошқарлардың бәрі бірдей тұқымына</w:t>
        <w:br/>
        <w:t>өзінің жақсы қасиеттерін бере бермейді. Сондықтан да,</w:t>
        <w:br/>
        <w:t>қошқарларғатұқымының сапасы бойынша бағаберу се-</w:t>
        <w:br/>
        <w:t>лекциясы жұмысын жақсартуға мүмкіндік береді.</w:t>
        <w:br/>
        <w:t>Сондықтан, бір жарым жастағы қошқарға біртекті,</w:t>
        <w:br/>
        <w:t>генетикалық шығуы жағынан біріне-бірі ұялас, екінші</w:t>
        <w:br/>
        <w:t>немесе үшінші жоғары класты 100 саулық бекітіліп</w:t>
        <w:br/>
        <w:t>және оның (сол бір қошқардың) ұрығымен ұрықтанды-</w:t>
        <w:br/>
        <w:t>рылады. Бұл малдардың дені сау, жақсы күтімде бағы-</w:t>
        <w:br/>
        <w:t>луы шарт. Сонда ғана аталық малды бағалауда кездей-</w:t>
        <w:br/>
        <w:t>соқтық болмайды. Тексеруге қойылатын қошқарлар-</w:t>
        <w:br/>
        <w:t>дың жалпы саны өз тобының есебінен көбейтілуі керек.</w:t>
        <w:br/>
        <w:t>Қошқарлардың санынан 8-4 есе артық болуы тиіс.</w:t>
        <w:br/>
        <w:t>Бағаланатын қошқарлардың тұқымдарын және егіз-</w:t>
        <w:br/>
        <w:t>дерін ескере отырып, жынысына, сыртқы белгілеріне</w:t>
        <w:br/>
        <w:t>қарай жазып отырады. Туған бойда және енесінен</w:t>
        <w:br/>
        <w:t>бөлінісімен өлшейді. Бір жылдың көрсеткіштерін өзара</w:t>
        <w:br/>
        <w:t>салыстырады. Қошқарлардың қайсысының тұқымынан</w:t>
        <w:br/>
        <w:t>элита және бірінші класты көп шықса, тірідей салмағы</w:t>
        <w:br/>
        <w:t>жоғары, әрі жүн өнімі жақсы болса, сол қошқар құнды</w:t>
        <w:br/>
        <w:t>болып табылады.</w:t>
        <w:br/>
        <w:t>Қойды бағалау жұмысы аяқталған соң қойды!ріктеу,</w:t>
        <w:br/>
        <w:t>сұрыптау және отар құру жұмысы жүргізіледі. Сұрып-</w:t>
        <w:br/>
        <w:t>таудан өткен қойлар өз кластары бойынша сұрыпталын,</w:t>
        <w:br/>
        <w:t>отарларға топтастырылады. Бұл жұмыс қойларды қыр-</w:t>
        <w:br/>
        <w:t>қыпалғаннан кейін, қозыларын саулықтан айырғаннан</w:t>
        <w:br/>
        <w:t>кейін жүргізіледі.</w:t>
        <w:br/>
        <w:t>бі</w:t>
        <w:br/>
        <w:t>38,7:1. Тұқымды таға күйінде өсіру</w:t>
        <w:br/>
        <w:t>Тұқымды таза күйінде өсіру бір тұқымға жататын мәл</w:t>
        <w:br/>
        <w:t>отарларында қолданылады. Өсірудің бұл әдісі нақты</w:t>
        <w:br/>
        <w:t>тұқымның құнды қасиетін малға бекітіп және оны онан</w:t>
        <w:br/>
        <w:t>әрі жетілдіру қажет болған кезде жүргізіледі; Тұқым-</w:t>
        <w:br/>
        <w:t>ды таза күйінде өсіру жоғары, тұқым қуалаушылық</w:t>
        <w:br/>
        <w:t>қасиеті тұрақты зауыттық тұқымдар үшін қолданыла"</w:t>
        <w:br/>
        <w:t>ды. Таза күйінде өсіруде малды жетілдірудің негізгі</w:t>
        <w:br/>
        <w:t>тәсілдері: тұқымға құнды белгілері мейлінше айқын</w:t>
        <w:br/>
        <w:t>жетілген малды іріктеу; осы белгілерді күшейту үшін</w:t>
        <w:br/>
        <w:t>Жұп таңдау; малдың бұл тұқымын өсіруді оның-жақсы</w:t>
        <w:br/>
        <w:t>қасиетін дамыту үшін төлді тиімді өсіру және оны пай-</w:t>
        <w:br/>
        <w:t>далану. Осы әдіспен әлемге әйгілі Австралия мерино-</w:t>
        <w:br/>
        <w:t>сы, Грозный, “Аскания, тағы басқа көптеген қой тұқым-</w:t>
        <w:br/>
        <w:t>дары жетілдірілгені дүниеге мәлім.</w:t>
        <w:br/>
        <w:t>Алайда, тұқымдыстаза күйінде өсіру әдісінің ерек-</w:t>
        <w:br/>
        <w:t>шелігі - мұнда бірден тез табысқа жету қиын, себебі,</w:t>
        <w:br/>
        <w:t>тұқым қасиеттерінің жақсаруы, жақсы жағына өзгеруі</w:t>
        <w:br/>
        <w:t>өте баяу жүреді. Мәселен, қаракөл қойы елтірісінің са-</w:t>
        <w:br/>
        <w:t>пасын басқа әдіспен жақсарту мүмкін емес, себебі өзге</w:t>
        <w:br/>
        <w:t>тұқымның қаны қаракөл қойының құнды ерекшелігін</w:t>
        <w:br/>
        <w:t>кемітуі мүмкін.</w:t>
        <w:br/>
        <w:t>Тұқымды таза күйінде әсіру әдісінде бір тұқымның</w:t>
      </w:r>
    </w:p>
    <w:p>
      <w:r>
        <w:t>ішінде малды шағылыстырудың ӛр түрлі типі қолданы-</w:t>
        <w:br/>
        <w:t>лады. Бұл малдар туыстас немесе туыстас емес болуы</w:t>
        <w:br/>
        <w:t>мүмкін. Туыстас, яғни инбридинг деп бір ата-енеден та-</w:t>
        <w:br/>
        <w:t>раған малды шағылыстыруды айтады. Малдыңасақұнды</w:t>
        <w:br/>
        <w:t>қасиетін сақтау және күшейту үшін асыл тұқымды мал</w:t>
        <w:br/>
        <w:t>табынында туыстас өсіру тәсілі нәтижесінде қасиеттері</w:t>
        <w:br/>
        <w:t>бірдей және өздерінің әйгілі тегіне ұқсайтын құнды</w:t>
        <w:br/>
        <w:t>тұқымдар алуға болады. Бірақ, туыстас өсіруде малдың</w:t>
        <w:br/>
        <w:t>ұрпағының өміршендік қасиеттеріәлсірейді; сыртқы ор-</w:t>
        <w:br/>
        <w:t>таға бейімділігі кемиді. Туыстас өсіру тәсілін ұзақ мерзім</w:t>
        <w:br/>
        <w:t>бойы қолданса, малдың сүйегі уақталып, өсімталдығы</w:t>
        <w:br/>
        <w:t>кемиді, төлдің салмағы төмендеп, аурушан, өлітууы жиі-</w:t>
        <w:br/>
        <w:t>лейді. Сондықтантуыстас қой өсіру тәсілін өтеүлкенсақ-</w:t>
        <w:br/>
        <w:t>тықпен жүргізу керек. Тек ерекше жағдайда &gt; туыстас</w:t>
        <w:br/>
        <w:t>79</w:t>
        <w:br/>
        <w:t>нан алғанда табыстың қайнар көзі болып табылады. Се-</w:t>
        <w:br/>
        <w:t>бебі; қошқар жылына жүзден мыңға дейін саулықты</w:t>
        <w:br/>
        <w:t>ұрықтандырады. Осының нәтижесінде отардың</w:t>
        <w:br/>
        <w:t>өнімділігін тездетіп арттыруға тікелей әсер етеді. Сон-</w:t>
        <w:br/>
        <w:t>дықтанда, тұқымдық қошқарларды? таңдап өсіруге бас-</w:t>
        <w:br/>
        <w:t>ты назар аударылады.. ;</w:t>
        <w:br/>
        <w:t>Асыл тұқымды қой шаруашылықтары отарларында</w:t>
        <w:br/>
        <w:t>болашақ аталық малды еркек қозылардан іріктеп-</w:t>
        <w:br/>
        <w:t>сұрыптап өсірудің бірнеше сатысын өткізеді. Бұл кезде</w:t>
        <w:br/>
        <w:t>таңдаулы еркек қозылардың саны қажетті аталық мал-</w:t>
        <w:br/>
        <w:t>дың санынан 6-8 есе көп болуы тиіс. :</w:t>
        <w:br/>
        <w:t>Екіншірет-.қозыны енесінен айырған соң 4-5 айлық</w:t>
        <w:br/>
        <w:t>кезінде қарап іріктейді. Мұнда ең таңдаулылары ғана</w:t>
        <w:br/>
        <w:t>(қажетті санына9-4 есе көп)і іріктен алынады. Бұлқозы-</w:t>
        <w:br/>
        <w:t>лардың сапасы жоғары, енесі элиталы болуы тиіс.</w:t>
        <w:br/>
        <w:t>Үшінішірет- қозыбіржасқатолғанда өткізіледі. Мұнда</w:t>
        <w:br/>
        <w:t>әр тоқты қотшқарларға жеке-жеке жүргізілген сұрыптау</w:t>
        <w:br/>
        <w:t>деректері, шыққан тегі ескеріледі. Басы артық қошқарлар</w:t>
        <w:br/>
        <w:t>басқа шаруашылыққа сату “үнін бөлініп әзірленеді. Ал,</w:t>
        <w:br/>
        <w:t>асылтұқымды шаруашылықтың өзіне қажетті қошқарлар</w:t>
        <w:br/>
        <w:t>ұрпағының сапасына қарай “бағаланады.Ол үшін әрбіртек-</w:t>
        <w:br/>
        <w:t>серілегін қошқарларға бір төкті бірінші класта 100 саулық</w:t>
        <w:br/>
        <w:t>бекітіледі. Егер шаруашылықта бірінші класты саулықтар</w:t>
        <w:br/>
        <w:t>аз болса, онда жақсарту үшін қалдырылған саулықтармен</w:t>
        <w:br/>
        <w:t>шағылыстыру арқылы бағалайды.</w:t>
        <w:br/>
        <w:t>Қошқарларды ұрпағының сапасына қарай былайша</w:t>
        <w:br/>
        <w:t>бағалайды:</w:t>
        <w:br/>
        <w:t>а) әр түрлі қошқарлардан тараған элиталы және</w:t>
        <w:br/>
        <w:t>бірінші класты қозылардың саныөзара салыстырылады;</w:t>
        <w:br/>
        <w:t>ә) тексерілетін әр түрлі қошқарлардың ұрпағы мен</w:t>
        <w:br/>
        <w:t>сол жастағы басқа қошқарлар үрпағының өнімділігі</w:t>
        <w:br/>
        <w:t>өзара, сондай-ақ, шаруашылық бойынша алдағы-орта-</w:t>
        <w:br/>
        <w:t>ша көрсеткішпен салыстырылады;.</w:t>
        <w:br/>
        <w:t>6) қошқар мен оның ұрпағының ең басты қасиеттері</w:t>
        <w:br/>
        <w:t>жағынан бір-біріне-ұқсастық дәрежесі анықталады;</w:t>
        <w:br/>
        <w:t>в) өнімділігі, класы және басқа қасиеттері бойынша</w:t>
      </w:r>
    </w:p>
    <w:p>
      <w:r>
        <w:t>алғанда ұрғашы қозының сапасы мен оның енесінің са-</w:t>
        <w:br/>
        <w:t>пасы өзара салыстырылады.</w:t>
        <w:br/>
        <w:t>Т1</w:t>
        <w:br/>
        <w:t>14-сурет.</w:t>
        <w:br/>
        <w:t>Сарыарқа</w:t>
        <w:br/>
        <w:t>қой</w:t>
        <w:br/>
        <w:t>тиқымының</w:t>
        <w:br/>
        <w:t>5-сурет. /</w:t>
        <w:br/>
        <w:t>Қазақтың Ғ</w:t>
        <w:br/>
        <w:t>“биязы</w:t>
        <w:br/>
        <w:t>жүнді</w:t>
        <w:br/>
        <w:t>қойының</w:t>
        <w:br/>
        <w:t>саулығы</w:t>
        <w:br/>
        <w:t>6-сурет.</w:t>
        <w:br/>
        <w:t>Қазақтың</w:t>
        <w:br/>
        <w:t>етті-жүнді</w:t>
        <w:br/>
        <w:t>биязылау</w:t>
        <w:br/>
        <w:t>жүнді қойы.</w:t>
        <w:br/>
        <w:t>Қошқар.</w:t>
        <w:br/>
        <w:t>7-сурет.</w:t>
        <w:br/>
        <w:t>Батыс</w:t>
        <w:br/>
        <w:t>Қазақстан</w:t>
        <w:br/>
        <w:t>биязылау</w:t>
        <w:br/>
        <w:t>жүнді</w:t>
        <w:br/>
        <w:t>қойының</w:t>
        <w:br/>
        <w:t>қошқары</w:t>
        <w:br/>
        <w:t>86</w:t>
        <w:br/>
        <w:t>8-сурет. |</w:t>
        <w:br/>
        <w:t>Ероссбред</w:t>
        <w:br/>
        <w:t>қойының |</w:t>
        <w:br/>
        <w:t>қошқары</w:t>
        <w:br/>
        <w:t>этидидетилттеттуе е етеетее лит ти кет телеттетелаетет</w:t>
        <w:br/>
        <w:t>|</w:t>
        <w:br/>
        <w:t>|</w:t>
        <w:br/>
        <w:t>ф</w:t>
        <w:br/>
        <w:t>| Ероссбред</w:t>
        <w:br/>
        <w:t>| қойының</w:t>
        <w:br/>
        <w:t>| саулығы.</w:t>
      </w:r>
    </w:p>
    <w:p>
      <w:r>
        <w:t>|</w:t>
        <w:br/>
        <w:t>биязылау</w:t>
        <w:br/>
        <w:t>жұнді.</w:t>
        <w:br/>
        <w:t>қошқары.</w:t>
        <w:br/>
        <w:t>87</w:t>
        <w:br/>
        <w:t>еу</w:t>
        <w:br/>
        <w:t>Солтустік</w:t>
        <w:br/>
        <w:t>қошқары</w:t>
        <w:br/>
        <w:t>меринос</w:t>
        <w:br/>
        <w:t>қошқары</w:t>
        <w:br/>
        <w:t>Оңтустік</w:t>
        <w:br/>
        <w:t>қазақ”</w:t>
        <w:br/>
        <w:t>меринос</w:t>
        <w:br/>
        <w:t>“саулығы.</w:t>
        <w:br/>
        <w:t>85</w:t>
        <w:br/>
        <w:t>11-сурет.</w:t>
        <w:br/>
        <w:t>Қазақтың</w:t>
        <w:br/>
        <w:t>құйрықты.</w:t>
        <w:br/>
        <w:t>ұяң жүнді</w:t>
        <w:br/>
        <w:t>саулығы</w:t>
        <w:br/>
        <w:t>12-сурет.</w:t>
        <w:br/>
        <w:t>Еділбай</w:t>
        <w:br/>
        <w:t>қойының</w:t>
        <w:br/>
        <w:t>саулығы</w:t>
        <w:br/>
        <w:t>18-сурет.</w:t>
        <w:br/>
        <w:t>Қаракөл</w:t>
        <w:br/>
        <w:t>қойының</w:t>
        <w:br/>
        <w:t>қошқары.</w:t>
        <w:br/>
        <w:t>88</w:t>
        <w:br/>
        <w:t>іріктеп, жүп таңдап, оларды «өзара» өсіру жұмысын</w:t>
        <w:br/>
        <w:t>жүргізеді. Әрине, жұмыс барысында малды жақсы азық-</w:t>
        <w:br/>
        <w:t>тандырып, бағып-күту керек. Осы әдіспен биязы, биязы-</w:t>
        <w:br/>
        <w:t>лау жүнді бағыттағы көптеген қой тұқымдары шығарыл-</w:t>
        <w:br/>
        <w:t>ған, қазір де осындай жұмыстар жүргізілуде.</w:t>
        <w:br/>
        <w:t>Егер сіңіре будандастыруда жақсартқыш ретінде тек</w:t>
        <w:br/>
        <w:t>бірғанатұқым пайдаланса - қаранайым, алегер бірнеше</w:t>
        <w:br/>
        <w:t>жақсартқыш тұқым пайдаланса- онда күрделі сіңіре бу-</w:t>
        <w:br/>
        <w:t>дандастыру деп атайды. Мұндай әдістер Қазақстанның</w:t>
        <w:br/>
        <w:t>биязы және биязылау қой тұқымдарын шығару үшін</w:t>
        <w:br/>
        <w:t>1950 жылдан бастап қолданылып келеді. Алдымен бір</w:t>
      </w:r>
    </w:p>
    <w:p>
      <w:r>
        <w:t>тұқымның қошқарымен, олардың ұрпақтарын екінші</w:t>
        <w:br/>
        <w:t>жақсартушы тұқым қошқарымен шағылыстырады.</w:t>
        <w:br/>
        <w:t>Әрине, барлық кезде де алынған ұрпақтарды сұрыптау,</w:t>
        <w:br/>
        <w:t>іріктеу жұмыстарын тиянақты жүргізу керек.</w:t>
        <w:br/>
        <w:t>8.7.3.Зауыттық будандастыру</w:t>
        <w:br/>
        <w:t>Будандастырудың бүл түрі де қойдың жаңа тұқымын</w:t>
        <w:br/>
        <w:t>шығару үшін пайдаланылады. Егер де, будандастыруда</w:t>
        <w:br/>
        <w:t>екітұқым пайдаланылса оны қарапайым, ал үші, одан да</w:t>
        <w:br/>
        <w:t>көп тұқым қатысса күрделі будандастыру деп атайды.</w:t>
        <w:br/>
        <w:t>Бұл әдістің екеуі де қой шаруашылығында жаңа тұқым-</w:t>
        <w:br/>
        <w:t>даршығару үшін кеңінен қолданылып жүр. Мәселен, Ас-</w:t>
        <w:br/>
        <w:t>кания, Кавказ, Грозный сияқты бағалы тұқымдар қара-</w:t>
        <w:br/>
        <w:t>пайым өндіре будандастырудың нәтижесінде шығарыл-</w:t>
        <w:br/>
        <w:t>ған. Ал, Қазақстанда шығарылған Онтүстік, Солтүстік</w:t>
        <w:br/>
        <w:t>қазақ мериносы- күрделі өндіре будандастырудың жемісі.</w:t>
        <w:br/>
        <w:t>8.7.4. Қан жаңартып будандастыру</w:t>
        <w:br/>
        <w:t>Бұл әдіс таза тұқымды қойдың белгілі бір өнімдік</w:t>
        <w:br/>
        <w:t>сапасын: тірі салмағы, тез жетілгіштігі, жүннің</w:t>
        <w:br/>
        <w:t>ұзындығын, шайырын т.с.с. көрсеткіштерін және</w:t>
        <w:br/>
        <w:t>қасиеттерін жақсарту үшін қолданылады. Осындай</w:t>
        <w:br/>
        <w:t>нақты мақсат үшін басқа тұқымның жақсы қошқа-</w:t>
        <w:br/>
        <w:t>рымен шағылыстырады. Алынған қошқарды өсіріп</w:t>
        <w:br/>
        <w:t>жақсартуға тиісті саулықтарға пайдаланады. Бұл</w:t>
        <w:br/>
        <w:t>6-107 81</w:t>
        <w:br/>
        <w:t>малдардағы өте құнды қасиетті сақтап қалу немесе оны</w:t>
        <w:br/>
        <w:t>күшейту үшін қолдану дұрыс болады.</w:t>
        <w:br/>
        <w:t>Туыстас өсірудің мұндай жағымсыз жақтарын бол-</w:t>
        <w:br/>
        <w:t>дырмау үшін қан жаңартуды қолданады, яғни таза</w:t>
        <w:br/>
        <w:t>тұқымды отарға басқа шаруашылықта өсірілген сол</w:t>
        <w:br/>
        <w:t>тұқымның жоғары өнімді қошқарын әкеледі. Осы әке-</w:t>
        <w:br/>
        <w:t>лінген қошқарды жергілікті саулықтармен шағылыс-</w:t>
        <w:br/>
        <w:t>тырып, одан алынған еркек қозылардың ең таңдаулы-</w:t>
        <w:br/>
        <w:t>ларын тұқымдық қошқар етіп пайдаланады. )</w:t>
        <w:br/>
        <w:t>Тұқымды таза өсірудің ең жетілдірілген түрі - малды</w:t>
        <w:br/>
        <w:t>салалап, линиялар құрып өсіру. Линия (ата із)- бұл ең</w:t>
        <w:br/>
        <w:t>таңдаулы қошқарлардан тараған қойдың бағалы тобы.</w:t>
        <w:br/>
        <w:t>Әдетте, асыл тұқымды қой шаруашылығында осындай</w:t>
        <w:br/>
        <w:t>бірнеше линия құрылады. Бұлардың өзара ерекшелік-</w:t>
        <w:br/>
        <w:t>тері де болады: бір линияның жүні қою, екіншісінің де-</w:t>
        <w:br/>
        <w:t>несі ірі, үшіншісінің жүні ұзын, т.с.с. Мұндай ата тегі</w:t>
        <w:br/>
        <w:t>әр түрлі, бірақ, өнімі негізінен бір-екі линия малын ша-</w:t>
        <w:br/>
        <w:t>ғылыстыру өте тиімді екенін тәжірибе көрсетіп отыр.</w:t>
        <w:br/>
        <w:t>Будандастыру. Қой шаруашылығында әр түрлітұқым-</w:t>
        <w:br/>
        <w:t>ның малын шағылыстырудың маңызы үлкен. Алынған</w:t>
        <w:br/>
        <w:t>тұқым будан деп аталады. Алға қойылған мақсатқа, бу-</w:t>
        <w:br/>
        <w:t>дандастырылған тұқымды пайдалануға және алынған</w:t>
        <w:br/>
        <w:t>ұрпағына байланысты шағылыстырудың төмендегідей</w:t>
        <w:br/>
        <w:t>түрлері бар: сіңіре(түр жаңарта), өндіре (зауыттық), қан</w:t>
        <w:br/>
        <w:t>жаңарту, өндірістік және кезек будандастыру.</w:t>
        <w:br/>
        <w:t>8.7.2.Сіңіре (тур жаңарта) будандастыру</w:t>
      </w:r>
    </w:p>
    <w:p>
      <w:r>
        <w:t>Будандастырудың бұл түрі өнімі аз малдың тұқымын</w:t>
        <w:br/>
        <w:t>жақсартып, түбегейлі өзгерту үшін жиі қолданылады.</w:t>
        <w:br/>
        <w:t>Өзгеруге тиісті мал тұқымының аналықтарын таңдап ал-</w:t>
        <w:br/>
        <w:t>ған, өнімі мол малдың асыл тұқымды қошқарларымен</w:t>
        <w:br/>
        <w:t>шағылыстырғандаоларданалынған ұрпақ жақсаратүседі.</w:t>
        <w:br/>
        <w:t>Аллынған ұрпақтың еркектерін жарамсыз деп танып, етке</w:t>
        <w:br/>
        <w:t>пайдаланып, ұрғашыларын жақсартушы тұқымның қош-</w:t>
        <w:br/>
        <w:t>қарымен қайтадан будандастырады. Осылай төртіннті, не</w:t>
        <w:br/>
        <w:t>бесінші ұрпаққа дейін қайталанады, сонан соң олар таза</w:t>
        <w:br/>
        <w:t>тұқым деп есептелінеді. Онан әрі олардың таңдаулысын</w:t>
        <w:br/>
        <w:t>80</w:t>
        <w:br/>
        <w:t>рылату керек. Көп жылдық тәжірибелер көрсеткендей,</w:t>
        <w:br/>
        <w:t>шағылыстыруға қоңды мал егізді көп береді. Қонды-</w:t>
        <w:br/>
        <w:t>лығы төмен саулықтар тез күйлемейді және аналық</w:t>
        <w:br/>
        <w:t>жыныс жасушасының ұрық қабылдау қабілеті-де жоға-</w:t>
        <w:br/>
        <w:t>ры болмайды. Бірақ, орта және жоғары қоңдылықтағы</w:t>
        <w:br/>
        <w:t>саулықтарға қарағанда егізі сирек болады, ең жаманы-</w:t>
        <w:br/>
        <w:t>сол кез байланған ұрық буаздығының алғашқы айының</w:t>
        <w:br/>
        <w:t>ақырына дейін өліп қалады. Сондықтан, ұрықтандыруға</w:t>
        <w:br/>
        <w:t>даярлау кезінде саулықтарды сапалы жайылыммен,</w:t>
        <w:br/>
        <w:t>қосымша жеммен қамтамасыз етіп қалай да қоңдылы-</w:t>
        <w:br/>
        <w:t>ғын жоғары, ортадан төмен-емес деңгейге жеткізу ке-</w:t>
        <w:br/>
        <w:t>рек. Шағылыстыру жүріп жатқан кезде де қаңдылығы</w:t>
        <w:br/>
        <w:t>жоғарылай беретіндей жағдай туғызу абзал. Ол үшін</w:t>
        <w:br/>
        <w:t>кәнжылдық шөп пен егіс аңызына жайып, қондылығы</w:t>
        <w:br/>
        <w:t>төмен саулықтарға екі рет 0,8-0,5 л суіштіп тұруын қам-</w:t>
        <w:br/>
        <w:t>тамасыз ету керек.</w:t>
        <w:br/>
        <w:t>Қойды қолдан ұрықтандыруға дер кезінде және</w:t>
        <w:br/>
        <w:t>дұрыс әзірлік жасау -- ұрықтың жыныс ағзаларына</w:t>
        <w:br/>
        <w:t>дұрыс түсуіне шәуеттің бірқалыпты әсіп жетілуіне, екі</w:t>
        <w:br/>
        <w:t>жыныс жасушасының дұрыс қауышпуына, төлдің жақ-</w:t>
        <w:br/>
        <w:t>сы дамуына, дені сау төл-алуға негіз болады.</w:t>
        <w:br/>
        <w:t>4.1.8.Ұрықтандыру пунктінде жұмысты.</w:t>
        <w:br/>
        <w:t>ұйымдастыру</w:t>
        <w:br/>
        <w:t>Қойды қолдан ұрықтандыру әдісінің тиімділігі ұрық-</w:t>
        <w:br/>
        <w:t>тандыру пунктіндегі жұмыстың дұрыс ұйымдастыры-</w:t>
        <w:br/>
        <w:t>луынатікелей байланысты. Егер ұрықтандыру пунктін-</w:t>
        <w:br/>
        <w:t>де жұмыс зоотехникалық-малдәрігерлік талаптарға</w:t>
        <w:br/>
        <w:t>қарағанда төменгі сатыда, нашар жүргізілсе, онда</w:t>
        <w:br/>
        <w:t>қойды қолдан ұрықтандыру әдісі шаруашылыққа пай-</w:t>
        <w:br/>
        <w:t>да емес, керісінше зиян алып келеді.</w:t>
        <w:br/>
        <w:t>Ұрықтандыру пункті типтік жоба бойынша салына-</w:t>
        <w:br/>
        <w:t>ды. Егер қолда бар құрылысты пайдаланатын болса, ол</w:t>
        <w:br/>
        <w:t>талапқа сай болуы тиіс. Міндетті түрде зертхана, ұрық</w:t>
        <w:br/>
        <w:t>алатын және саулықтарды ұрықтандыратын бөлмелер</w:t>
        <w:br/>
        <w:t>болуы тиіс, соның сыртында аталық және күйттеуші</w:t>
        <w:br/>
        <w:t>қошқарларды ұстайтын орын, күйлеген, ұрықталмаған</w:t>
        <w:br/>
        <w:t>95</w:t>
        <w:br/>
        <w:t>жұмыс бір рет будандастырудың нәтижесінде отар-</w:t>
        <w:br/>
        <w:t>дың қажетті қасиеті жақсартылады.</w:t>
      </w:r>
    </w:p>
    <w:p>
      <w:r>
        <w:t>8.7.5. Өндірістік будандастыру</w:t>
        <w:br/>
        <w:t>Бұләдіс бірінші ұрпақтағы будан алу үшін қолданыла-</w:t>
        <w:br/>
        <w:t>ды. Алынған будандарды түгелдей ет өндіру үшін пайда-</w:t>
        <w:br/>
        <w:t>ланады. Алынған будандар гетерозис күшінің арқасында</w:t>
        <w:br/>
        <w:t>жылдам өсіп сапалы ет өнімін береді. Қажет болса бірне-</w:t>
        <w:br/>
        <w:t>ше қой тұқымын пайдаланады. Малды, әсіресе, алынған</w:t>
        <w:br/>
        <w:t>будан төлдерді жақсы бағып-күтіп азықтандыру керек.</w:t>
        <w:br/>
        <w:t>8. 7.6. Кезек будандастыру</w:t>
        <w:br/>
        <w:t>Бұл-өндірістік будандастырудың жетілген түрі. Бұл</w:t>
        <w:br/>
        <w:t>әдісбиязы, биязылау қой шаруашылығында жиірек қол-</w:t>
        <w:br/>
        <w:t>данылады. Малдың жалпы дамуына, немесе олардың</w:t>
        <w:br/>
        <w:t>жекелеген өнім белгілерінде алма-кезек будандастыру</w:t>
        <w:br/>
        <w:t>әдісі гетерозистің құбылысын пайдалану мақсатында</w:t>
        <w:br/>
        <w:t>қолданылады. Сонымен бірге алынатын будандардың</w:t>
        <w:br/>
        <w:t>бітімі және өнімділігі жағынан шағылыстырылған</w:t>
        <w:br/>
        <w:t>тұқымнан ешқандай айырмашылығы болмайды.</w:t>
        <w:br/>
        <w:t>Әйткені, қойдың бір-біріне ұқсас типті тұқымдары ша-</w:t>
        <w:br/>
        <w:t>ғылыстырылады, мысалы: биязы жүнді қой биязы</w:t>
        <w:br/>
        <w:t>жүнді қоймен алма-кезек бірнеше рет шағылыстыры-</w:t>
        <w:br/>
        <w:t>лады. Нәтижесінде қасиеттері жақсарған, өсімтал, ірі</w:t>
        <w:br/>
        <w:t>мал пайда болады. Алма-кезек будандастыруды сұрып-</w:t>
        <w:br/>
        <w:t>тау және жұптау жұмыстарын дұрыс ұштастыра білсе,</w:t>
        <w:br/>
        <w:t>тұқымның ең бағалы ерекшеліктерін пайдалану арқы-</w:t>
        <w:br/>
        <w:t>лы және гетерозис құбылысының нәтижесінде аса жо-</w:t>
        <w:br/>
        <w:t>ғары өнімді ұрпақ өсіруге болады.</w:t>
        <w:br/>
        <w:t>8. 7. 7. Гибридтеу (тур аралық будандастыру)</w:t>
        <w:br/>
        <w:t>Бұл әдіс жаңа тұқым шығару немесе бар тұқымды жақ-</w:t>
        <w:br/>
        <w:t>сарту үшін қолданылады. Қой шаруашылығында бірінші</w:t>
        <w:br/>
        <w:t>рет қазақ ғалымдары Н.С.Бутарин, Ә.И.Есенжанов және</w:t>
        <w:br/>
        <w:t>А.Н.Жандеркин Жаңаканказ мериносын арқардың шәуе-</w:t>
        <w:br/>
        <w:t>82</w:t>
        <w:br/>
        <w:t>тімен ұрықтандырып будан алып, содан қазақтың арқар-</w:t>
        <w:br/>
        <w:t>меринос қой тұқымын өсіріп шығарған.</w:t>
        <w:br/>
        <w:t>Бұләдісті қазір деқолдануғаболады. Жаңамалтұқы-</w:t>
        <w:br/>
        <w:t>мын шығару - бар мал тұқымын жақсарту үшін пайда-</w:t>
        <w:br/>
        <w:t>лы әдіс. : !</w:t>
        <w:br/>
        <w:t>8.8. Қой тұқымын асылдандыру жұмысын</w:t>
        <w:br/>
        <w:t>) жоспарлау</w:t>
        <w:br/>
        <w:t>Жоспар, әдетте, бес жылға жасалады. Онда мал басын</w:t>
        <w:br/>
        <w:t>көбейту және асыл тұқымды қойларды жетілдіру шара-</w:t>
        <w:br/>
        <w:t>лары қарастырылады, төмендегі жеті бөлімнен тұрады:</w:t>
        <w:br/>
        <w:t>1. Отардың құрылу тарихы. Бұл бөлімде шаруашы-</w:t>
        <w:br/>
        <w:t>лықтың табиғи-экономикалық жағдайы, азық қорының</w:t>
        <w:br/>
        <w:t>сипаттамасы, сумен қамтамасыз ету дәрежесі, қой қора-</w:t>
        <w:br/>
        <w:t>ларымен қамтамасыз етілуі, шаруашылықтың басқа да</w:t>
        <w:br/>
        <w:t>салаларының дамуы қысқаша баяндалады. Бұл бөлімде</w:t>
        <w:br/>
        <w:t>отардың құрылған жылы, қошқарлар мен саулықтар-</w:t>
        <w:br/>
        <w:t>дың тұқымы, кластық құрамы, қайдан сатып алынға-</w:t>
        <w:br/>
        <w:t>ны, асылдандыру жұмысының жүргізілу тәсілдері,</w:t>
      </w:r>
    </w:p>
    <w:p>
      <w:r>
        <w:t>кейінгі 5-10 жыл ішіндегі отардың сандық, сапалық</w:t>
        <w:br/>
        <w:t>көрсеткіштері көрсетіледі.</w:t>
        <w:br/>
        <w:t>2. Қой отарының сипаттамасы. Бұл бөлімде сұрып-</w:t>
        <w:br/>
        <w:t>тау, сұрыптау жүргізуден алынған мәліметтер талда-</w:t>
        <w:br/>
        <w:t>нып, малдан қырқылған жүннің, еттің салмағы және</w:t>
        <w:br/>
        <w:t>басқа да өнім көрсеткіштері жазылады. Онда кейінгі</w:t>
        <w:br/>
        <w:t>жылдары пайдаланып жүрген тұқымның қошқарлар</w:t>
        <w:br/>
        <w:t>жайындағы мәліметтері жете талданады.</w:t>
        <w:br/>
        <w:t>Ӛ. Отарды асылдандыру жұмысының бағыты мен мақ-</w:t>
        <w:br/>
        <w:t>саты. Бұлбөлімдеалдағы уақыттаасылдандыру жұмысы-</w:t>
        <w:br/>
        <w:t>ның мақсатыайқындалады. Қой шаруашылығы өнімдерін</w:t>
        <w:br/>
        <w:t>өндіру, соның ішінде асылтұқымдымалсату есептелінеді.</w:t>
        <w:br/>
        <w:t>Өсіру үшін қажетті қойдың ұнамды типі сипатталып,</w:t>
        <w:br/>
        <w:t>дәлелденеді. Отардың сапалық құрамының өзгеруі мен</w:t>
        <w:br/>
        <w:t>өнімнің өсуі дәлелдер, есептермен негізделеді.</w:t>
        <w:br/>
        <w:t>4. Асылдандыру жұмысының әдісі мен ұйымдасты-</w:t>
        <w:br/>
        <w:t>рылуы. Бұл бөлімде қошқарларды ұрпағының сапасы</w:t>
        <w:br/>
        <w:t>83</w:t>
        <w:br/>
        <w:t>Күйлеген саулықтарды іріктеп алудың аз еңбекпен.</w:t>
        <w:br/>
        <w:t>жүргізу әдісі бар..Қошқардың кеудесіне арқаны таңба;</w:t>
        <w:br/>
        <w:t>лайтын белбеу (метчик) байланады. Күйттеуші қошқар</w:t>
        <w:br/>
        <w:t>күйлеген саулыққа артылғанда оның бөксесінде боял-</w:t>
        <w:br/>
        <w:t>ғаніз-қалады. Сол белгі бойынша саулықтарды жіктеу-</w:t>
        <w:br/>
        <w:t>денөткізіпбәліпалады. Бұл әдіс өте тезжәнеанық. Қол-</w:t>
        <w:br/>
        <w:t>дануға әбден боларлық. і</w:t>
        <w:br/>
        <w:t>Күйлеген саулықтарды ұрықтандыру пунктіне</w:t>
        <w:br/>
        <w:t>кіргізіп тез арада оларды ұрықтандыра бастау керек.</w:t>
        <w:br/>
        <w:t>Ұрықтандырған саулықтардан бөлек отар құрылады.</w:t>
        <w:br/>
        <w:t>және қолдан ұрықтандырудың 12-нпні күнінен.бастап</w:t>
        <w:br/>
        <w:t>оларға екінші рет күйттеуші қошқарлар жібереді. Егер</w:t>
        <w:br/>
        <w:t>ұрық байланбай қалса саулық қайта ШІ саннынсаның</w:t>
        <w:br/>
        <w:t>іріктеп алып қайта ұрықтандыру керек. ,</w:t>
        <w:br/>
        <w:t>Қойды қолдан ұрықтандыру науқаны 85-40 күн, не-</w:t>
        <w:br/>
        <w:t>месе қойдың толық екі жыныс циклінің уақытына</w:t>
        <w:br/>
        <w:t>сәйкес болады. Бұл науқан аяқталғаннан кейін, кейбір</w:t>
        <w:br/>
        <w:t>саулықтың қысыр қалмауы үшін отарға бірінші қлас-</w:t>
        <w:br/>
        <w:t>тың аталық қошқарларын қосады. Олар отарда 20 күн</w:t>
        <w:br/>
        <w:t>жүреді.</w:t>
        <w:br/>
        <w:t>Қошқардан ұрық алу; Оның сапасын тексеру.</w:t>
        <w:br/>
        <w:t>Ұрық қошқардан жасанды қынаптың көмегімен алы-</w:t>
        <w:br/>
        <w:t>нады. Қошқар басына екі қынаптан болуы тиіс..</w:t>
        <w:br/>
        <w:t>Жасанды қынапты ұрық алуғаәгзірлеу - оны тазалау,</w:t>
        <w:br/>
        <w:t>зарарсыздандыру, суға және ауаға толтыру, ұрық</w:t>
        <w:br/>
        <w:t>қабылдағыш сауатты жалғастыру, вазелинмен майлау,</w:t>
        <w:br/>
        <w:t>температурасын-тексеру жұмыстарынан тұрады. Ұрық</w:t>
        <w:br/>
        <w:t>алар алдында қынаптың температурасы 40-45"С болуы</w:t>
        <w:br/>
        <w:t>тиіс.</w:t>
        <w:br/>
        <w:t>Қошқардан ұрық алу алдында саулық немесе тұлып</w:t>
        <w:br/>
        <w:t>станокқа қойылып үсталады (бекітіледі). Жасанды</w:t>
        <w:br/>
        <w:t>қынапты қойдың жамбасының тұсына 90-40” мөлшерін-</w:t>
      </w:r>
    </w:p>
    <w:p>
      <w:r>
        <w:t>де көлбеу ұстап тұру керек. Қошқар саулыққаартылған</w:t>
        <w:br/>
        <w:t>сәтте техник-ұрықтандырушы қошқардың қамшысын</w:t>
        <w:br/>
        <w:t>өте ептілікпен жасанды қынапқа сала қояды. Қошқар-</w:t>
        <w:br/>
        <w:t>дың ұрығы қынапқа келіп түсісімен ұрық қабылдағыш</w:t>
        <w:br/>
        <w:t>дереу төмендетіліп, жасанды қынаптан ауа шығары-</w:t>
        <w:br/>
        <w:t>лып, ұрық қабылдағыш қынаптан еппен ажыратылып</w:t>
        <w:br/>
        <w:t>17-107 97</w:t>
        <w:br/>
        <w:t>көбейтіп, ұрғашы тоқтылардың 24-25%-ын қалдырған</w:t>
        <w:br/>
        <w:t>пайдалы.</w:t>
        <w:br/>
        <w:t>Әрине, саулықтың санын, арақатынасын көбейтумен</w:t>
        <w:br/>
        <w:t>бірге отарды бағып-күтудің, азықтандырудың жетілді-</w:t>
        <w:br/>
        <w:t>рілген тиімді технологияларын кеңінен қолданып оты-</w:t>
        <w:br/>
        <w:t>ру керек.</w:t>
        <w:br/>
        <w:t>4.1. Қойды ұрықтандыру және оны ұйымдастыру</w:t>
        <w:br/>
        <w:t>Қойды өз тәлінен өсіруді біздің елімізде, негізінен,</w:t>
        <w:br/>
        <w:t>қолдан ұрықтандыру әдісімен жүргізеді. Бұл әдістің</w:t>
        <w:br/>
        <w:t>негізін қалаған ғалым Й.И.Иванов кезінде Қазақстанға</w:t>
        <w:br/>
        <w:t>жер аударылып келіп, сол кезде өз жаңалығын алғаш</w:t>
        <w:br/>
        <w:t>өндіріске Алматы малдәрігерлік-зоотехникалық инсти-</w:t>
        <w:br/>
        <w:t>тутында профессор болып жүріп енгізген. Қолдан ұрық-</w:t>
        <w:br/>
        <w:t>тандыру қазір мал шаруашылығында асылтұқымды мал</w:t>
        <w:br/>
        <w:t>өсіру жөніндегі жұмыстарды ұйымдастырудың ең пай-</w:t>
        <w:br/>
        <w:t>далы әдісі болып табылады. Тек осы әдіс қана жоғары</w:t>
        <w:br/>
        <w:t>өнімді жаңатұқымдарды шығарып, бағалы асылтұқым-</w:t>
        <w:br/>
        <w:t>ды аталық малдарды мейлінше толық пайдалануға</w:t>
        <w:br/>
        <w:t>мүмкіндік береді. Оның сыртында малды жұқпалыауру-</w:t>
        <w:br/>
        <w:t>лардан сақтауға да үлкен мүмкіндік жасайды. Қойды</w:t>
        <w:br/>
        <w:t>қолдан ұрықтандыру жұмысы ҚР Ауыл шаруашылығы</w:t>
        <w:br/>
        <w:t>министрлігі бекіткен нұсқауға сәйкес жүргізілуі тиіс.</w:t>
        <w:br/>
        <w:t>Бұлжұмысты әдейі әзірленген ұрықтандырушы-техник</w:t>
        <w:br/>
        <w:t>жүргізуі керек.</w:t>
        <w:br/>
        <w:t>Қазіргі уақытта көптеген шопандар қойды қолдан</w:t>
        <w:br/>
        <w:t>ұрықтандыру науқанын жоғары сапада өткізуге</w:t>
        <w:br/>
        <w:t>кепілдік береді. Болашақта барлық шопандардың ұрық-</w:t>
        <w:br/>
        <w:t>тандырушы-техник мамандығын меңгергендері дұрыс</w:t>
        <w:br/>
        <w:t>болады.</w:t>
        <w:br/>
        <w:t>Саулық төлін бес ай немесе 145-155 күн көтереді. Осы-</w:t>
        <w:br/>
        <w:t>ған орай қойды қыста қоздату үшін қазан-қараша айла-</w:t>
        <w:br/>
        <w:t>рында, ал көктемде қоздату үшін, ұрықтандыру науқа-</w:t>
        <w:br/>
        <w:t>нын жақсыөткізу үшін, оған алдын ала, жан-жақты ата-</w:t>
        <w:br/>
        <w:t>лық-аналық малдардан бастап, қажетті құрал-жабдық-</w:t>
        <w:br/>
        <w:t>тар мен мал азықтарын әзірлеу керек.</w:t>
        <w:br/>
        <w:t>92</w:t>
        <w:br/>
        <w:t>4.1.1.Туқымдық қошқарларды әзірлеу және</w:t>
        <w:br/>
        <w:t>пайдалану</w:t>
        <w:br/>
        <w:t>Қой басын көбейтіп, тұқымын жақсартып, оның</w:t>
        <w:br/>
        <w:t>өнімділігін арттыруғабағытталған жұмыстарды дәйекті</w:t>
      </w:r>
    </w:p>
    <w:p>
      <w:r>
        <w:t>түрде жүргізуде аса бағалы асыл тұқымды қошқарлар"</w:t>
        <w:br/>
        <w:t>ды кеңінен пайдаланудың зор маңызы бар. г</w:t>
        <w:br/>
        <w:t>Асылтұқымдықошқарлардың тұқымдық кабілетінің</w:t>
        <w:br/>
        <w:t>(ұрықтың пайда болуы және жыныстық рефлексі) жақ-</w:t>
        <w:br/>
        <w:t>сы болуы оларды азықтандыруға, күтіп-бағуға және</w:t>
        <w:br/>
        <w:t>пайдалану тәртібіне байланысты. Сондықтан тұқымдық</w:t>
        <w:br/>
        <w:t>қошқарлар өз алдына-бәлек бағылады. Оларды бағып-</w:t>
        <w:br/>
        <w:t>күту тәжірибесі мол шопандарға жүктеледі, арнайы</w:t>
        <w:br/>
        <w:t>қора-жайлар бекітіліп беріледі.</w:t>
        <w:br/>
        <w:t>Тұқымдық қошқарлар әрдайым зауыттық қоңды-</w:t>
        <w:br/>
        <w:t>лықта болуы тиіс, тек.сондағана олардың жыныстық</w:t>
        <w:br/>
        <w:t>шабыты күшті болады. Тұқымдық қошқарларды ша-</w:t>
        <w:br/>
        <w:t>ғылыстыру үшін жақсы дайындықты тиімді пайда-</w:t>
        <w:br/>
        <w:t>ланудың маңызы үлкен. Сондықтан, күйек алу нау-</w:t>
        <w:br/>
        <w:t>қанынан 1,5-2 ай бұрын қошқарларды шағылысты-</w:t>
        <w:br/>
        <w:t>руға дайындай бастайды.</w:t>
        <w:br/>
        <w:t>Бұл кезде оларды жайылымның құнарлы шөбімен</w:t>
        <w:br/>
        <w:t>қатар 0,8-1 кгарнайы құрама жеммен азықтандырады:</w:t>
        <w:br/>
        <w:t>Бұл кездегі рацион қошқарлардың жыныс қабілетін</w:t>
        <w:br/>
        <w:t>қоздыратын еперматозоидтардың көптеп жиналуына</w:t>
        <w:br/>
        <w:t>жағдай жасауы тиіс. Осы кезде қошқарларды жасанды</w:t>
        <w:br/>
        <w:t>қынапқа үйретіп, оның ұрығының сапасын тексереді.</w:t>
        <w:br/>
        <w:t>Қошқарлардың ұрық сапасын бағалағанда оның сани-</w:t>
        <w:br/>
        <w:t>тарлық жағдайын, сперматозоидтардың шоғырлануы;</w:t>
        <w:br/>
        <w:t>белсенділігі, резистентін, тіршілік қабілетін және ты-</w:t>
        <w:br/>
        <w:t>ныс алуын анықтайды. Шағылыстыру науқанына жақ-</w:t>
        <w:br/>
        <w:t>сы дайындалған қошқарлардың ұрығы қою, белсенділігі</w:t>
        <w:br/>
        <w:t>8 балдан төмен емес, сперматозоидтардың шоғырлануы</w:t>
        <w:br/>
        <w:t>1 мл-де 2 млрд-тан төмен, резистенті 80-50 мың. шәует-</w:t>
        <w:br/>
        <w:t>тің мөлшері 1-1,5 мл болуы тиіс.</w:t>
        <w:br/>
        <w:t>Қошқарларды шағылыс науқанына даярлау кезінде</w:t>
        <w:br/>
        <w:t>қабілеттілігі төмен қошқарлар болса, оларды өз алдына</w:t>
        <w:br/>
        <w:t>бөлек топтастырып мынадай шаралар қолдану керек:</w:t>
        <w:br/>
        <w:t>98</w:t>
        <w:br/>
        <w:t>бойынша тексеру, линия (ата із) бойынша жұмыс.</w:t>
        <w:br/>
        <w:t>тар жоспары көрсетіледі. .</w:t>
        <w:br/>
        <w:t>5. Малды бағып-күту мен тт жа сарту</w:t>
        <w:br/>
        <w:t>шаралары. Бұл бөлімде мал азығы қорының дамуы</w:t>
        <w:br/>
        <w:t>жайында мағлұмат беріледі. Мұнда азықтардың түрле- |</w:t>
        <w:br/>
        <w:t>рі, әр топтағы малдардың азықтандырылу дәрежесі,</w:t>
        <w:br/>
        <w:t>нақты рациондар, азықтың жалпы қажеттілігі, ЖОПЕ</w:t>
        <w:br/>
        <w:t>күтіп-бағудың жүйесі айтылады. . 2</w:t>
        <w:br/>
        <w:t>6. Асылдандыру жұмысын жүргізу техникасы. Бұл</w:t>
        <w:br/>
        <w:t>бөлімде қойды таңбалау, зоотехникалық және тұқым-</w:t>
        <w:br/>
        <w:t>дық есеп жүргізуді ұйымдастыру мәселелері жазыла-</w:t>
        <w:br/>
        <w:t>ды. Малды, мал өнімдерін өлшеу техникалары, жүн са-</w:t>
        <w:br/>
        <w:t>пасын анықтайтын зертхана, есеп көрсеткіштерді ком-/</w:t>
        <w:br/>
        <w:t>пьютер арқылы есептеп, құжатқа, мұрағатқа түсіру</w:t>
        <w:br/>
        <w:t>анықталады.</w:t>
        <w:br/>
        <w:t>Т.Жыл бойындағы 21.1. асылдандыру; жұмы-</w:t>
        <w:br/>
        <w:t>сының күнтізбелік. жоспары. Бұл бөлімде істелетін қой</w:t>
        <w:br/>
        <w:t>қашыру, қоздату, енесінен айыру, сұрыптау жүргізу,</w:t>
        <w:br/>
        <w:t>қойды өлшеу, қырқу, жүн сорттау; отарға қошқарды бе-</w:t>
        <w:br/>
        <w:t>кітусияқты жұмыстардың! барлығының тізімі, уақыты,</w:t>
      </w:r>
    </w:p>
    <w:p>
      <w:r>
        <w:t>кім атқаратыны жөнінде нақты көрсетіледі. .</w:t>
        <w:br/>
        <w:t>Мұндай егжей-тегжейлі жоспарсыз қой. тұқымын</w:t>
        <w:br/>
        <w:t>асылдандыру жұмысынтиянақты жүргізу мүмкін емес.</w:t>
        <w:br/>
        <w:t>1-сурет.</w:t>
        <w:br/>
        <w:t>Қазақ</w:t>
        <w:br/>
        <w:t>арқар-</w:t>
        <w:br/>
        <w:t>мериносының</w:t>
        <w:br/>
        <w:t>қошқары</w:t>
        <w:br/>
        <w:t>84</w:t>
        <w:br/>
        <w:t>а)ең алдымен, олардың азықтандыруын жақсартып,</w:t>
        <w:br/>
        <w:t>күтімін күшейту керек;</w:t>
        <w:br/>
        <w:t>ә) саулыққа әуестігі шамалы қошқарларды елік-</w:t>
        <w:br/>
        <w:t>тіріп, олардың жыныстық шабытын қоздыру үшін ара-</w:t>
        <w:br/>
        <w:t>сына саулықтармен бірге шабыты күшті, күйттеуші</w:t>
        <w:br/>
        <w:t>қошқарларды кіргізу қажет. Селқос қошқарлар</w:t>
        <w:br/>
        <w:t>күйттеуші қошқарлардың әсерінен қоза бастайды.</w:t>
        <w:br/>
        <w:t>Дені сау қошқарлар бірер күнде белсенділігі артып,</w:t>
        <w:br/>
        <w:t>қалыпты жағдайға үйреніп кетеді.</w:t>
        <w:br/>
        <w:t>Күйек алу науқаны кезінде асыл тұқымды ересек қош-</w:t>
        <w:br/>
        <w:t>қар күніне 2-8 рет ұрық береді, ал кейде ұрығын 4-5 рет</w:t>
        <w:br/>
        <w:t>алуға болады. Егер бір күннің ішінде тұқымдық қошқар-</w:t>
        <w:br/>
        <w:t>лардан тек үш рет шәует алу талап етілетін болса, онда</w:t>
        <w:br/>
        <w:t>тұқымдық қошқарлардан алғашқы ұрықты ертеңгі са-</w:t>
        <w:br/>
        <w:t>ғат 6-(-де, Өкіншісін - бірінші алынған ұрықтан кейін</w:t>
        <w:br/>
        <w:t>80 минут немесе 1 сағат өткен соң, үшіншісін - екінші</w:t>
        <w:br/>
        <w:t>алынған ұрықтан бір жарым сағаттан соң алады. Тұқым-</w:t>
        <w:br/>
        <w:t>дық қошқарларды зор қарқынмен пайдаланған кезде</w:t>
        <w:br/>
        <w:t>оның рационына9-А4тпикі жұмыртқа, 2-3л қаймағыалын-</w:t>
        <w:br/>
        <w:t>ған сүт сияқты құнарлы азықтар қосу қаәзкет.</w:t>
        <w:br/>
        <w:t>Ұрықтың өнімін күшейтіп, оның сапасын жақсарту</w:t>
        <w:br/>
        <w:t>үшін қошқарларды ертенгілікте, бесінде сондай-ақ, қас</w:t>
        <w:br/>
        <w:t>қараясеруендетіп жаюдың мәнізор. Оларды күнінекем</w:t>
        <w:br/>
        <w:t>дегенде 5-6 сағат серуендетіп жайып отыру керек.</w:t>
        <w:br/>
        <w:t>4.1.2.Саулықтарды урықтандыруға даярлау</w:t>
        <w:br/>
        <w:t>Саулықтың төлдегіштігі - бұл шаруашылыққа пай-</w:t>
        <w:br/>
        <w:t>далы белгілердің бірі және қойды өз төлінен көбейтуге,</w:t>
        <w:br/>
        <w:t>саланың тауарлылығы мен табыстылығын арттыруға</w:t>
        <w:br/>
        <w:t>мүмкіндік береді. Саулықтың төлдегіштігіне азықтан-</w:t>
        <w:br/>
        <w:t>дырумен күтіп-бағу дәрежесі де үлкен әсер етеді. Әдет-</w:t>
        <w:br/>
        <w:t>те, күйек алу науқанына 1,5-2 ай қалғанда саулықтар-</w:t>
        <w:br/>
        <w:t>ды қозыларынан ажыратып, аналық отар құра бастай-</w:t>
        <w:br/>
        <w:t>ды. Осы жауапты жұмысты жүргізген кезде тісі жоқ</w:t>
        <w:br/>
        <w:t>кәрі саулықтарды, желіні кеткен, сыңар емшектілерін</w:t>
        <w:br/>
        <w:t>жарамсыздыққа шығару керек. Құралған отарды құнар-</w:t>
        <w:br/>
        <w:t>лы жайылымға қойын қоңын көтеріп, салмағын жоға-</w:t>
        <w:br/>
        <w:t>94</w:t>
        <w:br/>
        <w:t>17-сурет.</w:t>
      </w:r>
    </w:p>
    <w:p>
      <w:r>
        <w:t>Тықыржазық</w:t>
        <w:br/>
        <w:t>қара сур елтірі</w:t>
        <w:br/>
        <w:t>Бақылау сұрақтары</w:t>
        <w:br/>
        <w:t>1. Қой асылдандырудағы популяциялы-генетикалық не-</w:t>
        <w:br/>
        <w:t>гіздер.</w:t>
        <w:br/>
        <w:t>2. Генетикалық және паратиптік өзгергіштік, оның прак-</w:t>
        <w:br/>
        <w:t>тикалық селекциядағы маңызы.</w:t>
        <w:br/>
        <w:t>8. Қойдың негізгі шаруашылық белгілеріне және сол</w:t>
        <w:br/>
        <w:t>тұқымның жаңадан пайда болған БЕНЕН иг болушылық,</w:t>
        <w:br/>
        <w:t>ие болу коэффициенті.</w:t>
        <w:br/>
        <w:t>4. Қой өсірудің қандай әдістерін білесіз?</w:t>
        <w:br/>
        <w:t>5.Тазатұқымды малөсіру- т&lt;БоЦОнды сақтау және түқым</w:t>
        <w:br/>
        <w:t>жетілдірудің негізгі әдісі.</w:t>
        <w:br/>
        <w:t>6. Қойды іріктеу мен жұптаудың маңызы неде?</w:t>
        <w:br/>
        <w:t>7. Әр түрлі өнімділік бағытына сәйкес қой шаруашылы-</w:t>
        <w:br/>
        <w:t>ғында ұрпақ сапасына баға беруді ұйымдастырудың ерекше-</w:t>
        <w:br/>
        <w:t>ліктері.</w:t>
        <w:br/>
        <w:t>8. Қой шаруашылығында жұптау әдістері.</w:t>
        <w:br/>
        <w:t>9. Қойды сұрыптауды ұйымдастыру.</w:t>
        <w:br/>
        <w:t>10. Биязы, биязылау, үяң және қылшық жүнді қойлар-</w:t>
        <w:br/>
        <w:t>дың тұқым стандарттары мен оларды сұрыптау және қаракөл</w:t>
        <w:br/>
        <w:t>қозыларын сұрыптау.</w:t>
        <w:br/>
        <w:t>11. Қой асылдандыру есебін жүргізу.</w:t>
        <w:br/>
        <w:t>12. Әр түрлі санаттағы шаруашылықтарда асылдандыру</w:t>
        <w:br/>
        <w:t>жұмысының ерекшеліктері.</w:t>
        <w:br/>
        <w:t>18. Аймақтағы шаруашылықтарда мал тұқымын асыл-</w:t>
        <w:br/>
        <w:t>дандыру жұмысын жоспарлау.</w:t>
        <w:br/>
        <w:t>14. Асылдандырудағы жұмыс &gt;қоспарының негізгі жағ-</w:t>
        <w:br/>
        <w:t>дайлары.</w:t>
        <w:br/>
        <w:t>90</w:t>
        <w:br/>
        <w:t>саулықтарды ұстайтын алаң (манеж) болуы шарт. Зерт-</w:t>
        <w:br/>
        <w:t>ханада қойдыұрықтандыратын бөлмелерде ұдайы 18-25С</w:t>
        <w:br/>
        <w:t>жылылық болуы тиіс.</w:t>
        <w:br/>
        <w:t>Пункттің бүкіл көлемі, бөлмелері, барлық құрал-сай-</w:t>
        <w:br/>
        <w:t>мандары нұсқауға сәйкес толық және таза болуы керек.</w:t>
        <w:br/>
        <w:t>Ертелі-кеш қажетінде жуып, залалсыздандырып тұру аб-</w:t>
        <w:br/>
        <w:t>зал. Пунктте жүктелген қызметтердің барлығын жақсы</w:t>
        <w:br/>
        <w:t>атқару үшін ұрықтандырушы-техник, қошқарларды ба-</w:t>
        <w:br/>
        <w:t>ғушы шпопан, есепші-лаборант, санитар және екі жұмыс-</w:t>
        <w:br/>
        <w:t>шы болуы тиіс. Барлық жұмысты ұйымдастырушы-бас-</w:t>
        <w:br/>
        <w:t>қарушы - ол ұрықтандырушы-техник болуы керек.</w:t>
      </w:r>
    </w:p>
    <w:p>
      <w:r>
        <w:t>Ұрықтандыру пунктіндеекі-үш отардан(1200-1800сау- .</w:t>
        <w:br/>
        <w:t>лық)артық болмағаны абзал. Қойдың бұдан артық болғаны</w:t>
        <w:br/>
        <w:t>жайылым-өріс және пунктте жүретін жұмыстардың сапа-</w:t>
        <w:br/>
        <w:t>сына әсер етеді.</w:t>
        <w:br/>
        <w:t>й Әрбір ұрықтандыру пунктінің күн тәртібі жұмысты</w:t>
        <w:br/>
        <w:t>жүйелі ұйымдастыруды көздейді. Бұл саулықтарды таң-</w:t>
        <w:br/>
        <w:t>ертең күйге келгенініріктеп алу (сағат 5-тен 7-ге дейін),</w:t>
        <w:br/>
        <w:t>оларды екіретшағылыстан өткізу, қошқарларды бағып-</w:t>
        <w:br/>
        <w:t>күту, олардан шәует алу және аса басты жұмыстарды</w:t>
        <w:br/>
        <w:t>қамтамасыз ететін қосалқы қызметтер. Сондықтан,</w:t>
        <w:br/>
        <w:t>қызметкерлердің бәріне жеткілікті жұмыс болады. Тек,</w:t>
        <w:br/>
        <w:t>соның бәрін өзара келісіп, әркім өз қызметін таза да жақ-</w:t>
        <w:br/>
        <w:t>сы атқаруы тиіс.</w:t>
        <w:br/>
        <w:t>Пункттегі жауапты жұмыстың бірі - күйлеген сау-</w:t>
        <w:br/>
        <w:t>лықтарды іріктеп алу. Бұл жұмыс өте ерте басталуы</w:t>
        <w:br/>
        <w:t>тиіс. Күйге келген саулықтарды күйттеуші қошқарлар-</w:t>
        <w:br/>
        <w:t>дың көмегімен бөліп алады. Қой ұрықтандырудың ал-</w:t>
        <w:br/>
        <w:t>ғашқы 10-15 күндекүйлеген саулықтардыіріктеу жұмы-</w:t>
        <w:br/>
        <w:t>сын барлық отар бойынша жүргізбеу керек. Ол үшін</w:t>
        <w:br/>
        <w:t>қораға 200-250 саулықты бөліп алып, оған 4-5 күйттеуші</w:t>
        <w:br/>
        <w:t>қошқарды жібереді. Күйлеген қойларды іріктеп алған-</w:t>
        <w:br/>
        <w:t>нан сон, олардың орнына саулықтардың қалған бөлігі</w:t>
        <w:br/>
        <w:t>кіргізіледі. Ол саулықтарға басқа күйттеуші қошқар-</w:t>
        <w:br/>
        <w:t>ларды жібереді. Күйлеген саулықтарды іріктеу жұмы-</w:t>
        <w:br/>
        <w:t>сын аса мұқият жүргізу керек. Науқан кезінде отарда</w:t>
        <w:br/>
        <w:t>бірде-бір саулықтың күйлемей қалмауын қадағалаудың</w:t>
        <w:br/>
        <w:t>маңызы өте зор.</w:t>
        <w:br/>
        <w:t>96</w:t>
        <w:br/>
        <w:t>Бірінші және екінші кезеңде ұрықтың өсіп-дамуы</w:t>
        <w:br/>
        <w:t>үшін көп қоректік заттың.қажеті жоқ. Себебі; бұл ке-</w:t>
        <w:br/>
        <w:t>зеңдерде ұрық құрамында негізінен күрделі сапалық”</w:t>
        <w:br/>
        <w:t>өзгерістер жүріп жатады. Бірақ та ғылыми дәлелден-</w:t>
        <w:br/>
        <w:t>гендей, ұрық бұл кезде сыртқы ортаның өзгерістеріне</w:t>
        <w:br/>
        <w:t>өте сезімтал: болады: Егер күйек алу науқаны аяқтал-</w:t>
        <w:br/>
        <w:t>ғаннан кейінгіалғашқы-анталарда саулықтардың қоңы</w:t>
        <w:br/>
        <w:t>төмендейтін болса қоректік заттың аздығынан,оныңса-</w:t>
        <w:br/>
        <w:t>насының төмендігінің.құрсақтағы тәлдің жойылып,</w:t>
        <w:br/>
        <w:t>өліп кетуінеәкеліп соғады. Сондықтан, буаз саулықтар-</w:t>
        <w:br/>
        <w:t>ды азықтандыруды ұйымдастырғанда оларға қажетті:</w:t>
        <w:br/>
        <w:t>қоректік заттың төлдің құрсақтағы әсіп-даму кезенде--</w:t>
        <w:br/>
        <w:t>ріне байланысты өзгеріп отыратынын әр-уақытта есте</w:t>
        <w:br/>
        <w:t>ұстау керек. Саулықтардың буаздығының екінші жар-</w:t>
        <w:br/>
        <w:t>тысында қоректік заттар анағұрлым көп керек. Егер де</w:t>
        <w:br/>
        <w:t>құрсақтағы төл 60 күндігінде - 80 г, 90 күндігінде - 900г</w:t>
        <w:br/>
        <w:t>болса, 120 күндігінде оның салмағы 2900 г ал туар ал-</w:t>
        <w:br/>
        <w:t>дында 4,8-4,5 кг жетеді. Тиісінше қоректі де көп талап</w:t>
        <w:br/>
        <w:t>етеді. Саулықтарды қоректізаттарғақажеттілігін толық</w:t>
        <w:br/>
        <w:t>және тиімді түрде қанағаттандыру үшін ғылыми меке</w:t>
        <w:br/>
        <w:t>мелер арнайы жүргізген зерттеулер нәтижесінде сау-</w:t>
        <w:br/>
        <w:t>лықтарды азықтандыру нормаларын жасаған.</w:t>
        <w:br/>
        <w:t>Бұл нормалар арнайы ұсыныстарда егжей-тегжейлі.</w:t>
        <w:br/>
        <w:t>берілген. Жүндес; жүнді-етті бағыттағы салмағы 50 кг,</w:t>
        <w:br/>
        <w:t>саулықтар буаздығының бірінші жартысында 0,8-1,5</w:t>
        <w:br/>
        <w:t>азық өлшемін, 75-90 г қорытылатын протеин; 8-10 гас</w:t>
        <w:br/>
        <w:t>тұзы тиісінше минерал-витамин азықтарын беріп тұру</w:t>
        <w:br/>
        <w:t>керек; ал буаздығының екінші жартысында-- 1,15-1;85</w:t>
      </w:r>
    </w:p>
    <w:p>
      <w:r>
        <w:t>азық өлшемін, 105-125 г қортылатын нротеин беру ке-</w:t>
        <w:br/>
        <w:t>рек. Етті-жүнді, етті-майлы. қой тұқымдары үшін бұл</w:t>
        <w:br/>
        <w:t>көрсеткіштер тиісінше.10-12% көп болуы тиіс; 2.</w:t>
        <w:br/>
        <w:t>Буаз саулықтарды жайып семірту</w:t>
        <w:br/>
        <w:t>Қойды ұрықтандыру науқаны қазан, қараша айла:</w:t>
        <w:br/>
        <w:t>рында аяқталатын болғандықтан саулықтарды &gt;жайы-</w:t>
        <w:br/>
        <w:t>лымда бағу тиімді де пайдалы. Сондықтан; әдетте.</w:t>
        <w:br/>
        <w:t>тәжірибелі шопандар қойды күзде жайып семірте бас-.</w:t>
        <w:br/>
        <w:t>тайды: Бұл кезде күзгі жауын-шашынның әсері мен</w:t>
        <w:br/>
        <w:t>жуан, жантақ, басқа да сояулы шөп жұмсарын малға</w:t>
        <w:br/>
        <w:t>99</w:t>
        <w:br/>
        <w:t>алынады да,қақпақмен жабылып зертханағаалып келі-</w:t>
        <w:br/>
        <w:t>неді..Жасанды қынап жуылын, тазартылып қайта</w:t>
        <w:br/>
        <w:t>жұмысқа қосылады. ; ) )</w:t>
        <w:br/>
        <w:t>Жаңаалынғанұрықтыңсанасын 18-25"С жылыбөлме-</w:t>
        <w:br/>
        <w:t>де тексереді. Шәуеттің қоюлығы; белсенділігі, резис-</w:t>
        <w:br/>
        <w:t>тенттілігі көзбен, микроскоп арқылы тексеріледі. Жо-</w:t>
        <w:br/>
        <w:t>ғарыда көрсетілген сапада болмаса, шәует пайдаланыл-</w:t>
        <w:br/>
        <w:t>майды. АЖ</w:t>
        <w:br/>
        <w:t>Қойды ұрықтандыру техникасы саулықты ұрықтан-</w:t>
        <w:br/>
        <w:t>дыру нунктіндегі арнайы бөлмеде станокта жүргізіледі.</w:t>
        <w:br/>
        <w:t>Қынап айнасымен қойдың қынабын ашып, жатыр мой-</w:t>
        <w:br/>
        <w:t>нын тауып аладыда,сол-жерге оң қолында ұстап тұрған.</w:t>
        <w:br/>
        <w:t>шприцнен ұрық енгізіледі. Ол енгізілген шәуеттің</w:t>
        <w:br/>
        <w:t>ішінде кемінде 80 млн. спермотозоид болуы тиіс.</w:t>
        <w:br/>
        <w:t>4.2. Буаз саулықтарды бағып-күту, азықтандыру</w:t>
        <w:br/>
        <w:t>Қолдан ұрықтандыру науқаны аяқталысымен шо-</w:t>
        <w:br/>
        <w:t>нандардың ең басты міндеті саулықтарды бағу және.</w:t>
        <w:br/>
        <w:t>күту, азықтандыру жұмыстарын ғылыми негізде</w:t>
        <w:br/>
        <w:t>ұйымдастыра білу, себебі алынатын төлдің жақсы же-</w:t>
        <w:br/>
        <w:t>тілуі, өміршеңдігі, ірілігі, негіздің көп болуы, қозы-</w:t>
        <w:br/>
        <w:t>лардың дені сау, ширақ болуы саулықтың қоздағанға</w:t>
        <w:br/>
        <w:t>дейінгі жағдайына тікелей байланысты. Сондықтан,</w:t>
        <w:br/>
        <w:t>шопан келешекте алынатын төлге деген қамқорлық</w:t>
        <w:br/>
        <w:t>буаз саулықтарды бағып-күту жақсы азықтандырудан</w:t>
        <w:br/>
        <w:t>басталатынын дұрыс білуі тиіс. Бұл істің аса жауапты</w:t>
        <w:br/>
        <w:t>екенін дәлелдеу үшін төлдің құрсақтағы дамуының</w:t>
        <w:br/>
        <w:t>кейбірзандылықтарын-жазып көрсетейік. Қой төлінің</w:t>
        <w:br/>
        <w:t>құрсақтағы өсу мерзімі орта есеппен 150 күн деп есеп-</w:t>
        <w:br/>
        <w:t>телінеді, сол мерзім негізінен үш кезеңге бөлінеді.</w:t>
        <w:br/>
        <w:t>Бірінші кезең - ұрықтанған күннен 29 күнге дейін,</w:t>
        <w:br/>
        <w:t>екінші кезең 80 күннен 45 күнге дейін, үшінші кезең</w:t>
        <w:br/>
        <w:t>46 күннен төлдегенге дейін. Бұл әр кезеңнің бір-</w:t>
        <w:br/>
        <w:t>бірінен төлдің енесімен арақатынасы, қоректік заттар-</w:t>
        <w:br/>
        <w:t>ды қажетсінуі, даму дәрежесі жағынан үлкен айырма-</w:t>
        <w:br/>
        <w:t>шылығы бар.</w:t>
        <w:br/>
        <w:t>98</w:t>
        <w:br/>
        <w:t>АСТАРАУ</w:t>
      </w:r>
    </w:p>
    <w:p>
      <w:r>
        <w:t>ОТАРДЫҢ ҚҰРЫЛЫМЫ</w:t>
        <w:br/>
        <w:t>(Қой санын және оны өндіруді арттырудың басты</w:t>
        <w:br/>
        <w:t>жолы - малды Өз төлінен өсіру. Қой басын қарқынды</w:t>
        <w:br/>
        <w:t>өсіру міндетіне сай келетін мал басы құрылымының,</w:t>
        <w:br/>
        <w:t>ұрықтандырылатын мал жасының, саулықтарды пай-</w:t>
        <w:br/>
        <w:t>далану мерзімінің және оның жыл сайын жарамсыз бо-</w:t>
        <w:br/>
        <w:t>латын пайызының ұрықтандыру жүйесінің, саулықтар-</w:t>
        <w:br/>
        <w:t>ды төлдету мен алынған қозыны аман өсірудің маңызы</w:t>
        <w:br/>
        <w:t>зор. Отардың құрылымы (жынысы мен жасына қарай</w:t>
        <w:br/>
        <w:t>бөлгендегі мал топтарының отар ішіндегі арақатынасы)</w:t>
        <w:br/>
        <w:t>шаруашылықта өндірілетін өнімнің саны мен сапасы-</w:t>
        <w:br/>
        <w:t>на тікелей әсер етеді. Сондықтан отарда өсімнің қайнар</w:t>
        <w:br/>
        <w:t>көзі - аналықтың арасалмағы жоғары болғаны тиімді.</w:t>
        <w:br/>
        <w:t>Көп жылғығылыми-зерттеу жұмыстарының нәтиже-</w:t>
        <w:br/>
        <w:t>сінде саулықтардың арасалмағы 60% жоғары болғаны</w:t>
        <w:br/>
        <w:t>тиімді екені дәлелденген.</w:t>
        <w:br/>
        <w:t>Биязы және биязылау жүнді қой шаруашылығында</w:t>
        <w:br/>
        <w:t>қой санын үнемі өсіріп отыру үшін саулықтың арасал-</w:t>
        <w:br/>
        <w:t>мағы60-65%., қошқарлар 1-2%,ұрғашытоқтылар 28-45%</w:t>
        <w:br/>
        <w:t>болғаны дұрыс. Еркек қозыларды сол жылы бордақылап</w:t>
        <w:br/>
        <w:t>етке тапсырған абзал. Жыл сайын саулықты 20% жа-</w:t>
        <w:br/>
        <w:t>рамсыздыққа шығарып тұру керек. Асыл тұқымды</w:t>
        <w:br/>
        <w:t>шаруашылықтарда саулықтардың сыбағалы пайызы</w:t>
        <w:br/>
        <w:t>8-10% төмен болады, себебі олар сатуға арналған мал.</w:t>
        <w:br/>
        <w:t>Етті-майлы, құйрықты қой шаруашылығы мен қара-</w:t>
        <w:br/>
        <w:t>көлде отар құрылымының 65-70% саулық, 1-2% қош-</w:t>
        <w:br/>
        <w:t>қар, 30-43% ұрғашы тоқты болады. Еркек қозыларды</w:t>
        <w:br/>
        <w:t>сол жылы енесінен айырған кезде немесе 7-8 айлығын-</w:t>
        <w:br/>
        <w:t>да бордақылап етке өткізеді. )</w:t>
        <w:br/>
        <w:t>Қой саны тұрақты болып келген шаруашылықтарда</w:t>
        <w:br/>
        <w:t>саулықтың сыбағалы салмағын отарда 70-75% -ға дейін</w:t>
        <w:br/>
        <w:t>91</w:t>
        <w:br/>
        <w:t>жұғымды келеді. Бұл уақыт қойдың да көп отығатын</w:t>
        <w:br/>
        <w:t>кезі, егер бағуы келсе, қой күз айларында жайылым</w:t>
        <w:br/>
        <w:t>отының өзімен де жақсы қонданады, семірәді. Сонымен</w:t>
        <w:br/>
        <w:t>қатар, жайылымда бағу қойдың денсаулығына да аса</w:t>
        <w:br/>
        <w:t>пайдалы, денесі шынығып; ширайды.</w:t>
        <w:br/>
        <w:t>Бекітілген жайылымды тиімді пайдалану шопанның</w:t>
        <w:br/>
        <w:t>өз басына, оның шеберлігіне, білімділігіне; тапқырлы-</w:t>
        <w:br/>
        <w:t>ғына, сайып келгенде өзінің кәсібін сүюіне байланыс-</w:t>
        <w:br/>
        <w:t>ты. «Жаман қойшы өрісін бір күнде жейді» дейдіхалық</w:t>
        <w:br/>
        <w:t>мақалы. Бұл шопанның өзіне бекітілген жайылымын</w:t>
        <w:br/>
        <w:t>жетік біліп, әрбір өрісті ұқыпты пайдалану керектігін</w:t>
        <w:br/>
        <w:t>мегзейді. ) .</w:t>
        <w:br/>
        <w:t>"Жайылымды тиімді пайдалану үшін оны өріске бөліп</w:t>
        <w:br/>
        <w:t>кезек-кезек пайдалану жүйесін қолдану қажет. Әрбір</w:t>
        <w:br/>
        <w:t>өрістің көлемі 600 бас қойы бар отар үшін далалық жер-</w:t>
        <w:br/>
        <w:t>де15-25, шөлейт жерде 25-35га кем болмауы тиіс. Әрбір</w:t>
        <w:br/>
        <w:t>өрісте отар қойлары 6-8 күн жайылады. Мүмкіндігінше</w:t>
        <w:br/>
        <w:t>өрісті жиі ауыстырып тұру керек. о</w:t>
        <w:br/>
        <w:t>ҚЖайылымды тиімді пайдаланудың жолы қойбағудың</w:t>
      </w:r>
    </w:p>
    <w:p>
      <w:r>
        <w:t>күн тәртібін белгілеу, яғни қойды қай сағатта өргізу,</w:t>
        <w:br/>
        <w:t>қанша уақыт жайып, жусату, неше рет суару сияқты</w:t>
        <w:br/>
        <w:t>мәселелерді жоспарлау. Әсіресе күзде қойды неғұрлым</w:t>
        <w:br/>
        <w:t>ұзақ уақыт жаюға тырысу керек. Таңғы сағат 1-8-ден,</w:t>
        <w:br/>
        <w:t>19-18-ке дейін жайып, түсте суарып, бірер сағат жуса-</w:t>
        <w:br/>
        <w:t>тып, сонан кейін қараңғы түскенше жаю керек.</w:t>
        <w:br/>
        <w:t>Қойды жайылымдадұрыс жаябілу керек. Дұрысжаю</w:t>
        <w:br/>
        <w:t>дегеніміз - біріншіден, қойға неғұрлым жайылым отын</w:t>
        <w:br/>
        <w:t>көп жегізу, екініпіден жайылым отын үнемдей білу.</w:t>
        <w:br/>
        <w:t>Қай шаруашылықта болсын жайылым отын толық пай-</w:t>
        <w:br/>
        <w:t>далану қой өнімдерінің өзіндік құнын арзандатудың,</w:t>
        <w:br/>
        <w:t>шаруашылықтың экономикалық тиімділігін арттыру-</w:t>
        <w:br/>
        <w:t>дың бірден-бір кепілі. Қойды жайылымда жақсы бағу -</w:t>
        <w:br/>
        <w:t>ең арзан өнім өндірудің көзі.</w:t>
        <w:br/>
        <w:t>Қой жаю сырт қараған адамға құпиясы жоқ, оңай іс</w:t>
        <w:br/>
        <w:t>сияқты болғанымен, шопан кәсібінен нағыз шеберлікті,</w:t>
        <w:br/>
        <w:t>білгірлікті, ізденімпаздықты, күніне, сағатына сан</w:t>
        <w:br/>
        <w:t>құбылатын ауа райы кезінде тапқырлық пен табанды-</w:t>
        <w:br/>
        <w:t>жықты талап ететін қыры көп, қиын жұмыс. Жылдың,</w:t>
        <w:br/>
        <w:t>100</w:t>
        <w:br/>
        <w:t>8..Қой төлдетудің қорытынды актісін жасаған кезде отар</w:t>
        <w:br/>
        <w:t>бойынша қандай мәліметтер міндетті түрде болуы керек?</w:t>
        <w:br/>
        <w:t>4. Қыста немесе ерте көктемде қой төлдеген кезде қора-</w:t>
        <w:br/>
        <w:t>дағы ауаның қолайлы температурасы қандай болуы керек?</w:t>
        <w:br/>
        <w:t>5. Енесінен бөлгенге дейінгі қозыларды өсіру әдістерін ата-</w:t>
        <w:br/>
        <w:t>ңыз.</w:t>
        <w:br/>
        <w:t>6. Қозыларды енесін еміп жүрген кезеңде жабық қоралар-</w:t>
        <w:br/>
        <w:t>да бағып-өсірудің артықшылығына тоқталыңыз;</w:t>
        <w:br/>
        <w:t>Т. Қойды көктемде қоздатудың негізгі кемшіліктері.</w:t>
        <w:br/>
        <w:t>8.Сүттену кезеңіндеқозыны азықтандыруерекшеліктері.</w:t>
        <w:br/>
        <w:t>9: Қоздату науқанында сақпан ұйымдастыру маңызы.</w:t>
        <w:br/>
        <w:t>10. Қозыөсіру тәсілдерінің ерекшеліктері, (енесімен бірге;</w:t>
        <w:br/>
        <w:t>қораларда, алаңдарда) олардың айырмашылығы. Б</w:t>
        <w:br/>
        <w:t>11. Биязы және биязылау жүнді қозылардың құйрығын</w:t>
        <w:br/>
        <w:t>кесудің себептері. Қ :</w:t>
        <w:br/>
        <w:t>12. Қозыларды енесінен айыру техникасы мен мердімі</w:t>
        <w:br/>
        <w:t>және оларды өсіру ерекшеліктері.</w:t>
        <w:br/>
        <w:t>18. Қойдың туу мерзімінің жақындағандығының. белгісі;</w:t>
        <w:br/>
        <w:t>8-107</w:t>
        <w:br/>
        <w:t>5-ТАРАУ</w:t>
        <w:br/>
        <w:t>ҚОЙДЫ ТӨЛДЕТУ ЖӘНЕ ҚОЗЫ ӨСІРУ</w:t>
      </w:r>
    </w:p>
    <w:p>
      <w:r>
        <w:t>5.1. Қойды төлдету уақыты</w:t>
        <w:br/>
        <w:t>Қойды төлдету.уақыты табиғи климат жағдайына,</w:t>
        <w:br/>
        <w:t>мал азығы мен жылы қораның жай-күйіне байланысты</w:t>
        <w:br/>
        <w:t>республиканың шаруашылықтарына саулықтарды</w:t>
        <w:br/>
        <w:t>ұрықтандырып, төлдету уақытын үш мерзімде жүргізу</w:t>
        <w:br/>
        <w:t>ұсынылады: )</w:t>
        <w:br/>
        <w:t>“ Көктемде қоздату. Бұл үшін қойды ұрықтандыру</w:t>
        <w:br/>
        <w:t>10-20 қазаннан басталып, қарашадааяқталады. Қой қоз-</w:t>
        <w:br/>
        <w:t>дату 8-16 наурызда басталып, сәуірде аяқталады;</w:t>
        <w:br/>
        <w:t>&lt; Ерте көктемде қоздату. Бұл үшін қойды ұрықтан-</w:t>
        <w:br/>
        <w:t>дыру 10-20 қыркүйектен басталып, қазан айындааяқта-</w:t>
        <w:br/>
        <w:t>лады. Қой қоздату 7-17 ақпанда басталып, наурызда</w:t>
        <w:br/>
        <w:t>аяқталады; шы</w:t>
        <w:br/>
        <w:t>" Қыста қоздату. Бұл үшін қойды ұрықтандыру</w:t>
        <w:br/>
        <w:t>20-25 тамыздабасталып, қыркүйектеаяқталады. Қойқоз-</w:t>
        <w:br/>
        <w:t>дату 16-22 қаңтарда басталып, ақпан айындааяқталады.</w:t>
        <w:br/>
        <w:t>Шаруашылық үшін ең маңыздысы - өзініңіішкі</w:t>
        <w:br/>
        <w:t>мүмкіндіктерін дұрыс есептеп бағалау, соның нәтиже-</w:t>
        <w:br/>
        <w:t>сінде қолайлы уақытты тандай білу. Себебі, қыста мал</w:t>
        <w:br/>
        <w:t>шаруашылығы жылы қораның, жеткілікті жем-</w:t>
        <w:br/>
        <w:t>шөптің, қыстың қатерлі күніне:қарсы тұра алатындай</w:t>
        <w:br/>
        <w:t>адам мен техниканы талап етеді. Ал көктемгіуақыттың</w:t>
        <w:br/>
        <w:t>өзінше артықшылығы да, кемшілігі де бар. Не болған-</w:t>
        <w:br/>
        <w:t>да да аналық малды, алынған төлді күтін-бағуға, аман</w:t>
        <w:br/>
        <w:t>өсіруге мүмкіндіктер толық болуы тиіс.</w:t>
        <w:br/>
        <w:t>Саулықты көктемде қоздатудың мынадай артықшы-</w:t>
        <w:br/>
        <w:t>лықтары мен ұтымды жақтары бар: қоздату жылы</w:t>
        <w:br/>
        <w:t>уақытта өткізіледі, саулықтар төлдегеннен кейін жақ-</w:t>
        <w:br/>
        <w:t>сы жайылымға шығарылады. Бұл жағдайлар қойдың</w:t>
        <w:br/>
        <w:t>105</w:t>
        <w:br/>
        <w:t>тан саулықтарды дұрыс азықтандыруға тиісті көңіл</w:t>
        <w:br/>
        <w:t>бөлу керек. .</w:t>
        <w:br/>
        <w:t>Қозыныекі апталығынан бастап жемшөп жеуге үйре-</w:t>
        <w:br/>
        <w:t>тебастайды. Ол үшін керегені байлап екі сақпанның ор-</w:t>
        <w:br/>
        <w:t>тасына қоршалған азықтандыру алаңын жасайды да,</w:t>
        <w:br/>
        <w:t>оған изен мен жем салатын оттық қояды. Қозы кез кел-</w:t>
        <w:br/>
        <w:t>ген-уақытта керегенің тесіктерінен өтіп кіріп ойнап</w:t>
        <w:br/>
        <w:t>жүріп азық жеуді үйрене бастайды.</w:t>
        <w:br/>
        <w:t>Әдетте қозының тісі шығуына байланысты олар</w:t>
        <w:br/>
        <w:t>“жерді, қораның қабырғасын кеміреді. Мұның өзі қозы-</w:t>
        <w:br/>
        <w:t>ны ауыртуы мүмкін. Соны болдырмау үшін талдың жа-</w:t>
        <w:br/>
        <w:t>пырақсыз бұтағын беру керек. Сол.бұтақтарды кеміріп</w:t>
        <w:br/>
        <w:t>қозылар топырақ жемеуі мүмкін.</w:t>
        <w:br/>
        <w:t>Қыста туған қозыларды баз ішінде серуендеуге үш</w:t>
        <w:br/>
        <w:t>апталығынан бастап үйретеді. Күн ашық болған кезде</w:t>
        <w:br/>
        <w:t>алдымен оларды 15-20 минутқа, сонан соң бір сағатқа</w:t>
        <w:br/>
        <w:t>және одан да көп уақытқа.шығарады. Ауа райы қолай-</w:t>
        <w:br/>
        <w:t>сыз күндері қозыны қораның ішінде ұстайды. Саулық-</w:t>
        <w:br/>
        <w:t>тар ашық аулада азықтандырылады. Күн жылынысы-</w:t>
      </w:r>
    </w:p>
    <w:p>
      <w:r>
        <w:t>мен қыста туған қозыларды енесімен бірге-жайылымға</w:t>
        <w:br/>
        <w:t>шығарады.</w:t>
        <w:br/>
        <w:t>Көктемдетуған қозыларды күтіп бағу. Мұндадамал-</w:t>
        <w:br/>
        <w:t>дыбағу қыстағы сияқты, бірақ сақпандар мен әлі төлде-</w:t>
        <w:br/>
        <w:t>меген саулықтар өрісте бағылады. Алайда, саулықтың</w:t>
        <w:br/>
        <w:t>жылы қорада қоздауын қадағалап тұруы керек. Қозда-</w:t>
        <w:br/>
        <w:t>ғалы жүрген саулықтарды алысқаайдамай, қой қораға,</w:t>
        <w:br/>
        <w:t>жақын жайылымдарға жаяды. Егер саулық өрісте қоз-</w:t>
        <w:br/>
        <w:t>даған болса, оны қозысымен бірге дереу жылы қораға</w:t>
        <w:br/>
        <w:t>жеткізу керек. Әрине, қораның іпні таза, залалсыздан-</w:t>
        <w:br/>
        <w:t>дырылған, жас төлді қабылдауға дайындалған болуы</w:t>
        <w:br/>
        <w:t>тиіс.</w:t>
        <w:br/>
        <w:t>Қозыларды енесінен бөлек бағу. Қозыны енесінен</w:t>
        <w:br/>
        <w:t>бөліп, жылы қорадаөсіру әдісі - көктемде қоздаған сау-</w:t>
        <w:br/>
        <w:t>лықтар үшін қолданылатын тәсіл. Қозыны енесімен</w:t>
        <w:br/>
        <w:t>бірге жайғанда, олар көк шөпкеүйренеді. Себебі арагідік</w:t>
        <w:br/>
        <w:t>енесін емемін деп жармаса береді. Содан ол өзі тамақ</w:t>
        <w:br/>
        <w:t>іздеп шөп жемейді және анасына жақсы, алаңсыз жайы-</w:t>
        <w:br/>
        <w:t>луға кедергі жасайды. Ал-оларды енесінен бөліп алып</w:t>
        <w:br/>
        <w:t>109</w:t>
        <w:br/>
        <w:t>ғары деңгейде сақтайтындай-етіп азықтандыру, бағып-</w:t>
        <w:br/>
        <w:t>күтуаса қажет. із</w:t>
        <w:br/>
        <w:t>Саулыққа керекті қоректік заттардың шамасын</w:t>
        <w:br/>
        <w:t>оның тұқымына, жасына, тірідей салмағына, жүн</w:t>
        <w:br/>
        <w:t>өнімділігіне, буаздығының мезгіліне қарайанықтайды.</w:t>
        <w:br/>
        <w:t>Жайылымда жүрген. қойды бірден қолға қаратуға бол-</w:t>
        <w:br/>
        <w:t>майды, тиісті ереже бойынша біртіндеп көшіреді. Қар</w:t>
        <w:br/>
        <w:t>түсіп, суық бола бастаған кездеотарға бір мезгіл қолдан</w:t>
        <w:br/>
        <w:t>“шөп бере бастайды. Оны таңертең, өріске шығарар ал-</w:t>
        <w:br/>
        <w:t>дында береді. Бұл кезде саулықтарды кешірек өргізіп,</w:t>
        <w:br/>
        <w:t>бірте-бірте қора маңына ертерек алып келеді. Өрістен</w:t>
        <w:br/>
        <w:t>келгеннен кейін де қойға шөп немесе жем бере бастай-</w:t>
        <w:br/>
        <w:t>ды.Осылай 1-2 аптадасаулықтарды толық қолдаұстауға</w:t>
        <w:br/>
        <w:t>көшіреді. Жоғарыда айтылғандай, саулықтардың буаз-</w:t>
        <w:br/>
        <w:t>дығының бірінші жартысында қолда баққанда жалпы</w:t>
        <w:br/>
        <w:t>қоректілігі 1,25-1,85 г азық өлшемі қорытылатын нро-</w:t>
        <w:br/>
        <w:t>тейн 85-100 гшамасындағы рационмен азықтандыра-</w:t>
        <w:br/>
        <w:t>-ды. Әрине, тұзы басқа да азық құндылықтары болуы</w:t>
        <w:br/>
        <w:t>шарт. Албуаздығының екінші жартысында бұл көрсет-</w:t>
        <w:br/>
        <w:t>кіштер тиісінше 1,4-1,65; 115-145 гдейін көтерілуі тиіс.</w:t>
        <w:br/>
        <w:t>Қолда ұстаған қойларды ақырдан азықтандыру керек.</w:t>
        <w:br/>
        <w:t>Қойды жабық қорада ұстаудың қажеті жоқ. Оған тек бо-</w:t>
        <w:br/>
        <w:t>ранды күндері ғана, қатты аязды түндерде ғана кіргізу</w:t>
        <w:br/>
        <w:t>керек. Негізінен қой суықты көтереді, бірақ бүйірден</w:t>
        <w:br/>
        <w:t>суық жел, астынан сыз өтпеуі тиіс. Ең бастысы -- жемшөбі,</w:t>
        <w:br/>
        <w:t>суы жеткілікті және уақытында болғаны абзал.</w:t>
        <w:br/>
        <w:t>Бақылау сұрақтары</w:t>
        <w:br/>
        <w:t>1. Қой көбейту биологиясының ерекшелігі.</w:t>
        <w:br/>
        <w:t>2. Қойларды бірінші шағылысқа-жіберу жасы.</w:t>
        <w:br/>
        <w:t>8. Шағылыстыру түрлерін атаңыз.</w:t>
      </w:r>
    </w:p>
    <w:p>
      <w:r>
        <w:t>4. Республикадағы әр түрлі аймақтарда қой қоздату</w:t>
        <w:br/>
        <w:t>мерзімі.</w:t>
        <w:br/>
        <w:t>5. Қойды өз төлінен өсіру технологиясының маңызы.</w:t>
        <w:br/>
        <w:t>6. Тұқымдық қошқарларды даярлау шараларын атаңыз.</w:t>
        <w:br/>
        <w:t>7. Саулықтарды белгілі бір кезеңде ұрықтандыру техно-</w:t>
        <w:br/>
        <w:t>логиясының ерекшелігі неде?</w:t>
        <w:br/>
        <w:t>8. Күйекті қошқарларды даярлау шараларын атаңыз.</w:t>
        <w:br/>
        <w:t>194</w:t>
        <w:br/>
        <w:t>күйінде қалып, ақуызды, минералды; дәрумендерді өз</w:t>
        <w:br/>
        <w:t>бойларында көп сақтайды, азықтың сапасы жағынан</w:t>
        <w:br/>
        <w:t>беде-жоңышқа пішенінен-.кем соқпайды. Жақсы тебін-</w:t>
        <w:br/>
        <w:t>-де қой 2-2,5 кг шөп жейді. Сондықтан, тебінді жайын</w:t>
        <w:br/>
        <w:t>--күнінен бұрын жоспарлаған жөн. Тебін үшін солтүстік-</w:t>
        <w:br/>
        <w:t>тен соғатын суық желден сақтайтын ықтасын адырлар-</w:t>
        <w:br/>
        <w:t>дың, жоталардың оңтүстік беткейлерін, шилі-ойпаңды,</w:t>
        <w:br/>
        <w:t>қары аз:болатын сайларды жазда, күзде мал жаймай,</w:t>
        <w:br/>
        <w:t>шөбін шаппай әдейі тебіндеу үшін қысқа қалдырады.</w:t>
        <w:br/>
        <w:t>Бірақ -жемшепті үнемдеудің тиімді жолы ретінде</w:t>
        <w:br/>
        <w:t>-қойды нашар жайылымда ұстай беру зиянды. Қыста</w:t>
        <w:br/>
        <w:t>жайылым оты мен.дайындалған азықты ұштастыра,</w:t>
        <w:br/>
        <w:t>дұрыс пайдалана білу керек.</w:t>
        <w:br/>
        <w:t>-“Кейбір жерлерде шопандар арасында қар түскен соң</w:t>
        <w:br/>
        <w:t>қойды суарудың қажеті жоқ деп есептейді. Бұл - өте қате</w:t>
        <w:br/>
        <w:t>ұғым. Қысқы жайылымдағы қойды да бір мезгіл суару</w:t>
        <w:br/>
        <w:t>қажет, Қыста қойды түс кезінде, қой біршама тояттаған-</w:t>
        <w:br/>
        <w:t>нәнкейінсуару дұрыс. Қашан даболсев таңертең аш қарын-</w:t>
        <w:br/>
        <w:t>дасуаруға болмайды. Бұл буаз саулықтың іш тастауына,</w:t>
        <w:br/>
        <w:t>ауруына әкеп соғады. Құдық суы сыртқы ауадан біршама</w:t>
        <w:br/>
        <w:t>жылы болады. Сондықтан, қойды науаға құйылған судан</w:t>
        <w:br/>
        <w:t>суарған жөн. Су ішкен соң қойдың іші мұздап, дене қатты</w:t>
        <w:br/>
        <w:t>тоңбас үшін саулықтарды су ішіп:болысымен-ақ шөпке</w:t>
        <w:br/>
        <w:t>жібереді. Суатбасы көктайғаққаайналмауы тиіс. Өйткені,</w:t>
        <w:br/>
        <w:t>мұзға тайып құлап мал мерт болуы, іш тастауы мүмкін.</w:t>
        <w:br/>
        <w:t>Буаз саулықтарды қыста қолда-бағу тәртібі</w:t>
        <w:br/>
        <w:t>Қысы қатты, қары қалың, жайылымы аз аймақтарда</w:t>
        <w:br/>
        <w:t>қой қыста қолда бағылады. Қойды қолда бағу өте жауап-</w:t>
        <w:br/>
        <w:t>ты, ауыр да қымбат жұмыс. Қыстан күйсіз шыққан</w:t>
        <w:br/>
        <w:t>қойдың өнімі аз, шығыны көп, төлі нәзік болады. Тіпті</w:t>
        <w:br/>
        <w:t>саулықтыңқыста1-ЙЗаптағана жарты құрсақ болып ашы-</w:t>
        <w:br/>
        <w:t>ғуының өзі жүн өнімінің сапасына да тікелей әсер етеді.</w:t>
        <w:br/>
        <w:t>Қойдың ашыққан кездерінде өскен жүн жіңішкеріп,</w:t>
        <w:br/>
        <w:t>беріктігін төмендетеді. Кейіннен азықтандыруын қан-</w:t>
        <w:br/>
        <w:t>шалықты жақсартқанымен де-жүн қалыпты өсе алмай-</w:t>
        <w:br/>
        <w:t>ды. Мұндай қойлардың жүні жіңішкерген жерден. тез</w:t>
        <w:br/>
        <w:t>үзіледі, өндірілген жүн мүлдем сапасыз, құнсыз болып</w:t>
        <w:br/>
        <w:t>шығады. Сондықтан, қойды қыста әрдайым қоңын жо-</w:t>
        <w:br/>
        <w:t>108</w:t>
      </w:r>
    </w:p>
    <w:p>
      <w:r>
        <w:t>2 8-ТАРАУ</w:t>
        <w:br/>
        <w:t>ҚОЙ ЕТІН ӨНДІРУ</w:t>
        <w:br/>
        <w:t>Қой шаруашылығы беретін өнімдердің ең негізгі түрі</w:t>
        <w:br/>
        <w:t>өт болып есептеледі. Қазақстанда өндірілетін бардық ет</w:t>
        <w:br/>
        <w:t>түрлерінің ішінде қой етінің ара салмағы 30% Шшама-</w:t>
        <w:br/>
        <w:t>сында. Қой етінің қоректілік құндылығы жоғары және</w:t>
        <w:br/>
        <w:t>халқымыздың дәстүрлі, әрі кеңінен пайдаланып келе</w:t>
        <w:br/>
        <w:t>жатқан мал еті. Қой етін өңдеу технологиясы оның</w:t>
        <w:br/>
        <w:t>төлінің өсіп-жетілуін қамтамасыз ететін биологиялық</w:t>
        <w:br/>
        <w:t>процестерге негізделген. Қойдың қоздауы, төлдің есеюі,</w:t>
        <w:br/>
        <w:t>өсіп-жетілуі деген ұғымдар ет өндіру деген ұғыммен</w:t>
        <w:br/>
        <w:t>тікелей байланысты, өйткені қозының салмағы не-</w:t>
        <w:br/>
        <w:t>гізінен барлық етұлпаларының өсуі арқылы артатүседі.</w:t>
        <w:br/>
        <w:t>6.1. Қозы салмағының өсіп-жетілу заңдылықтары</w:t>
        <w:br/>
        <w:t>Қозыағзасының қалыпты жетілу көрсеткіштерінің бірі</w:t>
        <w:br/>
        <w:t>- тірідей салмағы. Ол тиісті кезеңдерде дененің жалпы</w:t>
        <w:br/>
        <w:t>массасының өсу процесін нақты көрсетеді. Төл салмағы-</w:t>
        <w:br/>
        <w:t>ның өсу қарқыны көптеген факторларға, атап айтқанда,</w:t>
        <w:br/>
        <w:t>азықтандыруғабайланысты болатыны мәлім. Тірідей сал-</w:t>
        <w:br/>
        <w:t>мақ пен уақыт факторының арасында ағзаның сан және</w:t>
        <w:br/>
        <w:t>сапа жағынан қайта құрылуына әкеліп соқтыратын бай-</w:t>
        <w:br/>
        <w:t>ланыс болатындығы белгілі. Осыған қарамастан, әр түрлі</w:t>
        <w:br/>
        <w:t>азықтандырған жағдайда малдың тірідей салмағының</w:t>
        <w:br/>
        <w:t>өзгеруі оның көптеген ағзаларының өзгеруімен өзара бай-</w:t>
        <w:br/>
        <w:t>ланысты. Демек, төлдің салмағының өсу көрсеткіші уақыт</w:t>
        <w:br/>
        <w:t>өтуімен белгілі бір дәрежеге сай келуі тиіс. Мал ағзасы-</w:t>
        <w:br/>
        <w:t>ның сан және сапа жағынан өзгеруі - оның тіршілігінің</w:t>
        <w:br/>
        <w:t>кезеңдеріне жатқызылатын заңды құбылыстар.</w:t>
        <w:br/>
        <w:t>Төлдің өсуінің екі кезеңі: құрсақта (пренаталды)</w:t>
        <w:br/>
        <w:t>және туғаннан соң (постнаталды) өсу кезеңі болады.</w:t>
        <w:br/>
        <w:t>114</w:t>
        <w:br/>
        <w:t>дәрумендер мен биовит-80 препаратын қосып, тағы да</w:t>
        <w:br/>
        <w:t>жақсы араластырады. Қозыларды осындай қоспамен</w:t>
        <w:br/>
        <w:t>86-37“ Сжылылықтаазықтандырады. Ол үшін сиырса-</w:t>
        <w:br/>
        <w:t>уатын аппараттың іпелегін пайдаланған дұрыс. Оның</w:t>
        <w:br/>
        <w:t>бел ортасынан сәл жоғары айналдыра көз шығарып,</w:t>
        <w:br/>
        <w:t>оларға емізіктер бекітіледі де, қозылар осы емізіктер</w:t>
        <w:br/>
        <w:t>арқылы азықтанады. )</w:t>
        <w:br/>
        <w:t>Жасанды қой сүті мен қатар қозыларға толық ра-</w:t>
        <w:br/>
        <w:t>ционды түйіршіктелген азықтар беріледі. Оның.</w:t>
        <w:br/>
        <w:t>құрамы (салмағының пайызы есебімен) мыналардан.</w:t>
        <w:br/>
        <w:t>тұрады: дала пішені - 32%, беденің ұны - 10%,</w:t>
        <w:br/>
        <w:t>құрама жем - 47,5%, техникалық май - 1%, астұзы</w:t>
        <w:br/>
        <w:t>мен микроэлементтер - 4,5%, сірне - 5%. Пішен ор-</w:t>
        <w:br/>
        <w:t>нынаарпаның сабанын қосуға болады. Сонымен қатар,</w:t>
        <w:br/>
        <w:t>жақсы жайылым бекітіп пайдалану керек. Басты</w:t>
        <w:br/>
        <w:t>міндет - қозылардың қоректік заттарға деген</w:t>
        <w:br/>
        <w:t>қажеттілігін толық қанағаттандыру.</w:t>
        <w:br/>
        <w:t>Қозылардың құйрықтарын кесу</w:t>
        <w:br/>
        <w:t>Биязы және биязылау жүндіқойтұқымдары қозылар-</w:t>
        <w:br/>
        <w:t>ының құйрықтарын туғанына 10-15 күн толғанда кесіп</w:t>
        <w:br/>
        <w:t>тастайды. Себебі жіңішке, ұзын майсыз құйрық қи мен</w:t>
      </w:r>
    </w:p>
    <w:p>
      <w:r>
        <w:t>сарысуға ластанып кейін қойдың денесіндегі жүнін был-</w:t>
        <w:br/>
        <w:t>ғайды, сонымен бірге саулықтардың шағылыс науқаны</w:t>
        <w:br/>
        <w:t>кезінде де кедергілері болады. Сондықтан, құйрықты түп</w:t>
        <w:br/>
        <w:t>жағынан 6-10 см төмен алып 8-4-буынның арасынан ке-</w:t>
        <w:br/>
        <w:t>седі. Кесілетін жерінің терісін жоғары ысырып сол</w:t>
        <w:br/>
        <w:t>қолдың саусақтарымен қысып тұрады да өткір пышақ-</w:t>
        <w:br/>
        <w:t>пен кеседі. Жиырылған тері босатқаннан кейін кесілген</w:t>
        <w:br/>
        <w:t>жерді жауып, оған лас заттардың түспеуіне көмектеседі. .</w:t>
        <w:br/>
        <w:t>Кесілген жерді міндетті түрде залалсыздандырып, Йод-</w:t>
        <w:br/>
        <w:t>пен қанын тоқтатады.</w:t>
        <w:br/>
        <w:t>Бақылау сұрақтары</w:t>
        <w:br/>
        <w:t>1. Республикадағы әр түрлі аймақтарда қой қоздату</w:t>
        <w:br/>
        <w:t>мерзімі. )</w:t>
        <w:br/>
        <w:t>2. Қыста, ерте көктемде қоздатқан кезде МЕМСТ талабы</w:t>
        <w:br/>
        <w:t>бойынша қозылы саулықты күтіп-бағуға қой қораның ауда-</w:t>
        <w:br/>
        <w:t>ны қандай болғаны дұрыс?</w:t>
        <w:br/>
        <w:t>112</w:t>
        <w:br/>
        <w:t>Малдың дене құрылысының типі және соған байла-</w:t>
        <w:br/>
        <w:t>нысты өнімі жөнінде зерттеулер өткізген ғалымдар мы-</w:t>
        <w:br/>
        <w:t>надай пікірге келген: ерекше азықтандыру арқылы мал-</w:t>
        <w:br/>
        <w:t>дың дене құрылысын, сыртқы пішінін және өнімін</w:t>
        <w:br/>
        <w:t>өзгертуге болады. Мол азықтандырғанда малдың өсуі</w:t>
        <w:br/>
        <w:t>жеделдейді, мұның өзі оның жетілгіштігін арттыруға</w:t>
        <w:br/>
        <w:t>септігін тигізеді, ал жеткіліксіз азықтандырылса мал</w:t>
        <w:br/>
        <w:t>баяу өседі. Е.Исламовтың деректеріне қарағанда, қосым-</w:t>
        <w:br/>
        <w:t>ша азықтандырылған буаз саулықтардан алынған</w:t>
        <w:br/>
        <w:t>төлдің салмағы бақылауға қойылған саулықтардың</w:t>
        <w:br/>
        <w:t>төліне қарағанда ауырлау келеді және ол қозылар ту</w:t>
        <w:br/>
        <w:t>ғаннан кейін де жақсы өседі..</w:t>
        <w:br/>
        <w:t>Туғаннан кейін қозылардың өсіп-жетілуін үш кезең-</w:t>
        <w:br/>
        <w:t>ге бөледі. Бірінші - туған сәтінен жыныстық жетілу</w:t>
        <w:br/>
        <w:t>сәтіне дейін. Бұл кезде төлдің тұрқы ұзарып, бойы өседі,</w:t>
        <w:br/>
        <w:t>бұлшық еттерітолысып, қаңқасүйектерііріленетүседі.</w:t>
        <w:br/>
        <w:t>Екіншісі - жынысының нақтылы жетілу кезеңі. Бұл</w:t>
        <w:br/>
        <w:t>кезде бұлшық етінің толысуы бәсеңдейді, малдың жуан-</w:t>
        <w:br/>
        <w:t>дануы және тұрқының ұзаруы шектеледі, дене бітімі</w:t>
        <w:br/>
        <w:t>әбден кемеліне келеді. Үшіншісі - қартаю кезеңі. Бұл</w:t>
        <w:br/>
        <w:t>кезде ағзаның әр түрлі жүйесінің қызметі бұзылады,</w:t>
        <w:br/>
        <w:t>ең алдымен жыныстық жүйесінің қызметі тоқтайды.</w:t>
        <w:br/>
        <w:t>Өңдіріс үшін алғашқы екі кезеңнің маңызы үлкен,</w:t>
        <w:br/>
        <w:t>өйткені қой шаруашылығының тиімділігін айқындай-</w:t>
        <w:br/>
        <w:t>тын ет өндірудің қарқынды үдерісі мен жоғары репро-</w:t>
        <w:br/>
        <w:t>дукциялық қабілеттілік осы кезеңдерде өтеді.</w:t>
        <w:br/>
        <w:t>Салмағының өсу қарқынының коэффициенті төлдің</w:t>
        <w:br/>
        <w:t>туылғаннан кейін алғашқы айында жоғары болады, одан</w:t>
        <w:br/>
        <w:t>бірте-бірте төмендейді. Ғалым Т.Күлтебаевтың мәлімет-</w:t>
        <w:br/>
        <w:t>теріне қарағанда, туылған шағынан бастап 30 күндігіне</w:t>
        <w:br/>
        <w:t>дейін қозының өсу қарқынының коэффициенті -</w:t>
        <w:br/>
        <w:t>4,56%, екі айдан бастап төмендеп, төртініпі айдың</w:t>
        <w:br/>
        <w:t>аяғында бұл көрсеткіш 1,21-1,89% болған.</w:t>
        <w:br/>
        <w:t>Қозының жекелеген мүшелері де бір қалыпты өсіп</w:t>
        <w:br/>
        <w:t>жетілмейді. Мәселен, шоқтығының биіктігі денесінің</w:t>
      </w:r>
    </w:p>
    <w:p>
      <w:r>
        <w:t>қиғашынан өлшегендегі тұрқы жіліншік орамының өсу</w:t>
        <w:br/>
        <w:t>коэффициенті қой жасының барлық кезеңіне шамамен</w:t>
        <w:br/>
        <w:t>бірдей болып келеді де, өсуі 1,6-1,7 еседен аспайды. Ал</w:t>
        <w:br/>
        <w:t>115</w:t>
        <w:br/>
        <w:t>ны енесінен бөлек бағып, күніне бір рет қана жамыратып</w:t>
        <w:br/>
        <w:t>тұрады; ал 5-б.күн қалғанда 9-4 күнде бір рет жамыратыш</w:t>
        <w:br/>
        <w:t>тұрады: Осылай үйретілген қозылар енесінен айырыл-</w:t>
        <w:br/>
        <w:t>ғаннан кейін тез: көндігіп;: жақсы. жайылып, салмағын:</w:t>
        <w:br/>
        <w:t>кемітпейді. Саулық қойлар күйек алу уақытына дейін</w:t>
        <w:br/>
        <w:t>жақсы қондануы үшін қозыларды 4-4;5 айлығында ене-</w:t>
        <w:br/>
        <w:t>сінен айырады. :</w:t>
        <w:br/>
        <w:t>Қозыларды енесінен бөлгенде олардың күйіне, жы-</w:t>
        <w:br/>
        <w:t>ныбфына, дамуына, шыққан тегіне және салмағына</w:t>
        <w:br/>
        <w:t>қарай жаңа қозы отарларын құрады. Бұл-қозы отарла-</w:t>
        <w:br/>
        <w:t>рына жақсы жайылым, тұпқы, таза су бөлініп, тәжіри-</w:t>
        <w:br/>
        <w:t>белі: шопандарға бекітіліп беріледі. ;</w:t>
        <w:br/>
        <w:t>Қозыларды енесінен айырғанда әлжуаз қозыларды</w:t>
        <w:br/>
        <w:t>шағын отарға бөліп, оларға жақсы жағдай туғызып</w:t>
        <w:br/>
        <w:t>күтімге алады. .-Алғашқы күндері қозылар жан-жаққа</w:t>
        <w:br/>
        <w:t>бытырап, жақсы жайылмайды: Сондықтан оларды жай:</w:t>
        <w:br/>
        <w:t>ылымға үйрету үшін еркек қозыларотарына ісектерден, :</w:t>
        <w:br/>
        <w:t>ұрғашы қозы отарына саулықтардан қосып жаяды-. Бұл</w:t>
        <w:br/>
        <w:t>отарды игеруге, басқарып жаюға мүмкіндік беріп, қозы</w:t>
        <w:br/>
        <w:t>отарын қалыптастырады.</w:t>
        <w:br/>
        <w:t>Қозыны енесінен ерте бөлу</w:t>
        <w:br/>
        <w:t>Кой санын көбейту мен оның өнімділігін арттырудың</w:t>
        <w:br/>
        <w:t>тиімді “жолдарының бірі - қозыны енебінен “ерте бөліп,</w:t>
        <w:br/>
        <w:t>оларды қарқынды жөлмен өсіру. Қозыны енесінен ерте</w:t>
        <w:br/>
        <w:t>айыру әр түрлі мақсатта жүргізіледі: қойдың қоздауын</w:t>
        <w:br/>
        <w:t>жиілету үшін; яғни, қатарынан екі рет төлдету үшін; қой</w:t>
        <w:br/>
        <w:t>қозылаудың аралығын қысқарту мақсатында; сүт</w:t>
        <w:br/>
        <w:t>өнімдерін көбейту үшін, т.т.Ауарайы жайсыз, жайылым</w:t>
        <w:br/>
        <w:t>оты нашар, құрғақшылық жылдары қозыны аман сақтау</w:t>
        <w:br/>
        <w:t>үшін және саулықты келесі ұрықтандыру науқанына</w:t>
        <w:br/>
        <w:t>әзірлеу мақсатымен қозыны енесінен ерте бөледі.</w:t>
        <w:br/>
        <w:t>Енесінен ерте бөлінген қозыларды қарқынды өсіру</w:t>
        <w:br/>
        <w:t>үшін оларды ерекше күтімге алу керек. Алғашқы уақыт-</w:t>
        <w:br/>
        <w:t>та жасанды қой сүтін пайдаланады. 1000 л жасанды қой</w:t>
        <w:br/>
        <w:t>сүтін дайындау үшін 748 л суға 200 л майы алынған</w:t>
        <w:br/>
        <w:t>құрғақ сүт қосып, жақсылап араластырады. Бұған 40 кг</w:t>
        <w:br/>
        <w:t>«Соломас» майы, 10 кг балық майы, 2 кг астұзы және</w:t>
        <w:br/>
        <w:t>микроэлементтер қосып араластырып АОС жылылықта</w:t>
        <w:br/>
        <w:t>111.</w:t>
        <w:br/>
        <w:t>Енді осы жоғарыда айтылғандарды басшылыққа ала</w:t>
        <w:br/>
        <w:t>отырып, төлдің өсіп жетілуін қажетті бағытқа бейімдеп</w:t>
        <w:br/>
        <w:t>жүргізуге болатындығын атап айтуға болады. Сонымен</w:t>
        <w:br/>
        <w:t>бірге, мал азығымен еңбекті және басқа дашығындарды</w:t>
        <w:br/>
        <w:t>аз жұмсай отырын, жоғары бағалы арзан қой етін өндіру</w:t>
        <w:br/>
        <w:t>- қозыны туған жылы енесінен айырып, бордақылап, не-</w:t>
      </w:r>
    </w:p>
    <w:p>
      <w:r>
        <w:t>месе жайып семіртіп етке сату тиімді екенін анықтадық.</w:t>
        <w:br/>
        <w:t>6.2. Ет өнімділігі көрееткіштері</w:t>
        <w:br/>
        <w:t>Қойдың ет өнімділігінің негізгі көрсеткіштері мы-</w:t>
        <w:br/>
        <w:t>налар: сояр алдындағы тірі салмағы, сойыс салмағы</w:t>
        <w:br/>
        <w:t>және сойыс шығымы, ұшаның сортты және морфоло-</w:t>
        <w:br/>
        <w:t>гиялық құрамы, еттің химиялық құрамы тағамдық</w:t>
        <w:br/>
        <w:t>(биологиялық) құндылығы қойдың және еттің қоңды-</w:t>
        <w:br/>
        <w:t>лық категориясы, т.б.</w:t>
        <w:br/>
        <w:t>Қойдың сояр алдындағы тірі салмағы - оның етті-</w:t>
        <w:br/>
        <w:t>лігін анықтаудың негізгі көрсеткіштерінің бірі. Мал-</w:t>
        <w:br/>
        <w:t>дың тірі салмағы неғұрлым ауыр болса, одан алынатын</w:t>
        <w:br/>
        <w:t>ет өнімі де соғұрлым жоғары болады. Бірақ қойдың ет</w:t>
        <w:br/>
        <w:t>өнімділігін теқ ірі салмағына қарай анықтау жеткі-</w:t>
        <w:br/>
        <w:t>ліксіз, себебі ол еттің тағамдық мөлшері (шығымы) жай-</w:t>
        <w:br/>
        <w:t>ында жанамағана мағлүмат береді. Сояр алдында малға</w:t>
        <w:br/>
        <w:t>24 сағат бойы жемшөп бермейді. Соның нәтижесінде,</w:t>
        <w:br/>
        <w:t>оның тірі салмағы, ас қорыту жүйесінің толықтығына</w:t>
        <w:br/>
        <w:t>байланысты 8-5% кемиді. Аш ұстаған уақытта қоңды-</w:t>
        <w:br/>
        <w:t>лығы жоғары қойлар қоңдылығы төмендеріне қараған-</w:t>
        <w:br/>
        <w:t>да салмағын едәуір аз жоғалтады. Қойдың аш ұстаған-</w:t>
        <w:br/>
        <w:t>нан кейінгі тірі салмағы ет өнімділігінің басқа көрсет-</w:t>
        <w:br/>
        <w:t>кіштерін (сойыс шығымы, ет; май, сүйек салмағы, т.б.)</w:t>
        <w:br/>
        <w:t>есептеп анықтауға басты негіз бола алады. .</w:t>
        <w:br/>
        <w:t>Ұшаның салмағы. Ұша деп- ішкі ағзалары алынған,</w:t>
        <w:br/>
        <w:t>басымен құйрығы жоқ мал денесін айтады. Ұшадан мал-</w:t>
        <w:br/>
        <w:t>дың сирақтары бөлініп алынады: алдыңғылары -- тізе-</w:t>
        <w:br/>
        <w:t>ден,артқылары- тілерсектен. Әдетте, малдыңтұқымы-</w:t>
        <w:br/>
        <w:t>на, жынысына, жасына және қоңдылығына қарай ере-</w:t>
        <w:br/>
        <w:t>сек қойдың ұшасы 18-80 кг тартады. Тоқтылардың</w:t>
        <w:br/>
        <w:t>Пт</w:t>
        <w:br/>
        <w:t>етті-майлы құйрықты қойлар- құйрығына, жүндес қой</w:t>
        <w:br/>
        <w:t>тұқымдары - бүкіл денесіне жинауға бейім. :</w:t>
        <w:br/>
        <w:t>Қой қоңдылығына қарай жоғары, орташа, ортадан</w:t>
        <w:br/>
        <w:t>төмен категорияларға бөлінеді. Қоңдылығы ортадан</w:t>
        <w:br/>
        <w:t>төмен қойларды арық мал деп санайды. Қой қоңдылы-</w:t>
        <w:br/>
        <w:t>ғының категориясын анықтау стандарттары бар, ол</w:t>
        <w:br/>
        <w:t>төменде келтірілген.</w:t>
        <w:br/>
        <w:t>6.8.1Ікесте</w:t>
        <w:br/>
        <w:t>Тірі қойдың қоңдылығын анықтау стандарттары</w:t>
        <w:br/>
        <w:t>Санаттары Сипаттамасы</w:t>
        <w:br/>
        <w:t>Жоғары Жон арқасында және белдегі бұлшық еттері</w:t>
        <w:br/>
        <w:t>жақсы дамыған. Шоқтығы, қабырға аралары</w:t>
        <w:br/>
        <w:t>білінбейді. Қай домаланып көзге тартымды</w:t>
        <w:br/>
        <w:t>жөрінеді. Арқасын ұстағанда, қабырғасын</w:t>
        <w:br/>
        <w:t>сипағандамайы жақсы білінеді. Құйрықты</w:t>
        <w:br/>
        <w:t>қойлардың құйрығы жақсы толған, қатпарсыз</w:t>
        <w:br/>
        <w:t>тырысып тұрады</w:t>
        <w:br/>
        <w:t>Орташа Арқасы мен белінің еттері орташа, шоқтық</w:t>
        <w:br/>
        <w:t>және бел омыртқаларының сабақтары едәуір</w:t>
        <w:br/>
        <w:t>білініп тұрады. Тері астында майдың аз екені</w:t>
        <w:br/>
        <w:t>байқалады. Құйрықты қойлардың едәуір майы</w:t>
      </w:r>
    </w:p>
    <w:p>
      <w:r>
        <w:t>болады</w:t>
        <w:br/>
        <w:t>Ортадан “Ұстап қарағанда бұлшық еттері нашар</w:t>
        <w:br/>
        <w:t>төмен жетілген, арқа, бел омыртқаларының сабағы</w:t>
        <w:br/>
        <w:t>шығыңқы. Ұстап қарағанда бел-қабырғаларында</w:t>
        <w:br/>
        <w:t>майы натпар сезіледі. Құйрықты қойлардың</w:t>
        <w:br/>
        <w:t>й құйрығында сәл ғана майы бар</w:t>
        <w:br/>
        <w:t>Қойдың тірі кезінде оның қоңдылығын анықтау аса</w:t>
        <w:br/>
        <w:t>көп тәжірибені талап етеді. Сондықтан, келіспеушілік-</w:t>
        <w:br/>
        <w:t>тер көп болады. Дұрысы, әрине, қойды сойғаннан кейін</w:t>
        <w:br/>
        <w:t>ұшасының сапасына баға беру арқылы анықтау.</w:t>
        <w:br/>
        <w:t>120</w:t>
        <w:br/>
        <w:t>дек пен талақ жатады; төртінші санатқақойдың бас-си-</w:t>
        <w:br/>
        <w:t>рағы, құлағы; ерні және қатпаршақ қарны кіреді. Қой</w:t>
        <w:br/>
        <w:t>мен ешкінің ішек-қарын өнімдерінің шығымы жалпы</w:t>
        <w:br/>
        <w:t>өнімінің,8-9%-ын құрайды. ; ма</w:t>
        <w:br/>
        <w:t>Малдың ет өнімділігі оны сойғанда; алынған</w:t>
        <w:br/>
        <w:t>әнімнің мөлшеріне қарай ғана емес, сонымен қатар</w:t>
        <w:br/>
        <w:t>өнімнің сапасына қарай да анықталады. Еттің сапа-</w:t>
        <w:br/>
        <w:t>сы жақсы болған жағдайда ұша жинақы, қабырғала-</w:t>
        <w:br/>
        <w:t>ры мен сауырының бұлшық еттері жетілген, саны</w:t>
        <w:br/>
        <w:t>жұмыр, сирақтары қысқа келеді, сондай-ақ Бкртык</w:t>
        <w:br/>
        <w:t>майдың сапасы жоғары болады. :</w:t>
        <w:br/>
        <w:t>Етінің сапасы мен дәмділігі қойдың тұқымына, жасы</w:t>
        <w:br/>
        <w:t>мен қоңдылығына байланысты. Жас малдың ұшасы</w:t>
        <w:br/>
        <w:t>ақшылдау көрінеді, ал сақа қойдың еті сарғыштау,</w:t>
        <w:br/>
        <w:t>қанды келеді.“Жас қойдың етіхош иісті жұмсақ, алкәрі</w:t>
        <w:br/>
        <w:t>қойдыкі қаттырақ, құрғақтау болады.</w:t>
        <w:br/>
        <w:t>6. 3. Қойдың қоңдылығын анықтау</w:t>
        <w:br/>
        <w:t>Малдың қоңдылығы оның ет өнімділігіне күшті әсер</w:t>
        <w:br/>
        <w:t>етеді. Еттің сапасы, шығымы мен тағамдық құндылығы</w:t>
        <w:br/>
        <w:t>осыған байланысты. Қойдың қоңдылығын шоқтығын-</w:t>
        <w:br/>
        <w:t>дағы; арқасындағы, беліндегі, құйрық түбіндегі және</w:t>
        <w:br/>
        <w:t>қабырғаларындағы бұлшық ет ұлпаларының даму дәре-</w:t>
        <w:br/>
        <w:t>жесіне қарай анықтайды. Құйрықты қойлардың</w:t>
        <w:br/>
        <w:t>құйрықтарының толысу шамасы анықталады.</w:t>
        <w:br/>
        <w:t>Бұлшық ет ұлпаларының толысуы --малдың сырт</w:t>
        <w:br/>
        <w:t>көрінісінің жұмырлығы, сипап көргендегі бұлшық ет-</w:t>
        <w:br/>
        <w:t>терінің тығызығы сонымен бірге, денелерінің жекеле-</w:t>
        <w:br/>
        <w:t>ген мүшелерінің толықтығы бойынша анықталады.</w:t>
        <w:br/>
        <w:t>Майдың аз-көптігін құйрықтың түбінен, жон арқа-</w:t>
        <w:br/>
        <w:t>сынан, қабырғасының орта шенінен ұстап, сипап бай-</w:t>
        <w:br/>
        <w:t>қайды. Қабырғаларының майлануы біртегіс май басқа-</w:t>
        <w:br/>
        <w:t>нын көрсетеді. Майдың қой денесінде жиналу дәрежесі</w:t>
        <w:br/>
        <w:t>қойдың тұқымы, жасы, жынысы және басқа да жағдай-</w:t>
        <w:br/>
        <w:t>ларға байланысты болады. Етті-жүнді қой тұқымдары</w:t>
        <w:br/>
        <w:t>майды негізінен бұлшық ет талшықтарының арасына,</w:t>
        <w:br/>
        <w:t>119</w:t>
      </w:r>
    </w:p>
    <w:p>
      <w:r>
        <w:t>тәуліктің әр мезгілінде, әр түрлі жайылымдардақойдың</w:t>
        <w:br/>
        <w:t>тұқымы; жынысы және жас ерекшеліктеріне қарай қой</w:t>
        <w:br/>
        <w:t>бағудың өзіндік қыр-сыры көп. Сондықтан, әр шопан</w:t>
        <w:br/>
        <w:t>өзінің қой жаю өнеріншыңдап, озаттардың тәжірибесін</w:t>
        <w:br/>
        <w:t>үйреніп, ғылым жетістіктерін оқып-біліп, шеберлігін</w:t>
        <w:br/>
        <w:t>жоғарылата беруі тиіс. )</w:t>
        <w:br/>
        <w:t>Отарды өріске шығарарда қой еркімен жайыла оты-</w:t>
        <w:br/>
        <w:t>рып, жусайтын уақытында суат төңірегінде болуын ой-</w:t>
        <w:br/>
        <w:t>ластырған жөн. Қойды күнге қарсы жаю дұрыс болмай-</w:t>
        <w:br/>
        <w:t>ды. Алдынан шақырайып күн түссе қой еркін жайыла</w:t>
        <w:br/>
        <w:t>алмайды. Әдетте, күннің көзі қойдың бір жақ бүйірінен</w:t>
        <w:br/>
        <w:t>немесе артынан түскені жақсы. Ыстықта желге қарсы,</w:t>
        <w:br/>
        <w:t>терістікке қарай жаю дұрыс. Отарды бұрын жайылып</w:t>
        <w:br/>
        <w:t>кеткен жерден бастап соңынан жаңа-шүйгін жайылым-</w:t>
        <w:br/>
        <w:t>ғааудару- жайылымды Таза үнемді пайдаланудың алғы-</w:t>
        <w:br/>
        <w:t>шарты. Қойды өрісте қалай болса солай бағу емес, әріс</w:t>
        <w:br/>
        <w:t>отының жағдайына қарай қайырып; басқарып жүру ке-</w:t>
        <w:br/>
        <w:t>рек. Жазық жерде негізгі өріске жеткенде қойдың ал-</w:t>
        <w:br/>
        <w:t>дын бөгеп, екі қанатын кеңейте, қаптата жаяды. Егер</w:t>
        <w:br/>
        <w:t>олардың жайылу бағытын өзгерту қажет болса, беттейтін</w:t>
        <w:br/>
        <w:t>жаққа қарсы қанатты біртіндеп ығыстырады. Осылай</w:t>
        <w:br/>
        <w:t>бағылған қой әрі қоңды, әрі төлді болады.</w:t>
        <w:br/>
        <w:t>Саулықтарды қыста жаю және тебіндету</w:t>
        <w:br/>
        <w:t>Саулықтардың буаздығының бірінші жартысы рес-</w:t>
        <w:br/>
        <w:t>публикадағы шаруашылықтардың көпшілігінде</w:t>
        <w:br/>
        <w:t>қыстың басы мен алғашқы айларына сәйкес, ал екінші</w:t>
        <w:br/>
        <w:t>жартысы түгелдей қыс айларына тура келеді. Қазақ-</w:t>
        <w:br/>
        <w:t>станның ауарайы жер жағдайына қойтұқымына, қысқы</w:t>
        <w:br/>
        <w:t>жайылым көлемі мен жемшөн қоры әр аймақтар түрлі</w:t>
        <w:br/>
        <w:t>болатындықтан қыста қойды бағып азықтандырудың</w:t>
        <w:br/>
        <w:t>мынадай жүйелері қолданылады: қолда-қорада, жайы-</w:t>
        <w:br/>
        <w:t>лымды-қолда, жайылымда бағу. Қысы ерте түсетін,</w:t>
        <w:br/>
        <w:t>қары қалың, солтүстік облыстарда қыста қойды қолда</w:t>
        <w:br/>
        <w:t>бағу, жайылым қоры мол Орталық Қазақстан сияқты</w:t>
        <w:br/>
        <w:t>өлкелерде жайылымда-қолда, ауа райы жылы, қары</w:t>
        <w:br/>
        <w:t>жұқа, жайылымы көп, Оңтүстік Шығыс, Оңтүстік Ба-</w:t>
        <w:br/>
        <w:t>тыс құмды аймақтарда негізінен жайылымда бағу жүйе-</w:t>
        <w:br/>
        <w:t>лері қолданылады.</w:t>
        <w:br/>
        <w:t>101</w:t>
        <w:br/>
        <w:t>қоңын тез көтеріп, сүтін көбейтеді. Соңғы жағдай қозы-</w:t>
        <w:br/>
        <w:t>ның жылдам жетілуін қамтамасыз етеді. Қойды көктем-</w:t>
        <w:br/>
        <w:t>де төлдетудің кемшіліктері де бар. Біріншіден, алын-</w:t>
        <w:br/>
        <w:t>ған төлге жайылымда суық тиіп, сызды жерден өкпесі</w:t>
        <w:br/>
        <w:t>қабынып, ауырып, шығынға ұшырайды. Екіншіден,</w:t>
        <w:br/>
        <w:t>қозылар жазда ыстыққа ұрынып өсу қарқыны төмең-</w:t>
        <w:br/>
        <w:t>депауруға шалдығады. Бірақ, бұл қолайсыз жағдайлар-</w:t>
        <w:br/>
        <w:t>ды болдырмауға да болады. Ол үшің бағып-күтуде</w:t>
        <w:br/>
        <w:t>қажетті мұқияттылық керек.</w:t>
        <w:br/>
        <w:t>Саулықты қыста, ерте көктемде қоздату- жемшебі</w:t>
        <w:br/>
        <w:t>жеткілікті, қора-жайы жақсы шаруашылықтарға пай-</w:t>
        <w:br/>
        <w:t>далы. Шағылыс науқаны жылы, көк шөбі көп кезде</w:t>
        <w:br/>
        <w:t>өткендіктен төл көбірек алынады. Алынғантөлкөктемгі</w:t>
        <w:br/>
        <w:t>балауса шөпті жақсы пайдаланып, жақсы өседі. Өңімі</w:t>
      </w:r>
    </w:p>
    <w:p>
      <w:r>
        <w:t>көктемгі қозылардан 18-25% жоғары болады. Қозылар-</w:t>
        <w:br/>
        <w:t>дан күзде жүн алын, бөміртіп, салмағы 49 кг, етке са-</w:t>
        <w:br/>
        <w:t>туғаболады.</w:t>
        <w:br/>
        <w:t>Қиындығы - жемшөп, шығын да 20- 30% жәйкен</w:t>
        <w:br/>
        <w:t>жұмсалады.</w:t>
        <w:br/>
        <w:t>5. 2. Қойды қоздатуға дайындық және қоздату</w:t>
        <w:br/>
        <w:t>Қой қоздар алдында төлдейтін қораның іші үлкен</w:t>
        <w:br/>
        <w:t>және жекеленген қораларға бөлінеді. Саулық қойлар</w:t>
        <w:br/>
        <w:t>төлдейтін қорада жылыту үшін пеш болады. Төлдеуге</w:t>
        <w:br/>
        <w:t>арналған алаңда 15-16 саулық кеңінен орналасып төлдей</w:t>
        <w:br/>
        <w:t>алатындай болу керек. Қозысын нашар алатын қойлар</w:t>
        <w:br/>
        <w:t>үшін үйшік-қоралардың аумағы 1-1,4 м“болады. Төлдеу</w:t>
        <w:br/>
        <w:t>қорасының ішінде 8-127С жылылық, ауаның ылғалды-</w:t>
        <w:br/>
        <w:t>лығы 65-70%, жақсы желдеткіштері болуы тиіс. Отар-</w:t>
        <w:br/>
        <w:t>дақажетті мөлшерде халаттар, дәрігерлік және малдәрі-</w:t>
        <w:br/>
        <w:t>герлік қобдишалар, сабын, шылапшын, қол жуғыш,</w:t>
        <w:br/>
        <w:t>сүлгі, орамал, бірнекпе фонар-шам, басқа да қажетті</w:t>
        <w:br/>
        <w:t>құрал-саймандар болуы тиіс. Шопандар бригадасына</w:t>
        <w:br/>
        <w:t>қосымша 80-100 қойға бір адамнан сақпаншылар бері-</w:t>
        <w:br/>
        <w:t>луі шарт. Қой төлдейтін қораға құрал-жабдықтарды ор-</w:t>
        <w:br/>
        <w:t>наластырып болғаннан кейін оның еденіне сабаннан</w:t>
        <w:br/>
        <w:t>2106</w:t>
        <w:br/>
        <w:t>көкірегінің кеңдігі; жалпақтығы, кеуде орамы, сербек-</w:t>
        <w:br/>
        <w:t>терініңені сияқты өлшемдер қозы.жасының ӘЗ айлығын-</w:t>
        <w:br/>
        <w:t>да2,2-2,4есеөседі. Қозының тірісалмағы4айлығынадейін</w:t>
        <w:br/>
        <w:t>қарқындап өсіп, саулық қой салмағының 45-50%-ы бо-</w:t>
        <w:br/>
        <w:t>лады.</w:t>
        <w:br/>
        <w:t>Туғаннан кейінгі айында қозының ішек-қарны мен</w:t>
        <w:br/>
        <w:t>қан түзеу ағзаларының өсу қарқыны тым жоғары бола-</w:t>
        <w:br/>
        <w:t>ды. Мысалы, қозы қарнының таза салмағы, жаңа ту-</w:t>
        <w:br/>
        <w:t>ған кездегіге қарағанда, бір айлығында 8,6 есе, екі ай-</w:t>
        <w:br/>
        <w:t>лығында 8,7 есе, үш айлығында 18 есе, төрт айлығын-</w:t>
        <w:br/>
        <w:t>да294 есе өседі екен. Сол сияқты, қозының төрт айлығын-</w:t>
        <w:br/>
        <w:t>даішегінің салмағы 11,9 есе, ұзындығы 8,9 есе-артады,</w:t>
        <w:br/>
        <w:t>сонымен бірге бауыры, көкбауыры да қауырт өседі.</w:t>
        <w:br/>
        <w:t>Қозының қаңқасытуған кезде едәуір жетілген болып</w:t>
        <w:br/>
        <w:t>келеді де, оның салмағы төлдің тірі салмағының 26,3%</w:t>
        <w:br/>
        <w:t>құрайды. Қаңқаның өсуі алғашқы айында едәуір теже-</w:t>
        <w:br/>
        <w:t>леді де, оның сыбағалы салмағы 16-17 % дейін кемиді.</w:t>
        <w:br/>
        <w:t>Бұдан кейінгі кезеңдерінде қаңқа бір қалыпты өседі.</w:t>
        <w:br/>
        <w:t>Қозы өскен сайын тұтас етінің морфологиялық құрамы</w:t>
        <w:br/>
        <w:t>да өзгеріп тұрады. Туылған қозының ұтпасының 50,7%</w:t>
        <w:br/>
        <w:t>ет,47,2% сүйек, 2,0% сіңір болады, ал4 айлығында тиі-</w:t>
        <w:br/>
        <w:t>сінше 11,46%; 27,6%; 1,18%, 8 айлығында - 75,25%;</w:t>
        <w:br/>
        <w:t>23,29%; 1,36% болады. Сол сияқты, өсіп жетілу кезін-</w:t>
        <w:br/>
        <w:t>де қозы етінің химиялық құрамы да өзгеріске ұшырай-</w:t>
        <w:br/>
        <w:t>ды, ондағы ылғалдың мөлшері кеміп, майдың мөлшері</w:t>
        <w:br/>
        <w:t>жоғарылайды, жалпы азот пен протеиннің құрамы да</w:t>
        <w:br/>
        <w:t>қалыптасады.</w:t>
        <w:br/>
        <w:t>Сонымен, қозы өсіп жетілген сайын етінің тағамдық</w:t>
        <w:br/>
        <w:t>құндылығын жақсарта түсетін елеулі морфологиялық</w:t>
        <w:br/>
        <w:t>және химиялық өзгерістер болатынын көреміз. Атап</w:t>
        <w:br/>
        <w:t>айтқанда, бұлшық еттердің және аса бағалы ет бөлшек-</w:t>
      </w:r>
    </w:p>
    <w:p>
      <w:r>
        <w:t>терінің аумағы артып, сүйектердің мөлшері кемиді,</w:t>
        <w:br/>
        <w:t>сондай-ақ еттің құндылығы артады.</w:t>
        <w:br/>
        <w:t>Биологиялық құндылығы жағынан қозы етінің ең ба-</w:t>
        <w:br/>
        <w:t>ғалы кезі 4-4,5 және 8-9 айлығында болады. Себебі, бұл</w:t>
        <w:br/>
        <w:t>кездерде ұшада протеин 15,5-15,7%, май 24,8-24,9% бо-</w:t>
        <w:br/>
        <w:t>дады, содан кейінгі кезеңдерде ұшадағы протеин азай-</w:t>
        <w:br/>
        <w:t>ып, майы көбейе бастайды.</w:t>
        <w:br/>
        <w:t>116</w:t>
        <w:br/>
        <w:t>баққанда қозылар жемге, жайылымға ерте үйренеді,</w:t>
        <w:br/>
        <w:t>енелері де алаңсыз жайылып өзі оңала бастайды; сүті:</w:t>
        <w:br/>
        <w:t>де көбейеді. Бұл-жағдайлар ғылыми-тәжірибемен</w:t>
        <w:br/>
        <w:t>анықталған. Енесімен бірге бағылған қозыларға қара-</w:t>
        <w:br/>
        <w:t>ғанда, енесінен бәлек бағылған қозылар енесінен айыр-</w:t>
        <w:br/>
        <w:t>ған 4,5 айлығында 8 кг-ға салмағы артық болған.</w:t>
        <w:br/>
        <w:t>Бұл әдіс бойынша шамамен 20-25 күндік қозыларды</w:t>
        <w:br/>
        <w:t>қорада ұстап, саулықтарды (қозысыз) жайылымға шы-</w:t>
        <w:br/>
        <w:t>ғарады. Бұл былай жүргізіледі: Таңғы сағат 7-8-дерде</w:t>
        <w:br/>
        <w:t>қозыларды емізгеннен кейін, енелерін жайылымға шы-</w:t>
        <w:br/>
        <w:t>ғарады, қозыларды қорада қалдырады. Жылы күндері</w:t>
        <w:br/>
        <w:t>базға шығарып серуендетеді, науа-астаулардағы</w:t>
        <w:br/>
        <w:t>жемшөпті жеп үйренеді. Сақпандағы қозының күніне</w:t>
        <w:br/>
        <w:t>қарай саулықтарды 2-8 рет базға айдап келіп қозыла-</w:t>
        <w:br/>
        <w:t>рын емізеді. Алғашқыда қозы да, енесі де тынышсыз-.</w:t>
        <w:br/>
        <w:t>данады, бірақ 4-5 күнде дағдыланып кетеді.</w:t>
        <w:br/>
        <w:t>Бұл әдіс бойынша алғашқы 90-35 күнде қозылар.</w:t>
        <w:br/>
        <w:t>түске дейін бөлек бағылады, түсте саулықтарды айдап |</w:t>
        <w:br/>
        <w:t>келеді. Көк шөпке тойып келген саулықтар қозыларын</w:t>
        <w:br/>
        <w:t>емізіп болған соң жусап тынығады. Екі-үш сағаттан</w:t>
        <w:br/>
        <w:t>кейін қозыларды бөліп, саулықтарды қайта өріске шы-</w:t>
        <w:br/>
        <w:t>ғарып жаяды. Бұл жолы өрістен кешке біржола қайта-</w:t>
        <w:br/>
        <w:t>ды.Сонымен бір айлық қозысы бар саулықтарды өріске</w:t>
        <w:br/>
        <w:t>екірет шығарылып, 10-12 сағатжайылады. Ал 40-45 күн</w:t>
        <w:br/>
        <w:t>толғанда қозылар енесінен күні бойы көрмейді, өздері</w:t>
        <w:br/>
        <w:t>бөлек бағылады. Бұл кезде қозыларға жақсы жайы-</w:t>
        <w:br/>
        <w:t>лым, жеткілікті таза еу болуын қамтамасыз ету керек.</w:t>
        <w:br/>
        <w:t>55-60 күннен бастап қозылар енесімен бірге жайыла бе-</w:t>
        <w:br/>
        <w:t>реді. Олар бұл кезде толық отыққан, сүт пен шөптің ке-</w:t>
        <w:br/>
        <w:t>ректігі теңдескен кезі болады. Содан соң, қозының</w:t>
        <w:br/>
        <w:t>қорегінің дені өзі тауып жейтін жемшөпке ауысады.</w:t>
        <w:br/>
        <w:t>Осылай қозы да жайылымға үйреніп кетеді.</w:t>
        <w:br/>
        <w:t>5, 4. Қозыны енесінен айыру</w:t>
        <w:br/>
        <w:t>«Қозыларды енесінен айыру үшшпін алдын ала әзірлік</w:t>
        <w:br/>
        <w:t>жұмысын жүргізеді. Айыруға 8-12 күн қалғанда қозы-</w:t>
        <w:br/>
        <w:t>110</w:t>
        <w:br/>
        <w:t>Қазақстан жағдайында қойды бағып азықтандырудың</w:t>
        <w:br/>
        <w:t>қай жүйесіндеболсын саулықтардықыстада жайылымда</w:t>
        <w:br/>
        <w:t>бағудың мақсатызор. Бұлқолдағы жемшөпті үнемдеудің,</w:t>
        <w:br/>
        <w:t>малөнімінің өзіндікқұнын төмендетудің бірден-біржолы.</w:t>
        <w:br/>
        <w:t>Екіншіден, қойжаратылысында жайылым малы, сондық”</w:t>
      </w:r>
    </w:p>
    <w:p>
      <w:r>
        <w:t>тан қысқы жайылымдағы қойдың қозғалысы, ашық ас-</w:t>
        <w:br/>
        <w:t>пан мен күн сәулесі саулықтың денесін шынықтырады,</w:t>
        <w:br/>
        <w:t>төлдің жақсы жетілуіне пайдалы әсерін тигізеді. Бірақ,</w:t>
        <w:br/>
        <w:t>саулықтың қоңына, інні өсуіне және ауа райы, жайылым</w:t>
        <w:br/>
        <w:t>отына байланысты ортадағы мал қажетті .мөлшерде дай-</w:t>
        <w:br/>
        <w:t>ындалған азықтармен үстеме азықтандырылып отыры-</w:t>
        <w:br/>
        <w:t>луы тиіс. Олгүшін жайылым басында қора салынып, мал</w:t>
        <w:br/>
        <w:t>азығының жеткілікті қары жасалуы керек.</w:t>
        <w:br/>
        <w:t>Қыс.түскенімен қардың жұқа, ұлпа кезінде қойды</w:t>
        <w:br/>
        <w:t>жайылымдабағу жүргізіле береді. Себебі; бұл кездесуық-</w:t>
        <w:br/>
        <w:t>тың және ауа ылғалдығының әсерінен жайылым</w:t>
        <w:br/>
        <w:t>шөптерінің иісі күшейіп, дәмі кіре түседі де, оларды-қой</w:t>
        <w:br/>
        <w:t>сүйсініп жақсы жейді, әрі ол малға жұғымды болады.</w:t>
        <w:br/>
        <w:t>Қысты күндері қойды өріске күн көтеріле, шөп ба-</w:t>
        <w:br/>
        <w:t>сындағы мұздар ерігеннен кейін шығарған жөн. Таңер-</w:t>
        <w:br/>
        <w:t>тең қойды желге қарсы қаптатып, кешке ыққа қарай</w:t>
        <w:br/>
        <w:t>беттетіп жаю керек.</w:t>
        <w:br/>
        <w:t>Қазақы қой тұқымын және оның будандарын е әсіретін</w:t>
        <w:br/>
        <w:t>шаруашылықтарда қыста малды тебіндетеді. Тебіндетудің</w:t>
        <w:br/>
        <w:t>жайылудан айырмашылығы бар. Қар жұқа, жайылымды</w:t>
        <w:br/>
        <w:t>толық қар баспайтын жерлерде қойдың қай тұқымы бол-</w:t>
        <w:br/>
        <w:t>масын өрісті жақсы пайдалана алады. Тебіндетудің мәні</w:t>
        <w:br/>
        <w:t>бөлек. Мұнда қой қалың қар астындағы жайылым отын</w:t>
        <w:br/>
        <w:t>өзі алдыңғы екі аяғымен аршып жейді. Бұл әдісті кез кел-</w:t>
        <w:br/>
        <w:t>ген қой тұқымы қолдана алмайды, тек қазақтың құйрық-</w:t>
        <w:br/>
        <w:t>ты қойларына, олардың будандарына тән қасиет.</w:t>
        <w:br/>
        <w:t>Қойды тебіндету - қысы қатты, қары қалың құйрық-</w:t>
        <w:br/>
        <w:t>ты қой өсіретін шаруашылықтарда күні бүгінге дейін</w:t>
        <w:br/>
        <w:t>дайындалған жемшөп қорын үнемдеудің, қой өсірудің</w:t>
        <w:br/>
        <w:t>тиімділігін арттырудың басты көзі. Тебіндегі өсім-</w:t>
        <w:br/>
        <w:t>діктердің қоректілігі біршама жоғары, олардың нәрлісі</w:t>
        <w:br/>
        <w:t>- көде, еркек шөп, жусан, изен, көкпек, теріскен, т.б.</w:t>
        <w:br/>
        <w:t>Осы аталған өсімдіктердің басты қасиеті қыста көк</w:t>
        <w:br/>
        <w:t>102</w:t>
        <w:br/>
        <w:t>төсеніш төселеді. -Қоздауына бір-екі күн қалғансаулық-</w:t>
        <w:br/>
        <w:t>Тарды-Төлдеу алаңдарына бөліп, орналастырып сақпан-</w:t>
        <w:br/>
        <w:t>шыларға бекітіп береді. Сақпаншылар өзіне бекітіліп</w:t>
        <w:br/>
        <w:t>“берілген саулықтармен туған қозылардың күйіне жау-</w:t>
        <w:br/>
        <w:t>ап береді, . соларды: бағып-күтеді, жаңа туған қозыға</w:t>
        <w:br/>
        <w:t>нөмір салады, шуды жинан алады, қозыны ауызданды-</w:t>
        <w:br/>
        <w:t>“рады, қӛзкет болған жағдайда саулықтарғатууғакөмек-</w:t>
        <w:br/>
        <w:t>теседі: іш ы қ</w:t>
        <w:br/>
        <w:t>Қой қоздасымен қозының мұрны мен аузындағы ша-</w:t>
        <w:br/>
        <w:t>ранасын сүрту қажет.Сонда қозы-жақсы Дем алады. Көп</w:t>
        <w:br/>
        <w:t>жағдайда, қозы түшкіріп мұрны мен аузының шарана-</w:t>
        <w:br/>
        <w:t>сын тазартады. Кейде оған көмек жасау керек. Бұл</w:t>
        <w:br/>
        <w:t>көмекті сақпаншы жасайды.</w:t>
        <w:br/>
        <w:t>Аналық сезімі жақсы баулықтар туғаннан кейін</w:t>
        <w:br/>
        <w:t>өздері тұрып қозысын жалай бастайды. Ал кейбір әлсіз</w:t>
        <w:br/>
        <w:t>аналық қой өзінің қозысына тұрып бара алмайды.</w:t>
        <w:br/>
        <w:t>Мұндай жағдайда қозыны енесінің алдына апарып жат-</w:t>
        <w:br/>
        <w:t>қызу керек. Анасының өз қозысын жалауыныңекі түрлі</w:t>
        <w:br/>
        <w:t>пайдасы бар. Біріншісі - аналық қозының денесін эжа-</w:t>
      </w:r>
    </w:p>
    <w:p>
      <w:r>
        <w:t>лап қан айналымын қалыптастырады, қозы жылынады,</w:t>
        <w:br/>
        <w:t>құрғайды. Екіншіден - қозысын жалаған саулық ал-</w:t>
        <w:br/>
        <w:t>дағы уақытта осы иісімен өз қозысын танитын болады,</w:t>
        <w:br/>
        <w:t>одан жерімейді. Әдетте, қозының кіндігі анасы төлде-</w:t>
        <w:br/>
        <w:t>ген соң тұрып қозысынабұрылған кезде үзіледі. Алана-</w:t>
        <w:br/>
        <w:t>сыгәлсіз болып тұра алмай жатса, немесе басқа бір себеп-</w:t>
        <w:br/>
        <w:t>пен кіндік үзілмесе - көмектесу керек. Олүшін кіндікті</w:t>
        <w:br/>
        <w:t>8-10 см ұзындықта кесіп, сол жерде залалсыздандыра-</w:t>
        <w:br/>
        <w:t>ды. Қозыны туғаннан 20-80 минуттан соң өзі ембесе</w:t>
        <w:br/>
        <w:t>көмектесіп емізеді.</w:t>
        <w:br/>
        <w:t>Төлдегеннен 1-1;5 сағат өткеннен кейін саулықтар-</w:t>
        <w:br/>
        <w:t>дысуару қажет. Бірақ оған суды 1-1,5 лартық бермеген</w:t>
        <w:br/>
        <w:t>дұрыс. Суды бірден мол берсе, баулық ауырып қалуы</w:t>
        <w:br/>
        <w:t>мүмкін:</w:t>
        <w:br/>
        <w:t>Қозысы әлсіз болын туған және қозысын жақсы иіте</w:t>
        <w:br/>
        <w:t>алмаған, күйі төмен саулықтар да қозысына әбден</w:t>
        <w:br/>
        <w:t>үйренгенше, ал қозысы ешбір көмексіз-ақ енесін өз бе-</w:t>
        <w:br/>
        <w:t>тімен еміп кеткенше 2-3 тәулік бойы жеке қорада ұста-</w:t>
        <w:br/>
        <w:t>ған жөн. Одан кейін оларды кішігірім сақпанға</w:t>
        <w:br/>
        <w:t>107</w:t>
        <w:br/>
        <w:t>ұшасы 15-20 кг, қозылардікі - 10-17 кг больш келеді.</w:t>
        <w:br/>
        <w:t>Ұшаның салмяғы екі түрде анықталады: жаңа сойыл-</w:t>
        <w:br/>
        <w:t>ған кезде және сойылғаннан 24 сағат өткен соң. Суыған</w:t>
        <w:br/>
        <w:t>ұшаның салмағы жаңасойылған н ұшаға қарағанда бірша-</w:t>
        <w:br/>
        <w:t>матөменболады.</w:t>
        <w:br/>
        <w:t>Сойыс салмағына ұшаның салмағы мен іш майлары-</w:t>
        <w:br/>
        <w:t>ның салмағы жатады; бұған асқазан ағзаларының, бас-</w:t>
        <w:br/>
        <w:t>тың, құйрықтың және сирақтардың салмағы кірмейді.</w:t>
        <w:br/>
        <w:t>Сойыс шығымы: деп - малдың бойылар алдындағы</w:t>
        <w:br/>
        <w:t>тірідей салмағының пайызына шаққандағы-ұшасы мен</w:t>
        <w:br/>
        <w:t>іші майының салмағы айтылады. Әр тұқымды қойлар-</w:t>
        <w:br/>
        <w:t>дың сойыс шығымдары әр түрлі болады. Мысалы, ірі</w:t>
        <w:br/>
        <w:t>Еділбай қой саулығының сойыс шығымы 58-58% ара-</w:t>
        <w:br/>
        <w:t>лығында, биязы жүнді қой тұқымдары сойыс шығым-</w:t>
        <w:br/>
        <w:t>дары 45-50%, биязылау, ұяң жүнді қойлардың сойыс</w:t>
        <w:br/>
        <w:t>шығымдары осы екеуінің аралығындаболады. Сонымен</w:t>
        <w:br/>
        <w:t>қатар, қоңды, бордақыланған қойдікі - жоғары, арық</w:t>
        <w:br/>
        <w:t>қойлардікі - төмен болады.</w:t>
        <w:br/>
        <w:t>Етшығымы малдың ет өнімінің ең негізгі көрсеткіші</w:t>
        <w:br/>
        <w:t>болып саналады. Тауар ретінде алып қарағанда ет де-</w:t>
        <w:br/>
        <w:t>геніміз - ұшаның тағамға пайдаланатын барлық</w:t>
        <w:br/>
        <w:t>бөліктері, яғни қаңқа сүйектеріне жабысқан бұлшық</w:t>
        <w:br/>
        <w:t>еттер, тарамыстар, май, қан тамырлары, лимфа</w:t>
        <w:br/>
        <w:t>түйіндері, сондай-ақ жеуге келетін барлық ішкі ағза-</w:t>
        <w:br/>
        <w:t>лар: тіл, ми,ішек-қарын, өкпе-бауыр, т.б. Ет және тех-</w:t>
        <w:br/>
        <w:t>никалық ішикізат шығымы пайызбен көрсетіліп,</w:t>
        <w:br/>
        <w:t>қойдың сойылар алдындағы тірідей салмағына қатына-</w:t>
        <w:br/>
        <w:t>сы бойынша анықталады.</w:t>
        <w:br/>
        <w:t>Малды сойғанда ет және майға қоса ішек-қарын,</w:t>
        <w:br/>
        <w:t>өкпе-бауыр алынады. Олардың тағамдық құндылығы да</w:t>
        <w:br/>
        <w:t>әр түрлі. Қайсы біреулері химиялық құрамы жағынан</w:t>
        <w:br/>
        <w:t>еттен кем түспейді, ал құрамындағы дәрумендер мен</w:t>
        <w:br/>
        <w:t>минерал тұздар, ақуыз, көмірсу және майы жағынан</w:t>
      </w:r>
    </w:p>
    <w:p>
      <w:r>
        <w:t>асып түседі. Тағамдық құндылығы және өнеркәсіптік</w:t>
        <w:br/>
        <w:t>өңделуіне байланысты ішек-қарын өнімдері төрт кате-</w:t>
        <w:br/>
        <w:t>горияға бәлінеді. Қойларда біріниіі санатқа тіл, бауыр,</w:t>
        <w:br/>
        <w:t>бүйрек, жүрек, ми, желін және ұшта етінің кесінділері;</w:t>
        <w:br/>
        <w:t>екінті санатқа өкпе мен қарын; үшінші санатқа кеңір-</w:t>
        <w:br/>
        <w:t>118</w:t>
        <w:br/>
        <w:t>нөмірлейді. Нөмір қозы мен қойдың бүйіріне салына-</w:t>
        <w:br/>
        <w:t>ды, анасы мен қозысында бір нөмір болуы:шарт. Ажы-</w:t>
        <w:br/>
        <w:t>ратуға оңай болу үшін жалқы-қозыларды сол жағынан,</w:t>
        <w:br/>
        <w:t>егіз қозыларды оң жағынан нөмірлейді.</w:t>
        <w:br/>
        <w:t>Жеке қораларда және кішігірім сақпандарда</w:t>
        <w:br/>
        <w:t>төсенішті жиі ауыстырып тұрған дұрыс. Ол қозыны сал-</w:t>
        <w:br/>
        <w:t>қын тиюден сақтайды. Жақсы төсеніш сабан болып та-</w:t>
        <w:br/>
        <w:t>былады. Ол құрғақ таза болуы тиіс. Төсеніш 20-25 см</w:t>
        <w:br/>
        <w:t>қалыңдықта болғаны дұрыс, оны ластандырмай 5-6</w:t>
        <w:br/>
        <w:t>күнде ауыстырып тазартып тұру керек.</w:t>
        <w:br/>
        <w:t>5.8. Қозыларды сақпандарда өсіру</w:t>
        <w:br/>
        <w:t>8-5 күндік қозыларды енелерінен сақпанға жинай-</w:t>
        <w:br/>
        <w:t>ды. Бұл кезде жалқыларды 10-15-тен, ал егіздерді 5-7</w:t>
        <w:br/>
        <w:t>саулықтан бір сақпан құрады. Сонан соң әр 5-6 күнде</w:t>
        <w:br/>
        <w:t>екі еселеп өсіріп отырады. 25-30 күндігінде егіз сақпан-</w:t>
        <w:br/>
        <w:t>да саулық саны 70-100, жалқы сақпанда 150-200-ге</w:t>
        <w:br/>
        <w:t>дейін барады.</w:t>
        <w:br/>
        <w:t>Қойды қыста, ерте көктемде қоздатқанда жайылым-</w:t>
        <w:br/>
        <w:t>ға шығарғанда 5-7 сақпан, содан кейін 8-5 дейін азайта-</w:t>
        <w:br/>
        <w:t>ды. Мүмкіндігінше қозыларды енесінен айырғанша</w:t>
        <w:br/>
        <w:t>егізді жалқыдан бөлек, ал әлжуаз қозысы барды бөлек</w:t>
        <w:br/>
        <w:t>баққан абзал.</w:t>
        <w:br/>
        <w:t>Сақпанды маусымды жұмысқа келген сақпаншылар</w:t>
        <w:br/>
        <w:t>бағады. Олар қозының, не саулықтың бір сақпаннан</w:t>
        <w:br/>
        <w:t>екінші сақпанға ауысып, араласып кетуіне жол бермеуі</w:t>
        <w:br/>
        <w:t>тиіс. Қозылар топырақ жеуге құмар болады. Бұл жағ-</w:t>
        <w:br/>
        <w:t>дайды болдырмай, қажетінше тұз, бор беру керек. Сақ-</w:t>
        <w:br/>
        <w:t>паншылар бұл жұмыстармен қатар, қозылардың енесін</w:t>
        <w:br/>
        <w:t>тауып дұрыс емуін де қадағалайды. Жалпы, сақпаншы</w:t>
        <w:br/>
        <w:t>өз сақпанын қажетті дәрежеде бағып-қағып бір айдан</w:t>
        <w:br/>
        <w:t>соң аға шопанға тапсыруға тиіс.</w:t>
        <w:br/>
        <w:t>Қозыны азықтандыру. Қозының алғашқы айда өсіп-</w:t>
        <w:br/>
        <w:t>жетілуі оның туғандағы салмағына, денсаулығына,</w:t>
        <w:br/>
        <w:t>енесінің сүттілігіне байланысты. Алғашқы 20-25 күнде</w:t>
        <w:br/>
        <w:t>қозы тек енесінің сүтімен ғана қоректенеді. Сондық-</w:t>
        <w:br/>
        <w:t>108</w:t>
        <w:br/>
        <w:t>Бақылау сұрақтары</w:t>
        <w:br/>
        <w:t>і. Қой сүтінің тағамдық құндылығы неде?</w:t>
        <w:br/>
        <w:t>-2. Қой сүтінің құрамы және оның қасиеттерінің ерек-</w:t>
        <w:br/>
        <w:t>шелігі. |</w:t>
      </w:r>
    </w:p>
    <w:p>
      <w:r>
        <w:t>8. Қой сүтінің басқа малдардың сүттіліктерімен салыс-</w:t>
        <w:br/>
        <w:t>тырғандағы ерекшеліктері,</w:t>
        <w:br/>
        <w:t>4. Қой сүтінен қандай тағамдар жасауға болады?</w:t>
        <w:br/>
        <w:t>5. Саулықтың сүттілігіне әсер ететін факторлар;</w:t>
        <w:br/>
        <w:t>6. Қой сүттілігін бағалау.</w:t>
        <w:br/>
        <w:t>7. Сүт тығыздығына әсер ететін жағдайлар.</w:t>
        <w:br/>
        <w:t>8. Сүттің майлылығын аңықтау.</w:t>
        <w:br/>
        <w:t>9 Сүттегі ақуыз мөлшері.</w:t>
        <w:br/>
        <w:t>бірдей емес. Қойдың кейбір тұқымдарында май-шел</w:t>
        <w:br/>
        <w:t>қабатына және құрсақ қуысынаштоғырланады, еншіле-</w:t>
        <w:br/>
        <w:t>рінде - құйрығына, ал етті-жүнді қой тұқымдарында</w:t>
        <w:br/>
        <w:t>бұлшық еттің аралығына және олардың ішіне жинала-</w:t>
        <w:br/>
        <w:t>ды. Майдың былайша. жиналуы етке ақшыл. өң.беріп,</w:t>
        <w:br/>
        <w:t>оның дәмдік және қоректік құндылығын арттыра</w:t>
        <w:br/>
        <w:t>түседі. Дәнекер ұлпалар (сіңір, шеміршектер) ұшаның</w:t>
        <w:br/>
        <w:t>шамалы ғана бөлігін (1,7-3%.) құрайды:</w:t>
        <w:br/>
        <w:t>“Еттің морфологиялық құрамын еттісүйектен сылып</w:t>
        <w:br/>
        <w:t>бөлу арқылы анықтайды. Қондылығына сәйкес; тұқы-</w:t>
        <w:br/>
        <w:t>мына, жасына, жынысына қарай ұшаның құрамында</w:t>
        <w:br/>
        <w:t>етпен майдыңарасалмағы 56-80%, дейін ауытқиды, сон-</w:t>
        <w:br/>
        <w:t>дай-ақ сүйек 17-40% сіңір, шеміршек 1,7-8% құрайды.</w:t>
        <w:br/>
        <w:t>“6.4. Еттің.химиялық құрамы</w:t>
        <w:br/>
        <w:t>Қой етінің сиыр және шошқа етімен салыстырғанда</w:t>
        <w:br/>
        <w:t>химиялық құрамы өзгеше. Құрамындағы ақуыздардың</w:t>
        <w:br/>
        <w:t>мөлшері жағынан қой еті олардан қалыспайды, ал май</w:t>
        <w:br/>
        <w:t>мөлшері мен калориялығы жағынан ол тіпті сиыр еті-</w:t>
        <w:br/>
        <w:t>нен басым. Қой етінің айтарлықтай бір ерекшелігі -</w:t>
        <w:br/>
        <w:t>оның майында холестерин аз- 29 мг, алсиыретінің май-</w:t>
        <w:br/>
        <w:t>ында- 75 мг, шошқа майында- 74,5-126 мг холестерин</w:t>
        <w:br/>
        <w:t>болады. Сондықтан да, қой етін көп жейтін Орта Азия</w:t>
        <w:br/>
        <w:t>халықтары арасында атеросклерозбен ауыратын адам-</w:t>
        <w:br/>
        <w:t>дар аз кездеседі.</w:t>
        <w:br/>
        <w:t>Еттің биологиялық, тағамдық құндылығының ең</w:t>
        <w:br/>
        <w:t>жоғарғы обьективті көрсеткіші ақуыздағы алмастыруға</w:t>
        <w:br/>
        <w:t>болатын және болмайтын амин қышқылдарының құра-</w:t>
        <w:br/>
        <w:t>мымен анықталады.</w:t>
        <w:br/>
        <w:t>122</w:t>
        <w:br/>
        <w:t>де маңызды. Нақтылап айтқанда, өсіп келе жатқан жас</w:t>
        <w:br/>
        <w:t>қойлар үшін рационның құрғақ сатылық 12,5-17,5%</w:t>
        <w:br/>
        <w:t>ішкі протеин, 25% ірі азықтар (жасұнық) болуы керек.</w:t>
        <w:br/>
        <w:t>Сондай-ақ, май жеткілікті болғаны дұрыс, егер басқа</w:t>
        <w:br/>
        <w:t>майлы-жем болмаса:2-8%-ға дейін техникалық май қос-</w:t>
        <w:br/>
        <w:t>қан пайдалы болады. Сонымен бірге, миниралдық: дәру-</w:t>
        <w:br/>
        <w:t>мендік қоспалар беруді ұмытпаған жөн.</w:t>
      </w:r>
    </w:p>
    <w:p>
      <w:r>
        <w:t>Азықтары жеткілікті шаруашылықтарда рациондағы</w:t>
        <w:br/>
        <w:t>жемнің мөлшерін 400-500-ға дейін жеткізіп қозыларды</w:t>
        <w:br/>
        <w:t>жеделдете бордақылаған тиімді. Себебі, жоғарыдаайтыл-</w:t>
        <w:br/>
        <w:t>ғандай жас ағзаның басты ерекшелегі - туылғаннан 9 ай-</w:t>
        <w:br/>
        <w:t>лығына дейін өсу қарқыны жоғары болады. Осы кезеңде</w:t>
        <w:br/>
        <w:t>оларды жақсы азықтандыру қосымша салмақты арттыра-</w:t>
        <w:br/>
        <w:t>ды, еттің биологиялық құндылығын жақсартады.</w:t>
        <w:br/>
        <w:t>6.6. Қойды жайып семірту”</w:t>
        <w:br/>
        <w:t>және өнеркәсіптік бордақылау</w:t>
        <w:br/>
        <w:t>Қойды жайып семірту - Қазақстан жағдайына</w:t>
        <w:br/>
        <w:t>қойдың еті мен жүні басқа да өнімдерін арттырудың</w:t>
        <w:br/>
        <w:t>және олардың сапасын жақсартудың ең арзан әрітиімді</w:t>
        <w:br/>
        <w:t>тәсілі. Мұның өзі табиғи мол жайылымдарды неғұрлым</w:t>
        <w:br/>
        <w:t>толық және тиімді пайдалануға, тәулігіне орта есеппен</w:t>
        <w:br/>
        <w:t>қосымша салмақты көп алуға; малдың тірідей салмағы</w:t>
        <w:br/>
        <w:t>мен қоңын арттыруға мүмкіндік береді.</w:t>
        <w:br/>
        <w:t>Жайылым көктемдік, жаздық, күздік, қыстық болып</w:t>
        <w:br/>
        <w:t>бөлінеді. Кейбір жердің жайылымын жылдың барлық</w:t>
        <w:br/>
        <w:t>мезгілінде де пайдалануға болады. Бірақ бір жердің</w:t>
        <w:br/>
        <w:t>жайылымын үздіксіз пайдалана беруге болмайды.</w:t>
        <w:br/>
        <w:t>Өйткені, мал көп жайылын тұяққкесті болған өріске шөлі</w:t>
        <w:br/>
        <w:t>жақсы шықпайды. Сондықтан, ауыспалы жайылым</w:t>
        <w:br/>
        <w:t>тәртібін қолдану керек. Бұл тәртіп бойынша жайылым-</w:t>
        <w:br/>
        <w:t>ды бірер жыл мал жаю үшін пайдаланады, содан кейін</w:t>
        <w:br/>
        <w:t>тынықтырады, бірер жыл тынықтырған соң қайта жай-</w:t>
        <w:br/>
        <w:t>ылымға пайдаланады немесе шөп шабуға қолданады.</w:t>
        <w:br/>
        <w:t>Малға қанша жайылым керек екендігін сіңімді</w:t>
        <w:br/>
        <w:t>ақуыздың керекті мөлшерін еске ала отырып азық</w:t>
        <w:br/>
        <w:t>127</w:t>
        <w:br/>
        <w:t>.6.5:1:кесте</w:t>
        <w:br/>
        <w:t>"Қозылардың:азықтандыру деңгейіне</w:t>
        <w:br/>
        <w:t>қарай өсу натижесі</w:t>
        <w:br/>
        <w:t>желе лы 000 се; ыы. ЖЕТ Азықтандыру. деңгейі</w:t>
        <w:br/>
        <w:t>Көрбеткіштер 7-І” жоғары| орташа| төмен</w:t>
        <w:br/>
        <w:t>Бір бабқа тәулігіне жұмсалған 1168 |1020 | 692:-</w:t>
        <w:br/>
        <w:t>азықтық зат,г ! р үл та 5 АІ</w:t>
        <w:br/>
        <w:t>Қозының жасы (күн есебімен) «ыш. оле 2</w:t>
        <w:br/>
        <w:t>Бордақылау басы 2216. 106 7104</w:t>
        <w:br/>
        <w:t>“Бордақылауаяғы &gt; 52 204 5 274 272</w:t>
        <w:br/>
        <w:t>Салмағы (қозының) кг: 2. гы, &gt;</w:t>
        <w:br/>
        <w:t>Басында 22,6 218 20,8</w:t>
        <w:br/>
        <w:t>Аяғында ! 48466 |751,0 89,8</w:t>
        <w:br/>
        <w:t>Тәулігіне қосқан орта салмағы, г 2214 -| 179 115</w:t>
        <w:br/>
        <w:t>Бір кг қосылған салмаққа : !!</w:t>
        <w:br/>
        <w:t>жұмсалған алық өлшемі 4,9 5,8 7-5,6</w:t>
        <w:br/>
        <w:t>Салмағы 45 “кг жету үшін</w:t>
        <w:br/>
        <w:t>жұмсалған күң 218 240 824</w:t>
        <w:br/>
        <w:t>Осы мәліметтерден көрініп тұрғандай азықтанды-</w:t>
        <w:br/>
        <w:t>ру деңгейі төмендеген сайын бордақылау нәтижесі</w:t>
        <w:br/>
        <w:t>төмендей түседі. Тәулікте қосқан салмағы 16-46%</w:t>
        <w:br/>
        <w:t>төмендеп, азық шығыны 8-14 % жоғарылайды, есеп</w:t>
        <w:br/>
        <w:t>бойынша 45- кг салмаққа жету үшін жұмсалған уақыт</w:t>
      </w:r>
    </w:p>
    <w:p>
      <w:r>
        <w:t>22-106 күнге ұзартылған.</w:t>
        <w:br/>
        <w:t>Азықтандыру деңгейі бордақылау ісінің экономика-</w:t>
        <w:br/>
        <w:t>лық көрсеткішіне ғана әсер етіп қоймайды, сонымен</w:t>
        <w:br/>
        <w:t>бірге еттің сапасына да ықпалын тигізеді. Мысалы, көп</w:t>
        <w:br/>
        <w:t>уақыт бойы азыққа жарымаған қойды бордақылауға</w:t>
        <w:br/>
        <w:t>қойса, онда оның салмағының басым бөлігін май басып</w:t>
        <w:br/>
        <w:t>кетеді дееті аз болады. Биологиялық жағынан бағалы ет</w:t>
        <w:br/>
        <w:t>алуүшін қойды әруақытта жақсы азықтандырып, дұрыс</w:t>
        <w:br/>
        <w:t>бағып-күту қажет. Ол үшін малдың жасыңа, жынысы-</w:t>
        <w:br/>
        <w:t>на, салмағына, қоңдылығына қарай қойдың қоректік</w:t>
        <w:br/>
        <w:t>заттарға деген қажеттілігінің ұдайы өзгеріп отыратынын</w:t>
        <w:br/>
        <w:t>ескеріп, рационды жан-жақты теңестіріп, малды құнар-</w:t>
        <w:br/>
        <w:t>лыазықтандыру керек. Басшылыққа қой шаруашылығы</w:t>
        <w:br/>
        <w:t>ғылыми зерттеу-технологиялық институтының ұсын-</w:t>
        <w:br/>
        <w:t>ған азықтандыру нормаларын алу қажет. Соның ішінде</w:t>
        <w:br/>
        <w:t>көрсетілген малға беруге тиісті азық құрамдарының бәрі</w:t>
        <w:br/>
        <w:t>126</w:t>
        <w:br/>
        <w:t>6.3.2. кесійе</w:t>
        <w:br/>
        <w:t>Қойдың цшасы қоңдылығының стандартқа сәйкес:</w:t>
        <w:br/>
        <w:t>анықталуы</w:t>
        <w:br/>
        <w:t>Санаттары 25222. .:.бинаттамасы . |</w:t>
        <w:br/>
        <w:t>Жоғары . Ұшадағы бұлшық еттер өте жақсы дамыған,</w:t>
        <w:br/>
        <w:t>желке омыртқасының шоқтығы ғана аздап</w:t>
        <w:br/>
        <w:t>Ш білінеді, басқа жерлерінде сүйектер</w:t>
        <w:br/>
        <w:t>білінбейді. Еттің түгел көлемін май жауып</w:t>
        <w:br/>
        <w:t>тұрады, тек қана желке жағында аздап май</w:t>
        <w:br/>
        <w:t>бітпеген қара ет болады</w:t>
        <w:br/>
        <w:t>Ұұшадағы бұлшық еттердің дамуы орташ.</w:t>
        <w:br/>
        <w:t>Желке, жатаомыртқаларының шоқтықтары</w:t>
        <w:br/>
        <w:t>шығып тұрады. Қыртыс майы жұқа қабатпен</w:t>
        <w:br/>
        <w:t>жотаны, белдемені толық жауып, ал</w:t>
        <w:br/>
        <w:t>қабырғаны, құйымшақты және сан еттерін</w:t>
        <w:br/>
        <w:t>толық баспайды</w:t>
        <w:br/>
        <w:t>Ұшадағы бұлшық еттер нашар дамыған.</w:t>
        <w:br/>
        <w:t>Омыртқа сүйектері шығып бөлініп тұрады.</w:t>
        <w:br/>
        <w:t>Қабырғаларының сыртында ет жоқ. Еттің</w:t>
        <w:br/>
        <w:t>әрбір жерлерінен жұқа шел майларды</w:t>
        <w:br/>
        <w:t>кездестіруге болады</w:t>
        <w:br/>
        <w:t>Қойдың қоңдылығының артуына қарай ұшаның</w:t>
        <w:br/>
        <w:t>(еттің) бағалы бөлігінің мөлшері артып, сүйек, сіңір</w:t>
        <w:br/>
        <w:t>және шеміршектің мөлшері азаяды. Қоңдылығы на-</w:t>
        <w:br/>
        <w:t>шар қойдың етінде су мөлшері көбейіп, май мөлшері</w:t>
        <w:br/>
        <w:t>аз болады. Сондықтан, мұндай еттің құнарлылығы да</w:t>
        <w:br/>
        <w:t>1600-1700 ккал дейін кемиді. Жоғары қоңдылықтағы</w:t>
        <w:br/>
        <w:t>еттің құнарлылығы 2800-2900 калл дейін болады;</w:t>
        <w:br/>
        <w:t>Сауда орындарында ұша үш сортқа бөлінеді. Қойдың</w:t>
        <w:br/>
        <w:t>арқа-жауырын және бөксе бөлігінің етін (ұшта салмағы-</w:t>
        <w:br/>
        <w:t>ның шамамен 75%) 1 сортқа; мойын, төс және көк етті-</w:t>
        <w:br/>
        <w:t>2 сортқа (бұл ұша салмағының 17%); бауыздау еті, ал-</w:t>
        <w:br/>
        <w:t>дыңғы және артқы жіліншікті- 8 сортқа(ұша салмағы-</w:t>
        <w:br/>
        <w:t>ның шамамен 8%) жатқызады. Әрине, бірінші сорттық</w:t>
      </w:r>
    </w:p>
    <w:p>
      <w:r>
        <w:t>еттер тағамдық жағынан ең бағалы ет болып саналады.</w:t>
        <w:br/>
        <w:t>Еттің морфологиялық құрамы. Құрамына қарай етті</w:t>
        <w:br/>
        <w:t>бұлшық етке, майға, сүйекке, дәнекерұлпаларғабөледі.</w:t>
        <w:br/>
        <w:t>Бұлшық ет және май ұлпасы ұшаның негізгі жеуге пай-</w:t>
        <w:br/>
        <w:t>даланылатын бөлігі болып табылады. Қойдың әр түрлі</w:t>
        <w:br/>
        <w:t>тұқымдарының ұшасында майдың таралып орналасуы</w:t>
        <w:br/>
        <w:t>121</w:t>
        <w:br/>
        <w:t>қарай мынадай азық өлшемі жұмсалады: б айға</w:t>
        <w:br/>
        <w:t>дейінгі қозыларға - 4,5-5 кг; бір жасқа дейінгілерге</w:t>
        <w:br/>
        <w:t>- 7,9 кг; сақа қойларға - 10-12,5 кг. )</w:t>
        <w:br/>
        <w:t>Қой етін өндіруді молайтып және оның сапасын</w:t>
        <w:br/>
        <w:t>жақсартудаетке өткізілетін қойларды бордақылаудың</w:t>
        <w:br/>
        <w:t>маңызы зор. Қозыларды туған жылы етке өткізу</w:t>
        <w:br/>
        <w:t>жемшөпті неғұрлым тиімді пайдалануға едәуір себін</w:t>
        <w:br/>
        <w:t>тигізеді. Қозыларды жедел бордақылау кезеңінде бір</w:t>
        <w:br/>
        <w:t>қозыға шаруашылық орта есеппен 57-75 кг азық</w:t>
        <w:br/>
        <w:t>өлшемі, ал қыста қолда (қорада ұзағырақ ұстағанда)</w:t>
        <w:br/>
        <w:t>160-170 кг азық өлшемі жұмсалады. Сонымен, шаруа-</w:t>
        <w:br/>
        <w:t>шылықта жедел бордақылау арқылы әр қозыны сату-</w:t>
        <w:br/>
        <w:t>дан 85-100 кг азық өлшемі үнемделеді, бұл қалған</w:t>
        <w:br/>
        <w:t>қойды, әсіресе саулықтарды жақсы азықтандыруға,</w:t>
        <w:br/>
        <w:t>олардан мол төл алуға мүмкіндік береді.</w:t>
        <w:br/>
        <w:t>Бақылау сұрақтары</w:t>
        <w:br/>
        <w:t>1. Қой етін өндіру туралы түсінік.</w:t>
        <w:br/>
        <w:t>9. Қой ұшасы, оның әрбір анатамиялық бөлігінің маңы-</w:t>
        <w:br/>
        <w:t>зы.</w:t>
        <w:br/>
        <w:t>8. Ұшаның морфологиялық құрамы және қой етінің хи-</w:t>
        <w:br/>
        <w:t>миялық құрамы.</w:t>
        <w:br/>
        <w:t>4. Еттілік қасиетінің қалыптасуы мен ұша с сапасына әсер</w:t>
        <w:br/>
        <w:t>ететін факторлар.</w:t>
        <w:br/>
        <w:t>5. Қой қоңдылығы қандай көрсеткіштер бойынша анық-</w:t>
        <w:br/>
        <w:t>талады?</w:t>
        <w:br/>
        <w:t>6. .-Сою техникасының ерекшелігі.</w:t>
        <w:br/>
        <w:t>7. Ұша және сойыс салмағы, сойыс шығымын қандай</w:t>
        <w:br/>
        <w:t>әдістермен анықтайды?</w:t>
        <w:br/>
        <w:t>8. Қазақстанда бағылып-өсірілетін әр түрлі қой тұқым-</w:t>
        <w:br/>
        <w:t>дарының еттілік коэффициенті және оларды союға дайын-</w:t>
        <w:br/>
        <w:t>дау шаралары неде?</w:t>
        <w:br/>
        <w:t>9. Терінің қай жерлері қолмен сылынады?</w:t>
        <w:br/>
        <w:t>10. Ішікі мүшелерді алу және мал ұшаларын таңбалау</w:t>
        <w:br/>
        <w:t>тәсілдері.</w:t>
        <w:br/>
        <w:t>11. Жас еттің негізгі көрсеткіштері.</w:t>
        <w:br/>
        <w:t>12. Еттің бұзылу себептері.</w:t>
      </w:r>
    </w:p>
    <w:p>
      <w:r>
        <w:t>18. Еттің жастығын янықтау тәсілдері.</w:t>
        <w:br/>
        <w:t>14. Сою техникасын даярлау шаралары.</w:t>
        <w:br/>
        <w:t>183</w:t>
        <w:br/>
        <w:t>220 ТТАРАУ |</w:t>
        <w:br/>
        <w:t>ҚОЙ СҮТІН ӨНДІРУ</w:t>
        <w:br/>
        <w:t>Қой сүті- аса құнды азықтық өнім. Қой сүтінің құра-</w:t>
        <w:br/>
        <w:t>мында құрғақ заттар -.18-19%, май -6-0%, ақуыз -5-</w:t>
        <w:br/>
        <w:t>6,4%, қант- 4-6%, минералдық заттар - 0,8-1% болады.</w:t>
        <w:br/>
        <w:t>Сиырсүтіменсалыстырғанда мұндақұрғақ заттар 1,5есе;</w:t>
        <w:br/>
        <w:t>май,ғақуыз, қант та көп болады. Сонымен. бірге, қой</w:t>
        <w:br/>
        <w:t>сүтінде амин қышқылдары (лизин, гистидин, аргинин,</w:t>
        <w:br/>
        <w:t>треонин, лейцин--изолейцин, фенил-аланин) сиыр</w:t>
        <w:br/>
        <w:t>сүтіндегіден анағұрлым көбірек болады. Осындай сапа-</w:t>
        <w:br/>
        <w:t>лы құрамына байланысты қой сүті дәрілік, диеталық та-</w:t>
        <w:br/>
        <w:t>ғамдардың алдыңғы қатарына жатқызылып отыр.</w:t>
        <w:br/>
        <w:t>Дүние жүзінде соңғы жылдары, 8,2 млн. т қой сүті</w:t>
        <w:br/>
        <w:t>өндіріледі. Одан әр түрлі сүт тағамдарын әзірлейді.</w:t>
        <w:br/>
        <w:t>Көбінде нешетүрлі қаттыірімшіктер, йогурттардан бас-</w:t>
        <w:br/>
        <w:t>тан, айран, құрт сияқты ашытылған сүттен жасалатын</w:t>
        <w:br/>
        <w:t>өнімдер шығарылады.</w:t>
        <w:br/>
        <w:t>Қой сүтін көп өндіретін мемлекеттер қатарына Түркия</w:t>
        <w:br/>
        <w:t>жатады. Бұл елдегі 60 млн. қойдың 20 млн аналығы сауы-</w:t>
        <w:br/>
        <w:t>лады.Солардан жылына 1280 мың т сүт өндіріледі. Осын-</w:t>
        <w:br/>
        <w:t>дай қой сүті Францияда алынады. Бұл елде жыл сайын</w:t>
        <w:br/>
        <w:t>1181 мың тонна қой сүті өндіріліп, олар негізінен атақты</w:t>
        <w:br/>
        <w:t>«Рокфор» ірімшігін өндіруге жұмсалады. Сүт беретін қой</w:t>
        <w:br/>
        <w:t>шаруашылығы Италияда да жақсы дамыған. Ол мемлекет-</w:t>
        <w:br/>
        <w:t>тегі өсірілетін 10-12 млн. қойдың 46;(%-ы сүтті қойлар</w:t>
        <w:br/>
        <w:t>тұқымы. Бұлмемлекетте 628 мыңтоннасүтөндіріліп, олар-</w:t>
        <w:br/>
        <w:t>данатақты «Пекарино» және «Рикотто» ірімніктерін шы-</w:t>
        <w:br/>
        <w:t>ғарады. Осындай жақсы қалыптасқан сүтті қой шаруашы-</w:t>
        <w:br/>
        <w:t>лығы Грекияда (591 мың т), Испанияда (230 мың тонна)</w:t>
        <w:br/>
        <w:t>және басқа да Еуропа елдерінде баршылық.</w:t>
        <w:br/>
        <w:t>Дәстүрлі қой сүтін көп өндіретін елдердің қатарына</w:t>
        <w:br/>
        <w:t>Болгария (825 мың т), Румыния (840 мың т), Польша</w:t>
        <w:br/>
        <w:t>184</w:t>
        <w:br/>
        <w:t>бөлінетіндігі анықталған. Еттің құнарлылығы негізінен</w:t>
        <w:br/>
        <w:t>майдың мөлшеріне, яғни малдың қоңдылығына байла-</w:t>
        <w:br/>
        <w:t>нысты болады. Дұрыс баққанда, қойдың жасы толыс-</w:t>
        <w:br/>
        <w:t>қан сайын оның етінін құнарлылығы арта түседі.</w:t>
        <w:br/>
        <w:t>6.5. Қойдың ет өнімділігіне әсер ететін факторлар</w:t>
        <w:br/>
        <w:t>Қойдың ет өнімділігіне әсер ететін факторлары</w:t>
        <w:br/>
        <w:t>бірнешеу, соның ішінде басты әсер ететіні - қой</w:t>
        <w:br/>
        <w:t>тұқымы. Қазақстанда қазіргі кезде өсірілетін жиыр-</w:t>
        <w:br/>
        <w:t>мадан астам қой тұқымдарының ішінде тез өсіп жеті-</w:t>
        <w:br/>
        <w:t>летін қойлар құйрықты қылшық жүнді, әсіресе, Ед-</w:t>
        <w:br/>
        <w:t>ілбай қойы. Содан кейін етті-жүнді биязылау, биязы</w:t>
      </w:r>
    </w:p>
    <w:p>
      <w:r>
        <w:t>жүнді қой тұқымдары, олардан кейін биязы тұқым-</w:t>
        <w:br/>
        <w:t>ды жүндес қой тұқымдары. Мәселен, Еділбай қойы-</w:t>
        <w:br/>
        <w:t>ның төртайлық еркек қозылары 70 кг тартса, биязы:</w:t>
        <w:br/>
        <w:t>лау жүнді қойдың, биязы етті-жүнді қойдың осын-</w:t>
        <w:br/>
        <w:t>дай қозылары 94-86 кг тартса, биязы жүнді қойлар-</w:t>
        <w:br/>
        <w:t>дың қозылары 25-92% кг тартады.</w:t>
        <w:br/>
        <w:t>Сондықтан, биязы жүнді қойшаруашылығындамал-</w:t>
        <w:br/>
        <w:t>дың ет өнімділігін арттыру үшін аз өнімді саулықтарды</w:t>
        <w:br/>
        <w:t>майлы-етті, етті-жүнді қой тұқымдарының қошқарла-</w:t>
        <w:br/>
        <w:t>рымен шағылыстырады. Алынған будан төлдісол жылы-</w:t>
        <w:br/>
        <w:t>ақ етке тапсырады. Бұл жерде гетерозистік әсерінен тез</w:t>
        <w:br/>
        <w:t>өсіп 4-8 айлық кезінде етке сатудың неғұрлым тиімді-</w:t>
        <w:br/>
        <w:t>екендігі іс-жүзінде дәлелденген. Дұрыс күтіп-баққан-</w:t>
        <w:br/>
        <w:t>дамұндай қозылардың тірідей салмағы 7-8 айлығы кез-</w:t>
        <w:br/>
        <w:t>індесақа қойлардың тірідей салмағының 70-80%-ы же-</w:t>
        <w:br/>
        <w:t>теді. Мұның үстіне жас мал өзінің қосымша салмағын</w:t>
        <w:br/>
        <w:t>арттыруға жұмсаған -азықты әлдеқайда жақсы өтейді.</w:t>
        <w:br/>
        <w:t>Мысалы, қозылар 1 кг қосымша салмақ қосуға 5-6%</w:t>
        <w:br/>
        <w:t>азық мөлшерін, ал сақа қойлар 10-12% азық мөлшерін</w:t>
        <w:br/>
        <w:t>жұмсайды. Сонымен қатар, қозы еті ересек қойлар еті-</w:t>
        <w:br/>
        <w:t>не қарағанда едәуір сапалы да құнды, адамға сіңімді.</w:t>
        <w:br/>
        <w:t>Сондықтан да, жас малдарды бордақылап туылған жылы</w:t>
        <w:br/>
        <w:t>етке өткізу шаруашылықтың табыстылығын арттыру-</w:t>
        <w:br/>
        <w:t>дың басты жолы.</w:t>
        <w:br/>
        <w:t>124</w:t>
        <w:br/>
        <w:t>көшкеннің қойы семіз» деген халық мақалы осыны</w:t>
        <w:br/>
        <w:t>дәлелдейді.</w:t>
        <w:br/>
        <w:t>Қойды етке тапсыру (көбінде ісектерін) жаз шығы-</w:t>
        <w:br/>
        <w:t>сымен, ал жаз ортасы ауып, қозылар енесінен бөлінген-</w:t>
        <w:br/>
        <w:t>де. жарамсыз деп шығарылған саулықтар мен етке са-</w:t>
        <w:br/>
        <w:t>тылатын қозыларды жайып семірту жұмысы ұйымдас-</w:t>
        <w:br/>
        <w:t>тырылады. Ол жұмыс жыл сайын жасалатын жоспарға</w:t>
        <w:br/>
        <w:t>сәйкес жүргізіледі. Бұл жоспарды жасағанда бірқатар</w:t>
        <w:br/>
        <w:t>шаралардың кетпенді түрде атқарылуын ескеру керек,</w:t>
        <w:br/>
        <w:t>атап айтқанда:</w:t>
        <w:br/>
        <w:t>1.Жайып семіртілетін.малды бағатын тұрақты бри-</w:t>
        <w:br/>
        <w:t>гадалар ұйымдастыру және оларды зоо-малдәрігерлік</w:t>
        <w:br/>
        <w:t>тұрғыдан даярлау;</w:t>
        <w:br/>
        <w:t>92. Жайып семіртудің барысын бақылап отыру үшін</w:t>
        <w:br/>
        <w:t>жайылымға шығарар алдындатаразыдан өткізіп, арнау-</w:t>
        <w:br/>
        <w:t>лы журналғажазып қояды да, ай сайын салмағын өлшеп</w:t>
        <w:br/>
        <w:t>тұрады; :</w:t>
        <w:br/>
        <w:t>8..Жайыпсеміртуге арналған малды жынысына, жа-</w:t>
        <w:br/>
        <w:t>сына, тірідей салмағына, қоңдылығына, қарай отарла-</w:t>
        <w:br/>
        <w:t>рға бөледі, нөмірлейді. Шамамен әр отар жерінің қыр-</w:t>
        <w:br/>
        <w:t>тысына, малдың жыныс-жасына қаран 400- Б Ж&gt;- 800 бас-</w:t>
        <w:br/>
        <w:t>тан аспағаны дұрыс;</w:t>
        <w:br/>
        <w:t>4. Әрбір отарға жеткілікті мөлшерде жайылым</w:t>
        <w:br/>
        <w:t>бекітіліп беріледі, оны пайдалану жоспары жасалады.</w:t>
        <w:br/>
        <w:t>Егержайылымқоры нашарлау болса, ондақосымша жем</w:t>
        <w:br/>
        <w:t>берілу көзделеді. Қой кемінде 14-16 сағат жайылуы тиіс,</w:t>
        <w:br/>
        <w:t>арасында суару; тұз, минерал азықтарын керегінше жеп</w:t>
        <w:br/>
        <w:t>тұруы ойластырылады;</w:t>
      </w:r>
    </w:p>
    <w:p>
      <w:r>
        <w:t>5. Қойдың салмақ қосуы тек азықтандыру жағдайы-</w:t>
        <w:br/>
        <w:t>на ғана емес, сондай-ақ отардың күн тәртібіне де тіке-</w:t>
        <w:br/>
        <w:t>лей байланысты. Мәселен, қойды ыстық күндері жаю</w:t>
        <w:br/>
        <w:t>мен жусатуды дұрыс ұштастыру керек. Ыстық кезде</w:t>
        <w:br/>
        <w:t>қойды түнделетіп жаю пайдалы болады. Өріске, өрістен</w:t>
        <w:br/>
        <w:t>қайтқанда шаңдақ жермен айдамаған жөн. Жақсы жу-</w:t>
        <w:br/>
        <w:t>сату, уақытында тұз беру, суарып тұруды ұмытпау ке-</w:t>
        <w:br/>
        <w:t>рек;</w:t>
        <w:br/>
        <w:t>6. Жаздыгүні қойды жиі-жиі тоғытып; зен</w:t>
        <w:br/>
        <w:t>сергітіп, үстін тазартып тұрса, қой тез оңалады.</w:t>
        <w:br/>
        <w:t>9-107 129</w:t>
        <w:br/>
        <w:t>(ТТ мың т), Чехия (86 мың т) жатады. Сондай-ақ, Ма-</w:t>
        <w:br/>
        <w:t>жарстан, Молдавия, Таулы Кавказ елдерінен Әзербай-</w:t>
        <w:br/>
        <w:t>жан, Тәжікстан, Дағыстан басқа да республикаларын-</w:t>
        <w:br/>
        <w:t>-да қойсүтін өндірін, түрлі тағамдар жасайды.</w:t>
        <w:br/>
        <w:t>Біздің елімізде қой сүтін өндіру; одан тауарлық өнім</w:t>
        <w:br/>
        <w:t>алу сиреп кетті. Сондықтан да қой шаруашалығында</w:t>
        <w:br/>
        <w:t>жүргізілетін сұрынтау жұмыстарында төлдің дұрыс өсіп</w:t>
        <w:br/>
        <w:t>жетілуіне сүттің үлкен-әсеріболғанымен оған айтарлық-</w:t>
        <w:br/>
        <w:t>тай көңіл аудырылған жоқ. Осының нәтижесінде респуб-</w:t>
        <w:br/>
        <w:t>ликадашығарылғанқойтұқымдарының сүттілігі төмен.</w:t>
        <w:br/>
        <w:t>Нақтылап айтсақ: қозысы елтіріге сойылған қаракөл</w:t>
        <w:br/>
        <w:t>қойының сүттілігі 80-40 кг, қозы емізетін Цигай саулы-</w:t>
        <w:br/>
        <w:t>ғынікі 18-20-кг, қылшық жүнді қойдікі 25-30 кг. Алай-</w:t>
        <w:br/>
        <w:t>да, кейбір қой тұқымының сүті қозысын- асыраудан ар-</w:t>
        <w:br/>
        <w:t>тылып; сүт сауып алуға мүмкіндік береді. Ондай нақты</w:t>
        <w:br/>
        <w:t>деректерғалымдар М.А.Ермеков және А.В.Голодновтың</w:t>
        <w:br/>
        <w:t>мәліметтерінде айтылған. Қазақстанда өсірілетін гемп-</w:t>
        <w:br/>
        <w:t>шир, линкольн қойларының жергілікті құйрықты</w:t>
        <w:br/>
        <w:t>қойлары мен олардың будандарынан сүт анағұрлым</w:t>
        <w:br/>
        <w:t>көп өндірілген. И. Адырбеқовтың мәліметі бойынша</w:t>
        <w:br/>
        <w:t>4.айда қазақтың биязы жүнді саулығынан 110,85 кг,</w:t>
        <w:br/>
        <w:t>линкольнның буданынан 136;04г, бордерлейстердің бу-</w:t>
        <w:br/>
        <w:t>данынан 189,78 кг, ромни-марпп. буданынан 185,08 кг</w:t>
        <w:br/>
        <w:t>сүт.сауылған. :</w:t>
        <w:br/>
        <w:t>Жемшөбі жеткілікті: жағдайда Аақания, Ақжайық,</w:t>
        <w:br/>
        <w:t>басқа да кроссбред типтес қой тұқымдары сүтті көп бе-</w:t>
        <w:br/>
        <w:t>руге бейім. Қойдың сүттілігі тұқымына, азықтандыру-</w:t>
        <w:br/>
        <w:t>ына, төлдегіштігіне, қозының тірі салмағына байланыс-</w:t>
        <w:br/>
        <w:t>ты.</w:t>
        <w:br/>
        <w:t>Е.И. ниоттанантннғ Ә.Г.Еремееваның жүргізген</w:t>
        <w:br/>
        <w:t>зерттеулеріне қарағанда, мал азықтандыру деңгейі</w:t>
        <w:br/>
        <w:t>бүкілодақтық малшаруашылығы ұсынған нормалардан</w:t>
        <w:br/>
        <w:t>8-10% жоғары болғанда қазақтың құйрықты қойларының</w:t>
        <w:br/>
        <w:t>гемпширмен, линкольнмен будандарыңан 191- 175 кг</w:t>
        <w:br/>
        <w:t>Дейін сүт сауылған.</w:t>
        <w:br/>
        <w:t>Қойдың сүттілігі, сонымен қатар, оның дене бінішіне</w:t>
        <w:br/>
        <w:t>дебайланысты. Мәселен, Гиссар қойларының тұрпайы,</w:t>
        <w:br/>
        <w:t>дөрекі дене бітімі қойлары екі ай сауылған кездегі сүті</w:t>
        <w:br/>
        <w:t>185</w:t>
      </w:r>
    </w:p>
    <w:p>
      <w:r>
        <w:t>Қойдың жынысы, жасы оның ет өнімділігіне және</w:t>
        <w:br/>
        <w:t>оның -сапасына әсер ететіні сөзсіз. Саулықтардың еті</w:t>
        <w:br/>
        <w:t>қошқарлардың етіне қарағанда сапалы, дәмдірек ке-</w:t>
        <w:br/>
        <w:t>леді. Бірақ жас қойлардың етіне жетпейді. Сақа мал-</w:t>
        <w:br/>
        <w:t>дың еті майлы, ірі болып келсе, қозылардың еті нәзік,</w:t>
        <w:br/>
        <w:t>жұмсақ, майы аздау болады. Жас малдардың өзінде де</w:t>
        <w:br/>
        <w:t>ұрғашы қозының еті еркек піштірілмеген қозының: еті-</w:t>
        <w:br/>
        <w:t>нен дәмдірек болады. Бірақ ніпттірілмеген еркек қозы</w:t>
        <w:br/>
        <w:t>тезірек өсіп жетіледі. Оның денесі ауырлау, еті көбірек</w:t>
        <w:br/>
        <w:t>болады. Көптеген зерттеулерге қарағанда етінің сапасы</w:t>
        <w:br/>
        <w:t>жағынан 5-8 айлық сойылған піштірілген және</w:t>
        <w:br/>
        <w:t>піштірілмеген қозылардың арасында айтарлықтай ай-</w:t>
        <w:br/>
        <w:t>ырмашылық болмайды. Сондықтан етке арнап өсірген-</w:t>
        <w:br/>
        <w:t>де піштірілмеген еркек қозылар тез салмақтанып,</w:t>
        <w:br/>
        <w:t>ніштірілгендерге қарағанда етті едәуір көп береді. Осы-</w:t>
        <w:br/>
        <w:t>ның негізінде көптеген шаруашылықтар 6-8 айлығын-</w:t>
        <w:br/>
        <w:t>да етке жіберілетін еркек қозыларды піштірмейді.</w:t>
        <w:br/>
        <w:t>Азықтандыру - қойдың ет өнімділігін сан мен сапа-</w:t>
        <w:br/>
        <w:t>сына әсер ететін негізгі факторлардың бірі. Малды</w:t>
        <w:br/>
        <w:t>дұрыс, толық құнды азықтандыру үшін рациондағы</w:t>
        <w:br/>
        <w:t>азық өлшемі мен қаратылатын протеиннің мөлшеріне</w:t>
        <w:br/>
        <w:t>көңіл аудару керек, олар белгіленген қалыптан кем бо-</w:t>
        <w:br/>
        <w:t>луы тиіс. Бордақылаудағы қойлардың азықтандыру</w:t>
        <w:br/>
        <w:t>деңгейі жоғарлаған сайын бір өнім өлшеміне жұмсала-</w:t>
        <w:br/>
        <w:t>тын азық шығыны төмендей түседі де бір килограмм</w:t>
        <w:br/>
        <w:t>қосымша салмаққа еңбек пен қаржы аз жұмсалады.</w:t>
        <w:br/>
        <w:t>Осы айтылғандарды дәлелдеу үшін А.Н.Гольцблат</w:t>
        <w:br/>
        <w:t>пен А.Д.Шацкийдің жүргізген тәжірибесінің қорытын-</w:t>
        <w:br/>
        <w:t>дысын келтірейік. Тәжірибеде енесінен екі.айлығында</w:t>
        <w:br/>
        <w:t>бөліп алыңған Прекос тұқымының 6беркек қозысы бол-</w:t>
        <w:br/>
        <w:t>ған. Оларды 2,5 айлығында үштопқа бөліп, бірінші топ-</w:t>
        <w:br/>
        <w:t>тың қозылары - жоғары, екінші топтікі - орташа,</w:t>
        <w:br/>
        <w:t>үшінші топтікі - төменгі деңгейде құралған рационмен</w:t>
        <w:br/>
        <w:t>азықтандырылды. Нәтижесі төмендегі кестеде.</w:t>
        <w:br/>
        <w:t>125</w:t>
        <w:br/>
        <w:t>6.4.1. кесте</w:t>
        <w:br/>
        <w:t>Еттің аминқышқылдық қурамы.</w:t>
        <w:br/>
        <w:t>41%</w:t>
        <w:br/>
        <w:t>Жалпы. 2 1 Алмастыруға |- Жалпы ақуыздан;</w:t>
        <w:br/>
        <w:t>ақуыздан алынған | болмайтын “| алынғандағы %</w:t>
        <w:br/>
        <w:t>қышқылдары”:” |-мөлшері, % --|замин қыш- мөлшері; %</w:t>
        <w:br/>
        <w:t>ж қылдар</w:t>
        <w:br/>
        <w:t>7 КЕ ЕРТ ЖЕНССӘ ЕНЕ И “Сиыр | Шош- | Қой”</w:t>
        <w:br/>
        <w:t>еті": |қаеті еті С 10002 ; -өтіс / қаеті )еті-.</w:t>
        <w:br/>
        <w:t>Арганин, 6,6 |6,4 |6,0 |Алана. |6,4 |6,3 |6,3</w:t>
        <w:br/>
        <w:t>Валин &lt;ГрБ,7..|-5,0.| 5,0-1-Аспарагин &gt; 88-1 89. | 8,</w:t>
        <w:br/>
        <w:t>Гистидин 2,9 |3,2 .|2,7 .| Глицин 7,1 6,1 6,4.</w:t>
        <w:br/>
        <w:t>Изолейция 5,1 | 4,9 4.8 | Глутомин . | 14,4 |114,6 |14,4</w:t>
        <w:br/>
        <w:t>ЖЛейцин 8,4 7|.7,5 7,4 |.Пролин : 54.| 4,6 4,8.</w:t>
        <w:br/>
        <w:t>Лизин / 8,4 |1,8 7.6 | Серин 8,8 4,0 8,9</w:t>
        <w:br/>
        <w:t>Мерианин 2,8 12,5 7|-:2;9.| Терозин 8,272| 8,0 3,2</w:t>
        <w:br/>
        <w:t>Троенин: 2,0 15,1 4,9 | Кистин 1,4: 1,8 1,8</w:t>
      </w:r>
    </w:p>
    <w:p>
      <w:r>
        <w:t>ФФеналаланин 4,0 |4,41 8,9</w:t>
        <w:br/>
        <w:t>Триптофан 1,5 |1,4 1,3</w:t>
        <w:br/>
        <w:t>Жоғарыда келтірілген кестеден қой еті аминқыш-</w:t>
        <w:br/>
        <w:t>қылдық құрамы жағынан басқа малдың еттерінен</w:t>
        <w:br/>
        <w:t>қалыспайтынын байқаймыз. Еттегі минералды заттар-</w:t>
        <w:br/>
        <w:t>дың мөлшері жағынан қой еті шошқа етінен кем емес,</w:t>
        <w:br/>
        <w:t>ал құнарлылығы мен В тобының дәрумен мөлшері жа-</w:t>
        <w:br/>
        <w:t>ғынан сиыр етінен басым. Қойдың майында сиыр мен</w:t>
        <w:br/>
        <w:t>шошқа майына қарағанда стеарин қышқылы көп те,</w:t>
        <w:br/>
        <w:t>пальмитин мен олеин қышқылдары аз болды. Құрамын-</w:t>
        <w:br/>
        <w:t>дақаныққан майлы қышқылдардың көптігі, ал керісі-</w:t>
        <w:br/>
        <w:t>нше қанықпаған қышқылдардың аздығы нәтижесінде</w:t>
        <w:br/>
        <w:t>қой етінің майы сиыр майы сияқты қатты консистен-</w:t>
        <w:br/>
        <w:t>циядаболады. Оныңбалқу температурасы шошқа майы-</w:t>
        <w:br/>
        <w:t>мен салыстырғанда біршама жоғары болады.</w:t>
        <w:br/>
        <w:t>Әр-жастағы қой етін салыстырғанда, қозы етінің са-</w:t>
        <w:br/>
        <w:t>пасы ақуыздық көрсеткіші жағынан сақа қойға қара-</w:t>
        <w:br/>
        <w:t>ғанда жоғары болады. Олардың етінен әзірлеген сорпа-</w:t>
        <w:br/>
        <w:t>ны сақа қой етінің сорпасымен салыстырғанда ақуыз</w:t>
        <w:br/>
        <w:t>нен азоттық заттар бір жарым есе көп болады:</w:t>
        <w:br/>
        <w:t>Еттің құнарлылығы- оның бағалы қасиеттерінің бірі.</w:t>
        <w:br/>
        <w:t>Еттің калориясы ақуыздың, майдың және көмірсулар-</w:t>
        <w:br/>
        <w:t>дың жылу шығару қабілетіне қарай есептеп шығарыла-</w:t>
        <w:br/>
        <w:t>ды. Денеде 1 г май ыдырағанда 9,8 ккал, Ігақуызыды-</w:t>
        <w:br/>
        <w:t>рағанда, 4,1 ккал, 1 г көмірсу ыдырағанда 4,2 ккал</w:t>
        <w:br/>
        <w:t>128</w:t>
        <w:br/>
        <w:t>бірлігімен есептейді. Жайылымның қоректілігі шөптің</w:t>
        <w:br/>
        <w:t>құрамына, жалпы шығымына байланысты болады.</w:t>
        <w:br/>
        <w:t>Жайылымның қоректілігі, шөбінің малға жұғымды-</w:t>
        <w:br/>
        <w:t>лығыауарайынақарайжылсайын өзгеріп тұрады. Сон-</w:t>
        <w:br/>
        <w:t>дықтан, әрбір жылы жайылымның қоректілігін жаңа-</w:t>
        <w:br/>
        <w:t>дан бағалап тұру керек.</w:t>
        <w:br/>
        <w:t>Әр түрлі жайылым көк шөбінің қоректілік дәрежесі</w:t>
        <w:br/>
        <w:t>бірдей болмайды..Мысалы, бір азық өлшеміне жеткізу</w:t>
        <w:br/>
        <w:t>үшін қырат жерлердің шөбіне 4,4 кг, екінші көктеудің</w:t>
        <w:br/>
        <w:t>шөбінен 3,9 кг, дала шөбінен 8,6-8,9 кг керек болса</w:t>
        <w:br/>
        <w:t>көктесін ойпаң жерлер жайылымының шөбінен 4,2 қг,</w:t>
        <w:br/>
        <w:t>екінші көктеудің шөбінен 6,2 кг керек болады. Шөлді,</w:t>
        <w:br/>
        <w:t>шөлейт жерлердің жайылымдары да бұл жағынан әр</w:t>
        <w:br/>
        <w:t>қилы: бір азық өлшемінің қоректілік дәрежесіне жеткізу</w:t>
        <w:br/>
        <w:t>үшін малға жусанды жайылымның шөбінен 8,1-ыг, көде,</w:t>
        <w:br/>
        <w:t>селеу, жусан аралас өскен жайылым шөбінен 8,7 кг, бете-</w:t>
        <w:br/>
        <w:t>гелі жайылым шөбінен 8,6 кг жегізу керек болады. Суар-</w:t>
        <w:br/>
        <w:t>малы жерлерде және екпе шөптер жайылымындағы</w:t>
        <w:br/>
        <w:t>құрғақ заттар кемірек болады, өйткені оларда ылғал жо-</w:t>
        <w:br/>
        <w:t>ғары.</w:t>
        <w:br/>
        <w:t>Көп жылдық тәжірибеге сүйенсек, ірі қой күніне 6-8</w:t>
        <w:br/>
        <w:t>кг, қозылары бар саулық (қоса есептегенде) 12-15 қгша-</w:t>
        <w:br/>
        <w:t>масында шөп жейді. Егер жайылымдық қойға қосым-</w:t>
        <w:br/>
        <w:t>ша жем берілсе, бұл нормалар тиісінше 15-30% кеміті-</w:t>
        <w:br/>
        <w:t>леді. Қой жаю үшін жайылым көлемін анықтағанда осы-</w:t>
        <w:br/>
        <w:t>ның барлығы ескерілуі тиіс. Мысалы, (00 бас қой ота-</w:t>
        <w:br/>
        <w:t>рына, жазғы мезгілде, қой басы 7 кг көк шөп жейтін</w:t>
        <w:br/>
        <w:t>болса, сонда барлық отарға күніне 49 ц шөп керек, ал</w:t>
      </w:r>
    </w:p>
    <w:p>
      <w:r>
        <w:t>жайылым маусымы 4 айға 5880 ц шөп керек болып шы-</w:t>
        <w:br/>
        <w:t>ғады. Көк шөптің түсімі гектарынан 10 ц деп есепте-</w:t>
        <w:br/>
        <w:t>генде 700 бас қойға маусымына 588 га. жайылым керек</w:t>
        <w:br/>
        <w:t>болған болар еді. Бірақ, жайылым шөбін қой тегіс жей</w:t>
        <w:br/>
        <w:t>алмайды, тек 60-70% жейді. Сондықтан керекті жайы-</w:t>
        <w:br/>
        <w:t>лым көлемі 80-40% артық болуы тиіс. Атап айтқанда,ірі</w:t>
        <w:br/>
        <w:t>қойбасынашөл, шөлейт жерлерде жайылым 0,8-1 га-дан</w:t>
        <w:br/>
        <w:t>кем болмау керек, ал таулы ойнатты жерлерде 0,5-0,7 га.</w:t>
        <w:br/>
        <w:t>қазжкет болады. Оның үстіне жайылымды ауыстырып</w:t>
        <w:br/>
        <w:t>тұрған дұрыс. «Айында көшкеннің аты семіз, күнде</w:t>
        <w:br/>
        <w:t>128</w:t>
        <w:br/>
        <w:t>122 кг болса, мықты дене бітімділері 112 кг, ал“ нәзік</w:t>
        <w:br/>
        <w:t>дене бітімділері 104 кг сүт берген. өт</w:t>
        <w:br/>
        <w:t>Саулықтың сүттілігі туған қозысының санына, олар-</w:t>
        <w:br/>
        <w:t>дыңеркек-ұрғашылығынадабайланысты. Көп төлдейтін</w:t>
        <w:br/>
        <w:t>қойлар, еркек қозы туған қой сүтті көбірек береді.</w:t>
        <w:br/>
        <w:t>Қойдың сүттілігі 4-5 жасқа дейін көбейеді немесе</w:t>
        <w:br/>
        <w:t>бірсыдырғы тұрады, содан кейін төмендей бастайды.</w:t>
        <w:br/>
        <w:t>Сондықтан, қойдың сүттілігін анықтаған кезде қателік</w:t>
        <w:br/>
        <w:t>жібермеу үшін-қойдың жасын, оны азықтандыру дәре-</w:t>
        <w:br/>
        <w:t>жесін, туған қозының санын, қанша қозы емізетінін ес-</w:t>
        <w:br/>
        <w:t>керген жөн. Өйткені, қойдың сүттілігі көптеген фено-</w:t>
        <w:br/>
        <w:t>тиндік, генотиптік жағдайларға байланысты. Қойдың</w:t>
        <w:br/>
        <w:t>сүттілігін сауылған сүттің мөлшеріне қарай, қозының</w:t>
        <w:br/>
        <w:t>емген сүтінебайланысты, болмаса қозының салмағынан</w:t>
        <w:br/>
        <w:t>белгілі бір мерзімде өсуіне байланысты анықтайды.</w:t>
        <w:br/>
        <w:t>Алғғашқы күндерде туған қойдың сүтінің мол болуы-</w:t>
        <w:br/>
        <w:t>набайланысты жас төл анасының сүтін толық еміп тау-</w:t>
        <w:br/>
        <w:t>ыса алмайды. Сондықтан да, кейде қойдың сүттілігін</w:t>
        <w:br/>
        <w:t>жоғарыда көрсетілген тәсілдермен нақтылы анықтау</w:t>
        <w:br/>
        <w:t>мүмкін бола бермейді.</w:t>
        <w:br/>
        <w:t>Алғашқы екі-үш айда қозы тек анасының сүтімен</w:t>
        <w:br/>
        <w:t>қоректенетіндіктен, қойдың сүттілігі мен қозының тәу-</w:t>
        <w:br/>
        <w:t>лікте қосатын салмағының арасында тығыз байланыс</w:t>
        <w:br/>
        <w:t>болады. Сондықтан, қойдың сүттілігі алғашқы 20 күнде</w:t>
        <w:br/>
        <w:t>қозының қосқан салмағымен анықталады. Ол төменде-</w:t>
        <w:br/>
        <w:t>гіше жүргізіледі:</w:t>
        <w:br/>
        <w:t>Етті-жүнді қой тұқымдарының (Қазақтың биязы</w:t>
        <w:br/>
        <w:t>және арқар-меринос тұқымдары) сүттілігін 20 күндік</w:t>
        <w:br/>
        <w:t>қозының салмағынан оның туылғандағы салмағын</w:t>
        <w:br/>
        <w:t>алып тастап, қалдығын беске көбейтеді (бұл 1 кг</w:t>
        <w:br/>
        <w:t>тірідей қосымша салмаққа жұмсалатын сүттің</w:t>
        <w:br/>
        <w:t>мөлшері). Айта кету керек, 1 кг қосымша салмаққа</w:t>
        <w:br/>
        <w:t>жұмсалатын сүттің мөлінері қой тұқымына, сүттің</w:t>
        <w:br/>
        <w:t>сапасына байланысты болғандықтан сүтті арнайы</w:t>
        <w:br/>
        <w:t>тексеруден өткізген жән. Бірақ, көп жылғы тәжіри-</w:t>
        <w:br/>
        <w:t>белердің нәтижесінде қозының 1 қг қосымша салма-</w:t>
        <w:br/>
        <w:t>ғына орта есеппен 4,5-6 кг қой сүті жұмсалады. Жо-</w:t>
        <w:br/>
        <w:t>ғарыдағы қой тұқымдарына 5 кгсүт жұмсалады.</w:t>
        <w:br/>
        <w:t>186</w:t>
      </w:r>
    </w:p>
    <w:p>
      <w:r>
        <w:t>Қойды жайып семірту өте пайдалы, өйткені еңбек</w:t>
        <w:br/>
        <w:t>шығыны аз жұмсалады, мал азықты өз аяғымен жүріп</w:t>
        <w:br/>
        <w:t>тауып жейді. Демек, ет пен жүн арзанға түседі.</w:t>
        <w:br/>
        <w:t>Сақа қойларды жайып семірткен кезде қосымшасал-</w:t>
        <w:br/>
        <w:t>мақ майдың жиналуынан,алтөліндебұлшық еттің өсуі-</w:t>
        <w:br/>
        <w:t>нен артады. Осыған байланысты ересек қойдарды жай-</w:t>
        <w:br/>
        <w:t>ып семірту үшін оларға өсімдіктері көміртегіне бай</w:t>
        <w:br/>
        <w:t>шөптерден тұратын жайылымдарды бөледі: Оларға</w:t>
        <w:br/>
        <w:t>астық тұқымдас шөптер жатқызылады: боз, бетеге,</w:t>
        <w:br/>
        <w:t>әсіресе көктемгі өлең, раң, көде, арнабас,ал таулы жер-</w:t>
        <w:br/>
        <w:t>дебидайық, тарғын шәп, атқонақ және басқалары.</w:t>
        <w:br/>
        <w:t>Жас малдыөсіру үшін ақуызды азыққанеғұрлымбай</w:t>
        <w:br/>
        <w:t>әрістер қажет. Мұндай шөптерге бұршақ тұқымдас</w:t>
        <w:br/>
        <w:t>әсімдіктер жатады: жоңышқа, беде, зепарцет, таспа, тас-</w:t>
        <w:br/>
        <w:t>беде және басқалары.</w:t>
        <w:br/>
        <w:t>Жайылым шөптің 100 кг құрғақ затында 10-16,8 кг</w:t>
        <w:br/>
        <w:t>қорытылатын протеин және 70-114,2 азық өлшемібола-</w:t>
        <w:br/>
        <w:t>ды, қияқтың 100 кг құрғақ затында 102,6 азық өлшемі</w:t>
        <w:br/>
        <w:t>және 18,46 кгқорытылатын протеин болады. Осыларды</w:t>
        <w:br/>
        <w:t>ескере отырып, әрбір отарға арнаулы жайылым бекітін</w:t>
        <w:br/>
        <w:t>беріп, оларға қойды алма-кезек жаяды.</w:t>
        <w:br/>
        <w:t>Қойетімен жүн өндіруді барынша арттыру және оның</w:t>
        <w:br/>
        <w:t>сапасын жақсартуды тек жайылым шөбін ұтымды пай-</w:t>
        <w:br/>
        <w:t>далану арқылы шешу мүмкін емес. Біріншіден, жайы-</w:t>
        <w:br/>
        <w:t>лым жетіспейтін, оның құнарлылығы төмен кез бола-</w:t>
        <w:br/>
        <w:t>ды, екіншіден, қыста ет өнімін жайылым арқылы арт-</w:t>
        <w:br/>
        <w:t>тыру мүмкін болмайды, сондықтан қойды қолда борда-</w:t>
        <w:br/>
        <w:t>қылау қажеттілігі туындайды.</w:t>
        <w:br/>
        <w:t>Қойларды жайып семірту уақыты олардың жасына,</w:t>
        <w:br/>
        <w:t>жынысына және қондылығына қарай анықталады. Сақа</w:t>
        <w:br/>
        <w:t>ісектердің көпшілігі көктемнің басынан маусымның</w:t>
        <w:br/>
        <w:t>аяғына дейін тірідей салмағы қатты артып, семіреді.</w:t>
        <w:br/>
        <w:t>Оларды одан әрі ұстау тиімсіз. Сондықтан етке сату ке-</w:t>
        <w:br/>
        <w:t>рек. Албір жарым жасқа дейінгі малды күзге дейін жай-</w:t>
        <w:br/>
        <w:t>ып, семірту пайдалы. Олар жап-жақсы салмақ қосады.</w:t>
        <w:br/>
        <w:t>Енесінен айырылған қозыларды жақсы жайылымға</w:t>
        <w:br/>
        <w:t>жаю керек. Оларды 7-8 айға толғанша жайылымда“</w:t>
        <w:br/>
        <w:t>қосымша жем беріп ұстағанда салмағын 88-40 кг жет-</w:t>
        <w:br/>
        <w:t>180</w:t>
        <w:br/>
        <w:t>Қойдың сүттілігін-арттыру үшін тек аналықтың</w:t>
        <w:br/>
        <w:t>сүттілігіне қарап сұрыптау жүргізу жеткіліксіз. Әрине,</w:t>
        <w:br/>
        <w:t>бұл жұмыс кешенді жүргізілсе мақсатқа тез жетеді;</w:t>
        <w:br/>
        <w:t>Қой сүтін күнделікті отбасының қажеттілігіне жара-</w:t>
        <w:br/>
        <w:t>ту үшін өндірілген кезде қозыны енесінен айырмай- ақ,</w:t>
        <w:br/>
        <w:t>ертелі-кеш сауып та айран-құрт үшін сүт алуға болады.</w:t>
        <w:br/>
        <w:t>Ал тауарлы сүт өндіру үшін арнайы технологиялық жос-</w:t>
        <w:br/>
        <w:t>пар бойынша жұмыс ұйымдастыру керек. Ол үшінтұқым</w:t>
        <w:br/>
        <w:t>таңдап, алынатын өнім шығатын шығындытолық жауып</w:t>
        <w:br/>
        <w:t>едәуір пайда келтіретін жоспар құру қажет. Қой сүтін</w:t>
        <w:br/>
        <w:t>тауарлы деңгейде өндіру үшін қозыларды туылғаннан</w:t>
        <w:br/>
        <w:t>кейін уызға тойғызып, екі-үш күнде енесінен айырып,</w:t>
        <w:br/>
        <w:t>қой сүтін толық айырбастайтын балама сүтпен азықтан-</w:t>
      </w:r>
    </w:p>
    <w:p>
      <w:r>
        <w:t>дыруға көшіру керек. Ондай толық құнарлы сүттерді</w:t>
        <w:br/>
        <w:t>жасаудың неше түрлі рецепттері, дайындау технология-</w:t>
        <w:br/>
        <w:t>лары бар. Сондай қолдан жасалған сүтпен 25-35 қүнбойы</w:t>
        <w:br/>
        <w:t>азықтандырады. Әр қозыға орта есеппен 7-8 кг сүт бер-</w:t>
        <w:br/>
        <w:t>генде қозы тәулігіне 280-350 гқосымша салмақ қосады.</w:t>
        <w:br/>
        <w:t>Қозыларды 20-25 күннен бастап жемшөпке үйретіп, аса</w:t>
        <w:br/>
        <w:t>құнарлы (стартерлі) азық қоспасын береді. Мұндай қос-</w:t>
        <w:br/>
        <w:t>палыазықты жегенде қозы күніне 800-350 гсалмақ қоса-</w:t>
        <w:br/>
        <w:t>ды.Әрқозығакүніне ортаесеппен 1 кгқоспаазық жұмса-</w:t>
        <w:br/>
        <w:t>лады. Екі айдан кейін бүл қозыларды жақсы жайылым-</w:t>
        <w:br/>
        <w:t>дабағып, әрі:қарай қоңының төмендемеуіне, өсімнің бо-</w:t>
        <w:br/>
        <w:t>луынабақылау жасады.</w:t>
        <w:br/>
        <w:t>Ал, қозысынан айырып алған саулықтарды күніне</w:t>
        <w:br/>
        <w:t>екі рет, алғашқы кезде үші рет сауады. Сауу мерзімін</w:t>
        <w:br/>
        <w:t>5-6 айға жеткізіп, әр саулықтан 150 кг сүт алуға жағ-</w:t>
        <w:br/>
        <w:t>дай жасау керек.</w:t>
        <w:br/>
        <w:t>Қойды қолмен сауу өте ауыр жұмыс. Қой саууды ар-</w:t>
        <w:br/>
        <w:t>найы алаңда қосақтап қойып, жүргізуге болады. Бүгінде</w:t>
        <w:br/>
        <w:t>қойларды сауатын машиналардың бірнеше түрі бар.</w:t>
        <w:br/>
        <w:t>Қойды машинамен сауу едәуір жеңіл. Мұндай техноло-</w:t>
        <w:br/>
        <w:t>гияғакөшту үшін арнайы қой сауатын қораларды салып,</w:t>
        <w:br/>
        <w:t>оны құрал-жабдықтармен қамтамасызету керек. Қазақ-</w:t>
        <w:br/>
        <w:t>тың қой шаруашылғы ғылыми-зерттеу технологиялық</w:t>
        <w:br/>
        <w:t>институты қой сауатын қондырғылар мен оның жабдық-</w:t>
        <w:br/>
        <w:t>тарын зерттеп, өздерінің ұсыныстарын жіберді.</w:t>
        <w:br/>
        <w:t>187</w:t>
        <w:br/>
        <w:t>8-ТАРАУ.</w:t>
        <w:br/>
        <w:t>қой ЖҮНІН ӨНДІРУ</w:t>
        <w:br/>
        <w:t>Қойшаруашылығынан өндірілетін асабағалы өнімнің</w:t>
        <w:br/>
        <w:t>бірі - жүн. Одан кездеме, кілем, алаша, техникалық</w:t>
        <w:br/>
        <w:t>шұға, киіз т.б. бұйымдар жасалады, сондықтан да, ол</w:t>
        <w:br/>
        <w:t>халық шаруашылығы үніін маңызды, сондай-ақ тоқыма</w:t>
        <w:br/>
        <w:t>өнеркәсібігүтшін құнды шикізат болып табылады. Халық-</w:t>
        <w:br/>
        <w:t>тың материалдық әл-ауқаты жақсарған сайын жүннен</w:t>
        <w:br/>
        <w:t>тоқылған матаға, бұйымға деген сұраныс арта түсуде.</w:t>
        <w:br/>
        <w:t>Қазіргі кезде тоқыма өнеркәсібі жүннен басқа мақта, зы-</w:t>
        <w:br/>
        <w:t>ғыр, кендір, кенеп және басқа да өсімдік текті талшық-</w:t>
        <w:br/>
        <w:t>тарды, сондай-ақ химия өнеркәсібі шығарған жасанды</w:t>
        <w:br/>
        <w:t>және синтетикалық талшықтарды пайдаланады. Бірақ,</w:t>
        <w:br/>
        <w:t>оларды қанша көп пайдаланғанмен жүндітолығыменал-</w:t>
        <w:br/>
        <w:t>мастыраалмайтындығына көз жеткіздік. Себебі, мата то-</w:t>
        <w:br/>
        <w:t>қылатын басқа шикізаттарға қарағанда қой жүнінің то-</w:t>
        <w:br/>
        <w:t>лып жатқан артықшылықтары бар. Мәселен:</w:t>
        <w:br/>
        <w:t>“Жүн жылуды жақсы пақтайды, сондықтан да, одан</w:t>
        <w:br/>
        <w:t>тігілген киім жылы;</w:t>
        <w:br/>
        <w:t>“ Жіңішкелігі мен көлемі бірдей басқа талшықтар-</w:t>
        <w:br/>
        <w:t>мен салыстырғанда жүннің салмағы жеңіл;</w:t>
        <w:br/>
        <w:t>- “Жүн талшығы басқаларға жұмсақ, созылғыш,</w:t>
        <w:br/>
        <w:t>серпімді келеді;</w:t>
        <w:br/>
        <w:t>“ Киіз, жұқа киіз (фетр) жасауға тек қана қой жүні</w:t>
        <w:br/>
        <w:t>жарайды, себебі, ол.- өте ұйысқақ;</w:t>
      </w:r>
    </w:p>
    <w:p>
      <w:r>
        <w:t>“ Жүн ылғалды бойына жақсы сіңіреді және оны көп</w:t>
        <w:br/>
        <w:t>уақытқа дейін сақтайды;</w:t>
        <w:br/>
        <w:t>“ “Жүннің өзі жылу шығара алады, әсіресе бойында</w:t>
        <w:br/>
        <w:t>ылғал бар кезінде;</w:t>
        <w:br/>
        <w:t>“ Жүн күннің ультракүлгін сәулесін өткізетін ерек-</w:t>
        <w:br/>
        <w:t>шелігі бар, ал ол денсаулыққа аса пайдалы;</w:t>
        <w:br/>
        <w:t>“Жүүнге бояу жақсы сіңеді және боялуы мықты сақ-</w:t>
        <w:br/>
        <w:t>талады;</w:t>
        <w:br/>
        <w:t>189</w:t>
        <w:br/>
        <w:t>“Жүннің әр түрлі шуды және тербелісті бәсеңдетіп,</w:t>
        <w:br/>
        <w:t>азайтатын қасиеті бар;</w:t>
        <w:br/>
        <w:t>“ “Жүннен тоқылған киім көп қыртыстанбайды, де-</w:t>
        <w:br/>
        <w:t>неге қонымды келеді.</w:t>
        <w:br/>
        <w:t>“Жүннен жасалған киімдер мен бұйымдар гигиена-</w:t>
        <w:br/>
        <w:t>лық тазалығымен, сыртқы көріністің әдемілігімен тар-</w:t>
        <w:br/>
        <w:t>тымды болып келеді, сондықтан, тұтынушылар тарапы-</w:t>
        <w:br/>
        <w:t>нан жүн заттарына сұраныс мол.</w:t>
        <w:br/>
        <w:t>8.1. Жүннің пайда болып қалыптасуы</w:t>
        <w:br/>
        <w:t>Жүн төлдің ұрық кезінде қалыптаба бастайды. Әдет-</w:t>
        <w:br/>
        <w:t>те, 60-70 күндік ұрықтың терісінде жүн талшықтары-</w:t>
        <w:br/>
        <w:t>ның фолликула деп аталатын бастамасы пайда болады.</w:t>
        <w:br/>
        <w:t>Оларды бірнетпе реттік және екінші реттік фолликула-</w:t>
        <w:br/>
        <w:t>лардеп бөледі. Жүннің сапасы осы фолликулалар құры-</w:t>
        <w:br/>
        <w:t>лымының ерекшеліктеріне байланысты. )</w:t>
        <w:br/>
        <w:t>Қылшық жүнді қойдың фолликулаларының құрылы-</w:t>
        <w:br/>
        <w:t>мында биязы жүнділерге қарағанда айтарлықтай айыр-</w:t>
        <w:br/>
        <w:t>машылық бар. Оларда бірінші реттік фолликулалар</w:t>
        <w:br/>
        <w:t>қылшық жүн талшықтарын құрайды. Биязы жүнді</w:t>
        <w:br/>
        <w:t>қойдың бірінші және екінші фолликулаларының құры-</w:t>
        <w:br/>
        <w:t>лымында мұндай ерекшелік аса байқалмайды, бірақ</w:t>
        <w:br/>
        <w:t>бірінші фолликуладан өсіп шыққан түбіт талшығы жу-</w:t>
        <w:br/>
        <w:t>андау болады.</w:t>
        <w:br/>
        <w:t>Қой жүнінің қалың, тығыз болып өсуі осы жүн тал-</w:t>
        <w:br/>
        <w:t>шықтары пайда болатын фолликулалардың санына</w:t>
        <w:br/>
        <w:t>байланысты. Фолликулалар санының аз немесе көп</w:t>
        <w:br/>
        <w:t>болуы малдың тұқымына, тұқым қуалаушылық ерек-</w:t>
        <w:br/>
        <w:t>шеліктеріне, сондай-ақ саулықтарды буаз кезінде ба-</w:t>
        <w:br/>
        <w:t>ғып-күту, азықтандыру деңгейіне байланысты. Фол-</w:t>
        <w:br/>
        <w:t>ликулалардың келешектегі дамуына азықтандыру</w:t>
        <w:br/>
        <w:t>сапасы тікелей әсер етеді. Демек, буаз саулықтарды</w:t>
        <w:br/>
        <w:t>құнарлы азықтандыру және жас қозыны жақсы ба-</w:t>
        <w:br/>
        <w:t>ғып азықтандыру фолликулалардың көбейіп жеті-</w:t>
        <w:br/>
        <w:t>луіне, осы арқылы жас қойдың жүн өнімділігін арт-</w:t>
        <w:br/>
        <w:t>тыруына көп септігін тигізеді.</w:t>
        <w:br/>
        <w:t>140</w:t>
      </w:r>
    </w:p>
    <w:p>
      <w:r>
        <w:t>там адам, 4-5 сағат уақыт) азайды. Қосымша салмақтың</w:t>
        <w:br/>
        <w:t>бір өлшеміне жұмсалған азық шығыны 80-85% кеміді,</w:t>
        <w:br/>
        <w:t>бір центнер қосымша салмақтың өзіндік құны екі есе ар-</w:t>
        <w:br/>
        <w:t>зандады, шаруашылықтың тиімділігі 83% “дан 75%-ға</w:t>
        <w:br/>
        <w:t>дейін көтерілді.</w:t>
        <w:br/>
        <w:t>Қойетін өндіруді арттырудың маңызды шарты - мал</w:t>
        <w:br/>
        <w:t>басын үздіксіз өсіру, отар құрылымын дұрыс ұйымдас-</w:t>
        <w:br/>
        <w:t>тыру, малды бордақылау мен жайып семіртудің осы за-</w:t>
        <w:br/>
        <w:t>манғы әдістерін енгізу болып табылады. Қой бордақы-</w:t>
        <w:br/>
        <w:t>лау мен өсірудің өнеркәсіптік технологиясы - осы мақ-</w:t>
        <w:br/>
        <w:t>саттарды жүзеге асырудың бірден-бір тура жолы.</w:t>
        <w:br/>
        <w:t>Отарды өз төлінен толықтыру мал басын өсіруді</w:t>
        <w:br/>
        <w:t>қамтамасыз етеді. Ол үшін саулықтардың төлшіл-</w:t>
        <w:br/>
        <w:t>дігін арттыру және алынған төлді қыста және ерте</w:t>
        <w:br/>
        <w:t>көктемде аман сақтап өсіру қосымша 20-25% төл алу-</w:t>
        <w:br/>
        <w:t>ға мүмкіндік береді. Қыста саулықтарды қоздату</w:t>
        <w:br/>
        <w:t>төлінің көптігімен бірге қозыларды енесінен ерте бө-</w:t>
        <w:br/>
        <w:t>ліп, жарамсыз саулықтарды семіртіп етке қоңды етіп</w:t>
        <w:br/>
        <w:t>тапсыруға мүмкіндік береді.</w:t>
        <w:br/>
        <w:t>Қой етін өндіру отардағы саулықтардың үлесіне бай-</w:t>
        <w:br/>
        <w:t>ланысты. Отарда саулық саны артса, бір қойға шаққан-</w:t>
        <w:br/>
        <w:t>давөндірілетін ет теарта түседі және қозы етінің молаю-</w:t>
        <w:br/>
        <w:t>ына байланысты ет өнімінің сапасы да жақсара түседі.</w:t>
        <w:br/>
        <w:t>Қойшаруашылығын қарқындату үшін құйрықты қой</w:t>
        <w:br/>
        <w:t>отарларындағы саулықтардың ара салмағы 70-75%-ға</w:t>
        <w:br/>
        <w:t>дейін, етті жүнді саулықтарды 65-70%-ға дейін, биязы</w:t>
        <w:br/>
        <w:t>жүнді-етті саулықтарды 60-65%-ға дейін жеткізген</w:t>
        <w:br/>
        <w:t>дұрыс. Отардың құрылымы осындай жәнеоның айналы-</w:t>
        <w:br/>
        <w:t>мы толық болғанда, жылына әр саулықтан бір қозыдан-</w:t>
        <w:br/>
        <w:t>ақ амансақтағандашаруашылық етті-майлы, етті-жүнді</w:t>
        <w:br/>
        <w:t>және жүнді-етті бағыттағы әр жүз құрылымды қойдан</w:t>
        <w:br/>
        <w:t>тиісінше 50-60, 30-40, 25-30-дан етке өткізуге болатын”</w:t>
        <w:br/>
        <w:t>қозы өсіреді.</w:t>
        <w:br/>
        <w:t>Сөйтіп, отардағы саулықтардың үлесі жоғары бол-</w:t>
        <w:br/>
        <w:t>ғанда қой етін әндіру негізінен 1 кг қосымша салма-</w:t>
        <w:br/>
        <w:t>ғына азық аз жұмсалатын етке арналған қозыларды</w:t>
        <w:br/>
        <w:t>әсіру және бордақылау жолымен жүзеге асырылады.</w:t>
        <w:br/>
        <w:t>Мәселен, қосымша 1 кг салмақ алу үшін жасына</w:t>
        <w:br/>
        <w:t>182</w:t>
        <w:br/>
        <w:t>кізіп, 1-1,5 кгқозы жүнін алуға болады: Еркек қозылар-</w:t>
        <w:br/>
        <w:t>ды қыс бойы бағып қолда ұстаудан сол туылған жылғ:</w:t>
        <w:br/>
        <w:t>жайылымда семіртіп, бордақылап, еткесатқан пайдалы.</w:t>
        <w:br/>
        <w:t>Қойды өнеркәсіптік негізде жедел бордақылау. Қазақ</w:t>
        <w:br/>
        <w:t>қой шаруашылығы технологиялықғылыми-зерттеу ин-</w:t>
        <w:br/>
        <w:t>ститутының көп жылғызерттеулерінің нәтижесінде қой</w:t>
        <w:br/>
        <w:t>етінің сапасын жақсартуға, бір центнер қосымша сал-</w:t>
        <w:br/>
        <w:t>маққа жұмсалатын еңбек және қаржы шығынын төмен-</w:t>
        <w:br/>
        <w:t>детуге ықпалын тигізетін қой бордақылаудың өнер-</w:t>
        <w:br/>
        <w:t>кәсіптік технологиясы зерттеліп, оның негізгі нәтиже-</w:t>
        <w:br/>
        <w:t>лері ауылшаруашылық өндірісіне ұсынылды. Қой іта-</w:t>
        <w:br/>
        <w:t>руашылығын шоғырландыру және мамандандыру, оны</w:t>
        <w:br/>
        <w:t>өнеркәсіп технологиясына көшіру мал шаруаттылығы</w:t>
        <w:br/>
        <w:t>құрылыстарына анағұрлым жоғары талаптар қояды.</w:t>
      </w:r>
    </w:p>
    <w:p>
      <w:r>
        <w:t>Осыған байланысты құрылыстық жабдықтарды орнала-</w:t>
        <w:br/>
        <w:t>стырудың, еден мен оттықтардың құрылымының, ме-</w:t>
        <w:br/>
        <w:t>ханикаландырылған бордақылау кешендері мен алаң-</w:t>
        <w:br/>
        <w:t>дар жасалынды.</w:t>
        <w:br/>
        <w:t>Бордақылау кешендеріне неғұрлым қолайлы азық-</w:t>
        <w:br/>
        <w:t>тардың физикалық формасын анықтау үшін бірқатар</w:t>
        <w:br/>
        <w:t>арнайы тәжірибелер жүргізілді: Жанышталған,</w:t>
        <w:br/>
        <w:t>түйіршік түріндегі және табиғи қалпындағы азық қос-</w:t>
        <w:br/>
        <w:t>паларынан тұратын рацион сыннан өткізілді. Түйір-</w:t>
        <w:br/>
        <w:t>шіктелген азық өнеркәсіптік кешендердің талаптары-</w:t>
        <w:br/>
        <w:t>на сай келетіндігі анықталды.</w:t>
        <w:br/>
        <w:t>Қойды. қарқынды бордақылаудың ұсынылып отыр-</w:t>
        <w:br/>
        <w:t>ған жаңа технологиясы бойынша қоралардың, қора</w:t>
        <w:br/>
        <w:t>ішіндегі жабдықтардың орналасуы, малды азықтанды-</w:t>
        <w:br/>
        <w:t>ру мәселелері жан-жақты ойластырылын шпешілді.</w:t>
        <w:br/>
        <w:t>Нәтижесінде 5-10, 30-40 мың бас қойды бір мезгілде бор-</w:t>
        <w:br/>
        <w:t>дақылауға арналған алаңдар мен кешендер республика</w:t>
        <w:br/>
        <w:t>бойынша көптеп салынып, оларда өнеркәсіптік негізде</w:t>
        <w:br/>
        <w:t>қой бордақылауды және төл өсіруді кең көлемде ұйым-</w:t>
        <w:br/>
        <w:t>дастырды. Бұлардан алынған техникалық-экономика-</w:t>
        <w:br/>
        <w:t>лық көрсеткіштер мынадай: бұл технология енгізіл-</w:t>
        <w:br/>
        <w:t>генге дейін бір жұмысшыға 250 бас қойдан келсе, енді</w:t>
        <w:br/>
        <w:t>2000 бас және одан да көп болды. Бір центнер қосымша</w:t>
        <w:br/>
        <w:t>салмақ алуға жұмсалғанеңбек шығыны 9 есе(40-тан ас-</w:t>
        <w:br/>
        <w:t>181</w:t>
        <w:br/>
        <w:t>Жүн талшығының морфологиялық құрылымы</w:t>
        <w:br/>
        <w:t>1- жұн талшығының</w:t>
        <w:br/>
        <w:t>емізікшесі</w:t>
        <w:br/>
        <w:t>2- жун талшығының</w:t>
        <w:br/>
        <w:t>“қынабы !</w:t>
        <w:br/>
        <w:t>8- май бездері</w:t>
        <w:br/>
        <w:t>4- май бездерінің тутігі</w:t>
        <w:br/>
        <w:t>5- талшық буылтығы</w:t>
        <w:br/>
        <w:t>6- талшық тамыры</w:t>
        <w:br/>
        <w:t>7-талшық сабағы</w:t>
        <w:br/>
        <w:t>8 - талшық өзегі</w:t>
        <w:br/>
        <w:t>9- талшықтың</w:t>
        <w:br/>
        <w:t>қыртысты қабаты</w:t>
        <w:br/>
        <w:t>10- талшықтың</w:t>
        <w:br/>
        <w:t>қабыршақ қабаты.</w:t>
        <w:br/>
        <w:t>11- тері бездері.</w:t>
        <w:br/>
        <w:t>8.8. Жүн талшықтарының гистологиялық</w:t>
      </w:r>
    </w:p>
    <w:p>
      <w:r>
        <w:t>құрылымы</w:t>
        <w:br/>
        <w:t>Микроскоппен қарағанда, жүн талшығының үш</w:t>
        <w:br/>
        <w:t>қабаттан тұратынын анықтауға болады. Оның сыртқы-</w:t>
        <w:br/>
        <w:t>сы- қабыршақты, ортаңғысы - қыртысты, ішіндегісі -</w:t>
        <w:br/>
        <w:t>өзек деп аталады.</w:t>
        <w:br/>
        <w:t>Қабыршақты қабат бір-қабатты эпителий жасушала-</w:t>
        <w:br/>
        <w:t>рынан құралған. Осы қабаттың сырт көрінісі балықтың</w:t>
        <w:br/>
        <w:t>қабыршағына ұқсас болғандықтан қабыршақты қабат</w:t>
        <w:br/>
        <w:t>деп аталған. Жасушаларының пішіні әр түрлі: сопақ-</w:t>
        <w:br/>
        <w:t>ша, көп қырлы, шиыршық т.с.с. болып келеді. Олар-</w:t>
        <w:br/>
        <w:t>дың көлемі деәрқилы, кейбірі үлкен, кейбіреулері ұсақ</w:t>
        <w:br/>
        <w:t>болады.</w:t>
        <w:br/>
        <w:t>Биязы жүнді қойдың жүн талшықтарында шиыр-</w:t>
        <w:br/>
        <w:t>шық пішінді қабыршық көп кездеседі. Шиыршық деп</w:t>
        <w:br/>
        <w:t>- сыртқы пішіні сақина тәріздес болып келген қабыр-</w:t>
        <w:br/>
        <w:t>144</w:t>
        <w:br/>
        <w:t>“.Талшықтың сабағы деп оның тері үстіндегі бөлігін</w:t>
        <w:br/>
        <w:t>айтады; .</w:t>
        <w:br/>
        <w:t>“Тамыры деп терідегі жүн талшығының бөлігін ай-</w:t>
        <w:br/>
        <w:t>тады; .</w:t>
        <w:br/>
        <w:t>- Буылтығы деп тері ішіндегі жүн талшығының ең</w:t>
        <w:br/>
        <w:t>төменгі үя тәрізді кеңейген, жуандау,бөлігін айтады.</w:t>
        <w:br/>
        <w:t>Буылдықүрінкке тіреліп; оны жоғары жағынан қоршап</w:t>
        <w:br/>
        <w:t>жатады, және содан қорек алып өзінің жасушаларын</w:t>
        <w:br/>
        <w:t>көбейтіп, жүн талшығын өсіріп тұрады. )</w:t>
        <w:br/>
        <w:t>- Жүн талшығының үршігі - талшықтың қоректе-</w:t>
        <w:br/>
        <w:t>нетін орны. Оның өзі дәнекер ұлпадан құралады, онда</w:t>
        <w:br/>
        <w:t>қоректік заттар жеткізін тұратын толып жатқанқылта-</w:t>
        <w:br/>
        <w:t>мыр бар. Олар жүн талшығының қоректенуін, өсіп-же-</w:t>
        <w:br/>
        <w:t>тілуін қамтамасыз етеді. )</w:t>
        <w:br/>
        <w:t>“Жүн талшығының қынабы. Жүн: талшығының та-</w:t>
        <w:br/>
        <w:t>мыры тері ітпінде бірнеше қабатты энидермиялық жа-</w:t>
        <w:br/>
        <w:t>сушалардан тұратын түтікпен қоршалған. Осы түтікті</w:t>
        <w:br/>
        <w:t>жүн талшығының қынабы деп атайды. |</w:t>
        <w:br/>
        <w:t>« Май бездері. Тері ішіндегі талшық қынабының</w:t>
        <w:br/>
        <w:t>сыртқы жақтарында орналасқан екі-үш май бездері бо-</w:t>
        <w:br/>
        <w:t>лады. Олардың майы арнаулы жолдар арқылы талшық</w:t>
        <w:br/>
        <w:t>қынабының ішіне енеді. Сол май жүн талшығын май-</w:t>
        <w:br/>
        <w:t>лап, оларды сыртқы әсерлерден қорғайды.</w:t>
        <w:br/>
        <w:t>Май бездерінің май одан әрі тері бездерінің шыққан</w:t>
        <w:br/>
        <w:t>термен араласып жүн шайырын құрайды:</w:t>
        <w:br/>
        <w:t>Тері бездеріішкі жағындаорналасады. Олардың тері .</w:t>
        <w:br/>
        <w:t>арнаулы жолдар арқылы терінің үстіне шығарылады.</w:t>
        <w:br/>
        <w:t>Тері бездерінің физиологиялық маңызы, біріншіден,</w:t>
        <w:br/>
        <w:t>малдың денесінің жылуын реттейді, екінішіден, термен</w:t>
        <w:br/>
        <w:t>бірге керексіз заттарды сыртқа шығарады, үшіншіден,</w:t>
        <w:br/>
        <w:t>тер маймен қосылып жүннің шайырын құрайды. Шай-</w:t>
        <w:br/>
        <w:t>ыр жүнді сыртқы ортаның жаман әсерінен қорғайды.</w:t>
      </w:r>
    </w:p>
    <w:p>
      <w:r>
        <w:t>143</w:t>
        <w:br/>
        <w:t>8.5. Жүннің түрлері</w:t>
        <w:br/>
        <w:t>“Жұүнбиязы, биязылау, ұяң және қылшық жүн болып</w:t>
        <w:br/>
        <w:t>бөлінеді.</w:t>
        <w:br/>
        <w:t>Биязы жин диаметрі 25 мкм аспайтын түбіттен тұра-</w:t>
        <w:br/>
        <w:t>ды. Ол өзінің ұсақ иректерімен, созылғыштығымен,</w:t>
        <w:br/>
        <w:t>түсінің ақтығымен, т.б. қасиеттерімен ерекшеленеді..</w:t>
        <w:br/>
        <w:t>Биязылау жұн де біртекті түбіт пен аралық талшық-</w:t>
        <w:br/>
        <w:t>тан тұрады. Түсі ақ, жүннің жуандығы 25-67-мкм ара-</w:t>
        <w:br/>
        <w:t>лығында. Ол жүндер өзіне тән бұйралығымен, жіңішке-</w:t>
        <w:br/>
        <w:t>лігімен, жылтырлығымен ерекшеленеді. Тоқыма</w:t>
        <w:br/>
        <w:t>өнеркәсібі үшін өте құнды шикізат болып есептеледі.</w:t>
        <w:br/>
        <w:t>Ұяң жун.Әртекті. Құрамында қылшық, аралық тал-</w:t>
        <w:br/>
        <w:t>шық,түбіт талшықтар бар. Бірақ түбіті мен аралық тал-</w:t>
        <w:br/>
        <w:t>шығы мол. Қылшығының өзі де жіңішкелеу болады.</w:t>
        <w:br/>
        <w:t>Жақсы құрамдағы сапалы ұяң жүннен жоғары сапалы</w:t>
        <w:br/>
        <w:t>кілемдер тоқылады.</w:t>
        <w:br/>
        <w:t>Қылшық жүн әртекті келеді. Барлық талшықтардың</w:t>
        <w:br/>
        <w:t>түріболады, бірақ қылшығы көбірек, басымырақ келеді.</w:t>
        <w:br/>
        <w:t>Соның ішінде құрғақ, өлі талшықтар да кездеседі. Сон-</w:t>
        <w:br/>
        <w:t>дықтан, басқа жүн түрлерінен төмен бағаланады.</w:t>
        <w:br/>
        <w:t>8.6. Жүннің физикалық-техникалық қасиеттері</w:t>
        <w:br/>
        <w:t>Жүннің құндылығы оның физикалық-техникалық</w:t>
        <w:br/>
        <w:t>қасиеттеріне қарай бағаланады. Оның талшығының</w:t>
        <w:br/>
        <w:t>жіңішкелігі, иректігі, созылғыштығы, жылтырлығы,</w:t>
        <w:br/>
        <w:t>түсі - маңызды технологиялық қасиеттер.</w:t>
        <w:br/>
        <w:t>Жин талшығының жіңішкелігі - жүннің техноло-</w:t>
        <w:br/>
        <w:t>гиялық бағалығын анықтайтын басты қасиеттерінің</w:t>
        <w:br/>
        <w:t>бірі. Оны талшықтың көлденең қимасының диа-</w:t>
        <w:br/>
        <w:t>метрін өлшеу арқылы анықтайды. Оны арнаулы мик-</w:t>
        <w:br/>
        <w:t>роскоп арқылы миллиметрдің мыңнан бір бөлігі- мик-</w:t>
        <w:br/>
        <w:t>рометрлеп өлшейді. Өндіріс пен тәжірибеде көбінде</w:t>
        <w:br/>
        <w:t>жүннің жуан-жіңішкелігі көзбен анықталып, шама-</w:t>
        <w:br/>
        <w:t>сезіммен бағаланады. Ол үшін маман тәжірибелі және</w:t>
        <w:br/>
        <w:t>өлшеп дағдыланған болуы керек. Әдетте зерттеу зерт-</w:t>
        <w:br/>
        <w:t>148</w:t>
        <w:br/>
        <w:t>бар. Олар жуғанда тезкетеді. Қолға түскен бояумен белгі</w:t>
        <w:br/>
        <w:t>еңдеу жүнді бүлдіреді.</w:t>
        <w:br/>
        <w:t>7.:Қойдыдұрысқырықпағандықтан болатынақаулар.</w:t>
        <w:br/>
        <w:t>Қой қырқу - өте жауапты науқан. Оны даярланған,</w:t>
        <w:br/>
        <w:t>кәсіби шебер адамдар жүргізуі тиіс. Әйтпесе, қырқа</w:t>
        <w:br/>
        <w:t>алмайтын адам жүнді қиқымдап бүлдіреді. Ұзындығы</w:t>
        <w:br/>
        <w:t>10 см жүнді 8-5 см етіп қырықса, әрине үлкен шығын.</w:t>
        <w:br/>
        <w:t>Сондықтан, қойды арнайы әзірліктен өткен, кәсіпті</w:t>
        <w:br/>
        <w:t>шеберлігі бар жауапты адам ғана қырқуы керек. Кей-</w:t>
      </w:r>
    </w:p>
    <w:p>
      <w:r>
        <w:t>де ақ жүнге қара, басқа түс жүн араласын кетеді. Бұл</w:t>
        <w:br/>
        <w:t>да өте қиынға түсетін жауапсыздық.</w:t>
        <w:br/>
        <w:t>9. Сондай-ақ, жүн ақаулары қотырдан да болады.</w:t>
        <w:br/>
        <w:t>Оныңболдырмау жолы- малдың тазалығы, денсаулығы,</w:t>
        <w:br/>
        <w:t>уақытындаалдыналамал дәрігерлік шараларды өткізіп</w:t>
        <w:br/>
        <w:t>тұру. Мұның бәрі де қолдан келетін істер.</w:t>
        <w:br/>
        <w:t>8.11. Қой қырқуды ұйымдастыру</w:t>
        <w:br/>
        <w:t>Қой қырқу - маңызды, әрі күрделі науқандық жұмыс-</w:t>
        <w:br/>
        <w:t>тардың бірі. Бір жылғы еңбектің қорытындысын шы-</w:t>
        <w:br/>
        <w:t>ғаратын жауапты кезең. Сондықтан да, өсірілген жүнді</w:t>
        <w:br/>
        <w:t>ысырап етпей қырқып алып, өңдеп, сорттап сатуға</w:t>
        <w:br/>
        <w:t>әзірлеу мал мамандарының міндеті. Қой қырқу науқа-</w:t>
        <w:br/>
        <w:t>нына алдын ала жақсы әзірліктер жасап ұйымдастыра</w:t>
        <w:br/>
        <w:t>білу керек.</w:t>
        <w:br/>
        <w:t>Қой қырқу мерзімі. Биязы және биязылау жүнді қой-</w:t>
        <w:br/>
        <w:t>ларжылынабіррет- көктемде қырқылады. Оларды екі</w:t>
        <w:br/>
        <w:t>рет қырқуға болмайды, себебі ұзындығы қысқа болып</w:t>
        <w:br/>
        <w:t>қалады. Ал жүн қысқа (9-4 см) болғанда одан бағалы</w:t>
        <w:br/>
        <w:t>маталартоқылмайды.Ал қыста(қаңтар, ақпан айларын-</w:t>
        <w:br/>
        <w:t>да) туған қозыларды 5-6 айлығында қырқып (жүннің</w:t>
        <w:br/>
        <w:t>ұзындығы 4-5 см), өздерін бордақылап етке пайдалана-</w:t>
        <w:br/>
        <w:t>ды. Ұяң жәнеқылшық жүндіқойлардыекірет- көктем-</w:t>
        <w:br/>
        <w:t>де және күзде қырқуға болады.</w:t>
        <w:br/>
        <w:t>Қой қырқу мерзімі ауа райы және жайылым жағдай-</w:t>
        <w:br/>
        <w:t>ының ерекшеліктеріне қарай белгіленеді. Көктемгі қой</w:t>
        <w:br/>
        <w:t>қырқу күн тұрақты жылығаннан кейін басталады. Бия-</w:t>
        <w:br/>
        <w:t>160</w:t>
        <w:br/>
        <w:t>дырмау үшін қой өсірушілер фермер, шаруашылық иесі</w:t>
        <w:br/>
        <w:t>өз жерін, жайылымын жақсы біліп, өсімдіктер әлемін</w:t>
        <w:br/>
        <w:t>зерттеп, зиянды өсімдіктерді жою шараларың ойласты-</w:t>
        <w:br/>
        <w:t>рып, кейбіреулерін (ақ селеу, боз қылқан) уақтылы ша-</w:t>
        <w:br/>
        <w:t>уып тастауды қарастыруы керек. Қойдың жүнін былға-</w:t>
        <w:br/>
        <w:t>мау үшін дайындалған шөпті астауғасалып, уатып бер-</w:t>
        <w:br/>
        <w:t>ген дұрыс. Ж Ғ; жой</w:t>
        <w:br/>
        <w:t>8. Жүннің топырақпен және құммен ластануы. то-</w:t>
        <w:br/>
        <w:t>пырақ пен құм жүнге кірсе, талшықтарының сыртын</w:t>
        <w:br/>
        <w:t>қажап бүлдіреді. Соның салдарынан олардың беріктігі,</w:t>
        <w:br/>
        <w:t>серпінділігі және басқа-да-қасиеттері төмендейді. |</w:t>
        <w:br/>
        <w:t>Мұндай жағымсыз жағдайларды болдырмау үшін:</w:t>
        <w:br/>
        <w:t>1) қойды күндіз және түнде тынықтырғанда көк</w:t>
        <w:br/>
        <w:t>шұрайлы, қыртысты жерге жусату керек; 2) қаттыжел,</w:t>
        <w:br/>
        <w:t>шаң, боран болған кезде қораға, неболмаса-ықтасынға</w:t>
        <w:br/>
        <w:t>ұстау керек; 3) жайылымды тоздырмай, шаңын шы-</w:t>
        <w:br/>
        <w:t>ғармай ауыстырып тұру керек; 4) қойды айдағанда</w:t>
        <w:br/>
        <w:t>жай, шаң шығармай айдау керек.</w:t>
        <w:br/>
        <w:t>4. Жүннің базданып жидуі, - көбінесе, қой қарасы-</w:t>
        <w:br/>
        <w:t>ның тарлығынан, желдеткіштің жоқтығынаң болады.</w:t>
        <w:br/>
        <w:t>Тар қорада қойға ауа жетпей қысылады, терлейді,</w:t>
        <w:br/>
        <w:t>ауаның қорада ылғалдығы -мен температурасы жоғары-</w:t>
        <w:br/>
        <w:t>лайды. Қыс бойы осындай жағдайда қойдың жүні жи-</w:t>
        <w:br/>
        <w:t>диді де, тұлым-тұлым болып түсе бастайды.</w:t>
      </w:r>
    </w:p>
    <w:p>
      <w:r>
        <w:t>Мұндай жағдайды болдырмау үшін қора кең, ауасы</w:t>
        <w:br/>
        <w:t>таза болуы керек. Жалпы, қой малы жатар орны құрғақ</w:t>
        <w:br/>
        <w:t>болса аязға төзімді. - 4</w:t>
        <w:br/>
        <w:t>5. Жүннің қалыпты түсінің өзгеруі қимен, несеппен</w:t>
        <w:br/>
        <w:t>былғанудан болады. Қой қорадаасты ылғалды болғанда</w:t>
        <w:br/>
        <w:t>осылай сары жамбас болып ақ жүнсарғайып түсін өзгер-</w:t>
        <w:br/>
        <w:t>теді. Мұндай жүн өте төмен бағаланады.</w:t>
        <w:br/>
        <w:t>Жүннің мұндай болып бүлінбеуі шопанға байланыс-</w:t>
        <w:br/>
        <w:t>ты. Озат, тәжірибелі шопандар қойды далада таза жер-</w:t>
        <w:br/>
        <w:t>де ұстайды, жайылымдағы экусататын, демалдыратын,</w:t>
        <w:br/>
        <w:t>түнететін жерді жиі ауыстырып тұрады.</w:t>
        <w:br/>
        <w:t>6. Қойды жуғанда кетпейтін бояумен белгілемеу.</w:t>
        <w:br/>
        <w:t>Шонан күнделікті еңбегінде кейбір қойды белгілеуге</w:t>
        <w:br/>
        <w:t>мәжбүр болады. Ол үшін арнайы шығарылған бояулар</w:t>
        <w:br/>
        <w:t>159</w:t>
        <w:br/>
        <w:t>«Өліқылшық» тымөрескелірі, тез үзілгіш, жылтыр-</w:t>
        <w:br/>
        <w:t>лығы аз болады. Өзегі жақсы жетілген, қыртысты қаба-</w:t>
        <w:br/>
        <w:t>ты нашар. Технологиялық қасиеттері төмен. Егер бұл</w:t>
        <w:br/>
        <w:t>талшық жүнде көп болса, оның құндылығын көп төмен-</w:t>
        <w:br/>
        <w:t>детеді.</w:t>
        <w:br/>
        <w:t>Қозы жүні (песиға)- биязы, биязылау жүнді қойлар-</w:t>
        <w:br/>
        <w:t>дың бір жасқа дейінгі қозыларында кездесетін талшық-</w:t>
        <w:br/>
        <w:t>тар. Қозы жүнінің ұзындығы, талшығының жуандығы,</w:t>
        <w:br/>
        <w:t>иректігінің аздығы оны ересек қой жүнінен ерекше-</w:t>
        <w:br/>
        <w:t>лендіріп тұрады. Бірінші қырқымнан кейін мұндай</w:t>
        <w:br/>
        <w:t>қылшықтар шықпайды.</w:t>
        <w:br/>
        <w:t>Аралық талшық: Бұл сапасы жағынан, яғни жуан-</w:t>
        <w:br/>
        <w:t>дығы, иректілігі, жұмсақтығына қарай қылшық пен</w:t>
        <w:br/>
        <w:t>түбіттің аралығындағы, бойында қылшықтың да,</w:t>
        <w:br/>
        <w:t>түбіттің де қасиеттері бар. Жүн талшығы. Ол түбіттен</w:t>
        <w:br/>
        <w:t>жуан, ұзын, қылшықтан жіңішке, қысқа, ал ирегінің</w:t>
        <w:br/>
        <w:t>саны түбіттен кем, қылшықтан артық болып келеді.</w:t>
        <w:br/>
        <w:t>Гистологиялық құрылысын айтқанда, аралық тал-</w:t>
        <w:br/>
        <w:t>шықтың өзегі бар, бірақ ол жақсы дамымаған, үзік-үзік,</w:t>
        <w:br/>
        <w:t>жіңішке болады. Алкейбіреулерінде өзек мүлде болмай-</w:t>
        <w:br/>
        <w:t>ды. Шикізаттың сапасы жағынан аралық талшық</w:t>
        <w:br/>
        <w:t>түбітке көбірек ұқсайды.</w:t>
        <w:br/>
        <w:t>Түбіт. Бұл қой жүнінің ең жіңішке талтығы болып</w:t>
        <w:br/>
        <w:t>есептеледі, жуандығы 10-25 мкм аралығында, ұзын-</w:t>
        <w:br/>
        <w:t>дығы 5-15 см. Түбітте өзек мүлде болмайды. Қабыршақ-</w:t>
        <w:br/>
        <w:t>ты қабатының сырты жабынқыш (черепица) болын ор-</w:t>
        <w:br/>
        <w:t>наласуынабайланысты түбіттің микроскоппен қараған-</w:t>
        <w:br/>
        <w:t>дағы көрінісі бұжыр- бұжыр болып келеді. Осы бұжыр-</w:t>
        <w:br/>
        <w:t>лар талшықтарды бір-бірімен жақсы байланыстырып,</w:t>
        <w:br/>
        <w:t>денені жылумен қамтамасыз етеді. Осы қасиеттеріне</w:t>
        <w:br/>
        <w:t>қарай түбіт тоқыма өнеркәсібінде жоғары бағаланады.</w:t>
        <w:br/>
        <w:t>Түбіттің жүн ішіндегі мөлшері қойдың тұқымына</w:t>
        <w:br/>
        <w:t>байланысты кейде аз, кейде көп, кейде түгелдей түбіт</w:t>
        <w:br/>
        <w:t>болады. Мысалы, меринос қойларының жүні түгелдей</w:t>
        <w:br/>
        <w:t>түбіт болса, қылшық жүнді қойдың жүнінде аздау және</w:t>
      </w:r>
    </w:p>
    <w:p>
      <w:r>
        <w:t>қысқаболып өседі. Ал биязылау жүнді қойларда түбіттің</w:t>
        <w:br/>
        <w:t>үлесі көбірек болады.</w:t>
        <w:br/>
        <w:t>147</w:t>
        <w:br/>
        <w:t>биологиялық жағынан маңызды құбылыс. Өзегі жақсы</w:t>
        <w:br/>
        <w:t>жетіліп ауамен толған жүн талшықтары қой денесін</w:t>
        <w:br/>
        <w:t>сыртқы ортаның ыстық-суығында бір қалыпты болуы-</w:t>
        <w:br/>
        <w:t>на көмектеседі. Бірақ өзектің тым жетілуі жүннің фи-</w:t>
        <w:br/>
        <w:t>зикалық-техникалық қасиетіне кері әсер ететіні де бар,</w:t>
        <w:br/>
        <w:t>беріктігі төмендейді, сынғыш, иірілгіштік сапасы мен</w:t>
        <w:br/>
        <w:t>созылғыштығы кемиді.</w:t>
        <w:br/>
        <w:t>8.4. Жүн талшықтарының типтері</w:t>
        <w:br/>
        <w:t>Қой жүнінің сапасы бірқалыпты болмайды. Бұлайыр-</w:t>
        <w:br/>
        <w:t>машылық жүнталшықтарының ұзындығы мен жіңіппке-</w:t>
        <w:br/>
        <w:t>лігіне, иректігі мен бозылмалылығы, гистологиялық</w:t>
        <w:br/>
        <w:t>құрылымына байланысты. Осындай айырмашылықта-</w:t>
        <w:br/>
        <w:t>рын талдай отырып ғылым жүн талшықтарын негізінен</w:t>
        <w:br/>
        <w:t>төрт типке бөлген. Олар: қылқан талшық, қылшық, ара-</w:t>
        <w:br/>
        <w:t>лық талшық, түбіт. ее</w:t>
        <w:br/>
        <w:t>Қылқан талшық қойдың басы мен сирақтарында</w:t>
        <w:br/>
        <w:t>әседі. Олардың әрдайым жақсы жетілген өзегі болады.</w:t>
        <w:br/>
        <w:t>Қылқан талшықтар қысқа, ұзындығы 1-2,5 см,</w:t>
        <w:br/>
        <w:t>өнеркәсіптік маңызы жоқ.</w:t>
        <w:br/>
        <w:t>Қылшық талшық мрегіөтеаз, толқындап немесе түзу</w:t>
        <w:br/>
        <w:t>тік өседі. Түбітке қарағанда өте жуан, ірі, беріктігі мен</w:t>
        <w:br/>
        <w:t>созылмалылығы нашар. Қылшық әр уақытта да үш</w:t>
        <w:br/>
        <w:t>қабаттан (қабыршықты, қыртысты, өзек) тұрады, өзегі</w:t>
        <w:br/>
        <w:t>жақсы жетілген. Ұзындығы жағынан қылшық түбіттен</w:t>
        <w:br/>
        <w:t>әрдайым артық болады, жіңішкелігі 40-тан 150 мкм-ге</w:t>
        <w:br/>
        <w:t>дейін, қылшық талшық ұяң және қылшық жүннің</w:t>
        <w:br/>
        <w:t>құрамында болады.</w:t>
        <w:br/>
        <w:t>Қылшықтың кейбір аса жуан түрлерін - «құрғақ</w:t>
        <w:br/>
        <w:t>қылшық», «өлі қылшық» деп атайды. :</w:t>
        <w:br/>
        <w:t>«Құрғақ қылшық» биязы және биязылау жүнді қой-</w:t>
        <w:br/>
        <w:t>ларда болмайды. Ұяң және қылшық жүнді қойлардың</w:t>
        <w:br/>
        <w:t>жүнін жаңбыр, қар шайырын жуып, сыртқы әсерлер-</w:t>
        <w:br/>
        <w:t>ден кейбір қылшықтары кеуіп құрғайды. «Құрғақ қыл-</w:t>
        <w:br/>
        <w:t>шықтар» қатты, тез үзілгіш, жылтырлығы аз болады.</w:t>
        <w:br/>
        <w:t>Сондықтан, ондай талшықтың жүнде көп болуы зимн.</w:t>
        <w:br/>
        <w:t>,</w:t>
        <w:br/>
        <w:t>146</w:t>
        <w:br/>
        <w:t>дың өсіп-жетілуіне байланысты алғашқы кезде сирек-</w:t>
        <w:br/>
        <w:t>теу болып келеді. Әдетте, жаңа туылған биязы жүнді</w:t>
        <w:br/>
        <w:t>қозының терісіндегі барлық фолликулалардың 1/8-нен,</w:t>
        <w:br/>
        <w:t>ал қылшық жүнді қозының 2/3-нен жүн талшықтары</w:t>
        <w:br/>
        <w:t>шығады! Жақсы азықтандырылып, бағын күтілген</w:t>
        <w:br/>
        <w:t>қозы.фолликулаларының өсіп- жетілуі туғаннан кейін</w:t>
        <w:br/>
        <w:t>бесінші айда аяқталады.</w:t>
      </w:r>
    </w:p>
    <w:p>
      <w:r>
        <w:t>Сонымен, жүннің қалыптасуы ұрық дамуының</w:t>
        <w:br/>
        <w:t>екінші жартысында және қозы туғаннан кейінгі бірінші</w:t>
        <w:br/>
        <w:t>жылы күшті жүреді. Бірақ, бұл кейін малдың жасына,</w:t>
        <w:br/>
        <w:t>азықтандыру дәрежесіне байланысты жүн түсімі өзгер-</w:t>
        <w:br/>
        <w:t>мейді деген сөз емес.</w:t>
        <w:br/>
        <w:t>Жоғарыда айтылғандай, аналық қойды жақсы азық-</w:t>
        <w:br/>
        <w:t>тандыру жаңа туылған қозының терісіндегі түк фолли-</w:t>
        <w:br/>
        <w:t>кулаларының санына күшті әсерін тигізеді. Бұл</w:t>
        <w:br/>
        <w:t>жөнінде Н.А.Диомидова, Е.Есентаев сияқты ғалымдар</w:t>
        <w:br/>
        <w:t>тәжірибе жүргізген. Алынған мәліметтер буаз қойды</w:t>
        <w:br/>
        <w:t>жақсы азықтандырғанда, қалыпты азықтандырған топ-</w:t>
        <w:br/>
        <w:t>тан гөрі қозылардың фолликулалары 10-15% артық бол-</w:t>
        <w:br/>
        <w:t>ған, өсірілген қозылардан алынған жүн өнімдері де тиі-</w:t>
        <w:br/>
        <w:t>сінше жоғары болған.</w:t>
        <w:br/>
        <w:t>Әрине жүн талшықтарының фолликулаларын тек</w:t>
        <w:br/>
        <w:t>азықтандыру ғана шексіз көбейте беруі мүмкін емес.</w:t>
        <w:br/>
        <w:t>Мұның өзі қойдың тұқымына, генетикалық қасиетіне</w:t>
        <w:br/>
        <w:t>байланысты болады. Сондықтан, осы ерекшеліктерді</w:t>
        <w:br/>
        <w:t>жақсы түсініп жан-жақты жағдай жасап, шара-қолда-</w:t>
        <w:br/>
        <w:t>ну- мал мамандарының ісі.</w:t>
        <w:br/>
        <w:t>8.2. Жүн талшықтарының морфологиялық</w:t>
        <w:br/>
        <w:t>құрылымы</w:t>
        <w:br/>
        <w:t>Қойдың жабағысы жеке-жекеталшықтардантұрады.</w:t>
        <w:br/>
        <w:t>Жүн талшықтары терінің дамуымен бірге қалыптаса-</w:t>
        <w:br/>
        <w:t>ды. Әрбір жүн талшығың буылтық, тамыр, сабақ деп</w:t>
        <w:br/>
        <w:t>бөледі және оны қалыптастыратын морфологиялық ке-</w:t>
        <w:br/>
        <w:t>шенді құрылым болады:</w:t>
        <w:br/>
        <w:t>142</w:t>
        <w:br/>
        <w:t>шақтарды айтады. Сақина тәрізді қабыршақтар ең</w:t>
        <w:br/>
        <w:t>жіңішке жүн талшықтарының, атап айтқанда, биязы</w:t>
        <w:br/>
        <w:t>жүн мен түбіттің сыртқы қабатын құрайды. Қабықша-</w:t>
        <w:br/>
        <w:t>ның өзі талшықты сыртқы әсерлерден қорғайды, әрі</w:t>
        <w:br/>
        <w:t>жүнді иіріп ұршыққа төккенде оның зор маңызы бар.</w:t>
        <w:br/>
        <w:t>Сақина тәрізді қабыршақтар біріне бірі қабыса бітеді,</w:t>
        <w:br/>
        <w:t>яғни бір қабыршақтың шетін екініші қабыршақ басып</w:t>
        <w:br/>
        <w:t>жатады. Талшықтың сыртының осылай кетікшебұжыр-</w:t>
        <w:br/>
        <w:t>лау болып келуінен жүн тез ұйысады, мұның әзі киіз</w:t>
        <w:br/>
        <w:t>басуға ыңғайлы болады. Осындай ретпен орналасқан</w:t>
        <w:br/>
        <w:t>қабыршақтар өздеріне түскен күн сәулесін жүн талшы-</w:t>
        <w:br/>
        <w:t>ғының кӛлемді аумағына шашырата таратады, сондық-</w:t>
        <w:br/>
        <w:t>тан да, мұндай жүннің жылтырлығы, ажары төмендеп,</w:t>
        <w:br/>
        <w:t>күңгірттеу болып көрінеді. Керісінше, қабыршықтары</w:t>
        <w:br/>
        <w:t>бір жазықтықтаорналасқан, сапасы төмен жүнталшық-</w:t>
        <w:br/>
        <w:t>тары, талшықтың бетінің бір бөлігіне шыққанда күн</w:t>
        <w:br/>
        <w:t>сәулесін мол шағылыстырады, сондықтан, олардың түсі</w:t>
        <w:br/>
        <w:t>анық, жалтырауық болып көрінеді.</w:t>
        <w:br/>
        <w:t>Қыртысты қабат --жүнталшығының негізгі қабаты.</w:t>
        <w:br/>
        <w:t>Бұлқабатбір-біріне тығыз жанаса бітіп, жүнталшығын</w:t>
        <w:br/>
        <w:t>бойлай орналасқан ұршық тәрізді, қабығы қатты жасу-</w:t>
        <w:br/>
        <w:t>шалардан құралады.</w:t>
        <w:br/>
        <w:t>Жүнталшығына қажеттізаттардың басым көпшілігі</w:t>
        <w:br/>
        <w:t>осы- қабатта жинақталған, сондықтан-даубұл қабат</w:t>
      </w:r>
    </w:p>
    <w:p>
      <w:r>
        <w:t>жүннің негізгі сапа көрсеткіштеріне (беріктігі, созыл-</w:t>
        <w:br/>
        <w:t>ғыштығы, сершінділігі, т.б.) тікелей әсерін тигізеді.</w:t>
        <w:br/>
        <w:t>Жүннің түсіне ықпал ететін бояғыштың пигмент те осы</w:t>
        <w:br/>
        <w:t>қабаттың жасушаларында орналасқан.</w:t>
        <w:br/>
        <w:t>Өзек қабат жүн талшығының нақ ортасынаң орын</w:t>
        <w:br/>
        <w:t>алып, ұзына бойы созылып жатады. Өзек қабат жүнтал-</w:t>
        <w:br/>
        <w:t>шықтарының барлық түрінде кездесе бермейді. Мәсе-</w:t>
        <w:br/>
        <w:t>лен, түбіт талшықта өзек болмайды. Аралық талшық-</w:t>
        <w:br/>
        <w:t>тардың өзегі болады, бірақ ұзын бойына біркелкі емес,</w:t>
        <w:br/>
        <w:t>бір жерінде бар болса, бір жерінде жоқ.</w:t>
        <w:br/>
        <w:t>Өзек өзара бос байланысқан жасушалар мен ауа</w:t>
        <w:br/>
        <w:t>түйіршіктерінен тұрады. Уақыт өткен сайын өзектегі</w:t>
        <w:br/>
        <w:t>жасушалар кеуіп, бүкіл арна едәуір мөлшерде ауа жи-</w:t>
        <w:br/>
        <w:t>налады. “Жүн талшығында өзектің ойдағыдай жетілуі</w:t>
        <w:br/>
        <w:t>10-107 145</w:t>
        <w:br/>
        <w:t>Бұл өнеркәсіп жұмысына белгілі қиындық жасайды.</w:t>
        <w:br/>
        <w:t>Сондықтан, зоотехник-селекционерлер қойдың жүнін</w:t>
        <w:br/>
        <w:t>бор түсті етіп ағартуға, бозартуға арнайы сұрыптау</w:t>
        <w:br/>
        <w:t>жұмыстарын жүргізеді.</w:t>
        <w:br/>
        <w:t>Жүннің жылтырлығы (ажары) деп- талшықтары-</w:t>
        <w:br/>
        <w:t>ның өзіне түскен күн сәулесін тойтару қасиетін атай-</w:t>
        <w:br/>
        <w:t>ды.Бұлқасиетталшықтағы қабыршақты қабаттың фор-</w:t>
        <w:br/>
        <w:t>масына және орналасу ретіне байланысты. Жүннің</w:t>
        <w:br/>
        <w:t>жылтырлығы одан тоқылған матаға әдемі көрік береді,</w:t>
        <w:br/>
        <w:t>сондықтан да, өнеркәсіпте жылтыр жүн жақсы бағала-</w:t>
        <w:br/>
        <w:t>нады. Әдетте, кроссброд, линкольн қойларының жүні</w:t>
        <w:br/>
        <w:t>жылтыр келеді. Қылшық жүннің ажары көмескі бола-</w:t>
        <w:br/>
        <w:t>ы. Ал биязы жүннің жылтырлығы осы екеуінің ара-</w:t>
        <w:br/>
        <w:t>сында болады. Жүннің жылтырлығы тәжірибеде</w:t>
        <w:br/>
        <w:t>көзбен, ал зертханада арнайы аппаратпен анықталады.</w:t>
        <w:br/>
        <w:t>Жүннің ылғалдығы - арнаулы термостатта кептірі-</w:t>
        <w:br/>
        <w:t>ліп анықталады. Ол үшін жүннен орта жерінен 200 г</w:t>
        <w:br/>
        <w:t>жүн алып, сөреге салып құрғатады, оның температу-</w:t>
        <w:br/>
        <w:t>расы 105-110"С болуы тиіс. Құрғату тоқтатылған соң</w:t>
        <w:br/>
        <w:t>жүнді өлшейді. Алғашқы салмағымен салыстырып ыл-</w:t>
        <w:br/>
        <w:t>ғалдың пайызын шығарады. Мысалы, 200г жүн құрға-</w:t>
        <w:br/>
        <w:t>тылған соң 170гболады, тиісінше ылғалдысу30гекен.</w:t>
        <w:br/>
        <w:t>Пайызға шығарсақ былай болады;</w:t>
        <w:br/>
        <w:t>200-170</w:t>
        <w:br/>
        <w:t>170</w:t>
        <w:br/>
        <w:t>Жүн жалпы ылғал тартқыш болады. 50% дейін ыл-</w:t>
        <w:br/>
        <w:t>ғал тартады. Ыллғалды жүн өзінен-өзі қызып бүлінеді,</w:t>
        <w:br/>
        <w:t>сапасы төмендейді, егер жабық қоймада ұстаса өртеніп</w:t>
        <w:br/>
        <w:t>те кетеді.</w:t>
        <w:br/>
        <w:t>Жүн өз сапасында сақталу үшін стандарт белгілен-</w:t>
        <w:br/>
        <w:t>ген. Ол бойынша биязы және биязылау жхүн ылғалдығы</w:t>
        <w:br/>
        <w:t>17%,алұяң және қылшық жүн ылғалдығы 15% болуы</w:t>
        <w:br/>
        <w:t>тиіс.</w:t>
        <w:br/>
        <w:t>:100--17,0%</w:t>
      </w:r>
    </w:p>
    <w:p>
      <w:r>
        <w:t>158</w:t>
        <w:br/>
        <w:t>тайды. Мысалы, ұзындығы 8-4 см жүннен киіз сияқты</w:t>
        <w:br/>
        <w:t>бұйымдар үшінпайдаланылса, 4-6смжүн- мауытытоқу</w:t>
        <w:br/>
        <w:t>үшін пайдаланылады; ұзындығы 6-11 см жүнді сапалы</w:t>
        <w:br/>
        <w:t>бастон, коверкот сияқты бағалы маталарға пайдаланы-</w:t>
        <w:br/>
        <w:t>лады. Шұға, нерде маталары үшін пайдаланылатын ұяң,</w:t>
        <w:br/>
        <w:t>қылшық жүндердің ұзындығы 9 см-ден кем болмауы</w:t>
        <w:br/>
        <w:t>керек. Қысқа жүннен ұзын жүң қашан да бағалы.</w:t>
        <w:br/>
        <w:t>Жүннің беріктігі деп- үзетін салмақ күшіне жүннің</w:t>
        <w:br/>
        <w:t>төзімділік дәрежесін айтады. Жүннің беріктігі абсо-</w:t>
        <w:br/>
        <w:t>люттік және салыстырмалы болып екі түрге бөлінеді.</w:t>
        <w:br/>
        <w:t>Абсолюттік беріктігі граммен есептеледі. Ол жүн тал-</w:t>
        <w:br/>
        <w:t>шығының нақты салмақты: көтере алмай үзілуімен</w:t>
        <w:br/>
        <w:t>анықталады, шамамен:30-65.г аралығында болады.</w:t>
        <w:br/>
        <w:t>: Салыстырмалы беріктігі - талшықтың жіңішкелігін</w:t>
        <w:br/>
        <w:t>есепке ала отырып, килограммен жүн талшығының</w:t>
        <w:br/>
        <w:t>көлденең.қиындысының бір: өлшеміне есептелінеді.</w:t>
        <w:br/>
        <w:t>Үзетін салмақ талшықтық көлденең қиындысының</w:t>
        <w:br/>
        <w:t>аумағына бөлінеді де, г-мм”өлшенеді. Жүн талшығының</w:t>
        <w:br/>
        <w:t>көлденең қиындысы артқан сайын, оның абсолюттік</w:t>
        <w:br/>
        <w:t>беріктігі ұлғая түседі де, салыстырмалы биіктігі азаяды.</w:t>
        <w:br/>
        <w:t>Мысалы, жуан қылтықпен салыстырғанда түбіт аз сал-</w:t>
        <w:br/>
        <w:t>мақ күшімен үзіледі. Ал; егер бірнеше түбіт талшығын</w:t>
        <w:br/>
        <w:t>біріктірін, олардың көлденең қиындысының- аумағын</w:t>
        <w:br/>
        <w:t>теңестіріп-тартса, оларды “үзу үшін жалғыз қылшықты</w:t>
        <w:br/>
        <w:t>үзумен салыстырғанда әлде қайда көп күш жұмсалады.</w:t>
        <w:br/>
        <w:t>Жүн талшығының беріктігіне оның гистологиялық</w:t>
        <w:br/>
        <w:t>құрылысы да әсер етеді. Өзегі бар қылшықтар, әсіресе</w:t>
        <w:br/>
        <w:t>құрғақ, өліқылшықтардың беріктігі нашар болады. Со-</w:t>
        <w:br/>
        <w:t>нымен бірге, қойдың бағып-күту дәрежесі де жүн берік-</w:t>
        <w:br/>
        <w:t>тігіне әсер етеді. Қырқылып алынған жүнді сақтағанда</w:t>
        <w:br/>
        <w:t>ылғалды жерде болса, жүн қызып, беріктігі төмендейді.</w:t>
        <w:br/>
        <w:t>Жүннің беріктігіне мал тұқымынатән көрсеткіш те әсер</w:t>
        <w:br/>
        <w:t>етеді. Өндірісте жүннің беріктігі былай анықталады:</w:t>
        <w:br/>
        <w:t>жалпы жүннен бір шоқ жүнді алады да, екі шетінен тар-</w:t>
        <w:br/>
        <w:t>тып ұстап тұрып, оң қолдың ортаңғы саусағымен сер-</w:t>
        <w:br/>
        <w:t>ниді. Сол кезде нашар жүн сыр беріп үзіле бастайды.</w:t>
        <w:br/>
        <w:t>Зертханада жүн беріктігін арнаулы аспаптармен анық"</w:t>
        <w:br/>
        <w:t>тайды.</w:t>
        <w:br/>
        <w:t>151</w:t>
        <w:br/>
        <w:t>ханаларында, оқу орнында арнайы дайындалған үлгі-</w:t>
        <w:br/>
        <w:t>лерді пайдаланады. ыы</w:t>
        <w:br/>
        <w:t>Бір қойдың өзінде бүкіл денесінде өсетін жүннің</w:t>
        <w:br/>
        <w:t>жіңішкелігі бірдей бола бермейді. Себебі, қойдың әр</w:t>
        <w:br/>
        <w:t>жерінің терісінің қалыңдығы әр түрлі. Биязы жүнді</w:t>
        <w:br/>
        <w:t>қойдың ең жіңішке жүңі бүйірінде, жауырынында, ең</w:t>
        <w:br/>
        <w:t>жуан жүні - санында, басында, сирақтарында өседі.</w:t>
        <w:br/>
        <w:t>Сондықтан да, ескеретін бір жайт: жеке жүн талшығы-</w:t>
        <w:br/>
        <w:t>ның жіңішкелігі мен жалпы жүннің жіңішкелігін айы-</w:t>
        <w:br/>
        <w:t>ра білу керек. Талшықтардың жіңішкелігі деп- олар-</w:t>
        <w:br/>
        <w:t>дың нақтылы жіңішкелігін айтса, жүннің жіңішкелігі</w:t>
      </w:r>
    </w:p>
    <w:p>
      <w:r>
        <w:t>деп - сол зерттеудегі жалпы жүннің әр жерінен алы-</w:t>
        <w:br/>
        <w:t>нып тексерілген талшықтардың орта есеппен шығарыл-</w:t>
        <w:br/>
        <w:t>ған жіңішкелігін айтады. Жалпы жүннің құрамына</w:t>
        <w:br/>
        <w:t>кіретін талшықтар неғұрлым біркелкі болса, соғұрлым</w:t>
        <w:br/>
        <w:t>жеке талшықтардың жіңішкелігі сол жүннің орта есеп-</w:t>
        <w:br/>
        <w:t>тен алынған жіңішкелігіне жақындайтүседі. Айталық,</w:t>
        <w:br/>
        <w:t>биязы жүнде, әр талшық жіңішкелігінің жүннің жал-</w:t>
        <w:br/>
        <w:t>пы жіңішкелігінен айырмашылығы аз. Мұндай жүнді</w:t>
        <w:br/>
        <w:t>жіңішкелігі жөнінен біркелкі немесе біртекті деп атай-</w:t>
        <w:br/>
        <w:t>ды. Ал, егер, жалпы жүн мен жеке жүн талшықтары-</w:t>
        <w:br/>
        <w:t>ның арасында айтарлықтай ауытқу болса ондай, жүнді</w:t>
        <w:br/>
        <w:t>аралас немесе әртекті жүн деп атайды. Мысалы, қыл-</w:t>
        <w:br/>
        <w:t>шықты қой жүнінің құрамында жіңішкелігі әр түрлі</w:t>
        <w:br/>
        <w:t>жүн талшықтары болады: түбіт - 20 мкм, аралық тал-</w:t>
        <w:br/>
        <w:t>шық-80мкм,қылташық- 70-160 мкм. Бұл жүн; әрине,</w:t>
        <w:br/>
        <w:t>біркелкі немесе біртекті емес.</w:t>
        <w:br/>
        <w:t>Жүннің барлық талшығының жіңішкелігі жағынан</w:t>
        <w:br/>
        <w:t>неғұрлым біркелкі болып келсе, соғұрлым оның техно-</w:t>
        <w:br/>
        <w:t>логиялық құндылығы жоғары бағаланады.</w:t>
        <w:br/>
        <w:t>Жун иректілігі.Қой жүнінің өзіне тән бір ерекшелігі</w:t>
        <w:br/>
        <w:t>- оның тура өспей, азды-көпті болса да иректеліп, тол-</w:t>
        <w:br/>
        <w:t>қынданып келуі. Жүннің иректілігі оның техникалық</w:t>
        <w:br/>
        <w:t>басты қасиеттерінің бірі болып саналады. Ол қойдың</w:t>
        <w:br/>
        <w:t>тұқымына, малдың жеке ерекшелігіне, басқа да жағ-</w:t>
        <w:br/>
        <w:t>дайларға байланысты өзгеріп отырады. Әдетте, жүннің</w:t>
        <w:br/>
        <w:t>иректілігін жеке жүн талшығынан емес, тікелей</w:t>
        <w:br/>
        <w:t>қойдың үстінде тұрғанда, немесе қырқын алынған жа-</w:t>
        <w:br/>
        <w:t>149</w:t>
        <w:br/>
        <w:t>жарамай қалады екең. Аленді күкірт-қышқылының</w:t>
        <w:br/>
        <w:t>бір пайыздық ерітіндісі жүннің беріктігіне әсер ет-</w:t>
        <w:br/>
        <w:t>пейді екен. Оның 10% ерітіндісі жүн беріктігін 30%</w:t>
        <w:br/>
        <w:t>кемітеді. Сондықтан, жүнді өсімдік былғанышынан</w:t>
        <w:br/>
        <w:t>химиялық жолмен тазарту үшін 7% күкірт қышқы-</w:t>
        <w:br/>
        <w:t>лының ерітіндісі қолданылады. Ол өсімдік былға-</w:t>
        <w:br/>
        <w:t>ныштарынан тазартады, бірақ жүн сапасына онша</w:t>
        <w:br/>
        <w:t>қатты әсер етпейді. Суық су, сондай-ақ 100-105%С</w:t>
        <w:br/>
        <w:t>ыстық еу да жүннің беріктігіне, созылғыштығына,</w:t>
        <w:br/>
        <w:t>ажарына кері әсерін тигізбейді. Ал 120%С-тан-жоғары</w:t>
        <w:br/>
        <w:t>температура жүн сапасына біршама зиян келтіреді?”</w:t>
        <w:br/>
        <w:t>8.8. .Жабағы-жүн және оның құрылымы</w:t>
        <w:br/>
        <w:t>Зоотехникалық түсінікте-жабағы деп - жүн талшық:</w:t>
        <w:br/>
        <w:t>тарының топтарынан құралған, бір-бірімен өзара тығыз</w:t>
        <w:br/>
        <w:t>байланысқан бір қойдың тұтас жүнін айтады. Тауар та-</w:t>
        <w:br/>
        <w:t>нулық мағынада жабағы жүн дегеніміз -- қойдан көктем"</w:t>
        <w:br/>
        <w:t>де қырқылып алынған; төмені сорттары бөлінбеген</w:t>
        <w:br/>
        <w:t>біртұтас жамылғы жүн. Жүннің төменгі сорттарына лас-</w:t>
        <w:br/>
        <w:t>танған, былғанған, несеп пен нәжіс араласқан жӛне</w:t>
        <w:br/>
        <w:t>қысқа жүн топтары мен жабағы шетінен бөлініп түскен</w:t>
        <w:br/>
        <w:t>бөлшек жүндер жатады.</w:t>
        <w:br/>
        <w:t>Біртекті биязы және биязылау жүннің бір ерек-</w:t>
        <w:br/>
        <w:t>шелігі қойдың “жабағысы (тұтас жүні) штапель</w:t>
        <w:br/>
        <w:t>тәрізденіп келген бөлшектерден құралады. Штапель</w:t>
        <w:br/>
        <w:t>екі түрге бөлінеді: сыртқы, көрінетін жағы және ішікі</w:t>
        <w:br/>
        <w:t>көрінбейтін, немесе қолмен ажыратып, ашып көруге</w:t>
      </w:r>
    </w:p>
    <w:p>
      <w:r>
        <w:t>болатын жағы. Штапель сыртқы көрінісі, яғни пішіні</w:t>
        <w:br/>
        <w:t>жағынан екі топқа бөлінеді: ашық және жабық. Ашық</w:t>
        <w:br/>
        <w:t>штапель жүні бірінен бірі ажыраңқы болып келеді. Ол</w:t>
        <w:br/>
        <w:t>жүннің сиректігінің және талшықтардың бір-бірімен</w:t>
        <w:br/>
        <w:t>нашар байланысқандығының салдары. Әдетте мұндай</w:t>
        <w:br/>
        <w:t>жабағыға сырттан бөтен заттар (құм, топырақ, т.б.)</w:t>
        <w:br/>
        <w:t>оңай енеді де, жүннің сапасын төмендетеді. Шта-</w:t>
        <w:br/>
        <w:t>пельдің жабық түрітығыз жүнді жабағыға тән, ондағы</w:t>
        <w:br/>
        <w:t>жүн талшықтары бір-бірімен жақсы байланысқан, сон-</w:t>
        <w:br/>
        <w:t>155</w:t>
        <w:br/>
        <w:t>Жүннің"созылғыштығы дегеніміз - жүн талшығы-</w:t>
        <w:br/>
        <w:t>ның созылғаннан кейін бастапқы қалпына қайта келу</w:t>
        <w:br/>
        <w:t>қасиеті. Жүнталшықтарытарту күшінің әсерінен бірден</w:t>
        <w:br/>
        <w:t>үзіліп -кетпейді. Ең алдымен, талшықтың иректері жа-</w:t>
        <w:br/>
        <w:t>зылып, содан кейін толқындары созылып ұзарады,</w:t>
        <w:br/>
        <w:t>ақырындатарту күшінің әсерімен үзіледі. Міне, осы ұза-</w:t>
        <w:br/>
        <w:t>руды талшықтың үзілер алдындағы ұзындығы деп атай-</w:t>
        <w:br/>
        <w:t>ды. Талшықтың ұзаруын оның қалыпты ұзындығынан</w:t>
        <w:br/>
        <w:t>пайыз есебімен шығарады. Егер талшықтың қалыпты</w:t>
        <w:br/>
        <w:t>ұзындығы 60 мм болып, ол-үзілер алдында 75 мм дейін</w:t>
        <w:br/>
        <w:t>созылып, яғни 15 мм ұзарса, онда ол талшықтың созыл-</w:t>
        <w:br/>
        <w:t>ғыштығы 25% болғаны.“Жүннің созылғыштығы дина-</w:t>
        <w:br/>
        <w:t>мометрдеоның беріктігін тексергенде бірге анықталады.</w:t>
        <w:br/>
        <w:t>Қалыпты ылғалдығы бар жүн талшықтың түріне қарай</w:t>
        <w:br/>
        <w:t>20-68% аралығында ұзарады. Басқа жүннен гөрі биязы</w:t>
        <w:br/>
        <w:t>жүннің созылымдығы жақсы болғандықтан, ол жүннен</w:t>
        <w:br/>
        <w:t>тоқылған матасапалы, шыдамды болады.</w:t>
        <w:br/>
        <w:t>Жүннің серпінділігі дегеніміз - жүннің қандай да</w:t>
        <w:br/>
        <w:t>болмасын физикалық күштің әсерінен бұзылған бастап-</w:t>
        <w:br/>
        <w:t>қы пішінін қалпына келтіру қасиеті. Жүннің -алғашқы</w:t>
        <w:br/>
        <w:t>қалпына келу жылдамдығын жүннің оралымдылығы</w:t>
        <w:br/>
        <w:t>дейді. Әдетте, қылшық жүн түбітпен салыстырғанда ал-</w:t>
        <w:br/>
        <w:t>ғашқы қалпынатез оралуға бейім, бірақ, биязы.жүн қал-</w:t>
        <w:br/>
        <w:t>пына толық келеді, формасын жоғалтпайды. Серпінді</w:t>
        <w:br/>
        <w:t>жүннің техникалық құндылығы - одан тоқылған түкті</w:t>
        <w:br/>
        <w:t>маталар (тшұға, драп) түктерін жақсы сақтайды, мұндай</w:t>
        <w:br/>
        <w:t>жүн матадан тігілген киім өзінің пішінін өзгертпейді.</w:t>
        <w:br/>
        <w:t>Жүннің тусі. Қой жүнінің табиғи түсі әр түрлі. Таза</w:t>
        <w:br/>
        <w:t>тұқымды биязы және биязылау жүнді қойлардың түсі</w:t>
        <w:br/>
        <w:t>әрдайым ақ болады. Бұл олардың тұқымын сұрыптау-</w:t>
        <w:br/>
        <w:t>дағы ұзақ жылдар бойы жүргізілген селекция жұмыс-</w:t>
        <w:br/>
        <w:t>тарының нәтижесі. Ақ жүн өнеркәсіпте жоғары бағала-</w:t>
        <w:br/>
        <w:t>нады, оған бояулар жақсы сіңеді, сондықтан әр түсті кез-</w:t>
        <w:br/>
        <w:t>деме тоқуға қолайлы.</w:t>
        <w:br/>
        <w:t>Қылшық және ұяң жүндертүрлі түстіболады. Будан</w:t>
        <w:br/>
        <w:t>дар арасында да әр түсті жүн кездеседі.</w:t>
        <w:br/>
        <w:t>Түрлі түсті жүндерден ашық түстібұйым жасауғабол-</w:t>
        <w:br/>
        <w:t>майды. Сондықтан ондай жүндер қара түске боялады.</w:t>
        <w:br/>
        <w:t>152</w:t>
        <w:br/>
        <w:t>Жүндіжуғандабөлінетін заттардың басым көпшілігі</w:t>
      </w:r>
    </w:p>
    <w:p>
      <w:r>
        <w:t>май мен тердің (шайырдың) үлесіне жатады:</w:t>
        <w:br/>
        <w:t>Жүннің шайыры - терідегі май мен тері бөздерінің</w:t>
        <w:br/>
        <w:t>шырындары тері бетіне шыққанда бір-бірімен арала-</w:t>
        <w:br/>
        <w:t>сып, жүннің шайырын құрайды. Шайыр жүн талшық-</w:t>
        <w:br/>
        <w:t>тарын бір-біріне жабыстырып тұрады. Олтері мен жүнді</w:t>
        <w:br/>
        <w:t>сыртқы ортаның кері әсерінен қорғайды. Шайыры аз</w:t>
        <w:br/>
        <w:t>жүн қатайып, ажары солғын тартады. Ондай жүнді</w:t>
        <w:br/>
        <w:t>құрғақ жүн деп атайды. Мұндай жүндер көбінесе</w:t>
        <w:br/>
        <w:t>қойдың арқасында болады. )</w:t>
        <w:br/>
        <w:t>Жүн шайырының аз-көптігі қой тұқымына, жыны-</w:t>
        <w:br/>
        <w:t>сына, дербес басының ерекшелігіне байланысты. Мы-</w:t>
        <w:br/>
        <w:t>салы, шайырдың ең көп мөлшері биязы жүнді қой</w:t>
        <w:br/>
        <w:t>тұқымдарында болса, аз мөлшері қылшық жүнді қой</w:t>
        <w:br/>
        <w:t>тұқымдарында болады. Қошқарларда саулық қоймен са-</w:t>
        <w:br/>
        <w:t>лыстырғандаЗ-5% жоғары болады. Шайырдың тым көн</w:t>
        <w:br/>
        <w:t>болуы да жақсы емес. Себебі, біріншіден, жүннің таза</w:t>
        <w:br/>
        <w:t>түсімі кемиді, екінішіден, ондай қойлардың тұрпаты</w:t>
        <w:br/>
        <w:t>нәзік болады, тиісінше оның өнімділігі төмен, аурушан,</w:t>
        <w:br/>
        <w:t>азыққа төзімсіз келеді. Шайыр түсінің әр түрлі болуы,</w:t>
        <w:br/>
        <w:t>оның сапасын аңғартады. Шайырдың ақ немесе ақса-</w:t>
        <w:br/>
        <w:t>ры, бозғылт болғаны дұрыс деп саналады. Ал, жасыл,</w:t>
        <w:br/>
        <w:t>сарғылт түсті болғаны тиімді емес. Ақ, ақсары; бозғылт</w:t>
        <w:br/>
        <w:t>түсті шайырлар сабынды суда тез ериді, сарғылт, жа-</w:t>
        <w:br/>
        <w:t>сыл түсті шайырды жүннен кетіру үшін көп әрекет,</w:t>
        <w:br/>
        <w:t>қосымша еріткіш талап етіп, қымбаттатып жібереді.</w:t>
        <w:br/>
        <w:t>Сондықтан, өнеркәсінте жүн шайырының тез кететінін</w:t>
        <w:br/>
        <w:t>артық санайды.</w:t>
        <w:br/>
        <w:t>Жалпы қойдың шайыры қалыпты мөлшерде болға-</w:t>
        <w:br/>
        <w:t>ны дұрыс, ол жүнді жақсы жағдайда сақтап өсіруге</w:t>
        <w:br/>
        <w:t>өзінің көмегін тигізеді. )</w:t>
        <w:br/>
        <w:t>8.10. Жүнде кездесетін ақаулар және оларды</w:t>
        <w:br/>
        <w:t>болдырмау жолдары</w:t>
        <w:br/>
        <w:t>Өндірісте өте сапалы, ешқандай ақаусыз, таза жҰҮн</w:t>
        <w:br/>
        <w:t>өндіру қиын, бірақ мүмкін. Ақаулы, ластанған жүндер-</w:t>
        <w:br/>
        <w:t>157</w:t>
        <w:br/>
        <w:t>Фолликулалардың саны әр түрлі тұқымда, тіпті бір</w:t>
        <w:br/>
        <w:t>тұқымның өзішінде де, әр қойдың дербес ерекшелікте-</w:t>
        <w:br/>
        <w:t>ріне байланысты әр қилы болып келеді. Бұл қасиет</w:t>
        <w:br/>
        <w:t>тұқым қуалаушылықтың арқасында ұрпақтан ұрпаққа</w:t>
        <w:br/>
        <w:t>ауысып отырады. Сондықтан қой жүнінің тығыздығын</w:t>
        <w:br/>
        <w:t>жоғарылататүсу үшін фолликулаларды көп қошқарлар-</w:t>
        <w:br/>
        <w:t>ды алдын ала таңдап, сұрыптап алып кеңінен пайдала-</w:t>
        <w:br/>
        <w:t>нуды ұйымдастыру керек.</w:t>
        <w:br/>
        <w:t>Ұрықтың болашақ жүн талшығы шығатын орнында,</w:t>
        <w:br/>
        <w:t>негізгі терінің мальпигиев қабатымен ұштасқан жерін-</w:t>
        <w:br/>
        <w:t>де қоздырғыш (түршіктіргіш) нүкте пайда болады да,</w:t>
        <w:br/>
        <w:t>оған қанның ағуы көбейіп, жылдамдайды, мұның өзі</w:t>
        <w:br/>
        <w:t>мальпигиев қабатына жақын жатқан жасушалардың не-</w:t>
        <w:br/>
        <w:t>ғұрлым жақсы қоректенуіне жағдай туғызады. Сондық-</w:t>
        <w:br/>
        <w:t>тан да бұл жасушалар тез көбейеді де, кішкентай ғана</w:t>
        <w:br/>
        <w:t>бүршіктер пайда болады. Осылар күн санап өсіп, астын-</w:t>
        <w:br/>
        <w:t>дағы тері үрпілерімен қатарласа отырып тері астындағы</w:t>
        <w:br/>
        <w:t>тор қабатқа дейін жетеді. Осылайша терінің бүкіл</w:t>
      </w:r>
    </w:p>
    <w:p>
      <w:r>
        <w:t>қалындығы бойына, ортасы мальпигиев қабатының жа-</w:t>
        <w:br/>
        <w:t>сушаларымен толықтырылған ұзын түтік пайда бола-</w:t>
        <w:br/>
        <w:t>ды. Тек үрпілерінің үстінде орналасқан мальпигиев</w:t>
        <w:br/>
        <w:t>қабатының жасушалары қоректік заттарды мол қабыл-</w:t>
        <w:br/>
        <w:t>дауының арқасында тез өсіп көбейе береді. Кейіннен</w:t>
        <w:br/>
        <w:t>пайда болған жасушалар бұрынғы жасушаларды ығыс-</w:t>
        <w:br/>
        <w:t>тырады, яғни жүн талшығы бірте-бірте жоғарылап өсіп</w:t>
        <w:br/>
        <w:t>терінің сыртына шығады. Сыртқа шыққанда да оның</w:t>
        <w:br/>
        <w:t>өсуітоқтамайды. Алғашқы қырқуға дейін жүн талшық-</w:t>
        <w:br/>
        <w:t>тарының ұшы үшкір болып, қырқылғаннан кейін до-</w:t>
        <w:br/>
        <w:t>ғалданады.</w:t>
        <w:br/>
        <w:t>Бірінші реттік йюлликулялар ұрықтың денесінде оның</w:t>
        <w:br/>
        <w:t>50-70 күндігінде пайда болады. Бұл жүн талшықтары</w:t>
        <w:br/>
        <w:t>тері сыртына ұрықтың 100 күндігінде шыға бастайды.</w:t>
        <w:br/>
        <w:t>Екінші реттік фолликулалар ұрықтың 70-80 күндігінде</w:t>
        <w:br/>
        <w:t>пайда бола бастайды, тері сыртына бұдан пайда болған</w:t>
        <w:br/>
        <w:t>жүн талшықтары 115 күннен шыға бастайды, бірақ ту-</w:t>
        <w:br/>
        <w:t>ғаннан кейін де тоқтамайды.</w:t>
        <w:br/>
        <w:t>Туғаннан кейін қозы терісіндегі фолликулалардың</w:t>
        <w:br/>
        <w:t>саны өзгермейді. Жүннің қалыңдығы фолликулалар-</w:t>
        <w:br/>
        <w:t>141</w:t>
        <w:br/>
        <w:t>дықтан да, мұндай жабағының ішіне бөтен заттар кіре</w:t>
        <w:br/>
        <w:t>алмайды да, жүн сапасын жақсы сақтайды.</w:t>
        <w:br/>
        <w:t>Штапельдің ашық, жабық болып келуі қойдың тұқы-</w:t>
        <w:br/>
        <w:t>мына, оның жеке ерекшелігіне байланысты. Сондық-</w:t>
        <w:br/>
        <w:t>тан, оны жақсарту селекционерлердің жұмысы. Соны-</w:t>
        <w:br/>
        <w:t>мен қатар, қойды бағып-күту, азықтандыру дәрежесі-</w:t>
        <w:br/>
        <w:t>нен де әсер болады.</w:t>
        <w:br/>
        <w:t>Әртекті жүн жабағысының сырт көрінісі тұлымданып,</w:t>
        <w:br/>
        <w:t>шашақ бұрымданып келеді. Бұлай болатынына жүннің</w:t>
        <w:br/>
        <w:t>құрылымы, ондағы әр түрлі жүн талшықтарының ара-</w:t>
        <w:br/>
        <w:t>қатынасы мен жіңішкелігіне тікелей байланысты болып</w:t>
        <w:br/>
        <w:t>келеді. Әдетте, жіңішке жүн талшықтары (түбіт)</w:t>
        <w:br/>
        <w:t>қылшықталшықтарғақарағанда қысқа болып келедіде,</w:t>
        <w:br/>
        <w:t>төменгі (теріге жақын) жақта орналасады. Сол себепті,</w:t>
        <w:br/>
        <w:t>тұлымдардың сырт көрінісі конус тәрізденін келеді.</w:t>
        <w:br/>
        <w:t>Оның төменгі жағында жүн көбірек, жоғары жағы тек</w:t>
        <w:br/>
        <w:t>қылшық болған соң шшашақтанып, тұлымданып көрінеді.</w:t>
        <w:br/>
        <w:t>Қырқылған қой жүндері көлеміне, сапасына, жағ-</w:t>
        <w:br/>
        <w:t>дайына қарай жабағы жүн, кесек жүн, жұлма жүн, сар-</w:t>
        <w:br/>
        <w:t>ғайған жүн, тезек жүн, қиқым жүн, күзем тезек жүн</w:t>
        <w:br/>
        <w:t>және қозы тезек жүн деп бөлінеді. Бұл жүндердің жа-</w:t>
        <w:br/>
        <w:t>бағы, кесек және жұлма топтарының тауарлық мәні бо-</w:t>
        <w:br/>
        <w:t>лады да, қалғандары өте төмен сортпен бағаланады. Олар</w:t>
        <w:br/>
        <w:t>техникалық мақсатқа жаратылады.</w:t>
        <w:br/>
        <w:t>Қырқылған мезгіліне қарай жүннің түрлері төмен-</w:t>
        <w:br/>
        <w:t>дегішпе бөлінеді: көктемгі жүн, қозы жүн (меринос, ме-</w:t>
        <w:br/>
        <w:t>ринос емес, биязылау, ұяң, қылшық, түрлері болады),</w:t>
        <w:br/>
        <w:t>күзем жүн.</w:t>
        <w:br/>
        <w:t>8.9. Жуылмаған кір жүн және оның құрамы</w:t>
        <w:br/>
        <w:t>Табиғи жағдайда өсіп қалыптасқан, қырқылған қой</w:t>
      </w:r>
    </w:p>
    <w:p>
      <w:r>
        <w:t>жүнін кір жүн деп атайды. Кір меринос жүннің 100 г</w:t>
        <w:br/>
        <w:t>бөлігінде салмағы жағынан алғанда төмендегідей зат-</w:t>
        <w:br/>
        <w:t>тар болады: таза жүні - 81-84,8г;суық судаеритін шай-</w:t>
        <w:br/>
        <w:t>ыр- 82,%-32,8 г;суық суда ерімейтін шайыр-8,5-8,6 г.</w:t>
        <w:br/>
        <w:t>Басқа минерал қосынды заттар- 27,5-97,Т7г.</w:t>
        <w:br/>
        <w:t>156</w:t>
        <w:br/>
        <w:t>дің бағасы төмендейді. Сондықтан шаруашылық маман-</w:t>
        <w:br/>
        <w:t>дарының міндеті - қой жүнін өсіргенде қандай, да бір</w:t>
        <w:br/>
        <w:t>ақау түсіруге, ластануға жол.бермеу. Төменде осы</w:t>
        <w:br/>
        <w:t>ақаулардың түрлеріне және оларды. болдырыяу жолда-</w:t>
        <w:br/>
        <w:t>рына тоқталамыз.</w:t>
        <w:br/>
        <w:t>1.Жүнталшықтарыңың жіңішкеруі - қойды дұрыс</w:t>
        <w:br/>
        <w:t>азықтандырмағандықтан, оның аз күн болса да ашық-</w:t>
        <w:br/>
        <w:t>қанынан болады. Қой ағзасының басқа жасушалары си-</w:t>
        <w:br/>
        <w:t>яқты жүн жасушаларының да құралын, өсіп жетілуі</w:t>
        <w:br/>
        <w:t>үшін қоректі заттардың белгілі бір мөлшері ұдайы</w:t>
        <w:br/>
        <w:t>жеткізіліп тұруы керек. Әдетте, буаздығының екінші</w:t>
        <w:br/>
        <w:t>жартысында, қыс айларыңда, қойды жеткіліксіз</w:t>
        <w:br/>
        <w:t>(қалыптан төмен) азықтандырғанда қоректік заттар</w:t>
        <w:br/>
        <w:t>жетіспейді, соның салдарынан жүннің өсуі шұғыл</w:t>
        <w:br/>
        <w:t>төмендеп, кейде тіпті тоқтап қалады. Сол кезде жүн</w:t>
        <w:br/>
        <w:t>жіңішкереді, үзілгіш болады. Мұндай жүн фабрикада</w:t>
        <w:br/>
        <w:t>машинамен өңдегенде үзілгіш, ал одан тоқылған мата</w:t>
        <w:br/>
        <w:t>жыртылғыш болады. Сондықтан, мұндай жүн өте</w:t>
        <w:br/>
        <w:t>төмен бағамен сатылуы мүмкін. Бұл ақаулықты бол-</w:t>
        <w:br/>
        <w:t>дырмау үшін қойды барлық уақытта біркелкі жақсы</w:t>
        <w:br/>
        <w:t>деңгейде азықтандырып жүру керек. а</w:t>
        <w:br/>
        <w:t>2. Жүннің тікенді өсімдікпен, жемшөп қалдығымен</w:t>
        <w:br/>
        <w:t>былғануы. Жүннің ластануы қойды дұрыс жайып азық-</w:t>
        <w:br/>
        <w:t>тандырмағандықтан болады. Жүнге зиянын тигізетін</w:t>
        <w:br/>
        <w:t>өсімдіктердің қатарына қылқан боз, ақ селеу, ошаған,</w:t>
        <w:br/>
        <w:t>шалқан, Т.б. жабысқақ, тікенек өсімдіктер жатады. Бұл</w:t>
        <w:br/>
        <w:t>шөптерден жүнді тазарту өте қиын, себебі олар жүнге</w:t>
        <w:br/>
        <w:t>ұйысып, шырмалып қалады. Тікенекті шөптен тазарт-</w:t>
        <w:br/>
        <w:t>қан кезде жүн талшықтарының бірқатары үзіледі, қал-</w:t>
        <w:br/>
        <w:t>ған жүннің сапасы бұзылады, оның үстіне тікенек шөп</w:t>
        <w:br/>
        <w:t>біраз жүнді өзімен қоса әкетеді.</w:t>
        <w:br/>
        <w:t>Тікенекпен былғанған жүнді фабрикаларда күшті</w:t>
        <w:br/>
        <w:t>қышқыл ерітіндісімен химиялық әдіспен тазартады.</w:t>
        <w:br/>
        <w:t>Соның нәтижесінде жүннің беріктігі кемиді, одан тек</w:t>
        <w:br/>
        <w:t>бағасы арзан маталар тоқылады.</w:t>
        <w:br/>
        <w:t>Жүнді бүлдіретін тікенек өсімдіктердің кейбіреуі</w:t>
        <w:br/>
        <w:t>ерте көктемде, қайсыбірі жаздың басында, ортасында,</w:t>
        <w:br/>
        <w:t>күзде өсіп жетіледі. Сондықтан, жүннің былғануын бол-</w:t>
        <w:br/>
        <w:t>158</w:t>
        <w:br/>
        <w:t>бағыдан ешқандай механикалық әсерге ұшырамаған</w:t>
        <w:br/>
        <w:t>табиғи қалпындағы жүн бөліктерінен анықтайды. Бия-</w:t>
        <w:br/>
        <w:t>зы және биязылау жүндердегі иректердің түріне қарап</w:t>
        <w:br/>
        <w:t>жүнді үшке бөледі: е</w:t>
      </w:r>
    </w:p>
    <w:p>
      <w:r>
        <w:t>а) қалыпты ирек - жарты шеңбер тәріздес болып ке-</w:t>
        <w:br/>
        <w:t>леді, иректің табанының ұзындығыоның биіктігіне қара-</w:t>
        <w:br/>
        <w:t>ғанда екі есеге жуық артық. Бұл ирек өте сапалы шұға</w:t>
        <w:br/>
        <w:t>тоқылатын биязы жүнге тән; мұндай жүн құнды болады.</w:t>
        <w:br/>
        <w:t>ә) жазық ирек- доғасының биіктігі табанымен салыс-</w:t>
        <w:br/>
        <w:t>тырғанда кіші болады. Кейбір жағдайда бұл доға барын-</w:t>
        <w:br/>
        <w:t>ша созылып, жүннің ирегі болар-болмас қана байқала-</w:t>
        <w:br/>
        <w:t>ды. Иректің мұндай түрі толқын тәріздес немесе созы-</w:t>
        <w:br/>
        <w:t>лыңқы деп аталады. Жазық ирек жүннің ақаулығына</w:t>
        <w:br/>
        <w:t>жатпайды, дегенмен қалыпты ирегі бар жүннен техно-</w:t>
        <w:br/>
        <w:t>логиялық қасиеті төмендеу болады.</w:t>
        <w:br/>
        <w:t>“ 6) биік ирек - доғасының биіктігі табанымен салыс-</w:t>
        <w:br/>
        <w:t>тырғанда артық болады. Биік иректің бірнеше түрі бо-</w:t>
        <w:br/>
        <w:t>лады: қысылыңқы, аса биік, маркирті. Биік иректері</w:t>
        <w:br/>
        <w:t>бар жүндердің сапасы жоғары болмайды. Жүн иректігі</w:t>
        <w:br/>
        <w:t>тұқым қуалайды. Сондықтан үнамсыз иректі жүні бар</w:t>
        <w:br/>
        <w:t>малды тұқымға алын қалмай құтылған жөн.</w:t>
        <w:br/>
        <w:t>Жүн ұзындығы - жүннің құндылығын анықтайтын</w:t>
        <w:br/>
        <w:t>негізгі қасиеттерінің бірі. Бұл табиғи және нақтылық</w:t>
        <w:br/>
        <w:t>ұзындық болып анықталады. Жүннің табиғи ұзындығы</w:t>
        <w:br/>
        <w:t>дегеніміз - жалпы жүннің өзіне тән, иректілігін жаз-</w:t>
        <w:br/>
        <w:t>бай өлшегендегі қалыпты ұзындығы. Қой денесінде</w:t>
        <w:br/>
        <w:t>тұрғанда сызғышпен жабағының табиғи биіктігін</w:t>
        <w:br/>
        <w:t>(иректігін түзетпей, созбай) өлшейді. Нақтылы ұзын-</w:t>
        <w:br/>
        <w:t>дығы дегеніміз - жүн талшықтарының ирегі жазыл-</w:t>
        <w:br/>
        <w:t>ғанша созып өлшегендегі ұзындығы. Әдетте, биязы</w:t>
        <w:br/>
        <w:t>жүнді қойдың жүнінің нақтылы ұзындығы табиғи ұзын-</w:t>
        <w:br/>
        <w:t>дығынақарағанда 120-150% жоғары болады.</w:t>
        <w:br/>
        <w:t>Шаруашылықта жүргізілетін зобтехникалық жұмыс-</w:t>
        <w:br/>
        <w:t>тарда және жүнді класқа бөлгенде тек қана жүннің та-</w:t>
        <w:br/>
        <w:t>биғи ұзындығы ескеріледі, ал тоқыма өнеркәсібінде та-</w:t>
        <w:br/>
        <w:t>биғи, әсіресе нақтылы ұзындығына көбірек мән бері-</w:t>
        <w:br/>
        <w:t>леді. Өйткені, жүннің ұзындығының маңызы зор, ұзын-</w:t>
        <w:br/>
        <w:t>дығынабайланысты жүннен нақты тауартүрлерін анық-</w:t>
        <w:br/>
        <w:t>150</w:t>
        <w:br/>
        <w:t>3, 7. Жүннің химиялық құрамы мен қасиеті</w:t>
        <w:br/>
        <w:t>Жүн талшықтары тұтасынан дерлік ақуыздың кера-</w:t>
        <w:br/>
        <w:t>тин тобынан тұрады, сондықтан Онда басқаақуызды зат-</w:t>
        <w:br/>
        <w:t>тарға қарағанда күкірт едәуір көп. Жүннің химиялық</w:t>
        <w:br/>
        <w:t>құрамы шамамен мынадай: көміртегі -- 50%, оттегі -</w:t>
        <w:br/>
        <w:t>21-24%, азот - 15-21%, сутегі - 6-7%, күкірт - 2-5%,</w:t>
        <w:br/>
        <w:t>күлдізаттар- 1-3%. :</w:t>
        <w:br/>
        <w:t>Малдың ақуызы амин қышқылдарынан құралатыны</w:t>
        <w:br/>
        <w:t>белгілі. “Жүн ақуызы - керотиннің амин қышқылдық</w:t>
        <w:br/>
        <w:t>құрамы. Ал пайыз есебімен төмендегідей болады: цис“</w:t>
        <w:br/>
        <w:t>тин- 18,1%,глютамин- 12,9%, лейңин-&lt;11,5%,арга-</w:t>
        <w:br/>
        <w:t>нин - 10,2%, гистидин - 6,9%, тирозин - 4,8%,-пра-</w:t>
        <w:br/>
        <w:t>мин- 4,4%, аланин- 4,4%, серин- 2,09%, лизин- 2,8%,</w:t>
        <w:br/>
        <w:t>валин - 2,8%, аспарагин - 2,8%, триптафан - 1,8%,</w:t>
        <w:br/>
        <w:t>глицин - 0,6%.</w:t>
        <w:br/>
        <w:t>Әр түрлі жүн талшықтарында жеке амин қышқыл-</w:t>
        <w:br/>
        <w:t>дарының мөлтпері бірдей болмайды, тіпті біртиптес тал-</w:t>
      </w:r>
    </w:p>
    <w:p>
      <w:r>
        <w:t>шықтардың гистологиялық әр қабатында түрліше бола-</w:t>
        <w:br/>
        <w:t>ды. Мысалы, ортаңғы қабатпен өзектің кератинінде ти-</w:t>
        <w:br/>
        <w:t>розин болады да, қабыршақты қабатының кератинінде</w:t>
        <w:br/>
        <w:t>олболмайды. Жеке жүн талшықтары күкірттің мөлшері</w:t>
        <w:br/>
        <w:t>жағынан бір-бірінен өзгеше келеді, басқа қабаттарға</w:t>
        <w:br/>
        <w:t>қарағанда өзекте күкірт аз. Түбітте ірі қылшық пен өлі</w:t>
        <w:br/>
        <w:t>талшыққа қарағанда күкірт көп. Құрғақ биязы жүнде</w:t>
        <w:br/>
        <w:t>шамамен 4% күкірт болса, қылшықты жүнде 93-8,3%.</w:t>
        <w:br/>
        <w:t>Жәүндегі күкірттің мөлшері көбейген сайын жүннің иі-</w:t>
        <w:br/>
        <w:t>рілу қасиеті жақсара түседі.</w:t>
        <w:br/>
        <w:t>Сілтілер мен қышқылдар жүннің құрамындағы</w:t>
        <w:br/>
        <w:t>заттармен бірге химиялық қосындылар құрап, жүннің</w:t>
        <w:br/>
        <w:t>физикалық қасиетін, кейде құрылысын да өзгертін</w:t>
        <w:br/>
        <w:t>жібереді. Күйдіргіш сілтілердің жүнге тигізетін әсері</w:t>
        <w:br/>
        <w:t>қышқылдарға қарағанда анағұрлым көп. Жүннен</w:t>
        <w:br/>
        <w:t>бұйым жасап шығаратын кәсіпорындардың деректе-</w:t>
        <w:br/>
        <w:t>ріне қарағанда, күйдіргіш натрийдің шамалы төмен</w:t>
        <w:br/>
        <w:t>(0,01%) ерітіндісінің өзі 60”С температурада жүннің</w:t>
        <w:br/>
        <w:t>беріктігін 45% кемітіп жіберген, ал оның 0,05% ері-</w:t>
        <w:br/>
        <w:t>тіндісімен жүнді өңдегенде ол пайдалануға мүлдем</w:t>
        <w:br/>
        <w:t>154</w:t>
        <w:br/>
        <w:t>8.12.7. кесте</w:t>
        <w:br/>
        <w:t>“Негізгі және сарғайған цигай жабағы жүні</w:t>
        <w:br/>
        <w:t>(қалыпты, ақаулы)</w:t>
        <w:br/>
        <w:t>Жіңішкелік көрсеткіші Негізгі бартайған т : г</w:t>
        <w:br/>
        <w:t>Орта: |Ауытқу |ба: Ұзындығы 2</w:t>
        <w:br/>
        <w:t>ша қашық- ша</w:t>
        <w:br/>
        <w:t>диа- |тығы,мим Ш 1 ТІП</w:t>
        <w:br/>
        <w:t>метрі</w:t>
        <w:br/>
        <w:t>іжі-</w:t>
        <w:br/>
        <w:t>ңіш-</w:t>
        <w:br/>
        <w:t>келік Св ев ма сә імз сз ма сз</w:t>
        <w:br/>
        <w:t>жоды), Қ</w:t>
        <w:br/>
        <w:t>мкм й</w:t>
        <w:br/>
        <w:t>1 Б</w:t>
        <w:br/>
        <w:t>28 25,1-27,0 |58. |26Пев ОбШев |26/Пма 126Шсз |280на |280сә |298Шыа |26 са</w:t>
        <w:br/>
        <w:t>р4 27.1-29,0 |56: |201ын 28Шев |281Пма |08Шса |28Пма |28ШСӘ. |98Шяз |28 Шсә</w:t>
        <w:br/>
        <w:t>30 29,1-31,0 |50 |20Лев З0Шез |90Шма |80Шсз |3ОПма |30Шеә |90ІНмә |30 Шоа |;</w:t>
        <w:br/>
        <w:t>33 31,0-83,0 |48 |3/ев ІЗ9ШІсв “|39 ма |93Шоа |92 ма |З2Псә |82ПІмз |39Шсо</w:t>
        <w:br/>
        <w:t>96 84,1-87,5 |48 |36Іс» 861Цсн . |86 ма |36 Шез 186Пма |85Пеа |36ПЛма |36Псо</w:t>
        <w:br/>
        <w:t>89 37,6-40,5 144 1- кс г 391Нсә |- 2 р ж</w:t>
        <w:br/>
        <w:t>Кт- Кросбред типті</w:t>
        <w:br/>
        <w:t>Ц-ПЦигай</w:t>
        <w:br/>
        <w:t>Ц/гш - цигай-қылшықты</w:t>
        <w:br/>
        <w:t>Т/П- биязы будан</w:t>
        <w:br/>
        <w:t>Пт/ПІ- биязылау будан</w:t>
      </w:r>
    </w:p>
    <w:p>
      <w:r>
        <w:t>Н- әртекті</w:t>
        <w:br/>
        <w:t>Н/Н- әртекті будан</w:t>
        <w:br/>
        <w:t>Сар- Сараджа</w:t>
        <w:br/>
        <w:t>Тадж - Тәжік</w:t>
        <w:br/>
        <w:t>Бал- Балбас</w:t>
        <w:br/>
        <w:t>“Алайс- Алай</w:t>
        <w:br/>
        <w:t>Дегер - Дегерес</w:t>
        <w:br/>
        <w:t>Казах - Қазақтың ұяң жүнді )</w:t>
        <w:br/>
        <w:t>Лезг - Лезгинкі</w:t>
        <w:br/>
        <w:t>Туш - Тушинек</w:t>
        <w:br/>
        <w:t>Гор.Кар - таулы-карпаттық</w:t>
        <w:br/>
        <w:t>Карак- Қаракөл</w:t>
        <w:br/>
        <w:t>Курд - құйрықты</w:t>
        <w:br/>
        <w:t>Рус- Орыс</w:t>
        <w:br/>
        <w:t>Гор - Горскі</w:t>
        <w:br/>
        <w:t>Ром- Романовтық</w:t>
        <w:br/>
        <w:t>Рус. Сев- Солтүстік орыс</w:t>
        <w:br/>
        <w:t>Гис - Гиссар</w:t>
        <w:br/>
        <w:t>Караб- карабахтық</w:t>
        <w:br/>
        <w:t>Вес - көктемгі</w:t>
        <w:br/>
        <w:t>В- қозы жүні</w:t>
        <w:br/>
        <w:t>Ос- күзгі</w:t>
        <w:br/>
        <w:t>ПОЖ.- сарғайған</w:t>
        <w:br/>
        <w:t>Баз - қара жүн</w:t>
        <w:br/>
        <w:t>Свал- ұйысқан жүн</w:t>
        <w:br/>
        <w:t>Тавро- әр түсті таңба</w:t>
        <w:br/>
        <w:t>Обн - пұшпақ жүн</w:t>
        <w:br/>
        <w:t>Клюн- сабалақ жүң</w:t>
        <w:br/>
        <w:t>Мер - талшықтың оргаша диаметрі</w:t>
        <w:br/>
        <w:t>6- орта квадрат ауытқуы</w:t>
        <w:br/>
        <w:t>І.П,ІШ,ГУ- бірінші, екінші, үшінші, төртінші жүн</w:t>
        <w:br/>
        <w:t>ұзындығы</w:t>
        <w:br/>
        <w:t>6-ақ</w:t>
      </w:r>
    </w:p>
    <w:p>
      <w:r>
        <w:t>с/с- ақшыл сұр</w:t>
        <w:br/>
        <w:t>167</w:t>
        <w:br/>
        <w:t>ш өз ша ы % - “өше? вЕкҮП92 войв2 Е2П82 ЕкП82| чӘПв2 89) 0780-0772) 82</w:t>
        <w:br/>
        <w:t>еш өм еш іш % - 91192 | ім1192 | 95192 | ғопо% ЕМП92| ЧӘП92 859| 0%2-Т:9% 92</w:t>
        <w:br/>
        <w:t>жі г шы 9Ң8%8 | 6ИШ86 |ч2Ң62 | 91692 | 2%1166 | «21162 | ғәПе% гі 4 09| 042-902 %</w:t>
        <w:br/>
        <w:t>ФӨТІР2 | ОШІЗ2 | чӘПІР2 ші т - - - - в ЕйПР2| ЧӘПР2 | 09) 5%5-0792 %&lt;</w:t>
        <w:br/>
        <w:t>т Тж ж іы в 120 | 82164 |) - “ - Б емПее| чӘПе2 Р9| 582-022 5%</w:t>
        <w:br/>
        <w:t>ӘИЕГЕТЛЕЕ</w:t>
        <w:br/>
        <w:t>| ЕНЕР</w:t>
        <w:br/>
        <w:t>541 вы Яо ғо ви но вә ви я9 вә 15354 я9 » ЕЛЕС ЕН Е</w:t>
        <w:br/>
        <w:t>- Еа ГЕ</w:t>
        <w:br/>
        <w:t>“ БЕЗ</w:t>
        <w:br/>
        <w:t>өзи:</w:t>
        <w:br/>
        <w:t>ІШ П ІШ П ШЕ</w:t>
        <w:br/>
        <w:t>МНЕ “ в</w:t>
        <w:br/>
        <w:t>незизғйво жу жтиәзштнІм</w:t>
        <w:br/>
        <w:t>ӨЗ оз (мийозтеошимиоЯ) тніжіпардтитой норйо тимәша0 погтайро әнежігеігәні</w:t>
        <w:br/>
        <w:t>әшоӛя беге</w:t>
        <w:br/>
        <w:t>172</w:t>
        <w:br/>
        <w:t>178</w:t>
        <w:br/>
        <w:t>вәГ182 ГЕЖІП82 | 182 | е21192 | ЕМ1П82 | «2ГП82 | 52П80| ЕМИ82 |ЯӘН860) 96 062-7,6</w:t>
        <w:br/>
        <w:t>Е201192 | ЕІКІШ92 | 821192 | «211192 | Еуі1190 | 421196 | 5192 | ЕМІІ90 | 82190) 896 022-7795</w:t>
        <w:br/>
        <w:t>ЕӘПІ62 | ЕІНІП82 | 8211186 | Е2119% | Е8І11196 | я21150 | 621806 - - 09 0752-06</w:t>
        <w:br/>
        <w:t>т Ы 21 - % 2 : т % 09 690-966</w:t>
        <w:br/>
        <w:t>- - ЫШ Ы 1 т вМПе2 |89166) 99 980-0726</w:t>
        <w:br/>
        <w:t>г Е ы</w:t>
        <w:br/>
        <w:t>яә 52) ем ко ем я2 е ң Б &gt; Б %</w:t>
        <w:br/>
        <w:t>ЗБЕН</w:t>
        <w:br/>
        <w:t>Е 54 в</w:t>
        <w:br/>
        <w:t>ІШ Г ТІ Т м Е-</w:t>
        <w:br/>
        <w:t>ТӘНТІНІЧЕД “ к</w:t>
        <w:br/>
        <w:t>Тола-тгаА Т, Г” «паноз-иташоқ/ 1 тппэмәзбел әзінің |</w:t>
        <w:br/>
        <w:t>(ахбоят ашинткоя) унажтимолияйо аннтойд тиләшазя</w:t>
        <w:br/>
        <w:t>ашоәзсогаге</w:t>
        <w:br/>
        <w:t>) 8.12.11. кесте</w:t>
        <w:br/>
        <w:t>ІУ ұзындықтағы жабағы жун. !</w:t>
        <w:br/>
        <w:t>2 Жіңішкелік көрсеткішті Меринос, | Кроссбредті</w:t>
        <w:br/>
        <w:t>Диаметрі Ауытқу . | Сапасы || биязы будан :</w:t>
      </w:r>
    </w:p>
    <w:p>
      <w:r>
        <w:t>орташа қашықтығы, з 51</w:t>
        <w:br/>
        <w:t>(жіңішкелік мкм</w:t>
        <w:br/>
        <w:t>коды), мкм 2</w:t>
        <w:br/>
        <w:t>25 25-тен төмен 60 25ІУ 251У</w:t>
        <w:br/>
        <w:t>емес “ң</w:t>
        <w:br/>
        <w:t>80 25,1-81,0 58-50. - 80ГУ/</w:t>
        <w:br/>
        <w:t>83 81,1 және 48-44 - 88ГУ.</w:t>
        <w:br/>
        <w:t>одан жоғары .</w:t>
        <w:br/>
        <w:t>8.12.12. кесте</w:t>
        <w:br/>
        <w:t>Қозы жуні і</w:t>
        <w:br/>
        <w:t>ЭЖіңшшкелік көрсеткіші Меринос Биязы будан Барлық</w:t>
        <w:br/>
        <w:t>биязылау</w:t>
        <w:br/>
        <w:t>Нн</w:t>
        <w:br/>
        <w:t>Сапа | Ақ,сарғайған | Ақ, ашық-қоңыр, түрлі-түсті</w:t>
        <w:br/>
        <w:t>Св</w:t>
        <w:br/>
        <w:t>Диаметрі орташа</w:t>
        <w:br/>
        <w:t>(жіңішкелік</w:t>
        <w:br/>
        <w:t>ҡоды),мкм</w:t>
        <w:br/>
        <w:t>Ауытқу</w:t>
        <w:br/>
        <w:t>қашықтығы,</w:t>
        <w:br/>
        <w:t>мкм</w:t>
        <w:br/>
        <w:t>154</w:t>
        <w:br/>
        <w:t>еді</w:t>
        <w:br/>
        <w:t>25,0 төмен 60 25</w:t>
        <w:br/>
        <w:t>25,1-81.0 | 58-50 2</w:t>
        <w:br/>
        <w:t>әз)</w:t>
        <w:br/>
        <w:t>С</w:t>
        <w:br/>
        <w:t>8.12.13. кесте</w:t>
        <w:br/>
        <w:t>Жабағы жун: базданған, қоқыстанған,таңбаланған</w:t>
        <w:br/>
        <w:t>Жіңішкелік көрсеткіші Базданған, таңбаланған Қоқыстанған</w:t>
        <w:br/>
        <w:t>Қ ы ч СЕ: Ж</w:t>
        <w:br/>
        <w:t>ат з - Е</w:t>
        <w:br/>
        <w:t>8а ЕН ЕЕ ЕЕ БЕЗІ ЕР</w:t>
        <w:br/>
        <w:t>56 Е ЭРЕРГИРЕЕ ЕНЕР</w:t>
        <w:br/>
        <w:t>ЕЕ зы 8 |ЕЗЕ|ЯЗ (5 |8 ЕЕЙЕЕЕИЕ</w:t>
        <w:br/>
        <w:t>Еніі| ЕЗ в ЕНЕЛЕІЕИ ЕСЕСЕЕЕСІШЕН ЕКИ ЕСЗІЗІЙ ЕН</w:t>
        <w:br/>
        <w:t>Ез Ең Е Е ЕЗІ 1 - 2 і</w:t>
        <w:br/>
        <w:t>БЕ 8 в Е | 8% ЕЕЕ вв бі |Ш</w:t>
        <w:br/>
        <w:t>ЕКІН 5 Е 8 5|8% |ЗЕ ж 8% | ЖЕ</w:t>
        <w:br/>
        <w:t>53 154 к|я% |48 ӛ? |88</w:t>
        <w:br/>
        <w:t>8 Ж Е; Ашлық-қоңыр “Ақ, ашық-қоңыр,</w:t>
        <w:br/>
        <w:t>ші түрлі-түсті</w:t>
        <w:br/>
        <w:t>25 25-,0 төмен 60 25 Б т 25 25 Б - 25</w:t>
        <w:br/>
        <w:t>емес</w:t>
        <w:br/>
        <w:t>28 25,1-29,0 58-56 | - % ж 28 5) нж - 28</w:t>
        <w:br/>
        <w:t>80 29,1-81,0 50 Е 80 30 ше ж 80 80 Б</w:t>
        <w:br/>
        <w:t>83 81,1 жәпе 48-44 | - ЕБІ 38- - - 88 88 -</w:t>
        <w:br/>
        <w:t>одан жоғары</w:t>
        <w:br/>
        <w:t>174</w:t>
        <w:br/>
        <w:t>8.12.5. кесте</w:t>
        <w:br/>
        <w:t>Негізгі және сарғайған кроссбредті жабағы. жун.</w:t>
      </w:r>
    </w:p>
    <w:p>
      <w:r>
        <w:t>(қалыпты, ақаулы)</w:t>
        <w:br/>
        <w:t>Жіңішкелік көрсеткіші Ұзындығы</w:t>
        <w:br/>
        <w:t>Орташа, 1 Пп ш</w:t>
        <w:br/>
        <w:t>дивметрі 87|7эә | | ө| м || өз | ев | 7 |ва</w:t>
        <w:br/>
        <w:t>Шын Ауытқу қа-| сапа</w:t>
        <w:br/>
        <w:t>қоды), |шықтығы,</w:t>
        <w:br/>
        <w:t>мем |мкм</w:t>
        <w:br/>
        <w:t>9 25,0 60 т БЫ - |25Шь 251мг |25116| 25Шев |25Шиз |25 са</w:t>
        <w:br/>
        <w:t>2% 25,1-27.0 | 58 |28ов| 261ма | 28103 |26 ев! 2611мз |26Пез |26Шев | 26 Шо |26 ез</w:t>
        <w:br/>
        <w:t>28 21,1-29,0 86 1281св|281мә| 28118 |28Йев| 28 мә |28Поз| 28 ев | 28111мә | 28 Шсз</w:t>
        <w:br/>
        <w:t>80 29,1-31,0 80 ӘМев 1391мз | 80103 | З0Исв| 80Пма- | 80ШПез | ӘОШов | 80Шмз | ЗОШса</w:t>
        <w:br/>
        <w:t>83 81,1-84,8 48 1321ев1881ңа| 88103 |88Пев| 88 Цмз |38/ға| 32 св | 88 из | 99 са</w:t>
        <w:br/>
        <w:t>2 34,6-31,5 45 |3Өез |361шз | 3615 | 30Пев/). 96Йжз | 99Лса| 95Шев | 99Шыз | 95Шса</w:t>
        <w:br/>
        <w:t>89 37,6-40,5 “ Мы ы ак жы Фи ыы ЗӘев |. 3Өыз | 39са</w:t>
        <w:br/>
        <w:t>42 40,6-43,5 % ше ше ге тте т» ге ла еі те</w:t>
        <w:br/>
        <w:t>5 48,6 86 - - - - - - - - -</w:t>
        <w:br/>
        <w:t>8.12.6. кесте</w:t>
        <w:br/>
        <w:t>Негізгі және сарғайған кроссбред типті жабағы жун.</w:t>
        <w:br/>
        <w:t>(қалыпты, ақаулы)</w:t>
        <w:br/>
        <w:t>Жіңішкелік көрсеткіші Ақ, ақшыл-сұр</w:t>
        <w:br/>
        <w:t>Орташа | Ауытқу Ұзындығы</w:t>
        <w:br/>
        <w:t>диаметрі| қашық- |Сапа</w:t>
        <w:br/>
        <w:t>(жіңіш- | тығы, Ш Ш</w:t>
        <w:br/>
        <w:t>келік мкм ев мз ез св мз сз</w:t>
        <w:br/>
        <w:t>коды),</w:t>
        <w:br/>
        <w:t>мкм</w:t>
        <w:br/>
        <w:t>25 60 25Пев | 25Гіма | 22Поа | 25/Исв |25Шма | 25Шез</w:t>
        <w:br/>
        <w:t>26 58 26Пев | 28Пю | 26Пез | 26Шев |26Шмз|26Шез</w:t>
        <w:br/>
        <w:t>% 56 28Пев. | 28Пма | 28Пез | 28Шев |281Г1ма|28 ез</w:t>
        <w:br/>
        <w:t>80 50 ЗОПев | 30ПМ8 | ЭОПев | ВО Шев | ЗОШма) 80 Шсә</w:t>
        <w:br/>
        <w:t>82 48 ЗӘШПев | 8ЗПма | 8Ә9Пез | 89Шев |88 Шма|88Шез</w:t>
        <w:br/>
        <w:t>ЕГІ 46 86Пев | 86Імз | З6Пез | 86ІПев |36 маз | 86 Шез</w:t>
        <w:br/>
        <w:t>169</w:t>
        <w:br/>
        <w:t>(әгоәя "9172178) жәдәя Аіго0 әәлиео нәмічовивоавпио нинипчяА ТАЛА, НІННАЖ Өнеышіоо :Албәяон</w:t>
        <w:br/>
        <w:t>ШК. 8 %&lt;1-ТТ88 5Р</w:t>
        <w:br/>
        <w:t>виТПеР | ЧӘПІСР 2 | &lt;вв-9%% өе</w:t>
        <w:br/>
        <w:t>“ каТП9в | чоГ98 захнақАм</w:t>
        <w:br/>
        <w:t>ТӘППЕР |ЕМІН2е | 91108 14 ФЕ 68 " 1</w:t>
        <w:br/>
        <w:t>ғӘНП98 |24 ТОР | чә1П6Р |&lt;91ІПОР |ЕЙІШЕР | ЧӘПІ2? чәПеР |8 99%-9:88 2ғ</w:t>
        <w:br/>
        <w:t>ғәүПев |ә ОЕ | 8ӘІТІ 08 | ҒӘПІОЕ |ЕМІПОВ | 21198 ғә95 выПеР | Ч2П9Р |2 6%8ғ-9%% 96 он4о</w:t>
        <w:br/>
        <w:t>ғӘПТеР |ЕМИІ0Е | ЧӘПІ0Е |“ӘПІСЕ |гА|ППІС8 | ЧӘПІ028 |ҒОПс58 | ЕМІН28 | ЧО1І126 Т сте ге | “өлеіден</w:t>
        <w:br/>
        <w:t>| ы;</w:t>
        <w:br/>
        <w:t>ғ Е.</w:t>
        <w:br/>
        <w:t>зо</w:t>
        <w:br/>
        <w:t>Е</w:t>
        <w:br/>
        <w:t>51 83</w:t>
      </w:r>
    </w:p>
    <w:p>
      <w:r>
        <w:t>ж ю</w:t>
        <w:br/>
        <w:t>ЕЕ</w:t>
        <w:br/>
        <w:t>ЗЕ</w:t>
        <w:br/>
        <w:t>я</w:t>
        <w:br/>
        <w:t>8|ВЕ</w:t>
        <w:br/>
        <w:t>н</w:t>
        <w:br/>
        <w:t>|84</w:t>
        <w:br/>
        <w:t>) ғ</w:t>
        <w:br/>
        <w:t>ко ен яо в2. 34 яә ғә 3. Ек"</w:t>
        <w:br/>
        <w:t>ІШ ІП 3 8</w:t>
        <w:br/>
        <w:t>тнАвіз</w:t>
        <w:br/>
        <w:t>тіГАЕық7? - тампетгеуі ЖШӘЗШІНІ | ніннАзИ</w:t>
        <w:br/>
        <w:t>мтгттғато чгвтгән инһжогтатклгиәшлөз Ялашиош 2 тғІІЯ</w:t>
        <w:br/>
        <w:t>176</w:t>
        <w:br/>
        <w:t>эшоән е Г%</w:t>
        <w:br/>
        <w:t>(ғауйоят Чошалаття)</w:t>
        <w:br/>
        <w:t>тнһжямттнй-погтһ тлагоуо ноәттгйто чгетгән</w:t>
        <w:br/>
        <w:t>“ӘШе|) - |тәШшбее| - -| -- (ӘШБбе нт штт 142 690%-9776 6%</w:t>
        <w:br/>
        <w:t>ғ 19) ЕнІП96 | 996 | 411196 |: е2096- | “к196-.| ғ21106.| 5М108 |: 891196 әп” ӘР 98</w:t>
        <w:br/>
        <w:t>в шев) екшев| ғәшев | еее | ғәпев | екЦеб | Е9ПІ8е | &lt;8ПІ8Б | 2 ве 198) 9? ”</w:t>
        <w:br/>
        <w:t>еМПОв| еіШПОв| 906 |е8т06 | &lt;оШ0е |-еж.П06 | Е9ІІ06 | Е9ПШОБ | 891108 ч9И0е 0% 0%</w:t>
        <w:br/>
        <w:t>2982 ЕРІӨ62| 91182 |88182 | 090 | ек180 | 21182 | еі Ш82 | ЯӘГІ90 шесе ы т 84</w:t>
        <w:br/>
        <w:t>БИН 90| 581192| 992 | 881198 | 50090 | 81192 | 521192 8М ПӨб | 821192 89Ң9 89 %</w:t>
        <w:br/>
        <w:t>ЕЕ "ам ғо ем ғ Ен 82, сы во ко вы но</w:t>
        <w:br/>
        <w:t>о</w:t>
        <w:br/>
        <w:t>Ш ШІ П -Ш П Н</w:t>
        <w:br/>
        <w:t>тым /ноче ы Е ним )</w:t>
        <w:br/>
        <w:t>ЕРЕ мачәнмшея |таләмену</w:t>
        <w:br/>
        <w:t>1 незиеаймо емен Амычбү тпінміс</w:t>
        <w:br/>
        <w:t>ШЕ : пола-шақ1 ЯЖо-гипіян “ы57 типэтәобәя эпиәяптнтуқ</w:t>
        <w:br/>
        <w:t>171</w:t>
        <w:br/>
        <w:t>зы және биязылау жүнді қойлар үшін бұл маңызды.Ол</w:t>
        <w:br/>
        <w:t>күн әбден жылынын, жүннің шайыры шығып, көтері-</w:t>
        <w:br/>
        <w:t>луіне байланысты. Сондықтан, қой қырқымы көктемгі</w:t>
        <w:br/>
        <w:t>жаймашуақ кезде басталып, шыбын-шіркей шыққаңға</w:t>
        <w:br/>
        <w:t>дейін аяқталуы тиіс. Қазақстанда қалыптасқан қой</w:t>
        <w:br/>
        <w:t>қырқу мерзімі - оңтүстік, оңтүстік шығыс, оңтүстік</w:t>
        <w:br/>
        <w:t>батыста мамыр айының басында, ал солтүстік, солтүс-</w:t>
        <w:br/>
        <w:t>тік шығыс, солтүстік батыс облыстарда мамыр айының</w:t>
        <w:br/>
        <w:t>аяғында, маусым айының басындазжүргізіледі.</w:t>
        <w:br/>
        <w:t>Қырықтық пунктінде еңбекті ұйымдастыру</w:t>
        <w:br/>
        <w:t>Қой қырқудағы басты”міндет - жүнді бүлдірмей,</w:t>
        <w:br/>
        <w:t>ысырапсыз толық жинап, белгіленген талапқа сай сорт-</w:t>
        <w:br/>
        <w:t>тап, жоғары бағамен сату. Бұл жұмыстар мерзімінен</w:t>
        <w:br/>
        <w:t>бұрын да, кеш те емес, дер кезінде орындалуы тиіс. Сон-</w:t>
        <w:br/>
        <w:t>дықтан, қырқу пунктін білгір маман, жауапкершілігі</w:t>
        <w:br/>
        <w:t>жоғары адам басқаруы керек. )</w:t>
      </w:r>
    </w:p>
    <w:p>
      <w:r>
        <w:t>Қырықтық пункттерінде ең алдымен, есеп жұмысы</w:t>
        <w:br/>
        <w:t>дұрыс жолға қойылуы керек. Мұнда тек қырқылған</w:t>
        <w:br/>
        <w:t>жүннің мөлшерін ғана есепке алып қоймай, оның қай</w:t>
        <w:br/>
        <w:t>класқа жататынын, ақаулығы мен ластығының топта-</w:t>
        <w:br/>
        <w:t>рын әрбір отар бойынша анықтаған жөн. Қырықтықшы-</w:t>
        <w:br/>
        <w:t>лар арасында жүнді кім қысқа етіп екі рет қырқады,</w:t>
        <w:br/>
        <w:t>қойдың терісін кім көбірек жарақаттайды, кім шала</w:t>
        <w:br/>
        <w:t>қырқады, міне, осылардың бәрі еңбек өлшеуі ретінде</w:t>
        <w:br/>
        <w:t>ескерілуі керек. Бұл үшін, қырықтық пунктінде әр</w:t>
        <w:br/>
        <w:t>қырықтықшының қырыққан қойларын бөлек қамай-</w:t>
        <w:br/>
        <w:t>тын аулалары болуы керек. Отар қырқылып болған</w:t>
        <w:br/>
        <w:t>уақытта жұмыстың сапасын анықтайтын топ әрқырық-</w:t>
        <w:br/>
        <w:t>тықшы бойынша қорытынды жасап, оны жазбашатүрде</w:t>
        <w:br/>
        <w:t>еңбекақы төлейтін жауапты адамның қолына береді.</w:t>
        <w:br/>
        <w:t>Қазіргі талаптарға сай, әрбір қой шаруашылығында</w:t>
        <w:br/>
        <w:t>шебер қырықтықшылар, қайрақшылар болуымен</w:t>
        <w:br/>
        <w:t>қатар, жүннің тазашығымын есептейтін қажетті аспап-</w:t>
        <w:br/>
        <w:t>тар, керекті құралдар (жүн үлгілері, плакат-суреттер),</w:t>
        <w:br/>
        <w:t>т.б. жабдықтар болуы тиіс. ”</w:t>
        <w:br/>
        <w:t>Қырықтық пунктіне қой отарлары қандай кезекпен</w:t>
        <w:br/>
        <w:t>келуінің де мәні бар. Алдымен қылшық және үяң жүнді</w:t>
        <w:br/>
        <w:t>қойлар қырқылуы тиіс. Мұндай қойлар жеңіл қырқы-</w:t>
        <w:br/>
        <w:t>11-107 161</w:t>
        <w:br/>
        <w:t>8.12.16. кесте.</w:t>
        <w:br/>
        <w:t>Үшінші және төртінші цаындықтағы.</w:t>
        <w:br/>
        <w:t>көктемдік жабағы жүні</w:t>
        <w:br/>
        <w:t>Жұн атауы . Жіңішкелік кәрсеткіші Негізгі, сарғайған</w:t>
        <w:br/>
        <w:t>Орташа Ауытқу Сорт ІП ұзындық</w:t>
        <w:br/>
        <w:t>дияметрі, | қашықтығы, 5:1 “мз сз</w:t>
        <w:br/>
        <w:t>мкм мкм</w:t>
        <w:br/>
        <w:t>Б үшінші ұзындық</w:t>
        <w:br/>
        <w:t>Солтүстік 84 84,5-тен 1 84ІПев | 34 мз | 84Псз</w:t>
        <w:br/>
        <w:t>Орыс “төмен ж</w:t>
        <w:br/>
        <w:t>; 86 : 84,6-38,5 2 86 Тев | 86ПІмз | ЗбІПез</w:t>
        <w:br/>
        <w:t>Романов 80 жы Пе 30 св | ЗОПІмз | 30 са</w:t>
        <w:br/>
        <w:t>бөлінеді</w:t>
        <w:br/>
        <w:t>Төртінші ұзындық.</w:t>
        <w:br/>
        <w:t>Гиссар, 44 45,6-тан | 4 | 4«Шев | 4АПШПІма 4АПса</w:t>
        <w:br/>
        <w:t>карабах жоғары</w:t>
        <w:br/>
        <w:t>Ескерту: сортқа жататын жүннің түсі тұқымның жүнінің сипаттамасына</w:t>
        <w:br/>
        <w:t>сәйкес келу керек. (8.12.16. кесте)</w:t>
        <w:br/>
        <w:t>8.12.17. кесте</w:t>
        <w:br/>
        <w:t>Кузем және қозы/жұні</w:t>
        <w:br/>
        <w:t>Жүн атауы Ластану коды</w:t>
        <w:br/>
        <w:t>5 св сз</w:t>
        <w:br/>
        <w:t>Күзем осов |. оссз</w:t>
        <w:br/>
        <w:t>Қозы ясв ясз</w:t>
        <w:br/>
        <w:t>Ескерту: жүнді сорттағанда түсі мен атауы тұқым жүнінің</w:t>
        <w:br/>
        <w:t>сипаттамасына сәйкес келуі керек. (8.18.17. кесте)</w:t>
        <w:br/>
        <w:t>8.12.18. кесте</w:t>
      </w:r>
    </w:p>
    <w:p>
      <w:r>
        <w:t>Жабағы жун: базбанған, қоқыстанған, таңба</w:t>
        <w:br/>
        <w:t>Жүннің түсі</w:t>
        <w:br/>
        <w:t>Жүннің атауы</w:t>
        <w:br/>
        <w:t>Базданған</w:t>
        <w:br/>
        <w:t>Қоқыстанған</w:t>
        <w:br/>
        <w:t>Таңба</w:t>
        <w:br/>
        <w:t>Ескерту: сорттағанда жүннің түсі тұқымның сипаттамасымен</w:t>
        <w:br/>
        <w:t>сәйкес болу керек.</w:t>
        <w:br/>
        <w:t>12-107 177</w:t>
        <w:br/>
        <w:t>(әлзәя “рІ721:8) жәйәя Акоо зәлиео нәкічәвите ли нианиияніь тола /нІннАж Әінәзвыліоо :АлдәяоН</w:t>
        <w:br/>
        <w:t>әшоәәя?рГгЕГге</w:t>
        <w:br/>
        <w:t>вәшіег| ені192| 4211182| ғоШ182| еміІ82| Ч21182) ғәтізб|еиү 182) Ч21192 Фв/нои50</w:t>
        <w:br/>
        <w:t>-і “ -| ФӘПІ92| ЕМП19%2| я21192| ғо1102| ек 192) Ч91196 Т 820| интенииенеп</w:t>
        <w:br/>
        <w:t>кәтпов| екіпөв| чоШПов| еәіпов| емп(ов| яо1198| ғо1108) ЕМ|195| 401106 92| -АйниовинИ 40</w:t>
        <w:br/>
        <w:t>-|вжішев| чәШ26| ғәІП2%| еміП68| чәПІ16) ғәт10е|%х1128) яОТІ.08 шӨЖде</w:t>
        <w:br/>
        <w:t>-|:% -)| яӛтПөе6| зәше2| вемІ182) 49П182| ҒоТТ86| еМТ180) Ч91182 бвлози| 7769-22) 96 пвабей</w:t>
        <w:br/>
        <w:t>к -| вӘШП92| еи П196| Ч91192| ғо21192| ЕлП9С| Н9196 ө:2| 268) “ивигу “ізийая</w:t>
        <w:br/>
        <w:t>6%86-0%96| 82) яуАза“нишАҺ</w:t>
        <w:br/>
        <w:t>6%рЕ-16% Өниижәтг ЧИнАн</w:t>
        <w:br/>
        <w:t>ғ| 062-192): .| ннАннамвғен</w:t>
        <w:br/>
        <w:t>ғ 52| 94 “зәдмә</w:t>
        <w:br/>
        <w:t>Тазлож “овогвц “ятжед,</w:t>
        <w:br/>
        <w:t>. 24 “ежізіео</w:t>
        <w:br/>
        <w:t>ТІНЕ</w:t>
        <w:br/>
        <w:t>ЛЕР</w:t>
        <w:br/>
        <w:t>Я|ЕН</w:t>
        <w:br/>
        <w:t>аса</w:t>
        <w:br/>
        <w:t>хіон</w:t>
        <w:br/>
        <w:t>Е|нЕ</w:t>
        <w:br/>
        <w:t>ЗН</w:t>
        <w:br/>
        <w:t>Е|ж</w:t>
        <w:br/>
        <w:t>ғ2 вы но со ен 5238 52 ви но | шйоо Е %</w:t>
        <w:br/>
        <w:t>ІШ Ш П| :</w:t>
        <w:br/>
        <w:t>мачинчеА</w:t>
        <w:br/>
        <w:t>шбему | міпічіген | пптяләойөя жпиәзшінізң | чАвіз НІН</w:t>
        <w:br/>
        <w:t>ногттеато әнежігелгән анһа тагтотж ігиәшиөз Ялашиош т тғі14</w:t>
        <w:br/>
        <w:t>) нһжішләшдө</w:t>
        <w:br/>
        <w:t>175</w:t>
        <w:br/>
        <w:t>8.12.19. кесте</w:t>
        <w:br/>
        <w:t>Біртекті және әртекті жұндердің төменгі сорттары.</w:t>
        <w:br/>
        <w:t>Балақ жүн Пұүшпақ жүн</w:t>
        <w:br/>
        <w:t>бол - Атауы. |Орташа</w:t>
        <w:br/>
        <w:t>Жіңішкелік көрсеткіші диаметрі</w:t>
        <w:br/>
        <w:t>(жіңішкелік</w:t>
        <w:br/>
        <w:t>коды), мкм</w:t>
        <w:br/>
        <w:t>Орташа Ауытқу Біртекті 86</w:t>
      </w:r>
    </w:p>
    <w:p>
      <w:r>
        <w:t>- диаметрі” қашықтығы, мкм/|Әртекті 44</w:t>
        <w:br/>
        <w:t>25 25,0-тен төмен</w:t>
        <w:br/>
        <w:t>86 25.1-тен жағары</w:t>
        <w:br/>
        <w:t>8.12.20. кесте</w:t>
        <w:br/>
        <w:t>Біртекті жүннің сипаттамалары</w:t>
        <w:br/>
        <w:t>Жүннің атауы</w:t>
        <w:br/>
        <w:t>Таңбалау</w:t>
        <w:br/>
        <w:t>белгілері</w:t>
        <w:br/>
        <w:t>"Жүн сипаттамасы 71</w:t>
        <w:br/>
        <w:t>й Меринос</w:t>
        <w:br/>
        <w:t>м</w:t>
        <w:br/>
        <w:t>Біртекті жүн, пптапельді</w:t>
        <w:br/>
        <w:t>құрылымды, жіңішкелігі бойынша</w:t>
        <w:br/>
        <w:t>біркелкі, шайыры жеткілікті, бір</w:t>
        <w:br/>
        <w:t>талшықтың ұзындығы 20 мм дейін;</w:t>
        <w:br/>
        <w:t>қылшықтанып сирек кездеседі, өлі</w:t>
        <w:br/>
        <w:t>талшық, құрғақ жәнеәр түсті</w:t>
        <w:br/>
        <w:t>талшықтар кездеспейді, жіңішкелігі</w:t>
        <w:br/>
        <w:t>- 25,0 мкм кем емес. Түсі- ақ.</w:t>
        <w:br/>
        <w:t>Шығыс және Батыс Сібірде,</w:t>
        <w:br/>
        <w:t>Қазақстанда, Қырғызстанда, Оралда</w:t>
        <w:br/>
        <w:t>өсірілетін меринос жүндерде</w:t>
        <w:br/>
        <w:t>шайыры аз мөлшерде саналады 4</w:t>
        <w:br/>
        <w:t>-</w:t>
        <w:br/>
        <w:t>Кроссбредті</w:t>
        <w:br/>
        <w:t>Біртекті, штапельді және</w:t>
        <w:br/>
        <w:t>штапельді-тұлымды құрылымымен,</w:t>
        <w:br/>
        <w:t>серпімділігімен, майысқақтығымен,</w:t>
        <w:br/>
        <w:t>жылтырлығымен. Өлі талшық,</w:t>
        <w:br/>
        <w:t>құрғақ жөне әр түсті талшықтар</w:t>
        <w:br/>
        <w:t>кездеспейді. Жіңішкелігі 95-87,5</w:t>
        <w:br/>
        <w:t>мкм, түсіақ</w:t>
        <w:br/>
        <w:t>Кроссбред</w:t>
        <w:br/>
        <w:t>типті</w:t>
        <w:br/>
        <w:t>Біртекті, жабағысының құрылымы</w:t>
        <w:br/>
        <w:t>штапельді және штапель-тұлымды,</w:t>
        <w:br/>
        <w:t>жіңішкелігі бойынша біркелкі емес,</w:t>
        <w:br/>
        <w:t>штапельдің үстіңгі бөлігінде жүн</w:t>
        <w:br/>
        <w:t>талшықтарының ұштарының</w:t>
        <w:br/>
        <w:t>үшкірленіп, қылшықты және</w:t>
        <w:br/>
        <w:t>құрғақ болып келетіні де кездеседі.</w:t>
        <w:br/>
        <w:t>Түрлі түсті, құрғақ және өлі</w:t>
        <w:br/>
        <w:t>талшықтарда кездеседі, жіңішкелігі</w:t>
        <w:br/>
        <w:t>25-37,5 мкм,түсі- ақ және ақшыл</w:t>
        <w:br/>
        <w:t>сұр</w:t>
        <w:br/>
        <w:t>178</w:t>
      </w:r>
    </w:p>
    <w:p>
      <w:r>
        <w:t>8.12.21. кесте</w:t>
        <w:br/>
        <w:t>Әртекті жүн симиттамалары,</w:t>
        <w:br/>
        <w:t>|Жүвнің атауы Таңбалау Жүннің сипаттамасы</w:t>
        <w:br/>
        <w:t>белгілері</w:t>
        <w:br/>
        <w:t>Бірінші топтар</w:t>
        <w:br/>
        <w:t>. | Жүкні біртекті емес, жабағысының</w:t>
        <w:br/>
        <w:t>“Ұяң және қылшық Нвес құрылымы тұлымды, нәзік, жіңішкелігі</w:t>
        <w:br/>
        <w:t>(көктемгі жүн) мен ұзындығы жағынан біркелкі емес.</w:t>
        <w:br/>
        <w:t>Негізінен түбіттен, аралықталшықтан</w:t>
        <w:br/>
        <w:t>және аздаған мөлшердетүбіттің арасынан</w:t>
        <w:br/>
        <w:t>көзге айтарлық көрініп тұратын жіңішке</w:t>
        <w:br/>
        <w:t>қылшықтар кездеседі</w:t>
        <w:br/>
        <w:t>бар СШ Бірінші топтар</w:t>
        <w:br/>
        <w:t>Тұлымдары 1-топпен салыстырғанда</w:t>
        <w:br/>
        <w:t>Сараджа, Сар неғұрлым жұмсақ, ірі толқынды, түбіті</w:t>
        <w:br/>
        <w:t>“Тәжік Тадж мен аралық талшықтары қылшығына</w:t>
        <w:br/>
        <w:t>қарағанда басым болады. Құрғақ және өлі</w:t>
        <w:br/>
        <w:t>талшықтар кездеседі. Түсі - ақ және</w:t>
        <w:br/>
        <w:t>ақшыл сұр</w:t>
        <w:br/>
        <w:t>- Балбас Бал Тұлымының ұзындығы орташа, ұсақ және</w:t>
        <w:br/>
        <w:t>арташа толқынды негізінен түбітті және</w:t>
        <w:br/>
        <w:t>аралық талшықтардан тұрады және</w:t>
        <w:br/>
        <w:t>болмашы мөлшерде жіңішке қылшығы</w:t>
        <w:br/>
        <w:t>болады.Түсі- ақ, ақшылсұр</w:t>
        <w:br/>
        <w:t>Тұлымдары неғұрлым жұмсақ, ірі</w:t>
        <w:br/>
        <w:t>Алай Аллайс | толқынды, түбітінің ұзындығы неғұрлым</w:t>
        <w:br/>
        <w:t>50мм, аралық талнықтары және аз</w:t>
        <w:br/>
        <w:t>мөлшерде жіңішке қылшығы болады.</w:t>
        <w:br/>
        <w:t>Құрғақ, өліталшық жәнеқылшықтар</w:t>
        <w:br/>
        <w:t>кездеседі. Түсі- ақ, ақшыл-сұр</w:t>
        <w:br/>
        <w:t>Тұлымдары неғұрлым жұмсақ, түбіті мен</w:t>
        <w:br/>
        <w:t>Дегерес, Дегер. | аралық талшықтары қылшығына</w:t>
        <w:br/>
        <w:t>қазақтың ұяң жүні Казах қарағанда басым келеді, құрғақ, өлі</w:t>
        <w:br/>
        <w:t>талық және қатқыл қылшықтар</w:t>
        <w:br/>
        <w:t>кездеседі. Түсі- ақ, ақшыл-сұр</w:t>
        <w:br/>
        <w:t>Тұлымдары ірі толқынды, түбіттерінің</w:t>
        <w:br/>
        <w:t>Леагинг Лезг ұзындығы ұзын және қылшықтанған,</w:t>
        <w:br/>
        <w:t>қылшығы жіңішке. Құрғақ, әлі талшық</w:t>
        <w:br/>
        <w:t>және қатқыл қылшықтар кездеседі. Түсі-</w:t>
        <w:br/>
        <w:t>ақ, ақшыл-сұр.</w:t>
        <w:br/>
        <w:t>Тұлымдары ірітолқынды, түбіттерінің</w:t>
        <w:br/>
        <w:t>Тушинек Туш ұзындығы ұзын және қылшықтанған,</w:t>
        <w:br/>
        <w:t>қылшығы жіңішке. Құрғақ, өлі талшық</w:t>
        <w:br/>
        <w:t>және қатқыл қылшықтар кездеседі. Түсі-</w:t>
        <w:br/>
        <w:t>ақ, ақшыл-сұр</w:t>
        <w:br/>
        <w:t>Тұлымдары ұзын, түбіті мен аралық</w:t>
        <w:br/>
        <w:t>Таулы-карпаттық | Гор-кар | талшықтары ұзын және қатқылқылшық</w:t>
        <w:br/>
        <w:t>және орта жіңішкеліктегі қылшықтан</w:t>
        <w:br/>
        <w:t>тұрады. Құрғақ және өлі талшықтарда</w:t>
        <w:br/>
        <w:t>кездеседі. Түсі - ақ, ақшыл-сұр</w:t>
        <w:br/>
        <w:t>180</w:t>
        <w:br/>
        <w:t>орайды да жүн тасушыға береді. Өзі келесі қойды</w:t>
        <w:br/>
        <w:t>қырқуға кіріседі.</w:t>
        <w:br/>
        <w:t>8.12. Жүнді бағалау (класқа бөлу)</w:t>
      </w:r>
    </w:p>
    <w:p>
      <w:r>
        <w:t>Қойдан қырқылатын жүн бірден қырқым пунктінің</w:t>
        <w:br/>
        <w:t>басында-ақ мүқият бағалаудан өткізіледі, яғни класқа</w:t>
        <w:br/>
        <w:t>бөлінеді. Жүн сапасын: дұрыс бағалаудың негізгі шар-</w:t>
        <w:br/>
        <w:t>ты- жабағының тұтас түсуі. ;</w:t>
        <w:br/>
        <w:t>Бағалау(класқабөлу)әрбір жүнтүрі үшін жасалатын</w:t>
        <w:br/>
        <w:t>мемлекеттік стандарттар мен техникалық шарттарға</w:t>
        <w:br/>
        <w:t>сәйкес жүргізіледі.</w:t>
        <w:br/>
        <w:t>Қазақстанда жүргізілген жалпыодақтық стандарт</w:t>
        <w:br/>
        <w:t>өзгеріске түсті. Қазіргі уақытта жаңа стандарттың та-</w:t>
        <w:br/>
        <w:t>лабыбойынша жүргізіледі. Олар: мемлекетаралық стан-</w:t>
        <w:br/>
        <w:t>дарттау метрология және сертификаттау кеңесі бойын-</w:t>
        <w:br/>
        <w:t>ша (2% 18 хаттама, 7% 207 ст.) 2000 жылғы 18 қазанда</w:t>
        <w:br/>
        <w:t>қабылданған Мемлекетаралық стандарт МЕМСТ 80702-</w:t>
        <w:br/>
        <w:t>2000 деп өзгерді.</w:t>
        <w:br/>
        <w:t>Бұл стандарт Белорус Республикасының астанасы</w:t>
        <w:br/>
        <w:t>Минскіде өткен мемлекетаралық стандарттау, метроло-</w:t>
        <w:br/>
        <w:t>гия және сертификаттау кеңесінде қабылданды.</w:t>
        <w:br/>
        <w:t>8.12.1.кесте</w:t>
        <w:br/>
        <w:t>Бцлстандарттың қабылдауын</w:t>
        <w:br/>
        <w:t>мақұлдаған мемлекеттер</w:t>
        <w:br/>
        <w:t>Мемлекеттердің аттары</w:t>
        <w:br/>
        <w:t>Ұлттық стандарттау</w:t>
        <w:br/>
        <w:t>мекемелерінің аты</w:t>
        <w:br/>
        <w:t>Әзірбайжан Республикасы</w:t>
        <w:br/>
        <w:t>Азмемстандарты</w:t>
        <w:br/>
        <w:t>Белорус Республикасы Белорус Республикасының</w:t>
        <w:br/>
        <w:t>мемлекеттік стандарты</w:t>
        <w:br/>
        <w:t>Грузия Грузстандарты</w:t>
        <w:br/>
        <w:t>Қазақстан Республикасы</w:t>
        <w:br/>
        <w:t>Қазақстан Республикасының</w:t>
        <w:br/>
        <w:t>мемлекеттік стандарты</w:t>
        <w:br/>
        <w:t>Қырғыз Республикасы Қырғызстандарты</w:t>
        <w:br/>
        <w:t>Молдава Республикасы Молдава стандарты</w:t>
        <w:br/>
        <w:t>Ресей Федерациясы Ресей мемлекеттік стандарты</w:t>
        <w:br/>
        <w:t>Тәзкікстан Республикасы Тәжікстандарты</w:t>
        <w:br/>
        <w:t>Түркменстан Түркменстан стандарттары</w:t>
        <w:br/>
        <w:t>мемлекеттік қызметі</w:t>
        <w:br/>
        <w:t>Өзбекстан Республикасы</w:t>
        <w:br/>
        <w:t>Өзмемлекеттік стандарты</w:t>
        <w:br/>
        <w:t>165</w:t>
        <w:br/>
        <w:t>Жүннің атауы</w:t>
        <w:br/>
        <w:t>Таңбалау</w:t>
      </w:r>
    </w:p>
    <w:p>
      <w:r>
        <w:t>белгіле)</w:t>
        <w:br/>
        <w:t>Жүн сипаттамасы</w:t>
        <w:br/>
        <w:t>ШПигай</w:t>
        <w:br/>
        <w:t>Біртектіжүн; жабағысының</w:t>
        <w:br/>
        <w:t>құрылымы штапельді және штапель</w:t>
        <w:br/>
        <w:t>тұлымды, серпімді және жүнін</w:t>
        <w:br/>
        <w:t>ұстағанда қатты, өскелең өлі және</w:t>
        <w:br/>
        <w:t>түрлітүсті жүндер кездеспейді,</w:t>
        <w:br/>
        <w:t>жіңішкелігі 25-40,5 мкм,түсі- ақ</w:t>
        <w:br/>
        <w:t>Цигай</w:t>
        <w:br/>
        <w:t>қылшық</w:t>
        <w:br/>
        <w:t>жүнді”</w:t>
        <w:br/>
        <w:t>--|әртүсті.</w:t>
        <w:br/>
        <w:t>Тбойынша бірқалыпты емес, үстіңгі</w:t>
        <w:br/>
        <w:t>Жүнібіртекті, жабағысының</w:t>
        <w:br/>
        <w:t>құрылымы штапельді және</w:t>
        <w:br/>
        <w:t>шштанельді-тұлымды, жіңішкелігі</w:t>
        <w:br/>
        <w:t>бөлігінде жүн талшықтарының</w:t>
        <w:br/>
        <w:t>ұштарының үшкірленіп, қылшықты</w:t>
        <w:br/>
        <w:t>және құрғақ болып келетініде</w:t>
        <w:br/>
        <w:t>кездеседі, Өскелең өлі талшық;</w:t>
        <w:br/>
        <w:t>құрғақ және әр түстіталшықтар</w:t>
        <w:br/>
        <w:t>кездеседі. Жүннің жіңішкелігі</w:t>
        <w:br/>
        <w:t>25-40,5 мкм. Түсі- ақ, ақшыл-сұр,</w:t>
        <w:br/>
        <w:t>Биязы будан</w:t>
        <w:br/>
        <w:t>Биязылау</w:t>
        <w:br/>
        <w:t>будан</w:t>
        <w:br/>
        <w:t>т/П</w:t>
        <w:br/>
        <w:t>Жүнібіртекті, жабағысының</w:t>
        <w:br/>
        <w:t>құрылымы штапельді, жінішкелігі</w:t>
        <w:br/>
        <w:t>бойыша біркелкі емес, құрғақ және</w:t>
        <w:br/>
        <w:t>өлі талшықтар аздап кездеседі.</w:t>
        <w:br/>
        <w:t>Жіңіпкелігі 25,0 мкм, түсіақ,</w:t>
        <w:br/>
        <w:t>ақшыл-сұр, әр түсті</w:t>
        <w:br/>
        <w:t>туп</w:t>
        <w:br/>
        <w:t>Жүнібіртекті, жабағысының</w:t>
        <w:br/>
        <w:t>құрылымы пптапельді және</w:t>
        <w:br/>
        <w:t>штапельді-тұлымды, жіңішкелігі</w:t>
        <w:br/>
        <w:t>бойынша біркелкі емес, ұштарының</w:t>
        <w:br/>
        <w:t>үшкірленіп, қылшықты және</w:t>
        <w:br/>
        <w:t>құрғақ болын кездеседі. Әр түсті</w:t>
        <w:br/>
        <w:t>құрғақ және өліталшықтар</w:t>
        <w:br/>
        <w:t>кездеседі. Жіңішкелігі 95-29 мкм;</w:t>
        <w:br/>
        <w:t>-түсі- ақ, ақшыл-сұр, әртүсті</w:t>
        <w:br/>
        <w:t>Қозы жүні</w:t>
        <w:br/>
        <w:t>“Іқырыққаннан, жүн бумаларының</w:t>
        <w:br/>
        <w:t>Жүні біртекті, қозыны</w:t>
      </w:r>
    </w:p>
    <w:p>
      <w:r>
        <w:t>құрылымы штапельді және</w:t>
        <w:br/>
        <w:t>.штапельді-тұлымды, бір-бірімен</w:t>
        <w:br/>
        <w:t>әлсіз ұйысқан, қылшық талшық</w:t>
        <w:br/>
        <w:t>өскен құрғақ жәнеөліталшықтар</w:t>
        <w:br/>
        <w:t>кездеседі. Жіңішікелігі 31 мкм. Түсі.</w:t>
        <w:br/>
        <w:t>-“ақ, ақшыл-сұр,түрлі-түсті</w:t>
        <w:br/>
        <w:t>меринос жүні, сарғайған</w:t>
        <w:br/>
        <w:t>179</w:t>
        <w:br/>
        <w:t>содан соң төсінен жаққа (басының жағы) қарай тұйық</w:t>
        <w:br/>
        <w:t>жүріс жасайды, әрі қарай-оң және сол жақтарын 2-4: рет</w:t>
        <w:br/>
        <w:t>жүргізіп өтеді. Осыдан кейін мойынның төменгі тұсынан</w:t>
        <w:br/>
        <w:t>сол жақ ұртына қарай машинканы үзп рет жүргізеді.</w:t>
        <w:br/>
        <w:t>9.Қырықтықшы қойдың сол құлағынанұстаптұрып,</w:t>
        <w:br/>
        <w:t>оның басын сәл бұрады да, машинканы жүргізе отырып,</w:t>
        <w:br/>
        <w:t>шүйде, жақ, құлақ жүндерін қырқады.</w:t>
        <w:br/>
        <w:t>10. Қырықтықшы сол жақ шынтағымен қойдың ба-</w:t>
        <w:br/>
        <w:t>сын тізесіне тіреп тұрып, оң жақ аяқтың иық тұсын-</w:t>
        <w:br/>
        <w:t>дағы жүнді қырқып түсіреді. Мұнда машинканы тұяқ-</w:t>
        <w:br/>
        <w:t>тан бастап, иыққа қарай жүргізеді. Жұмыс істеуге</w:t>
        <w:br/>
        <w:t>ыңғайлырақ болу үшін олсол аяғын артқатаман қояды.</w:t>
        <w:br/>
        <w:t>Содан соң машинканы 2-8 рет жүргізіп, иықтағы қал-</w:t>
        <w:br/>
        <w:t>ған жүнді қырқып алады. Бұл кезде қойды шоқитып</w:t>
        <w:br/>
        <w:t>отырғызған күйінен бірте-бірте жатқыза бастайды.</w:t>
        <w:br/>
        <w:t>11.Қырықтықшы қойды оң жақ бүйіріне жатқызып,</w:t>
        <w:br/>
        <w:t>сол жақ тізесімен қойдың ішін онша салмақ түсірмей,</w:t>
        <w:br/>
        <w:t>тіреп тұрады. Осыдан кейін маттинканы шаптан иыққа</w:t>
        <w:br/>
        <w:t>қарай жылжытып сол жақ бүйірін қырқа бастайды.</w:t>
        <w:br/>
        <w:t>Қырықтықшы оң аяғын қойдың бауырына тірептұрып,</w:t>
        <w:br/>
        <w:t>сол қолымен оның басын ұстап тұрады да, қойдың сол</w:t>
        <w:br/>
        <w:t>жақ кеудесін қырқуды жалғастырады.</w:t>
        <w:br/>
        <w:t>12. Қырықтықшы қойды оң жақ бүйіріне қаратып,</w:t>
        <w:br/>
        <w:t>сол қолымен - оның басын ұстап тұрады да, машинаны</w:t>
        <w:br/>
        <w:t>әрлі-берлі көлденеңінен жүргізіп, оң жақ шекесін, со-</w:t>
        <w:br/>
        <w:t>дан соң мойнының оң жағын қырқады.</w:t>
        <w:br/>
        <w:t>13.Қырықтықшы қойды бірте-бірте жоғары көтеріп,</w:t>
        <w:br/>
        <w:t>қайтадан құйымшағынашоқитыпотырғызады. Қойдың</w:t>
        <w:br/>
        <w:t>басын екі тізесімен қысып тұрып, жоқтасын, содан кеу-</w:t>
        <w:br/>
        <w:t>десіне қарай жүргізіп, жауырыны мен оң жақ аяғының</w:t>
        <w:br/>
        <w:t>сыртын, кеудесін және алдыңғы аяғының ішкі жағын</w:t>
        <w:br/>
        <w:t>қырқады.</w:t>
        <w:br/>
        <w:t>14. Қырықтықшы машинаны 9-4 рет иықтан төмен</w:t>
        <w:br/>
        <w:t>қарай, содан соң шшаптан тірсек буынына қарай</w:t>
        <w:br/>
        <w:t>жүргізіп, оң жақ санының жүнін қырқады. Әрі қарай</w:t>
        <w:br/>
        <w:t>құйрық жүнін қырқып бітіреді де, машинканы тоқта-</w:t>
        <w:br/>
        <w:t>тады. Ал қырқылыпболған қойды өзінің қорасына жібе-</w:t>
        <w:br/>
        <w:t>реді. Қырқылып алынған жүнді жайлап сілкіп, мүқият</w:t>
        <w:br/>
        <w:t>164</w:t>
      </w:r>
    </w:p>
    <w:p>
      <w:r>
        <w:t>лады, жасқырықтықшылар қолдарын жаттықтырады.</w:t>
        <w:br/>
        <w:t>Ересек қойдан бұрын тоқтылар, бойдақ қойлар, соңы-</w:t>
        <w:br/>
        <w:t>нан саулықтар мен қошқарлар, ал ауру, қотыр қойлар</w:t>
        <w:br/>
        <w:t>ең соңынан бөлек қырқылады.</w:t>
        <w:br/>
        <w:t>Шаруашылықта арнайы жобамен салынған механи-</w:t>
        <w:br/>
        <w:t>каландырылған қой қырқатын пункт болуға тиіс. Оның</w:t>
        <w:br/>
        <w:t>жанында(асақашық емес жерде) жаңбыр жауған уақыт-</w:t>
        <w:br/>
        <w:t>та қырқылмаған қойларды қамайтын жабық қоралар</w:t>
        <w:br/>
        <w:t>болғаны дұрыс. Қой қырқу науқанын өткізу жоспары</w:t>
        <w:br/>
        <w:t>күні бұрын жасалып, өндірістік кеңесте қаралып, тал-</w:t>
        <w:br/>
        <w:t>қыланып, кемшіліктері болса түзетіп алу керек: .</w:t>
        <w:br/>
        <w:t>Республикамызда қырықтықшылар даярлайтын ар-</w:t>
        <w:br/>
        <w:t>наулы оқу орны болмағандықтан әрбір шаруашылық</w:t>
        <w:br/>
        <w:t>өздерінің пункттерінде тәжірибелі қырықтықшылар-</w:t>
        <w:br/>
        <w:t>ды пайдалана отырып жылма-жыл жас қырықтықшы-</w:t>
        <w:br/>
        <w:t>ларды әзірлеп, тұрақты маман-қатарын толықтырып</w:t>
        <w:br/>
        <w:t>отырулары дұрыс. .</w:t>
        <w:br/>
        <w:t>Қырықтықшыларға қойлатынталап-қой қырқудың</w:t>
        <w:br/>
        <w:t>озық әдістерін меңгеріп, теріні кеспей, жүнді тегіс, әрі</w:t>
        <w:br/>
        <w:t>таза, жабағыны жұлмай, үзбей қырқа білуі тиіс. Әрбір</w:t>
        <w:br/>
        <w:t>қырықтықшы маәшинканы бөлшектеп, оны құрастыра</w:t>
        <w:br/>
        <w:t>білуге, кішігірім кемістігін түзетуге, пышағын қайрай</w:t>
        <w:br/>
        <w:t>білуге міндетті. )</w:t>
        <w:br/>
        <w:t>Қой қырқудың озат әдістері - орынборлық және</w:t>
        <w:br/>
        <w:t>қазақша қырқу. Бұл тәсілдер әрі өнімді, әрі әдейі үстел</w:t>
        <w:br/>
        <w:t>құруды керек етпейді. Қойдың аяқтары байланбай, оны</w:t>
        <w:br/>
        <w:t>еденге отырғызып, не жатқызып қырқады.</w:t>
        <w:br/>
        <w:t>Қазақша қой қырқу әдісінің тәртібі мынадай: қырық-</w:t>
        <w:br/>
        <w:t>тықшы қойды сол жақ бүйіріне жатқызадыда, оң аяғымен</w:t>
        <w:br/>
        <w:t>қойдың артқы сирақтарын басып тұрып, ал сол қолымен</w:t>
        <w:br/>
        <w:t>алдыңғы сирақтарын басады, бауыр және шап, қолтық</w:t>
        <w:br/>
        <w:t>жүндерін қырқыпалады. Содан соң қойды оң жақ бүйіріне</w:t>
        <w:br/>
        <w:t>жатқызып, машинканы құйрығынанбастап иығынадейін</w:t>
        <w:br/>
        <w:t>және артқы сирағынан мойнына дейін жүргізе отырып,</w:t>
        <w:br/>
        <w:t>сол жақ бүйірін қырқып алады. Әрі қарай арқа тұсын, со-</w:t>
        <w:br/>
        <w:t>нан соң мойнының сол жағын қырқа бастайды. Осыдан</w:t>
        <w:br/>
        <w:t>кейін қырықтықшы қойдың басын сәл көтеріп тұрып</w:t>
        <w:br/>
        <w:t>мойын жүнін, сонан соң қойдың басын екі аяғымен қысып</w:t>
        <w:br/>
        <w:t>162</w:t>
        <w:br/>
        <w:t>тұрып, құйрығын қырқады: Осылай қазақша әдіспен</w:t>
        <w:br/>
        <w:t>қойдың жүні-жақсы да таза қырқылады.</w:t>
        <w:br/>
        <w:t>Қой қырқудың орынборлық әдісі жаңа зеландиялық</w:t>
        <w:br/>
        <w:t>әдіске ұқсас, Бұл әдіспен қой қырқу (тЕаЕЕ рк) ретпен</w:t>
        <w:br/>
        <w:t>орындалады.</w:t>
        <w:br/>
        <w:t>1. Қырықтықшы қойды. мойнынан ұстайды да, тез</w:t>
        <w:br/>
        <w:t>көтеріп, артқы аяғымен жүргізе отырып қырқатын</w:t>
        <w:br/>
        <w:t>орынға алып келеді.</w:t>
        <w:br/>
        <w:t>2. Қойды құйымшағына шоқитып отырғызады. Сол</w:t>
        <w:br/>
        <w:t>қолын кеудесіне тіреп қойдың алдыңғы аяқтарын</w:t>
        <w:br/>
        <w:t>ұстайды, содан соң төсінен бастап шабына дейінгі бау-</w:t>
      </w:r>
    </w:p>
    <w:p>
      <w:r>
        <w:t>ыр жүнін қырқады. В</w:t>
        <w:br/>
        <w:t>8.Қойдыңотырған қалпын өзгертпей, қырықтықшы</w:t>
        <w:br/>
        <w:t>оң-жақ тізесінен қойды сәлшалқайтадыда, бауыр жүнін</w:t>
        <w:br/>
        <w:t>төмен және көлденең қырқады.</w:t>
        <w:br/>
        <w:t>4. Қырықтықшы сол қолын босату және қойды ұстап</w:t>
        <w:br/>
        <w:t>тұру үшін қойдың алдыңғы аяқтарын тақымына қысып</w:t>
        <w:br/>
        <w:t>алады. Қажетболған жағдайда қойдыңартқысирақтарын</w:t>
        <w:br/>
        <w:t>жазу үшін сол қолымен буындарын басады. Алдымен оң</w:t>
        <w:br/>
        <w:t>жақсирағының, содан соңсол жақ сирақтарының арасын"</w:t>
        <w:br/>
        <w:t>дағы жүнді машинканы тұяққа қарай жүргізе қырқады.</w:t>
        <w:br/>
        <w:t>5. Қырықтықшы қойды оң жақ бүйіріне аунатып</w:t>
        <w:br/>
        <w:t>түсіреді де, оң жақ тақымына қойдың алдыңғы оң</w:t>
        <w:br/>
        <w:t>аяғын-қысып алады, содан кейің сол жақ аяғының</w:t>
        <w:br/>
        <w:t>үстіңгі жағына тұяқтан бастап қыр арқаға дейін ма-</w:t>
        <w:br/>
        <w:t>шинкамен 5-6 рет жүргізіп өтеді.. ез</w:t>
        <w:br/>
        <w:t>6. Қырықтықшы қойды етпетінен жатқызып, солжақ</w:t>
        <w:br/>
        <w:t>құлағынан тартып тұрады да;тұмсығынан шүйдеге қарай</w:t>
        <w:br/>
        <w:t>машинқамен 2-8 рет жүргізіп, бас жүнін қырқып бітіреді.</w:t>
        <w:br/>
        <w:t>1.Қырықтықшы солаяғын қойдың артқы сол аяғына</w:t>
        <w:br/>
        <w:t>тақап тұрып, сол қолмен тұмсығын көтереді де, көлде-</w:t>
        <w:br/>
        <w:t>нең жатқызып, тізесімен басып тұқыртып тұрады. Ол</w:t>
        <w:br/>
        <w:t>мойын жүнін қырқуды төсінен жоғары қарай бастайды</w:t>
        <w:br/>
        <w:t>да, машинканы алдымен оң жақ мойнына қарай, содан</w:t>
        <w:br/>
        <w:t>соң сол жағынан төмен қарай жүргізеді, сөйтіп келесі</w:t>
        <w:br/>
        <w:t>тәсілге әзірленеді.</w:t>
        <w:br/>
        <w:t>8.Қырықтықшы сол қолымен қойдың жағынан ұстап</w:t>
        <w:br/>
        <w:t>тұрып, оның басынтік көтередіде, сол жақ тізесіне қояды,</w:t>
        <w:br/>
        <w:t>163</w:t>
        <w:br/>
        <w:t>цв- түрлі түсті</w:t>
        <w:br/>
        <w:t>ң/с- түрлі түсті сұр</w:t>
        <w:br/>
        <w:t>ц/т- түрлі түсті қоңыр</w:t>
        <w:br/>
        <w:t>гр.в.- қылшық талшық</w:t>
        <w:br/>
        <w:t>СОВ- қалдықтармен ластанған</w:t>
        <w:br/>
        <w:t>МЗ- аз мөлшерде ластанған</w:t>
        <w:br/>
        <w:t>СЗ- қалынты ластанған</w:t>
        <w:br/>
        <w:t>д-ақауы бар жүн</w:t>
        <w:br/>
        <w:t>СН/текс - сантиньютон/текс</w:t>
        <w:br/>
        <w:t>8.12.8. кесте</w:t>
        <w:br/>
        <w:t>Біртекті жун.</w:t>
        <w:br/>
        <w:t>Негізгі меринос жабағы жун (қалыпты,ақаулы)</w:t>
        <w:br/>
        <w:t>ЭКіңішкелік көрсеткіші “Ұзындығы</w:t>
        <w:br/>
        <w:t>Орташа |Ауытқу |са- |І ігі ІП</w:t>
        <w:br/>
        <w:t>(нәметіі |қашық” (наз |с м3 са св ма сз ав ма (оз</w:t>
        <w:br/>
        <w:t>(жіңіш- |тығы</w:t>
        <w:br/>
        <w:t>келік мкм</w:t>
        <w:br/>
        <w:t>коды),</w:t>
        <w:br/>
        <w:t>мим</w:t>
      </w:r>
    </w:p>
    <w:p>
      <w:r>
        <w:t>11,5</w:t>
        <w:br/>
        <w:t>1т төмен емег |80 |171св |- - - - үші ІтШПен|- іші</w:t>
        <w:br/>
        <w:t>18 11,6-18,5 |80 |18Ів |- - ж-е зі 24 ТЕ ев)</w:t>
        <w:br/>
        <w:t>із 18,6-14,5 |70 |191ев |151ма |1916э |19Пев |19ПІма |- ІӘШПев|19ШІЗ |.</w:t>
        <w:br/>
        <w:t>20 18,6- 20,5 |70 |20Гев |201мә |201еә |20Пев |ЗОПмз | 20Пез |201Пев|201Гмә |201Лег/</w:t>
        <w:br/>
        <w:t>21 20.6-21,5 |64 |20ев |2Гма |21іса |21Пев |2/1мз |2 ГНса |211 Пев|21Г1ма |9112</w:t>
        <w:br/>
        <w:t>22 21,6-28,5 |54 |2 ев |221ма |27сә |22Пев |22Пмә |22Пса |22/Пев| 2 ыз |29 езі</w:t>
        <w:br/>
        <w:t>28 22,6-23,5” |84 |2Исв |221мә |23Із |23Пев |28Пма | 23пез |231 ев |78Гіме |9311сә</w:t>
        <w:br/>
        <w:t>24 28,6-24,5 |60 |24св |241ма |2ШПез |24Пев |24Пм |24Поз |24/Пев|94Шна |241Пез</w:t>
        <w:br/>
        <w:t>25 94,6-25,0 |60 |25Ісв |2БІма |221са |22Пев |25ПІмз 25Пез |25 Пев|28 мә |2501 Псә)</w:t>
        <w:br/>
        <w:t>Сарғайған жабағы, меринос жүні (қалыпты, ақаулы)</w:t>
        <w:br/>
        <w:t>8.12.4. кесте</w:t>
        <w:br/>
        <w:t>Жіңішкелік Ұзындығы</w:t>
        <w:br/>
        <w:t>көрсеткіші</w:t>
        <w:br/>
        <w:t>брташа| Ауыту І П Ш</w:t>
        <w:br/>
        <w:t>диа- | қашық- Св | ма са | ов ма са св ма сз</w:t>
        <w:br/>
        <w:t>метрі тығы,</w:t>
        <w:br/>
        <w:t>бкіңіш-| мкм</w:t>
        <w:br/>
        <w:t>келік</w:t>
        <w:br/>
        <w:t>коды),</w:t>
        <w:br/>
        <w:t>мкм</w:t>
        <w:br/>
        <w:t>26 19,5-20,5 |70 |21е| Әйіме | 2а |20Шв| - - | Ша|- -</w:t>
        <w:br/>
        <w:t>21 90,621,5 /в4 |2Пе| ҰПна | 2а |2 Нев |2 ма) 211еа | 21ав | 2ШИма | 2 ППоз</w:t>
        <w:br/>
        <w:t>22 21,6-22,5 |64 |2Доз| 2 ме | 22 |221св|221мг| 22Пвә |22Пв | 21 мә | 22108</w:t>
        <w:br/>
        <w:t>23 922,5-23,5 |64 || 2Быа | 2Лса |9ШОВ|23ймз) 28Псә |22 ев | 29 Шы | 231 ео</w:t>
        <w:br/>
        <w:t>24 93,6-24,5 | 60 |2416 | 2Дмә | 241сә |24Пев |24Пмә| 24 сә | 24Шев | 2ІМ3 | 241 П са</w:t>
        <w:br/>
        <w:t>%5 24,6:25,0 !</w:t>
        <w:br/>
        <w:t>60 122ев| 251мз | 251 са |25Пеэ |251ма| 25Пюз |20 Пев | 25 из | 22 Пе</w:t>
        <w:br/>
        <w:t>168</w:t>
        <w:br/>
        <w:t>«Мемлекетаралық стандарт МЕМСТ 80702-2000 құрас"</w:t>
        <w:br/>
        <w:t>тырғанда негізінен мынадай МЕМСТ-тар арқылы жаса»</w:t>
        <w:br/>
        <w:t>лынған</w:t>
        <w:br/>
        <w:t>: 8.12.2.кесте</w:t>
        <w:br/>
        <w:t>бортпиялене жуылған жун.</w:t>
        <w:br/>
        <w:t>“МЕМСТ -тің немірі</w:t>
        <w:br/>
        <w:t>Стандарттың және тонағаны</w:t>
        <w:br/>
        <w:t>шарттардың аты .</w:t>
        <w:br/>
        <w:t>МЕМСТ 5778-2000</w:t>
        <w:br/>
        <w:t>Сортталған жуылған жүн. Таңдау,</w:t>
        <w:br/>
        <w:t>таңбалау, тасу жәНе сақтау</w:t>
      </w:r>
    </w:p>
    <w:p>
      <w:r>
        <w:t>МЕМСТ 6070-78</w:t>
        <w:br/>
        <w:t>Жуылмаған жүн. Таңдау,таңбалау,</w:t>
        <w:br/>
        <w:t>тасу жәнесақтау</w:t>
        <w:br/>
        <w:t>МЕМСТ 6614-84</w:t>
        <w:br/>
        <w:t>Сортталған биязы және ұяң біртекті</w:t>
        <w:br/>
        <w:t>жуылған жүн; техникалық шарты</w:t>
        <w:br/>
        <w:t>МЕМСТ 14514-98</w:t>
        <w:br/>
        <w:t>Жуылмаған жүннің жіңішкелігін.</w:t>
        <w:br/>
        <w:t>анықтау Тәбілдері</w:t>
        <w:br/>
        <w:t>МЕМСТ 18080-95</w:t>
        <w:br/>
        <w:t>Жуылмаған жүннің ылғалдылығын</w:t>
        <w:br/>
        <w:t>анықтау тәсілдері</w:t>
        <w:br/>
        <w:t>МЕМСТ 18082-58 (ИС6 3071-80)</w:t>
        <w:br/>
        <w:t>Сортталған жуылған жүн. Жүн</w:t>
        <w:br/>
        <w:t>талшығының қылшығын анықтау</w:t>
        <w:br/>
        <w:t>тәсілдері</w:t>
        <w:br/>
        <w:t>Ш МЕМСТ 20269-93:</w:t>
        <w:br/>
        <w:t>Жүннің үзілу ұзындығын анықтау”</w:t>
        <w:br/>
        <w:t>тәсілдері: 2-00;</w:t>
        <w:br/>
        <w:t>-.МЕМС720270-84</w:t>
        <w:br/>
        <w:t>Сортталған жуылған жүн қайта</w:t>
        <w:br/>
        <w:t>қырқылғаннан кейін одантері және</w:t>
        <w:br/>
        <w:t>өсімдік қоспаларын анықтау тәсілдері</w:t>
        <w:br/>
        <w:t>МЕМСТ 20576-88</w:t>
        <w:br/>
        <w:t>Сортталған жуылмаған жүнді.</w:t>
        <w:br/>
        <w:t>қабылдау әдісі және үлгі алу әдістерін”</w:t>
        <w:br/>
        <w:t>анықтау тәсілдері</w:t>
        <w:br/>
        <w:t>МЕМСТ 21008-93</w:t>
        <w:br/>
        <w:t>МЕМСТ 21244-75</w:t>
        <w:br/>
        <w:t>анықтау тәсілдері</w:t>
        <w:br/>
        <w:t>Жуылған жүннің майлылығын</w:t>
        <w:br/>
        <w:t>Сортталған жуылмаған жүннің</w:t>
        <w:br/>
        <w:t>ұзындығын анықтау тәсілдері</w:t>
        <w:br/>
        <w:t>МЕМСТ 25590-88</w:t>
        <w:br/>
        <w:t>Жүннің шарттық (кондициялық) таза</w:t>
        <w:br/>
        <w:t>салмағы мен жүннен бөлінбейтін</w:t>
        <w:br/>
        <w:t>қоспалар</w:t>
        <w:br/>
        <w:t>МЕМСТ 26225-93</w:t>
        <w:br/>
        <w:t>Жуылмаған жүннің сарғайғыштығын</w:t>
      </w:r>
    </w:p>
    <w:p>
      <w:r>
        <w:t>анықтау тәсілдері</w:t>
        <w:br/>
        <w:t>“МЕМСТ 26383-84</w:t>
        <w:br/>
        <w:t>Сортталған жуылған биязы жүн.</w:t>
        <w:br/>
        <w:t>Техникалық шарт</w:t>
        <w:br/>
        <w:t>МЕМСТ 26588-85</w:t>
        <w:br/>
        <w:t>Сортталған жуылған ұяң және</w:t>
        <w:br/>
        <w:t>қылшық әртектікті жүні техникалық</w:t>
        <w:br/>
        <w:t>шарт</w:t>
        <w:br/>
        <w:t>МЕМСТ 28491-90</w:t>
        <w:br/>
        <w:t>Жоабағыдан бөлінетін жуылмаған қой</w:t>
        <w:br/>
        <w:t>жүні. Техникалық шарт</w:t>
        <w:br/>
        <w:t>МЕМСТ 29239-91</w:t>
        <w:br/>
        <w:t>Жуылған жүннің шарттық</w:t>
        <w:br/>
        <w:t>(кондициялық)таза салмағы.мен</w:t>
        <w:br/>
        <w:t>жүннен бөлінбейтін қоспалар</w:t>
        <w:br/>
        <w:t>МЕМСТ 80702-2000 бойынша таңбалау белгілері</w:t>
        <w:br/>
        <w:t>7 М- меринос</w:t>
        <w:br/>
        <w:t>К.- кроссбред</w:t>
        <w:br/>
        <w:t>166</w:t>
        <w:br/>
        <w:t>Жүннің атауы Таңбалау</w:t>
        <w:br/>
        <w:t>белгілері</w:t>
        <w:br/>
        <w:t>Жүннің сипаттамасы ”</w:t>
        <w:br/>
        <w:t>Төртінші топтар</w:t>
        <w:br/>
        <w:t>Тұлымы қатқыл,түзу, қысқа</w:t>
        <w:br/>
        <w:t>Гиссар Гис қылшықтартан, жіңникетүбіттен, аз</w:t>
        <w:br/>
        <w:t>Қарабах Караб | мөлшерде аралық талшықтан және көп</w:t>
        <w:br/>
        <w:t>мөлшерде өліжәне құрғақ талпықтан</w:t>
        <w:br/>
        <w:t>құралады. Түсі- түрлі-түсті ақшыл,</w:t>
        <w:br/>
        <w:t>Ң ы “ітүрлі-түсті қара</w:t>
        <w:br/>
        <w:t>Күзгі және қозы | Ос, я, Жүні әртекті, жабағысының құрылымы</w:t>
        <w:br/>
        <w:t>жүні, барлық бірінші, | тұлымды, қысқа, бір-бірімен ұйыспайды,</w:t>
        <w:br/>
        <w:t>топтар және екінші, |түсіатауына қарай топтарға сай және</w:t>
        <w:br/>
        <w:t>атаулары үшінші, | көктемгі жүннің атауытүрлі-түсті</w:t>
        <w:br/>
        <w:t>төртінші, | сараджа, тәжік қозы жүні 7</w:t>
        <w:br/>
        <w:t>Сар, Тәж,</w:t>
        <w:br/>
        <w:t>Бал,</w:t>
        <w:br/>
        <w:t>Алай,</w:t>
        <w:br/>
        <w:t>Дегер,</w:t>
        <w:br/>
        <w:t>Казах,</w:t>
        <w:br/>
        <w:t>Лезг,</w:t>
        <w:br/>
        <w:t>Туш, Гор-</w:t>
        <w:br/>
        <w:t>Кар, Рус,</w:t>
        <w:br/>
        <w:t>н/Т,</w:t>
        <w:br/>
        <w:t>Карак,</w:t>
      </w:r>
    </w:p>
    <w:p>
      <w:r>
        <w:t>Курдь</w:t>
        <w:br/>
        <w:t>Гор, Ром,</w:t>
        <w:br/>
        <w:t>Рус. сев,</w:t>
        <w:br/>
        <w:t>21. Жараб</w:t>
        <w:br/>
        <w:t>8.12.23. кесте</w:t>
        <w:br/>
        <w:t>Меринос және будан. биязытуқымдарындағы жүн</w:t>
        <w:br/>
        <w:t>жіңішкелігінің орташа шаршы ауытқуы</w:t>
        <w:br/>
        <w:t>22 (Жүн жіңішкелігі қашықтығының ауытқуы |</w:t>
        <w:br/>
        <w:t>Көрсеткіштер Меривос Будан биязы</w:t>
        <w:br/>
        <w:t>18,0| 18,1-20,5 | 20,6-23,5 | 23,6-25,0 |28,5- - |28,6-25,0</w:t>
        <w:br/>
        <w:t>төмен</w:t>
        <w:br/>
        <w:t>Жіңішкелік-</w:t>
        <w:br/>
        <w:t>тің орташа</w:t>
        <w:br/>
        <w:t>шаршы</w:t>
        <w:br/>
        <w:t>ауытқуы,</w:t>
        <w:br/>
        <w:t>одан жоғары</w:t>
        <w:br/>
        <w:t>емес ЕЗ,6| ҒІ,51 Ғ5,43 Е6,40 Е9,75| ЕТ7,0</w:t>
        <w:br/>
        <w:t>Ескерту: егер белгілі мөлшерден жүннің орташа шаршы ауытқуы</w:t>
        <w:br/>
        <w:t>жоғары болеа онда ол төменгі сортқа жатқызылады.</w:t>
        <w:br/>
        <w:t>8.12.24. кесте</w:t>
        <w:br/>
        <w:t>Шталельдің (тұлымның)орташа цаындығы, мм</w:t>
        <w:br/>
        <w:t>Белгі- Штапельдің (тұлымның) орташа ұзындығы</w:t>
        <w:br/>
        <w:t>Жүннің |леу Цыгай,</w:t>
        <w:br/>
        <w:t>ұзындығы |((ұзын. кроссбред</w:t>
        <w:br/>
        <w:t>коды) «Меринов, биязы Ерособредті |типті,цыгай- Әртектті</w:t>
        <w:br/>
        <w:t>Шы қылшық,</w:t>
        <w:br/>
        <w:t>биязылау будан.</w:t>
        <w:br/>
        <w:t>Бірінші 5 70-тен жағары 90 жоғары | 70 жоғары "</w:t>
        <w:br/>
        <w:t>Екінші П 55-тен 70 дейін 170-нӨ9бдейін| 55-70 дейін 55 жоғары</w:t>
        <w:br/>
        <w:t>Үшінші ІН 40-тен 55 дейін 55-70 дейін ! 25-55 дейін 58 дейін</w:t>
        <w:br/>
        <w:t>Төртінші ІУ 25-тен 40 дейін 25-55 дейін « ет</w:t>
        <w:br/>
        <w:t>жүні Яя 80 кем емес 88 кемемес| 95 кем емес 80 кемемес</w:t>
        <w:br/>
        <w:t>Ескерту: Әртекті жүн ұзындығы түбіт ұзындығымен анықталады.</w:t>
        <w:br/>
        <w:t>184</w:t>
        <w:br/>
        <w:t>8.12.28. кесте</w:t>
        <w:br/>
        <w:t>Жүннің жағдайына қарай бөлінуі</w:t>
        <w:br/>
        <w:t>Жүннің жағдайы</w:t>
        <w:br/>
        <w:t>Таңбалау белгісі Жағдайының сипаттамасы</w:t>
        <w:br/>
        <w:t>"Жалпы салмағынан алғандағы</w:t>
        <w:br/>
        <w:t>шөн-шаламның үлесі 1%, оның</w:t>
        <w:br/>
        <w:t>Қалыпты ластанбаған св ішіндеошаған 0,005% (1 кг</w:t>
        <w:br/>
        <w:t>жуылған жүңде бтүйір ошаған</w:t>
        <w:br/>
        <w:t>кездеседі) ;</w:t>
      </w:r>
    </w:p>
    <w:p>
      <w:r>
        <w:t>Жалпы салмағынан алғанда</w:t>
        <w:br/>
        <w:t>шөп-шаламның үлесі 1%-тен</w:t>
        <w:br/>
        <w:t>Аз мөлшерде м 8%-ға дейін, оның ішінде</w:t>
        <w:br/>
        <w:t>ластанған</w:t>
        <w:br/>
        <w:t>ошаған 0,08% аспайды (1 кг</w:t>
        <w:br/>
        <w:t>жуылған жүнде 7-36 түйір)</w:t>
        <w:br/>
        <w:t>Кеп мәлшерде</w:t>
        <w:br/>
        <w:t>Жалпы салмағынан алғанда</w:t>
        <w:br/>
        <w:t>са шөп-шаламның үлесі 3%</w:t>
        <w:br/>
        <w:t>ластанған жоғары, оның ішінде ошаған</w:t>
        <w:br/>
        <w:t>0,08% жоғары (1 кг жуылған</w:t>
        <w:br/>
        <w:t>жүнде 86 түйірден көп)</w:t>
        <w:br/>
        <w:t>8.12.26. кесте</w:t>
        <w:br/>
        <w:t>Жүннің цзілу мөлшері</w:t>
        <w:br/>
        <w:t>Жүннің Белгілеу Жабағы және сарғайған жүн, сН/текс</w:t>
        <w:br/>
        <w:t>үзілу Біртекті Әртекті</w:t>
        <w:br/>
        <w:t>көрсеткіші биязы биязылау, ұяң,</w:t>
        <w:br/>
        <w:t>ұяң, қылшық</w:t>
        <w:br/>
        <w:t>қылшық</w:t>
        <w:br/>
        <w:t>Қалыпты | Белгіленбейді| 7,0 және 8,0 және 9,0 және</w:t>
        <w:br/>
        <w:t>3 одан одан одан</w:t>
        <w:br/>
        <w:t>жоғары жоғары жоғары</w:t>
        <w:br/>
        <w:t>Ақаулы д 7.0-ден 8,0-ден 9,0-ден</w:t>
        <w:br/>
        <w:t>-аһ төмен төмен төмен</w:t>
        <w:br/>
        <w:t>185</w:t>
        <w:br/>
        <w:t>8.12.22. кесте</w:t>
        <w:br/>
        <w:t>Әртурлі атаулы жцндердің жабағысы мен. төменгі</w:t>
        <w:br/>
        <w:t>сорттары.</w:t>
        <w:br/>
        <w:t>Жүннің атауы</w:t>
        <w:br/>
        <w:t>Белгілеу</w:t>
        <w:br/>
        <w:t>таңбасы</w:t>
        <w:br/>
        <w:t>Жүннің сипаттамасы</w:t>
        <w:br/>
        <w:t>Жабағы</w:t>
        <w:br/>
        <w:t>Белгіленбейді</w:t>
        <w:br/>
        <w:t>1 Төменгі сорттары алынып</w:t>
        <w:br/>
        <w:t>тасталған тұтас бөлінбеген</w:t>
        <w:br/>
        <w:t>жабағы жүн</w:t>
        <w:br/>
        <w:t>Оның ішінде:</w:t>
        <w:br/>
        <w:t>негізгі</w:t>
        <w:br/>
        <w:t>Белгіленбейді</w:t>
        <w:br/>
        <w:t>Түрлі-гүсті биязы меринос емес,</w:t>
        <w:br/>
        <w:t>58-56 сапалы биязы, әртекті</w:t>
        <w:br/>
        <w:t>биязылау жүнінің сарғайған,</w:t>
      </w:r>
    </w:p>
    <w:p>
      <w:r>
        <w:t>ұйысқан, сабалақ және таңба</w:t>
        <w:br/>
        <w:t>(&gt;ҡуылатын) жүндері алынып</w:t>
        <w:br/>
        <w:t>тасталған түтас жабағы жүн</w:t>
        <w:br/>
        <w:t>Сарғайған</w:t>
        <w:br/>
        <w:t>Бож</w:t>
        <w:br/>
        <w:t>(Биязылау жүннің штапель</w:t>
        <w:br/>
        <w:t>(&gt;штапель-тұлымының) 10 мм</w:t>
        <w:br/>
        <w:t>ұзындығын немесе тұлымы</w:t>
        <w:br/>
        <w:t>әртекті жүннің ұзындығының 1/8</w:t>
        <w:br/>
        <w:t>бөлімі, биязы жүн штапелінің</w:t>
        <w:br/>
        <w:t>негізі немесе үш жақтары өзінің</w:t>
        <w:br/>
        <w:t>табиғи түсін жоғалтқан және</w:t>
        <w:br/>
        <w:t>сонымен қатар штапельдің және</w:t>
        <w:br/>
        <w:t>тұлымның барлық көлемінің</w:t>
        <w:br/>
        <w:t>ұзындығы сарғайған (жуылған</w:t>
        <w:br/>
        <w:t>жүндетүсі жақсы көрінеді) ақ</w:t>
        <w:br/>
        <w:t>және ақшыл-сұр жүндер</w:t>
        <w:br/>
        <w:t>«Қора» жүні”</w:t>
        <w:br/>
        <w:t>Баз</w:t>
        <w:br/>
        <w:t>Әкекременттермен күшті</w:t>
        <w:br/>
        <w:t>ластанған, әр түрлі көлемдегі</w:t>
        <w:br/>
        <w:t>жабағы жүннің бөліктері.</w:t>
        <w:br/>
        <w:t>Қуылған күйінде сарғайған және</w:t>
        <w:br/>
        <w:t>органолептикалық баға бойынша</w:t>
        <w:br/>
        <w:t>Ұйысқан жүн</w:t>
        <w:br/>
        <w:t>Свал</w:t>
        <w:br/>
        <w:t>үзілуге бейім</w:t>
        <w:br/>
        <w:t>Қолмен ажыратуға қиын жабағы</w:t>
        <w:br/>
        <w:t>немесе жабағы бәліктері</w:t>
        <w:br/>
        <w:t>Таңба(жуылатын)</w:t>
        <w:br/>
        <w:t>. Тавро</w:t>
        <w:br/>
        <w:t>Бояғыш заттармен ластанған жүн</w:t>
        <w:br/>
        <w:t>Ірі талшықтармен:</w:t>
        <w:br/>
        <w:t>дастанған жүн</w:t>
        <w:br/>
        <w:t>Отс. гр.в</w:t>
        <w:br/>
        <w:t>“Іімеринос жүгінің жабағысы</w:t>
        <w:br/>
        <w:t>Әртектіжүнмен:ластанған</w:t>
        <w:br/>
        <w:t>"Төменгі сорттар:</w:t>
        <w:br/>
        <w:t>Пұшпақ жүн</w:t>
        <w:br/>
        <w:t>Обн</w:t>
        <w:br/>
        <w:t>25 мм қысқа, сондай-ақ сирақтан,</w:t>
        <w:br/>
        <w:t>майдайы жағынан қырқылған</w:t>
        <w:br/>
        <w:t>қатқылдау, тықыр жүндер ”</w:t>
      </w:r>
    </w:p>
    <w:p>
      <w:r>
        <w:t>Сабалақ жүн</w:t>
        <w:br/>
        <w:t>Клюн</w:t>
        <w:br/>
        <w:t>Нәжіс араласқан, жентектеніп</w:t>
        <w:br/>
        <w:t>жабысып қалған лас жүн</w:t>
        <w:br/>
        <w:t>188</w:t>
        <w:br/>
        <w:t>Жүннің атауы Таңбалау Жүннің сипаттамасы</w:t>
        <w:br/>
        <w:t>белгілері</w:t>
        <w:br/>
        <w:t>Әр түрлі шағылыс- Тұлымы ұзын түбіттізхәне аралық</w:t>
        <w:br/>
        <w:t>тырылған н/П талшықтан, жіңішке қылшықты</w:t>
        <w:br/>
        <w:t>будандардың жүні. “ғалішықтан құралады. құрғақ және өлі</w:t>
        <w:br/>
        <w:t>талшықтар да кездеседі. Түсі -ақ, ақшыл-</w:t>
        <w:br/>
        <w:t>сұр, түрлі-түсті</w:t>
        <w:br/>
        <w:t>Екінші топтар</w:t>
        <w:br/>
        <w:t>Тұлымдары біркелкі, әр түрлі ұзындықта,</w:t>
        <w:br/>
        <w:t>Қаракөл Карак орташа жіңініке және жіңішке қылшығы</w:t>
        <w:br/>
        <w:t>7 |аз мөлшерде. Құрғақ және өліталшықтар</w:t>
        <w:br/>
        <w:t>да кездеседі. Түсі- ақ, ақшыл-сұр |</w:t>
        <w:br/>
        <w:t>Құйрықты Тұлымының ұзындығы біркелкі емес,</w:t>
        <w:br/>
        <w:t>қойлардың Курд жінңшнкетүбіті көп мөлшерде, орташа</w:t>
        <w:br/>
        <w:t>қылшық жүні және қатқыл қылшықтар кездеседі. Жүні</w:t>
        <w:br/>
        <w:t>(жайдары, Еділбай, қатқыл, киізді. Түсі- ақшыл-сұр, түрлі-</w:t>
        <w:br/>
        <w:t>түрікмендік, бурят- түстіпшық, қара</w:t>
        <w:br/>
        <w:t>монғолдық және</w:t>
        <w:br/>
        <w:t>бас құйрықтылар) 1</w:t>
        <w:br/>
        <w:t>Орыстық Тұлымы тығыз,орташа ұзын және ұзын</w:t>
        <w:br/>
        <w:t>(волошскілік, Рус Иректі қылшықтан тұрады, жіңішкелігі</w:t>
        <w:br/>
        <w:t>соколдыңқ, орташа түбіттен және көп мөлшерде</w:t>
        <w:br/>
        <w:t>михновтық, аралық талшықтантұрады. Құрғақ және</w:t>
        <w:br/>
        <w:t>Чушка, рацка, әліталшықтар кездеседі. Түсі- ақ,</w:t>
        <w:br/>
        <w:t>дуркан, цакель, ақшыл-сұр, түрлі-түсті ақшыл және</w:t>
        <w:br/>
        <w:t>жай ұзын майсыз түрлі-гүсті қара</w:t>
        <w:br/>
        <w:t>құйрықтылар,</w:t>
        <w:br/>
        <w:t>кучугорлықтар)</w:t>
        <w:br/>
        <w:t>Горскілік - Тұлымының Ұзындығы орташа, түбіт</w:t>
        <w:br/>
        <w:t>(қарағайлық, Гор және аралық талшықтары көп мөлшерде</w:t>
        <w:br/>
        <w:t>андийскілік, және аз мөлшерде қылшықтан, құрғақ</w:t>
        <w:br/>
        <w:t>осетинскілік, және өлі талшықтар кездеседі. Түсі - ақ,</w:t>
        <w:br/>
        <w:t>бозах, мазех) түрлі-түсті ашық, түрлі-түстіқара</w:t>
        <w:br/>
        <w:t>Үшінші топтар</w:t>
        <w:br/>
        <w:t>Романдық Г” Ром Тұлымы ожұмсақ, түрлі-түсті ұлын</w:t>
        <w:br/>
        <w:t>түбіттен және ірі, әрі жіңішке қысқа</w:t>
        <w:br/>
        <w:t>қоңыр қылшықтардан тұрады. Құрғақ</w:t>
        <w:br/>
        <w:t>және өлі талшықтарда кездеседі. Түсі -</w:t>
        <w:br/>
        <w:t>ақ, ақшыл-сұр, түрлі-түсті ашық, түрлі-</w:t>
        <w:br/>
        <w:t>түстіқара</w:t>
        <w:br/>
        <w:t>Солтүстік орыс Рус.сев | Тұлымының ұзындығы орташа, көп</w:t>
        <w:br/>
        <w:t>мөлшерде жіңіпіке түбіттен, аз мөлшерде</w:t>
        <w:br/>
        <w:t>ұзын аралық талшықтан және</w:t>
        <w:br/>
        <w:t>қылшықтан тұрады, түсі ақ, ақшыл сұр,</w:t>
        <w:br/>
        <w:t>түрлі-түстіашық</w:t>
        <w:br/>
        <w:t>181</w:t>
      </w:r>
    </w:p>
    <w:p>
      <w:r>
        <w:t>8.12.27. кесте</w:t>
        <w:br/>
        <w:t>Жүндітусіне қарай бөлу</w:t>
        <w:br/>
        <w:t>ші “Жүн түсі</w:t>
        <w:br/>
        <w:t>Белгілеу</w:t>
        <w:br/>
        <w:t>Жүннің сипаттамасы</w:t>
        <w:br/>
        <w:t>Беліі-</w:t>
        <w:br/>
        <w:t>Ленбейді</w:t>
        <w:br/>
        <w:t>Түсі- ақ. Жуылмаған жүң минералды</w:t>
        <w:br/>
        <w:t>қоспалар мен шайырының түсіне байланысты</w:t>
        <w:br/>
        <w:t>әр түрлі рең береді. Биязы жүнді іатапельдің</w:t>
        <w:br/>
        <w:t>негізгі ұзындығының 10мм немесе ұштары</w:t>
        <w:br/>
        <w:t>сарғайған, ал басқа жұн топтарында</w:t>
        <w:br/>
        <w:t>шітапельдің немесе тұлымның ұзындығының</w:t>
        <w:br/>
        <w:t>1/8 бөлігісарғайған болса жіберіледі. Күзгі</w:t>
        <w:br/>
        <w:t>және қозының әр текті жүнінде жуылған</w:t>
        <w:br/>
        <w:t>жүннің салмағының 1%-тен жоғарытүрлі-</w:t>
        <w:br/>
        <w:t>түсті өскелең талшықтары бар</w:t>
        <w:br/>
        <w:t>Ақшыл-сұр</w:t>
        <w:br/>
        <w:t>с/с</w:t>
        <w:br/>
        <w:t>“| ластанған, сонымен қатар биязы және</w:t>
        <w:br/>
        <w:t>Түсі- ақ, жуылған жүн салмағының 5%-ға</w:t>
        <w:br/>
        <w:t>Дейін (құйрықты қойлардың жүні 10%-ға</w:t>
        <w:br/>
        <w:t>Дейін) түрлі түсті өскелеңталшықтармен</w:t>
        <w:br/>
        <w:t>биязылау жүн 0,1%-ға, көктемгі әртекті ұяң</w:t>
        <w:br/>
        <w:t>және қылшық жүн 0,1%-ға, күзгі және</w:t>
        <w:br/>
        <w:t>қозының әртекті ұяң және қылшық жүні</w:t>
        <w:br/>
        <w:t>0,5%-ға дейің әртүсті талшықтармен</w:t>
        <w:br/>
        <w:t>ластанған. Биязы жүнді штапельдің негізгі</w:t>
        <w:br/>
        <w:t>ұзындығының 10мм немесе ұштары</w:t>
        <w:br/>
        <w:t>сарғайған, ал басқа жүн топтарында</w:t>
        <w:br/>
        <w:t>Іштапельдің немесе тұлымның ұзындығының</w:t>
        <w:br/>
        <w:t>1/3 бөлігісарғайған болса жіберіледі</w:t>
        <w:br/>
        <w:t>“Түрлі-түсті</w:t>
        <w:br/>
        <w:t>(біртекті жүн)</w:t>
        <w:br/>
        <w:t>Сұр, қара-қоңыр, қара және сұр түстің барлық</w:t>
        <w:br/>
        <w:t>түрлері, яғни біртекті табиғи түсті жүндер. Әр</w:t>
        <w:br/>
        <w:t>түрлі аурумен ауырғандадұрыс ветеринарлық</w:t>
        <w:br/>
        <w:t>өңдеуден өтпеген ақ және ақшыл-сүртүсті</w:t>
        <w:br/>
        <w:t>биязы және биязылау жүн түрлі-түстіге</w:t>
        <w:br/>
        <w:t>жатқызылады</w:t>
        <w:br/>
        <w:t>Түрлі-түсті</w:t>
        <w:br/>
        <w:t>бртекті</w:t>
        <w:br/>
        <w:t>жүнде)</w:t>
        <w:br/>
        <w:t>це</w:t>
        <w:br/>
        <w:t>Жұуылған жүн салмағының көктемгі жүнде</w:t>
        <w:br/>
        <w:t>түрлі-түстіталшықтары 5-тен 12%-ғадейін, ал</w:t>
        <w:br/>
        <w:t>күзгі және қозы жүнінде 5-тен 20%-ға дейін</w:t>
      </w:r>
    </w:p>
    <w:p>
      <w:r>
        <w:t>(құйрықты қойлардың жүнінде 10-нан 80%-ға</w:t>
        <w:br/>
        <w:t>дейін), түсі сұр, ақшыл-сұр әртекті жүн.</w:t>
        <w:br/>
        <w:t>Сонымен қатар жуылған жүн саламағынан</w:t>
        <w:br/>
        <w:t>көктемгі жүнде 0,5%-ға, күзгі және қозы</w:t>
        <w:br/>
        <w:t>жүнінде 10%-ға дейін түрлі-түсті жүнмен</w:t>
        <w:br/>
        <w:t>ластанғаны жіберіледі</w:t>
        <w:br/>
        <w:t>7 Түрлі-түсті</w:t>
        <w:br/>
        <w:t>қоңыр</w:t>
        <w:br/>
        <w:t>ц/т</w:t>
        <w:br/>
        <w:t>Әртекті жүн, түсі- қара-қоңыр, қоңыр,</w:t>
        <w:br/>
        <w:t>қоңыр-сұр, қара, әр түрлі реңді, жуылған жүн</w:t>
        <w:br/>
        <w:t>салмағынан алғандатүрлі-түсті талшықтар</w:t>
        <w:br/>
        <w:t>үлесі көктемгі жүнде 12%-дан, күзгі және қозы</w:t>
        <w:br/>
        <w:t>жүнінде 20%-дан (құйрықты қойлардың</w:t>
        <w:br/>
        <w:t>жүнінде 30%) жоғары болмауы тиіс</w:t>
        <w:br/>
        <w:t>186</w:t>
        <w:br/>
        <w:t>1. Біртекті жүннің жіңішкелігі, ұзындығы, талшы-</w:t>
        <w:br/>
        <w:t>ғының иірлігі бойынша сипаттамасы және осы</w:t>
        <w:br/>
        <w:t>қасиеттері бойынша олардың біркелкілігі; әртекті</w:t>
        <w:br/>
        <w:t>жүнніңталшықтарының құрамы бойынша сипатталады.</w:t>
        <w:br/>
        <w:t>2. Жүннің (жабағы жүн) түсіне қарай бөлінуі және</w:t>
        <w:br/>
        <w:t>әр түстің сипаттамасы.</w:t>
        <w:br/>
        <w:t>8. Жүннің тұтас жабағыға; бөліктерге және төменгі</w:t>
        <w:br/>
        <w:t>сорттарға бөлінуі немесе бағалаған кезде жабағыдан</w:t>
        <w:br/>
        <w:t>бөлінетін жүн. : . )</w:t>
        <w:br/>
        <w:t>4. Жабағы жүн дайындау кластары мен класстармақ-</w:t>
        <w:br/>
        <w:t>тарына бөлу (тек қана биязы жүн және кроссбред) және</w:t>
        <w:br/>
        <w:t>жүнді белгілі бір класқа немесе класс тармағына жат-</w:t>
        <w:br/>
        <w:t>қызуға болатын белгілерін көрсету. )</w:t>
        <w:br/>
        <w:t>5./Жабағы мен бөлшек жүнді жағдайларына қарай</w:t>
        <w:br/>
        <w:t>(өсімдік қалдықтарымен ластану дәрежесіне қарай,</w:t>
        <w:br/>
        <w:t>аштықтан жіңішкеру, төзімділігінің, беріктігінің</w:t>
        <w:br/>
        <w:t>кемуі, дұрыс тоғытылмауы себепті түсінің өзгеруі) топ-</w:t>
        <w:br/>
        <w:t>тарға бөлу.</w:t>
        <w:br/>
        <w:t>6. Жүнді жинау (қырқып алу), буып-түю, таңбалау</w:t>
        <w:br/>
        <w:t>(маркировка), тасымалдау және сақтау. )</w:t>
        <w:br/>
        <w:t>Мериносқа жатпайтын биязы әр түсті жүн кластарға</w:t>
        <w:br/>
        <w:t>және жағдайына қарай бөлінбейді.</w:t>
        <w:br/>
        <w:t>Еластар | Жүннің негізгі массасы |Жалпы қосымша</w:t>
        <w:br/>
        <w:t>Талшықтың | Жүннің сипаттамасы</w:t>
        <w:br/>
        <w:t>жіңішкелігі | ұзындығы мм</w:t>
        <w:br/>
        <w:t>с-сы)</w:t>
        <w:br/>
        <w:t>1 58-50 10 және одан | Құрғақ және өлі өскен”</w:t>
        <w:br/>
        <w:t>. ұзын жүндерібар і</w:t>
        <w:br/>
        <w:t>П 58-50 10-тен қысқа | Жабағының шет-шетінде</w:t>
        <w:br/>
        <w:t>біртекті еместұлымды</w:t>
        <w:br/>
        <w:t>Ш жүндер болуы мүмкін "</w:t>
        <w:br/>
        <w:t>8.18. Жүннің сипаттамасы</w:t>
      </w:r>
    </w:p>
    <w:p>
      <w:r>
        <w:t>Қойдың биязы жүні. Бұл біртекті жүн, жабағының</w:t>
        <w:br/>
        <w:t>құрылымы штапельді, яғни штапельдерден тұрады.</w:t>
        <w:br/>
        <w:t>Белгілерінің жиынтығы бойынша биязы “жүн меринос</w:t>
        <w:br/>
        <w:t>емес деп бөлінеді. Биязы меринос жүннің түсі ақ,</w:t>
        <w:br/>
        <w:t>187</w:t>
        <w:br/>
        <w:t>Жүн топтары</w:t>
        <w:br/>
        <w:t>Класы</w:t>
        <w:br/>
        <w:t>Класс</w:t>
        <w:br/>
        <w:t>ішін-</w:t>
        <w:br/>
        <w:t>дегі</w:t>
        <w:br/>
        <w:t>тарма-</w:t>
        <w:br/>
        <w:t>ғы</w:t>
        <w:br/>
        <w:t>Жүннің сипаттамасы</w:t>
        <w:br/>
        <w:t>Сараджа, Тәжік,</w:t>
        <w:br/>
        <w:t>Алай</w:t>
        <w:br/>
        <w:t>қойларының</w:t>
        <w:br/>
        <w:t>қылшық жүні</w:t>
        <w:br/>
        <w:t>Тұлымы нәзік, негізінен түбіттен</w:t>
        <w:br/>
        <w:t>(Ұзындығы 5 см кем емес), аралық</w:t>
        <w:br/>
        <w:t>талшықтан және аздаған мөлшерде</w:t>
        <w:br/>
        <w:t>түбіттің арасынан көзге</w:t>
        <w:br/>
        <w:t>айтарлықтай көрініп тұратын</w:t>
        <w:br/>
        <w:t>жіңішке қылшықтан тұрады. Жүні</w:t>
        <w:br/>
        <w:t>майысқақ, аздаған жылтыры бар</w:t>
        <w:br/>
        <w:t>және ұсақ толқынданып келген.</w:t>
        <w:br/>
        <w:t>Алай қойының жүнінде құрғақ</w:t>
        <w:br/>
        <w:t>және өлі талшықтар көздеседі</w:t>
        <w:br/>
        <w:t>Сараджа, Тәжік,</w:t>
        <w:br/>
        <w:t>Алай</w:t>
        <w:br/>
        <w:t>қойларының</w:t>
        <w:br/>
        <w:t>қылшық жүні</w:t>
        <w:br/>
        <w:t>ЗІ</w:t>
        <w:br/>
        <w:t>Тұлымдары І класпен</w:t>
        <w:br/>
        <w:t>салыстырғанда неғұрлым қатқыл,</w:t>
        <w:br/>
        <w:t>ірітолқынды. Түбіті мен аралық</w:t>
        <w:br/>
        <w:t>талшықтары қылтығына қарағанда:</w:t>
        <w:br/>
        <w:t>басым болады. Құрғақ жәнеөлі</w:t>
        <w:br/>
        <w:t>талшықтар кездеседі</w:t>
        <w:br/>
        <w:t>Балбас қойының</w:t>
        <w:br/>
        <w:t>ұяң жүні</w:t>
        <w:br/>
        <w:t>Тұлымының ұзындығы орташа,</w:t>
        <w:br/>
        <w:t>ұсақ және орташа толқынды,</w:t>
        <w:br/>
        <w:t>негізінен түбітті және аралық</w:t>
        <w:br/>
        <w:t>талшықтардан тұрады және</w:t>
        <w:br/>
        <w:t>болмашы мөлшерде жіңішке</w:t>
        <w:br/>
        <w:t>қылшығы болады ЕҢ</w:t>
        <w:br/>
        <w:t>П</w:t>
      </w:r>
    </w:p>
    <w:p>
      <w:r>
        <w:t>Тұлымдары І класқа қарағанда</w:t>
        <w:br/>
        <w:t>мейілінше ұзын қатқыл; ірі</w:t>
        <w:br/>
        <w:t>толқынды, негізінен аралық</w:t>
        <w:br/>
        <w:t>талшықтан, аз мөлішердетүбіт пен</w:t>
        <w:br/>
        <w:t>қылшықтан тұрады. Құрғақ және</w:t>
        <w:br/>
        <w:t>өліталшықтары болады</w:t>
        <w:br/>
        <w:t>Қаракөл қылшық</w:t>
        <w:br/>
        <w:t>жүні</w:t>
        <w:br/>
        <w:t>Жүні жұмсақ, негізі түбіттен,</w:t>
        <w:br/>
        <w:t>аралық талшықтан және аз</w:t>
        <w:br/>
        <w:t>мөлшерде қылшық жүннен тұрады.</w:t>
        <w:br/>
        <w:t>Тұлымдарының өлшемі тағын,</w:t>
        <w:br/>
        <w:t>толқынданып келеді. Өліталшық</w:t>
        <w:br/>
        <w:t>өте сирек кездеседі</w:t>
        <w:br/>
        <w:t>Қаракөл қылшық</w:t>
        <w:br/>
        <w:t>жүні</w:t>
        <w:br/>
        <w:t>п</w:t>
        <w:br/>
        <w:t>Ікластың жүніне қарағанда</w:t>
        <w:br/>
        <w:t>тұлымдары неғұрлымірі, әрі</w:t>
        <w:br/>
        <w:t>тұрпайы. Айқын бөлектеніп</w:t>
        <w:br/>
        <w:t>тұратын қатқыл тұлымдары бар.</w:t>
        <w:br/>
        <w:t>Ікластың жүнімен салыстырғанда</w:t>
        <w:br/>
        <w:t>тұлымындағытүбіті аз, қылшық</w:t>
        <w:br/>
        <w:t>жүн анағұрлым көбірек. Өлі</w:t>
        <w:br/>
        <w:t>талшықтар кездеседі</w:t>
        <w:br/>
        <w:t>204</w:t>
        <w:br/>
        <w:t>Класс</w:t>
        <w:br/>
        <w:t>Жүн топтары Класы ішін- Жүннің сипаттамасы</w:t>
        <w:br/>
        <w:t>дегі</w:t>
        <w:br/>
        <w:t>тарма-</w:t>
        <w:br/>
        <w:t>ғы</w:t>
        <w:br/>
        <w:t>Биязы меринос п ЕТ Негізгі жүн бөлігінің ұзындығы</w:t>
        <w:br/>
        <w:t>- 6,5см 5,5см дейін, жіңішкелігі</w:t>
        <w:br/>
        <w:t>64 және одан жоғары сапада; Қалған</w:t>
        <w:br/>
        <w:t>р жүн 60 сападан төмен емес</w:t>
        <w:br/>
        <w:t>Биязы меринос П 2 Жүн ұзындығы 5,5-6,4 см</w:t>
        <w:br/>
        <w:t>аралығында, жіңішкелігі 60 және</w:t>
        <w:br/>
        <w:t>өтпелі талшығы 60-64 сапада,</w:t>
        <w:br/>
        <w:t>мойын жүндері мен сан жүнінде</w:t>
        <w:br/>
        <w:t>58 сапалары кездеседі</w:t>
        <w:br/>
        <w:t>Биязы меринос ІІ - Негізгі жүн бөлігі 5,4-4 см</w:t>
        <w:br/>
        <w:t>ұзындыққа, жіңішкелігі 60 және</w:t>
        <w:br/>
        <w:t>одан жоғары сапада, мойны мен сан</w:t>
        <w:br/>
        <w:t>түндерінде 58 сапалы талшықтар</w:t>
        <w:br/>
        <w:t>кездеседі</w:t>
        <w:br/>
        <w:t>Биязы меринос. | Қысқар- Негізгі жүн ұзындығы 4 ем-ден</w:t>
        <w:br/>
        <w:t>й тылған қысқа</w:t>
        <w:br/>
        <w:t>Биязы меринос 1 1 Негізгі жүннің (жүн массасының</w:t>
        <w:br/>
        <w:t>емес немесе жалпы жүннің 55% кем</w:t>
        <w:br/>
        <w:t>Ақ және ақшыл- емес) ұзындығы 6,5 см кем емес,</w:t>
        <w:br/>
        <w:t>сұр. жіңішкелігі64 сападазкәне одан</w:t>
      </w:r>
    </w:p>
    <w:p>
      <w:r>
        <w:t>д жоғары, қалған жүн біртектес.</w:t>
        <w:br/>
        <w:t>Биязы меринос 1 2 Негізгі жүннің ұзындығы 6,5 см,</w:t>
        <w:br/>
        <w:t>емес жіңішкелігі60 және 64 сапада.</w:t>
        <w:br/>
        <w:t>Ақ және ақшыл- Қалған жүн біртектес</w:t>
        <w:br/>
        <w:t>сүр</w:t>
        <w:br/>
        <w:t>Биязы меринос ІП 1 Негізгі жүннің ұзындығы 6,4-5,5см</w:t>
        <w:br/>
        <w:t>емес аралығында, эжіңішкелігі 64 сапада</w:t>
        <w:br/>
        <w:t>Ақ және ақшыл" және жоғары. Қалған жүн біртекті</w:t>
        <w:br/>
        <w:t>сұр</w:t>
        <w:br/>
        <w:t>Биязы меринос П 2 Негізгі жүннің ұзындығы 6,4-5,5 см</w:t>
        <w:br/>
        <w:t>емес аралығында, жіңішкелігі 60 және</w:t>
        <w:br/>
        <w:t>Ақ және ақшыл- 64 сапада. Қалған жүн біртекті</w:t>
        <w:br/>
        <w:t>-&lt;ЖР.. і ;</w:t>
        <w:br/>
        <w:t>Биязы меринос ІШ Негізгі жүн ұзындығы 5,4 см-ге</w:t>
        <w:br/>
        <w:t>емес дейін, жіңішкелігі 60 сапада және</w:t>
        <w:br/>
        <w:t>Ақ және ақшыл- жоғары. Қалған жүн біртекті</w:t>
        <w:br/>
        <w:t>сұр 5</w:t>
        <w:br/>
        <w:t>Қыс- Жалпы негізгі жүннің ұзындығы</w:t>
        <w:br/>
        <w:t>қар- 4 ем кем</w:t>
        <w:br/>
        <w:t>тылған</w:t>
        <w:br/>
        <w:t>201.</w:t>
        <w:br/>
        <w:t>Биязы, биязылау; ұяң және қылшық жүнді қой</w:t>
        <w:br/>
        <w:t>жүндерін класқа бөлген кезде мынадай төменгі сорттар</w:t>
        <w:br/>
        <w:t>мен класқа жатқызылмайтын жүн түрлері бөлек баға-</w:t>
        <w:br/>
        <w:t>ланады.</w:t>
        <w:br/>
        <w:t>8.18.1. кесте</w:t>
        <w:br/>
        <w:t>Жүн топтары Төменгі сорттар немесе класқа</w:t>
        <w:br/>
        <w:t>г жатқызылмайтын жүн түрлері</w:t>
        <w:br/>
        <w:t>Меринос және меринос Төменгі сорттар: жұлма, жүң сирақ биязы</w:t>
        <w:br/>
        <w:t>емес жүні және қимен ластанған жүн</w:t>
        <w:br/>
        <w:t>Будан малдан қырқылған | Сабалақ жүн</w:t>
        <w:br/>
        <w:t>биязылау жүн</w:t>
        <w:br/>
        <w:t>Кросабред, кроссбред Класқа жатқызылмайтын: жұлма және</w:t>
        <w:br/>
        <w:t>типтес және Цигай сабалақ жүн</w:t>
        <w:br/>
        <w:t>Ұяң жүн Клласқа жатқызылмайтын: шүйке (бөлек</w:t>
        <w:br/>
        <w:t>жүн) және сабалақ жүн -</w:t>
        <w:br/>
        <w:t>Қылшық жүн Класқа жатқызылмайтын: шүйке (бөлек</w:t>
        <w:br/>
        <w:t>жүн) және сабалақ жүн</w:t>
        <w:br/>
        <w:t>Қой жүнін тусіне қарай ажырату</w:t>
        <w:br/>
        <w:t>Тұтас немесе бөлек меринос, кроссбред, кроссбредтип-</w:t>
        <w:br/>
        <w:t>тес, сондай ақ циғай жүндері тек қана ақ түсті болады.</w:t>
        <w:br/>
        <w:t>Кроссбред типіне жататындарда түсті талшықтар</w:t>
        <w:br/>
        <w:t>кездеседі. Тұтас жәнебөлшек мериносқа жатпайтын бия-</w:t>
        <w:br/>
        <w:t>зы, будан малдың биязылау, ұяң және қылшық жүндері</w:t>
        <w:br/>
        <w:t>түсіне қарай былайша бөлінеді:</w:t>
        <w:br/>
        <w:t>а) ақ түсті талшықтары жоқ. Шайыры мен минерал-</w:t>
        <w:br/>
        <w:t>ды қоспаларының (шаң, топырақ, жерден жұғатын қос-</w:t>
        <w:br/>
        <w:t>палар) түсіне қарай жуылмаған жүннің түрлі реңктері</w:t>
        <w:br/>
        <w:t>болады; .</w:t>
        <w:br/>
        <w:t>ә) ақшыл-сұр түсті өскін талшықтары бар ақ жүн,</w:t>
        <w:br/>
        <w:t>қылшық жүндіқойдың тұтас жүнінің (руносынын)шет-</w:t>
        <w:br/>
        <w:t>шетінде 0,5%-ға дейін түсті бөліктері кездеседі;</w:t>
      </w:r>
    </w:p>
    <w:p>
      <w:r>
        <w:t>6) түрлі-түсті табиғи түсі бар жүндер: сұр, күңгірт-</w:t>
        <w:br/>
        <w:t>сұр, барлық реңктегі қоңыртүс және қара; қаракөл және</w:t>
        <w:br/>
        <w:t>құйрықты қойдың қылшық жүндері түсіне қарай тек</w:t>
        <w:br/>
        <w:t>қана ақшыл сұр және түсті болады, барлық топқа жата-</w:t>
        <w:br/>
        <w:t>тын төменгі сорттар мен класқа жатқызылмайтын</w:t>
        <w:br/>
        <w:t>жүндер түсіне қарай бөлінбейді.</w:t>
        <w:br/>
        <w:t>192</w:t>
        <w:br/>
        <w:t>(80%-дейін)түрлі өсімдік қалдықтарымен ластанғанбо-</w:t>
        <w:br/>
        <w:t>лып келсе;</w:t>
        <w:br/>
        <w:t>6) шөп-шаламды ошағанды П топ- өткізіліп отырған</w:t>
        <w:br/>
        <w:t>жалпы жүн массасының 80%-дан астамы түрлі өсімдік</w:t>
        <w:br/>
        <w:t>қалдықтарымен ластанған болып бөлінеді.</w:t>
        <w:br/>
        <w:t>Жабағы жүннен бөлектенген тшуһытмазин биязы жүн</w:t>
        <w:br/>
        <w:t>(қой жүні).</w:t>
        <w:br/>
        <w:t>Биязы жүнді сапалық көрсеткіштерінің: жиынтығы</w:t>
        <w:br/>
        <w:t>бойынша меринос жүні-және меринос емес биязы жүн</w:t>
        <w:br/>
        <w:t>деп бөледі. )</w:t>
        <w:br/>
        <w:t>Мериносқа жататын және меринос емес биязы жүнді</w:t>
        <w:br/>
        <w:t>тұтас жүн және төменгі сорттарға бөлінеді.</w:t>
        <w:br/>
        <w:t>Тұтас жүнге төменгі сорттыларынан (балақ жүндері</w:t>
        <w:br/>
        <w:t>мен сабалақтанған жүндерден) бөліп алынған тұтастай</w:t>
        <w:br/>
        <w:t>немесе әртүрліүлкендіктегі жабағы жүн жатады. Тұтас</w:t>
        <w:br/>
        <w:t>жүнді: негізгі, сарғыш тартқан,58-56С, ұйысқан, қора-</w:t>
        <w:br/>
        <w:t>да ластанған, әр түрлі, таңбасы бар-деп бөлінеді.</w:t>
        <w:br/>
        <w:t>Негізгі тұтас- жүнге 58-56 С, сарғыш тартқан ұйыс-</w:t>
        <w:br/>
        <w:t>қан,қорадаластанған, әртүсті, таңбасы бар және төменгі</w:t>
        <w:br/>
        <w:t>сортқа жататын тұстарын алып тастаған тұтас жабағы</w:t>
        <w:br/>
        <w:t>немесе жабағының бөлігі жатқызылады.</w:t>
        <w:br/>
        <w:t>Негізгі-жабағыға жатқызылатын жерінің орташа</w:t>
        <w:br/>
        <w:t>жіңішікелігі8.19.2.-кестедекөрсетілген талаптарға сәйкес</w:t>
        <w:br/>
        <w:t>келуі тиіс.</w:t>
        <w:br/>
        <w:t>8.13.2. кесте</w:t>
        <w:br/>
        <w:t>Жүннің аталуы және жіңішкелік сапасы</w:t>
        <w:br/>
        <w:t>Көрсеткіштер Меринос Меринос емес биязы</w:t>
        <w:br/>
        <w:t>атауы, 70С және 64С 60С 64С 60С</w:t>
        <w:br/>
        <w:t>жоғары және</w:t>
        <w:br/>
        <w:t>жоғары</w:t>
        <w:br/>
        <w:t>Жүннің орташа 20,5 20,6-23,0 | 28,1-25,0 23,0 28,1-25,0</w:t>
        <w:br/>
        <w:t>жіңішкелігі, және және</w:t>
        <w:br/>
        <w:t>мкм одан аз одан аз</w:t>
        <w:br/>
        <w:t>Сарғыш тартқан мериносқа жататын жабағы жүнме-</w:t>
        <w:br/>
        <w:t>ринос емес биязы жүн жіңішкелігіне қарай меринос</w:t>
        <w:br/>
        <w:t>емес биязы жүнмен бірдей болып бөлінеді. Талшықтың</w:t>
        <w:br/>
        <w:t>жіңішкелігіне қарай біркелкі теңесуі (С вариациясы-</w:t>
        <w:br/>
        <w:t>ның коэффициенті) негізгі жабағылы меринос және сар-</w:t>
      </w:r>
    </w:p>
    <w:p>
      <w:r>
        <w:t>195</w:t>
        <w:br/>
        <w:t>жұмсақ, майысқақ, штапельдегі талшықтар ұзындығы</w:t>
        <w:br/>
        <w:t>мен жіңішкелігіне қарай біркелкі келеді.</w:t>
        <w:br/>
        <w:t>Штапельдің жуылған ұш жақ бөлігін есептемегенде,</w:t>
        <w:br/>
        <w:t>Мірлігі штапельдің ұзындығына біркелкі келеді. Шай-</w:t>
        <w:br/>
        <w:t>ырының мөлшері жеткілікті...</w:t>
        <w:br/>
        <w:t>Қазақстан, Сібір, Орал, Орта Азия, Закавказьраймақ-</w:t>
        <w:br/>
        <w:t>тарының жағдайында жүннің шайырлығы біршама аз</w:t>
        <w:br/>
        <w:t>болуы ықтимал.</w:t>
        <w:br/>
        <w:t>Мериносқа жатпайтынбиязы жүннің меринос жүніне</w:t>
        <w:br/>
        <w:t>қарағанда шайыры аз, жүн талшығының жіңішкелігі</w:t>
        <w:br/>
        <w:t>мен ұзындығының біркелкілігі жеткіліксіз, иірлігі де</w:t>
        <w:br/>
        <w:t>нашар айқындалған болып келеді. Меринос емес биязы</w:t>
        <w:br/>
        <w:t>жүннің түсі де әр түрлі болуы мүмкін. Жүннің</w:t>
        <w:br/>
        <w:t>жіңішкелігі 60 санада (28,1-25 мкм) жуан болуы керек,</w:t>
        <w:br/>
        <w:t>әсіресе меринос жүнінің мойын және сан жүнінде 58 са-</w:t>
        <w:br/>
        <w:t>палы жүн кездеседі.</w:t>
        <w:br/>
        <w:t>Меринос және мериносқа жатпайтын бір жасар қойдан</w:t>
        <w:br/>
        <w:t>алынған биязы жүн, үстіңгі жүн қабаты ұштары үшкір</w:t>
        <w:br/>
        <w:t>және құрғақ болып келуімен, жүн талшықтарының</w:t>
        <w:br/>
        <w:t>жіңішкелігі мен ұзындығының біркелкі жеткіліксіз бол-</w:t>
        <w:br/>
        <w:t>мауы және иірлігінің онша айқындалмауымен сипатта-</w:t>
        <w:br/>
        <w:t>лады.</w:t>
        <w:br/>
        <w:t>Биязылау қой жүні. Тұқымның шығу тегіне байла-</w:t>
        <w:br/>
        <w:t>нысты биязылау жүн бірнеше түрге бөлінеді:</w:t>
        <w:br/>
        <w:t>а) биязы жүн қылшық жүндібуданнан алынған, бия-</w:t>
        <w:br/>
        <w:t>зылау жүнді қылшық биязы жүнді-цигай және басқа</w:t>
        <w:br/>
        <w:t>қойлардан алынған биязылау жүн біртектілігімен, жа-</w:t>
        <w:br/>
        <w:t>бағысының штапельді және штапельді-тұлымды құры-</w:t>
        <w:br/>
        <w:t>лымымен сипатталады.</w:t>
        <w:br/>
        <w:t>Штапельдің үстіңгі бөлігінде жүн талшықтарының</w:t>
        <w:br/>
        <w:t>ұштарының үшкірленіп, қылшықты және құйрықты</w:t>
        <w:br/>
        <w:t>болып келетіні де кездеседі. Жүннің иірлігі нашар ай-</w:t>
        <w:br/>
        <w:t>қындалған. Биязы жүнге қарағанда шайырлығы азы-</w:t>
        <w:br/>
        <w:t>рақ. Негізгі жүнінің жіңішкелігі 58, 56, 50 сапада</w:t>
        <w:br/>
        <w:t>(25,1-81 мкм). Құрғақ және өлі өскін талшықтар</w:t>
        <w:br/>
        <w:t>кездеседі;</w:t>
        <w:br/>
        <w:t>ә) Кроссбред және кроссбред тектес жүн біртектілігімен,</w:t>
        <w:br/>
        <w:t>штапельді және штапельді-тұлымды құрылымымен,</w:t>
        <w:br/>
        <w:t>188</w:t>
        <w:br/>
        <w:t>Жүн топтары</w:t>
        <w:br/>
        <w:t>Класы</w:t>
        <w:br/>
        <w:t>Класс.</w:t>
        <w:br/>
        <w:t>ішін-</w:t>
      </w:r>
    </w:p>
    <w:p>
      <w:r>
        <w:t>дегі</w:t>
        <w:br/>
        <w:t>тарма-.</w:t>
        <w:br/>
        <w:t>Жүннің сипаттамасы / ,</w:t>
        <w:br/>
        <w:t>Ақ және ақшыл-</w:t>
        <w:br/>
        <w:t>сұр биязылау</w:t>
        <w:br/>
        <w:t>жүн</w:t>
        <w:br/>
        <w:t>ғы</w:t>
        <w:br/>
        <w:t>Жалпы негізгі жүннің (55% кем. .,</w:t>
        <w:br/>
        <w:t>емес) ұзындығы 7 см эәне одан і</w:t>
        <w:br/>
        <w:t>ұзын, жіңішкелігі 58, 56, 50 сапада,</w:t>
        <w:br/>
        <w:t>құрғақ және өлі өскін талшықтары</w:t>
        <w:br/>
        <w:t>бар. Жабағының шет-шеттерінде -</w:t>
        <w:br/>
        <w:t>құрылымы тұлымды әртектес жүн</w:t>
        <w:br/>
        <w:t>кездеседі</w:t>
        <w:br/>
        <w:t>Ақ және ақшыл-</w:t>
        <w:br/>
        <w:t>сұр биязылау</w:t>
        <w:br/>
        <w:t>жүн</w:t>
        <w:br/>
        <w:t>П</w:t>
        <w:br/>
        <w:t>"Жалпы негізгі жүннің ұзындығы</w:t>
        <w:br/>
        <w:t>1 см кем емес (4 см-ге дейін)</w:t>
        <w:br/>
        <w:t>жіңішкелігі 58, 56, 50 сапада. Тұтас</w:t>
        <w:br/>
        <w:t>жүннің шет-шеті әртектес,</w:t>
        <w:br/>
        <w:t>құрылымы тұлымды келеді</w:t>
        <w:br/>
        <w:t>Ақ жәнеақшыл-</w:t>
        <w:br/>
        <w:t>сұр биязылау</w:t>
        <w:br/>
        <w:t>жүн</w:t>
        <w:br/>
        <w:t>Қысқар-</w:t>
        <w:br/>
        <w:t>тылған</w:t>
        <w:br/>
        <w:t>Жүн ұзындығы 4 см кем емес,</w:t>
        <w:br/>
        <w:t>жіңінікелігіне қарай бөлінбейді</w:t>
        <w:br/>
        <w:t>Ероссбред жүні</w:t>
        <w:br/>
        <w:t>Негізгі жүннің (жабағы ауданы</w:t>
        <w:br/>
        <w:t>немесе массасының 55%, кем емес)</w:t>
        <w:br/>
        <w:t>ұзыңдығы 11 см және одан көп,</w:t>
        <w:br/>
        <w:t>жуандығы 58, 56,50 сапада. Қалған</w:t>
        <w:br/>
        <w:t>жүндебіртектес</w:t>
        <w:br/>
        <w:t>Негізгі жүңнің ұзындығы 11 см кем</w:t>
        <w:br/>
        <w:t>емес, бірақ жуандығы 48 сапада</w:t>
        <w:br/>
        <w:t>жәнеодан төмен. Қалған жүн</w:t>
        <w:br/>
        <w:t>біртектес, тұтас жүннің шет-</w:t>
        <w:br/>
        <w:t>шеттінде негізгі жүн массасының</w:t>
        <w:br/>
        <w:t>5%-дан аспайтын әртектес жүн</w:t>
        <w:br/>
        <w:t>кездеседі</w:t>
        <w:br/>
        <w:t>Кіроссбред жүні</w:t>
        <w:br/>
        <w:t>Негізгі жүннің ұзындығы 11 см кем</w:t>
        <w:br/>
        <w:t>(9 см дейін), жуандығы 58, 56,50</w:t>
        <w:br/>
        <w:t>сапада. Қалған жүн біртектес</w:t>
      </w:r>
    </w:p>
    <w:p>
      <w:r>
        <w:t>Кроссбред жүні</w:t>
        <w:br/>
        <w:t>1</w:t>
        <w:br/>
        <w:t>П</w:t>
        <w:br/>
        <w:t>Негізгі жүннің ұзындығы ГІ см кем</w:t>
        <w:br/>
        <w:t>(Әсм дейін), жуандығы 48 сапада</w:t>
        <w:br/>
        <w:t>жәнеодан жуан, қалған жүн</w:t>
        <w:br/>
        <w:t>біртектес, тұтас жүннің 5%-даң</w:t>
        <w:br/>
        <w:t>аспайтын мөлшерде шетіңде әртекті</w:t>
        <w:br/>
        <w:t>жүн кездеседі %</w:t>
        <w:br/>
        <w:t>Кроссбред типті</w:t>
        <w:br/>
        <w:t>Жүн ұзындығы 8 см жәнеоданда</w:t>
        <w:br/>
        <w:t>жоғары, жуандығы 858, 56, 50, 48, 46</w:t>
        <w:br/>
        <w:t>сапада. Қалған жүн біртектес, бірақ</w:t>
        <w:br/>
        <w:t>шеттік жүндерде жалпы жүннің</w:t>
        <w:br/>
        <w:t>5%-на дейін әртектес жүн болуы</w:t>
        <w:br/>
        <w:t>мүмкін</w:t>
        <w:br/>
        <w:t>202</w:t>
        <w:br/>
        <w:t>Жүн топтары Класы ішін- Жүннің сипаттамасы</w:t>
        <w:br/>
        <w:t>дегі</w:t>
        <w:br/>
        <w:t>тарма-</w:t>
        <w:br/>
        <w:t>ғы</w:t>
        <w:br/>
        <w:t>ку): % б-П..р..- : | Ұзындығы 8 см кем болатын жүн ,</w:t>
        <w:br/>
        <w:t>е - (5,5 см дейін), жуандығы 58, 56,50,</w:t>
        <w:br/>
        <w:t>48, 46 сапада. Қалған жүн біртектес,</w:t>
        <w:br/>
        <w:t>бірақ тұтас жүннің шет-шетінде</w:t>
        <w:br/>
        <w:t>8%-ға дейін әртектес жүн кездеседі.</w:t>
        <w:br/>
        <w:t>Қысқар- “Ұзындығы 5,5 см-ден қысқа жүн.</w:t>
        <w:br/>
        <w:t>5 тылған |.</w:t>
        <w:br/>
        <w:t>Цигай жүні»: -“Т - Негізгі жүннің (жалпы жүннің</w:t>
        <w:br/>
        <w:t>ауданы немесе масоясының 55%-нен</w:t>
        <w:br/>
        <w:t>д: кем емес) ұзындығы 6,5см және</w:t>
        <w:br/>
        <w:t>і зымы. одан да :коғары, эжхуандығы 50-55 са-</w:t>
        <w:br/>
        <w:t>пада. Қалған жүн кез келген</w:t>
        <w:br/>
        <w:t>Я 4 ; Б біртектес.</w:t>
        <w:br/>
        <w:t>г) Цигай жүні сп Бе Негізгі жүннің ұзындығы мұндада</w:t>
        <w:br/>
        <w:t>Б - “ 6,5ем жәнеодан жоғары, бірақ</w:t>
        <w:br/>
        <w:t>жуандығы 48, 46, 44 сапада. Қалған</w:t>
        <w:br/>
        <w:t>жүн біртекті кез келген сапада.</w:t>
        <w:br/>
        <w:t>Руноның івет-ше?тіне 8%-ға дейін</w:t>
        <w:br/>
        <w:t>құрылымы тұлымды әртектес жүн</w:t>
        <w:br/>
        <w:t>кездеседі.</w:t>
        <w:br/>
        <w:t>Қысқар- Ұзындығы 6,5 см-ден кем жүн.</w:t>
        <w:br/>
        <w:t>--істылған</w:t>
        <w:br/>
        <w:t>Цигай қылшық І е Жалшы негізгі жүннің ұзындығы</w:t>
        <w:br/>
        <w:t>жүнді біртектес До 6,5 см, одан да жоғары, ұзындығы</w:t>
        <w:br/>
        <w:t>жүн , 50-56 сапада. Қалған жүн 58 сапяда</w:t>
        <w:br/>
        <w:t>және 50 сападан тәмен. Жүннің</w:t>
        <w:br/>
        <w:t>шет-шетінде құрылымытұлымды</w:t>
        <w:br/>
        <w:t>НЕН ЙЫ біртекті жүн кездеседі.</w:t>
        <w:br/>
        <w:t>“И- П - Негізгі жүннің ұзындығы мұндада</w:t>
      </w:r>
    </w:p>
    <w:p>
      <w:r>
        <w:t>е 3 6,5 см және одан жоғары, бірақ</w:t>
        <w:br/>
        <w:t>жуандығы 48-46-44 сапада. Қалған</w:t>
        <w:br/>
        <w:t>жүн біртекті кез келген сапада.</w:t>
        <w:br/>
        <w:t>Тұтас жүннің інет-інетінде</w:t>
        <w:br/>
        <w:t>г құрылымы тұлымды әртектес жүн</w:t>
        <w:br/>
        <w:t>0. : кездеседі. ”</w:t>
        <w:br/>
        <w:t>Жабағы және будан малдан алынған ұяң жүн класқа және</w:t>
        <w:br/>
        <w:t>жағдайына (күйіне) қарай бөлінбейді. Сараджа, Тәжік, Алай</w:t>
        <w:br/>
        <w:t>тұқымды қойларының ұяң жабағы жүні және қылшық жүнді</w:t>
        <w:br/>
        <w:t>жабағы талшықтарының.жуандығына қарай,түрлітипке:ката-</w:t>
        <w:br/>
        <w:t>тың талшықтардың жуандығына қарай, түрлі типке жататын</w:t>
        <w:br/>
        <w:t>талшықтардың арақатынасына сәйкес-түбітті, массасындағы</w:t>
        <w:br/>
        <w:t>ұяң жүннің өлі және құрғақ талшықтардың болуына қарай мы-</w:t>
        <w:br/>
        <w:t>надай кластарға бөлінеді:</w:t>
        <w:br/>
        <w:t>203</w:t>
        <w:br/>
        <w:t>Класс</w:t>
        <w:br/>
        <w:t>Жүн топтары Қласы ішін- Жүннің сипаттамасы</w:t>
        <w:br/>
        <w:t>дегі</w:t>
        <w:br/>
        <w:t>тарма-</w:t>
        <w:br/>
        <w:t>5 ғы 8</w:t>
        <w:br/>
        <w:t>Құйрықты Т Жүні жұмсақ. Тұлымы шағын,</w:t>
        <w:br/>
        <w:t>қойдыңқылшық қысқа, қылшығы жіңішке, жұқа”</w:t>
        <w:br/>
        <w:t>жүні : : | түбіті аздап шығып тұрады. Аздаған</w:t>
        <w:br/>
        <w:t>мөлшерде өлізкәне құрғақ</w:t>
        <w:br/>
        <w:t>талшықтар кездеседі</w:t>
        <w:br/>
        <w:t>3 П Ікласпен салыстырғанда тұлымы.”</w:t>
        <w:br/>
        <w:t>тұрпайылау және ірі, орташа</w:t>
        <w:br/>
        <w:t>жуандықтағы қылшықтан және</w:t>
        <w:br/>
        <w:t>жұқа түбіттен тұрады. І класқа</w:t>
        <w:br/>
        <w:t>қарағанда түбіті аздау, өлі және</w:t>
        <w:br/>
        <w:t>құрғақ талшықтар көбінесе жалпы</w:t>
        <w:br/>
        <w:t>жүннің тұлымдарының арасынан</w:t>
        <w:br/>
        <w:t>байқалады</w:t>
        <w:br/>
        <w:t>ІП Тұлымдары ұзын, түзу, анық</w:t>
        <w:br/>
        <w:t>айқындалған, қатқыл, көбінесе</w:t>
        <w:br/>
        <w:t>құрғақ. Түбіті жұқа, мөлшері</w:t>
        <w:br/>
        <w:t>айтарлықтай көп емес. Құрғақ және</w:t>
        <w:br/>
        <w:t>еліталшықтары әжептәуір</w:t>
        <w:br/>
        <w:t>мөлшерде</w:t>
        <w:br/>
        <w:t>Ұяң және қылшық жүнді қозы жүні класқа</w:t>
        <w:br/>
        <w:t>бөлінбейді, тек қанааталуына(мысалы: балбас ұяң жүні,</w:t>
        <w:br/>
        <w:t>алай ұяң жүні, будан малдың ұяң жүні, қаракөл қылшық</w:t>
        <w:br/>
        <w:t>жүні т.б.), түсіне және жағдайына қарай бөлінеді.</w:t>
        <w:br/>
        <w:t>Сондай-ақ, ұяң және қылшықты күзем жүні класқа</w:t>
        <w:br/>
        <w:t>жатқызылмайды, тек қана аталуына, түсіне және жағ-</w:t>
        <w:br/>
        <w:t>дайына қарай бөлінеді.</w:t>
        <w:br/>
        <w:t>Бақылау сұрақтары</w:t>
        <w:br/>
        <w:t>1. (Жүннің пайда болуы және өсуіне сипаттама беріңіз.</w:t>
        <w:br/>
        <w:t>2. Жүн талшықтарының түрлерін атаңыз.</w:t>
      </w:r>
    </w:p>
    <w:p>
      <w:r>
        <w:t>8. Жүн талшығының әр түрінің морфологиялық және</w:t>
        <w:br/>
        <w:t>гистологиялық құрылысына сипаттама беріңіз.</w:t>
        <w:br/>
        <w:t>4. Қой жүнінің негізгі топтарын атаңыз.</w:t>
        <w:br/>
        <w:t>5. Жүннің табиғи және нақты ұзындығының сипаттама-</w:t>
        <w:br/>
        <w:t>сы, оны аңықтау техникасы.</w:t>
        <w:br/>
        <w:t>6. Жүннің жіңішкелігі дегеніміз не?</w:t>
        <w:br/>
        <w:t>1. Жүннің беріктігі, созылғыштығы деген не?</w:t>
        <w:br/>
        <w:t>8. Жүн шайырының маңызы.</w:t>
        <w:br/>
        <w:t>9. Біртекті және әртекті қой жүнін жіктеудің айрықша</w:t>
        <w:br/>
        <w:t>ерекшеліктері.</w:t>
        <w:br/>
        <w:t>205</w:t>
        <w:br/>
        <w:t>Қой жүнін жағдайына қарай топтарға бөлу</w:t>
        <w:br/>
        <w:t>Меринос және меринос емес тұтас биязы жүн, будан</w:t>
        <w:br/>
        <w:t>малдың биязылау жүні, кроссбред, сондай-ақ үяң жүнді</w:t>
        <w:br/>
        <w:t>цигай қойының жабағысы, қылшық жабағы жүн (әрбір</w:t>
        <w:br/>
        <w:t>класс, тармақ, түс көлемінде) жағдайына байланысты</w:t>
        <w:br/>
        <w:t>(сипатты және ластау сатысына, бунақталған талшық-</w:t>
        <w:br/>
        <w:t>тардың болуына, беріктігі мен түсін жоюына қарай)</w:t>
        <w:br/>
        <w:t>төмендегідей топтарға бөлінеді:</w:t>
        <w:br/>
        <w:t>Қалыпты-органолептикалық бағалау нәтижесі бой-</w:t>
        <w:br/>
        <w:t>ынша оған үзілмейтін, төзімді жүн жатады. Жүннен</w:t>
        <w:br/>
        <w:t>оңайажыратыпалуғаболатын өсімдік қалдықтарытұтас</w:t>
        <w:br/>
        <w:t>жүннің қай жерінде кездесетіндігіне қарамастан, сон-</w:t>
        <w:br/>
        <w:t>Дай-ақ тұтас жүннің маңыздылығы екініші ортада деп</w:t>
        <w:br/>
        <w:t>саналатын жерін (мойын, құрсақ, сан) тазартқан кезде</w:t>
        <w:br/>
        <w:t>жүнненажыратуы қиын өсімдік қалдықтарының (оша-</w:t>
        <w:br/>
        <w:t>ған. қылқан, селеу) кездесуі әрқайсысына өз алдына</w:t>
        <w:br/>
        <w:t>есептегенде, немесе жалпы мөлшері жабағы жүн масса-</w:t>
        <w:br/>
        <w:t>сының немесе ауданының 10%-дан артпауы керек.</w:t>
        <w:br/>
        <w:t>Шөп-шаламды, ошағанды І топ жабағының қай</w:t>
        <w:br/>
        <w:t>жерінің ластанғаныңа қарамастан жүнгеараласқан оңай</w:t>
        <w:br/>
        <w:t>ажыратылатын шөп-шаламның мөлшері тұтас жүн ауда-</w:t>
        <w:br/>
        <w:t>нының немесе "массасының 10-80% мөлшерінде немесе</w:t>
        <w:br/>
        <w:t>жүннен тазартылуы қиын әсімдіктердің қалдығымен</w:t>
        <w:br/>
        <w:t>тұтас жүн ауданының немесе массасының 15%-ға дейін</w:t>
        <w:br/>
        <w:t>ластанған жағдайда.</w:t>
        <w:br/>
        <w:t>Шөп-шаламды ошағанды Ітоп - тұтас жүн массасы-</w:t>
        <w:br/>
        <w:t>ның немесе ауданының оңай ажыратылатын өсімдік</w:t>
        <w:br/>
        <w:t>қалдықтарымен 80%-дан астам, тазартылуы қиын шөп-</w:t>
        <w:br/>
        <w:t>шаламмен 15%-дан астамы ластануы.</w:t>
        <w:br/>
        <w:t>Ақаулығы бар І топқа - штапельдің (птапель-тұлы-</w:t>
        <w:br/>
        <w:t>мының) түбітіне жақын жерінде немесе орта тұсында</w:t>
        <w:br/>
        <w:t>жіңішкерген, бунақталған жердің болуы.</w:t>
        <w:br/>
        <w:t>Ақаулығы бар ПІ топқа - штапельдің қақ ортасында</w:t>
        <w:br/>
        <w:t>немесе түбіне таман және сонымен бірге штапельдің</w:t>
        <w:br/>
        <w:t>(тұлымынын)ұшында жіңішкергендігі, сондай-ақ дұрыс</w:t>
        <w:br/>
        <w:t>тоғытылмауы және қойдың дұрыс бағып-күтілмеуі сал-</w:t>
      </w:r>
    </w:p>
    <w:p>
      <w:r>
        <w:t>дарынан жүннің табиғи түсі мең беріктігін жоғалтуы.</w:t>
        <w:br/>
        <w:t>18-107 193</w:t>
        <w:br/>
        <w:t>жабағы жүндібуып-түю жүннің аталуына, түсіне(егер осы</w:t>
        <w:br/>
        <w:t>белгісі бойыншабөлінетін болса), класынатармағынажәне</w:t>
        <w:br/>
        <w:t>жай-күйі бойынша топтарға сәйкес келетін МЕМСТ және</w:t>
        <w:br/>
        <w:t>техникалық шарттар бойынша жүргізіледі. Сарғайған</w:t>
        <w:br/>
        <w:t>жүн өз алдына класы бойынша буып-түйіледі. Ал төменгі</w:t>
        <w:br/>
        <w:t>сорттар мен класқа жатқызылмайтын жүн (жұлма,</w:t>
        <w:br/>
        <w:t>пұшпақ, шүйке, сабалақ жүн), сондай-ақ қылшықты жүн,</w:t>
        <w:br/>
        <w:t>ұйысып қалған жүн де аталуына қарай бөлек буып-</w:t>
        <w:br/>
        <w:t>түйіледі.</w:t>
        <w:br/>
        <w:t>8.14. Жунді дайындау кластары.</w:t>
        <w:br/>
        <w:t>Биязы, биязылау будан малдың, кроссбред және крос-</w:t>
        <w:br/>
        <w:t>сбред типті, сондай-ақ цигай, біртекті цигай-қылшық</w:t>
        <w:br/>
        <w:t>жүндер талшығының ұзындығы мен жіңішкелігіне</w:t>
        <w:br/>
        <w:t>қарай төмендегіше қластар мен тармақтарға бөлінеді:</w:t>
        <w:br/>
        <w:t>8.14.1. кесте</w:t>
        <w:br/>
        <w:t>Қласв</w:t>
        <w:br/>
        <w:t>Жүн топтары Класы ішін- Жүннің сипаттамасы</w:t>
        <w:br/>
        <w:t>дегі</w:t>
        <w:br/>
        <w:t>тарма-</w:t>
        <w:br/>
        <w:t>ғы</w:t>
        <w:br/>
        <w:t>Меринос биязы Жоғары Негізгі жүннің (жалпы жүннің</w:t>
        <w:br/>
        <w:t>іріктел- ауданы немесе массасынан 65%</w:t>
        <w:br/>
        <w:t>ген жүн кем емес) ұзындығы 7 см кем емес,</w:t>
        <w:br/>
        <w:t>жіңішкелігі64 сапада және одан</w:t>
        <w:br/>
        <w:t>жоғары. Қалған жүннің сапасы</w:t>
        <w:br/>
        <w:t>60-тан төмен емес. Штапельдің</w:t>
        <w:br/>
        <w:t>құрылымы тығыз, оңай үзілмейді,</w:t>
        <w:br/>
        <w:t>бунақталған жерлер кездеспейді,</w:t>
        <w:br/>
        <w:t>майысқақ, шайыры жеткілікті,</w:t>
        <w:br/>
        <w:t>өсімдік қоспаларымен</w:t>
        <w:br/>
        <w:t>ластанбаған. Шоқтық жүні оңай</w:t>
        <w:br/>
        <w:t>ажыратылатын өсімдік</w:t>
        <w:br/>
        <w:t>қоспаларымен (пішен, сабан,</w:t>
        <w:br/>
        <w:t>ошаған) ластанбаған</w:t>
        <w:br/>
        <w:t>Меринос биязы 1 1 Негізгі жүн бөлігінің ұзындығы</w:t>
        <w:br/>
        <w:t>” Б 6,5 см-ден кем емес, жіңішкелігі</w:t>
        <w:br/>
        <w:t>64 және одан да жоғары сапвда.</w:t>
        <w:br/>
        <w:t>Қалған жүндер 60 сападан жуан</w:t>
        <w:br/>
        <w:t>емес</w:t>
        <w:br/>
        <w:t>Биязы меринос 1 2 Негізгі жүн бөлігінің ұзындығы</w:t>
        <w:br/>
        <w:t>6,5 ем кем емес, бірақ жіңішкелік</w:t>
        <w:br/>
        <w:t>сапасы 60 және өтпелі60/64 са-</w:t>
        <w:br/>
        <w:t>пада (штапельдің төменгі бөлігі</w:t>
        <w:br/>
        <w:t>жіңішкерек те, жоғарыға қарай</w:t>
        <w:br/>
        <w:t>жуандау). Мойын жүнімен саң</w:t>
        <w:br/>
        <w:t>жүндері 58 сапада</w:t>
        <w:br/>
        <w:t>200</w:t>
      </w:r>
    </w:p>
    <w:p>
      <w:r>
        <w:t>ғыш тартқан жүннің барлық жіңішкелік сапасы 26,5%</w:t>
        <w:br/>
        <w:t>аспауы тиіс.</w:t>
        <w:br/>
        <w:t>26,5%-тен артық санға тең келетін .С бойынша жүн</w:t>
        <w:br/>
        <w:t>сәйкес келетін сападағы меринос емес биязы жүнге жат-</w:t>
        <w:br/>
        <w:t>қызылады. Микрометр есебімен алынған орташа</w:t>
        <w:br/>
        <w:t>жіңішкелікті жәневариациялық коэффициентін жүнді</w:t>
        <w:br/>
        <w:t>тапсырып-қабылдау кезінде белгілейді.</w:t>
        <w:br/>
        <w:t>Ескерту: талшығының жіңішкелігі 58-56 сападағы</w:t>
        <w:br/>
        <w:t>мериносқа тән белгілері бар қошқарлардың тұтас жүнін</w:t>
        <w:br/>
        <w:t>бөліп алып, өз алдына буып-түйеді де, сәйкес келетін</w:t>
        <w:br/>
        <w:t>ұзындығы мен жағдайын көрсететін және 58-56 қош-</w:t>
        <w:br/>
        <w:t>қар деп белгі соғады.</w:t>
        <w:br/>
        <w:t>Меринос және меринос емес жүннің тұтас штапелінің</w:t>
        <w:br/>
        <w:t>орташа ұзындығы мына талаптарға сәйкес келуі керек:</w:t>
        <w:br/>
        <w:t>І ұзындық - 70 мм және одан көп, П ұзындық - 70 мм</w:t>
        <w:br/>
        <w:t>аз (55 мм дейін), ІП ұзындық - 55 мм кем (40 мм дейін),</w:t>
        <w:br/>
        <w:t>ІУ/- 40 мм кем (25 мм дейін).</w:t>
        <w:br/>
        <w:t>Сарғыш тартқан меринос және меринос емес биязы</w:t>
        <w:br/>
        <w:t>жүннің орташа ұзындығы мынаталаптарғасәйкес келуі</w:t>
        <w:br/>
        <w:t>керек:</w:t>
        <w:br/>
        <w:t>І,Пұзындық (бірге)- 55 мм және одан ұзын, ПІ ұзын-</w:t>
        <w:br/>
        <w:t>дық - 55 мм кем (40 мм дейін), ГУ-40 мм кем (25. мм</w:t>
        <w:br/>
        <w:t>дейін). Меринос және меринос емес биязы негізгі жа-</w:t>
        <w:br/>
        <w:t>бағы жүннің әрбір жіңішкелік сапасы мен талшық ұзын-</w:t>
        <w:br/>
        <w:t>дығының шамасы деңгейінде (ТУ ұзындықтан басқасы),</w:t>
        <w:br/>
        <w:t>өсімдік қоспаларымен ластануына және үзілгіштік</w:t>
        <w:br/>
        <w:t>осалдығына байланысты 8.18.8. кестеде көрсетілген та-</w:t>
        <w:br/>
        <w:t>лаптарға сәйкес бөледі.</w:t>
        <w:br/>
        <w:t>196</w:t>
        <w:br/>
        <w:t>Ұяң күзем жүнде талшықтар мен тұлымдар арасын-</w:t>
        <w:br/>
        <w:t>дағы мұқиятбайланыстырып жатқан біріктіргіш ұйыс-</w:t>
        <w:br/>
        <w:t>қан жүндері болмайды (сол себепті де тұлымдар тұтас</w:t>
        <w:br/>
        <w:t>жабағы болып бірігіп тұрмайды).</w:t>
        <w:br/>
        <w:t>"Жабағымен салыстырғанда талшықтары қысқарақ</w:t>
        <w:br/>
        <w:t>және шайыры аз болады.</w:t>
        <w:br/>
        <w:t>Ұяң қозы жүн қойлардың төлінен қырқылады. Май-</w:t>
        <w:br/>
        <w:t>ысқақ, жұмсақ (майда) және тұлымының бұйрасы</w:t>
        <w:br/>
        <w:t>бұранда тәрізді болып келеді. Тұлымдар арасындағы</w:t>
        <w:br/>
        <w:t>және тұлымдағы жеке талшықтар арасы жабағы</w:t>
        <w:br/>
        <w:t>жүндегідей байланысып жатпайтындықтан, тұлымдар</w:t>
        <w:br/>
        <w:t>тұтас емес, өзінше бөлек-бөлек тұлым құрайды. Жаба-</w:t>
        <w:br/>
        <w:t>ғымен салыстырғанда қозы жүнінің ұзындығы қысқа,</w:t>
        <w:br/>
        <w:t>шайыры аз, әрі аз ластанған болып келеді. )</w:t>
        <w:br/>
        <w:t>Қойдың қылшық жүні. Қылшық жүнді қойдың жүні</w:t>
        <w:br/>
        <w:t>де ұяң жүн тәріздес қырқым уақытына қарай және мал-</w:t>
        <w:br/>
        <w:t>дың жасына байланысты жабағы, күзем, қозы жүні бо-</w:t>
        <w:br/>
        <w:t>тып келеді. Көктемде қырқылған (жабағы) әртекті</w:t>
      </w:r>
    </w:p>
    <w:p>
      <w:r>
        <w:t>қылшық жүн құрылымына қарайтұлымды болып келеді,</w:t>
        <w:br/>
        <w:t>талшығының жіңішкелігі мен ұзындығы біркелкі емес,</w:t>
        <w:br/>
        <w:t>мәлшері жағынан түрлісәйкестіктегі түбіт, аралық және</w:t>
        <w:br/>
        <w:t>қылшықты талшықтардан тұрады, оның ішінде құрғақ</w:t>
        <w:br/>
        <w:t>және өлі талшықтар кездеседі.</w:t>
        <w:br/>
        <w:t>Күзде қырқылған (күзем) әртекті қылшық жүнді</w:t>
        <w:br/>
        <w:t>жабағы жүнмен салыстырғанда талшықтарын түтас-</w:t>
        <w:br/>
        <w:t>тырып, біріктіріп тұратын байланысы жоқ, сол себепті</w:t>
        <w:br/>
        <w:t>тұлымдар бірігіп, тұтаспайды. Жабағы жүнге қара-</w:t>
        <w:br/>
        <w:t>ғандаталшықтарының ұзындығы және шайыры аз бо-</w:t>
        <w:br/>
        <w:t>лады.</w:t>
        <w:br/>
        <w:t>Қозының әртекті қылшық жүні - қылшық жүнді</w:t>
        <w:br/>
        <w:t>қойдың төлінен сол жылы қырқылған жүн (алғаш қыр-</w:t>
        <w:br/>
        <w:t>қым жүні). Тұлымы бұранда тәріздес бұйра келеді, қозы</w:t>
        <w:br/>
        <w:t>жүні әрі майысқақтығымен ерекшеленеді. Талшықта-</w:t>
        <w:br/>
        <w:t>ры мен тұлымдарының байланыстырғышы әлсіз, сол</w:t>
        <w:br/>
        <w:t>себепті қырқылған қозы жүні тұтасып жатпайды. Жа-</w:t>
        <w:br/>
        <w:t>бағымен салыстырғанда қозы жүнінің талшықтары</w:t>
        <w:br/>
        <w:t>қысқа, шайыры аз және онша ластанбаған болып келеді.</w:t>
        <w:br/>
        <w:t>190</w:t>
        <w:br/>
        <w:t>сершімділігімен, жылтырлығымен (көбінесе, люетраға жа-</w:t>
        <w:br/>
        <w:t>татындары) ерекшеленеді;</w:t>
        <w:br/>
        <w:t>Кроссбред жүнінің түсі-ақ.Талшықтарының иірлігі</w:t>
        <w:br/>
        <w:t>орташа және ірі (толқвінды), шайыры жейкілікті.</w:t>
        <w:br/>
        <w:t>Негізгі жүн жіңішкелігі 58 сапада және одан жуандау</w:t>
        <w:br/>
        <w:t>(тұрпайы), яғни 58, 56, 50, 48, 46, 44, 40, 86, 32 сапа.</w:t>
        <w:br/>
        <w:t>Кроссбред типтес жүн шайырының аздығымен, ұсақ,</w:t>
        <w:br/>
        <w:t>орташа және ірі толқынды және онша айқын емес</w:t>
        <w:br/>
        <w:t>иірлігімен ерекшеленеді. Жабағыдағы негізгі жүннің</w:t>
        <w:br/>
        <w:t>жіңішкелігі 58, 56, 50, 48, 46 Жанады. Түрлі-түсті тал-</w:t>
        <w:br/>
        <w:t>шықтар кездеседі;</w:t>
        <w:br/>
        <w:t>б) цигай жүні және цигай-қылшық жүндібіртекті жүн</w:t>
        <w:br/>
        <w:t>жабағысының штапельді және штапельді-ғұлымды</w:t>
        <w:br/>
        <w:t>құрылымымен, біркелкі әрі жақсы берпімділігімен,</w:t>
        <w:br/>
        <w:t>шайырының аздығымен(қолға құрғақ әріқатқыл тиеді),</w:t>
        <w:br/>
        <w:t>түсті және өлі талшықтары мүлдем кездеспейтіндігімен</w:t>
        <w:br/>
        <w:t>сипатталады. Талшығының иірлігі ірі, ол айқындалған</w:t>
        <w:br/>
        <w:t>немесе айқын емес болын та кездеседі. Негізгі жүннің</w:t>
        <w:br/>
        <w:t>жіңішкелігі 56, 50, 48, 46; 44 сапада. Жүннің түсі тек</w:t>
        <w:br/>
        <w:t>қана ақ. Цигай-қылшық жүнді біртекті жүні цигай</w:t>
        <w:br/>
        <w:t>жүнімен салыстырғанда іштапельдегі талшықтардың</w:t>
        <w:br/>
        <w:t>жіңішікелігі мен ұзындығының біркелкілігі кем болады,</w:t>
        <w:br/>
        <w:t>штапельдің үстіңгі қабатында сүйірленіп келген және</w:t>
        <w:br/>
        <w:t>ұшы құрғақ, түсі әр түрлі, құрғақ өскен жүндері мен өлі</w:t>
        <w:br/>
        <w:t>талтықтар кездеседі.</w:t>
        <w:br/>
        <w:t>Ұяң жүн. Ұяң жүн қырқымууақыты мен қойдың жа-</w:t>
        <w:br/>
        <w:t>сына байланысты жабағы, күзем және қозы жүні (төлден</w:t>
        <w:br/>
        <w:t>қырқылған) деп бөлінеді.</w:t>
        <w:br/>
        <w:t>Ұяң жабағы жүннің құрылымы тұлымды, әркелкі</w:t>
        <w:br/>
        <w:t>болып келеді. Негізінен ұзын түбітті, аралық және</w:t>
        <w:br/>
        <w:t>жіңішке қылшықты талшықтардан тұрады. Қылшық</w:t>
        <w:br/>
        <w:t>жүннен айырмашылығы -- қылшығы аз болады және</w:t>
        <w:br/>
        <w:t>талшықтарының жіңішкелігі және ұзындығы бойын-</w:t>
      </w:r>
    </w:p>
    <w:p>
      <w:r>
        <w:t>ша өте-мөте біркелкі келеді. Көктемде қырқылған үяң</w:t>
        <w:br/>
        <w:t>жүн мал тұқымының шығу тегіне қарай мынадай атау-</w:t>
        <w:br/>
        <w:t>ларға бөлінеді: Балбас қойының жүні, Сараджа, Алай</w:t>
        <w:br/>
        <w:t>және будан малдың үяң жүні.</w:t>
        <w:br/>
        <w:t>189</w:t>
        <w:br/>
        <w:t>Жүнді сапасына қарай бағалау</w:t>
        <w:br/>
        <w:t>Дайындау үлгісіне МЕМСТ-тардың, техникалық шарт-</w:t>
        <w:br/>
        <w:t>тардың талаптарына сәйкес қой жүні биязы, биязылау</w:t>
        <w:br/>
        <w:t>(барлық түр-түрлері), ұяң және қылшық жүнді болып,</w:t>
        <w:br/>
        <w:t>жабағы ең алдымен, тұтас руно (жабағы), бөлшек және</w:t>
        <w:br/>
        <w:t>төменгі сорттарға (класқа жатпайтын) бөлінеді.</w:t>
        <w:br/>
        <w:t>Бір қойдан қырқылған тұтас жүн - өзара біртұтас</w:t>
        <w:br/>
        <w:t>штапельмен немесе тұлымдармен байланысып жататын</w:t>
        <w:br/>
        <w:t>тұтас жүн жабағысынан тұрады, олардан бөлініп қал-</w:t>
        <w:br/>
        <w:t>ған бөлек жүндер төменгі сортқа жатады. Тұтас жүнге</w:t>
        <w:br/>
        <w:t>сондай-ақ, толық емес Жабағы, сонымен бірге біртекті,</w:t>
        <w:br/>
        <w:t>ластанбаған 150 гүлкен бөлшек жүн және массасы 100г</w:t>
        <w:br/>
        <w:t>үлкен әртекті бөлшек жүн де-жатады.. )</w:t>
        <w:br/>
        <w:t>Бөлшек жүн - тұтас (жалпы) жүннің ластанбаған,</w:t>
        <w:br/>
        <w:t>біртекті жүн үшін массасы 150 грамнан кем емес әртекті</w:t>
        <w:br/>
        <w:t>жүннің 100грамға дейінгі тапсыруғаұсынылатын бөлігі.</w:t>
        <w:br/>
        <w:t>Төменгі сорттар:</w:t>
        <w:br/>
        <w:t>а) жұлма жүн - біртекті жүннің қойды қырыққан</w:t>
        <w:br/>
        <w:t>кезде жабағыда бөлініп қалған ластанған ұсақ жүн</w:t>
        <w:br/>
        <w:t>шүйкесі, сондай-ақ жабағының ластанғантцет-шетінен</w:t>
        <w:br/>
        <w:t>жұлынып алынған, сонымен бірге қойдың құйрығы не-</w:t>
        <w:br/>
        <w:t>месе санының ішікі жағынан, маңдай мен мойыннан</w:t>
        <w:br/>
        <w:t>қырқылған жүн; ә“,</w:t>
        <w:br/>
        <w:t>ә) пұшпақ жүн немесе балақ жүн:- қойдың аяқтары-</w:t>
        <w:br/>
        <w:t>ның төменгі бөлігінен (сирақтарынан) қырқылған ай-</w:t>
        <w:br/>
        <w:t>тарлықтай мөлшерде қысқа,қырқынды(шалақырқыл-</w:t>
        <w:br/>
        <w:t>ған жерді екінші қайтара қырқудан алынған) жүндер</w:t>
        <w:br/>
        <w:t>араласқан, жалпы жүннің:1% көп жүндер;</w:t>
        <w:br/>
        <w:t>6) шүйке жүн - қойды қырыққан кезде жалпы</w:t>
        <w:br/>
        <w:t>жүннен бөлініп қалған майда-ттүйде-ластанған әртекті</w:t>
        <w:br/>
        <w:t>бөлшек жүндер, сондай-ақ класқа бөлген кезде жабағы-</w:t>
        <w:br/>
        <w:t>ның (тұтас қырқылған жүннің) шет-шетінен сарғайып</w:t>
        <w:br/>
        <w:t>кеткен, ластанған тұстарынан жұлып алынып тастал-</w:t>
        <w:br/>
        <w:t>ған жерлері және қайталап қырқылған жүндердің жүні;</w:t>
        <w:br/>
        <w:t>в) қи аралас жүн (немесе сабалақтанған) -,қимен</w:t>
        <w:br/>
        <w:t>қатты ластанған, жабысып қалған ұсақ-түйек бөлек</w:t>
        <w:br/>
        <w:t>жүндер.</w:t>
        <w:br/>
        <w:t>191</w:t>
        <w:br/>
        <w:t>Ұяң жүнді қойдың жабағысында көп мөлшерде қайыз-</w:t>
        <w:br/>
        <w:t>ғақболсада(тұтас жүннің 50% астамында) кемшілігі бар</w:t>
      </w:r>
    </w:p>
    <w:p>
      <w:r>
        <w:t>ШІ топқа жатқызылады;</w:t>
        <w:br/>
        <w:t>Шеәп-шаламды ақаулы- шөп-шаламды І немесе ып топ-</w:t>
        <w:br/>
        <w:t>тың және сонымен бірге, бл % мезгілде ақаулы І немесе</w:t>
        <w:br/>
        <w:t>П топтар.</w:t>
        <w:br/>
        <w:t>Жүннің сарғыш тартуы - қойды дұрыс күтпегендіктен</w:t>
        <w:br/>
        <w:t>немесе дұрыс тоғытылмағанның әсерінен жабағыны</w:t>
        <w:br/>
        <w:t>тұтасымен, штапельдің немесе тұлым ұзындығының</w:t>
        <w:br/>
        <w:t>1/3 бөлігінің табиғи түсінің (жүнінің түсінің өзгеруі</w:t>
        <w:br/>
        <w:t>жуылмаған жүнде айқын көрінеді) өзгеріп кетуі.</w:t>
        <w:br/>
        <w:t>Қысқартылған жүн биязы,- биязылау, цигай және</w:t>
        <w:br/>
        <w:t>біртекті цигай қылшық жүндер жағдайына байланыс-</w:t>
        <w:br/>
        <w:t>ты бөлінбейді. Кроссбред типті қысқартылған жүн жағ-</w:t>
        <w:br/>
        <w:t>дайына қарай былай бөлінеді:</w:t>
        <w:br/>
        <w:t>-“қалыпты жүн деп - өткізіліп отырған жүн масса-</w:t>
        <w:br/>
        <w:t>сының 15% дейінгі мөлшерде әр жерінде түрлі өсімдік</w:t>
        <w:br/>
        <w:t>қоспаларымен ластанған тұстары болатын жүн;</w:t>
        <w:br/>
        <w:t>-сшөп-шаламды, ошағанды жүн деп, өткізіліп отыр-</w:t>
        <w:br/>
        <w:t>ған жүн массасында 15%-дан артық мөлшерде түрлі</w:t>
        <w:br/>
        <w:t>өсімдік қоспалары кездесетін жүн. Қылшық жүнді жа-</w:t>
        <w:br/>
        <w:t>бағының өзге топқа жататын жабағылардан айырмасы</w:t>
        <w:br/>
        <w:t>жай-күйіне қарай қалыпты, бірінші және екінші оша-</w:t>
        <w:br/>
        <w:t>ғанды шөп-шаламды және кемшіліктері бар топтарға</w:t>
        <w:br/>
        <w:t>бөлінеді.</w:t>
        <w:br/>
        <w:t>Ақаулығыбар қылшық жүн- жабағының,ішкіжаба-</w:t>
        <w:br/>
        <w:t>ғының басым бөлігінде (тұтас жүннің 50% артық)ірі-ірі</w:t>
        <w:br/>
        <w:t>мүйіз қабықтанып тұратын қайызғақ қабаты бар жүн.</w:t>
        <w:br/>
        <w:t>Бөлшектеніп қалған жүн, төменгі сорттар мен класқа</w:t>
        <w:br/>
        <w:t>жатқызылмайтын жүндер жағдайына қарай бөлінбейді.</w:t>
        <w:br/>
        <w:t>Ұяң жүнді күзем, ұяң қозы жүні, күзем қырқылған</w:t>
        <w:br/>
        <w:t>қылшық жүн, сондай-ақ қылшықты қозы жүні әрбір</w:t>
        <w:br/>
        <w:t>жүн атауы мен түсіне қарай жағдайына байланысты:</w:t>
        <w:br/>
        <w:t>а) қалыпты - тапсырылған жүннің 10%-дан аспай-</w:t>
        <w:br/>
        <w:t>тын мөлшерде әр түрлі өсімдік қалдықтарымен ластан-</w:t>
        <w:br/>
        <w:t>ған тұстары бар;</w:t>
        <w:br/>
        <w:t>ә) шөп-шаламды ошағанды І топ - өткізіліп отырған</w:t>
        <w:br/>
        <w:t>жүннің жалпы массасының әр жерінде 10%-дан көбі</w:t>
        <w:br/>
        <w:t>194</w:t>
        <w:br/>
        <w:t>8.13.4. кесте</w:t>
        <w:br/>
        <w:t>талуы |” Жүн сипаттамасы</w:t>
        <w:br/>
        <w:t>58-Ббсапа . Жабағы жүн</w:t>
        <w:br/>
        <w:t>Үлкендігіәртүрліақ және ақшыл-сұр түстіорташа</w:t>
        <w:br/>
        <w:t>жінішкеліктегі 25,0-29,0мкм аралығындағы;</w:t>
        <w:br/>
        <w:t>қораның қи-қоқызымен ластанбаған, қойдың</w:t>
        <w:br/>
        <w:t>мойын және сан тұстарынан алынған бөлек жүндер |</w:t>
        <w:br/>
        <w:t>Қора жүні Тұтас жүннің бөлігіәр түрлі үлкендіктегіақ және.</w:t>
        <w:br/>
        <w:t>ақшыл-сұртүсті, сараптама көрееткендей қатты- 7“</w:t>
        <w:br/>
        <w:t>ластанған. Жүннің түсісарғайып, үзілуге бейім”</w:t>
        <w:br/>
        <w:t>Сарғайған Ақ жәнеақшыл-сұр түсті, штапельдің</w:t>
      </w:r>
    </w:p>
    <w:p>
      <w:r>
        <w:t>ұзындығының 1/3-астамы тоғытылмау немесе</w:t>
        <w:br/>
        <w:t>дұрыс бағып-күтілмеу салдарынан табиғи түсін</w:t>
        <w:br/>
        <w:t>жоғалтқан. Түсінің өзгеруі жуылмаған жүннен</w:t>
        <w:br/>
        <w:t>анық көрінеді :</w:t>
        <w:br/>
        <w:t>Ұйысқан жүн | Ақ жәнеақшыл сүртүстітұтас жүннен әр түрлі</w:t>
        <w:br/>
        <w:t>көлемде бөлшектенген, қолмен ажыратуға</w:t>
        <w:br/>
        <w:t>келмейтін бөліктері !</w:t>
        <w:br/>
        <w:t>Әртүстітаңба | Барлық түсті жүндер, ақ пен ақшыл-сұрдан басы.</w:t>
        <w:br/>
        <w:t>Бояғыш заттармен ластанған ақ және ақшыл-сұр</w:t>
        <w:br/>
        <w:t>түстіжүн іпүйкесі</w:t>
        <w:br/>
        <w:t>БІТІГІ сорттар</w:t>
        <w:br/>
        <w:t>Пұшпақ жүн | 25 мм қысқа, сондай-ақ сирақтан; қойдың мандайы |</w:t>
        <w:br/>
        <w:t>мен жанынан қырқылған қатқылдау, тықыр</w:t>
        <w:br/>
        <w:t>жүндер :</w:t>
        <w:br/>
        <w:t>Сабалақ жүн | Нәжіс араласқан, жентектеліп жабысып қалған лас</w:t>
        <w:br/>
        <w:t>жүн</w:t>
        <w:br/>
        <w:t>Ескерту: қораның қи-қоқысымен ластанған немесе</w:t>
        <w:br/>
        <w:t>сарғайған сонымен бірге ұйысып қалған жүн де ұйыс-</w:t>
        <w:br/>
        <w:t>қан жүнге жатады.</w:t>
        <w:br/>
        <w:t>Жабағы жүн- қорақи-қоқысымен ластанған, ұйысқан,</w:t>
        <w:br/>
        <w:t>58-56 сапа танбасы бар және түрлі түсті; сондай-ақ.төменгі</w:t>
        <w:br/>
        <w:t>сорттарға жататын пұшпақ немесе сабалақтанған жүн</w:t>
        <w:br/>
        <w:t>жіңішікелігіне, ұзындығына жай-күйіне және аталуына</w:t>
        <w:br/>
        <w:t>қарай (меринос және биязы жүнді меринос болып)</w:t>
        <w:br/>
        <w:t>бөлінбейді. Негізгі жабағы жүнде 7%-ға дейін ақаулығы</w:t>
        <w:br/>
        <w:t>бар тұстары, оның ішіндегі: таңба (жуып кептіруге бола-</w:t>
        <w:br/>
        <w:t>тын) 0,5%-дан артық емес; қора қи-қоқысымен ластанған,</w:t>
        <w:br/>
        <w:t>сарғайған және ұйысқан жүн 5,5%-дан көп емес, мұндада</w:t>
        <w:br/>
        <w:t>қора қи-қоқысымен ластанған 1% -дан көп болмауы керек,</w:t>
        <w:br/>
        <w:t>ұйысқаны 0,5%-дан артық емес, пұшпақ жүн - 1%-ға</w:t>
        <w:br/>
        <w:t>дейін. 58-56"С, қора қи-қоқысымен ластанған, сарғайған,</w:t>
        <w:br/>
        <w:t>ұйысқан, әртүсті,таңбасыбар депесептелетін жүнмөлшшері</w:t>
        <w:br/>
        <w:t>тұтасжүннің 7% мөлшерінен аспауытиіс. Бұдан басқаонда</w:t>
        <w:br/>
        <w:t>198</w:t>
        <w:br/>
        <w:t>төменгі сорт қоспалары 2%-дан артпағаны жөн,түрлі түсті</w:t>
        <w:br/>
        <w:t>талшықтармен немесе біртекті жүнмен араласқан. Негізгі</w:t>
        <w:br/>
        <w:t>меринос-жүнін түрлі түсті талшықты негізгі меринос</w:t>
        <w:br/>
        <w:t>жүнінің сәйкес келетін жіңішкеліктегі ұзындық пен жай-</w:t>
        <w:br/>
        <w:t>күйіне жатқызады.</w:t>
        <w:br/>
        <w:t>Түстіталшықтар араласқан немесетүрлітүсті жүн ара-</w:t>
        <w:br/>
        <w:t>ласып кеткен ақ түсті, меринос емес негізгі күнді</w:t>
        <w:br/>
        <w:t>жіңішкелігі, ұзындығы мен жай-күйі сәйкес келетін ме-</w:t>
        <w:br/>
        <w:t>ринос емес ақшыл-сұр негізгі биязы жүнге жатқызады..</w:t>
        <w:br/>
        <w:t>Меринос және меринос емес биязы жүнде кездейсоқ</w:t>
        <w:br/>
        <w:t>түрлі түсті талшықтардың болуын түсті талшықтармен</w:t>
        <w:br/>
        <w:t>аралас жүнге жатқызбайды.</w:t>
        <w:br/>
        <w:t>Жалпы жүнде оның массасының 1 %-ға дейінгі</w:t>
        <w:br/>
        <w:t>мөлшерде қырқынды жүннің болуы мүмкін. Ол мөлшер</w:t>
        <w:br/>
        <w:t>1%-дан асып кетсе, пүшпақ жүнге жатқызылады. Тұтас</w:t>
        <w:br/>
        <w:t>жүнде жуғанда кетпейтін бояумен салынған таңбаның</w:t>
        <w:br/>
        <w:t>болуына жол бермейді.</w:t>
        <w:br/>
        <w:t>Жүнде артық қыл-қоқыстың (жіп, шүберек қиынды-</w:t>
        <w:br/>
        <w:t>сы) араласуына жол берілмейді.</w:t>
      </w:r>
    </w:p>
    <w:p>
      <w:r>
        <w:t>Жүнді буып-түю, таңбалау, тасымалдау және</w:t>
        <w:br/>
        <w:t>сақтау</w:t>
        <w:br/>
        <w:t>Мемлекеттік стандарттар мен техникалық тпарттар-</w:t>
        <w:br/>
        <w:t>дың талаптарына сәйкес көктемде қырқылған жүнді</w:t>
        <w:br/>
        <w:t>(жабағыны) бағалағанда және жинаған кезде арнайы</w:t>
        <w:br/>
        <w:t>торы бар үстелге штапельдер мен тұлымдарын жоғары,</w:t>
        <w:br/>
        <w:t>үстіңгі бетіне қаратып, жайып салады. Содан кейін</w:t>
        <w:br/>
        <w:t>төменгі сортқа жатқызылатын және класқа жатпайтын</w:t>
        <w:br/>
        <w:t>жүнді іріктеп, бөлек шығарады. Бұдан кейін тұтас</w:t>
        <w:br/>
        <w:t>жүннің бір жақ бүйірін, шамамен алғанда шетінен 1/3</w:t>
        <w:br/>
        <w:t>аралықта қайырып бүктеп (ұзын бойына) жабағының</w:t>
        <w:br/>
        <w:t>ортасына келтіріп жатқызады, екінші қарама-қарсы</w:t>
        <w:br/>
        <w:t>бүйір жағын осылайппа, бірінші бүктелген жердің</w:t>
        <w:br/>
        <w:t>үстіне бүктеп келтіреді, мұнан соң жабағының бас жа-</w:t>
        <w:br/>
        <w:t>ғынан, сонымен бір мезгілде құйрық жағынан шиыр-</w:t>
        <w:br/>
        <w:t>шықтан, қарама-қарсы бағытта ортаға қарай орайды.</w:t>
        <w:br/>
        <w:t>Буып-түю, таңбалау, тасымалдау және сақтау МЕМСТ</w:t>
        <w:br/>
        <w:t>6070-78 бойынша төмендегіше толықтырулармен:</w:t>
        <w:br/>
        <w:t>199</w:t>
        <w:br/>
        <w:t>8.18.8. кесте</w:t>
        <w:br/>
        <w:t>Жүннің “Жағдайының сипаттамасы Таңбалау</w:t>
        <w:br/>
        <w:t>жағдайы белгісі</w:t>
        <w:br/>
        <w:t>Қалдықтармен | Оңай үзілмейтін, жуылған жүн</w:t>
        <w:br/>
        <w:t>ластанған массасын есептегенде өсімдік</w:t>
        <w:br/>
        <w:t>: қоспалары 1% аспайтын, оның ішінде св</w:t>
        <w:br/>
        <w:t>ошағаны жуылған жүннің 1 кгб</w:t>
        <w:br/>
        <w:t>“|түйіргедейін</w:t>
        <w:br/>
        <w:t>Аз мөлшерде Оңай үзілмейді, жуылған жүн</w:t>
        <w:br/>
        <w:t>ластанған массасында 1%-дан 8%-ға дейін</w:t>
        <w:br/>
        <w:t>әсімдік қоспалары, оныңішінде М8</w:t>
        <w:br/>
        <w:t>жуылған жүннің 1 кг есептегенде</w:t>
        <w:br/>
        <w:t>: | ошағаны 86 түйірге дейін 1</w:t>
        <w:br/>
        <w:t>Қалыпты Оңай үзілмейді, өсімдік қоспасымен</w:t>
        <w:br/>
        <w:t>ластанған дастану мөлшері аз мөлшерде сз</w:t>
        <w:br/>
        <w:t>ластанған жүндегі Норыядаң артық</w:t>
        <w:br/>
        <w:t>(көбірек) болады. ;</w:t>
        <w:br/>
        <w:t>Ақаулығы бар | Үзілуге қарсы тұратын мықтылығын</w:t>
        <w:br/>
        <w:t>жүн -- жойған, қалған сипаттамалары Д</w:t>
        <w:br/>
        <w:t>бойынша қалдықпен ластанбаған яз</w:t>
        <w:br/>
        <w:t>мөлшерде ластанған жүнге сәйкес</w:t>
        <w:br/>
        <w:t>келеді</w:t>
        <w:br/>
        <w:t>Ластәнған әрі “Кемшілігі бар, соңымен қатар әз 1</w:t>
        <w:br/>
        <w:t>ақаулығы бар мөлшерде ластанған жүнге белгіленген сд</w:t>
        <w:br/>
        <w:t>жүн өсімдік қоспалары мен нормадан артық</w:t>
        <w:br/>
        <w:t>7 ластанған жүндер жатады. -1</w:t>
        <w:br/>
        <w:t>Меринос және меринос емес сарғайып кеткен жабағы</w:t>
        <w:br/>
        <w:t>жүнге араласқан өсімдік қоспаларының мөлшеріне</w:t>
        <w:br/>
        <w:t>қарай, оның үзілуге бейім еместігін есепке алмай,</w:t>
        <w:br/>
        <w:t>ақаулығы бар және шөп-шаламды ақаулы деп бөледі.</w:t>
        <w:br/>
        <w:t>Ақаулығы бар сарғыш тартқан жүнге сарғайған немесе</w:t>
        <w:br/>
        <w:t>арамшөп қалдықтарымен ластанған немесе аз мөлшер-</w:t>
        <w:br/>
        <w:t>де ластанған, немесе ақаулығы бар жүн жатады. Шөп-</w:t>
      </w:r>
    </w:p>
    <w:p>
      <w:r>
        <w:t>шаламды, ақаулығы бар сарғайған жүнге өсімдік қал-</w:t>
        <w:br/>
        <w:t>дықтарымен қатты ластанған немесе шөп-шаламды</w:t>
        <w:br/>
        <w:t>ақаулығы бар жүн жатқызылады.</w:t>
        <w:br/>
        <w:t>Ескерту: 1. Жуылған жүн массасы - жүн үлгісін</w:t>
        <w:br/>
        <w:t>бекітілгенрежим бойыншаөсімдік қоспаларынан тазарт-</w:t>
        <w:br/>
        <w:t>пай жуған кезде алған, 17% кондициялық ылғалдық-</w:t>
        <w:br/>
        <w:t>тағы жүн.</w:t>
        <w:br/>
        <w:t>2. ГУ ұзындықтағы жүн жіңішкелігіне, жай-күйіне</w:t>
        <w:br/>
        <w:t>қарай бөлінбейді.</w:t>
        <w:br/>
        <w:t>Жабағы жүн(негізгітұтасжүннен басқасы) жәнетөменгі</w:t>
        <w:br/>
        <w:t>сорттарды 8.13.4. кестенің талаптарына сәйкес бөледі.</w:t>
        <w:br/>
        <w:t>197</w:t>
        <w:br/>
        <w:t>10. Жүннің химиялық құрамын сипаттаңыз.</w:t>
        <w:br/>
        <w:t>11. Түрлі топқа жататын қой жүні жағдайына бжай-</w:t>
        <w:br/>
        <w:t>күйіне) қарай қалай бөлінеді?</w:t>
        <w:br/>
        <w:t>12. Қой жүнінің түрлі топтары түсіне. қарай қалай</w:t>
        <w:br/>
        <w:t>бөлінеді?</w:t>
        <w:br/>
        <w:t>18. Біртекті және әртекті тұтас қой жүнін қырыңқаннан</w:t>
        <w:br/>
        <w:t>кейін жинаған қезде бөлініп қалатын төменгі сорттар мен</w:t>
        <w:br/>
        <w:t>хласқа жатқызылмайтын жүн түрлерін атаңыздар және длар-</w:t>
        <w:br/>
        <w:t>ға (төменгі сорттар мен класқа жатқызылмайтын жүнге) си-</w:t>
        <w:br/>
        <w:t>паттама беріңіз. ”</w:t>
        <w:br/>
        <w:t>ЕАЧЖоу мағаКоу маг! раде 224</w:t>
        <w:br/>
        <w:t>2222 9-ТАРАУ</w:t>
        <w:br/>
        <w:t>ЕЛТІРІ ЖӘНЕ ҚОЙ ТЕРІСІ ӨНІМДЕРІ</w:t>
        <w:br/>
        <w:t>Елтірі мен қой терісінен жасалған заттарға сұраныс</w:t>
        <w:br/>
        <w:t>жылдан-жылға-ұлғая түсуде. Біздің елімізде де, сырт</w:t>
        <w:br/>
        <w:t>базарларда да олардан тігілген киімдер жақсы бағамен</w:t>
        <w:br/>
        <w:t>сатылуда.</w:t>
        <w:br/>
        <w:t>9.1. Қаракөл елтірісі</w:t>
        <w:br/>
        <w:t>Елтірі Қаракөл қойларының қозыларынан алынады.</w:t>
        <w:br/>
        <w:t>Қазақстанда Қаракөлелтірісініңсаналуантүріөндіріледі:</w:t>
        <w:br/>
        <w:t>қара, сұр,көк, ақ қоңыр; т.б.Оларөздерінің түсімен, жыл-</w:t>
        <w:br/>
        <w:t>тырлығымен, тығыздығымен, бұйраларының түстілігі</w:t>
        <w:br/>
        <w:t>мен басқа Да қасиеттерімен құнды болып келеді.</w:t>
        <w:br/>
        <w:t>Қаракөл елтірілерінің шамамен алғанда 70-80% түсі</w:t>
        <w:br/>
        <w:t>қара, 10% сұр, ал қалғандары көк, қоңыр және басқа</w:t>
        <w:br/>
        <w:t>түстер болады; Көлеміне қарай Қаракәл елтірілері ірі,</w:t>
        <w:br/>
        <w:t>орташа, кішкентай және аса кішкентай болып бөлінеді.</w:t>
        <w:br/>
        <w:t>Қаракөл елтірілері жакеттік (жартылай шеңберлі),</w:t>
      </w:r>
    </w:p>
    <w:p>
      <w:r>
        <w:t>жазық, қабырғалы және кавказдық болып төрт топқа</w:t>
        <w:br/>
        <w:t>бөлінеді. Әр топтағы елтірілер өз ретінде сорттарға</w:t>
        <w:br/>
        <w:t>бөлінеді.</w:t>
        <w:br/>
        <w:t>) 9.1.1.кесте</w:t>
        <w:br/>
        <w:t>Қарақаракөл елтірілерінің сорттары.</w:t>
        <w:br/>
        <w:t>Тобы Сорты Сортының Сипаттамасы</w:t>
        <w:br/>
        <w:t>аты</w:t>
        <w:br/>
        <w:t>1 Ҙ Е) 4</w:t>
        <w:br/>
        <w:t>Жакеттік Әлита Т жакет Жүні қалың, жібектей жылтыр,</w:t>
        <w:br/>
        <w:t>терінің бүкіл бетінде тығыз,</w:t>
        <w:br/>
        <w:t>серпімді, жартылай шеңберлі, ені</w:t>
        <w:br/>
        <w:t>орташа, ұзындығы ұзын және</w:t>
        <w:br/>
        <w:t>орташа. Бедері айқын, параллель</w:t>
        <w:br/>
        <w:t>шоғырланған, немесе параллель</w:t>
        <w:br/>
        <w:t>Тік, терісі жұқа, аздап қалындау.</w:t>
        <w:br/>
        <w:t>207</w:t>
        <w:br/>
        <w:t>Тобы</w:t>
        <w:br/>
        <w:t>сорты</w:t>
        <w:br/>
        <w:t>Сортының</w:t>
        <w:br/>
        <w:t>взты</w:t>
        <w:br/>
        <w:t>Сипаттамасы</w:t>
        <w:br/>
        <w:t>2</w:t>
        <w:br/>
        <w:t>Е</w:t>
        <w:br/>
        <w:t>4</w:t>
        <w:br/>
        <w:t>Жазық</w:t>
        <w:br/>
        <w:t>бұйра</w:t>
        <w:br/>
        <w:t>қабырғалы</w:t>
        <w:br/>
        <w:t>14-107</w:t>
        <w:br/>
        <w:t>Екінші</w:t>
        <w:br/>
        <w:t>Бірінші</w:t>
        <w:br/>
        <w:t>Кавказ</w:t>
        <w:br/>
        <w:t>жұқа</w:t>
        <w:br/>
        <w:t>Флера</w:t>
        <w:br/>
        <w:t>І жұқа</w:t>
        <w:br/>
        <w:t>қабырғалы</w:t>
        <w:br/>
        <w:t>1 жұқа</w:t>
        <w:br/>
        <w:t>жазық</w:t>
        <w:br/>
        <w:t>Іқалың</w:t>
        <w:br/>
        <w:t>жазық</w:t>
        <w:br/>
        <w:t>Жүні қалың, жабектілігі әлсіз,</w:t>
      </w:r>
    </w:p>
    <w:p>
      <w:r>
        <w:t>жылтырлығы жеткіліксіз,</w:t>
        <w:br/>
        <w:t>шамадан бірсыпыра артық өскен.</w:t>
        <w:br/>
        <w:t>Құйрығыныңтүбімең арқасында</w:t>
        <w:br/>
        <w:t>тығыздығы жеткіліксіз, ені</w:t>
        <w:br/>
        <w:t>орташа, қысқа бұйралары болады.</w:t>
        <w:br/>
        <w:t>Ол бүйірлерінде орташа бадана</w:t>
        <w:br/>
        <w:t>бұйраға, жалға немесе шиыршық</w:t>
        <w:br/>
        <w:t>бұйраға ауысады, терісі қалың</w:t>
        <w:br/>
        <w:t>Жүннің қалыңдығы жеткіліксіз,</w:t>
        <w:br/>
        <w:t>жібектей, әлсіз, нашар жшылтырай-</w:t>
        <w:br/>
        <w:t>ды. Бұйрасы негізінен кішкентай.</w:t>
        <w:br/>
        <w:t>Құйрығыныңтүбімен арқасында</w:t>
        <w:br/>
        <w:t>сершімдігі жеткіліксіз, орташа</w:t>
        <w:br/>
        <w:t>немесе енсіз қысқа бұйра толқын,</w:t>
        <w:br/>
        <w:t>кейде жалмен араласып келеді. Ол</w:t>
        <w:br/>
        <w:t>бүйірлерінде шиыршықты немесе</w:t>
        <w:br/>
        <w:t>бұршақ бұйраға, немесе арқасы мен</w:t>
        <w:br/>
        <w:t>қүйрығы түбінде шиыршық пен</w:t>
        <w:br/>
        <w:t>бұршаққа ауысады. Терісі жұқа,</w:t>
        <w:br/>
        <w:t>немесе қалындаған</w:t>
        <w:br/>
        <w:t>Жүні қалың, жібектей, жылтыр.</w:t>
        <w:br/>
        <w:t>Құйрығыныңтүбі мен арқасында</w:t>
        <w:br/>
        <w:t>еніенсіз және орташа, ұзындығы</w:t>
        <w:br/>
        <w:t>ұзык және орташа қабырғалы тол-</w:t>
        <w:br/>
        <w:t>қын бұйра немесе жалдар. Бүйір-</w:t>
        <w:br/>
        <w:t>лерінде ұзындығы бойынша қабыр-</w:t>
        <w:br/>
        <w:t>ғалы толқын бұйра және жалдар</w:t>
        <w:br/>
        <w:t>болады. Терісі жұқа немесе</w:t>
        <w:br/>
        <w:t>қалыңдаған</w:t>
        <w:br/>
        <w:t>Жүні қалың, жібектей жылтыр.</w:t>
        <w:br/>
        <w:t>Құйрығының түбі мен арқасында</w:t>
        <w:br/>
        <w:t>еніорташа, ұзындығы ұзын жөне</w:t>
        <w:br/>
        <w:t>орташа жазық толқын бұйра</w:t>
        <w:br/>
        <w:t>жалмен араласып келедіде,</w:t>
        <w:br/>
        <w:t>бүйірлерінде қысқа жазық</w:t>
        <w:br/>
        <w:t>бұйраларға айналады. Терісі жұқа,</w:t>
        <w:br/>
        <w:t>немесе қалыңдаған</w:t>
        <w:br/>
        <w:t>Жүні қалың жібектей жылтыр.</w:t>
        <w:br/>
        <w:t>Құйрығының түбі мен арқасында</w:t>
        <w:br/>
        <w:t>ұзындығы және орташа жалпақ,</w:t>
        <w:br/>
        <w:t>жазық толқын бұйралар жақын</w:t>
        <w:br/>
        <w:t>жалменараласып жатады.</w:t>
        <w:br/>
        <w:t>Бүйірлерінде жазықтолқын бұйра</w:t>
        <w:br/>
        <w:t>және жалдар болады. Терісі қалың</w:t>
        <w:br/>
        <w:t>:209</w:t>
        <w:br/>
        <w:t>Тобы</w:t>
        <w:br/>
        <w:t>сорты</w:t>
        <w:br/>
        <w:t>Сортының</w:t>
        <w:br/>
        <w:t>аты</w:t>
        <w:br/>
        <w:t>Сипаттамасы</w:t>
        <w:br/>
        <w:t>Е</w:t>
      </w:r>
    </w:p>
    <w:p>
      <w:r>
        <w:t>8</w:t>
        <w:br/>
        <w:t>4</w:t>
        <w:br/>
        <w:t>210</w:t>
        <w:br/>
        <w:t>“Жазық</w:t>
        <w:br/>
        <w:t>қабырғалы</w:t>
        <w:br/>
        <w:t>Екінші</w:t>
        <w:br/>
        <w:t>Үшінші</w:t>
        <w:br/>
        <w:t>І қалың</w:t>
        <w:br/>
        <w:t>қабырғалы</w:t>
        <w:br/>
        <w:t>Іжұқа</w:t>
        <w:br/>
        <w:t>қабырғалы</w:t>
        <w:br/>
        <w:t>П жұқа</w:t>
        <w:br/>
        <w:t>қабырғалы</w:t>
        <w:br/>
        <w:t>П қалың</w:t>
        <w:br/>
        <w:t>қабырғалы</w:t>
        <w:br/>
        <w:t>Ірібұйра</w:t>
        <w:br/>
        <w:t>“Ы.жазық</w:t>
        <w:br/>
        <w:t>Жүні жібектей, жылтыр.</w:t>
        <w:br/>
        <w:t>Терісінің көп жерін енді ұзын,</w:t>
        <w:br/>
        <w:t>орташа және қысқа қабырғалы</w:t>
        <w:br/>
        <w:t>толқын бұйра немесе жалдар алып</w:t>
        <w:br/>
        <w:t>жатады. Бүйірлерінде ұзындығы</w:t>
        <w:br/>
        <w:t>орташа және қысқа жалдар мен</w:t>
        <w:br/>
        <w:t>қабырғалы толқын бұйралар бадана</w:t>
        <w:br/>
        <w:t>бүйралармен араласып келеді.</w:t>
        <w:br/>
        <w:t>Терісі қалың</w:t>
        <w:br/>
        <w:t>Жүні қалың, немесе қалыңдығы</w:t>
        <w:br/>
        <w:t>жеткіліксіз) жібектілігі әлсіз,</w:t>
        <w:br/>
        <w:t>жылтырлығы төмендеу. Бұйралары</w:t>
        <w:br/>
        <w:t>енсіз және орташа, тығыздығы</w:t>
        <w:br/>
        <w:t>жеткіліксіз. Құйрығының түбі мен</w:t>
        <w:br/>
        <w:t>арқасында жалдар бұйрасы толық</w:t>
        <w:br/>
        <w:t>емес. Толық бұйралармен және тең</w:t>
        <w:br/>
        <w:t>- білдірмей араласып жатады.</w:t>
        <w:br/>
        <w:t>Терісі жұқа немесе қалыңдау</w:t>
        <w:br/>
        <w:t>Жүн қалыңдығы жеткіліксіз,</w:t>
        <w:br/>
        <w:t>жібектілігі әлсіз, ҡылтырлығы</w:t>
        <w:br/>
        <w:t>төмен. Бұйралары ірі енді жалдар</w:t>
        <w:br/>
        <w:t>терінің барлық жерін алып жатады,</w:t>
        <w:br/>
        <w:t>немесе құйрығыныңтүбі мен</w:t>
        <w:br/>
        <w:t>арқасындағы жалдар бүйірлерінде</w:t>
        <w:br/>
        <w:t>оданда гері ірілеу. Терісі қалың</w:t>
        <w:br/>
        <w:t>Жүні қалың, жібектей,</w:t>
        <w:br/>
        <w:t>эжібектілігі төмен, жылтыр немесе</w:t>
        <w:br/>
        <w:t>шыны тәріздес. Құйрығының түбі</w:t>
        <w:br/>
        <w:t>мен арқасында енді, бірсыпыра</w:t>
        <w:br/>
        <w:t>жапырағы қысқатолқын бұйра, ірі</w:t>
      </w:r>
    </w:p>
    <w:p>
      <w:r>
        <w:t>бадана, немесе қысқа жал мен</w:t>
        <w:br/>
        <w:t>жапырылған бадана бұйраға</w:t>
        <w:br/>
        <w:t>ауысады. Терісі қалың</w:t>
        <w:br/>
        <w:t>Жүннің қалындығы жеткіліксіз,</w:t>
        <w:br/>
        <w:t>жібектей жылтыр. Құйрығының</w:t>
        <w:br/>
        <w:t>түбіне тегіс толқын бұйра мен жал-</w:t>
        <w:br/>
        <w:t>дар, арқасында одан да гері жазық,</w:t>
        <w:br/>
        <w:t>бүйірлерінде теңбілге айналады.</w:t>
        <w:br/>
        <w:t>Терісі жұқа, аздап қалыңдау</w:t>
        <w:br/>
        <w:t>Жүні қалыңдау, жібектілігі</w:t>
        <w:br/>
        <w:t>жеткіліксіз, жылтыры әлсіз,</w:t>
        <w:br/>
        <w:t>немесе күңгірт. Құйрығының</w:t>
        <w:br/>
        <w:t>түбінде серпімділігі нашар, немесе</w:t>
        <w:br/>
        <w:t>болбыр енді, қысқа толқын бұйра,</w:t>
        <w:br/>
        <w:t>мәлшері әртүрлі болады (бадана,</w:t>
        <w:br/>
        <w:t>жалдар, шиыршықтар). Арқасы</w:t>
        <w:br/>
        <w:t>мен бүйірлерінде тарқатылып жат-</w:t>
        <w:br/>
        <w:t>қан жалдар, бұранда, теңбілдер.</w:t>
        <w:br/>
        <w:t>Тобы сорты</w:t>
        <w:br/>
        <w:t>аты</w:t>
        <w:br/>
        <w:t>Сортының</w:t>
        <w:br/>
        <w:t>Сипаттамасы</w:t>
        <w:br/>
        <w:t>4</w:t>
        <w:br/>
        <w:t>Жакеттік Бірінші І жакет</w:t>
        <w:br/>
        <w:t>Ж Жирпук</w:t>
        <w:br/>
        <w:t>Қалың</w:t>
        <w:br/>
        <w:t>жакет</w:t>
        <w:br/>
        <w:t>Мәскеу</w:t>
        <w:br/>
        <w:t>жакеті</w:t>
        <w:br/>
        <w:t>-Жакеттік Екінші П.&gt;жакет</w:t>
        <w:br/>
        <w:t>Ікавказ</w:t>
        <w:br/>
        <w:t>қалың</w:t>
        <w:br/>
        <w:t>Жавказдық Бірінші</w:t>
        <w:br/>
        <w:t>Жүні қалың, жібектей &gt;қылтыр.</w:t>
        <w:br/>
        <w:t>Терісінің бүкіл бетіндетығыз,</w:t>
        <w:br/>
        <w:t>серпімді, ені бойынша орташа,</w:t>
        <w:br/>
        <w:t>ұзын толқын бұйра, немесе</w:t>
        <w:br/>
        <w:t>құйрық түбі мен арасында ені</w:t>
        <w:br/>
        <w:t>бойынша орташа, ұзындығы</w:t>
        <w:br/>
        <w:t>бойынша Узын және орташа</w:t>
        <w:br/>
        <w:t>бүйраларыбүйірлерінде,</w:t>
        <w:br/>
        <w:t>ұзындығы орташа толқын бұйраға</w:t>
        <w:br/>
        <w:t>ауысады. Терісізқұқа немесе</w:t>
        <w:br/>
        <w:t>қалындаған.</w:t>
      </w:r>
    </w:p>
    <w:p>
      <w:r>
        <w:t>Жүні қалың, жібектей жылтыр.</w:t>
        <w:br/>
        <w:t>Құйрық түбінде және арқасында</w:t>
        <w:br/>
        <w:t>серпімді, ұзындығы “ұзын және</w:t>
        <w:br/>
        <w:t>ортатша, енсіз толқын бұйраға</w:t>
        <w:br/>
        <w:t>ауысады. Терісі жұқа.</w:t>
        <w:br/>
        <w:t>Жүні қалың, жібектей жылтыр.</w:t>
        <w:br/>
        <w:t>Құйрығының түбі мен арқасында</w:t>
        <w:br/>
        <w:t>тығыз, серпімді, енді, ұзын,</w:t>
        <w:br/>
        <w:t>орташа және қысқа толқын</w:t>
        <w:br/>
        <w:t>бұйраға және аздаған жалы бар</w:t>
        <w:br/>
        <w:t>баданаға айналады. Терісі</w:t>
        <w:br/>
        <w:t>қалыңдаған. .</w:t>
        <w:br/>
        <w:t>Жүні қалың, жібектей жылтыр.</w:t>
        <w:br/>
        <w:t>Құйрығының түбі мен арқасы</w:t>
        <w:br/>
        <w:t>тығыа емес серпімді, енді, ұзын,</w:t>
        <w:br/>
        <w:t>орташа және қысқа, бүйірлерінде</w:t>
        <w:br/>
        <w:t>баданаға айналады, аздаған жалы</w:t>
        <w:br/>
        <w:t>бар,терісі жұқа.</w:t>
        <w:br/>
        <w:t>Жүні қалың емес, жібектілігі</w:t>
        <w:br/>
        <w:t>әлсіз, жылтырлығы жеткіліксіз,</w:t>
        <w:br/>
        <w:t>Құйрық түбі мен врқасындағы ені</w:t>
        <w:br/>
        <w:t>мен ұзындығы орташа, жеткілікті</w:t>
        <w:br/>
        <w:t>тығыз емес және серпімді емес;</w:t>
        <w:br/>
        <w:t>толқын. бұйрасы әлсіз баданаға,</w:t>
        <w:br/>
        <w:t>немесе шиыршыққа ұқсайды.</w:t>
        <w:br/>
        <w:t>ЖАаззданған жол болуы мүмкін.</w:t>
        <w:br/>
        <w:t>Терісі жұқа немесе қалыңдау.</w:t>
        <w:br/>
        <w:t>Жүні қалың, жібектей жылтыр,</w:t>
        <w:br/>
        <w:t>бірсыпыра шамадан артық өсіп</w:t>
        <w:br/>
        <w:t>кеткен. Құйрығының түбі мен</w:t>
        <w:br/>
        <w:t>арқасында негізінен тығыздығы</w:t>
        <w:br/>
        <w:t>жеткіліксіз, жазық, орташа және</w:t>
        <w:br/>
        <w:t>қысқа толқып бұйрасы бар,</w:t>
        <w:br/>
        <w:t>аздаған жалы болады, ол</w:t>
        <w:br/>
        <w:t>бүйірлерінде қысқа толқын бұйра</w:t>
        <w:br/>
        <w:t>мен бойында тығыз бадана бұйра</w:t>
        <w:br/>
        <w:t>болады, терісі қалың.</w:t>
        <w:br/>
        <w:t>208</w:t>
        <w:br/>
        <w:t>9.1.2. кесте</w:t>
        <w:br/>
        <w:t>Көкқаракөлелтірілерінің сорттарға бөлінуі</w:t>
        <w:br/>
        <w:t>Сарты</w:t>
        <w:br/>
        <w:t>Тобы</w:t>
        <w:br/>
        <w:t>Жүні мен бұйра типінің сипаттамасы</w:t>
        <w:br/>
        <w:t>Бірінші</w:t>
        <w:br/>
        <w:t>Екінші</w:t>
        <w:br/>
        <w:t>Үшінші</w:t>
        <w:br/>
        <w:t>Жартылай</w:t>
      </w:r>
    </w:p>
    <w:p>
      <w:r>
        <w:t>шеңберлі</w:t>
        <w:br/>
        <w:t>жакет</w:t>
        <w:br/>
        <w:t>Жартылай</w:t>
        <w:br/>
        <w:t>шеңберлі</w:t>
        <w:br/>
        <w:t>Мәскеу</w:t>
        <w:br/>
        <w:t>жакеті</w:t>
        <w:br/>
        <w:t>Жартылай</w:t>
        <w:br/>
        <w:t>шеңберлі</w:t>
        <w:br/>
        <w:t>қалың</w:t>
        <w:br/>
        <w:t>жакет</w:t>
        <w:br/>
        <w:t>Қабырғалы</w:t>
        <w:br/>
        <w:t>Кавказдық</w:t>
        <w:br/>
        <w:t>Жазық</w:t>
        <w:br/>
        <w:t>Екінші</w:t>
        <w:br/>
        <w:t>“Үшінші</w:t>
        <w:br/>
        <w:t>Жүні қалың, жібектей жылтыр. Құйрығының</w:t>
        <w:br/>
        <w:t>түбі мен арқасында жартылай шеңберлі тығыз, ені</w:t>
        <w:br/>
        <w:t>орташа, ұзындығы ұзын немесе орташа толқып</w:t>
        <w:br/>
        <w:t>бұйра. Бүйірлерінде қысқа толқын және бадана</w:t>
        <w:br/>
        <w:t>бұйраларға ауысады. Аздаған жол болуы мүмкін</w:t>
        <w:br/>
        <w:t>Жүні қалың, жібектей жылтыр. Құйрығының</w:t>
        <w:br/>
        <w:t>түбімен арқасында тығыз орташа және қысқа</w:t>
        <w:br/>
        <w:t>толқын бұйралар. Бүйірлерінде қысқа толқын</w:t>
        <w:br/>
        <w:t>және бадана ауысады. Аздаған жал болуы мүмкін</w:t>
        <w:br/>
        <w:t>Жүні қалың, экібектей жылтыр. Құйрығының</w:t>
        <w:br/>
        <w:t>түбі мен арқасында тығыз ендітолқын және</w:t>
        <w:br/>
        <w:t>бадана бұйра болады. Бүйірлерінде қысқа толқын</w:t>
        <w:br/>
        <w:t>және баданабүйра. Аздаған жалболуы мүмкін.</w:t>
        <w:br/>
        <w:t>Жүні қалың, эжібектей жылтыр. Терінің бүкіл</w:t>
        <w:br/>
        <w:t>бетінде негізінен жал пемесе қабырғалы толқын</w:t>
        <w:br/>
        <w:t>бұйра, жартылай шеңберлі толқын бұйралармен</w:t>
        <w:br/>
        <w:t>араласып келеді</w:t>
        <w:br/>
        <w:t>Жүні қалың, жылтыртнамадан артық өскен.</w:t>
        <w:br/>
        <w:t>Құйрығының түбімен арқасында енімен</w:t>
        <w:br/>
        <w:t>ұзындығы әртүрлі толқын бұйралар, орташа</w:t>
        <w:br/>
        <w:t>немесе ірі бадана, немесе аздап жиырылған қысқа</w:t>
        <w:br/>
        <w:t>толқын бұйра мен бадана бұйра аралас,</w:t>
        <w:br/>
        <w:t>бүйірлерінде де сондай бұйралар</w:t>
        <w:br/>
        <w:t>Жеүні қалың, жібектей жылтыр. Құйрығының</w:t>
        <w:br/>
        <w:t>түбі мен арқасында негізінен ұзын және орташа</w:t>
        <w:br/>
        <w:t>жазық бұйра және екі түрлі жалдар. Бүйірлерінде</w:t>
        <w:br/>
        <w:t>қысқа жазық толқын бұйра немесе жал, не жазық</w:t>
        <w:br/>
        <w:t>баданабұйралар болады</w:t>
        <w:br/>
        <w:t>Жүні қалың және қалыңдығы төмен, әлсіз</w:t>
        <w:br/>
        <w:t>жылтырайтын, жібектілігішамалы. Құйрығының</w:t>
        <w:br/>
        <w:t>түбі мен арқасында серпімділігі шамалы, мөлішері</w:t>
        <w:br/>
        <w:t>әр түрлітолқын, бадана бұйралар, жал болады.</w:t>
        <w:br/>
        <w:t>Бүйірлерінде теңбіл жалға жол беріледі</w:t>
        <w:br/>
        <w:t>Жүні қалың және қалындығы жеткіліксіз,</w:t>
        <w:br/>
        <w:t>жібектілігі әлсіз немесе дәрекілеу, жылтырлығы</w:t>
      </w:r>
    </w:p>
    <w:p>
      <w:r>
        <w:t>әлсіз немесе күңгірт. Құйрығының түбінде,</w:t>
        <w:br/>
        <w:t>арқасында болбыр, мөлшері өр түрлі бадана</w:t>
        <w:br/>
        <w:t>бұйралар, жал және шиыршықты, бұршақтар</w:t>
        <w:br/>
        <w:t>жане теңбілдер болады. Терінің бүкіл көлемінде</w:t>
        <w:br/>
        <w:t>болбыр шиыршықтар немесе бұранда бұйралар</w:t>
        <w:br/>
        <w:t>кездеседі</w:t>
        <w:br/>
        <w:t>Ескерту: сорт сипаттамасының тек бір ғана белгісі</w:t>
        <w:br/>
        <w:t>бойынша ауытқушылықболған жағдайдаелтірі жазыл-</w:t>
        <w:br/>
        <w:t>ған сипаттамаға сәйкес сортқа төмендетіледі.</w:t>
        <w:br/>
        <w:t>23</w:t>
        <w:br/>
        <w:t>4. Теріні жыртып жіберу.</w:t>
        <w:br/>
        <w:t>2-5. Пышақтың шелді алып кетуі теріні кесіп жұқар-</w:t>
        <w:br/>
        <w:t>тып жібереді. ;</w:t>
        <w:br/>
        <w:t>6. Терінің тесілуі. Пышақпен тіліп кету.</w:t>
        <w:br/>
        <w:t>2.1. Теріге ет пен май кесінділерін экіберіп қою.</w:t>
        <w:br/>
        <w:t>Теріні алғаш рет өндемегеннен пайда болатын</w:t>
        <w:br/>
        <w:t>ақаулар. і</w:t>
        <w:br/>
        <w:t>Жиду - сойылған тері 2-4 сағат тұздалмай жатып</w:t>
        <w:br/>
        <w:t>қалса, іцел жағы ластанып, сұрғылт тартып, тері без-</w:t>
        <w:br/>
        <w:t>дері кілегейленеді, тері иістеніп бүліне бастайды. Се-</w:t>
        <w:br/>
        <w:t>беп.- микробтар. Жүннің жидіп түсуі - аса үлкен зиян</w:t>
        <w:br/>
        <w:t>кел-тіреді. )</w:t>
        <w:br/>
        <w:t>Терінің жұмбазданын кебуі - қыртыс-тыртыстары</w:t>
        <w:br/>
        <w:t>жазылмай кептірілген тері. Сол жерлері зиянды. .</w:t>
        <w:br/>
        <w:t>Суық шалған тері - баптамай, аязға қатырудан бола-</w:t>
        <w:br/>
        <w:t>ды. . )</w:t>
        <w:br/>
        <w:t>Теріні түтіндетіп кептіру -- тері тез кеуіп сусыз</w:t>
        <w:br/>
        <w:t>қатырлап қалады, сынғыш болады.</w:t>
        <w:br/>
        <w:t>Қасандану - ыстық жерде тез кептіруден болады.</w:t>
        <w:br/>
        <w:t>Жібімейді, қаудырап сынғыш болады.</w:t>
        <w:br/>
        <w:t>Теріні дұрыс сақтамаудан туатын ақаулар: )</w:t>
        <w:br/>
        <w:t>Тері жегіш - құмырсқалар бүлдірген тері (қоңыз же-</w:t>
        <w:br/>
        <w:t>ген), күйе жеген тері- ДДТ дуст, терінің көгеруі - дым-</w:t>
        <w:br/>
        <w:t>қылдықтан, кеміргіштер жеген тері - (тышқандар), тот</w:t>
        <w:br/>
        <w:t>басу. терінің сынып кетуі.</w:t>
        <w:br/>
        <w:t>Сойылған теріжүнін қырқу- тек былғарығабарады.</w:t>
        <w:br/>
        <w:t>Арам өлген қойдың терісін тезірек сылырып алу ке-</w:t>
        <w:br/>
        <w:t>рек, қаны ақпағандықтан оның сапасы нашар болады.</w:t>
        <w:br/>
        <w:t>9.5. Қойды сою және терісін сыпырып шелдеу</w:t>
        <w:br/>
        <w:t>Қой терісі кемістігінің, ақауларының көпшілігі мал-</w:t>
        <w:br/>
        <w:t>ды дұрыс соймаудың және терісін ұқыпты сыпырмау-</w:t>
        <w:br/>
        <w:t>дыңсалдарынан туады.Бұлкемшіліктер қойды әр үйде,</w:t>
        <w:br/>
        <w:t>кез келген жерде мал сойып дағдыланбаған, шеберлігі</w:t>
        <w:br/>
        <w:t>төмен кісілер сойғаннан болады. Қазақстанда жыл сай-</w:t>
      </w:r>
    </w:p>
    <w:p>
      <w:r>
        <w:t>219</w:t>
        <w:br/>
        <w:t>:Ал алдын ала тұздалған теріні тұздықтау үшін шта-</w:t>
        <w:br/>
        <w:t>бельге салынып тұздалған теріні (түз 20%) көтеріп бар-</w:t>
        <w:br/>
        <w:t>қастағы тұздыққасалады. Осы жағдайдаб сағатаралас-</w:t>
        <w:br/>
        <w:t>тырылып қозғалады, одан кейін теріні 2 сағат сорғыта-</w:t>
        <w:br/>
        <w:t>ды. Содан кейін бір күнге інтабельге салып қалдырады.</w:t>
        <w:br/>
        <w:t>8. Қышқылдап-тұздап консервілеу әдісі (кислотно-</w:t>
        <w:br/>
        <w:t>солевой метод консервирования).</w:t>
        <w:br/>
        <w:t>Бұл - әсіресе, тондық шикізат әзірлеу үшін тиімді</w:t>
        <w:br/>
        <w:t>әдіс. Теріні баптау үшін консервілеу қасиеті күшті қос-</w:t>
        <w:br/>
        <w:t>палар пайдаланылады. Ол астұзына қоса алюминий-ка-</w:t>
        <w:br/>
        <w:t>лий ашудасы, хлорлы аммоний пайдаланылады. Бұл</w:t>
        <w:br/>
        <w:t>қоспа шикізатты жақсы консервілейді, бұзылудан сақ-</w:t>
        <w:br/>
        <w:t>тайды.</w:t>
        <w:br/>
        <w:t>Бұл әдіс бойынша консервілегенде теріні шел жағын</w:t>
        <w:br/>
        <w:t>сыртына қаратып ағаш тәсеп-сөрелерге 8-4 см тұз себеді.</w:t>
        <w:br/>
        <w:t>Оның үстіне теріні жаяды да, оған қышқылды тұз қос-</w:t>
        <w:br/>
        <w:t>пасын салады. Ас тұзы - 85%, алюминий, калий, ашу-</w:t>
        <w:br/>
        <w:t>дас - 7,5%, хлорлы аммоний - 7,5% (мүмкін, еульфат</w:t>
        <w:br/>
        <w:t>аммоний- 7,5%).</w:t>
        <w:br/>
        <w:t>Терінің қалған тұздауы әдеттегі ылғалдап тұздау си-</w:t>
        <w:br/>
        <w:t>яқты жүргізіледі. Қоспаның шығыны - тері салмағы-</w:t>
        <w:br/>
        <w:t>ның 40%. Сөреде тері 5-7 күндей жатқан соң штабель</w:t>
        <w:br/>
        <w:t>ашылып, тері қоспадан тазаланып, өндіріске жіберуге</w:t>
        <w:br/>
        <w:t>дайындалады. :</w:t>
        <w:br/>
        <w:t>4. Теріні тұзсыз кептіру әдісі - жаңа сойылған қой</w:t>
        <w:br/>
        <w:t>терісін ешқандай консервілеуге қоспай сол қалпында</w:t>
        <w:br/>
        <w:t>кептіру. Бұл әдіс жылы жерде қолданылады. Кепкен</w:t>
        <w:br/>
        <w:t>терінің ылғалдығы 15-18% болады. Бұләдістиімді емес,</w:t>
        <w:br/>
        <w:t>әрі қауіпті.</w:t>
        <w:br/>
        <w:t>5. Теріні құрғақ түзбен баптау әдісі - ыстық жерлер-</w:t>
        <w:br/>
        <w:t>де көп қолданылады. Бұл әдіс теріні ылғалдап тұздау</w:t>
        <w:br/>
        <w:t>әдісі сияқты жүргізіледі. Бірақ одан айырмашылығы</w:t>
        <w:br/>
        <w:t>тері текшелеп жиналған штабельде 1-2 қүн жатқаннан</w:t>
        <w:br/>
        <w:t>кейін шығарылып кептіріледі. Тұздау уақыты қысқа-</w:t>
        <w:br/>
        <w:t>рады, тұз аз жұмсалады. Терінің штабельде жататын</w:t>
        <w:br/>
        <w:t>уақыты (1-2 қүн) біткен соң оларды тұз қалдықтарынан</w:t>
        <w:br/>
        <w:t>толық тазартып (сыпырғы, шүберек т.б.) көлеңке жер-</w:t>
        <w:br/>
        <w:t>де бағаналарға салып кептіреді. Терінің шел жағын жо-</w:t>
        <w:br/>
        <w:t>224</w:t>
        <w:br/>
        <w:t>Қабылдағанда ішіктік терілерді дайындау пунктте-</w:t>
        <w:br/>
        <w:t>рінде МЕМСТ 8489-57 бойынша төмендегідей түрлерге</w:t>
        <w:br/>
        <w:t>бөледі: 22</w:t>
        <w:br/>
        <w:t>а) Биязы жүнді қой терісі -- бұл терінің негізгі аума-</w:t>
        <w:br/>
        <w:t>ғындағы жүні тығыз, біртекті, жүн талшықтарының</w:t>
        <w:br/>
        <w:t>ұзындығы мен жіңішкелігі біркелкі, иректігі айқын,</w:t>
        <w:br/>
        <w:t>биязы жүнге тән, сырттан қарағанда жабағысының</w:t>
      </w:r>
    </w:p>
    <w:p>
      <w:r>
        <w:t>құрылысы штапель тәрізді болып келеді; жүннің бия-</w:t>
        <w:br/>
        <w:t>зылығы 60 сападан төмен емес (29,1-25 мкм); биязы</w:t>
        <w:br/>
        <w:t>жүнді қозылардың терісіндегі жүн пптапелінің ұшы</w:t>
        <w:br/>
        <w:t>үшкірленіп келуі мүмкін; жүннің түсіақ. імм?тығыз-</w:t>
        <w:br/>
        <w:t>дықта 39-60 талшық. Биязы жүнді терілердің көлемі</w:t>
        <w:br/>
        <w:t>40-12дм?, салмағы 4-8,7 кгаралығында болады. Жүн</w:t>
        <w:br/>
        <w:t>ұзындығы тықыр (10 мм-ден астамы), жарты жүнді</w:t>
        <w:br/>
        <w:t>(20-50 мм), ұзын жүнді (50 мм) болып бөлінеді.</w:t>
        <w:br/>
        <w:t>ә) Биязылау жүнді қой терісі. Бұл терінің негізгі аума-</w:t>
        <w:br/>
        <w:t>ғындағы жүні тығыз, біртекті, жүн талшықтарының</w:t>
        <w:br/>
        <w:t>иректігі орташа немесе ірілеу, жабағысының сырт</w:t>
        <w:br/>
        <w:t>көрінісіштапель тәрізді. Терінің шет жағындағы жабағы</w:t>
        <w:br/>
        <w:t>құрылысы штапельді-тұлымды болып келуі мүмкін және</w:t>
        <w:br/>
        <w:t>терінің барлық көлемінде жеке қылдырық кездесуі ықти-</w:t>
        <w:br/>
        <w:t>мал. Жүннің биязылығы 58-60 сапалы (95,1-30 мкм). Бұл</w:t>
        <w:br/>
        <w:t>топқа жүннің жіңішкелігі 46 сапалы (81,1-87 мкм) ци-</w:t>
        <w:br/>
        <w:t>гай қойының терісі де жатады. Жүн тығыздығы 1 мм?-де</w:t>
        <w:br/>
        <w:t>14-295 талшыққа дейін болады, цигайда - 86 талшық.</w:t>
        <w:br/>
        <w:t>Терілер өте тығыз және берік болады. Әр терінің көлемі</w:t>
        <w:br/>
        <w:t>60-90 дм? және салмағы 4,5-б кгболады.</w:t>
        <w:br/>
        <w:t>б) Ұяң жүнді қой терісі. Бұлқойдың терісі әртекті ара-</w:t>
        <w:br/>
        <w:t>дас жүннен тұрады. Жабағысының құрылысы шта"</w:t>
        <w:br/>
        <w:t>пельді-тұлымды болып келеді, ол едәуір мөлшерде</w:t>
        <w:br/>
        <w:t>түбіттен және мейлінше ұзын аралық талшық жәнеқыл-</w:t>
        <w:br/>
        <w:t>шықты талшықтардан тұрады. Сондықтан, бұл терілер-</w:t>
        <w:br/>
        <w:t>ден дайындалған жартылай дайын өнім біртпама дәрекі-</w:t>
        <w:br/>
        <w:t>леу келеді. Дегенмен, өңдеу-мәнерлеу технологиясына</w:t>
        <w:br/>
        <w:t>қарай жап-жақсы, көрмеге сүйкімді бұйымдар тігуге</w:t>
        <w:br/>
        <w:t>әбден болады.</w:t>
        <w:br/>
        <w:t>9. Тондық қой терісі. Бұл топқа терідегі жүннің ұзын"</w:t>
        <w:br/>
        <w:t>дығы 1,5 см жоғары қылшық жүнді қойлардың терісі</w:t>
        <w:br/>
        <w:t>214</w:t>
        <w:br/>
        <w:t>ын шаруашылықтар және жеке үй мұқтажына соятын</w:t>
        <w:br/>
        <w:t>қойдың 90%-дан астамы осындай жағдайда атқарыла-</w:t>
        <w:br/>
        <w:t>тындықтан, барлық терінің 7,4%-ы ғана І және П сор-</w:t>
        <w:br/>
        <w:t>тқа жатқызылса, қалған 92,7%-ы ПІжәнеТУ сортқакет-</w:t>
        <w:br/>
        <w:t>кен. Ал арнайы қасапханада сойылған қойлардың тері-</w:t>
        <w:br/>
        <w:t>лері тиісінше 82,4% І-ІІ сортпен, ал 67,6% ІШ-ІУ сорт-</w:t>
        <w:br/>
        <w:t>пен қабылданған. Бұл миллиондаған қой терісі болған-</w:t>
        <w:br/>
        <w:t>дықтан, экономикалық маңызы зор.</w:t>
        <w:br/>
        <w:t>Қойды сояр алдында 24 сағат жемшөп бермей, аш</w:t>
        <w:br/>
        <w:t>күйінде, бірақ су беруді тоқтатпай әзірлейді. Олай қан-</w:t>
        <w:br/>
        <w:t>дыра суару тері сыпырылуын оңайлатады, малдың етін</w:t>
        <w:br/>
        <w:t>құрғатпайды.</w:t>
        <w:br/>
        <w:t>Қойды қинамай тез бауыздап қанын толық ағызу ке-</w:t>
        <w:br/>
        <w:t>рек, сонда еттің де, терінің де сапасы жақсы болады.</w:t>
        <w:br/>
        <w:t>Қаны әбден ағып болғаннан кейін, малдың денесі суы-</w:t>
        <w:br/>
        <w:t>май тұрып (әйтпесе тері сыпыру қиындайды) терісін</w:t>
        <w:br/>
        <w:t>сыпыруға кірісу керек. Алдымен бауыздалған жерден</w:t>
        <w:br/>
        <w:t>бастап кеуденің үстін ала құрсақ үстімен құйрығына</w:t>
        <w:br/>
        <w:t>дейін ұзынынан пышпақпен тіліп алады, одан кейін аяқ</w:t>
        <w:br/>
        <w:t>терілері дөңгеленіп тілінеді (алдыңғы аяғы тізе буыны-</w:t>
        <w:br/>
        <w:t>нан, артқы аяғы тілерсек буыннан). Одан кейін артқы</w:t>
        <w:br/>
        <w:t>аяқтарын ішкі жағынан тілерсектен бастап ұмасына</w:t>
      </w:r>
    </w:p>
    <w:p>
      <w:r>
        <w:t>(желініне) дейін тіліп қосады. Алдыңғы аяқтары даішікі</w:t>
        <w:br/>
        <w:t>жағынан тізе буынынан бастап төстік кеудесіне дейін</w:t>
        <w:br/>
        <w:t>тілінеді. Құйрық маңының жылтыр жағы айнала</w:t>
        <w:br/>
        <w:t>кесіліп, ол ұшада қалдырылады. Ал құйыршығы бар</w:t>
        <w:br/>
        <w:t>құйрығын ұшына дейін тіледі. Теріні қойдың сол</w:t>
        <w:br/>
        <w:t>аяғынан бастап пышақпен ептілікпен сыпыра бастай-</w:t>
        <w:br/>
        <w:t>ды. Тіліктің шет жағы пышақ арқылы ажыратылады</w:t>
        <w:br/>
        <w:t>да,одан кейін пышақсыз-ақ бүйірінен бастап жон арқа-</w:t>
        <w:br/>
        <w:t>сына дейін жұдырықпен ірейді. Мұнда теріге ет пен май</w:t>
        <w:br/>
        <w:t>кетіп қалмауына мұқият қарау керек. Егер ет пен май</w:t>
        <w:br/>
        <w:t>кетіп бара жатса, оларды пышақнен сылып ажыратып</w:t>
        <w:br/>
        <w:t>алу керек. Содан соң артқы сол аяғының тілерсегінен</w:t>
        <w:br/>
        <w:t>іліп алып ұшаны төмен қаратып көтеріп ілмешекке</w:t>
        <w:br/>
        <w:t>іледі. Бұдан кейінгі сою, терісыпыру жұмыстары!лініп</w:t>
        <w:br/>
        <w:t>тұрғанда жүргізіледі.</w:t>
        <w:br/>
        <w:t>220</w:t>
        <w:br/>
        <w:t>үшінші сорттарға жатқызады. Уақыты жетпей туған қара-</w:t>
        <w:br/>
        <w:t>көл қозысының терісін қаракөлше деп атайды. Қаракөлше</w:t>
        <w:br/>
        <w:t>көзгетартымды, өте әдеміболып келеді, сондықтанда қара-</w:t>
        <w:br/>
        <w:t>көлше көбіне шетелдерге жақсы сатылады. Көлеміне бай-</w:t>
        <w:br/>
        <w:t>ланысты олар ірі, орташа, кіші елтіріге бөліңеді.</w:t>
        <w:br/>
        <w:t>Биязы жүнді қарт саулықтарды жарамсыздыққа</w:t>
        <w:br/>
        <w:t>шығарған соң қаракөл қошқарларымен шағылыстырып</w:t>
        <w:br/>
        <w:t>олардан 182-183 күндігінде меренше елтіріні өндіреді.</w:t>
        <w:br/>
        <w:t>Екеулерін бордақылап, қозысын елтіріге алып, өздерін</w:t>
        <w:br/>
        <w:t>етке пайдаланады. Алынған меренше елтірілер де өте</w:t>
        <w:br/>
        <w:t>құнды шикізат ретінде бағаланады.</w:t>
        <w:br/>
        <w:t>9.2. Қойдың ішіктік, тондық және былғарылық</w:t>
        <w:br/>
        <w:t>өнімдері</w:t>
        <w:br/>
        <w:t>Қойтерілері 5-7 айдан асқан қозыдан,тоқтыдан және</w:t>
        <w:br/>
        <w:t>ересек қойлардан алынады.</w:t>
        <w:br/>
        <w:t>Қой терісінің түрлері және олардың қасиеттері. Сойы-</w:t>
        <w:br/>
        <w:t>лған немесе өлген қойдан алынған терілерді олардың</w:t>
        <w:br/>
        <w:t>тауарлық қасиеті мен өндірісте пайдалану мақсатына</w:t>
        <w:br/>
        <w:t>байланысты және жүнділігіне қарай ішіктік, тондық</w:t>
        <w:br/>
        <w:t>және былғарылық деп үшке бөлінеді.</w:t>
        <w:br/>
        <w:t>1. Ішіктік қой терісіне биязы, биязылау, және ұяң</w:t>
        <w:br/>
        <w:t>жүнді қойдан алынған терілер жатады. Соңғы кезге</w:t>
        <w:br/>
        <w:t>дейін ішіктік терілерді Цигай қойынан өндіретін еді.</w:t>
        <w:br/>
        <w:t>Сондықтан халық арасында мұндай теріден өндірілген</w:t>
        <w:br/>
        <w:t>бұйымдарды цыгейка деп атап өткен. Ең жоғары сапа-</w:t>
        <w:br/>
        <w:t>лы қой терілерінен пальто, манто, бас киімдер, басқа да</w:t>
        <w:br/>
        <w:t>тұрмысқа қажетті заттар сәйкестендіріліп боялып</w:t>
        <w:br/>
        <w:t>(құндыз, нутрия, теңіз мысығы т.с.с.) ішік және басқа</w:t>
        <w:br/>
        <w:t>да бағалы тері бұйымдары жасалады. Өте бағалы және</w:t>
        <w:br/>
        <w:t>әдемітері өнімін жасау үшін біркелкі және қалың жүнді</w:t>
        <w:br/>
        <w:t>тері пайдаланылады. Бұдан тығыз, тегіс, жұмсақ және</w:t>
        <w:br/>
        <w:t>әдемі тері бұйымдары тігіледі. Сырттай қарағандаан те-</w:t>
        <w:br/>
        <w:t>рілерінен айырмашылығы жоқ, үлпілдеген әсембұйым-</w:t>
        <w:br/>
        <w:t>дар әзірлеуге болады. Оған қазіргі техника мен техно-</w:t>
        <w:br/>
        <w:t>логия мүмкіндік береді. Бірақ, ол үшін терінің сапасы</w:t>
        <w:br/>
        <w:t>жоғары болуы шпарт.</w:t>
      </w:r>
    </w:p>
    <w:p>
      <w:r>
        <w:t>213</w:t>
        <w:br/>
        <w:t>тері ұлпасы біртегіс, қалың және тығыз болып келеді.</w:t>
        <w:br/>
        <w:t>Торлы қабаты күшіті дамыған, коллаген талшықтары</w:t>
        <w:br/>
        <w:t>тығыз, майлы қабаты жақсы жетіскен. Бұл терілерді</w:t>
        <w:br/>
        <w:t>тон және былғары өндірістерінде, тондық бұйым, аяқ</w:t>
        <w:br/>
        <w:t>киімдік және киімдік шеврет жасау үшін пайдалана-</w:t>
        <w:br/>
        <w:t>ды. 4</w:t>
        <w:br/>
        <w:t>в) Ересек қойдан алынған ауыр терілер - кәрі қош-</w:t>
        <w:br/>
        <w:t>қарлардан және ірі қойлардан (ісек, саулық) алынады,</w:t>
        <w:br/>
        <w:t>көлемі 70-190 дм?; Торлы қабаты мен май қабаттары ере- ”</w:t>
        <w:br/>
        <w:t>сектеу қойдан гөрі басымдау. Бұл терілер өрескел ірі,</w:t>
        <w:br/>
        <w:t>борпас, бос және майы көп болғандықтан ауыр, сапасы</w:t>
        <w:br/>
        <w:t>төмен болады.</w:t>
        <w:br/>
        <w:t>5. Теріге маусым әсері. Қой сою маусымы терінің</w:t>
        <w:br/>
        <w:t>тауарлық қасиетіне көп әсер етеді. Көктемде жүн</w:t>
        <w:br/>
        <w:t>түлейді. Қыстан шыққан қойдың жүні ұйысып түсе-</w:t>
        <w:br/>
        <w:t>ді. Бұл мезгілде қой терісінде де көп құбылыстар бо-</w:t>
        <w:br/>
        <w:t>лады. Оның ұлпасы (қалыңдап, борпас-бос болады.</w:t>
        <w:br/>
        <w:t>Жаңа жүн талшықтары пайда болып, олардың қанта-.</w:t>
        <w:br/>
        <w:t>мыры теріні қарайтады. Жазда тері ұлпасы қайтадан</w:t>
        <w:br/>
        <w:t>тығыздала бастайды. Күзге қарай жақсы қасиеттері</w:t>
        <w:br/>
        <w:t>дамып моланды. Сондықтан, қойды.жазда шілде- та-</w:t>
        <w:br/>
        <w:t>мыз, күзде қыркүйек- қарны, қыста желтоқсан-ақ-</w:t>
        <w:br/>
        <w:t>панда сою керек.</w:t>
        <w:br/>
        <w:t>6. Қой терісінің тауарлық қасиетіне қойды қырқу-</w:t>
        <w:br/>
        <w:t>дың және оны азықтандырып, күтіп бағудың әсері.</w:t>
        <w:br/>
        <w:t>1. Айталық, жүн талшығының терідегі ұзындығы-</w:t>
        <w:br/>
        <w:t>ның ішіктік және тондық өндірістері үшін үлкен ма-</w:t>
        <w:br/>
        <w:t>ңызы бар. Ал терідегі жүннің ұзындығы қойды соңғы</w:t>
        <w:br/>
        <w:t>рет қырқуы мен сою арасындағы уақытқа байланысты.</w:t>
        <w:br/>
        <w:t>2.Терінің тауарлық қасиетіне қойды дұрыс азықтан-</w:t>
        <w:br/>
        <w:t>дыру мен бағып күту тікелей әсер етеді. Дұрыс азық-</w:t>
        <w:br/>
        <w:t>тандырғанда оның тері ұлпасы тығыз, серпімді белгілі</w:t>
        <w:br/>
        <w:t>бір қалындықтаболады. Жеткіліксіз азықтандыру мал-</w:t>
        <w:br/>
        <w:t>ды арықтатады, оның терісі құрғап, қатайып; жұқара-</w:t>
        <w:br/>
        <w:t>ды..Жүн өсуі де нашарлайды.</w:t>
        <w:br/>
        <w:t>Сондықтан, қойды үнемі бірқалыпты жеткілікті</w:t>
        <w:br/>
        <w:t>мөлшерде азықтандырып, дұрыс, таза бағып күту одан</w:t>
        <w:br/>
        <w:t>жоғары сапалы тері өнімін алудың кепілі болады.</w:t>
        <w:br/>
        <w:t>217</w:t>
        <w:br/>
        <w:t>тұздалып бітуі тиіс. Күн-ыстық жерде тері өзінен-өзі</w:t>
        <w:br/>
        <w:t>қызып кетпеуі үшін штабельді ашып бақылап тұру ке-</w:t>
        <w:br/>
        <w:t>рек. Қажет болса штабельдің биіктігін кішірейту керек.</w:t>
        <w:br/>
        <w:t>Теріні тұздау үшін 792 ас тұзы (1,8-2,5 мм) қолданы-</w:t>
        <w:br/>
        <w:t>лады.Олболмасатым майда 21 немесе тымірі2%8 тұзды</w:t>
        <w:br/>
        <w:t>пайдалану керек. Осы әдіспен тұздағанда тұз шығыны</w:t>
        <w:br/>
        <w:t>шикізаттың 85-40% жетеді. Мысалы тері? кгболса, түз</w:t>
        <w:br/>
        <w:t>2,5 қг жұмсалады. Тұзға антисептиктер қосқан пайда-</w:t>
      </w:r>
    </w:p>
    <w:p>
      <w:r>
        <w:t>лы (кремний фторлы натрий 2,5-3%, парадихлор бен-</w:t>
        <w:br/>
        <w:t>зол 1-1,5%, нафталин 2-2,5%).</w:t>
        <w:br/>
        <w:t>2. Теріні тұз ертіндісіне батырып тұздықпен консер-</w:t>
        <w:br/>
        <w:t>вілеу.</w:t>
        <w:br/>
        <w:t>Бұләдісбойынша, теріні бір уақытқадейін тұздыққа</w:t>
        <w:br/>
        <w:t>батырып ұстайды. Тұздықтағанда да теріде ылғалды</w:t>
        <w:br/>
        <w:t>түзбен баптаған кездегі сияқты процестер жүреді.</w:t>
        <w:br/>
        <w:t>Тұздың осмостық қысымы арта отырып теріге сіңеді де,</w:t>
        <w:br/>
        <w:t>шикізат сусызданады. Бұл әдісті қолданғанда тері</w:t>
        <w:br/>
        <w:t>біркелкі және тез арада тұздалады. Өйткені, тұз оның</w:t>
        <w:br/>
        <w:t>жүн жағынан да, шел жағынан да сіңеді. Бірақ шел жа-</w:t>
        <w:br/>
        <w:t>ғынан 25 есе тез сіңетіні анықталған. Сондықтан, теріні</w:t>
        <w:br/>
        <w:t>тұздыққа салын тұздау 6- 8 сағатта аяқталады.</w:t>
        <w:br/>
        <w:t>Тұздық дайындау үшін 15-201 л суға 850 гас тұзын</w:t>
        <w:br/>
        <w:t>ерітеді. Ареометр арқылы сыбағалы салмағын өлшеуге</w:t>
        <w:br/>
        <w:t>болады. Тұздықты бір күн бұрын дайындайды. Консер-</w:t>
        <w:br/>
        <w:t>вілеу қасиетін күшейту үшін 1 лтұздыққа0,%5-1гкрем-</w:t>
        <w:br/>
        <w:t>ний фторлы натрий қосуға болады.</w:t>
        <w:br/>
        <w:t>Теріні тұздықтап консервілеудің 2 түрі бар: тұздық-</w:t>
        <w:br/>
        <w:t>талған теріні жайып тұздау; алдын ала тұздалған теріні</w:t>
        <w:br/>
        <w:t>тұздықтау. Тұздықта консервілеу тұздық құйылған кес-</w:t>
        <w:br/>
        <w:t>пек баркастарда жүргізіледі. Ерітінді терімен бірге</w:t>
        <w:br/>
        <w:t>әлсін-әлсін арнайы қанаттармен (лопастй) араластыры-</w:t>
        <w:br/>
        <w:t>лып тұрады. Біраз араласқан соң тұз салмағының 10%</w:t>
        <w:br/>
        <w:t>қосылып құрғақ салынып айналдырылады. Баркасқа</w:t>
        <w:br/>
        <w:t>терінің бір бөлігіне тұздықтың 8 бөлігі (1:8) болуы тиіс.</w:t>
        <w:br/>
        <w:t>Тұздықтау 6-8 сағатқа созылады. Содан кейін штабель-</w:t>
        <w:br/>
        <w:t>ге салып тұздалады да, сонда 2 күнге қалдырады. Бұл</w:t>
        <w:br/>
        <w:t>жолы тұз терінің 15% салмағын құрайды. Барлық</w:t>
        <w:br/>
        <w:t>тұздау уақыты 2,5 тәулікке созылады.</w:t>
        <w:br/>
        <w:t>223</w:t>
        <w:br/>
        <w:t>жатады. Жүн біртекті емес жабағысының сырт көрінісі</w:t>
        <w:br/>
        <w:t>тұлымданып келген, жабағасы ұзын, ірі қылдардан,</w:t>
        <w:br/>
        <w:t>түбіттіталшықтарданалынған терілер, аралық қылшық</w:t>
        <w:br/>
        <w:t>жүнді қой менбиязы, небиязылау жүнді қойлардың 6у-</w:t>
        <w:br/>
        <w:t>данының терісі де жатқызылады.</w:t>
        <w:br/>
        <w:t>Бұл қой терісінің Імм! - 164 -- 82,6 талшық болады,</w:t>
        <w:br/>
        <w:t>ең.көбі Романов қойында- 82,7 болады. ;</w:t>
        <w:br/>
        <w:t>Қылшық жүнді қой терісінен қаптал тон, ұзын</w:t>
        <w:br/>
        <w:t>тұлып, қысқа тон басқа да жүні ішіне қаратып тігілген</w:t>
        <w:br/>
        <w:t>жылы киімдер тігіледі. Бұл терілерге. мынадай талап-</w:t>
        <w:br/>
        <w:t>тар қойылады: өңі жұқа, жеңіл әрі берік, жүні тығыз,</w:t>
        <w:br/>
        <w:t>ұйыспайтын болуы тиіс. Ірі қылшық, өлі талшықтар аз</w:t>
        <w:br/>
        <w:t>болғаны жөн.</w:t>
        <w:br/>
        <w:t>Тері дайындау талаптары бойынша барлық қылшық</w:t>
        <w:br/>
        <w:t>жүнді қой терілері үш топқа бөлінеді. Романов, орыс</w:t>
        <w:br/>
        <w:t>жәнедалалық қойтерілері. Соңғы топқа құйрықты және</w:t>
        <w:br/>
        <w:t>қаракөл қой терілері жатады. Олардан датон,тұлып тігу-</w:t>
        <w:br/>
        <w:t>ге болады, тері көлемі 120-180 дм?, 7-8 кг.</w:t>
        <w:br/>
        <w:t>8. Былғарылық қой терісі. Бұл топқа жүннің сапасы</w:t>
        <w:br/>
        <w:t>нашар, ішік және тон жасауға жарамайтын терілер жа-</w:t>
      </w:r>
    </w:p>
    <w:p>
      <w:r>
        <w:t>тады. Ол негізінен қылшық жүнді қой мен олардың бу-</w:t>
        <w:br/>
        <w:t>дандары, кейде биязы және биязылау жүнді қой теріле-</w:t>
        <w:br/>
        <w:t>рінен құралады. Былғарылық тері алу үшін қырыққан-</w:t>
        <w:br/>
        <w:t>нан кейін, әлі жүні өсіп жетілмеген (тықыр) қой тері-</w:t>
        <w:br/>
        <w:t>лерін, жүні ошағанды, оны тазартуғаболмайтын қой те-</w:t>
        <w:br/>
        <w:t>рілерін, қара күйе жеген терілерді, жүн талшықтары-</w:t>
        <w:br/>
        <w:t>ның жиду, немесе түлеу белгісі бар терілерді, және</w:t>
        <w:br/>
        <w:t>жүннің басқа да ақау кемістіктері бар терілерді пайда-</w:t>
        <w:br/>
        <w:t>ланады. :</w:t>
        <w:br/>
        <w:t>Көлемі 85 дм? кем сақа қой терісі және көлемі 25 дм</w:t>
        <w:br/>
        <w:t>төмен қозы терісі, көлемінің 50%-ның пайызы жүні</w:t>
        <w:br/>
        <w:t>жидіген, көтерем қой терісі, өте ұйысып қалған, жүні</w:t>
        <w:br/>
        <w:t>қысқа (жүннің ұзындығы 2,5-ден кем) қой терілері</w:t>
        <w:br/>
        <w:t>МЕМСТ 1181-51 бойынша былғары шикізаты есебіне</w:t>
        <w:br/>
        <w:t>жатқызылады.</w:t>
        <w:br/>
        <w:t>Қой терісінен былғарының шеврет деген түрі жаса-</w:t>
        <w:br/>
        <w:t>лынады, оның өзі әлсіз, созылғыш, бос, әрі су өткізгіш</w:t>
        <w:br/>
        <w:t>келеді.</w:t>
        <w:br/>
        <w:t>2</w:t>
        <w:br/>
        <w:t>215</w:t>
        <w:br/>
        <w:t>7. Тері ақаулары және ақау болдырмау жолдары.</w:t>
        <w:br/>
        <w:t>1. Тірі қой терісіндегі ақаулар малдың тері аурула-</w:t>
        <w:br/>
        <w:t>рының, терінің механикалық зақымдануынан, тері</w:t>
        <w:br/>
        <w:t>жүннің былғанып ластануынан, малды дұрыс азықтан-</w:t>
        <w:br/>
        <w:t>дырып бағып күтпегендіктен, т.б. себептерден болады.</w:t>
        <w:br/>
        <w:t>а) Тері жүннің нәжіспен ластануы. Төсеніші жоқ лас</w:t>
        <w:br/>
        <w:t>қорада ұстау негізгі себебі. Мұның әсері, әсіресе,ішіктік</w:t>
        <w:br/>
        <w:t>теріге қатты тиеді. Ол үшін тазалық шараларын қолда-</w:t>
        <w:br/>
        <w:t>нып, төсеніш, ластанған теріні жуып тазарту керек.</w:t>
        <w:br/>
        <w:t>ә) Тері жүнінің опағанмен ластануы - кең тараған</w:t>
        <w:br/>
        <w:t>ақау. Әсіресе, ішіктік теріге залалы көп. Жүні тығыз</w:t>
        <w:br/>
        <w:t>және ұзын болса ошағанды қолмен алуға болады. Ал си-</w:t>
        <w:br/>
        <w:t>рек, тықыр жүнді теріге ошаған тисе, онда ол тері был-</w:t>
        <w:br/>
        <w:t>ғарыға ғана пайдаға асады. Ошағанмен ластауды бол-</w:t>
        <w:br/>
        <w:t>дырмау үшін жайылымдағы ошағанды кезінде орып</w:t>
        <w:br/>
        <w:t>тастау дұрыс болады.</w:t>
        <w:br/>
        <w:t>б) Теріге ақселеудің әсері өте нашар. Өзінің үшкір</w:t>
        <w:br/>
        <w:t>басымен теріге кіріп жарақаттайды. Бірен-саран болса</w:t>
        <w:br/>
        <w:t>ештеңе емес, ал көптеп кірсе қой терісін іріндетіп, тесік-</w:t>
        <w:br/>
        <w:t>тер жасап теріні жыртылу дәрежесіне дейін апарады.</w:t>
        <w:br/>
        <w:t>Сондықтан, аң селеу бар жайылым гүлдеген кезде қой</w:t>
        <w:br/>
        <w:t>жаюға болмайды, ондай жайылымның шөбін ертерек</w:t>
        <w:br/>
        <w:t>орып тастау керек.</w:t>
        <w:br/>
        <w:t>Терінің механикалық зақымдануынан болатын</w:t>
        <w:br/>
        <w:t>ақаулар: жас қанат, тыртық, тавро. Арықтық ақаула-</w:t>
        <w:br/>
        <w:t>ры: арық, көтерем.</w:t>
        <w:br/>
        <w:t>Малдың тері ауруларынан болатын тері ақаулары.</w:t>
        <w:br/>
        <w:t>Қандай ауру да теріге әсер етеді. Әсіресе, тері аурула-</w:t>
        <w:br/>
        <w:t>ры күл (оспа), шиқан, таз, қотыр, бұзау таз, кене.</w:t>
      </w:r>
    </w:p>
    <w:p>
      <w:r>
        <w:t>Теріде малды сою кезінде де ақаулар пайда болады.</w:t>
        <w:br/>
        <w:t>1. Малды сойғанда қанын толық ағызбау - терінің</w:t>
        <w:br/>
        <w:t>сыртқы көрінісін төмендетіп қоймай, сапасын датөмен-</w:t>
        <w:br/>
        <w:t>детуге әкеледі.</w:t>
        <w:br/>
        <w:t>2. Теріні дұрыс ілмеуі. Тәжірибесіз адам сойғанда ақ</w:t>
        <w:br/>
        <w:t>жікпен соймасатепе-теңдігі болмайды. Ет-май теріге ке-</w:t>
        <w:br/>
        <w:t>теді.</w:t>
        <w:br/>
        <w:t>8. Теріде, жүнде қан дағы пайда болады.</w:t>
        <w:br/>
        <w:t>218</w:t>
        <w:br/>
        <w:t>Терінісыцырудағы соңғы жұмыс- оны мал мойыны-</w:t>
        <w:br/>
        <w:t>нантартыптүсіру. Бұдан кейін теріні шелдейді. Олүшін</w:t>
        <w:br/>
        <w:t>салқындаған теріден жабысқан етті, (майды кесіп сы-</w:t>
        <w:br/>
        <w:t>лып алып шөн-шаламнан тазартады, қанын кетіреді.</w:t>
        <w:br/>
        <w:t>Өйткені, олардық теріні өндеуге залалы болады. Ұшта-</w:t>
        <w:br/>
        <w:t>дан сыпырылған тері тез бұзылып кетуі мүмкін, сон-</w:t>
        <w:br/>
        <w:t>дықтан оны 2 сағатқа жеткізбей тұздау керек.</w:t>
        <w:br/>
        <w:t>9.4. Теріні консервілеу</w:t>
        <w:br/>
        <w:t>Сойып алынған малдың терісі бойында, оның ұлпа-</w:t>
        <w:br/>
        <w:t>ларындабиохимиялық процестер жүрін жатады.Затал-</w:t>
        <w:br/>
        <w:t>масудан пайда болған қалдықтар терінің құрылымын</w:t>
        <w:br/>
        <w:t>бұзып, пайдалы қасиеттерін жояды. Сондықтан, тері</w:t>
        <w:br/>
        <w:t>жидиді, шіриді, борсиды. Мұның бәрі терінің пайдасын</w:t>
        <w:br/>
        <w:t>кемітуі мүмкін, сапасын төмендетеді. )</w:t>
        <w:br/>
        <w:t>Сондықтан, мұндай келеңсіз процестерді тоқтатып,</w:t>
        <w:br/>
        <w:t>оған жол бермеу керек. Ол үшін терінің ылғалын азай-</w:t>
        <w:br/>
        <w:t>ту керек, терінің осмостық қысымын өзгерту керек,</w:t>
        <w:br/>
        <w:t>шіру сілтілік ортада өтеді, оны болдырмау үшін қыш-</w:t>
        <w:br/>
        <w:t>қыл орта жасау керек. Температураның төмен болуы</w:t>
        <w:br/>
        <w:t>дұрыс 8-102С.</w:t>
        <w:br/>
        <w:t>Тәжірибеден шыққан мал терісін консервілеудің</w:t>
        <w:br/>
        <w:t>мына тәсілдері қолданылады.</w:t>
        <w:br/>
        <w:t>І. Теріні ылғалдап тұздау - тері консервілеудің кең</w:t>
        <w:br/>
        <w:t>тараған әдісі. Мұның екі түрі бар: ылғалдап жайып</w:t>
        <w:br/>
        <w:t>тұздау, тұздыққа батырып тұздау.</w:t>
        <w:br/>
        <w:t>1..Жас теріні жайып қойып ылғалдап тұздау --жаңа</w:t>
        <w:br/>
        <w:t>сойып алынған теріні шелдеп болғаннан кейін, шел жа-</w:t>
        <w:br/>
        <w:t>ғын үстіне қаратып, қыртыстанған жерлерін жақсылап</w:t>
        <w:br/>
        <w:t>жазып үстіне қаратып, жайып оған құрғақ-ас тұзын се-</w:t>
        <w:br/>
        <w:t>беді. Мұнан соң тұз теріге бір тегіс тиетіндей етіп қол-</w:t>
        <w:br/>
        <w:t>мең жайын, қалың жерлерін ептеп ысқылап қояды. Бұл</w:t>
        <w:br/>
        <w:t>жағдайда тұз терінің суын бойына тартып, ылғалданып</w:t>
        <w:br/>
        <w:t>ериді де бетінде концентрациясы күшті тұздық пайда</w:t>
        <w:br/>
        <w:t>болады. Осы кезде диффузия процесі жүре бастайды. Тұз</w:t>
        <w:br/>
        <w:t>ерітінді ретінде теріге енеді де осмостық қысымның</w:t>
        <w:br/>
        <w:t>221</w:t>
      </w:r>
    </w:p>
    <w:p>
      <w:r>
        <w:t>Ақуыздар физика-химиялық қасиеттеріне, суда</w:t>
        <w:br/>
        <w:t>және басқа еріткіштерде еритініне қарай жай және</w:t>
        <w:br/>
        <w:t>күрделі ақуыз болып екі топқа бөлінеді. Жай ақуыздар-</w:t>
        <w:br/>
        <w:t>ға альбуминдер, глобулиндер протоминдер жатады.</w:t>
        <w:br/>
        <w:t>Күрделі ақуыздарға нуклеопротеиндер, хромопротид-</w:t>
        <w:br/>
        <w:t>тер, глюкопротейдтер, липопротеидтер, фосфорпротейд-</w:t>
        <w:br/>
        <w:t>тер және протеидтер жатады.</w:t>
        <w:br/>
        <w:t>Мал азықтарының құрамында жай ақуыздардың</w:t>
        <w:br/>
        <w:t>мөлшері басым. Ал жай ақуыздардың өзі амин қыш-</w:t>
        <w:br/>
        <w:t>қылдарынан құралады. Жемшөптің ақуызы мал ағза-</w:t>
        <w:br/>
        <w:t>сында асқазан шырынының әсерімен өзінің алғашқы</w:t>
        <w:br/>
        <w:t>құрамына - амин қышқылдарына ажырайды. Ажыра-</w:t>
        <w:br/>
        <w:t>ған амин қышқылдары қан арқылы денеге тарап, мал</w:t>
        <w:br/>
        <w:t>ақуызын құрайды. Сондықтан, азық рационын жаса-</w:t>
        <w:br/>
        <w:t>ғанда жемшөптегі ақуыздың амин қышқылы құрамы-</w:t>
        <w:br/>
        <w:t>на баса көңіл бөлу керек.</w:t>
        <w:br/>
        <w:t>Жоғарыда амин қышқылдарының ішінде алмасты-</w:t>
        <w:br/>
        <w:t>руға болатын және алмастыруға болмайтын ақуыздар-</w:t>
        <w:br/>
        <w:t>дың кездесетінін айтқанбыз, құрамында алмастыруға</w:t>
        <w:br/>
        <w:t>болмайтын амин қышқылдары жеткілікті мөлшерде бо-</w:t>
        <w:br/>
        <w:t>латын ақуыздар құнарлы ақуыз деп, ал құрамында</w:t>
        <w:br/>
        <w:t>бұлардың кейбіреуі жоқ болса, немесе мөлшері тым аз</w:t>
        <w:br/>
        <w:t>болса, ондай ақуызды құнарсыз ақуыз дейді.</w:t>
        <w:br/>
        <w:t>Жем-шөптің немесе ақуыз мөлшерінің биологиялық</w:t>
        <w:br/>
        <w:t>құнарлылығы деп - малдың ақуызға деген қажетін</w:t>
        <w:br/>
        <w:t>толық өтеу қасиетін айтады. Өсіп келе жатқан, буаз және</w:t>
        <w:br/>
        <w:t>қозы емізетін саулықтар үшін толық құнды ақуыздар-</w:t>
        <w:br/>
        <w:t>дың қажеттілігі жоғары.</w:t>
        <w:br/>
        <w:t>Қой шаруашылығында пайдаланылатын негізгі</w:t>
        <w:br/>
        <w:t>азықтардың құрамында протеиннің мөлшері аз. Мәсе-</w:t>
        <w:br/>
        <w:t>лен, бір азық өлшеміне шаққанда қорытылатын проте-</w:t>
        <w:br/>
        <w:t>ин мөлшері: қысқы жайылым шөбінде 60-65 г, пішенде</w:t>
        <w:br/>
        <w:t>70-80 г, жүгері сүрлемінде 65-70 г, сұлы дәнінде 85-87 г,</w:t>
        <w:br/>
        <w:t>арпа дәнінде 67-70 г, сабанда 50-60 г. Ауыл шаруашы-</w:t>
        <w:br/>
        <w:t>лығы министрлігінің мәліметіне қарағанда, осы азық-</w:t>
        <w:br/>
        <w:t>тардан құралатын қойдың қысқы рационында қажетті</w:t>
        <w:br/>
        <w:t>қорытылатын протеин 25-80% жетіспейді. Ғылыми</w:t>
        <w:br/>
        <w:t>тұрғыдан алып қарағанда, рационда бір пайыз протеин</w:t>
        <w:br/>
        <w:t>228</w:t>
        <w:br/>
        <w:t>лы құйрықты қойлар және олардың будандары; дала-</w:t>
        <w:br/>
        <w:t>лық қой терісі - қылшық жүнді, құйрықты, қаракөл</w:t>
        <w:br/>
        <w:t>қойларының терісіне бөлінеді. Ал жүннің ұзындығына</w:t>
        <w:br/>
        <w:t>қарай: жүнді (6 см ұзын); жартылай жүндес (2,5-6 см);</w:t>
        <w:br/>
        <w:t>тықыр жүнді (1,5-2,5 см) болып бөлінеді.</w:t>
        <w:br/>
        <w:t>Романов тондық қой терісінің стандарты бөлек -</w:t>
        <w:br/>
        <w:t>МЕМСТ6192-57.</w:t>
        <w:br/>
        <w:t>Былғарылық шикізат төрілері МЕМСТ 1134-78 бой-</w:t>
        <w:br/>
        <w:t>ынша бағаланып стандарты анықталады. Одан төмен</w:t>
        <w:br/>
        <w:t>тері МЕМСТ 1184-51 төмен терілерге жатқызылып был-</w:t>
        <w:br/>
        <w:t>ғары өндірісіне жіберіледі. :</w:t>
        <w:br/>
        <w:t>Іппіктік және тондық иленбеген қой терісінің</w:t>
      </w:r>
    </w:p>
    <w:p>
      <w:r>
        <w:t>МЕМСТ 8439-57 стандартына, техникалық талаптары”</w:t>
        <w:br/>
        <w:t>на терілер сәйкес болуы тиіс. Осы талаптарға сапасы</w:t>
        <w:br/>
        <w:t>сәйкес келмегені былғарыға кетеді.</w:t>
        <w:br/>
        <w:t>Бақылау сұрақтары</w:t>
        <w:br/>
        <w:t>:1. Пайдалану ретіне қарай қой терісі қалай бөлінеді?</w:t>
        <w:br/>
        <w:t>9. Ішіктік тері қандай қой терісінен алынады және осы</w:t>
        <w:br/>
        <w:t>қой терісінің жүніне сипаттама беріңіз.</w:t>
        <w:br/>
        <w:t>8. Тондық тері қандай қойлардан алынады және осы қой</w:t>
        <w:br/>
        <w:t>терісінің жүніне сипаттама беріңіз. !</w:t>
        <w:br/>
        <w:t>4. "Қой терілері қандай сорттарға бөлінеді және оларға</w:t>
        <w:br/>
        <w:t>сипаттама беріңіз.</w:t>
        <w:br/>
        <w:t>5. Қой терісінде жиі кездесетін кемістіктерді атаңыздар.</w:t>
        <w:br/>
        <w:t>6. Қаракөл қойының маңызды биологиялық ерекшелігі</w:t>
        <w:br/>
        <w:t>неде?</w:t>
        <w:br/>
        <w:t>7. Елтірі жүнінің қандай түрі (бояуы) болады?</w:t>
        <w:br/>
        <w:t>8. Қаракөл елтірісінде қандай бұйралар кездеседі?</w:t>
        <w:br/>
        <w:t>9. Қаракөл елтірісі қандай типтерге бөлінеді?</w:t>
        <w:br/>
        <w:t>с2-0. Зауыттық типтер дегеніміз не? Неше зауыттық және</w:t>
        <w:br/>
        <w:t>экологиялық (аймақтық) типтер бар?</w:t>
        <w:br/>
        <w:t>226</w:t>
        <w:br/>
        <w:t>9.1.8. кесте</w:t>
        <w:br/>
        <w:t>Сұр қаракөл елтірілерілерінің сорпипарға бөлінді</w:t>
        <w:br/>
        <w:t>Сорты</w:t>
        <w:br/>
        <w:t>Тобы</w:t>
        <w:br/>
        <w:t>Жүні мең бұйра типінің сипаттамасы</w:t>
        <w:br/>
        <w:t>Бірінші</w:t>
        <w:br/>
        <w:t>Екінші</w:t>
        <w:br/>
        <w:t>Үшіндті</w:t>
        <w:br/>
        <w:t>“Жартылай</w:t>
        <w:br/>
        <w:t>ішеңберлі</w:t>
        <w:br/>
        <w:t>Кавказ</w:t>
        <w:br/>
        <w:t>Жазық</w:t>
        <w:br/>
        <w:t>Қабырғалы</w:t>
        <w:br/>
        <w:t>Жартылай</w:t>
        <w:br/>
        <w:t>шеңберлі</w:t>
        <w:br/>
        <w:t>Қабырғалы,</w:t>
      </w:r>
    </w:p>
    <w:p>
      <w:r>
        <w:t>жазық</w:t>
        <w:br/>
        <w:t>Жүні қалың, жібектей жылтыр, барлық</w:t>
        <w:br/>
        <w:t>көлемінде тегіс біркелкі бояумен көзге түседі.</w:t>
        <w:br/>
        <w:t>Құйрығыныңтүбі мен арқасында негізінен</w:t>
        <w:br/>
        <w:t>ұзындығы мен ені әртүрлі, серпімді толқын</w:t>
        <w:br/>
        <w:t>бұйралар болады. Аздаған жал кездесуі мүмкін.</w:t>
        <w:br/>
        <w:t>Бүйірлерінде тығыз, ірі жөне орташа -бадана</w:t>
        <w:br/>
        <w:t>бұйралар мен жалдар болады.</w:t>
        <w:br/>
        <w:t>Жүні қалың, жібектей жылтыр, біркелкі сұр</w:t>
        <w:br/>
        <w:t>түстітерінің негізгі бөлігінде анық көзге түседі.</w:t>
        <w:br/>
        <w:t>Құйрығыныңтұүбі мен арқасында бірсыпыра</w:t>
        <w:br/>
        <w:t>шамадан тыс өскен, тығыздығы жеткіліксіз</w:t>
        <w:br/>
        <w:t>толқын бұйралар, немесе орташа және ірі бадана</w:t>
        <w:br/>
        <w:t>бұйралар, бүйірлерінде бұйрасы әлсіз баданаға</w:t>
        <w:br/>
        <w:t>айналады.</w:t>
        <w:br/>
        <w:t>Жүні қалың, жібектей жылтыр, біркелкісұр</w:t>
        <w:br/>
        <w:t>түстітерінің негізгі көлемінде анық кәзге түседі.</w:t>
        <w:br/>
        <w:t>Құйрығыныңтүбімен арқасында енітүрлі ұзын</w:t>
        <w:br/>
        <w:t>жазық толқын бұйраға ауысады, сондай-ақ,</w:t>
        <w:br/>
        <w:t>жазық толқын бұйралар жазық жолдармен</w:t>
        <w:br/>
        <w:t>араласып жатады. Бүйірлерінде қалың жазық</w:t>
        <w:br/>
        <w:t>бұйралар болуы мүмкін.</w:t>
        <w:br/>
        <w:t>Жүні қалың, жібектей жылтыр, біркелкі сұр</w:t>
        <w:br/>
        <w:t>түсті көзге анық түседі. Терінің бүкіл бетінде ені</w:t>
        <w:br/>
        <w:t>мен ұзындығы өр түрлі тығыз жолдар, сондай-</w:t>
        <w:br/>
        <w:t>ақ, қабырғалы және жартылай шеңберлі толқын</w:t>
        <w:br/>
        <w:t>бұйраларымен көбінесе араласып жатады.</w:t>
        <w:br/>
        <w:t>Жүн қалындығы жеткіліксіз, жібектей, әлсіз,</w:t>
        <w:br/>
        <w:t>жылтырлығы жеткіліксіз, негізгі сұртүс</w:t>
        <w:br/>
        <w:t>біркелкі және айқын. Құйрығыныңтүбінде және</w:t>
        <w:br/>
        <w:t>арқасындатығыздығы жеткіліксіз, ені әртүрлі</w:t>
        <w:br/>
        <w:t>қысқатолқын бұйралар немесе бадан бұйралар.</w:t>
        <w:br/>
        <w:t>Бүйірлерінде әлсіз дямыған баданалар,</w:t>
        <w:br/>
        <w:t>шиыршықты бұршақтар не жалдар.</w:t>
        <w:br/>
        <w:t>Жүн қалыңдығы жеткіліксіз, жібектілігі</w:t>
        <w:br/>
        <w:t>әлсіз, жылтырлығы төмен, негізгітерінің</w:t>
        <w:br/>
        <w:t>бөлігінде сұр түсті біркелкі және айқын. Барлық</w:t>
        <w:br/>
        <w:t>жеріндеені мен ұзындығы әр түрлізқазық</w:t>
        <w:br/>
        <w:t>бұйралар мен жалдар, немесе қабырғалы жолдар</w:t>
        <w:br/>
        <w:t>немесе жартылай шеңберлі толқын бұйралармен</w:t>
        <w:br/>
        <w:t>араласып келеді. Бүйірлерінде теңбілдеріболуы</w:t>
        <w:br/>
        <w:t>мүмкін.</w:t>
        <w:br/>
        <w:t>Жүні жеткілікті қалың емес, жібектілігі әлсіз</w:t>
        <w:br/>
        <w:t>немесе дөрекілеу, жылтырлығы төмен немесе</w:t>
        <w:br/>
        <w:t>күңгірт. Терінің негізгі бөлігінде сұр түсті</w:t>
        <w:br/>
        <w:t>біркелкі және айқын. Құйрығының түбінде және</w:t>
        <w:br/>
        <w:t>арқасындатегіс қысқа толқын бұйралар болбыр</w:t>
        <w:br/>
        <w:t>бадана, шиыршықты бұйралар, бүйірлерінде</w:t>
        <w:br/>
        <w:t>тарқатылған шиыршықтар мен теңбілде</w:t>
        <w:br/>
        <w:t>ауысады.</w:t>
        <w:br/>
        <w:t>Ескерту: Бояуы көзге янық түспейтін немесе тегіс</w:t>
        <w:br/>
        <w:t>біркелкіболыпкелмегенсүртерілерді қоңыртүсті Қаракөл-</w:t>
        <w:br/>
        <w:t>гежатқызады да,оларды тиісінше сорттап бірінші, екінші,</w:t>
        <w:br/>
        <w:t>212</w:t>
      </w:r>
    </w:p>
    <w:p>
      <w:r>
        <w:t>дың 1гыдырағанда4,1 ккал жылу берсе, 1г май ыдыра-</w:t>
        <w:br/>
        <w:t>ғанда 9,3 ккал жылу береді. Соның сыртында май де-</w:t>
        <w:br/>
        <w:t>ненің жылуын реттеуге қатысады.</w:t>
        <w:br/>
        <w:t>Майдың азық құрамында жетіспеуі орталық жүйке</w:t>
        <w:br/>
        <w:t>жүйесі мен жыныс жүйесі ағзаларының қызметін бұза-</w:t>
        <w:br/>
        <w:t>ды,дененің әр түрлі ауруға қарсы тұру қабілетін төмен-</w:t>
        <w:br/>
        <w:t>детеді.</w:t>
        <w:br/>
        <w:t>Қой көп мөлшерде май қорын жинайды, бұл пайдалы</w:t>
        <w:br/>
        <w:t>қасиеттер малды бордақылағандабарынша қолданылады.</w:t>
        <w:br/>
        <w:t>Минералдық заттар. Жалпы мал ағзасының бір</w:t>
        <w:br/>
        <w:t>қалыпты өмір сүруі үшін органикалық заттармен қатар</w:t>
        <w:br/>
        <w:t>минералдық заттар дақажет. Оларсүйекті құрайды, зат</w:t>
        <w:br/>
        <w:t>алмасу барысында түрлі құбылысқа қатысады, ағзадағы</w:t>
        <w:br/>
        <w:t>осмостың қысымын реттейді, жүрек пен жүйке жүйе-</w:t>
        <w:br/>
        <w:t>лерінің. дұрыс жұмыс істеуіне, қанның қызыл</w:t>
        <w:br/>
        <w:t>түйіршігінің гемоглобиннің түзілуіне, қарын сөлінің</w:t>
        <w:br/>
        <w:t>тұз қышқылын түзуге септігін тигізеді және басқа да</w:t>
        <w:br/>
        <w:t>қызметтер атқарады.</w:t>
        <w:br/>
        <w:t>Ағзадағыбарлық минералдық элементтердің 65-70%</w:t>
        <w:br/>
        <w:t>және малдың тірідей салмағының 2% кальций менфос-</w:t>
        <w:br/>
        <w:t>фор құрайды. Олар ең алдымен, малдың сүйегі мен</w:t>
        <w:br/>
        <w:t>тісінің әсіп жетілуіне керек. Азық рационында және</w:t>
        <w:br/>
        <w:t>суда кальций мен фосфор жеткіліксіз болса, мал ағза-</w:t>
        <w:br/>
        <w:t>сының тіршілік әрекеті бұзылып, оның денесі нашар-</w:t>
        <w:br/>
        <w:t>лайды. Мешел, оатемалит, остеопороз басқа да аурулар-</w:t>
        <w:br/>
        <w:t>ға шалдығады. Рационда, көбінесе, фосфор жетіспейді,</w:t>
        <w:br/>
        <w:t>оны фосфаттар қосу арқылы толықтыруға болады.</w:t>
        <w:br/>
        <w:t>Магнийдің ағзада алмасуы кальций және фосформен</w:t>
        <w:br/>
        <w:t>тығыз байланысты. Ол осыэлементтердің алмасуын рет-</w:t>
        <w:br/>
        <w:t>тейді. Натрий, хлор, калий де ағзада қажетінше болуы</w:t>
        <w:br/>
        <w:t>тиіс,</w:t>
        <w:br/>
        <w:t>Қой үшін күкірттің орны ерекше, себебі ағзада</w:t>
        <w:br/>
        <w:t>қойдың (әсіресе жүндес тұқымдардың) қажетінен әлде-</w:t>
        <w:br/>
        <w:t>қайда төмендеу. Сондықтан, күкірт қышқылды натрий</w:t>
        <w:br/>
        <w:t>мен хлорлы қабольтты араластырып, оны жемге беру</w:t>
        <w:br/>
        <w:t>тиімді болады.</w:t>
        <w:br/>
        <w:t>Дәрумендер мал ағзасы үшін құрылыс материалы да,</w:t>
        <w:br/>
        <w:t>энергетикалық материал да емес. Бірақ, олардың маңы-</w:t>
        <w:br/>
        <w:t>280</w:t>
        <w:br/>
        <w:t>Орыстың мәліш құйрықты қой терілері мықтырақ</w:t>
        <w:br/>
        <w:t>келеді. Сондықтан, олар хромдық аяқ киімдердің жоға-</w:t>
        <w:br/>
        <w:t>ры жағына жұмсалады, ал далалық қой терілерінен</w:t>
        <w:br/>
        <w:t>үйдің ішінде киетін аяқ киімдер, астарлық және галан-</w:t>
        <w:br/>
        <w:t>тереялық былғарылар жасалады.</w:t>
        <w:br/>
        <w:t>Биязы қылшық жүнді қойбудандарының терілері берік</w:t>
        <w:br/>
        <w:t>болмайды, сондықтан, олардан да галантереялық, астар-</w:t>
        <w:br/>
        <w:t>лықбұйымдарға қолданылатынбылғарылар-:касалады.</w:t>
      </w:r>
    </w:p>
    <w:p>
      <w:r>
        <w:t>Былғары өнеркәсібінде тек ересек қойлар мен тоқ-</w:t>
        <w:br/>
        <w:t>тылардың терісі қолданылады. Жас қозылардың терісі</w:t>
        <w:br/>
        <w:t>негізінен ішіктік, тондық шикізат болып есептеледі.</w:t>
        <w:br/>
        <w:t>Сапалы былғары дайындау үшін көбінесе жазда,</w:t>
        <w:br/>
        <w:t>күзде сойылған қой терілері пайдаланылады.</w:t>
        <w:br/>
        <w:t>4. Қой жасының тері қасиеттеріне әсері. Қой жасы-</w:t>
        <w:br/>
        <w:t>ның терінің тауарлық қасиетіне тигізетін әсері көп бо-</w:t>
        <w:br/>
        <w:t>лады. Себебі, қой терісінің құрылысы тауарлық қаси-</w:t>
        <w:br/>
        <w:t>еті, оның жүніне, салмағы, жасына қарай көп өзгеріске</w:t>
        <w:br/>
        <w:t>ұшырайды. Сондықтан, қойдың жасына байланысты</w:t>
        <w:br/>
        <w:t>терісін шартты түрде 4 топқа бөледі.</w:t>
        <w:br/>
        <w:t>а) Жеңіл қозылардың терісі. Бұл теріні 3-5 айлық</w:t>
        <w:br/>
        <w:t>қозылардан алады. Көлемі 40 дм? аспайды. Тері жұмсақ,</w:t>
        <w:br/>
        <w:t>Ұсақ-нәзік, тығыздығы аздау, бірақ майысқақ, серпімді</w:t>
        <w:br/>
        <w:t>жүн талшықтарымен жабылған. Тері ұлпасында май</w:t>
        <w:br/>
        <w:t>қабаттары нашар жетілген немесе жоқ. Түбіт араласқан</w:t>
        <w:br/>
        <w:t>қалың жүні бар терілерді ішік және жеңіл тондық</w:t>
        <w:br/>
        <w:t>бұйымдар дайындауға, алоларға жарамағандарын- қол-</w:t>
        <w:br/>
        <w:t>ғаптық, астарлық және галантереялық былғары өндіру</w:t>
        <w:br/>
        <w:t>үшін пайдаланады.</w:t>
        <w:br/>
        <w:t>ә) Ауыр қозылардың терісі. Бұл 5-8 айлық қозылар-</w:t>
        <w:br/>
        <w:t>дың терісі, аумағы 40-%70дм?. Торлы қабаты дамыған,</w:t>
        <w:br/>
        <w:t>тері ұлпасының май қабаты аса көп емес. Қоллаген тал-</w:t>
        <w:br/>
        <w:t>шықтары күрделірек, қалыңдау. Жүн жамылғысы</w:t>
        <w:br/>
        <w:t>өсіңкі және ірілеу. Қылшық жүнді осы жастағы, қозы-</w:t>
        <w:br/>
        <w:t>лардың терісінен жеңіл шолақ тон жасауға әбден бола-</w:t>
        <w:br/>
        <w:t>ды, ал тонға жарамсыздарынан - аяқ киімдік шеврет,</w:t>
        <w:br/>
        <w:t>лайка және галантереялық былғары дайындайды.</w:t>
        <w:br/>
        <w:t>б) Ересектеу немесе қойлардың терісі 1,2,5, 8,5 жас-</w:t>
        <w:br/>
        <w:t>тағы көлемі 50-90 дм” дейін терілер жатады. Бұлардың</w:t>
        <w:br/>
        <w:t>216</w:t>
        <w:br/>
        <w:t>ғарыға қаратып салады да шет жағы әбден дегдіп кеп-</w:t>
        <w:br/>
        <w:t>кен соң, жүн жағын ішке қаратып бүктеп штабельге</w:t>
        <w:br/>
        <w:t>салын немесе жөнелтуге буын, түйіп әзірлейді.</w:t>
        <w:br/>
        <w:t>Теріні сақтау. Қойма ішінде әр түрлі бапталған тері-</w:t>
        <w:br/>
        <w:t>лерді сақтау үшін қойманың іші желдетіліп (вентиля-</w:t>
        <w:br/>
        <w:t>ция) тұруы тиіс. 8 ай тері еденнен 15-90 см биік жасал-</w:t>
        <w:br/>
        <w:t>ған сәкіге жиналу керек. Қойма құрғақ таза, тамшы</w:t>
        <w:br/>
        <w:t>ақпайтын болуы керек.</w:t>
        <w:br/>
        <w:t>Теріні өткізу үшін теңдеп буу шарт. Бұл бумада ыл-</w:t>
        <w:br/>
        <w:t>ғалдап тұздағаннан 10 тері, құрғақ тұздаған 40 терітон-.</w:t>
        <w:br/>
        <w:t>дық 8/80, ал ішіктік 6/20 теріден болуы керек.</w:t>
        <w:br/>
        <w:t>9. 5. Қой терісінің сапасын анықтау және жіктеу:</w:t>
        <w:br/>
        <w:t>Терінің сапасын анықтау үшін, қабылдаушы олар-</w:t>
        <w:br/>
        <w:t>дың әрқайсысын жеке-жеке сорттау үстеліне жайып</w:t>
        <w:br/>
        <w:t>салып, екі жағын да бірдей жақсылап асықпай қарап</w:t>
        <w:br/>
        <w:t>тексереді. Ол үшін стол үсті жарық болғаны дұрыс.</w:t>
        <w:br/>
        <w:t>Қабылдаушының қолында, терінің шел жағындағы</w:t>
        <w:br/>
        <w:t>күмәнді жерлерді тазалап тексеру үшін үш жағы имек</w:t>
        <w:br/>
        <w:t>келген пышағы болуы керек: Қабылдаушы терінің түрі,</w:t>
      </w:r>
    </w:p>
    <w:p>
      <w:r>
        <w:t>баптау әдісі, салмағы, көлемі, жүнділігі, жүннің ұзын-</w:t>
        <w:br/>
        <w:t>дығы сияқты кәрсеткіштерін анықтап, терінің бойын-</w:t>
        <w:br/>
        <w:t>дағы ақауларын көріп оның санын, орналасуын ескере</w:t>
        <w:br/>
        <w:t>отырып шикізаттың стандартқа сай екендігін, оның</w:t>
        <w:br/>
        <w:t>сортын белгілейді.</w:t>
        <w:br/>
        <w:t>Жоғарыда айтылғандай, қой терісі ішіктік, тондық,</w:t>
        <w:br/>
        <w:t>былғарылық топтарға бөлінсе оның әрқайсысы және өз</w:t>
        <w:br/>
        <w:t>ретінде бөлінеді.</w:t>
        <w:br/>
        <w:t>Ішіктік терілер дайындау МЕМСТ 8439-57 бойынша</w:t>
        <w:br/>
        <w:t>әзірленеді. Биязы жүнді ішіктік тері, биязылау жүнді</w:t>
        <w:br/>
        <w:t>ішіктік тері, ұяң жүндіішіктік тері болып бөлінеді. Ал</w:t>
        <w:br/>
        <w:t>жүннің ұзындығына қарай: жүнді (8 см ұзын); жарты-</w:t>
        <w:br/>
        <w:t>лай жүнді (1-8 см); тықыр жүнді (0,5-1 см дейін) болып</w:t>
        <w:br/>
        <w:t>бөлінеді.</w:t>
        <w:br/>
        <w:t>Тондық терілер дайындау стандарт бойынша: орыс</w:t>
        <w:br/>
        <w:t>қойы терісі -- барлық қылшық жүнді қысқа, ұзын, май-</w:t>
        <w:br/>
        <w:t>15-107 225</w:t>
        <w:br/>
        <w:t>жетіспесе бір өнім өлшеміне жұмсалатын азық шығы-</w:t>
        <w:br/>
        <w:t>ныекіпайызға жоғарылайды. Ал мұның өзі қойөнімінің</w:t>
        <w:br/>
        <w:t>өзіндік құнын қымбаттатады.</w:t>
        <w:br/>
        <w:t>Малды дұрыс азықтандыру үшін әр азық өлшемінде</w:t>
        <w:br/>
        <w:t>орта есеппен 100-110г қорытылатын протеин болуы ке-</w:t>
        <w:br/>
        <w:t>рек. Протеинге бай азықтар: бидай, эспарцет, жоңышпқа,</w:t>
        <w:br/>
        <w:t>бұршақ тұқымдардың дәндері, күнжара, жем тектес</w:t>
        <w:br/>
        <w:t>азықтар. Бұл азықтар шаруашылықтарда қажетінше</w:t>
        <w:br/>
        <w:t>бола бермейді. Сондықтан, азық рационындағы ироте-</w:t>
        <w:br/>
        <w:t>иннің жетіспейтінін толықтыру үшін жасанды амид-</w:t>
        <w:br/>
        <w:t>терді пайдалануға болады.</w:t>
        <w:br/>
        <w:t>. Амидтер - таза ақуызға ұқсайтын, бірақ құрамында</w:t>
        <w:br/>
        <w:t>азоты бар заттар. Осы азотты күйіс қайыратын малдың</w:t>
        <w:br/>
        <w:t>үлкен қарнындағы микроағзалар пайдаланады, бұдан</w:t>
        <w:br/>
        <w:t>соң олар-азықпен бірге ішекке жылжып, сол жерде</w:t>
        <w:br/>
        <w:t>қорытылып денеге толықтай сіңеді. Мұндай әдіс-тәсіл</w:t>
        <w:br/>
        <w:t>қазіргі кезде күйіс қайыратын малдардың (қой, сиыр,</w:t>
        <w:br/>
        <w:t>түйе, ешкі) рационындағы протеиннің жетіспеуін то-</w:t>
        <w:br/>
        <w:t>лықтыру үшін амид-карбамид, тағы басқа да аммоний</w:t>
        <w:br/>
        <w:t>қосындыларын қолданады. Ал оны қалай қолданудың</w:t>
        <w:br/>
        <w:t>технологиясы жасалған.</w:t>
        <w:br/>
        <w:t>Көміреулар. Бұл көміртегі, сутегі және оттегі атом-</w:t>
        <w:br/>
        <w:t>дарынан тұратын органикалық заттар. Көмірсулар то-</w:t>
        <w:br/>
        <w:t>бына: крахмал, қант, жасұнық (клетчатка) және басқа</w:t>
        <w:br/>
        <w:t>да қосындылар кіреді.</w:t>
        <w:br/>
        <w:t>Мал азығының бәрінде де көмірсу көп. Өсімдік тек-</w:t>
        <w:br/>
        <w:t>тесазықтарда жалпы құрғақ заттың 80% дейін көмірсу-</w:t>
        <w:br/>
        <w:t>лардан тұрады.</w:t>
        <w:br/>
        <w:t>Қойдың негізгі азығы болып саналатын ірі азықтар-</w:t>
        <w:br/>
        <w:t>да жасұнық көп: шөпте 20-85%, сабанда 40-45%. Осы</w:t>
        <w:br/>
        <w:t>ірі азықтарды қой жақсы пайдалану үшін үлкен құрам-</w:t>
        <w:br/>
        <w:t>ды микроағзалардың өсіп-жетілуіне жағдай жасау</w:t>
        <w:br/>
        <w:t>қажет. Ол үшін мал азығын жеңіл қорытылатын</w:t>
        <w:br/>
        <w:t>көміреумен толықтыру керек. Әдетте, рациондағы</w:t>
      </w:r>
    </w:p>
    <w:p>
      <w:r>
        <w:t>шөптің, сүрлемнің әрбір килограмына 70-80 г есептеп</w:t>
        <w:br/>
        <w:t>жем қосылса жеткілікті болады.</w:t>
        <w:br/>
        <w:t>Майлы заттар. Мал ағзасы үшін майлардың әнер-</w:t>
        <w:br/>
        <w:t>гетикалық маңызы жоғары. Ақуыз бен көмірсулар-</w:t>
        <w:br/>
        <w:t>229</w:t>
        <w:br/>
        <w:t>10-ТАРАУ</w:t>
        <w:br/>
        <w:t>ҚОЙ АЗЫҒЫ</w:t>
        <w:br/>
        <w:t>Мал қоректік заттарды өсімдіктен алады. Өсімдік</w:t>
        <w:br/>
        <w:t>заттарын мал ағзасындақорытылыз, әртүрліхимиялық</w:t>
        <w:br/>
        <w:t>өзгерістерден өтіп, сіңімді күйге келін, дененің қажейт-</w:t>
        <w:br/>
        <w:t>іне жаратылады.</w:t>
        <w:br/>
        <w:t>Мал азығы құрамы жағынан су және құрғақ зат бо-</w:t>
        <w:br/>
        <w:t>лып бөлінеді. Құрғақ зат органикалық және минерал-</w:t>
        <w:br/>
        <w:t>дықзаттардан тұрады. Азықты лаборатория жағдайын-</w:t>
        <w:br/>
        <w:t>да отқа жаққанда жанып кеткен бөлігін органикалық,</w:t>
        <w:br/>
        <w:t>ал жанбай қалған бөлігін минералдық заттардейді. Ми-</w:t>
        <w:br/>
        <w:t>нералдық заттар марганец, мыс, кобальт, тағы басқа эле-</w:t>
        <w:br/>
        <w:t>менттер болады. Органикалық заттың құрамында азот-</w:t>
        <w:br/>
        <w:t>ты (ақуыз) және азотсыз қосылыстар - май, көмірсу,</w:t>
        <w:br/>
        <w:t>дәрумендер, гормондар мен ферменттер болады.</w:t>
        <w:br/>
        <w:t>Ақуыздар. Азықтың азоттық қосылыстары протеин</w:t>
        <w:br/>
        <w:t>деп аталады. Протеин екі топтан: ақуыздардан және</w:t>
        <w:br/>
        <w:t>қарапайым азотты заттардан (амидтерден) құралады.</w:t>
        <w:br/>
        <w:t>Малдың денесі, оның өнімдері жемшөп ақуызынан</w:t>
        <w:br/>
        <w:t>түзіліп, құралады. Ағзадағы барлық биохимиялық</w:t>
        <w:br/>
        <w:t>құбылыстарға араласып, шешуші рөл атқаратын ақуыз</w:t>
        <w:br/>
        <w:t>және оның туындылары, сондықтан, оларды негізгі</w:t>
        <w:br/>
        <w:t>тіршілік арқауы деп атайды. Ф.Энгельстің «Ақуыз жоқ</w:t>
        <w:br/>
        <w:t>жерде тіршілік жоқ» деуі осының дәлелі.</w:t>
        <w:br/>
        <w:t>Құрамында ақуызы бар қоректік заттардың орнын</w:t>
        <w:br/>
        <w:t>ақуызы жоқ басқа қоректік заттар баса алмайды,</w:t>
        <w:br/>
        <w:t>өйткені, олбүкіл ағзаны құрайтын жаңа жасушалар мен</w:t>
        <w:br/>
        <w:t>ұлпалар және малдың өнімдерін құрауға жұмсалатын</w:t>
        <w:br/>
        <w:t>бірден-бір маңызды органикалық қосылыс.</w:t>
        <w:br/>
        <w:t>Құрғақзатқа шаққанда ақуыздың элементтік құрамы,</w:t>
        <w:br/>
        <w:t>пайыз есебімен, төмендегідей: көміртегі 50,6-54,5%;</w:t>
        <w:br/>
        <w:t>оттегі 21,5-23,5%; азот 6,5-7,2%; сутегі 15,0-17,6%;</w:t>
        <w:br/>
        <w:t>күкірт 0,8-2,5%; фосфор 0,4-0,9%.</w:t>
        <w:br/>
        <w:t>224</w:t>
        <w:br/>
        <w:t>зы өте зор, олар ағзада биохимиялық өзгерістерді тпап-</w:t>
        <w:br/>
        <w:t>шаңдату үшін қызмет атқарады. Сондықтан, азықта</w:t>
        <w:br/>
        <w:t>дәрумен жетіспесе, оларды қосымша қорек ретінде ра-</w:t>
        <w:br/>
        <w:t>ционды байыту үшін керек.</w:t>
        <w:br/>
        <w:t>Малды дұрыс өсіру, мол өнім алу және онан әрі өркен-</w:t>
        <w:br/>
        <w:t>дету үшін оны бүкіл қажетті қоректік заттармен қамта-</w:t>
        <w:br/>
        <w:t>масыз ететін берік жеміпөп базасы болуы шарт. Жем-</w:t>
        <w:br/>
        <w:t>шөп базасының негізін құрайтын мал азықтық дақыл-</w:t>
      </w:r>
    </w:p>
    <w:p>
      <w:r>
        <w:t>дардан мол өнім алмайынша, қой шаруашылығын қар-</w:t>
        <w:br/>
        <w:t>қынды өркендету мүмкін емес, осыған орай, қой дақыл</w:t>
        <w:br/>
        <w:t>өсіру шаруашылық жағдайына қолайлы екенін де есеп-</w:t>
        <w:br/>
        <w:t>теген жөн. Табиғи жайылымдарда қандай шөптер өседі,</w:t>
        <w:br/>
        <w:t>олар қандай өнім береді, шөп дайындауға қандай</w:t>
        <w:br/>
        <w:t>мүмкіндіктер бар, қолдан қандай дақылдар өсіру керек,</w:t>
        <w:br/>
        <w:t>олардан қандай азық дайындау керек деген сияқты</w:t>
        <w:br/>
        <w:t>көптеген нақты сұрақтар қойып, оған негізделген жау-</w:t>
        <w:br/>
        <w:t>ап беру керек болады.</w:t>
        <w:br/>
        <w:t>Жас көк өсімдікте протейн, май, күл, көп, жасұнық</w:t>
        <w:br/>
        <w:t>аз болады. Өсімдік өскен сайын қатайып, құрамындағы</w:t>
        <w:br/>
        <w:t>жасұнық көбейе түседі. Мәселен, мамыр айында шабыл-</w:t>
        <w:br/>
        <w:t>ған шөптің 100 кг құрғақ затында 18 кг қорытылған</w:t>
        <w:br/>
        <w:t>нротеин мен 95,8 кг азық өлшемі болса, тамыз айында</w:t>
        <w:br/>
        <w:t>дайындалған осындай шөпте 7,3 кг қорытылатын про-</w:t>
        <w:br/>
        <w:t>теин, 41,9 кг азық өлшемі қалады, яғни қоректік зат-</w:t>
        <w:br/>
        <w:t>тардың мөлшері екі есе азаяды. Сондықтан, шөп дай-</w:t>
        <w:br/>
        <w:t>ындау кезеңін дұрыс анықтап, жайылым қоректілігін</w:t>
        <w:br/>
        <w:t>біліп, есептеп жүру, шаруашылық үшін өте керек.</w:t>
        <w:br/>
        <w:t>10. 1. Қой азығының түрлері</w:t>
        <w:br/>
        <w:t>Қойдың биологиялық және тіршілік ерекшеліктері</w:t>
        <w:br/>
        <w:t>жайылымдардың шөбін барынша толық пайдалануға</w:t>
        <w:br/>
        <w:t>мүмкіндік береді. Ал, жайылымсыз қой малын өсіру</w:t>
        <w:br/>
        <w:t>қиын да қымбат. (Жоғарыда айтылғандай, еліміздің</w:t>
        <w:br/>
        <w:t>ауылшаруашылық жкерінің басты ерекшелігі - табиғи</w:t>
        <w:br/>
        <w:t>жайылым көп. Атап айтқанда, 180 млн.га. оның ішінде</w:t>
        <w:br/>
        <w:t>80 млн. шөлді; 386 млн. шөлейт аймақтарда, ал 60 млн.</w:t>
        <w:br/>
        <w:t>281</w:t>
        <w:br/>
        <w:t>Жайылымдағы өсімдіктерді сақтап қалу және көбей-</w:t>
        <w:br/>
        <w:t>ту үшін өсімдіктердің өсуіне мүмкіндік беру керек. Ол</w:t>
        <w:br/>
        <w:t>үшін жайылымдылықты бөлшектеп, оларды кезекпен</w:t>
        <w:br/>
        <w:t>пайдалану, малғаотап жегізбей, жайылым шөбінің жар-</w:t>
        <w:br/>
        <w:t>тысын тамырында қалдыру, қажет болса жыл бойы-мал</w:t>
        <w:br/>
        <w:t>жаймау керек. !</w:t>
        <w:br/>
        <w:t>Суландыру құрылыстары, қой қоралары, ұрықтан-</w:t>
        <w:br/>
        <w:t>дыру пункттері маңынан қоршалған мәдени жайылым-</w:t>
        <w:br/>
        <w:t>дар жасап, оларға көпжылдық өсімдіктер егуге баса на-</w:t>
        <w:br/>
        <w:t>зар аударған жөн.</w:t>
        <w:br/>
        <w:t>Міне, осы жоғарыда айтылған жайылым шаруашы-</w:t>
        <w:br/>
        <w:t>лығын түбірінен қайта құру жөніндегі жұмысты</w:t>
        <w:br/>
        <w:t>өрістетіп, оған мемлекеттік дәрежеде мән берген кезде</w:t>
        <w:br/>
        <w:t>ғана қойсанын өсіру және оның өнімдерін арттыру үшін</w:t>
        <w:br/>
        <w:t>берік азық базасын жасауға болады.</w:t>
        <w:br/>
        <w:t>Қойдың Дұрыстап өнім беруі үшін және оның ағаа-</w:t>
        <w:br/>
        <w:t>сы қалыпты болуы үшін жылына 5-5,5 ц азық өлшемі,</w:t>
        <w:br/>
        <w:t>соған тиісінше сіңімді протеин қажет. Қой қажетінің</w:t>
        <w:br/>
        <w:t>760-(70% жайылымнан өзі тауып жейді. Бірақ ол үшін</w:t>
        <w:br/>
        <w:t>жайылым құнарлы, жеткілікті болуы тиіс. Байқап отыр-</w:t>
        <w:br/>
        <w:t>саңыз, бұл өте үлкен олжа. Қолдан дайындап беретін</w:t>
        <w:br/>
        <w:t>азық 60-40%, немесе бір қойға 1,7-2,5 ц азық өлшемін</w:t>
        <w:br/>
        <w:t>дайындап беру керек. Шын мәнінде көптеген шаруашы-</w:t>
        <w:br/>
        <w:t>лықтар осы азықты дайындап бере алмайды, сондық-</w:t>
      </w:r>
    </w:p>
    <w:p>
      <w:r>
        <w:t>тан қойдың өнімділігі де төмен, Көп жылғы статистика</w:t>
        <w:br/>
        <w:t>мәліметі бойынша қолдан дайындап беретін азықтың</w:t>
        <w:br/>
        <w:t>көлемі Қазақстанда орта есеппен 1,4 ц ғана. Бұл, әрине,</w:t>
        <w:br/>
        <w:t>жеткіліксіз.</w:t>
        <w:br/>
        <w:t>Қойдың жайылымнан өзі тауып жейтін және қолдан</w:t>
        <w:br/>
        <w:t>дайындап беретін өсімдік тектес азықтық түрлеріне</w:t>
        <w:br/>
        <w:t>қысқаша сипаттамалар берейік.</w:t>
        <w:br/>
        <w:t>Жусан - ең кең таралған, ең ашы өсімдік болғандық-</w:t>
        <w:br/>
        <w:t>тан, оны қойдан басқа мал түліктері сүйсіне жемейді.</w:t>
        <w:br/>
        <w:t>Ал қой болса күзде, ерте көктемде және қыста жайы-</w:t>
        <w:br/>
        <w:t>лымда жусанды (әсіресе, боз жусанды) негізгі қорек</w:t>
        <w:br/>
        <w:t>етеді. Жусан көпжылдық өсімдік және оның бірнеше</w:t>
        <w:br/>
        <w:t>түріболады. Жусан Қазақстанның барлық аймақтарын-</w:t>
        <w:br/>
        <w:t>да өседі, ерте көктейді, биіктігі 30-60 см аралығында,</w:t>
        <w:br/>
        <w:t>284</w:t>
        <w:br/>
        <w:t>жасұнығы - 24,8%, гүлдену кезеңінде протеині - 10,5,</w:t>
        <w:br/>
        <w:t>жасұнығы - 80% болады. Еркекшөптің дәнін бастырып</w:t>
        <w:br/>
        <w:t>алғаннан кейінгі сабанының қоректілік сапасы орташа</w:t>
        <w:br/>
        <w:t>пішенмен тең түседі. Ондағы протеин - 8,1%, жасұнық</w:t>
        <w:br/>
        <w:t>- 29,2%-шамасында. Масақтану кезеңінде еркекшөптің</w:t>
        <w:br/>
        <w:t>қорытылу мөлшері: протеин- 66,5%, май- 42,4%, жас-</w:t>
        <w:br/>
        <w:t>ұнық- 49,7% және азотсыз сығынды (экстракт) заттар</w:t>
        <w:br/>
        <w:t>т 59,8%. Орта есеппен 100.кг еркекшөпте 85 кг азық</w:t>
        <w:br/>
        <w:t>әлшемі, 8,1 кг қорытылатын протеин болады.</w:t>
        <w:br/>
        <w:t>Еркекшәпті пішен күйінде және жайылымда масақ-</w:t>
        <w:br/>
        <w:t>тануына дейін малдың барлық түлігі сүйсініп жейді.</w:t>
        <w:br/>
        <w:t>Сондықтан еркекшөп екпе жайылымдар мен шабын-</w:t>
        <w:br/>
        <w:t>дықтар жасау үшін пайдаланылады. Көбінесе өзге</w:t>
        <w:br/>
        <w:t>өсімдіктерді ығыстыра отырып, шөбі ұзақ бойы сақта-</w:t>
        <w:br/>
        <w:t>лып өсіп тұрады. Пішен өнімі гектарынан 15-20 ц айна-</w:t>
        <w:br/>
        <w:t>лады. Құмда өсетін еркекшөпті құмеркек деп атайды.</w:t>
        <w:br/>
        <w:t>Ол қойүшін қысқы жайылымда негізгі азықтардың бірі</w:t>
        <w:br/>
        <w:t>болып есептеледі.</w:t>
        <w:br/>
        <w:t>Тарлау- Қазақстанның сортаңданған саздық шөл да-</w:t>
        <w:br/>
        <w:t>лалары үшін келешегі зор жайылымдық және шабын-</w:t>
        <w:br/>
        <w:t>дық дақыл. Қазір ол 10 мың га. жерде әсіріледі. Гекта-</w:t>
        <w:br/>
        <w:t>рынан 15-20 ц дейін құрғақ жайылым шөбі алынады.</w:t>
        <w:br/>
        <w:t>Оны көк күйінде, гүлдегенше малдың барлық түлігі</w:t>
        <w:br/>
        <w:t>сүйсініп жейді. Тарлаудың құрамында көк күйінде -</w:t>
        <w:br/>
        <w:t>18-25% протеин, 26-20% жасұнық, гүлдеген кезінде -</w:t>
        <w:br/>
        <w:t>17,7% протеин, 28,6% жасұнық, толық піскенде- 12%</w:t>
        <w:br/>
        <w:t>протеин, 34% жасұнық болады. “Жас тарлаудың қоры-</w:t>
        <w:br/>
        <w:t>тылу коэффициенті: протеин - 82,9%; май- 79,4%, жа-</w:t>
        <w:br/>
        <w:t>сұнық - 66,5%, азотсыз сығынды заттар - 84,5%. Тар-</w:t>
        <w:br/>
        <w:t>лаудың 100 кг шөбінде 33 кг азық өлшемі, 5,2 қг қоры-</w:t>
        <w:br/>
        <w:t>тылатын - протеин бар.</w:t>
        <w:br/>
        <w:t>Күйреуік - қой мен түйе үшін күз және қыс айларын-</w:t>
        <w:br/>
        <w:t>да пайдаланатын құнды азық шөбі. Оның құрғақ 100 кг</w:t>
        <w:br/>
        <w:t>шөбінде күзде 44 кг,қыста85 кгазық өлшемі болады, бір</w:t>
        <w:br/>
        <w:t>гектардан 4,6 - 8,9п құрғақ жайылым пөбі алынады.</w:t>
        <w:br/>
        <w:t>Бидайық (атқонақ) - жақсы жапырақтанатын</w:t>
        <w:br/>
        <w:t>көпжылдық өсімдік. Биіктігі 1 м дейін болады. Су және</w:t>
        <w:br/>
        <w:t>шөп бидайық түрлері болады. Су бидайық ылғалды, қап-</w:t>
      </w:r>
    </w:p>
    <w:p>
      <w:r>
        <w:t>286</w:t>
        <w:br/>
        <w:t>жуығы сортаң топырақты жерлерде. Осыған орай жайы-</w:t>
        <w:br/>
        <w:t>лымның азық өнімділігі де өте төмен деп айтуға бола-</w:t>
        <w:br/>
        <w:t>ды. Орта есепнен әр гектардан алынатын өнім (құрғақ</w:t>
        <w:br/>
        <w:t>салмақпен), 1,5-3 ц шамасында.</w:t>
        <w:br/>
        <w:t>Республикада барлық жайылымның 100 млн.га. суы</w:t>
        <w:br/>
        <w:t>бар болып есептеледі, қалғаны суландырылмаған, бол-</w:t>
        <w:br/>
        <w:t>маса құдықтары көміліп қалған. Осыған орай, жайы-</w:t>
        <w:br/>
        <w:t>лымның азық өнімділігін толық пайдалану үшін жайы-</w:t>
        <w:br/>
        <w:t>лымдарды суландыруды одан әрі жақсарту қажет.</w:t>
        <w:br/>
        <w:t>Жайылымдардың шөбін жақсарту және оны пайдала-</w:t>
        <w:br/>
        <w:t>ну жүйесін тиімді өзгерту үшін көптеген қаржы жұмсап,</w:t>
        <w:br/>
        <w:t>қажырлы еңбек ету керек. Жыртуғажарамды жайылым-</w:t>
        <w:br/>
        <w:t>дардың едәуір бөлігін көпжылдық шөптер мен жабайы</w:t>
        <w:br/>
        <w:t>шөнтер өсетін жағдай жасау керек. Ол үшін ғалымдар-</w:t>
        <w:br/>
        <w:t>дың ұсыныстарына сәйкес тиісті агромелиорациялық</w:t>
        <w:br/>
        <w:t>шараларды жүйелі жүргізу керек болады. Жайылымдар-</w:t>
        <w:br/>
        <w:t>ды қоршап, қорғап, ұдайы жақсартып отыру - әрбір қой</w:t>
        <w:br/>
        <w:t>шаруашылығы үшін мызғымайтын ереже болуға тиіс.</w:t>
        <w:br/>
        <w:t>Қой өсіретін көптеген шаруашылықтар жайылым-</w:t>
        <w:br/>
        <w:t>дарды өзіндік ерекшеліктеріне, жергілікті ауа райы</w:t>
        <w:br/>
        <w:t>жағдайына, өсімдіктің өсу дәуірінің сәйкестігіне қарай</w:t>
        <w:br/>
        <w:t>маусымды пайдаланады. Облыстардың көпшілігінде</w:t>
        <w:br/>
        <w:t>қой жыл бойы жайылымда бағылады, жайылым үнемі</w:t>
        <w:br/>
        <w:t>ауыстырылып отырылады. Ежелден халқымылғабелгілі</w:t>
        <w:br/>
        <w:t>қалыптасқан көктеу, жайлау, күздеу, қыстау деген</w:t>
        <w:br/>
        <w:t>түсінікті сөздер жылдың уақыт кезеңіғана емес ол нақ-</w:t>
        <w:br/>
        <w:t>ты жайылымдарға берілген атаулар. Көп жылдық</w:t>
        <w:br/>
        <w:t>тәжірибенің нәтижесінде жайылымда қандай шөптер</w:t>
        <w:br/>
        <w:t>өсетінін, оларды қай кезде малға жегізген тиімді екенін</w:t>
        <w:br/>
        <w:t>тұжырымдап барып оларды қажетті уақытында пайда-</w:t>
        <w:br/>
        <w:t>ланады. Жайылымды маусымды пайдаланудың қалып-</w:t>
        <w:br/>
        <w:t>тасқан дәстүрлі жүйелері бар. Ол жер қыртысына, ауа</w:t>
        <w:br/>
        <w:t>райына, территория мүмкіндігіне қарай әр жерде әр</w:t>
        <w:br/>
        <w:t>түрлі. Мәселен, оңтүстік, оңтүстік шығыс облыстарда</w:t>
        <w:br/>
        <w:t>(Жамбыл, Алматы, Оңтүстік Қазақстан, Шығыс Қазақ-</w:t>
        <w:br/>
        <w:t>стан) қой малы көп жерлерде құмда қыстатып төл алу,</w:t>
        <w:br/>
        <w:t>қой қырқу науқандарын далалық жайылымда өткізіп,</w:t>
        <w:br/>
        <w:t>жаз жайлауға, тауғашығарылады. Күзде шағылыс нау-</w:t>
        <w:br/>
        <w:t>232</w:t>
        <w:br/>
        <w:t>Көбінесе құмды жерлерде өседі. Жайылымдарда, әсіре-</w:t>
        <w:br/>
        <w:t>се күзде және қыс қарсаңында, теріскенді қой өте</w:t>
        <w:br/>
        <w:t>сүйсініп жейді.</w:t>
        <w:br/>
        <w:t>Теріскен өзінің құрғақшылыққа төзімділігімен ерек-</w:t>
        <w:br/>
        <w:t>шеленеді, тамыры 8 м тереңдікке дейін енеді. Құрғақ</w:t>
        <w:br/>
        <w:t>кезінде 100 кг өнімде 47,7 азық өлшемі, 3,3 кгқорыты-</w:t>
        <w:br/>
        <w:t>латын протеин болады, әрбір гектардың шөп өнімділігі</w:t>
        <w:br/>
        <w:t>- 4,9-7,8 цң аралығында.</w:t>
        <w:br/>
        <w:t>Ебелек - шөл және шөлейт жерлерде өсетін қалың</w:t>
      </w:r>
    </w:p>
    <w:p>
      <w:r>
        <w:t>бұтақтарымен шар тәрізденіп келетін біржылдық</w:t>
        <w:br/>
        <w:t>өсімдік. Биіктігі 5-20 см аралығында. Қой өте сүйсініп</w:t>
        <w:br/>
        <w:t>жейді, ерте көктейді.</w:t>
        <w:br/>
        <w:t>Мортық (арпаған) - шөлді және шөлейт аймақ-</w:t>
        <w:br/>
        <w:t>тарда өсетін құбылмалы біржылдық өсімдік. Биіктігі</w:t>
        <w:br/>
        <w:t>15-20 см: Қой өте сүйсініп жейді, көктемде ерте</w:t>
        <w:br/>
        <w:t>көктеп, жылдам өседі. 80-40 күн ішінде барлық өсу-</w:t>
        <w:br/>
        <w:t>дамуы бітеді. Арпағанның жерге түскен-.масақтарын</w:t>
        <w:br/>
        <w:t>қой ізден жүріп, тауып жейді. Бір гектар жайылым-</w:t>
        <w:br/>
        <w:t>нан көк шөбінің орташа түсімі - 5-7 п. Бірақ өте құнар-</w:t>
        <w:br/>
        <w:t>лы мал азығы. : .</w:t>
        <w:br/>
        <w:t>Раң - шөлді және шөлейт аймақтарда өседі. Өте ерте</w:t>
        <w:br/>
        <w:t>көктейді. Қой өте сүйсініп жейді. Тамыры жайылмалы,</w:t>
        <w:br/>
        <w:t>тармақтары ұзын, биіктігі 10-40 см аралығында,</w:t>
        <w:br/>
        <w:t>көпжылдық өсімдік. Ерте көктемде негізгі қой азығы</w:t>
        <w:br/>
        <w:t>болын саналады. )</w:t>
        <w:br/>
        <w:t>Қаңбақ - құмайт, шөлейт жерлерде өседі, құрғақ-</w:t>
        <w:br/>
        <w:t>шылыққа өте төзімді. Сабақтары жапыраққа бай, топ-</w:t>
        <w:br/>
        <w:t>танып, бірі-бірімен шатасын, дөңгелектеніп келеді.</w:t>
        <w:br/>
        <w:t>Биіктігі 18-60 см аралығында, біржылдық өсімдік. Көк</w:t>
        <w:br/>
        <w:t>кезінде қой жейді, көбіне егін орылып болған соң егіндік-</w:t>
        <w:br/>
        <w:t>ке шығады. ;</w:t>
        <w:br/>
        <w:t>Сексеуіл - биіктігі 6-8 м жететін, бұтақтары жақсы</w:t>
        <w:br/>
        <w:t>дамыған, құмда өсетін көпжылдық бұталы өсімдік. Оның</w:t>
        <w:br/>
        <w:t>жасбұтақтары мен тұқымы күз жәнеқысайларында қой,</w:t>
        <w:br/>
        <w:t>түйе қажеттілігін қанағаттанарлықтай азық бола алады.</w:t>
        <w:br/>
        <w:t>Сексеуіл ақ және қара болып екі түрде кездеседі.</w:t>
        <w:br/>
        <w:t>Ақ сексеуіл - бағалы азықтық дақылдар қатарына</w:t>
        <w:br/>
        <w:t>жатады. Оны түйе жыл бойы, қой күз, қыс бойы жақсы</w:t>
        <w:br/>
        <w:t>239</w:t>
        <w:br/>
        <w:t>Қияқшөп - қуаңшылыққа, суыққа төзімді, ерте өсе</w:t>
        <w:br/>
        <w:t>бастайды. Мал жайғандабір-екірет қайта көктейді. Мал-</w:t>
        <w:br/>
        <w:t>дың жайылуына өте төзімді. Масағына дейін малдың</w:t>
        <w:br/>
        <w:t>барлық түлігі сүйсініп жейді. Қыста мал жаюға өте</w:t>
        <w:br/>
        <w:t>қолайлы. Шөбі он жылға дейін өсе береді. Әр гектардан</w:t>
        <w:br/>
        <w:t>17 ц жуан пішен алынады, қолайлы жылдары 30-40 ц</w:t>
        <w:br/>
        <w:t>дейін өнім береді. Қияқшөп топырақ таңдамайды, бар-</w:t>
        <w:br/>
        <w:t>лық жерде өсе береді.</w:t>
        <w:br/>
        <w:t>Қылқан селеу - суыққа, қуаңшылыққа тәзімді, шама-</w:t>
        <w:br/>
        <w:t>дан тыс ылғалды ұнатпайды, қаптатылған жайылма суға</w:t>
        <w:br/>
        <w:t>30 күнге дейін шыдайды. Қайта көктегіш келеді. Жайы-</w:t>
        <w:br/>
        <w:t>лымда гүлденгенше барлық мал түлігі жейді. Қылқан се-</w:t>
        <w:br/>
        <w:t>леу бірнеше түрге бөлінеді. Қой шаруашылығына</w:t>
        <w:br/>
        <w:t>қауіптісі - садақ көде. Себебі, піскен кезде қылқаны</w:t>
        <w:br/>
        <w:t>қойдың жүніне кіріп, қойдың терісіне қадалып мазалай-</w:t>
        <w:br/>
        <w:t>ды, жүннің сапасын төмендетеді, қойдың өзін ауыртады,</w:t>
        <w:br/>
        <w:t>терісін жарақаттайды. Сондықтан, дәніқылқанынашық-</w:t>
        <w:br/>
        <w:t>қан кезде қойды селеулі жайылымға жаюға болмайды.</w:t>
        <w:br/>
        <w:t>Ши - шөлді далаларда өсетін, өте мықты көгалды</w:t>
        <w:br/>
        <w:t>төмпешіктер түрінде кездесетін тал-шілікті көпжыл-</w:t>
        <w:br/>
        <w:t>дық өсімдік. Ірі төмпешіктерде 800-500-ге дейін тал-</w:t>
        <w:br/>
        <w:t>тармақтар болады. Тармақтарының биіктігі 150 см, жа-</w:t>
      </w:r>
    </w:p>
    <w:p>
      <w:r>
        <w:t>пырақтары сыпырғыш тәріздес 15-50 см аралығында.</w:t>
        <w:br/>
        <w:t>Ши өскен жерлердің жер астындағы суы жақын болып</w:t>
        <w:br/>
        <w:t>есептеледі. Шөпті жайылымдарда азық ретінде ши ерте</w:t>
        <w:br/>
        <w:t>көктемде пайдаланылады. Жазда қойоны жемейді. Гек-</w:t>
        <w:br/>
        <w:t>тарынан 10 ц дейін пілтен береді.</w:t>
        <w:br/>
        <w:t>Құрақ шөп - ылғалы мол жерде, көлдің жағаларын-</w:t>
        <w:br/>
        <w:t>да әсетін, тамыры өте күшті дамыған көпжылдық</w:t>
        <w:br/>
        <w:t>өсімдік. Оны қой сүйсініп жемейді. Құрақ шөнті ма-</w:t>
        <w:br/>
        <w:t>сақтамай тұрғанда пішенге шауып алған дұрыс, гек-</w:t>
        <w:br/>
        <w:t>тарынан 85-40 ц пішен дайындалады. Ескіртіп шап-</w:t>
        <w:br/>
        <w:t>қанда оның құны өте төмендеп, қоректілігі нашарлап,</w:t>
        <w:br/>
        <w:t>қамысқа ұқсайды. Дайындалған құрақтың көк шөбін</w:t>
        <w:br/>
        <w:t>уақтап-талқандапц беруге немесе брикет-гранулаға</w:t>
        <w:br/>
        <w:t>қосып қой азығына жаратуға болады.</w:t>
        <w:br/>
        <w:t>Теріскен - көп жерлерде табиғи жағдайда кездесетін</w:t>
        <w:br/>
        <w:t>көпжылдық:жартылайбұталыөсімдік. Биіктігі 70-110см.</w:t>
        <w:br/>
        <w:t>238</w:t>
        <w:br/>
        <w:t>татылып суарылған жерде жақсы өседі, суыққа, тұзды</w:t>
        <w:br/>
        <w:t>жерге төзімді. Көктемде ерте көктейді, шауын алған</w:t>
        <w:br/>
        <w:t>жерде ылғал болса қайта көктейді. Малдың қай түлігі</w:t>
        <w:br/>
        <w:t>болмасын сүйсініп жейді, ал пішен күйінде қой мен</w:t>
        <w:br/>
        <w:t>ешкі жақсы жемейді. Гектарына 25-50 ц өнім береді.</w:t>
        <w:br/>
        <w:t>Бидайық шөбі қуаңшылыққа, суыққа төзімді, сортаң</w:t>
        <w:br/>
        <w:t>жерге көнбіс, қаптатып суарған суда көп тұрғанды жа-</w:t>
        <w:br/>
        <w:t>ратпайды, шықпай қалады. Пішен күйінде және жай-</w:t>
        <w:br/>
        <w:t>ылымда малдың барлық түрі жей береді. Бір гектардан</w:t>
        <w:br/>
        <w:t>8-15 цөнім береді.</w:t>
        <w:br/>
        <w:t>Арпабас - қуаңшылыққа мейілінше төзімділігімен</w:t>
        <w:br/>
        <w:t>көзге түседі, қаптатылған жайылма суға 80-45 күн шы-</w:t>
        <w:br/>
        <w:t>дайды, пішен күйінде және жайылым ретінде малдың</w:t>
        <w:br/>
        <w:t>барлық түлігі сүйсініп жейді, көктемде өте ерте</w:t>
        <w:br/>
        <w:t>көктейді, көк шөбі мол, жылдық, тамырлы өсімдік.</w:t>
        <w:br/>
        <w:t>Биіктігі 80-120 см, суыққа төзімді.</w:t>
        <w:br/>
        <w:t>Арпабас барлық жерде; өзен алқаптарында, сай-са-</w:t>
        <w:br/>
        <w:t>лада, шалғындарда, батпағы құрғатылған жерлерде,</w:t>
        <w:br/>
        <w:t>қырға айналған шалғын жерлерде өседі, екпе ша-</w:t>
        <w:br/>
        <w:t>бындықтар мен-жайылымдар жасау, сондай-ақ мүжілу-</w:t>
        <w:br/>
        <w:t>ге душар болған топырақты бекіту үшін пайдаланыла-</w:t>
        <w:br/>
        <w:t>ды. Пішеннің өнімі қуаңшылық аудандарда гектарына</w:t>
        <w:br/>
        <w:t>10-12 п, өзен алқаптары мен шалғындарда50ц болады.</w:t>
        <w:br/>
        <w:t>Бетеге - көпжылдық қалың түпті, астық тұқымдас</w:t>
        <w:br/>
        <w:t>өсімдік; Жапырақтары жерге жайылып кетеді, биіктігі</w:t>
        <w:br/>
        <w:t>20-40 см. Көктемде ерте көктейді. Гүлденген шағында</w:t>
        <w:br/>
        <w:t>қысқабұтақшалар өседі.</w:t>
        <w:br/>
        <w:t>Табиғи жағдайда бетеге кең тараған. Ол даланың</w:t>
        <w:br/>
        <w:t>тың және тыңайған жерлерінде, қара, қоңыр топырақ-</w:t>
        <w:br/>
        <w:t>ты жерлерде, аласа таулар мен беткейлерде барлық ай-</w:t>
        <w:br/>
        <w:t>мақта кездеседі. Мамырда гүлдеп жеміс салады, мау-</w:t>
        <w:br/>
        <w:t>сымдатұқымы піседі. Суыққа төзімді. Қапталған суға</w:t>
        <w:br/>
        <w:t>10-15 күн-ақ шыдайды, қуаңшылыққа мейлінше</w:t>
        <w:br/>
        <w:t>төзімді. Піттен, жайылым күйінде малдың барлық</w:t>
        <w:br/>
        <w:t>түлігі сүйсініп жейді. Оны орманда, таулы-далалық</w:t>
        <w:br/>
        <w:t>жерлерде жайылым, пішен үшін таза немесе бұршақ</w:t>
      </w:r>
    </w:p>
    <w:p>
      <w:r>
        <w:t>тұқымдарымен араластырып егеді. Гектарынан (аралас</w:t>
        <w:br/>
        <w:t>еккенде) 80-50 ц өнім алуға болады.</w:t>
        <w:br/>
        <w:t>287</w:t>
        <w:br/>
        <w:t>жеп қоректенеді. Бір гектарынан 8“5 ц азықтық өнім</w:t>
        <w:br/>
        <w:t>алынады. 100 кг шөпте 52 кг азық өлшемі болады. Ақ</w:t>
        <w:br/>
        <w:t>сексеуіл қара сексеуілге қарағанда аласалау.</w:t>
        <w:br/>
        <w:t>Қара сексеуіл. Оның жас бұтақтарын күз, қыс айла-</w:t>
        <w:br/>
        <w:t>рында түйе мен қой азығы ретінде пайдаланады. 100 кг</w:t>
        <w:br/>
        <w:t>құрғақ азықта87-46 азық өлшемі болады. Бір гектарын-</w:t>
        <w:br/>
        <w:t>да4-18п дейін мал жеуге жарамды құрғақ азық болады.</w:t>
        <w:br/>
        <w:t>Сексеуіл жайылымдарды қоршау үшін, олардың шы-</w:t>
        <w:br/>
        <w:t>ғымдылығын арттыру үшін, келешекте отын өндіру</w:t>
        <w:br/>
        <w:t>үшін, жалпы табиғаттың шөлейт, құмды жерлерде эко-</w:t>
        <w:br/>
        <w:t>логиялық жақсарту үшін де қолданылады. Жайылым-</w:t>
        <w:br/>
        <w:t>ды қыста қар тоқтатып ылғал жинап сақтайды, желді</w:t>
        <w:br/>
        <w:t>мүжілуден ықтасын ретінде қорғайды. Бұл шөл-</w:t>
        <w:br/>
        <w:t>шөлейт, құмайт жерлер үшін өте қажетті өсімдік.</w:t>
        <w:br/>
        <w:t>Беде - суыққа, қуаңшылыққа төзімді көпжылдық</w:t>
        <w:br/>
        <w:t>бұршақты өсімдік. Биіктігі 45-55 см. Мал жайғанда</w:t>
        <w:br/>
        <w:t>оншатапталмайды, барлық түлік жейді. Сарбас және көк</w:t>
        <w:br/>
        <w:t>гүлді болып екіге бөлінеді. Екі түрі де жылдам, қайта-</w:t>
        <w:br/>
        <w:t>дан көктегіш келеді. Жер таңдамайды, саздақ, құмдақ</w:t>
        <w:br/>
        <w:t>жерлер аса қолайлы болады. Беденің азықтық сапасы</w:t>
        <w:br/>
        <w:t>жоғары. Гүлдеу кезінде орылған көк беденің 100 кг-да</w:t>
        <w:br/>
        <w:t>21 кгазық өлшемі, 4,8 кг қорытылатын протеин және</w:t>
        <w:br/>
        <w:t>бграмм каротин болады. Гектарына 10-100 аралығын-</w:t>
        <w:br/>
        <w:t>да пішен шөп береді, көпжылды мәдени жайылым жа-</w:t>
        <w:br/>
        <w:t>сауға өте қолайлы дақыл. Тың жерге егілген беде мол</w:t>
        <w:br/>
        <w:t>өнім береді. Шөлейт аймақтағы тың жерге егілген бе-</w:t>
        <w:br/>
        <w:t>денің өнімділігі 1,5-2 есе артық болады.</w:t>
        <w:br/>
        <w:t>Жоңышқаның ақбас, қызылбас және басқа да бірне-</w:t>
        <w:br/>
        <w:t>ше түрлері болады. Биіктігі 50-70 см. Ылғалды топы-</w:t>
        <w:br/>
        <w:t>рақты ұнатады, қайта көктегіші. Пішен түрінде және</w:t>
        <w:br/>
        <w:t>жайылымда малдың барлық түлігі жақсы жейді.</w:t>
        <w:br/>
        <w:t>Жемшөптік ауыспалы егістерде, мәдени шабындықтар</w:t>
        <w:br/>
        <w:t>мен жайылым жасау үшін пайдаланылады. Пішен өнімі</w:t>
        <w:br/>
        <w:t>40-60 п дейін жетеді.</w:t>
        <w:br/>
        <w:t>Қуаңшылыққа және сортаң топырақты жерлерге</w:t>
        <w:br/>
        <w:t>төзімд жоңышқаны - туйе жоңышқа (донник) деп</w:t>
        <w:br/>
        <w:t>атайды. Бұл өсімдікте кумариннің өткір иісі шығып</w:t>
        <w:br/>
        <w:t>тұрады, дәмі де ашылау. Сортаң жерден жоғары өнім</w:t>
        <w:br/>
        <w:t>240</w:t>
        <w:br/>
        <w:t>қанын қайтадан далалық жайылымдардаөткізіп, қыста</w:t>
        <w:br/>
        <w:t>қайтадан құмға кіргізіп қыстатады. Ал, Батыс Қазақ-</w:t>
        <w:br/>
        <w:t>станда қойды қыста құмда, көктем, жаз, күз қырлық</w:t>
        <w:br/>
        <w:t>жайылымдарда ұстайды. Бірақ әлсін-әлсін жхайылым-</w:t>
        <w:br/>
        <w:t>дарын ауыстырып, көшіп-қонып тұрады. Сол сияқты,</w:t>
        <w:br/>
        <w:t>Орталық Қазақстанда да қалыптасқан жүйелер баршы-</w:t>
        <w:br/>
        <w:t>лық. Жайылымды осылай жүйелі пайдалану біріншіден</w:t>
      </w:r>
    </w:p>
    <w:p>
      <w:r>
        <w:t>арзан, сайып келгенде табиғат аясын тиімді пайдала-</w:t>
        <w:br/>
        <w:t>нып экологиялық таза, сапалы өнім өндіруге мүмкіндік</w:t>
        <w:br/>
        <w:t>береді.</w:t>
        <w:br/>
        <w:t>Жайылымдарды игерудегімаңызды жұмыс-жайылым-</w:t>
        <w:br/>
        <w:t>ды суландыру. Бұл жұмысты алдын ала ойластырып, ар-</w:t>
        <w:br/>
        <w:t>наулығылыми-техникалық жобажасау жолымен.жүргізу</w:t>
        <w:br/>
        <w:t>керек. Бұл жобада, еңалдымен, қойлардысуаратын ашық</w:t>
        <w:br/>
        <w:t>немесе механикаландырылғансуаттарсалу, жайылымдар-</w:t>
        <w:br/>
        <w:t>дДыңтиөбін ретімен тиімді пайдалануды қамтамасыз ететін</w:t>
        <w:br/>
        <w:t>жайылым айналасын жасау, нақтылы жағдайларға бай-</w:t>
        <w:br/>
        <w:t>ланысты суландырудың өте-мөте тиімді үлгісін (бөгеттер</w:t>
        <w:br/>
        <w:t>салу, каналдар қазу, артезиан немесе кәдімгі түтікті, бол-</w:t>
        <w:br/>
        <w:t>маса шегенді құдықтар қазу, суды құбырарқылы жүргізу,</w:t>
        <w:br/>
        <w:t>т.б.) жасау, суару пункттерін дұрыс пайдалану, оларды</w:t>
        <w:br/>
        <w:t>техникалық күту шараларының жүйесін белгілеу мәсе-</w:t>
        <w:br/>
        <w:t>лелері қарастырылуы тиіс.</w:t>
        <w:br/>
        <w:t>Жайылымдық жерлерді тиімді игеру, олардың құнар-</w:t>
        <w:br/>
        <w:t>лылығын арттыру, яғни, жайылымда бағылатын мал</w:t>
        <w:br/>
        <w:t>шаруашылығының жемшөп қорын нығайту арқылы</w:t>
        <w:br/>
        <w:t>өнімділігін арттыру - шаруашылықтың басты жұмы-</w:t>
        <w:br/>
        <w:t>сының бірі болуы керек. Қазіргі жер меншігі жүзеге</w:t>
        <w:br/>
        <w:t>асырылып жатқан кезде әрбір фермер, шаруашылық</w:t>
        <w:br/>
        <w:t>басшысы өз жеріне, соның ішінде жайылымғадаөте жа-</w:t>
        <w:br/>
        <w:t>уаптылықшпен қарауы тиіс.</w:t>
        <w:br/>
        <w:t>Қойды көп және өте пайдалы өсіретін Жаңа Зелан-</w:t>
        <w:br/>
        <w:t>дия, Австралия фермерлері жайылымдарын текке емес,</w:t>
        <w:br/>
        <w:t>қажеттіліктен қоршаған. Оларды бәліп-бөліп ішіне</w:t>
        <w:br/>
        <w:t>жүйелі түрде су жеткізіп тұрған. Соның нәтижесінде</w:t>
        <w:br/>
        <w:t>олар еңбекті аз жұмсайды, суы бар, қойының жайылы-</w:t>
        <w:br/>
        <w:t>мы жеткілікті. Керегінде жүнін қырқып алады, төлін</w:t>
        <w:br/>
        <w:t>санап, бөліп алады.</w:t>
        <w:br/>
        <w:t>288</w:t>
        <w:br/>
        <w:t>алуға пайдалы. Бір гектардан 50-60 ц шөп өнімін бе-</w:t>
        <w:br/>
        <w:t>реді.</w:t>
        <w:br/>
        <w:t>Жабайы түрде өсетін жоңышқаның табиғи шөбін -</w:t>
        <w:br/>
        <w:t>шытыр шөп дейді. Шытырдың өспейтін жері жоқ деуге</w:t>
        <w:br/>
        <w:t>болады, олөте кең тараған. Сортаң, сор, құмды, қара то-</w:t>
        <w:br/>
        <w:t>пырақты жерлердің бәрінде де өседі. Әсіресе, жаңбыр-</w:t>
        <w:br/>
        <w:t>дан кейін шытыр өте дәмді болғандықтан, қой оны бас-</w:t>
        <w:br/>
        <w:t>қа шөптерден гөрі сүйсініп көп жейді. Кейде осының</w:t>
        <w:br/>
        <w:t>салдарынан қойдың іші кеуіп ауруға тап болып, шұғыл</w:t>
        <w:br/>
        <w:t>шара қолданбаса қой өліп кетуі мүмкін. Сондықтан,</w:t>
        <w:br/>
        <w:t>шытыр қатты, қалың өскен жерде қойды өте сақ жаю</w:t>
        <w:br/>
        <w:t>керек. Алдымен шытырлы жерге жаймай, басқа жайы-</w:t>
        <w:br/>
        <w:t>лымға тояттатып келіп жайған дұрыс. Таңертең шық</w:t>
        <w:br/>
        <w:t>кеппей қойды шытырлы жерге жаюға болмайды.</w:t>
        <w:br/>
        <w:t>Жоңышқаның барлық түрлерін қой жақсы жейді,</w:t>
        <w:br/>
        <w:t>және оның құндылығы да жоғары болғандықтан, тез</w:t>
        <w:br/>
        <w:t>оңалабастайды.</w:t>
        <w:br/>
        <w:t>ІШішен - қой үшін ірі азықтардың ішіндегіен құнды-</w:t>
        <w:br/>
        <w:t>сы. Онытабиғи жәнеекпе шабындықтарда, көпжылдық</w:t>
        <w:br/>
        <w:t>жәнебіржылдық шөптер егілген егістіктерде өсіріп дай-</w:t>
        <w:br/>
        <w:t>ындайды. Пішен малазық рациондарында маңызды</w:t>
      </w:r>
    </w:p>
    <w:p>
      <w:r>
        <w:t>орын алады. Қыс мезгілінде малдың протеинге, дәру-</w:t>
        <w:br/>
        <w:t>мендер және минералдық заттарға қажеттілігі негізінен</w:t>
        <w:br/>
        <w:t>сапалы нішен арқылы қамтамасыз етіледі.</w:t>
        <w:br/>
        <w:t>Өсімдіктердің құрамына, сапасына байланысты пішен</w:t>
        <w:br/>
        <w:t>екі класқа бөлінеді. Бірінші класқа құрамындағы</w:t>
        <w:br/>
        <w:t>негізгі шөп түрінің (бұршақ немесе астық тұқымдас</w:t>
        <w:br/>
        <w:t>т.б.) мөлшері 60% “кем емес, мал жемейтін шөп қоспа-</w:t>
        <w:br/>
        <w:t>лары 5% аспайтын пішен жатады. Екінші класқа құра-</w:t>
        <w:br/>
        <w:t>мындағы негізгі шөп түрінің мөлшері 45% кем емес,</w:t>
        <w:br/>
        <w:t>мал жемейтін шөп қоспалары 10% аспайтын пішен жа-</w:t>
        <w:br/>
        <w:t>тады. )</w:t>
        <w:br/>
        <w:t>Мал жемейтін қоспаларға өсімдіктердің кеуіп кеткен</w:t>
        <w:br/>
        <w:t>бөліктері, бұзылған пішен мен арамшөптер жатады.</w:t>
        <w:br/>
        <w:t>Стандартқа жататын пішендезиянды шөптер оның жал-</w:t>
        <w:br/>
        <w:t>пы салмағының бір пайызынан аспауы тиіс. Стандарт-</w:t>
        <w:br/>
        <w:t>қажататын пішеннің түсі жасыл, иісі жас шөптікіндей,</w:t>
        <w:br/>
        <w:t>ылғалдылығы 17% болуы тиіс.</w:t>
        <w:br/>
        <w:t>16-107 әд</w:t>
        <w:br/>
        <w:t>жібереді, сондықтан, оларды таңертеңгі және кешкі</w:t>
        <w:br/>
        <w:t>салқында жайып, күндіз ауасы таза көлеңкелі лапаста,</w:t>
        <w:br/>
        <w:t>не салқын қорада ұстаған жөн. )</w:t>
        <w:br/>
        <w:t>Күйттеуші қошқарлар да жақсы күтімде болуы тиіс.</w:t>
        <w:br/>
        <w:t>Қыскезінде олар тәулігіне 1,5-2 кг пішен, 0,6-0,7 кгжем</w:t>
        <w:br/>
        <w:t>жейтін болады. Жазда күйттеуші қошқарлар жайылым-</w:t>
        <w:br/>
        <w:t>дабағып күтіледі, қосымша тәулігіне 0,5-0,6 кг жем бер-</w:t>
        <w:br/>
        <w:t>іледі. Ал ұрықтандыру кезеңінде бұлардың азық норма-</w:t>
        <w:br/>
        <w:t>сы:жоғарылатылады, жемі 0,8-1 кг жеткізіледі, )</w:t>
        <w:br/>
        <w:t>Саулықты азықтандыру. Саулықтың қоректік заттар-</w:t>
        <w:br/>
        <w:t>ды қажет ету мөлшері жыл бойына бір қалыпты болып</w:t>
        <w:br/>
        <w:t>тұрмайды. Саулықтың физиологиялық жағдайына бай-</w:t>
        <w:br/>
        <w:t>ланысты малазығына қажеттілігінің деңгейі өзгеріп</w:t>
        <w:br/>
        <w:t>тұрады, атап айтқанда бойдақ кезі, буаз кезеңі, қозы-</w:t>
        <w:br/>
        <w:t>сын емізетін кезеңі.</w:t>
        <w:br/>
        <w:t>Саулықтың бойдақ кезі, оларды қозысынан айыр-</w:t>
        <w:br/>
        <w:t>ған, қойды келесі ұрықтандыруға әзірлік уақытымен</w:t>
        <w:br/>
        <w:t>бірге болады. Сондықтан, отарларды қайта құрып толық-</w:t>
        <w:br/>
        <w:t>тырғаннан бастап күйек алу науқанынадейінгі аралық-</w:t>
        <w:br/>
        <w:t>та (2-2,5 ай шамасында) саулықтарды азықтандыруды</w:t>
        <w:br/>
        <w:t>дұрыс ұйымдастырып әр саулықтың салмағын 8-10 кг</w:t>
        <w:br/>
        <w:t>дейін жоғарылатуға болады. Бұл кезде саулықтардың</w:t>
        <w:br/>
        <w:t>қоңдылығы жақсарумен қатар, ағзасында кейін қажет</w:t>
        <w:br/>
        <w:t>болатын қоректік заттардың қоры құралады. Егер де</w:t>
        <w:br/>
        <w:t>саулықтар бұл кезеңде жақсы оңалмай, ұрықтандыру</w:t>
        <w:br/>
        <w:t>уақытындаарық болса, ондаолардың көпшілігі қашпай</w:t>
        <w:br/>
        <w:t>қалады, қаштқанның өзінде де ағзада қоректік заттар-</w:t>
        <w:br/>
        <w:t>дың жетіспеуінен аналық жасушаның әміртшендігі на-</w:t>
        <w:br/>
        <w:t>шарлайды, ұрықтанған жасушалардың өзі өсу кезеңін-</w:t>
        <w:br/>
        <w:t>де өліп жойылып кетеді. Демек, төлдің көп алынуы,</w:t>
        <w:br/>
        <w:t>қозылардыңірі, ширақ, өміршең болып өсуі саулықтар-</w:t>
        <w:br/>
        <w:t>дың күйек алу науқанына жақсы дайындалуына тіке-</w:t>
        <w:br/>
        <w:t>лей байланысты. Міне, сондықтан да қойдан төл өсіру-</w:t>
        <w:br/>
        <w:t>ден жақсы нәтижеге жету үшін саулықтарды шөбі мол,</w:t>
        <w:br/>
        <w:t>мал жайылмаған өрістерде бағып, әрбіреуіне тәулігіне</w:t>
        <w:br/>
        <w:t>0,2-0,4 кг үстемелеп жем беріп тұрған дұрыс.</w:t>
      </w:r>
    </w:p>
    <w:p>
      <w:r>
        <w:t>Буаздығының бірінші жартысындағы тірідей сал-</w:t>
        <w:br/>
        <w:t>мағы 50-55 кг саулықтардың қоректік заттарға деген</w:t>
        <w:br/>
        <w:t>247</w:t>
        <w:br/>
        <w:t>құрғақшылыққа төзімді. Құрамында глюкозидтер,</w:t>
        <w:br/>
        <w:t>С дәрумені, эфир майы болады. Сондықтан қойдың жу-</w:t>
        <w:br/>
        <w:t>сан жегенде тәбеті ашылын, асқазаны жақсы істейді.</w:t>
        <w:br/>
        <w:t>Жусанға жайылған қой тез семіреді.</w:t>
        <w:br/>
        <w:t>Жусанның бір түрін дермене деп атайды. Ол өзінің</w:t>
        <w:br/>
        <w:t>дәрілік қасиетімен кеңінен белгілі. Оңтүстік Қазақстан-</w:t>
        <w:br/>
        <w:t>да кезінде арнайы дермене өсіретін кеңшарлар болған.</w:t>
        <w:br/>
        <w:t>Олар дерменені егіп, өсіріп дайындап, дәрі әзірлейтін</w:t>
        <w:br/>
        <w:t>зауыттарға тансыратын. Олардан ішекте болатын құрт</w:t>
        <w:br/>
        <w:t>ауруларын емдейтін дәрілер шығаратын. Дермене жа-</w:t>
        <w:br/>
        <w:t>байы күйінде де өседі. Қой оны өте жақсы жейді және</w:t>
        <w:br/>
        <w:t>азықтық құнарлылығы да жоғары.</w:t>
        <w:br/>
        <w:t>Изен - қуаңшылыққа, суыққа өте төзімді көпжылдық</w:t>
        <w:br/>
        <w:t>өсімдік. БиіктігіЗ0-40см, алтамыры өте тереңге(2 м.дейін)</w:t>
        <w:br/>
        <w:t>кетеді. Қазіргі уақытта изен шөбі терең зерттелген, азық-</w:t>
        <w:br/>
        <w:t>тың қасиеті жоғары болғандықтан изеннің тұқымын</w:t>
        <w:br/>
        <w:t>өндіру үшін арнайы шаруашылықтар құрылған, изен</w:t>
        <w:br/>
        <w:t>шөбін кеңінен өндіруге ғылыми негіз жасалған.</w:t>
        <w:br/>
        <w:t>Изенді күз бен қыста қой, ешкі, түйе сүйсініп жейді.</w:t>
        <w:br/>
        <w:t>Табиғи күйінде қуаң далалық, шөлейт, шөлді аймақтар-</w:t>
        <w:br/>
        <w:t>дажәне тау етегінің құм-құмдық, қызыл-қоңыр құмайт</w:t>
        <w:br/>
        <w:t>сортаң жерлерінде өседі; өмірінің ұзақтығы 10:жыл. Бас-</w:t>
        <w:br/>
        <w:t>қа іцөптерге қарағанда өзінің азықтық қоректігінің</w:t>
        <w:br/>
        <w:t>жоғарылығымен бағаланады. Жайылымда қой оны</w:t>
        <w:br/>
        <w:t>қысы-жазы жей береді. Ерте көктемде және күздетұшы</w:t>
        <w:br/>
        <w:t>және жұмсақ болғандықтан, қой изен болса жусанға</w:t>
        <w:br/>
        <w:t>қарамайды. Изеннің протеиндік құндылығыгеркекшөп-</w:t>
        <w:br/>
        <w:t>тен жоғары. Орта есеппен 100 кг изенде 26 азық өлшемі</w:t>
        <w:br/>
        <w:t>мен 4,2 кг қорытылатын протеин болады.</w:t>
        <w:br/>
        <w:t>Еркекшөп - жақсы жапырақтанатын, сабісаранштан-</w:t>
        <w:br/>
        <w:t>лары көп, көпжылдық өсімдік. Қуаңшылыққа, суыққа</w:t>
        <w:br/>
        <w:t>өте төзімді. Шөл және шөлейт аймақтарда өсе береді.</w:t>
        <w:br/>
        <w:t>Қаптатылған жайылма суға 15-20 күн бойы шыдайды.</w:t>
        <w:br/>
        <w:t>Ерте көктеп шығады, биіктігі 90 см дейін. Еркекшөптің</w:t>
        <w:br/>
        <w:t>үш экологиялық түрі бар.</w:t>
        <w:br/>
        <w:t>Еркекшөптің өсіп-жетілуінің басында қоректілік</w:t>
        <w:br/>
        <w:t>қасиеттері өте жоғары болады: 27% протеин, 20% ғана</w:t>
        <w:br/>
        <w:t>жасұнық бар, ал масақтану кезеңінде протеині - 16%,</w:t>
        <w:br/>
        <w:t>235</w:t>
        <w:br/>
        <w:t>Көктем, жаз айларында қошқарлар шөбі птүйгін, жақ-</w:t>
        <w:br/>
        <w:t>сы жайылымдабағылып, қажетболсаүстемелеп жембері-</w:t>
        <w:br/>
        <w:t>леді. Ғылыми-зерттеу мекемелерінің өткізген тәжірибе-</w:t>
        <w:br/>
        <w:t>леріне қарағанда, қошқарлар шағылыстыру науқандары-</w:t>
        <w:br/>
        <w:t>ның аралығында бір кез жеткіліксіз азықтандырылса,</w:t>
        <w:br/>
        <w:t>тіпті олар пайдаланудан 1,5 бұрын және пайдалану кезін».</w:t>
        <w:br/>
        <w:t>де жеткілікті азықтандырылғяанымен де ұрықтың сапасы</w:t>
      </w:r>
    </w:p>
    <w:p>
      <w:r>
        <w:t>мен саны төмен болады екен. Ал, сол қошқарларды бөлек</w:t>
        <w:br/>
        <w:t>топ-тобымен (100 бастан асырмай), жыл бойы жақсы дең-</w:t>
        <w:br/>
        <w:t>гейде азықтандырғанда ұрықтың көлемі 41-48% көбейіп,</w:t>
        <w:br/>
        <w:t>сапасы біршама жақсарған. Сондықтан, қошқарларды</w:t>
        <w:br/>
        <w:t>азықтандыру жұмысын, олар жыл бойы «жарау зауыт-</w:t>
        <w:br/>
        <w:t>тық» күйінде болатындай етіп ұйымдастыру қажет.</w:t>
        <w:br/>
        <w:t>Қошқарларды күйек алу науқанына дайындаған кез-</w:t>
        <w:br/>
        <w:t>де(1,5-2,0 айбұрын) олардың күнделікті рационына ен-</w:t>
        <w:br/>
        <w:t>гізілетін дәнді және жануар тектес азықтардың</w:t>
        <w:br/>
        <w:t>мөлшерін бірте-бірте көбейте түскен жөн. Пайдалану-</w:t>
        <w:br/>
        <w:t>дан екі ай бұрын және бүкіл пайдалану кезеңінде, сал-</w:t>
        <w:br/>
        <w:t>мағы 90-100 кг қошқарларды 2,8 кг азық өлшемі, 400 г</w:t>
        <w:br/>
        <w:t>қорытылатын протеиннен тұратын әр түрлі құнарлы</w:t>
        <w:br/>
        <w:t>азықтардан құралатын рационмен азықтандыру керек.</w:t>
        <w:br/>
        <w:t>Соңғы кезде қошқарларды күйек алу науқаны кезін-</w:t>
        <w:br/>
        <w:t>де тек қана толық рационды түйіршіктелген құрама</w:t>
        <w:br/>
        <w:t>азықпен азықтандыру тәсілі іске асырылуда.</w:t>
        <w:br/>
        <w:t>Түйіршіктелген азықтың құрамы мына төмендегідей</w:t>
        <w:br/>
        <w:t>(%): пішен - 25, беде ұны - 20, ұнтақталған арпа - 10,</w:t>
        <w:br/>
        <w:t>тары - 8, сұлы - 10, бидай кебегі - (,5, мақта шроты-</w:t>
        <w:br/>
        <w:t>10, ет-сүйек ұны- 1,5,астұзы- 0,6, сірне (меласса) - 5.</w:t>
        <w:br/>
        <w:t>Мұндай түйіршіктелген азықты қошқарлар жақсы</w:t>
        <w:br/>
        <w:t>жейді, сонымен бірге ұрығы да біршама жақсарады.</w:t>
        <w:br/>
        <w:t>Ұрықтың пайда болуын үдетіп, оның сапасын жақ-</w:t>
        <w:br/>
        <w:t>сарта түсу үшін қошқарларды тәулігіне 6-7 сағат далаға</w:t>
        <w:br/>
        <w:t>шығарып жайып, серуендетіп тұру керек. Қошқарлар-</w:t>
        <w:br/>
        <w:t>дықыстақолда-қорадабағу кезінде де, жайылымдабағу</w:t>
        <w:br/>
        <w:t>кезінде де бөлек-бөлек сағатымен белгіленген күн</w:t>
        <w:br/>
        <w:t>тәртібіне бекітіліп, ол ұдайы орындалып тұруы ләзім.</w:t>
        <w:br/>
        <w:t>Күн өте ыстық кездері қошқарларды ұдайы күн ас-</w:t>
        <w:br/>
        <w:t>тында бағу - оларды әлсіретіп ұрық сапасын төмендетіп</w:t>
        <w:br/>
        <w:t>246</w:t>
        <w:br/>
        <w:t>тады да, күзгі жаңбырлардан соң қайта көтерілгенше</w:t>
        <w:br/>
        <w:t>сол қалпында қалады.</w:t>
        <w:br/>
        <w:t>Зерттеулердің нәтизкелері бойынша қазақтың биязы</w:t>
        <w:br/>
        <w:t>жүнді қойтұқымының бір саулығы наурыз айында күніне</w:t>
        <w:br/>
        <w:t>- 0;8-4,5-кг, сәуірде - 6 кг, мамырда - 7;5 кггжайылым</w:t>
        <w:br/>
        <w:t>шөбін жейді. Ол шөптің бір килограмында наурызда 29-24</w:t>
        <w:br/>
        <w:t>азық өлшемі және 26-28 г қорытылатын протеин, сәуір-</w:t>
        <w:br/>
        <w:t>мамыр айларында 0,29-0,84 азық өлшпемі, 83-41 г қорыты-</w:t>
        <w:br/>
        <w:t>латынпротеинболады. Бұлқұнарлық қойүпінжеткілікті.</w:t>
        <w:br/>
        <w:t>Жазғы жайылымдарға республиканың оңтүстігі;</w:t>
        <w:br/>
        <w:t>оңтүстік-шығысындағы таудағы жайылымдар жатады.</w:t>
        <w:br/>
        <w:t>Мұндағы шалғындықтардың өсімдігі шырынды, онша</w:t>
        <w:br/>
        <w:t>биік емес. Мамырдың аяғынан қазан айының басына</w:t>
        <w:br/>
        <w:t>дейін бұл шөптер өсіп тұрады, жайылымдық қасиеттері</w:t>
        <w:br/>
        <w:t>жақсы болады.</w:t>
        <w:br/>
        <w:t>Орталық Қазақстанның қырқаларындаф жәнесолтүстік</w:t>
        <w:br/>
        <w:t>пен солтүстік батыс Қазақстанның бозды далалығындағы</w:t>
        <w:br/>
        <w:t>жайылымдардың шөбі дежазғы жайылымдардың шөбіне</w:t>
        <w:br/>
        <w:t>жатады. Өзен қойнауларындағы шалғындықтар да не-</w:t>
        <w:br/>
        <w:t>гізінен жазғы кезде пайдаланылады.</w:t>
      </w:r>
    </w:p>
    <w:p>
      <w:r>
        <w:t>Таулы аймақтың шөбі негізінен таран-логотис, қазо-</w:t>
        <w:br/>
        <w:t>ты, астық тұқымдастар, Қоңырбас пен-Альпі тимофеев-</w:t>
        <w:br/>
        <w:t>касы, жиматарғақ, т.б. болады. Бұршақ тұқымдастар-”</w:t>
        <w:br/>
        <w:t>дан ақ беде, атшы сарғалдақ, эспарцет кездеседі. Тауда</w:t>
        <w:br/>
        <w:t>өсетін өлеңшөп, доңызсырт кең тараған. Күн сәулесі көп</w:t>
        <w:br/>
        <w:t>түсетін баурайларда аршаның түрлері өседі. Бір саулық</w:t>
        <w:br/>
        <w:t>таулы аймақта 7-8 кг, тұсақ 5-5,5 кг жайылым шөбін</w:t>
        <w:br/>
        <w:t>жейді. Тау шөбінің бір килограмында 0,24-0,25 азық</w:t>
        <w:br/>
        <w:t>өлшемі, 28-81 г қорытылатын протеин болады. Бұлжер-</w:t>
        <w:br/>
        <w:t>лерде қойға қоректік негізгі заттар жеткенмен; көбінде</w:t>
        <w:br/>
        <w:t>минералдық азықтар, әсіресе микроэлементтер (йод,</w:t>
        <w:br/>
        <w:t>кобальт, мыс, молибден, т.б.) жетіспейді.</w:t>
        <w:br/>
        <w:t>Қыркүйекте қойды таудан түсіріп, құм жиегіне апа-</w:t>
        <w:br/>
        <w:t>рады. Шөп бұл жерде жартылай бұталы-шөптесінді бо-</w:t>
        <w:br/>
        <w:t>лып келеді. Бұталы өсімдіктер ішінде тамыр жусанды</w:t>
        <w:br/>
        <w:t>(20-дан 70%-ға дейін), төселме изен (11,5-нан 18,5%-ға</w:t>
        <w:br/>
        <w:t>дейін), ебелек (30%.). болады. Шөп құрамында ебелек-</w:t>
        <w:br/>
        <w:t>жусан, жусан-көде, шөп-изен және боз болады.</w:t>
        <w:br/>
        <w:t>251</w:t>
        <w:br/>
        <w:t>рақ гүлдерінің құрылысы сақталады. Сапасы нашар</w:t>
        <w:br/>
        <w:t>сүрлемді малға беруге болмайды.</w:t>
        <w:br/>
        <w:t>Пішендеме - көк балауса шөптерді консервілеудің био-</w:t>
        <w:br/>
        <w:t>логиялық әдістерінің бірі. Шөптің ылғалдығы 45-55%</w:t>
        <w:br/>
        <w:t>дейін кептіріліп, ұсақталып, ауа кірмейтін етіп қымтап</w:t>
        <w:br/>
        <w:t>дайындаған мал азығы. Пішендеме дайындағанда көк</w:t>
        <w:br/>
        <w:t>шөп сүрлемдегідей қышқылдардың әсерімен емес,</w:t>
        <w:br/>
        <w:t>ауасыз сақталуымен бағалы. Онда қышқыл болмайды,</w:t>
        <w:br/>
        <w:t>қанты да өз күйінде сақталады. Дұрыс дайындалмаған</w:t>
        <w:br/>
        <w:t>пішендеменің жапырақтары, сабағы бір-бірімен жабыс-</w:t>
        <w:br/>
        <w:t>пайды, бөлек-бөлек жатады.</w:t>
        <w:br/>
        <w:t>Пішендемені шөптің барлық түрінен дедаярлауғабо-</w:t>
        <w:br/>
        <w:t>лады, дегенмен ол үшін ең құнарлы шөптерді - бедені,</w:t>
        <w:br/>
        <w:t>жоңышқаны, сиыржоңышқаны, сұлының қоспасын</w:t>
        <w:br/>
        <w:t>пайдаланған дұрыс.</w:t>
        <w:br/>
        <w:t>Пішендеме салудың технологиясы, қысқаша, мынан-</w:t>
        <w:br/>
        <w:t>дай:</w:t>
        <w:br/>
        <w:t>1. Шәпті шабу;</w:t>
        <w:br/>
        <w:t>2. Шәнті қажетті ылғалдыққа(45-55%) дейін тобар-</w:t>
        <w:br/>
        <w:t>сыту;</w:t>
        <w:br/>
        <w:t>8. Шөпті бөкестеп жинап ұсақтау;</w:t>
        <w:br/>
        <w:t>4. Тобарсыған, ұсақталған шөпті қоймаға салып ты-</w:t>
        <w:br/>
        <w:t>ғыздап таптау;</w:t>
        <w:br/>
        <w:t>5. Қойманы ауа кірмейтін етіп бітеу.</w:t>
        <w:br/>
        <w:t>Еуропа елдерінде, АҚШ-та пішендемені құрғақ</w:t>
        <w:br/>
        <w:t>етіп уақтаған соң полиэтилен пленкаларына салып</w:t>
        <w:br/>
        <w:t>сақтайды, сонда сапасы өте жоғары болады. Ол үшін</w:t>
        <w:br/>
        <w:t>арнайы машиналар кешені бар. Сол кешенде техни-</w:t>
        <w:br/>
        <w:t>калармен пішендеме әзірлеу өте қолайлы, арзан және</w:t>
      </w:r>
    </w:p>
    <w:p>
      <w:r>
        <w:t>сапалы.</w:t>
        <w:br/>
        <w:t>Орта есеппен жоңышқадан дайындаған сапалы</w:t>
        <w:br/>
        <w:t>пішендеменің 1 кг-да 0,4 азық өлшемі, 55 г қорытыла-</w:t>
        <w:br/>
        <w:t>тын протеин, 40 мг каротин болады.</w:t>
        <w:br/>
        <w:t>Пішендемені пайдалану қойды азықтандырудың</w:t>
        <w:br/>
        <w:t>жаңа, еңбек аз жұмсалатын технологиялық әдісін жүзе-</w:t>
        <w:br/>
        <w:t>геасыруға мүмкіндік береді. Піптендеме азықтық қоры-</w:t>
        <w:br/>
        <w:t>тылуына, қоректік заттардың пайдалы жұмсалуына</w:t>
        <w:br/>
        <w:t>көмектеседі.</w:t>
        <w:br/>
        <w:t>244</w:t>
        <w:br/>
        <w:t>сүтін арттырады. Қозылы қойға азық рационын дұрыс</w:t>
        <w:br/>
        <w:t>жасау үшін, ең алдымен оның қоздаған мерзімін еске-</w:t>
        <w:br/>
        <w:t>ру қажет. Егер саулықта қыстыгүні қолдабағылған кез-</w:t>
        <w:br/>
        <w:t>де қоздаған болса, онда жоғарыда көрсетілген азықты</w:t>
        <w:br/>
        <w:t>қолданған дұрыс. Ал егер қой көкте иде қоздаса, онда</w:t>
        <w:br/>
        <w:t>пішен, сүрлем берудің қажеті болмайды. Бұл кезде</w:t>
        <w:br/>
        <w:t>қозылы қойға жайылымға қосымша 0,2-0,8 қғ жем не-</w:t>
        <w:br/>
        <w:t>месе 1-1,2 қгтолық рационда түйіршіктелген азық бер-</w:t>
        <w:br/>
        <w:t>ген жөн.</w:t>
        <w:br/>
        <w:t>Республиканың солтүстігіндегі шаруашылықтар-</w:t>
        <w:br/>
        <w:t>дың қыста қолда-қорада бағылатын қозылы қойлары</w:t>
        <w:br/>
        <w:t>үшін сабан, пішен, жемнен тұратын рациондар ұсыны-</w:t>
        <w:br/>
        <w:t>лады.Оныңішінде0,8-2қг азық өлшемі, 192-206 гқоры-</w:t>
        <w:br/>
        <w:t>тылатын протеин, 18-20г кальций 7,9-8г фосфор болуы</w:t>
        <w:br/>
        <w:t>тиіс. к</w:t>
        <w:br/>
        <w:t>Республиканың оңтүстігіндегі шаруашылықтар</w:t>
        <w:br/>
        <w:t>қыста қоздайтын саулықтарды қолда-қорада бағады.</w:t>
        <w:br/>
        <w:t>Осы жағдайдағы қозысын емізетін саулықтарға шамамен</w:t>
        <w:br/>
        <w:t>төмендегідей үлгі рацион ұсынылады (кг): беде - 1, табиғи</w:t>
        <w:br/>
        <w:t>пішен- 0,5, күнбағыс-софлорсүрлемі- 8,5,жем- 0,6. Бұл</w:t>
        <w:br/>
        <w:t>рационда орта есеппен 1,97 азық өлшемі, 19,52 қоры-</w:t>
        <w:br/>
        <w:t>тылатың протеин, 18 г кальций, 1З г фосфор, 100 мл г</w:t>
        <w:br/>
        <w:t>кератин болуы тиіс. о</w:t>
        <w:br/>
        <w:t>Көктем және жаз айларында қозылысаулықтарүшін</w:t>
        <w:br/>
        <w:t>табиғи қоршалған екпе жайылымдарды, шөбі шалғын</w:t>
        <w:br/>
        <w:t>жердің көрпекөгі мен балауса шөбін барынша толық</w:t>
        <w:br/>
        <w:t>және үнемді пайдалану керек. Бұлкезде қойлар қажетін</w:t>
        <w:br/>
        <w:t>толығымен қамтамасыз ете алады, тек қанша минерал</w:t>
        <w:br/>
        <w:t>азықтарын астауға салып қойып қанағаттандыруға бо-</w:t>
        <w:br/>
        <w:t>лады. : 22.</w:t>
        <w:br/>
        <w:t>Қозыларды азықтандыру. Қозыларды енесінен айыр-</w:t>
        <w:br/>
        <w:t>ғанға дейің әдейі азықтандырылады, енесімен бірге оны</w:t>
        <w:br/>
        <w:t>еміп өседі. Қозыларды енесінен айыру өте жауапты кезең.</w:t>
        <w:br/>
        <w:t>Өйткені, олардың тез жетіліп, жылдам әсетіні 9 айға.</w:t>
        <w:br/>
        <w:t>дейінгі уақыт. Өсіп жатқан кезде ене сүтінен айыру.</w:t>
        <w:br/>
        <w:t>қозыға қатты кері әсер етеді. Сондықтан, 4-5 айлығында</w:t>
        <w:br/>
        <w:t>енесінен айырған кезде қозы тез жүдеп, салмағын күрт.</w:t>
        <w:br/>
        <w:t>кемітеді. Сондықтан да,осыуақытта жайылымғақосым-.,</w:t>
        <w:br/>
        <w:t>249:</w:t>
      </w:r>
    </w:p>
    <w:p>
      <w:r>
        <w:t>Шөп цны - сабанды және басқа да ірі азықтарды</w:t>
        <w:br/>
        <w:t>түйіршіктеу және брикеттеу үшін өте құнды қоспа бо-</w:t>
        <w:br/>
        <w:t>лып табылады. Бір килограмм шөп ұнының құрамында</w:t>
        <w:br/>
        <w:t>120-180 мг каротин болады. Қоректілігі мен құрамын-</w:t>
        <w:br/>
        <w:t>дағы протеиннің мөлшері бойынша шөп ұны дәнді да-</w:t>
        <w:br/>
        <w:t>қылдардан жасалған жемнен кем түспейді, каротин</w:t>
        <w:br/>
        <w:t>мөлшері бойынша жемнен едәуір асып түседі. Жоңыш-</w:t>
        <w:br/>
        <w:t>қадан алынған 1 қгүнда0,5 азық өлшемі, 180-200г қоры-</w:t>
        <w:br/>
        <w:t>тылатын протеин болады.</w:t>
        <w:br/>
        <w:t>Қой сүйсініп жемейтін сабан, қамыс, басқа да ірі</w:t>
        <w:br/>
        <w:t>азықтар шөп ұнымен бірге түйіршіктеліп, не брикет-</w:t>
        <w:br/>
        <w:t>теліп толығымен қойға жегізіледі. Желінгеннен кейін</w:t>
        <w:br/>
        <w:t>ол азықтар да қорытылып пайда береді.</w:t>
        <w:br/>
        <w:t>Жем мен қурама жемазықтар қой бордақылағанда,</w:t>
        <w:br/>
        <w:t>қой қоздату науқанында, әлсіреген, ауру қойларды көте-</w:t>
        <w:br/>
        <w:t>ру үшін негізгі азық болып саналады. Дәнді дақылдар-</w:t>
        <w:br/>
        <w:t>дыңішінде қойға жұғымдысы- жүгері, сұлы және арна.</w:t>
        <w:br/>
        <w:t>Құрама жемазықтар түрлі дәнді дақылдардан және</w:t>
        <w:br/>
        <w:t>өнеркәсіп қалдықтарынан арнаулы зауыттарда дайын-</w:t>
        <w:br/>
        <w:t>далады. Оның құрамында мал ағзасына өте қажетті ми-</w:t>
        <w:br/>
        <w:t>нералдар, макро-микроэлементтер болады. Құрама жем</w:t>
        <w:br/>
        <w:t>әр малға арналып арнайы рецепттер бойынша әзірле-</w:t>
        <w:br/>
        <w:t>неді. Оныңзауыттық паспорты болуы тиіс. Онда құрама</w:t>
        <w:br/>
        <w:t>жемнің құрамы, сапасы бәрі жазылады. Жемді қолдан,</w:t>
        <w:br/>
        <w:t>шаруашылықта әзірлеуге де болады.</w:t>
        <w:br/>
        <w:t>10.2. Қойды азықтандыру</w:t>
        <w:br/>
        <w:t>Қошқарды азықтандыру. Еіліміздің қай аймағында</w:t>
        <w:br/>
        <w:t>да қошқарлар қыс айында қолда - қорада бағылады.</w:t>
        <w:br/>
        <w:t>Сондықтан да, олардың рационы бұл кезде әр түрлі жо-</w:t>
        <w:br/>
        <w:t>ғары сапалы, жеңіл қорытылатын, жақсы желінетін</w:t>
        <w:br/>
        <w:t>азықтардан құралады. Қыста қой шағылыстырмайтын</w:t>
        <w:br/>
        <w:t>кезеңде қошқарлардың рационында тәулігіне есепте-</w:t>
        <w:br/>
        <w:t>генде 1,5-2 қг сапалы шөп, 2-2,5 кг сүрлем, немесе</w:t>
        <w:br/>
        <w:t>пішендеме, 1-1,5 кг тамыр жемістері, 0,7-1 кғ құрама</w:t>
        <w:br/>
        <w:t>жем болуы керек.</w:t>
        <w:br/>
        <w:t>245</w:t>
        <w:br/>
        <w:t>қазкеттілігі 2,5-8 кгсапалы шөп толығымен өтей алады.</w:t>
        <w:br/>
        <w:t>Бұл шөптің бір бөлігін сүрлем немесе пішендемемен ай-</w:t>
        <w:br/>
        <w:t>ырбастауға болады.</w:t>
        <w:br/>
        <w:t>Буаздығының екінші жартысында саулықтар</w:t>
        <w:br/>
        <w:t>қоректік заттарды көбірек қажет өтеді. Сондықтан да,</w:t>
        <w:br/>
        <w:t>көлемді, ірі азықтарды азайтып, орнына жұғымдылығы</w:t>
        <w:br/>
        <w:t>жоғары азықтарды енгізеді. Әдетте жемді азық рацио-</w:t>
        <w:br/>
        <w:t>нына осы кезден бастап міндетті түрде қосады.</w:t>
        <w:br/>
        <w:t>Саулық буаздылығының бірінші жартысына арнал-</w:t>
        <w:br/>
        <w:t>ған азық рационында 1,10-1,15 кгазық өлшемі, 92-107 г</w:t>
        <w:br/>
        <w:t>қорытылатын протеин, 12-18 г кальций, 83,5-5,02 фос-</w:t>
        <w:br/>
        <w:t>фор болса, екінші жартысындағы саулықтардың рацио-</w:t>
        <w:br/>
        <w:t>нында 1,40-1,50 қг азық өлшемі, 150-165 г қорытыла-</w:t>
        <w:br/>
        <w:t>тын протеин, 14-18 г кальций, 4,5-6,5 г фосфор болуы</w:t>
        <w:br/>
        <w:t>тиіс.</w:t>
      </w:r>
    </w:p>
    <w:p>
      <w:r>
        <w:t>Саулықтардың жалпылама қоздауына 15-20 күн қал-</w:t>
        <w:br/>
        <w:t>ғанда шопан денесі ауыр, туады-ау деген саулықтарды</w:t>
        <w:br/>
        <w:t>отардан бөліп алып, жеке бағып күтеді. Оларға берілетін</w:t>
        <w:br/>
        <w:t>сүрлемнің мөлшерін азайтып, мүмкіндігінше жақсы</w:t>
        <w:br/>
        <w:t>көк шөп, мал басына тәулігіне 0,4-0,5 кг жем береді,</w:t>
        <w:br/>
        <w:t>себебі бұл кезде тек ірі азықпен саулықтардың әсіресе</w:t>
        <w:br/>
        <w:t>егіз туатындарының қоректік заттарға деген қажет-</w:t>
        <w:br/>
        <w:t>тілігін қанағаттандыру мүмкін емес.</w:t>
        <w:br/>
        <w:t>Қозылы саулықтарды азықтандыру. Туғаннан</w:t>
        <w:br/>
        <w:t>кейінгі алғашқы екі-үш күндесаулыққатек сапалы шөп</w:t>
        <w:br/>
        <w:t>пен су ғана береді, содан кейін барып сүрлем мен жем</w:t>
        <w:br/>
        <w:t>(кебек, сұлы, күнжара т.б.) бере бастау керек. Әдетте,</w:t>
        <w:br/>
        <w:t>қыста қорада қоздаған саулықтардың әрқайсысына</w:t>
        <w:br/>
        <w:t>жеке-жеке жемтпөн беру қиын жұмыс. Сондықтан, ал-</w:t>
        <w:br/>
        <w:t>ғашқы 15-20 күн оларды тек қана толық рационды</w:t>
        <w:br/>
        <w:t>түйіршіктелген азықпен қоректендірген тиімді. Бұл</w:t>
        <w:br/>
        <w:t>жағдайда түйіршіктелген азықты күнде үлестірмейді,</w:t>
        <w:br/>
        <w:t>оның 7-8 күндік қажеттілігін өздігінен желінетін ас-</w:t>
        <w:br/>
        <w:t>тауға (самокормушка) салып қояды.</w:t>
        <w:br/>
        <w:t>Қыстақоздаған саулықтардың негізгі азығы- пішен,</w:t>
        <w:br/>
        <w:t>сүрлем, пішендеме және жем. Мүмкіндігіне қарай,</w:t>
        <w:br/>
        <w:t>ұнтақталған пішенге жем араластырған жән. Жемнен</w:t>
        <w:br/>
        <w:t>гөрі сұлы мен кебек беру тиімді. Кебек қозылы қойдың</w:t>
        <w:br/>
        <w:t>248</w:t>
        <w:br/>
        <w:t>шагүстемелеп қорек беру үшін түйіршіктелген құрамажем</w:t>
        <w:br/>
        <w:t>беру қажет. Бұлқұрама жемнің 1кг-да- 0,93-0,95кгазық</w:t>
        <w:br/>
        <w:t>өлшемі 180-140г қорытылатын протейн, 14-15 қальций,</w:t>
        <w:br/>
        <w:t>10-11 гфосфор бар. :</w:t>
        <w:br/>
        <w:t>Енесінен айырылған 4 айлық қозылардың әрқейсіг-"</w:t>
        <w:br/>
        <w:t>сына жақсы жайылым отына қосымша 800 г құрама"</w:t>
        <w:br/>
        <w:t>жемнің түйіршіктелгенін беріп отырса, олардың</w:t>
        <w:br/>
        <w:t>күйлері жақсы болып, 7-8 айлығында тірідей салмағы</w:t>
        <w:br/>
        <w:t>кем дегенде 86-38 кг жетеді.</w:t>
        <w:br/>
        <w:t>Ғылыми мекемелер мен озат шаруашылықтардың</w:t>
        <w:br/>
        <w:t>тәжірибелері қозыларды, тоқтыларды қыс айларында</w:t>
        <w:br/>
        <w:t>қолда-қорада баққан кезде толық рационды түйіршік-</w:t>
        <w:br/>
        <w:t>телген азықтармен, оларға қосымша сүрлем (пішенде-”</w:t>
        <w:br/>
        <w:t>ме) беріп ұстау пайдалы екенін көрсетіп отыр. Мұның</w:t>
        <w:br/>
        <w:t>өзі мал азығын үлестіруге механикаландыруға</w:t>
        <w:br/>
        <w:t>мүмкіндік туғызып, еңбек өнімділігін арттыруға жол</w:t>
        <w:br/>
        <w:t>ашады. ” :</w:t>
        <w:br/>
        <w:t>Жасы бір жыл толған; одан асқан тоқтылардың</w:t>
        <w:br/>
        <w:t>қоректік заттарға деген қажеттілігін көктемгі, жазғы</w:t>
        <w:br/>
        <w:t>жайылым оты толығымен дерлік қанағаттандыра ала-</w:t>
        <w:br/>
        <w:t>ды.Бұл кезде оларғаүстемелеп жем берудің қажеттілігі”</w:t>
        <w:br/>
        <w:t>жоқ, тек қана минералдық азықтарды беріп тұрса</w:t>
        <w:br/>
        <w:t>жеткілікті.</w:t>
        <w:br/>
        <w:t>Қойды жайып баққанда азықтандыру. Қазақстанның</w:t>
        <w:br/>
        <w:t>табиғи жайылымдарытпөптің ботаникалық құрамынаәрі</w:t>
        <w:br/>
        <w:t>табиғи-географиялық және метеорологиялық жағдайлар"</w:t>
        <w:br/>
        <w:t>ға байланысты маусыммен пайдаланылатын уақытына</w:t>
        <w:br/>
        <w:t>қарай олар былайша бөлінеді: (млн.га.): көктемдегі-күзгі</w:t>
        <w:br/>
        <w:t>жайылым- 69,9, жазғы:- 48,7, қысқы- 28,7, жыл бойы</w:t>
      </w:r>
    </w:p>
    <w:p>
      <w:r>
        <w:t>пайдаланылатын - 16,4, басқалары - 22,1. і</w:t>
        <w:br/>
        <w:t>Бұларға республиканың оңтүстік шығысындағы</w:t>
        <w:br/>
        <w:t>және батысындағы, құм жиегіндегі кең алқаптар және</w:t>
        <w:br/>
        <w:t>Бетпақдаланың шөл алқаптары, Сарыарқаның таулы-</w:t>
        <w:br/>
        <w:t>қыратты далалығы жатады. Оларда раңды-жусанды,</w:t>
        <w:br/>
        <w:t>ранңды-сортаң-жусанды, раңды-бортанды және жусан-</w:t>
        <w:br/>
        <w:t>ды-ранды-ебелекті өсімдіктер өседі. Климаттың қуаң-</w:t>
        <w:br/>
        <w:t>шылығына және жаз кезінде жаңбырдың мүлде дерлік</w:t>
        <w:br/>
        <w:t>жаумауына байланысты өсімдіктер, әдетте өсуін тоқта"?</w:t>
        <w:br/>
        <w:t>250</w:t>
        <w:br/>
        <w:t>Піішеннің сапасы шабылған шөптің химиялық құрамы-</w:t>
        <w:br/>
        <w:t>на,дайындау уақытына және технологиясына байланысты</w:t>
        <w:br/>
        <w:t>болады. Пішенге өсімдіктердің гүлдеу алдына, барынша</w:t>
        <w:br/>
        <w:t>жетілген бірақ көк кезінде шауып алу дұрыс. Кешіккен</w:t>
        <w:br/>
        <w:t>сайын пішеннің сапасы төмендей береді. Тәжірибе көрсет-</w:t>
        <w:br/>
        <w:t>кендей, қыркүйек айында дайындалған пішенде маусым</w:t>
        <w:br/>
        <w:t>айында дайындалған пішенге қарағанда, азық өлшемі екі</w:t>
        <w:br/>
        <w:t>есе, қорытылатын протеин 6,5 есе төмен болады.</w:t>
        <w:br/>
        <w:t>Далалық және шалғындық шабындықтың өсімдігі</w:t>
        <w:br/>
        <w:t>масақтана бастаған кезде орылып, -дайындалған</w:t>
        <w:br/>
        <w:t>пішеннің 10 кг-да 5-6 кг азық өлшемі, 450- 550 гқоры-</w:t>
        <w:br/>
        <w:t>тылатын протеин, ал осы шабындықтардан (қыркүйек,</w:t>
        <w:br/>
        <w:t>қазан) жинаған пішенде небары 3,5- 8,8 азық өлшемі</w:t>
        <w:br/>
        <w:t>және 110-120 гқорытылатын протеин болады.</w:t>
        <w:br/>
        <w:t>Астық тұқымдас түрлі шөптердің (таудың, тау</w:t>
        <w:br/>
        <w:t>бөктерінін, қырдың, өзен алқабының) пішеннің ботани-</w:t>
        <w:br/>
        <w:t>ҡалық және химиялық құрамы түрліше болады. Орта</w:t>
        <w:br/>
        <w:t>есеппен бұл пішендердің 10 кг-да 4, 5-4,7 кгазық өлшемі,</w:t>
        <w:br/>
        <w:t>860-600 г қорытылатын протеин болады. Раң тәріздес</w:t>
        <w:br/>
        <w:t>өсімдіктердің 10 кг пішенде 6-7 кг азық өлшемі болады.</w:t>
        <w:br/>
        <w:t>Шөл-тшөлейт шабындықтардың сораң, изен, ебелек</w:t>
        <w:br/>
        <w:t>пішпендерінің азотты заттары көп. Бұл нішеннің 10 қғ-</w:t>
        <w:br/>
        <w:t>да 3,6-4,1 азық өлшемі және 640-910 г қорытылатын</w:t>
        <w:br/>
        <w:t>протеин болады. і</w:t>
        <w:br/>
        <w:t>Жусан нішені химиялық құрамы жағынан астық</w:t>
        <w:br/>
        <w:t>тұқымдастарға жақын, бірақ азотты заттар мен жас-</w:t>
        <w:br/>
        <w:t>ұнық нашар қорытылатындықтан, оларға қарағанда</w:t>
        <w:br/>
        <w:t>жалпы қоректілігі төмен, 10 кг пішенде 8,4-4,1 кгазық</w:t>
        <w:br/>
        <w:t>өлшемі ғана болады.</w:t>
        <w:br/>
        <w:t>Ерте орылған екпешөп (бұртаң және астықтұқымдас)</w:t>
        <w:br/>
        <w:t>пішеннің қоректілігі тым жоғары, 10 кг-да- 5,8-5,6 кг</w:t>
        <w:br/>
        <w:t>азық өлшемі бар. Беде пішені жалпы қоректілігі жағы-</w:t>
        <w:br/>
        <w:t>нан астық тұқымдастардан төмен, ал қорытылатын про-</w:t>
        <w:br/>
        <w:t>тейн мөлшері едәуіркөп. Орта есеппен алынған 1 кгбеде</w:t>
        <w:br/>
        <w:t>пішенінде 0,46 кг, ал астық тұқымды шөп пішенінде</w:t>
        <w:br/>
        <w:t>0,52 кгазық өлшемі бар.</w:t>
        <w:br/>
        <w:t>Жоғары сапалы пішен дайындау үшін астық тұқым-</w:t>
        <w:br/>
        <w:t>дас шөпті масақтану алдында және масақтану кезінде,</w:t>
        <w:br/>
        <w:t>242</w:t>
      </w:r>
    </w:p>
    <w:p>
      <w:r>
        <w:t>албұршақ тұқымдастарды- шанақтану, гүлбүрлену ке-</w:t>
        <w:br/>
        <w:t>зеңінде орып жинау тиімді. Пішенді қысқа мерзім</w:t>
        <w:br/>
        <w:t>ішінде дайындау керек. Шөп шабу мен оңы жинаудың</w:t>
        <w:br/>
        <w:t>арасында алшақтыққа жол бермеу дұрыс. Шөпті жақ-</w:t>
        <w:br/>
        <w:t>сы, дер кезінде шауынгс оны тез жинамаса бапасы өте</w:t>
        <w:br/>
        <w:t>төмендеп кетеді.</w:t>
        <w:br/>
        <w:t>Шөп жинаудың түрлі технологиясы бар: маялап жи-</w:t>
        <w:br/>
        <w:t>нау, тайлап жинау, қолдан желдетіп кептіру. Қайсы-</w:t>
        <w:br/>
        <w:t>сын қолданғандада сапалы пішен жинап оны бұзылмай-</w:t>
        <w:br/>
        <w:t>тын етіп сақтау керек.</w:t>
        <w:br/>
        <w:t>Сабан. Дәнді дақылдарды бастырғанда түседі. Оның</w:t>
        <w:br/>
        <w:t>қоректілігі дақылдардың түріне; сортына, ору мерзімі-</w:t>
        <w:br/>
        <w:t>не, топырақ сапасына байланысты болады. Орта есен-</w:t>
        <w:br/>
        <w:t>пен сабанның ылғалдылығы- 19-16%, протеин- 2-6% %</w:t>
        <w:br/>
        <w:t>май - 1-2%, жасұнық - 21-45%, азотсыз сығынды (эк-</w:t>
        <w:br/>
        <w:t>стракті) заттар - 80-40%, бір килограмында 0,2-0,4 кг</w:t>
        <w:br/>
        <w:t>азық өлшемі болады. Күздік дақылдардың сабанынан</w:t>
        <w:br/>
        <w:t>гөрі жаздық дақылдардың сабаны анағұрлым қоректі</w:t>
        <w:br/>
        <w:t>және оларды мал сүйсініп экейді.</w:t>
        <w:br/>
        <w:t>Топан. Мұнда дән қауызы, масақтың бөлігі, жапы-</w:t>
        <w:br/>
        <w:t>рақ, сабақ, ұсақ және жарылған дәнболады. Қоректілігі</w:t>
        <w:br/>
        <w:t>сабаннан анағұрлым жоғары және мал жақсы сүйсінін</w:t>
        <w:br/>
        <w:t>жейді.</w:t>
        <w:br/>
        <w:t>Күріші пен арпаның топанын малға құрғақ күйінде</w:t>
        <w:br/>
        <w:t>беруге болмайды, өйткені, өте қатты, қылқаны көп, мал-</w:t>
        <w:br/>
        <w:t>дың ауызының ішін; асқазанның ішкі қабаттарын жа-</w:t>
        <w:br/>
        <w:t>рақаттайды. Топанды малға берер алдында булап жұм-</w:t>
        <w:br/>
        <w:t>сартып, сумен шылап дған шырынды азық (мелясса)</w:t>
        <w:br/>
        <w:t>қосып берген дұрыс.</w:t>
        <w:br/>
        <w:t>Сүрлем - мал үшін өте бағалы, неше түрлі қоректері</w:t>
        <w:br/>
        <w:t>бар азық болып саналады. Сапалы сүрлем малдың асқа-</w:t>
        <w:br/>
        <w:t>зан қызметін, ағзада зат алмасуын жақсартады. Дұрыс</w:t>
        <w:br/>
        <w:t>дайындалғансүрлем көк азықтың бағалы қасиеттерінің</w:t>
        <w:br/>
        <w:t>көбін бақтайды, азықтың дәмін кіргізеді, ондағы</w:t>
        <w:br/>
        <w:t>қоректік заттардың жақсы қорытылуына көмектеседі.</w:t>
        <w:br/>
        <w:t>Сүрлемнің сапасын оның иісіне, түсіне және қышп-</w:t>
        <w:br/>
        <w:t>қылдығына қарай бағалайды. Жақсы сүрлемнің иісі</w:t>
        <w:br/>
        <w:t>тұздаған алманың иісіне ұқсайды, түсі жасыл, жапы-</w:t>
        <w:br/>
        <w:t>248</w:t>
        <w:br/>
        <w:t>Бақылау сұрақтары</w:t>
        <w:br/>
        <w:t>1. Жемшөптегі құнарлы заттарды күшейтудің негізгі ба-</w:t>
        <w:br/>
        <w:t>ғыттары және аймақтық ерекшеліктері.</w:t>
        <w:br/>
        <w:t>2. Пішен дайындау технологиясы.</w:t>
        <w:br/>
        <w:t>8. Сүрлем дайындау технологиясы.</w:t>
        <w:br/>
        <w:t>4. Жасанды жолмен кептіріліп ынасы жемшөп</w:t>
        <w:br/>
        <w:t>ерекшелігі.</w:t>
      </w:r>
    </w:p>
    <w:p>
      <w:r>
        <w:t>5. Қойдың қоректік заттарға деген Қажеттілігі.</w:t>
        <w:br/>
        <w:t>6. Қойды азықтандыру мен оларға арналған рациондар-</w:t>
        <w:br/>
        <w:t>дың мөлшері.</w:t>
        <w:br/>
        <w:t>7. Қой үшін қандай жайылымдар тиімді?::</w:t>
        <w:br/>
        <w:t>8. Жайылым түрлерін атаңыз. .</w:t>
        <w:br/>
        <w:t>9. Қойға арналған азықтың сипаттамасы. ...</w:t>
        <w:br/>
        <w:t>10. Азық дайындаудың тиімді әдістері және азық әзірлеу</w:t>
        <w:br/>
        <w:t>ерекшеліктері.</w:t>
        <w:br/>
        <w:t>8.“Итті жайылымдағы қой отарынсап түзеуге үйрету</w:t>
        <w:br/>
        <w:t>ерекшелігі неде? 5</w:t>
        <w:br/>
        <w:t>4: Итті қалып қойған және-жоғалған малды іздеуге</w:t>
        <w:br/>
        <w:t>үйретудің тәсілдері.” :</w:t>
        <w:br/>
        <w:t>45. Бақташы итті азықтандыру ерекшелігі;</w:t>
        <w:br/>
        <w:t>дырады. Ит көп қозғалмаса оны ызаландыруүшін қолы-</w:t>
        <w:br/>
        <w:t>на таяқ алып әрекет жасайды. Ит өзі қорғану үшін ар-</w:t>
        <w:br/>
        <w:t>сылдан үріп ызалана бастайды. Сол кезде көмекші адам</w:t>
        <w:br/>
        <w:t>қорыққан сияқты болып қашады. Осы кездегпопан итке</w:t>
        <w:br/>
        <w:t>«Жарайсың!» деп тәтті беріп мақтайды, осылай бірне-</w:t>
        <w:br/>
        <w:t>ше уақыт қайталап жүргенде ит ашулы, қабаған болып</w:t>
        <w:br/>
        <w:t>қалыптаса бастайды.</w:t>
        <w:br/>
        <w:t>Итті ашулы, қабаған ету үшін әр түрлі әдістер қолда-</w:t>
        <w:br/>
        <w:t>нылады.</w:t>
        <w:br/>
        <w:t>11.3. Бақташы итті күту және тамақтандыру</w:t>
        <w:br/>
        <w:t>Әрбір қой отарында қой күзету, оны жаю үшін итұста-</w:t>
        <w:br/>
        <w:t>ған жөн. Ит-құсы көп жерде әрбір отарда қой күзету</w:t>
        <w:br/>
        <w:t>үшін екі ит, қой жаю үшін бір ит болуы тиіс. Ит-құстан</w:t>
        <w:br/>
        <w:t>тыныш жерде қой жаю үшін екі ит, күзету үшін бір ит</w:t>
        <w:br/>
        <w:t>болғаны дұрыс.</w:t>
        <w:br/>
        <w:t>Күндіз қой бағатын иттер түнде тынығуы тиіс, ал</w:t>
        <w:br/>
        <w:t>күзетші иттер күндіз тынығады.</w:t>
        <w:br/>
        <w:t>Иттерүшін жертөле жасапберсе-дұрыс,ол жерқыста</w:t>
        <w:br/>
        <w:t>жылы, жаздасалқын болады. Итті байлау үшін шығыр-</w:t>
        <w:br/>
        <w:t>шығы бартемір қазық пеншпынжырболуы керек. Қазық-</w:t>
        <w:br/>
        <w:t>тың ұзындығы “70-80 см, жуандығы 8-5 см болуы керек.</w:t>
        <w:br/>
        <w:t>Шынжыр мықты, бірақ жеңіл болғаны дұрыс.</w:t>
        <w:br/>
        <w:t>Ит - етқоректі жануар. Сондықтан, ол ет, сүт, қан</w:t>
        <w:br/>
        <w:t>сияқты азықтарды жақсы көреді. Күндік тамағының</w:t>
        <w:br/>
        <w:t>құрамында ақуыздар, көмірсулар, басқа қажетті азық</w:t>
        <w:br/>
        <w:t>түрлері де болуы тиіс. Иттерді жыл сайын мал дәрігер-</w:t>
        <w:br/>
        <w:t>лер бақылаудан өткізіп, қажетті сақтандыру шарала-</w:t>
        <w:br/>
        <w:t>рын өткізіп тұру керек.</w:t>
        <w:br/>
        <w:t>Бақылау сұрақтары</w:t>
      </w:r>
    </w:p>
    <w:p>
      <w:r>
        <w:t>1. Итті үйрету тәсілдерінің ерекшеліктеріне не</w:t>
        <w:br/>
        <w:t>кіреді?</w:t>
        <w:br/>
        <w:t>2. Итті қой күзетуге және шопанның үйін қорғауға</w:t>
        <w:br/>
        <w:t>үйрету әдістерін атаңыз.</w:t>
        <w:br/>
        <w:t>265</w:t>
        <w:br/>
        <w:t>Қой бағуға тез жаттығады, көптеген. жаттығуларды</w:t>
        <w:br/>
        <w:t>үйретуге болады. ) )</w:t>
        <w:br/>
        <w:t>Қой шаруашылығында бақташы иттерді пайдалану-</w:t>
        <w:br/>
        <w:t>дағы алғашқы қадам - әрбір отарда шопандар өздерінің</w:t>
        <w:br/>
        <w:t>итінің күшіктерің, немесе басқа белгілі жерден алын-</w:t>
        <w:br/>
        <w:t>ған тұқымы жақсы бір айлық күшіктерді өсіріп, қой</w:t>
        <w:br/>
        <w:t>бағу тәсілдеріне үйрету, жаттықтыру болып табылады.</w:t>
        <w:br/>
        <w:t>Бақташы итті баулудың немесе үйретудің бірнеше</w:t>
        <w:br/>
        <w:t>түрі, дәрежелері бар.</w:t>
        <w:br/>
        <w:t>11.2. Итті малға үйрету ;</w:t>
        <w:br/>
        <w:t>Егеритбұрын малдан бөлек өсірілген болса, алдымен</w:t>
        <w:br/>
        <w:t>оны әрине малға үйрету жанастыру керек. Тізгінінен</w:t>
        <w:br/>
        <w:t>жетектеп, отарды бір-екі айналдырады да, оныосы отар-</w:t>
        <w:br/>
        <w:t>дың маңына байлап қояды. Ит қойды қаппайтын, қой</w:t>
        <w:br/>
        <w:t>иттен қатты үрікпейтін болса, біраз.күннен кейін</w:t>
        <w:br/>
        <w:t>мұндай итті бос қоюға болады. )</w:t>
        <w:br/>
        <w:t>Иттің артта қалып қойған қойды отарға қосу, сондай-</w:t>
        <w:br/>
        <w:t>ақ, отардағы қойды белгілі бір бағытта айдау әрекеттер-</w:t>
        <w:br/>
        <w:t>іне жетектеп жүріп, бос қойып жұмсап үйрету керек.</w:t>
        <w:br/>
        <w:t>Бұл тәсілді үйренген ит отардан қалып қойған немесе</w:t>
        <w:br/>
        <w:t>бөлініп, шеткешшыққан малды қайырып отарға кіргізу-</w:t>
        <w:br/>
        <w:t>ге, бүкіл отарды белгілі бір бағытта айдауға, қорадағы</w:t>
        <w:br/>
        <w:t>қойды айдап жайылымға шығаруға, шопанның басқа</w:t>
        <w:br/>
        <w:t>да көптеген жұмыстарына көмектесуі тиіс.</w:t>
        <w:br/>
        <w:t>Мұндай қимылдарға жаттықтырудың бірден-бір</w:t>
        <w:br/>
        <w:t>пәрменді әдісі - еліктеу. Ол үшін әрбір күшік бір айға</w:t>
        <w:br/>
        <w:t>толысымен ересек бақташы ит бар отарда өсірілуі тиіс.</w:t>
        <w:br/>
        <w:t>Ересек иттің мойынына кішігірім қоңырау таққан жөн.</w:t>
        <w:br/>
        <w:t>Қоңырау шылдырын естіген күшік ересек иттің арты-</w:t>
        <w:br/>
        <w:t>нан жүгіріп, соның істегенін істеп еліктеп, үйрене бас-</w:t>
        <w:br/>
        <w:t>тайды. ; 3</w:t>
        <w:br/>
        <w:t>Шопанның «Айда!» деген бұйрығын естісімен қой</w:t>
        <w:br/>
        <w:t>қайыруғаүйренген ит қалып қойған малды отарғақуып</w:t>
        <w:br/>
        <w:t>кіргізеді, қоңыраудың шылдырын естіген күшік ере-</w:t>
        <w:br/>
        <w:t>сек иттің артынан жүгірін, соның қимылын еліктеп</w:t>
        <w:br/>
        <w:t>259</w:t>
        <w:br/>
        <w:t>теді,өзі де сол жаққа қарай ұмтылып, иттіеліктетеді.</w:t>
        <w:br/>
        <w:t>Бірақ, ол өзі тіке жүгірмейді, керісінше, біресе оң,</w:t>
        <w:br/>
        <w:t>біресе сол жаққа қарай жүгіреді. Бұрылған сайын</w:t>
        <w:br/>
        <w:t>итке «Ізде!» деп бұйырады да, қол сілтеп, іздейтін</w:t>
        <w:br/>
        <w:t>жақты меңзейді. әзеі</w:t>
      </w:r>
    </w:p>
    <w:p>
      <w:r>
        <w:t>Бастапқы кезде қойды жел жаққа жасырып; итті сол</w:t>
        <w:br/>
        <w:t>жаққа бағыттаған жөн, сонда ит иісін сезеді де, оны тез</w:t>
        <w:br/>
        <w:t>іздеп табады:</w:t>
        <w:br/>
        <w:t>Ит осы тәсілге дағдыланып болғаннан кейін шопан</w:t>
        <w:br/>
        <w:t>оны тізгінінен босатып жібереді. Жасырылған қой ба-</w:t>
        <w:br/>
        <w:t>ғытына қарай итпен қатарласа бірнеше адым жүгіреді</w:t>
        <w:br/>
        <w:t>де, шопан оған «Ізде!» деп бұйырады. Бұйрығын орын-</w:t>
        <w:br/>
        <w:t>даса «Жарайсың!» деп мақтап, біртінден иттен қала ба-</w:t>
        <w:br/>
        <w:t>стайды, бірақ тікелей тасадағы қойға қарай беттейді де,</w:t>
        <w:br/>
        <w:t>итпен бір сәтте сол қойдың қасына барып жетеді. Мал-</w:t>
        <w:br/>
        <w:t>ды табысымен итке «Отыр!”, «Үр!» деген бұйрықтар бе-</w:t>
        <w:br/>
        <w:t>реді. Бұл кезде ит отыра салып үруі тиіс. Әрине, бұл</w:t>
        <w:br/>
        <w:t>тәсілді үйрету де, біраз уақытты, ыждағаттылықты та-</w:t>
        <w:br/>
        <w:t>лап етеді.</w:t>
        <w:br/>
        <w:t>Итті қой күзетуге және шопанның үйін қорғауға</w:t>
        <w:br/>
        <w:t>үйрету. Бұл қызметке үйретудің негізі - итті қабаған</w:t>
        <w:br/>
        <w:t>етіп тәрбиелеу. Мұндағы мақсат - итті жыртқышқа не-</w:t>
        <w:br/>
        <w:t>месе бейтаныс адамға Үйгсініе оларға тап беріп жабысу,</w:t>
        <w:br/>
        <w:t>алысу, тістеу.</w:t>
        <w:br/>
        <w:t>Күшіктіқабаған етіп тәрбиелеудің бірденбір пәрменді</w:t>
        <w:br/>
        <w:t>әдісі -- оны еліктету. Жасынан күшікті отардағы қаба-</w:t>
        <w:br/>
        <w:t>ған иттерге қосады. Бейтаныс адам, немесе жыртқыш,</w:t>
        <w:br/>
        <w:t>тіпті бөтен-ит көрінсе-ақ ересек иттер үріп, оларға</w:t>
        <w:br/>
        <w:t>жүгіреді. Сол кезде күшік те ересек иттерге еліктеп үре</w:t>
        <w:br/>
        <w:t>бастайды. Танымайтын адамға, бөтен итке үрген сайын</w:t>
        <w:br/>
        <w:t>күшікті «Жарайсың!» деп мақтап, тәтті береді.</w:t>
        <w:br/>
        <w:t>Еліктеу әдісі - итті қабаған етіп қана қоймайды, сон-</w:t>
        <w:br/>
        <w:t>дай-ақ,олкүшікті жаскүнінен белгілі бір бағытта тәрбие-</w:t>
        <w:br/>
        <w:t>леу әдісі болып саналады.</w:t>
        <w:br/>
        <w:t>Отарда қабаған ит жоқ болса; күшікті ызаландыру</w:t>
        <w:br/>
        <w:t>үшін шопанға көмекші ретінде ит танымайтын адам бе-</w:t>
        <w:br/>
        <w:t>кіту керек. Күшікті шынжырлап байлап қойып, оған</w:t>
        <w:br/>
        <w:t>көмекші адамды 5-6 қадам жақындатып итті ызалан-</w:t>
        <w:br/>
        <w:t>264</w:t>
        <w:br/>
        <w:t>мей келді. Мәселен, табиғи жайылымдарда қоректік зат-</w:t>
        <w:br/>
        <w:t>тардың жетіспейтінін толықтыру үшін арпа жармасы</w:t>
        <w:br/>
        <w:t>беріледі. Арпаның өзі толық бағалы азықтың қатарына</w:t>
        <w:br/>
        <w:t>жатпайды, сондықтан да, ол жайылым шөбінің жалпы</w:t>
        <w:br/>
        <w:t>азық өлшемін көтергенмен, ондағы қорытылатын про-</w:t>
        <w:br/>
        <w:t>теиннің, фосфордың, күкірттің, ҡаротин мен микроэле-</w:t>
        <w:br/>
        <w:t>менттердің кемшілігін толықтыра алмайды. Соның сал-</w:t>
        <w:br/>
        <w:t>дарынан азық көп жұмсалып, ысырап болады. Сондық-</w:t>
        <w:br/>
        <w:t>тан, қолда бар дақылдардың дәнін ысырап етпеу үшін</w:t>
        <w:br/>
        <w:t>оларды таза, жеке күйінде емес, қайта бір-бірімен арала-</w:t>
        <w:br/>
        <w:t>стырып, құрама азық ретінде пайдаланған жөн.</w:t>
        <w:br/>
        <w:t>Қазіргі уақытта республикамызда құрама жем</w:t>
        <w:br/>
        <w:t>өнеркәсібі қойға арналған құрама азықты негізінен</w:t>
        <w:br/>
        <w:t>ұнтақталған түрде шығарады. Оның кемшілігі - тасы-</w:t>
        <w:br/>
        <w:t>малдауға ыңғайсыз, кейде құрамындағы заттар салма-</w:t>
        <w:br/>
        <w:t>ғынасәйкесастынатүсіп, дұрысараласпай қалады.Осы</w:t>
        <w:br/>
        <w:t>жағдайларды ескере отырып алыстағы малғатасын беру</w:t>
        <w:br/>
        <w:t>үшін ыңғайлы - құрама жемді түйіршіктеп беру әдісі</w:t>
      </w:r>
    </w:p>
    <w:p>
      <w:r>
        <w:t>ұсынылады. Әрине түйіршіктелген құрама жем қымба-</w:t>
        <w:br/>
        <w:t>тырақ болады. Бірақ ол өзінің толық сақталып, малға</w:t>
        <w:br/>
        <w:t>толық берілетінімен құнды.</w:t>
        <w:br/>
        <w:t>2. Ақуызды-витаминді қоспалар және: премикстер.</w:t>
        <w:br/>
        <w:t>Бұлқоспалар қорытылатын протеиннің, фосфор, күкірт,</w:t>
        <w:br/>
        <w:t>каротин мен микроэлементтердің мол шоғырланған бай</w:t>
        <w:br/>
        <w:t>көзі болып табылады. Бұлар құрама азық өнеркәшідінің</w:t>
        <w:br/>
        <w:t>арнайы зауыттарында жасалады.</w:t>
        <w:br/>
        <w:t>Қазақ қой шаруашылығы ғылыми-зерттеу техноло-</w:t>
        <w:br/>
        <w:t>гиялық институты ақуызды-дәруменді-минералды қос-</w:t>
        <w:br/>
        <w:t>палар мен алғы қоспалардың (премикстің) әр түрлі ре-</w:t>
        <w:br/>
        <w:t>цептілерін жасау олардың тиімділігін анықтады, бірне-</w:t>
        <w:br/>
        <w:t>ше рецептілерін өндіріске ұсынды.</w:t>
        <w:br/>
        <w:t>Құрама жем өнеркәсібінің арнаулы зауытында осы</w:t>
        <w:br/>
        <w:t>қоспаларды дайындап сатады. Ал шаруашылықтар</w:t>
        <w:br/>
        <w:t>алып, арпа жармасынаараластырып(75-80% арпа жар-</w:t>
        <w:br/>
        <w:t>масы, 20-25% ақуыз-витамин қоспасы) жайылымдағы</w:t>
        <w:br/>
        <w:t>малға береді. Арнайы жүргізілген тәжірибенің нәтиже-</w:t>
        <w:br/>
        <w:t>сінде қоспалы жем жеген қойлардан 8-4 кг тірі салмақ,</w:t>
        <w:br/>
        <w:t>220-260 г жүн артық алынған.</w:t>
        <w:br/>
        <w:t>253</w:t>
        <w:br/>
        <w:t>8. Толық рационды брикеттелген азықтар. Қысқы</w:t>
        <w:br/>
        <w:t>жайылымдағы қойды азық қорымен қамтамасыз етудің</w:t>
        <w:br/>
        <w:t>ең бір тиімді жалы - толық рационды брикеттерді пайда-</w:t>
        <w:br/>
        <w:t>лану. Жем араластырылыпірі азықтан:касалған брикет-</w:t>
        <w:br/>
        <w:t>тер, біріншіден жайылымда жетіспейтін қоректік: зат-</w:t>
        <w:br/>
        <w:t>тардың орнын толықтырып, қыс қандай қытымырболса</w:t>
        <w:br/>
        <w:t>да,малды өлім-жітімге ұшыратпауға жағдай жасаса, ек-</w:t>
        <w:br/>
        <w:t>іншіден - сабан және сол сияқты саласы төмен ірі азық-</w:t>
        <w:br/>
        <w:t>тарды тиімді пайдалануға көмектеседі. Азық брикетінің</w:t>
        <w:br/>
        <w:t>нақты желінуі 90-94%. Жайылымда жүрген қойғатәулі-</w:t>
        <w:br/>
        <w:t>гіне қосымша 650-1000 г брикет берілсе жеткілікті бо-</w:t>
        <w:br/>
        <w:t>лып қалады. Әрине, брикеттің құрамына қоректілігібай-.</w:t>
        <w:br/>
        <w:t>джанысты болады. Осындай брикет әзірлеп жайылымдағы</w:t>
        <w:br/>
        <w:t>қойға беру - шетелдерде кеңінен тараған әдіс.</w:t>
        <w:br/>
        <w:t>4. Толық рационды түйіршіктелген азықты пайдала-</w:t>
        <w:br/>
        <w:t>ну. Қазақ қой шаруашылығы институты бұл әдістің</w:t>
        <w:br/>
        <w:t>тиімділігін дәлелдеп, оның бірнеше рецептерін</w:t>
        <w:br/>
        <w:t>өндіріске ұсынды.</w:t>
        <w:br/>
        <w:t>Қорыта айтқанда, қысқы жайылымдағы қойды үсте-</w:t>
        <w:br/>
        <w:t>мелеп қоректендіру үшін толық рационды брикеттел-</w:t>
        <w:br/>
        <w:t>ген және түйіршіктелген азықтарды пайдалану әте</w:t>
        <w:br/>
        <w:t>тиімді, олардың бағасы қосымша алынған өнім арқылы</w:t>
        <w:br/>
        <w:t>артығымен өтеледі, қой малының өнімділігі де,</w:t>
        <w:br/>
        <w:t>тиімділігі де артады. ;</w:t>
        <w:br/>
        <w:t>5. Қойды суару тәртібі. Тірі ағзаның жасушалары су-</w:t>
        <w:br/>
        <w:t>сыз тіршілік ете алмайды. Сондықтан, қойдың денесі-</w:t>
        <w:br/>
        <w:t>неқажетті су мөлшері азая бастаса, мал ауруға шалды-</w:t>
        <w:br/>
        <w:t>ғын, өлім-жітімге ұттырауы мүмкін. Демек, судың</w:t>
        <w:br/>
        <w:t>жеткілікті, әрі сапалы болуы басты шарт. Жаздыгүні</w:t>
        <w:br/>
        <w:t>қойға мөлдір таза құдықтың, өзеннің, құбырдың суын</w:t>
        <w:br/>
        <w:t>ішікізу керек. ;</w:t>
      </w:r>
    </w:p>
    <w:p>
      <w:r>
        <w:t>Қойды мезгілімен суарып тұрса жемшөпке тәбеті</w:t>
        <w:br/>
        <w:t>шауып; оны жақсы жейді, оңалады, семіреді. Жазда</w:t>
        <w:br/>
        <w:t>қойды күніне екі-үш рет, қыста бір-екі рет суарған</w:t>
        <w:br/>
        <w:t>дұрыс. Әр ересек қойға күніне 6-10 л су керек. Суды</w:t>
        <w:br/>
        <w:t>ішкізе сала қойды жусатуға болмайды. Сондықтан, су-</w:t>
        <w:br/>
        <w:t>аттан шыққан қойды жаю керек. Қой ішетін су мөлдір</w:t>
        <w:br/>
        <w:t>таза болуы тиіс.</w:t>
        <w:br/>
        <w:t>254</w:t>
        <w:br/>
        <w:t>11-ТАРАУ</w:t>
        <w:br/>
        <w:t>ҚОЙ ШАРУАШЫЛЫҒЫНДА БАҚТАШЫ</w:t>
        <w:br/>
        <w:t>ИТТЕРДІ ПАЙДАЛАНУ</w:t>
        <w:br/>
        <w:t>11.1. Қой шаруашылығындағы иттердің маңызы</w:t>
        <w:br/>
        <w:t>Иттуралы халық арасындасөз көп-ақ. Йт- жетіқазы-</w:t>
        <w:br/>
        <w:t>наның бірі, ит - үйдің ырысы, ит - адамнын досы. Осы</w:t>
        <w:br/>
        <w:t>сөздердің өзінен-ақ иттің адам баласына бағзы заман-</w:t>
        <w:br/>
        <w:t>нан жақын екенін байқауға болады. Қазіргі халық ша-</w:t>
        <w:br/>
        <w:t>руашылығының көптеген саласында ит аса пайдалы</w:t>
        <w:br/>
        <w:t>қызметтер атқарады. Атап айтқанда, шекара күзетуде,</w:t>
        <w:br/>
        <w:t>ел басына төтенше жағдайда, өрт, зілзала кезінде опат-</w:t>
        <w:br/>
        <w:t>та қалған адамдарды іздеп, оларға көмек жасауда, суға</w:t>
        <w:br/>
        <w:t>кеткен адамдарды құтқарады, кедендерде есірткі алып</w:t>
        <w:br/>
        <w:t>өтушілерді ұстауда, т.б. көптеген қажеттіліктерді қана-</w:t>
        <w:br/>
        <w:t>ғаттандырады. Иттің адамның отбасын, малын ит-</w:t>
        <w:br/>
        <w:t>құстан қорғау, аңшылық-саятшылық кәсібіне қызмет</w:t>
        <w:br/>
        <w:t>көрсетуі баяғыдан белгілі. Қазіргі қой шаруашылығын-</w:t>
        <w:br/>
        <w:t>да дүние жүзінде итті қой бағуға жан-жақты, әр түрлі</w:t>
        <w:br/>
        <w:t>іске үйретіп пайдаланады. Йтсіз қой отарын, шопанның</w:t>
        <w:br/>
        <w:t>отбасын елестету де мүмкін емес.</w:t>
        <w:br/>
        <w:t>Қой шаруашылығында ит ғасырлар бойы күзетші</w:t>
        <w:br/>
        <w:t>ғанаболса, соңғы бір-екі ғасыр бойы оны бақташы ретін-</w:t>
        <w:br/>
        <w:t>де сенімді серігіне айналдырып келеді. Қазір иттердің</w:t>
        <w:br/>
        <w:t>ішінде үйретілгендері қойды қорадан айдап шығу,</w:t>
        <w:br/>
        <w:t>қораға кіргізу, бөлініп кеткен қойды отарға қосу, дала-</w:t>
        <w:br/>
        <w:t>дажайылып жүрген қойды қайыру, тоқтатып жают.с.с.</w:t>
        <w:br/>
        <w:t>қызметтерді атқарады.</w:t>
        <w:br/>
        <w:t>Қазақстанда бақташы ит тұқымдарына ғылыми</w:t>
        <w:br/>
        <w:t>тұрғыдан жақсартуға бағытталған жұмыстар 1960 жыл-</w:t>
        <w:br/>
        <w:t>дары Қазақстан Ауыл шаруашылығы министрінің орын-</w:t>
        <w:br/>
        <w:t>басары, белгілі ғалым профессор Абдрахим Елемановтың</w:t>
        <w:br/>
        <w:t>256</w:t>
        <w:br/>
        <w:t>қайталай бастайды. Күшіктің қой қайырудағы әрбір</w:t>
        <w:br/>
        <w:t>қимыл-әрекетін мадақтап «Жарайсың!» деген сөзбен</w:t>
        <w:br/>
        <w:t>бірге басын сипап, аузына тәтті тамақ (кәмпит) берген</w:t>
        <w:br/>
        <w:t>дұрыс.</w:t>
        <w:br/>
        <w:t>Еліктеу әдісі күшіктің бойында бақташылық сезім</w:t>
        <w:br/>
        <w:t>қалыптастырады, бұл күшікті үйретудің сенімді тетігі.</w:t>
        <w:br/>
        <w:t>Отарда қой жаюға үйренген ит жоқ болса, жаттықты-</w:t>
        <w:br/>
        <w:t>рып, үйрететін күшікті (жас итті) ұзындығы 15-20 м</w:t>
      </w:r>
    </w:p>
    <w:p>
      <w:r>
        <w:t>тізгін жасап, итті жетектеп отар маңына алып келеді.</w:t>
        <w:br/>
        <w:t>Оған «Айда!» деген бұйрық беріп, итке отардан бөлініп</w:t>
        <w:br/>
        <w:t>шыққан бір топ қойды көрсетеді, «Айда!» деп бұйрық</w:t>
        <w:br/>
        <w:t>береді де, өзі сол қойға қарай жүгіреді. Шопанға елік-</w:t>
        <w:br/>
        <w:t>теп жүгірген ит бөлінген қойды отарға айдап кіргізеді.</w:t>
        <w:br/>
        <w:t>Осыдан кейін оның аузына тәтті тамақ салады. Осылай</w:t>
        <w:br/>
        <w:t>ит қой қайыру тәсілін тез үйренеді. Итке бұйрықты</w:t>
        <w:br/>
        <w:t>дұрыс орындаған сайын тәттіден «сыйлық» беріп тұру,</w:t>
        <w:br/>
        <w:t>оны айтқанды істегеннің тиімді екендігіне үйретеді.</w:t>
        <w:br/>
        <w:t>Бұйрық орындау белгілі дағдыға айналады.</w:t>
        <w:br/>
        <w:t>Осы арада, иттің қой қайырғанда, қойды айдап отарға</w:t>
        <w:br/>
        <w:t>кіргізгенде иттің өзінің қой арасына кіріп кетпеуін ба-</w:t>
        <w:br/>
        <w:t>қылау керек. Йтотарға жақындағандатоқтайтын болуы</w:t>
        <w:br/>
        <w:t>тиіс. Бұл тәртіпке де үйрету керек. Алдымен тізгінмен,</w:t>
        <w:br/>
        <w:t>үйренген соң тізгінсіз қайыра беретін болады.</w:t>
        <w:br/>
        <w:t>Бірте-бірте ит отардан бөлініп кеткен малды қайта-</w:t>
        <w:br/>
        <w:t>рын әкелуге үйренеді. Сайып келгенде ит кеткен,</w:t>
        <w:br/>
        <w:t>қалып қойған қойды көрсе, шопанның бұйрығынсыз-</w:t>
        <w:br/>
        <w:t>ақ өз бетімен айдап әкеліп отарға қосуы тиіс. Осылай</w:t>
        <w:br/>
        <w:t>«Айда!» бұйрығына үйренген итті жайлауға көшерде</w:t>
        <w:br/>
        <w:t>қойды шарбақтың ішіне, тоғыту ваннасына айдап</w:t>
        <w:br/>
        <w:t>кіргізгенде пайдалануға болады.</w:t>
        <w:br/>
        <w:t>Итті қой отарын оңға бұруға үйрету. Бұл әрекетке</w:t>
        <w:br/>
        <w:t>итті «Алға!» бұйрығына дағдыланып болғаннан кейін</w:t>
        <w:br/>
        <w:t>үйрете бастайды. Ит өздігінен отарды оңға, немесе сол-</w:t>
        <w:br/>
        <w:t>ға бұра беруге үйрету үшін оның мойнына ұзын тізгін</w:t>
        <w:br/>
        <w:t>салады да, оны қойдан қашық жерге оқшау шығара-</w:t>
        <w:br/>
        <w:t>ды, сосын «Алға!» деп бұйрық береді де, ұзын арқан-</w:t>
        <w:br/>
        <w:t>ның (10-15 м) екінші ұшынан ұстап тұрады. Тізгінін</w:t>
        <w:br/>
        <w:t>тартып қатайтқан сәтте итке «Оңға!» деген бұйрық бе-</w:t>
        <w:br/>
        <w:t>260</w:t>
        <w:br/>
        <w:t>12-ТАРАУ ;</w:t>
        <w:br/>
        <w:t>“ҚОЙШАРУАШЫЛЫҒЫНЫҢ</w:t>
        <w:br/>
        <w:t>ТЕХНОЛОГИЯСЫН ЖЕТІЛДІРУ</w:t>
        <w:br/>
        <w:t>КӨРІНІСТЕРІ</w:t>
        <w:br/>
        <w:t>Қой шаруашылығынан алынатын өнімді көбейту және</w:t>
        <w:br/>
        <w:t>еңбек шығынын азайту - бүгінгі таңда жекешелендіріл-</w:t>
        <w:br/>
        <w:t>ген мал шаруашылықтарын өркендету жолындағы аса</w:t>
        <w:br/>
        <w:t>маңызды мәселе. Қазіргі заманғы ғылыми-техникалық</w:t>
        <w:br/>
        <w:t>прогресс жетістіктерін қой шаруашылығына біртіндеп</w:t>
        <w:br/>
        <w:t>енгізу жөнінде соңғы жылдары бастапқы қадам жасал-</w:t>
        <w:br/>
        <w:t>ды. Алайда, қой шаруашылығында еңбекті ұйымдасты-</w:t>
        <w:br/>
        <w:t>ру; бағып-күту; өнім өндіру бойынша ертеден қалыпта-</w:t>
        <w:br/>
        <w:t>сып қалған ескі тәсілдер әлде де болса өзгермей келеді.</w:t>
        <w:br/>
        <w:t>Республикамызда жекешелендірілген мал шаруашы-</w:t>
        <w:br/>
        <w:t>лығының жетекпі саласы болып саналатын қой шаруа-</w:t>
        <w:br/>
        <w:t>шылығында еңбекті ұйымдастыру, жаңа технология</w:t>
        <w:br/>
        <w:t>жүйелеріне сүйене отырып өнім өндіру, қой тұқымын</w:t>
        <w:br/>
        <w:t>және бағып-күтуін жақсарту тәсілдерін ғылыми-верт-</w:t>
        <w:br/>
        <w:t>теу мекемелері көп жылдар бойыіске асырған жетістік-</w:t>
        <w:br/>
        <w:t>тер бойынша мұқият қолданған жөн. Қой шаруашылы-</w:t>
        <w:br/>
        <w:t>ғын дамыту және еңбекті ұйымдастырудың жаңа</w:t>
        <w:br/>
        <w:t>түрлері - шаруа (фермерлік) қожалықтар, акционерлік</w:t>
        <w:br/>
        <w:t>ұйымдар және үй іргесіндегі шаруалар еңбек</w:t>
      </w:r>
    </w:p>
    <w:p>
      <w:r>
        <w:t>өнімділігін арттыруға, олардың тұрмыс жағдайларын</w:t>
        <w:br/>
        <w:t>айтарлықтай жеңілдетуге ықпал етеді;</w:t>
        <w:br/>
        <w:t>Қазақстан қой шаруашылығы ғылыми-зерттеу тех-</w:t>
        <w:br/>
        <w:t>нологиялық институтының қой шаруашылығын жаңа</w:t>
        <w:br/>
        <w:t>технологиялық әдіспен өркендету бөлімі әнімді көбей-</w:t>
        <w:br/>
        <w:t>ту, еңбекті жеңілдету, оның өнімділігін арттыру бағы-</w:t>
        <w:br/>
        <w:t>тында көп жылдар бойы бір қатар тәжірибе жұмыста-</w:t>
        <w:br/>
        <w:t>рын «Ақсеңгір» және «Мыңбаев» тәжірибе шаруашы-</w:t>
        <w:br/>
        <w:t>лықтарында жүргізіп келеді. Жекешелендірілген бри-</w:t>
        <w:br/>
        <w:t>267</w:t>
        <w:br/>
        <w:t>Қыркүйекте саулықтар тау бөктерінде- 3,5 кг, қазан</w:t>
        <w:br/>
        <w:t>мен қарашада шөлді аймақта 4,5 кг шөн жейді. Тау</w:t>
        <w:br/>
        <w:t>бөктеріндегі 1 қг шөпте 0,51 азық өлшемі, 42 г қорыты-</w:t>
        <w:br/>
        <w:t>латын протеин болса, шөлейт аймақтың шөбінде 0,89:</w:t>
        <w:br/>
        <w:t>азық-өлшемі, 26 г қорытылатын протеин болады. Бұл</w:t>
        <w:br/>
        <w:t>жерлердегі жайылымдарда да микроэлементтер (иод,</w:t>
        <w:br/>
        <w:t>кобальт, мыс, молибден) жетіспейді. Сондықтан, олар-</w:t>
        <w:br/>
        <w:t>ды жемге қосып берген дұрыс болады.</w:t>
        <w:br/>
        <w:t>Құмды жердегі жайылымдар да пайдалануға жарай-</w:t>
        <w:br/>
        <w:t>тын жайылымдарға жатады. Бірақ нашар суландырылғ-</w:t>
        <w:br/>
        <w:t>андықтан көбінде қыста пайдаланылады. Жартылай</w:t>
        <w:br/>
        <w:t>бұталы шөптердің ішінде изең 12-48%, теріскен 10-26%,</w:t>
        <w:br/>
        <w:t>жусан 10-48% және күйреуік 0,7-20% болады. Бұдан</w:t>
        <w:br/>
        <w:t>басқа да изен, еркекшөп, жусан түрлері болады.</w:t>
        <w:br/>
        <w:t>Қыстакүніне 7-8 сағат жайылғанда қой 2,5-3 кгжайы-</w:t>
        <w:br/>
        <w:t>лым шөбін жейді. Бұл кезде жайылым шөбінің қоректік</w:t>
        <w:br/>
        <w:t>заттарының сіңімділік коэффициенті пайыз есебімен мы-</w:t>
        <w:br/>
        <w:t>надай: органикалық заттар 50,3-54,1; протеин 51,6-58;</w:t>
        <w:br/>
        <w:t>май 54,9-56,1; жасұнық 47,8-48,1; азотсыз сығынды зат-</w:t>
        <w:br/>
        <w:t>тар 57,%-60. Қыстағы 1 қг табиғи шөптің қоректілігі -</w:t>
        <w:br/>
        <w:t>0,22-0,26 азық өлшемі, 18-20 гқорытылатын протейн.</w:t>
        <w:br/>
        <w:t>Жүргізілген зерттеу бойынша қысқы жайылым шөбі</w:t>
        <w:br/>
        <w:t>қойдың қоректік заттарға деген қажеттілігін: азық өлше-</w:t>
        <w:br/>
        <w:t>мінен 60-65%, қорытылатын протеиннен 55-60%, фос-</w:t>
        <w:br/>
        <w:t>фор. каротиннен 20-35% ғана қанағаттандырады екен.</w:t>
        <w:br/>
        <w:t>Осының салдарынан үстеме азық берілмеген жағдай-</w:t>
        <w:br/>
        <w:t>да,қойқысайларында 5-6 кг, тіпті 10 кг-ғадейін салма-</w:t>
        <w:br/>
        <w:t>ғынкемітіп, қысқатты болған жылдары шығынға ұшы-</w:t>
        <w:br/>
        <w:t>рауы мүмкін.</w:t>
        <w:br/>
        <w:t>Осындай қауіпті болдырмау үшін жайылымды табан-</w:t>
        <w:br/>
        <w:t>ды түрде жақсартып, шөбін байыту керек. Сонымен</w:t>
        <w:br/>
        <w:t>бірге, қысқы жайылымдарда үстемелеп жемшөп беру</w:t>
        <w:br/>
        <w:t>үшін малды қыста қажетіне қарай азықтандыру керек.</w:t>
        <w:br/>
        <w:t>Жайылымдағы қойларды мал азығының қажетініпе</w:t>
        <w:br/>
        <w:t>қамтамасыз ету үшін қандай мүмкіндіктер мен жолдар</w:t>
        <w:br/>
        <w:t>бар. Соларғатоқталайық.</w:t>
        <w:br/>
        <w:t>1. Құрама азықты қолдану. Осы кезге дейін көптеген</w:t>
        <w:br/>
        <w:t>шаруашылық басшылары құнарлы азыққа жете мәнбер-</w:t>
        <w:br/>
        <w:t>252</w:t>
      </w:r>
    </w:p>
    <w:p>
      <w:r>
        <w:t>гада құру мақсатында құрылған бригаданың құрамын-</w:t>
        <w:br/>
        <w:t>да11адамыбар шопандар бригадасы ұйымдастырылып,</w:t>
        <w:br/>
        <w:t>оның қарауына үш отар саулық, бір отар ұрғашы тоқты</w:t>
        <w:br/>
        <w:t>бекітіліп беріледі. Осы сараптамалық бригадада өндіріс</w:t>
        <w:br/>
        <w:t>және еңбек ұйымдастыру мәселелері еңбек өнімділігін</w:t>
        <w:br/>
        <w:t>арттыру мен еңбек жағдайын жақсарту талаптарынасай</w:t>
        <w:br/>
        <w:t>болу мақсаты көзделеді. Атап айтқанда, бригада мүше-</w:t>
        <w:br/>
        <w:t>лерінің алдына жайылымды тиімді пайдалану, ұрық-</w:t>
        <w:br/>
        <w:t>тандыру және төл алу науқандарында саулықтардың</w:t>
        <w:br/>
        <w:t>қоңынсақтау, сондай-ақ, малды бағып-күтугебайланыс-</w:t>
        <w:br/>
        <w:t>ты атқарылатын қыруар жұмыстарды жүйеге келтіру</w:t>
        <w:br/>
        <w:t>міндеттері қойылды. Құрал-саймандар мен жабдықтар-</w:t>
        <w:br/>
        <w:t>ды(құрамаоттық, қалқан, мал азығы, қора-жай) тиімді</w:t>
        <w:br/>
        <w:t>пайдалану, шопандардың және сақпаншылардың қой</w:t>
        <w:br/>
        <w:t>төлдеу кезінде жұмыс күнін реттеу, зоотехниалық та-</w:t>
        <w:br/>
        <w:t>лаптарды толық орындау, әр малдан алынатын өнімді</w:t>
        <w:br/>
        <w:t>көбейту мәселесіне де ерекше назар аударылды.</w:t>
        <w:br/>
        <w:t>Қорытып айтқанда, үш жылғы өндірістік көрсеткіш-</w:t>
        <w:br/>
        <w:t>тері бақылаудағы сапасы сондай малдан құралған</w:t>
        <w:br/>
        <w:t>кәдімгі шопандар бригадаларымен салыстырғанда, же-</w:t>
        <w:br/>
        <w:t>кешелендірілген шаруа (фермер) қожалықтары брига-</w:t>
        <w:br/>
        <w:t>дасының көрсеткіші анағұрлым жоғары екендігін</w:t>
        <w:br/>
        <w:t>көрсетті. Атап айтқанда, жұмыс күнінің өнімділігі</w:t>
        <w:br/>
        <w:t>45,8% өсіп, өнімнің өзіндік құны 15,3-19,1% кеміді.</w:t>
        <w:br/>
        <w:t>Алынған таза пайда әр қойға шаққанда 81,4% артты..</w:t>
        <w:br/>
        <w:t>Циклограмма</w:t>
        <w:br/>
        <w:t>Қой өсіретін көптеген жекешелендірілген шаруашы-</w:t>
        <w:br/>
        <w:t>лықтарда әнім өндіру технологиясы жайылымдарды</w:t>
        <w:br/>
        <w:t>тиімді пайдалануға негізделген және ол қол еңбегінің</w:t>
        <w:br/>
        <w:t>басымдылығымен, қарапайым ғана техниканың қолда-</w:t>
        <w:br/>
        <w:t>нылуымен сипатталады. Себебі, қазіргі кезде электр</w:t>
        <w:br/>
        <w:t>энергиясы, жанармай өте қымбат болуымен қатар, қой-</w:t>
        <w:br/>
        <w:t>дан алынатын өнімдердің сату бағасы өте төмен болып</w:t>
        <w:br/>
        <w:t>отыр. Әрбір.қой маманы соны естен шығармауы тиіс.</w:t>
        <w:br/>
        <w:t>Қойдан алынатын өнімді сапалы өндіруді және ет, май,</w:t>
        <w:br/>
        <w:t>сүт, тері және жүн сияқты шикізаттарды көптеп</w:t>
        <w:br/>
        <w:t>өндіретін болсақ. пайда көп болатынына күмән жоқ.</w:t>
        <w:br/>
        <w:t>268</w:t>
        <w:br/>
        <w:t>Атадан балаға мұра болып келе жатқан, ерте заман-</w:t>
        <w:br/>
        <w:t>нан қалыптасқан күндізді күн, түнді түн демей еңбек</w:t>
        <w:br/>
        <w:t>ететін шопан жыл бойы далада, шөлде, тауда сол мал-</w:t>
        <w:br/>
        <w:t>дың соңында жүреді. Елді-мекендерден алыста, мәде-</w:t>
        <w:br/>
        <w:t>ниет ошақтарынан шалғайда болады, кей кездері қалып-</w:t>
        <w:br/>
        <w:t>ты жататын орыны мен тұрмыстық жағдайы даболмай-</w:t>
        <w:br/>
        <w:t>ды. Осының бәрі, жастардың қой шаруашылығынан</w:t>
        <w:br/>
        <w:t>бойын аулақ салуына, шопан мамандарының тұрақта-</w:t>
        <w:br/>
        <w:t>маушылығына әкеліп соқтырады. )</w:t>
        <w:br/>
        <w:t>Сонымен қатар, ғылыми-техникалық жаңалықтар</w:t>
        <w:br/>
        <w:t>мен материалдық өндірістің барлық саласында болып</w:t>
        <w:br/>
        <w:t>жатқан өзгерістерқой шаруашылығынада ықпалын ти-</w:t>
        <w:br/>
        <w:t>гізуде. Табиғи жайылымдарды дұрыс, ұқыпты пайда-</w:t>
        <w:br/>
        <w:t>лану мақсатында тұрақты және. жылжымалы қоршау-</w:t>
        <w:br/>
        <w:t>ларды кеңінен қолдану; жемшөп өндірісі жеке салаға</w:t>
      </w:r>
    </w:p>
    <w:p>
      <w:r>
        <w:t>бөлініп, машиналар жүйесімен жемшөпті өндіру, дай-</w:t>
        <w:br/>
        <w:t>ындау, малға ұнтақтап беру жандандырылуда. Осының</w:t>
        <w:br/>
        <w:t>бәрі қой шаруашылығында еңбекті ғылыми жолмен</w:t>
        <w:br/>
        <w:t>ұйымдастырып, қарқынды дамыту, мамандандыру,</w:t>
        <w:br/>
        <w:t>өндірістік процестерді механикаландыру негізінде</w:t>
        <w:br/>
        <w:t>қажетті жұмыстарды жүргізуге өз септігін тигізеді.</w:t>
        <w:br/>
        <w:t>Қой шаруашылығын жаңа бағытта күтіп-бағу техно-</w:t>
        <w:br/>
        <w:t>логиясын жақсарту мақсатының мәні, өнеркәсіптегідей</w:t>
        <w:br/>
        <w:t>өндірістің барлық кезеңінде тасқынды технологиялық</w:t>
        <w:br/>
        <w:t>желіні енгізу. Оған малдың үлкен тобын ұстап-бағу,</w:t>
        <w:br/>
        <w:t>азықтандыру, суару, өз төлі есебінен мал басын көбей-</w:t>
        <w:br/>
        <w:t>ту, өсіру, алынатын әнімді молайту, т.б. жатады.</w:t>
        <w:br/>
        <w:t>Өндірістік кешендер алаңын тиімді пайдалану, техни-</w:t>
        <w:br/>
        <w:t>каны, жабдықтарды, жемшәпті ұтымды жұмсап,</w:t>
        <w:br/>
        <w:t>өндіріс пен еңбекті жақсы ұйымдастыру мақсатында</w:t>
        <w:br/>
        <w:t>малды қоңдылық күйіне, өнімділігіне және жынысы</w:t>
        <w:br/>
        <w:t>мен жасына қарай топтап бағу көзделуде. Әрбір техно-</w:t>
        <w:br/>
        <w:t>логиялық процесс нақты бір мақсатты көздейді және</w:t>
        <w:br/>
        <w:t>оған қолдан ұрықтандыру, төл алу, төлді баптап өсіру,</w:t>
        <w:br/>
        <w:t>қойсуару, саулықтарды сұрыптау, қозы бөлу, бордақы-</w:t>
        <w:br/>
        <w:t>лау, жайылымда немесе қолда бағу сияқты технология-</w:t>
        <w:br/>
        <w:t>лық процестер жатады. Былайша айтқанда, қой шаруа-</w:t>
        <w:br/>
        <w:t>шылығындасаулық отардан өнім өндіру үшінжылбойы</w:t>
        <w:br/>
        <w:t>269</w:t>
        <w:br/>
        <w:t>ауыстырып, қайта ұрықтандырады. Мұндай тәсіл</w:t>
        <w:br/>
        <w:t>күйіті келген саулықтарды сапалы ұрықтандыруға</w:t>
        <w:br/>
        <w:t>және іріктеп алуға әте қолайлы. Осындай жолмен</w:t>
        <w:br/>
        <w:t>күніне 150-200 саулықты ұрықтандыруға тура келеді.</w:t>
        <w:br/>
        <w:t>Саулықтарды қолдан црықтандыруға әзірлеу</w:t>
        <w:br/>
        <w:t>Саулықтардан алынатын төлдің саны мен сапасы не-</w:t>
        <w:br/>
        <w:t>гізінен оны қолдан ұрықтандыруға әзірлеумен қатар,</w:t>
        <w:br/>
        <w:t>оның күтіміне де байланысты.</w:t>
        <w:br/>
        <w:t>Жыл бойы мал соңында жүрген шопандар әрбір сау-</w:t>
        <w:br/>
        <w:t>лықтың не кемістіктері:барын байқап, көңіліне тоқып</w:t>
        <w:br/>
        <w:t>жүреді. Сол үшін қозыларды енесінен айырған кезде,</w:t>
        <w:br/>
        <w:t>отардағы саулықтарды түгелдей тексеруге өткізеді.</w:t>
        <w:br/>
        <w:t>Сонда созылмалы ауруы бар, кәрі, тісі жоқ, желінсау-</w:t>
        <w:br/>
        <w:t>мен ауырған, сүті аз, қысыр қалған, алдағы уақытта</w:t>
        <w:br/>
        <w:t>өндіріске жарамайтын саулықтарды етке тапсыру үшін</w:t>
        <w:br/>
        <w:t>басқа отарға жинайды. і</w:t>
        <w:br/>
        <w:t>Отардағы малды толықтыру мақсатында, қозысынан</w:t>
        <w:br/>
        <w:t>ажыратылған саулықтарды бір отарға жинап, отар са-</w:t>
        <w:br/>
        <w:t>нын ұрғашы тоқтылармен толықтырады. Күйек алуға</w:t>
        <w:br/>
        <w:t>дейін табиғи жусанды жайылым шөптері қатқыл,</w:t>
        <w:br/>
        <w:t>құрғақ болса, онда қойлар күйсеу кезінде көп сілекей</w:t>
        <w:br/>
        <w:t>бөледі де, жайылымда қатты шөлдеп, нашар жайыла-</w:t>
        <w:br/>
        <w:t>ы. Мұндай жағдайда отардағы қойлар-суаруды қажет</w:t>
        <w:br/>
        <w:t>етеді. Суарылып, шөлі қанған саулықтар өрісте көп</w:t>
        <w:br/>
        <w:t>жайылады.</w:t>
        <w:br/>
        <w:t>Кешке қораға келген саулықтарға тұзды үстеп бе-</w:t>
        <w:br/>
        <w:t>рудің үлкен маңызы бар. Балауса көк шөп жеген мал</w:t>
        <w:br/>
        <w:t>тұзды өте қажет етеді. Сондықтан, қой түнемесінің</w:t>
      </w:r>
    </w:p>
    <w:p>
      <w:r>
        <w:t>қасында астауларға жалайтын тұз салынады.</w:t>
        <w:br/>
        <w:t>Табиғаттың мән-жайын білетін шопандар жаз күндері</w:t>
        <w:br/>
        <w:t>қойды неғұрлым салқында жайып семірткенді жөн деп</w:t>
        <w:br/>
        <w:t>біледі. Соның үшін шопан қойды күн шықпай тұрып,</w:t>
        <w:br/>
        <w:t>шөп үстінде таңғы шық жатқанда, яғни ыстық түскен-</w:t>
        <w:br/>
        <w:t>ше таңертеңгі салқынмен жаю үшін ертеңгі сағат 4-5</w:t>
        <w:br/>
        <w:t>кезінде өргізеді.</w:t>
        <w:br/>
        <w:t>Осындай мол тәжірибені көп қолданған шопандар-</w:t>
        <w:br/>
        <w:t>дың малы семіз, күйге келеді де, қой егіз табады.</w:t>
        <w:br/>
        <w:t>272</w:t>
        <w:br/>
        <w:t>Туұқымдық қошқарлардың күтімі</w:t>
        <w:br/>
        <w:t>Қошқарларды күйек алу науқаны басталардан 1,5ай</w:t>
        <w:br/>
        <w:t>бұрын шағылыстыруға даярлай бастайды. Даярлау кез-</w:t>
        <w:br/>
        <w:t>інде жайылымның құнарлы шөбімен және 0,8 кгқұрама</w:t>
        <w:br/>
        <w:t>жеммен азықтандырады. Тұқымдық қошқарлар шаруа-</w:t>
        <w:br/>
        <w:t>шылықтың негізгі аумағында (тау бөктерінде) болады,</w:t>
        <w:br/>
        <w:t>күннің ыстық кезінде отарды тынықтыру үшін арнайы</w:t>
        <w:br/>
        <w:t>әзірлеген қораларға қамайды. Даярлау мерзімі 50-55</w:t>
        <w:br/>
        <w:t>күнге еозылады. :</w:t>
        <w:br/>
        <w:t>Тұқымдық қошқарларды даярлау кезінде жасанды</w:t>
        <w:br/>
        <w:t>қынапқа дағдыландырып, оның ұрығының сапасы тек-</w:t>
        <w:br/>
        <w:t>серіледі. Алғашқы кезде аптасына 9-2 рет, сонғы апта-</w:t>
        <w:br/>
        <w:t>дакүніне бір рет ұрық алады: Ұрығының сапасы нашар</w:t>
        <w:br/>
        <w:t>қошқарларды шағылыстыруға жібермейді. Күйен алу</w:t>
        <w:br/>
        <w:t>науқанының өн бойындағы қошқарлар зауыттық</w:t>
        <w:br/>
        <w:t>қоңдылықта ұсталады. Бұл кезде олар тәулігіне кем де-</w:t>
        <w:br/>
        <w:t>генде 4-5 сағат серуенге шығарылады.</w:t>
        <w:br/>
        <w:t>Шаруашылықта тұқымдық қошқарларды азықтан-</w:t>
        <w:br/>
        <w:t>дырудың қолданылып жүрген рационы мынадай: дәнді</w:t>
        <w:br/>
        <w:t>және бұршақ тұқымды шөптер пішен - 1,5-2 қғ; сәбіз</w:t>
        <w:br/>
        <w:t>немесе қызылша - 1-1,5 кг; құрама жем (дән жармасы,</w:t>
        <w:br/>
        <w:t>арпа, сұлы, тары, күнжара, кебек)- 1,2-1,5 кг; ас тұзы</w:t>
        <w:br/>
        <w:t>- 15-20г.</w:t>
        <w:br/>
        <w:t>Рационның биологиялық құндылығынарттыру үшін</w:t>
        <w:br/>
        <w:t>құрама жемге қаймағын алған сүт, майы алынған жас</w:t>
        <w:br/>
        <w:t>ірімшік, жұмыртқа қосылады. Әрбір 80-100 саулыққа</w:t>
        <w:br/>
        <w:t>бір қошқар белгіленеді. і</w:t>
        <w:br/>
        <w:t>Күйті келген саулықтарды іріктейтін</w:t>
        <w:br/>
        <w:t>қошқарларды даярлау</w:t>
        <w:br/>
        <w:t>Саулықты қолдан ұрықтандыру кезінде қошқарға</w:t>
        <w:br/>
        <w:t>ерекше назар аударылады. Күйіті келген саулықтарды</w:t>
        <w:br/>
        <w:t>іріктеп алу олардың күйі мен қоңдылығына байланыс:</w:t>
        <w:br/>
        <w:t>ты болады.</w:t>
        <w:br/>
        <w:t>Еліміздің және шетел ғалымдарының зерттеулері</w:t>
        <w:br/>
        <w:t>көрсеткендей, саулықтардыкүйекті қошқарлармен бірге</w:t>
        <w:br/>
        <w:t>Ұстап бағу, тіпті күйті баяу өтетін саулықтардың да жы-</w:t>
        <w:br/>
        <w:t>ныс ағзасының қызметін жетілдіретінін көрсетеді.</w:t>
        <w:br/>
        <w:t>18-107 213</w:t>
      </w:r>
    </w:p>
    <w:p>
      <w:r>
        <w:t>шықса, оны дауыстап мадақтап, «Жарайсың!", «Ай-</w:t>
        <w:br/>
        <w:t>нал!» деп басынан сипап, тәтті тамақ береді.</w:t>
        <w:br/>
        <w:t>Ит алаңдап, және оралғысы келсе, шопан оны қасы-</w:t>
        <w:br/>
        <w:t>наертіп алып бірге сол жерді тағы да бір айналып шыға-</w:t>
        <w:br/>
        <w:t>ды. Өзінің алдына салу үшін-итке «Алға!» деп бұйыра-</w:t>
        <w:br/>
        <w:t>дыда, ит бағытқа кеткен соң; ебін тауып кері айналып,</w:t>
        <w:br/>
        <w:t>иттің алдынан шығады. Ит дағдыланған сайын кері</w:t>
        <w:br/>
        <w:t>жүруді сиретіп, шопанның бұйрығын орындайтын ба-</w:t>
        <w:br/>
        <w:t>ғыттан айнымайтын болады. Осылай итті өз бұйрығын</w:t>
        <w:br/>
        <w:t>орындауға үйретеді. Әбден үйреткенше тәтті беріп тұру-</w:t>
        <w:br/>
        <w:t>ды ұмытпау керек. Ит бірде оң жаққа, бірде сол жаққа</w:t>
        <w:br/>
        <w:t>бұрылуға тиіс. Тек осылай жаттыққан итті ғана отар</w:t>
        <w:br/>
        <w:t>маңына апарып, отарды үйіруге үйрете бастайды.</w:t>
        <w:br/>
        <w:t>Бастапқы кезде итті кішігірім мал тобын айналып</w:t>
        <w:br/>
        <w:t>шығуға үйретеді. Мал тобын бірте-бірте көбейте береді.</w:t>
        <w:br/>
        <w:t>Ит өзі торып жүрген отарда бірде-бір бас қой шеңберден</w:t>
        <w:br/>
        <w:t>тыс қалмауы тиіс.</w:t>
        <w:br/>
        <w:t>Итті жайылымдағы қой отарын сап түзеуге үйрету.</w:t>
        <w:br/>
        <w:t>«Алға!» деп бұйырады да, шопан қолын сілтеп отар-</w:t>
        <w:br/>
        <w:t>дың жүрер бағытын көрсетеді. :</w:t>
        <w:br/>
        <w:t>Отардағы қойды қатарластырып жаю үшін, оны ша-</w:t>
        <w:br/>
        <w:t>ғын өрістің шеңберінен шығармай бағу үшін итті олар-</w:t>
        <w:br/>
        <w:t>дың алдына және екі бүйіріне қарай айдан салып, қой</w:t>
        <w:br/>
        <w:t>қайыруға үйретеді. Ит тізбектелген отардың алдын</w:t>
        <w:br/>
        <w:t>кесе-көлденең шықса, қойдың жүрісін баяулатады,</w:t>
        <w:br/>
        <w:t>бөлініп алғашығып бара жатқан малды кері қайырады,</w:t>
        <w:br/>
        <w:t>тізбектің екі ұшындағы қойларды бір-біріне жанастыр-</w:t>
        <w:br/>
        <w:t>май, отардың сап түзеуіне көмектеседі. Отарды бүйірлей</w:t>
        <w:br/>
        <w:t>жүгірген ит қойды белгілі бір шеппен жүргізіп, бірде-</w:t>
        <w:br/>
        <w:t>бір бас қойдың шетке шығуына жол бермейді.</w:t>
        <w:br/>
        <w:t>Бұл тәсілге, әсіресе, егістік, екпе шөп маңайына қой</w:t>
        <w:br/>
        <w:t>жайған кезде, жол бойымен, елді мекен үстімен мал ай-</w:t>
        <w:br/>
        <w:t>дағанда, оны қоршалған жайылымдабаққан кезде ерек-</w:t>
        <w:br/>
        <w:t>ше қажет болады.</w:t>
        <w:br/>
        <w:t>Бастапқы кезде итті «Алға!» бұйрығына отардан тыс</w:t>
        <w:br/>
        <w:t>жерде дағдыландырады. Оны тек жол бойында, өзен жа-</w:t>
        <w:br/>
        <w:t>ғалауында, т.б. бағытталған жерде ғана емес, кез кел-</w:t>
        <w:br/>
        <w:t>ген жерде жаттықтырады.</w:t>
        <w:br/>
        <w:t>262</w:t>
        <w:br/>
        <w:t>бірінен кейін бірі келетін өндірістік процестерді (сурет-</w:t>
        <w:br/>
        <w:t>же қараңыз) жоспарлау керек.</w:t>
        <w:br/>
        <w:t>Қоздату</w:t>
        <w:br/>
        <w:t>Күйек алу к</w:t>
        <w:br/>
        <w:t>2-3 айға дейін</w:t>
        <w:br/>
        <w:t>озыларды</w:t>
        <w:br/>
        <w:t>ағып Өсіру</w:t>
        <w:br/>
        <w:t>Бордақылау /%</w:t>
        <w:br/>
        <w:t>жайылымда 54% Й</w:t>
      </w:r>
    </w:p>
    <w:p>
      <w:r>
        <w:t>бағып семірту Қ5 Қойды сауу</w:t>
        <w:br/>
        <w:t>) сарыштау а)</w:t>
        <w:br/>
        <w:t>Қозы бөлу А</w:t>
        <w:br/>
        <w:t>Отар құру Быру ЖЗНЕ,</w:t>
        <w:br/>
        <w:t>1-сурет. Қой шаруашылығында жыл бойы істелетін</w:t>
        <w:br/>
        <w:t>өндірістік процестердің циклограммасы.</w:t>
        <w:br/>
        <w:t>Циклограмма кестесінде дәл жоғарыда айтылғандай</w:t>
        <w:br/>
        <w:t>жыл бойы бірінен кейін бірі орындалып отыратын про-</w:t>
        <w:br/>
        <w:t>цестер көрсетілген. Бұл циклограмма бойынша қойды</w:t>
        <w:br/>
        <w:t>қоздату мерзімін қыста ма, көктемде ме нақтылы анық-</w:t>
        <w:br/>
        <w:t>тауға болады. Осы белгілеуге қарай қойдан күйек алу</w:t>
        <w:br/>
        <w:t>науқанының да мерзімі белгіленеді. )</w:t>
        <w:br/>
        <w:t>Қойдан алынатын өнімдерге сай жыл бойына сегіз</w:t>
        <w:br/>
        <w:t>процесті көрсетіп отырамыз, атап айтқанда:</w:t>
        <w:br/>
        <w:t>г! қойдан күйек алу және қолдан ұрықтандыру;</w:t>
        <w:br/>
        <w:t>Ч қоздату;</w:t>
        <w:br/>
        <w:t>4 төлді 2-5 ай мерзіміне дейін баптап бағу;</w:t>
        <w:br/>
        <w:t>4 қойды сауу;</w:t>
        <w:br/>
        <w:t>саулықтардың сұрыптау;</w:t>
        <w:br/>
        <w:t>жүн қырқу мен шомылдыру;</w:t>
        <w:br/>
        <w:t>Үү қозы бөлу және отар құру;</w:t>
        <w:br/>
        <w:t>5! бордақылау немесе жайылымда семірту.</w:t>
        <w:br/>
        <w:t>Қазіргі кезеңде өнеркәсіптік қой шаруашылығының</w:t>
        <w:br/>
        <w:t>материалдық ұйымдастыру негізі жекешелендірілген</w:t>
        <w:br/>
        <w:t>270</w:t>
        <w:br/>
        <w:t>жақсы дамыған. Сондықтан, бұл топқа жататын овчар-</w:t>
        <w:br/>
        <w:t>калар тек қана қой күзету емес; қойды өрісте мақсаты-</w:t>
        <w:br/>
        <w:t>напайдаланылады. Ондай овчарка топтарына төмендегі</w:t>
        <w:br/>
        <w:t>ит тұқымдары жатады.</w:t>
        <w:br/>
        <w:t>Неміс овчаркасы- өтеақылды иттұқымына жатады.</w:t>
        <w:br/>
        <w:t>Бұл тұқым өткен ғасырдан бері тек бақташы ит ретінде</w:t>
        <w:br/>
        <w:t>ғана емес, сондай-ақ ізденіп, тапқыш ит ретінде пайда-</w:t>
        <w:br/>
        <w:t>ланып келеді. Еркегінің биіктігі 57-71 см, қаншығынікі</w:t>
        <w:br/>
        <w:t>- 61-70 ем. Көлбеу индексі - 105-110 см. Түсі сұр тар-</w:t>
        <w:br/>
        <w:t>ғылт, қара, қара қоңыр. Неміс овчаркасы қойды күзету</w:t>
        <w:br/>
        <w:t>және оны жайып бағу үшін өте құнды тұқым, бірақ, әлі</w:t>
        <w:br/>
        <w:t>біздің елде шопандар арасында көп тарамаған;</w:t>
        <w:br/>
        <w:t>Шотланд овчаркасы (колли) - Шотландияның таулы</w:t>
        <w:br/>
        <w:t>жайылымдарына лайықталып шығарылған тұқым. Ер-</w:t>
        <w:br/>
        <w:t>кегінің биіктігі 65-71 см, қаншығынікі - 62-65 см,</w:t>
        <w:br/>
        <w:t>көлбеу индексі - 101-108 см. Түсі әр түрлі сұрғылт, сар-</w:t>
        <w:br/>
        <w:t>ғылт-қызыл, ақшыл-сұрғылт, қара. Бұл тұқымға тән</w:t>
        <w:br/>
        <w:t>негізгі белгі- тұмсығы мен желкесінің аралығында бой-</w:t>
        <w:br/>
        <w:t>лай тартылған ақ жолақ бар, мойны ақ жағамен қауса-</w:t>
        <w:br/>
        <w:t>рылған,ол жолақ көкірегімен жалғасып жатады. Ақыл-</w:t>
        <w:br/>
        <w:t>ды.Қойды күзету, бағу үшініпопанға сенімді «дос» бола</w:t>
      </w:r>
    </w:p>
    <w:p>
      <w:r>
        <w:t>алады. Қазақстанда біраз жерде кездеседі. тиранидар</w:t>
        <w:br/>
        <w:t>сатып алып өсіреді.</w:t>
        <w:br/>
        <w:t>Бенгр овчаркасы. Төбеттің биіктігі - 40-47 см, қан-</w:t>
        <w:br/>
        <w:t>шығынікі - 36-42 см, көлбеу индексі - 100-105 см. Түсі</w:t>
        <w:br/>
        <w:t>қара қоңыр, сұр, сұрғылт, Бүкіл денесін, басын, арқа-</w:t>
        <w:br/>
        <w:t>сын, аяқтары мен құйрығын ұзындығы біркелкі жүн</w:t>
        <w:br/>
        <w:t>қаптаған. Бенгр овчаркасының бағалы табиғи қасиет-</w:t>
        <w:br/>
        <w:t>тері - оның сергектігі мен сезімталдығы болып санала-</w:t>
        <w:br/>
        <w:t>ды. Сондықтан, бұл ит тұқымы көп жаттықтырмай-ақ</w:t>
        <w:br/>
        <w:t>қой бағуғатез үйретіледі. Денесі кішкентай, өзі әлсіздеу</w:t>
        <w:br/>
        <w:t>болғандықтан күзетке жарамайды.</w:t>
        <w:br/>
        <w:t>Ағылшын овчаркасы. Бұл тұқымды Англия қойшы-</w:t>
        <w:br/>
        <w:t>лары шығарған. Төбетінің биіктігі - 50-52 см, қаншы-</w:t>
        <w:br/>
        <w:t>ғынікі - 44-50 см, көлбеу индексі - 106-111 см. Түсі</w:t>
        <w:br/>
        <w:t>қаракөкшіл, көкірегі аппақ, мойыны ақ жаға қаусырыл-</w:t>
        <w:br/>
        <w:t>ған, жіліншік-тілерсектері мен құйрығы ақ болады.</w:t>
        <w:br/>
        <w:t>Негізгі белгісі - басында ақ жалақ бар, салпаңқұлақ.</w:t>
        <w:br/>
        <w:t>258</w:t>
        <w:br/>
        <w:t>Бұл тәсілді одан әрі күрделендірудің мәні сол, шопан</w:t>
        <w:br/>
        <w:t>бірорындатұрыпалады да, итжұмсалған бағытты өзгер-</w:t>
        <w:br/>
        <w:t>теді, оны тізгінсіз жібереді, біртіндеп жүріс қашықты-</w:t>
        <w:br/>
        <w:t>ғын ұлғайта түседі. Бұл қимылдарға дағдыланғаннан</w:t>
        <w:br/>
        <w:t>кейін итті қой отарында жаттықтырады.</w:t>
        <w:br/>
        <w:t>“ Шопан:иттің тізгінін ұстан алып, артынан еріп оты-</w:t>
        <w:br/>
        <w:t>рады,отарды дүрліктірмеу үшін итті отарға тым жақын-</w:t>
        <w:br/>
        <w:t>датуға болмайды. Тоқтатылып, кері жүгірілетін ит пен</w:t>
        <w:br/>
        <w:t>отардың арасындағы қашықтық алдыңғы шеттеде, арт-</w:t>
        <w:br/>
        <w:t>қы шетте де бірдей болуға тиіс.</w:t>
        <w:br/>
        <w:t>“Бұдан әрі шопан отардың бір шетінде немесе ортасын-</w:t>
        <w:br/>
        <w:t>датұрсағанаотарды бойлайит-жіберіледі. Мезгіл-мезгіл</w:t>
        <w:br/>
        <w:t>шеттен бара жатқан малды итке қайырта отырып, қой</w:t>
        <w:br/>
        <w:t>отарын белгілі бір шептен тысқары шығармауға бола-</w:t>
        <w:br/>
        <w:t>ды. : |</w:t>
        <w:br/>
        <w:t>Иттіотардың алдынан осылай бірнеше қайтара жібер-</w:t>
        <w:br/>
        <w:t>се,қойақырын жылжып жайылуғамәжбүрболады. Егер</w:t>
        <w:br/>
        <w:t>қойды кері қайырып тағы да осы өріске жайғысы қел-</w:t>
        <w:br/>
        <w:t>се, отарды бойлата бірнеше қайтара ит жібереді, сонда</w:t>
        <w:br/>
        <w:t>ит қой отарын тықсыртып кері айдайды.</w:t>
        <w:br/>
        <w:t>Белгілі бір жерде қалдырылған итті отардың жылжу</w:t>
        <w:br/>
        <w:t>бағытын өзгерту мақсатымен пайдалануға болады.</w:t>
        <w:br/>
        <w:t>Бұрылысқа қойылған иттің жанынан өткен кезде қой-</w:t>
        <w:br/>
        <w:t>лар сілтеген бағытқа қарай бұрылады. Сондай-ақ, итті</w:t>
        <w:br/>
        <w:t>қорадан шығаберіске, көпірдің қасына, малсуаруға жа-</w:t>
        <w:br/>
        <w:t>рамайтын шалшық судың, лас көлдің маңына отырғы-</w:t>
        <w:br/>
        <w:t>зып қоюға болады.</w:t>
        <w:br/>
        <w:t>«Отарды бір жерде ұстап тұру» тәсілі малғаазық үлес-</w:t>
        <w:br/>
        <w:t>тіргенде неонысуарарда(біротар қойды бірден, бір сәтте</w:t>
        <w:br/>
        <w:t>суару мүмкін болмаған кезде) қолданылады. Шетінен</w:t>
        <w:br/>
        <w:t>топтап жіберін суаратын кез жиі кездеседі.</w:t>
        <w:br/>
        <w:t>Итті қалып қойған және жоғалған малды іздеуге</w:t>
        <w:br/>
        <w:t>үйрету. Бұл тәсілді итке былайша үйретеді. Шопан ит</w:t>
      </w:r>
    </w:p>
    <w:p>
      <w:r>
        <w:t>тізгінінен ұстап тұрады, оның көзінше отардан бірне-</w:t>
        <w:br/>
        <w:t>ше қойды қуып шығады да, таяу жерге аяқтарын</w:t>
        <w:br/>
        <w:t>тұсан, бір-екі бас мал байлап қояды. Оларды жасырын</w:t>
        <w:br/>
        <w:t>болғаннан кейін шопан итке «Ізде!» деп бұйырады да,</w:t>
        <w:br/>
        <w:t>қолын сілтеп, қай жақтан іздеу керек екенің көрсе-</w:t>
        <w:br/>
        <w:t>263</w:t>
        <w:br/>
        <w:t>реді де, шопан өзі оңға қарай беттейді. Егер ит тартыл-</w:t>
        <w:br/>
        <w:t>ған ұзын тізгінге ілесіп, шопанмен қатарласа жүгірсе,</w:t>
        <w:br/>
        <w:t>оны дауыстап мақтайды да, оған тәтті тамақ береді.</w:t>
        <w:br/>
        <w:t>Ит «Оңға!» бұйрығына әбден дағдыланып алып,</w:t>
        <w:br/>
        <w:t>бұлжытпай орындайтын болса, бұл жаттығуды оған бос</w:t>
        <w:br/>
        <w:t>жіберіп орындата бастайды. Ол үшін итті отардың сол</w:t>
        <w:br/>
        <w:t>жағынан бойлата алға жібереді де «Оңға!» деген бұйрық</w:t>
        <w:br/>
        <w:t>береді. Осылай жаттықтыра береді. . )</w:t>
        <w:br/>
        <w:t>Бұл қимыл(отарды оңға бұру) әбден әдетке айналған</w:t>
        <w:br/>
        <w:t>соң, итке қолсілтеуге үйретеді. Ол үшін шопан оң қолын</w:t>
        <w:br/>
        <w:t>оң жаққа қарай сілтеп, итті осы.қимылға бағындыра-</w:t>
        <w:br/>
        <w:t>ды. Бұл осы тәсілді үйретудің ақырғы сатысы.</w:t>
        <w:br/>
        <w:t>Итті қой отарын солғабұруға үйрету. Бұл қимыл әре-</w:t>
        <w:br/>
        <w:t>кеттің мәні жоғарыда айтылғандй, жаттықтыру тәртібі</w:t>
        <w:br/>
        <w:t>«Оңға!» бұйрығын орындаумен бірдей. Мұндағы айыр-</w:t>
        <w:br/>
        <w:t>машылық - итті отардың сол жағына бағытталуы үшін</w:t>
        <w:br/>
        <w:t>отардың оң жағын бойлай барып солға қарай бұрғыза-</w:t>
        <w:br/>
        <w:t>ды.</w:t>
        <w:br/>
        <w:t>Итті қой отарын бір жерге үйіруге үйрету. «Айнал!»</w:t>
        <w:br/>
        <w:t>деген бұйрыққа бағынатын ит жайылымда бытырап</w:t>
        <w:br/>
        <w:t>жүрген малды бір жерге үйіре алады, сондай-ақ, қойота-</w:t>
        <w:br/>
        <w:t>рын белгілі бір шағын алаңның шеңберінен шығармай</w:t>
        <w:br/>
        <w:t>қайырып тұрады. )</w:t>
        <w:br/>
        <w:t>Бастапқы кезде жаттықтырудың бұлтәсілін итке қой-</w:t>
        <w:br/>
        <w:t>дан аулақ жерде орындатады. «Айнал!» деп бұйырған</w:t>
        <w:br/>
        <w:t>кезде ит қораны, шөп маясын айналып жүгіруге тиіс.</w:t>
        <w:br/>
        <w:t>Оған үйрету үшін, иттің тізгінінің ұшынан ұстап алын,</w:t>
        <w:br/>
        <w:t>шопан итті өзі қалаған жерге (шөп мая, қоршау) жетек-</w:t>
        <w:br/>
        <w:t>теп келіп, оған «Айнал!» деп бұйырады да, іле-шала өзі</w:t>
        <w:br/>
        <w:t>сол жерді итпен бірге айналып, жүгіріп, итті еліктіреді.</w:t>
        <w:br/>
        <w:t>Басқа жаққаауытқын,бұрылып бара жатса «Айнал!» деп</w:t>
        <w:br/>
        <w:t>қайталап итті тізгінінен тартып, бұйрықты орындатады.</w:t>
        <w:br/>
        <w:t>Біртіндеп, осылай итті өзінің алдына түсіріп, белгілі</w:t>
        <w:br/>
        <w:t>бір нәрсені айнала жүгіруге үйретеді. Шыр айналып</w:t>
        <w:br/>
        <w:t>жүгіруге әбден дағдыланған ит өзінен едәуір қашықта-</w:t>
        <w:br/>
        <w:t>ған сәтте шопан тізгінді тастайды да,іле-шала «Айнал!»</w:t>
        <w:br/>
        <w:t>деп бұйырып, өзі итке қарсы кілт бұрылып кері жүреді.</w:t>
        <w:br/>
        <w:t>Егер ит шеңберді дұрыс айналып, шопанның алдынан</w:t>
        <w:br/>
        <w:t>261</w:t>
        <w:br/>
        <w:t>шаруа(фермер) бригадалары болып табылады. Олайбол-</w:t>
        <w:br/>
        <w:t>са, малға қарайтын адамның түгелдей мұқтажы шеші-</w:t>
        <w:br/>
        <w:t>луікерек(монша;тұрғын үй). Сондай-ақ, малға керекті</w:t>
      </w:r>
    </w:p>
    <w:p>
      <w:r>
        <w:t>қора, күрке, қойды ұрықтандыратын пункт, т.б. құры-</w:t>
        <w:br/>
        <w:t>лыс жиынтығы қажет.</w:t>
        <w:br/>
        <w:t>Қорытып айтқанда; қойды бағудың жекешелендіріл-</w:t>
        <w:br/>
        <w:t>ген формасы. алынатын өнімнің саны мен сапасына де-</w:t>
        <w:br/>
        <w:t>ген материалдық ынтаны арттыру жолымен еңбек</w:t>
        <w:br/>
        <w:t>өнімділігін едәуір көтеруді қамтамасыз етеді.</w:t>
        <w:br/>
        <w:t>Қойды ұрықтандыру</w:t>
        <w:br/>
        <w:t>Қой-ұрықтандыруды сапалы, әрі ұйымшылдықпен</w:t>
        <w:br/>
        <w:t>өткізу әрбір саулықтан алынатын төлді көбейтумен</w:t>
        <w:br/>
        <w:t>қатар; одан өндіретін төлдің сапасын жақсарту болып</w:t>
        <w:br/>
        <w:t>табылады.. )</w:t>
        <w:br/>
        <w:t>Күйек алу науқанында қойды қандай бағытта реттеп</w:t>
        <w:br/>
        <w:t>күйекті жүргізген болса, қозы алу науқанын дасол бағыт-</w:t>
        <w:br/>
        <w:t>пен.жүргізеді; бір отар (500-600) саулықты 40-45 күнге</w:t>
        <w:br/>
        <w:t>созып туғызуға болады, не осы отарды 8-10 күнде туғы-</w:t>
        <w:br/>
        <w:t>зуға мүмкіншілік, бар,» міне осы жайында біраз түсінік</w:t>
        <w:br/>
        <w:t>берейік. Т</w:t>
        <w:br/>
        <w:t>Отардағы саулықтарды қоңына қарай шағын топпен</w:t>
        <w:br/>
        <w:t>(80-40) күн сайын күйектен өткізіп отырады. Сонда төл</w:t>
        <w:br/>
        <w:t>алу науқанында, саулықтар бірден төлдей салмай, күн</w:t>
        <w:br/>
        <w:t>ара 80-90-нан қоздайды. Мұндай шағын топпен қозда-</w:t>
        <w:br/>
        <w:t>ған саулықтардың төлін көп шығын шығармай, толық</w:t>
        <w:br/>
        <w:t>күтімге алып, азықтандыру,суару жұмыстарын сақпан-</w:t>
        <w:br/>
        <w:t>шы жеңіл жүргізіп, үлгере алады.</w:t>
        <w:br/>
        <w:t>Ендігі бір мақсат - біркелкі қозы алу:.үшін қолдан</w:t>
        <w:br/>
        <w:t>ұрықтандыруды отар бойынша жаппай бір мезгілде</w:t>
        <w:br/>
        <w:t>жүргізу әдісін қолдану. Ол үшін бекітілін берілген</w:t>
        <w:br/>
        <w:t>екі-үш отардағы саулықтардың ішінен күйекке</w:t>
        <w:br/>
        <w:t>бірінші 5-10 күн аралығында келген саулықтарды</w:t>
        <w:br/>
        <w:t>бекітіп алып, әр күні қолдан ұрықтандырғаннан кейін</w:t>
        <w:br/>
        <w:t>оларды бір отарға топтастырады.</w:t>
        <w:br/>
        <w:t>Алғашқы күндері ұрықтандырылған саулықтардан</w:t>
        <w:br/>
        <w:t>бірінші отарды; содан кейін екінші отарды т.с.с. құрай-</w:t>
        <w:br/>
        <w:t>ды. Күйіті қайта келген саулықтарды соңғы отарларға</w:t>
        <w:br/>
        <w:t>271</w:t>
        <w:br/>
        <w:t>басқарушы қамқорлығымен басталды. Сол жылдары</w:t>
        <w:br/>
        <w:t>Қазақ малшаруашылығығылыми-зерттеу институтын-</w:t>
        <w:br/>
        <w:t>даарнайы бақташы иттер өсіретін тәлімбақ (питомник)</w:t>
        <w:br/>
        <w:t>және осы жұмыстарды ғылыми негізде жүргізу үшін</w:t>
        <w:br/>
        <w:t>бөлім ұйымдастырылды. Сол питомникке ағылшын,</w:t>
        <w:br/>
        <w:t>шотланд, венгер, неміс ит тұқымдарын алып келіп,</w:t>
        <w:br/>
        <w:t>оларды өсіріп, тәрбиелеп республика шаруашылықта-</w:t>
        <w:br/>
        <w:t>рына сатып, тарата бастады. Мал.мамандарын дайын-</w:t>
        <w:br/>
        <w:t>дайтын факультеттердебақташы ит өсіру және оныпай-</w:t>
        <w:br/>
        <w:t>далану пәні енгізілді. Өкінішке орай, соңғы он шақты</w:t>
        <w:br/>
        <w:t>жылдағы ауыл шаруашылығының құлдырауына байла-</w:t>
        <w:br/>
        <w:t>нысты бұл істер тоқтап, қожыран кетті.</w:t>
        <w:br/>
        <w:t>Бақташы итті қой шаруашылығында кеңінен пайда-</w:t>
        <w:br/>
        <w:t>лану үтшін оның тұқымдық ерекшеліктерін, сондай-ақ,</w:t>
        <w:br/>
        <w:t>оны жаттықтыру, үйрету әдістерін жақсы білу қажет.</w:t>
      </w:r>
    </w:p>
    <w:p>
      <w:r>
        <w:t>Итті үйрету тәсілдері жөнінде Қазақтың қой шаруа-</w:t>
        <w:br/>
        <w:t>шылығы ғылыми-зерттеу технологиялық институты</w:t>
        <w:br/>
        <w:t>шығарған ұсыныстар мен нұсқаулары бар;</w:t>
        <w:br/>
        <w:t>Қазіргі кезде Қазақстандағы шопандардың пайдала-</w:t>
        <w:br/>
        <w:t>нып жүрген иттері (80-90%) негізінен Орта Азиялық</w:t>
        <w:br/>
        <w:t>овчаркатұқымына немесесолардың будандарынажата-</w:t>
        <w:br/>
        <w:t>ды.Бұлтұқым Қазақстан шопандары шығарған байыр-</w:t>
        <w:br/>
        <w:t>ғы тұқым болып саналады. Еркегінің биіктігі (шоқты-</w:t>
        <w:br/>
        <w:t>ғында) 65-74 см, қаншығынікі- 60-70 см, көлбеу ин-</w:t>
        <w:br/>
        <w:t>дексі 101-108 см. Түсі әр түрлі: ақ, қара, сұр, күлгін,</w:t>
        <w:br/>
        <w:t>қараала,ақ ала,т.б. Күшік кезінде құлақтарын; құйры-</w:t>
        <w:br/>
        <w:t>ғын келте етіп кесіп тастайды. Орта Азиялық овчарка</w:t>
        <w:br/>
        <w:t>төзімді де қажырлы, күшті де қайсар, ашулы келеді.</w:t>
        <w:br/>
        <w:t>Бұлтұқымғажәне бұлардың будандарына жататынгит-</w:t>
        <w:br/>
        <w:t>тер, әдетте, қойды жыртқынптардан сақтау мақсатымен</w:t>
        <w:br/>
        <w:t>пайдаланылады; олар қой күзетуге әбден дағдыланған.</w:t>
        <w:br/>
        <w:t>Бірақ, қойды бір жерден екінші жергеайдау, оны өз бе-</w:t>
        <w:br/>
        <w:t>тімен жаю; бір жерге үйіру, болмаса шарбақтың, қора-</w:t>
        <w:br/>
        <w:t>ның ішіне айдап кіргізу жұмыстарын бұл тұқымның</w:t>
        <w:br/>
        <w:t>иттері атқара алмайды, себебі; өл рефлекстер бұларда</w:t>
        <w:br/>
        <w:t>мүлде тәрбиеленбеген, тұқым қасиетінде жоқ.</w:t>
        <w:br/>
        <w:t>Еуропалық овчарка тұқымдарының бақташылық</w:t>
        <w:br/>
        <w:t>сезімі, адамға тез үйір болып, оны тынңдаушылығы өте</w:t>
        <w:br/>
        <w:t>17-107 257</w:t>
        <w:br/>
        <w:t>қолдан ұрықтандыру кезінде мейлінше жеңілдетуді та-</w:t>
        <w:br/>
        <w:t>лапетеді. Ұрықтандыру пунктінің қасында мынадай жаб-</w:t>
        <w:br/>
        <w:t>дықтар болуы қажет: тар өткелі бар қоршаулар (2-сурет),</w:t>
        <w:br/>
        <w:t>көпорынды ұрықтандыру станогы (4-сурет), пункт жаб-</w:t>
        <w:br/>
        <w:t>дықтары және көшпелі, не болмаса, алмалы-салмалы</w:t>
        <w:br/>
        <w:t>қоршаулар.</w:t>
        <w:br/>
        <w:t>10000 1000 10000</w:t>
        <w:br/>
        <w:t>2-сурет. Өткелектері бар қоршаулар:</w:t>
        <w:br/>
        <w:t>1-қоршау,8-өткелек, 8-іріктеп алынған қойларға</w:t>
        <w:br/>
        <w:t>арналған қоршау.</w:t>
        <w:br/>
        <w:t>Өткелектері бар қоршауларды пайдалану тәсілі мы-</w:t>
        <w:br/>
        <w:t>нада: әрбір қашатын (І) саулықтарды өткелек қоршауға</w:t>
        <w:br/>
        <w:t>айдайды, өткелектің басында тұрған адам белгі салын-</w:t>
        <w:br/>
        <w:t>ған саулықтарды қадағалап, есіктің жанында тұрған</w:t>
        <w:br/>
        <w:t>адамға көрсетіп тұрады. Есіктің жанында тұрған адам,</w:t>
        <w:br/>
        <w:t>есігің ашып белгі соғылған саулықтарды ұрықтанды-</w:t>
        <w:br/>
        <w:t>215</w:t>
        <w:br/>
        <w:t>салмағын автоматты өліпегінштігінде, еңбек өнімділігі</w:t>
        <w:br/>
        <w:t>4-5 есе артады, бір жылда 9-10 мың теңге үнемдейді, өз</w:t>
        <w:br/>
        <w:t>құнын 1-1,5 жылдаөтейді.</w:t>
        <w:br/>
        <w:t>“Қорытып айтқанда, бұл бөлімнен қой шаруашылы-</w:t>
        <w:br/>
        <w:t>ғын дамытуға қазіргі жаңа құралған жеке шаруа қожа-</w:t>
        <w:br/>
        <w:t>лықтарына, технология негізінде қойдан алынатын</w:t>
        <w:br/>
        <w:t>өнімді жақсарту және жұмысты ұйымдайтырудың жаңа</w:t>
      </w:r>
    </w:p>
    <w:p>
      <w:r>
        <w:t>жолдары көрсетілген.</w:t>
        <w:br/>
        <w:t>Бақылау сұрақтары )</w:t>
        <w:br/>
        <w:t>1. Қой шаруашылығында жыл бойы істелінетін өндірістік</w:t>
        <w:br/>
        <w:t>процестердің циклограммасының маңызы неде?</w:t>
        <w:br/>
        <w:t>2.&lt;Қойдан алынатын өнімдерге сай жыл бойына</w:t>
        <w:br/>
        <w:t>жүргізілетін процестерді атаңыз.</w:t>
        <w:br/>
        <w:t>8. Қойды қолдан ұрықтандыруға керекті құрал-жабдық-</w:t>
        <w:br/>
        <w:t>тарды атаңыз. !</w:t>
        <w:br/>
        <w:t>4, Қозыларды енесінен неше жасында айырады?</w:t>
        <w:br/>
        <w:t>5. Бір отарда неше бас саулық болу керек?</w:t>
        <w:br/>
        <w:t>Саулықтарды қолдан ұрықтандырғанда қойды станок-</w:t>
        <w:br/>
        <w:t>“қа кіргізу, мойнын автоматты ұстап тұру адам күшісіз</w:t>
        <w:br/>
        <w:t>орындалғаны қажет. Ол үшін саулық қой еліткіш от-</w:t>
        <w:br/>
        <w:t>тыққа жақындағанда оны байлауға және ұрықтандырып</w:t>
        <w:br/>
        <w:t>болған соң босатуға мүмкіндік береді. Төрт орынды кару-</w:t>
        <w:br/>
        <w:t>сель станогында саулықтарды қолдан ұрықтандырудың</w:t>
        <w:br/>
        <w:t>технологиялық жобасы былайшаөтеді (төрт орынды ста-</w:t>
        <w:br/>
        <w:t>ноктың кестесін қара). )</w:t>
        <w:br/>
        <w:t>4-сурет. )</w:t>
        <w:br/>
        <w:t>Қойды қолдан урықтандыру пунктіндегі төрт орынды</w:t>
        <w:br/>
        <w:t>етаноктіорналастыру кестесі:</w:t>
        <w:br/>
        <w:t>1-саулықтардыцрықтандырупункттерінің</w:t>
        <w:br/>
        <w:t>жанына жасалған қоршау;</w:t>
        <w:br/>
        <w:t>2-урықтандырылатынсаулыққаарналғанөткелек;</w:t>
        <w:br/>
        <w:t>8-урықтандырушы орны; 4- төрт орынды станок;</w:t>
        <w:br/>
        <w:t>5-црықтандырылғансаулықтар ауласы;</w:t>
        <w:br/>
        <w:t>6-лаборатория; 7- жабық алаң (манеж)</w:t>
        <w:br/>
        <w:t>Күйіті келген саулық бөлініп алынған соң олар әлі</w:t>
        <w:br/>
        <w:t>ұрықтандырылмаған қойлар тұратын қоршауға (1)</w:t>
        <w:br/>
        <w:t>кіргізіледі, одан соң қақпаны ашып біртіндеп өткелекке</w:t>
        <w:br/>
        <w:t>(2) айдайды; оның ені 40 см, ұзындығы 7-8 м және станок-</w:t>
        <w:br/>
        <w:t>тың жеке секциясына (4) жалғасып тұрады. Станок жа-</w:t>
        <w:br/>
        <w:t>нындатұрған жұмысшы қойдың жүрісін және оның авто-</w:t>
        <w:br/>
        <w:t>матты жолмен бекітілуін қадағалайды. Содан кейін</w:t>
        <w:br/>
        <w:t>278</w:t>
        <w:br/>
        <w:t>сын жақсартып, оған кететін уақытты қысқарту мақса-</w:t>
        <w:br/>
        <w:t>тында төрт орынды станок жасап, оны іске қосып, сы-</w:t>
        <w:br/>
        <w:t>наудан өткізілді. Төрт орынды станок жылжымалы, ал-</w:t>
        <w:br/>
        <w:t>малы-салмалы,дала жағдайында және пункттерде пай-</w:t>
        <w:br/>
        <w:t>далануғада қолайлы.</w:t>
        <w:br/>
        <w:t>Төрт орынды станок дегеніміз - көлемі 2925 см дөңге-</w:t>
        <w:br/>
        <w:t>лек алаң. Ол тіректі тетік Үстінде зыр айналып тұрады.</w:t>
        <w:br/>
        <w:t>Тіректі тетік айналмалы механизмдерден құрастырыл-</w:t>
        <w:br/>
        <w:t>ған, сүйемелдеуші айналғышқа орнатылған. Оның</w:t>
        <w:br/>
        <w:t>білігіне жуандығы 1,5 см, диаметрі 40-60 см шеңбер-</w:t>
        <w:br/>
        <w:t>платформа орнатылады. Дөңгелек алаң бірқалыпты ай-</w:t>
      </w:r>
    </w:p>
    <w:p>
      <w:r>
        <w:t>налуүшін, астыңғы жағынадиаметрі 2-дюймдік құбыр-</w:t>
        <w:br/>
        <w:t>дан жасалған дөңгелекке орнықты бекітіліп, оның</w:t>
        <w:br/>
        <w:t>үстінен жүріп тұратын қондырғылар алаңның астына</w:t>
        <w:br/>
        <w:t>бекітілген. Платформаның үстіне тақтай төселеді, сау-</w:t>
        <w:br/>
        <w:t>лықтарды еркімен кіргізіп, қамап алу үшін дөңгелек</w:t>
        <w:br/>
        <w:t>алаңның ортасында саулықтың басын құрсап қоятын</w:t>
        <w:br/>
        <w:t>төрт жақты бекіткіш алдамыш оттық орнатылған. Ол</w:t>
        <w:br/>
        <w:t>дөңгелек алаңды төрт бөлікке бөліп тұрады.</w:t>
        <w:br/>
        <w:t>Саулық қойдың басын құрсап қоятынавтоматты</w:t>
        <w:br/>
        <w:t>бекіткіштің қурылысы.</w:t>
        <w:br/>
        <w:t>1-қойдың мойнысияқты орын;</w:t>
        <w:br/>
        <w:t>2 және 8- қойдың мойнын цстап турады;</w:t>
        <w:br/>
        <w:t>4-5 - қойдың мойнын босату жайы!</w:t>
        <w:br/>
        <w:t>Оттықтар тақтайдан жасалынып, төрт жағынан тік</w:t>
        <w:br/>
        <w:t>тақтайша қағылады. Тақтайшалардың аралығына</w:t>
        <w:br/>
        <w:t>қойдың мойны еркін сыйып тұрады.</w:t>
        <w:br/>
        <w:t>277</w:t>
        <w:br/>
        <w:t>Бір үйшікті арнайы қой төлдейтін бөлме етіп, бүгін-</w:t>
        <w:br/>
        <w:t>ертең қоздауға жақындаған саулықтарды ұстауға, осы</w:t>
        <w:br/>
        <w:t>бөлмеде қойды туғызып, шуын тастап, қозысын еміздір-</w:t>
        <w:br/>
        <w:t>геннен кейін 2-8 сағат шамасында, саулық қойды қозы</w:t>
        <w:br/>
        <w:t>сымен ұстайтын қалқан үйшіктерге орналастырады. ”“</w:t>
        <w:br/>
        <w:t>Сонан соң, енесі қозысын қабылдап, қозы енесін әзі</w:t>
        <w:br/>
        <w:t>іздеп тауып еме бастағанда, оларды қора ішіндегі сақ-</w:t>
        <w:br/>
        <w:t>пандарда ұстайтын үйшіктерге орналастырады. Ал, егіз</w:t>
        <w:br/>
        <w:t>қозылы саулықтар үшін көп санды сақпандар құрады.</w:t>
        <w:br/>
        <w:t>5-сурет.</w:t>
        <w:br/>
        <w:t>Төлалуға арналған бір</w:t>
        <w:br/>
        <w:t>уйішіктің көрінісі..</w:t>
        <w:br/>
        <w:t>1-сунауа;2- улкен қалқан;</w:t>
        <w:br/>
        <w:t>3- қалқан үйшік;</w:t>
        <w:br/>
        <w:t>4-жылжымалы қурама</w:t>
        <w:br/>
        <w:t>оттықтар; 5-аспалы .;</w:t>
        <w:br/>
        <w:t>оттық пен кіріп-</w:t>
        <w:br/>
        <w:t>шығатынесік.</w:t>
        <w:br/>
        <w:t>«Жаңа туған саулықтар мен төлдерді куту</w:t>
        <w:br/>
        <w:t>Мал санынөсірудің ең негізгі жолы туылған төлдерді</w:t>
        <w:br/>
        <w:t>ешқандай шығынға ұшыратпай аман өсіру екені</w:t>
        <w:br/>
        <w:t>белгілі.</w:t>
        <w:br/>
        <w:t>Сондықтан, қазіргі жекешелендірілген қой шаруа-</w:t>
        <w:br/>
        <w:t>шылығына қолданып жүрген жаңа технология әдісі шо-</w:t>
        <w:br/>
        <w:t>пандардың еңбек өнімділігін арттыру, жұмыс барысын</w:t>
        <w:br/>
        <w:t>жеңілдетумен қатар төл алу, оны бағып-өсіру, төлдеген</w:t>
        <w:br/>
        <w:t>285</w:t>
      </w:r>
    </w:p>
    <w:p>
      <w:r>
        <w:t>Күйекті қошқарларды шағылыстырардан 2-3 апта</w:t>
        <w:br/>
        <w:t>бұрын дайындау керек. Ол үшін қолдан ұрықтандыруға</w:t>
        <w:br/>
        <w:t>пайдаланылмайтын, бірінші класты 9-8 жасар күйлі</w:t>
        <w:br/>
        <w:t>қошқарлар іріктеліп алынады. Мұндай қошқарларды</w:t>
        <w:br/>
        <w:t>пайдалану олардың жоғары қабілеттілігін екі-үш жыл,</w:t>
        <w:br/>
        <w:t>тіпті одан да көп уақыт сақтауды қамтамасыз етеді.</w:t>
        <w:br/>
        <w:t>Күйекті қошқарларды саулық отарында шағылыстыру</w:t>
        <w:br/>
        <w:t>науқаны басталардан 15-20 күн бұрын ұстау олардың</w:t>
        <w:br/>
        <w:t>жыныс қызметін жетілдіріп, саулықтардың жаппай</w:t>
        <w:br/>
        <w:t>күйіті келуін қамтамасыз етеді.</w:t>
        <w:br/>
        <w:t>Саулықтардыңішінен күйлегенініріктеп, таңдапалу</w:t>
        <w:br/>
        <w:t>үшін күйекті қошқарларға кеудесіне брезенттен жаса-</w:t>
        <w:br/>
        <w:t>лынған алжапқыш (фартук) кигізіледі де отар ішіне</w:t>
        <w:br/>
        <w:t>жіберіледі. Мұндай қошқар күйіті келген саулықты та-</w:t>
        <w:br/>
        <w:t>уып оған артылады, оны аңдып жүрген тасымалдаушы</w:t>
        <w:br/>
        <w:t>адамдар, саулықтарды ұстап пункт жанындағы</w:t>
        <w:br/>
        <w:t>бөлімшеге жинайды. . ;</w:t>
        <w:br/>
        <w:t>Екінші әдістің маңызы мынада: күйекті қошқарлар-</w:t>
        <w:br/>
        <w:t>ды белгі салу үшін пайдаланған кезде оларға бояуы бар</w:t>
        <w:br/>
        <w:t>арнаулы белгі салғыш кигізеді. Мұндай күйекті қошқар</w:t>
        <w:br/>
        <w:t>күйіті келген саулықты тауып оған артылады, осы кезде</w:t>
        <w:br/>
        <w:t>саулықтың бөксесінде бояғыш мастиканың ізі қалады.</w:t>
        <w:br/>
        <w:t>Белгісалу үшін шаруашылықтарда құрамы мынадай</w:t>
        <w:br/>
        <w:t>мастика қолданылады: шошқа майы- 40%; стеарин не-</w:t>
        <w:br/>
        <w:t>месе парафин - 15%; кастор майы - 5%; бояу- 40%.</w:t>
        <w:br/>
        <w:t>Мастикаәзірлеу технологиясы төмендегідей: май мен</w:t>
        <w:br/>
        <w:t>стеаринді (парафинді) 80-90 градусқа дейінгі темпера-</w:t>
        <w:br/>
        <w:t>турада ерітіп, оған кастор майы мен жақсы ұнтақталған</w:t>
        <w:br/>
        <w:t>күйе немесеоңай жуылатын бояу қосылады. Мұның бәрі</w:t>
        <w:br/>
        <w:t>ыстық күйінде араластырылады да, 20-80 градусқа</w:t>
        <w:br/>
        <w:t>дейін салқындатылып, нығыздалады. Белгі салғышқа</w:t>
        <w:br/>
        <w:t>12-14 г мастика кетеді. Сонымен қатар, әдеттегі тәсіл</w:t>
        <w:br/>
        <w:t>бойынша, күйіті келген саулықтарды ұстап тасымал-</w:t>
        <w:br/>
        <w:t>дауғаадам күші қажет болса, екінші әдіс бойынша, боя-</w:t>
        <w:br/>
        <w:t>ғыштың ізі бойынша тар өткелден жіберіп айырып алуға</w:t>
        <w:br/>
        <w:t>болады.</w:t>
        <w:br/>
        <w:t>Қойды қолдан ұрықтандыруға керекті құрал-жаб-</w:t>
        <w:br/>
        <w:t>дықтар. Адам күші жұмсалатын жұмыстарды, қойды</w:t>
        <w:br/>
        <w:t>244</w:t>
        <w:br/>
        <w:t>саулықтар мен жаңа туған қозылардың күтімін артты-</w:t>
        <w:br/>
        <w:t>руда үлкен жетістіктерге жеткізді. .. )</w:t>
        <w:br/>
        <w:t>Есте болатын жайт: саулықтардың қоңдылығы, күйі</w:t>
        <w:br/>
        <w:t>жақсыболған жағдайдағана денсаулығы мықты әрі әлді</w:t>
        <w:br/>
        <w:t>қозы алынады.</w:t>
        <w:br/>
        <w:t>Төл алу науқаны кезінде сақпаншылар қораның ор-</w:t>
        <w:br/>
        <w:t>тасындағы өткел арқылы жүріп, буаз саулықтарды ба-</w:t>
        <w:br/>
        <w:t>қылайды,қажетболақалған жағдайдақоздауынакөмек</w:t>
        <w:br/>
        <w:t>көрсетеді. Қой қоздасымен қозының тұмсығын шара-</w:t>
        <w:br/>
        <w:t>надан тазартып, енесінің оны жалауына мүмкіндік жа-</w:t>
        <w:br/>
        <w:t>сайды. Бұл уақыттарда қозының кіндігін кесін (дене-</w:t>
        <w:br/>
        <w:t>сінен 8-10 см ұзындықта), кесілген жерді ерітіндісі бар</w:t>
      </w:r>
    </w:p>
    <w:p>
      <w:r>
        <w:t>шыныға салып залалсыздандырады.</w:t>
        <w:br/>
        <w:t>Сақпаншылар мен шопандар саулықтардан төлдің көп</w:t>
        <w:br/>
        <w:t>алынуыназор көңіл аударумен бірге, қозылардың енесіз</w:t>
        <w:br/>
        <w:t>қалуынада жол бермеулері қажет. Егер егіз қозысы бар</w:t>
        <w:br/>
        <w:t>саулықтардың сүті аз болатын болса, ондаоның бір қозы-</w:t>
        <w:br/>
        <w:t>сын алып, жалқы қозылы сүтті саулыққа телу керек.</w:t>
        <w:br/>
        <w:t>Жаңа туған қозыны басқасаулыққа телу үшін қозының</w:t>
        <w:br/>
        <w:t>үсті-басы шаранасынан әлі кеппеген және енесіне жа-</w:t>
        <w:br/>
        <w:t>латпаған болу керек, сонда ғана оны оңай алады.</w:t>
        <w:br/>
        <w:t>Қозыны аман сақтан қалудың тағы бір жолы- сүтіаз</w:t>
        <w:br/>
        <w:t>саулықтардан 2-8 күндік қозыларды ажыратып, олар-</w:t>
        <w:br/>
        <w:t>ды қолдан сүт беріп бағып өсіру.</w:t>
        <w:br/>
        <w:t>Қозыларға берілетін сиыр сүті, не болмаса жасанды</w:t>
        <w:br/>
        <w:t>сұт мынадай қоспалардан тұрады: құрғақ сүт- 800г,4л</w:t>
        <w:br/>
        <w:t>(50-557) жылы еу, күйдіріліп алынған шошқа майы,</w:t>
        <w:br/>
        <w:t>балық майы 10 ғ, тұз 4г және көп қоспалы макро-мик-</w:t>
        <w:br/>
        <w:t>роэлементтер. Осы азықтарды жылы суғаараластырып,</w:t>
        <w:br/>
        <w:t>35-26"С дейін суытып, қозыларға арнайы жасалған ав-</w:t>
        <w:br/>
        <w:t>томатты емізгіштерге құйып береді.</w:t>
        <w:br/>
        <w:t>Қоздағаннан кейін 10-15 минутөткен соң саулықтар-</w:t>
        <w:br/>
        <w:t>дың желінінің айналасы мен құйрық түбі және көзінің</w:t>
        <w:br/>
        <w:t>төңірегіндегі жүндері қырқылады. Кейбір шаруашы-</w:t>
        <w:br/>
        <w:t>лықтардабұл жұмыс қоздауына9-4 апта қалғансаулық-</w:t>
        <w:br/>
        <w:t>тарға жүргізіледі. Алайда, мұны өте сақтықпен (іш тас-</w:t>
        <w:br/>
        <w:t>тауын болдырмау үшін) істеу қажет. Саулықтардың</w:t>
        <w:br/>
        <w:t>желінінің айналасындағы жүнін қырқып алысымен,</w:t>
        <w:br/>
        <w:t>286</w:t>
        <w:br/>
        <w:t>көмекші (ұрықтандырғыштың қасында тұрған) аз ғана</w:t>
        <w:br/>
        <w:t>күш(5-7 кг) жұмсап, саулықты жақындатяды, сондабекі-</w:t>
        <w:br/>
        <w:t>тілген саулық шеңбермен айналып, ұрықтандырушының</w:t>
        <w:br/>
        <w:t>(8) алдына келеді. Ұрықтандырушының көмекшісі қой</w:t>
        <w:br/>
        <w:t>бүгілмесгүшін оның құйрығынан ұстайды, станокты бас-</w:t>
        <w:br/>
        <w:t>-қарады, жеке нөмірін дауыстап оқиды және керек болған</w:t>
        <w:br/>
        <w:t>жағдайда қойға таңба салады; Саулық ұрықтандырылып</w:t>
        <w:br/>
        <w:t>болған соң бірінші жұмысшы тұтқаны басын, мойнынан</w:t>
        <w:br/>
        <w:t>бекітілген қойды босатады. Оны ұрықтандырылған сау-</w:t>
        <w:br/>
        <w:t>лықтар тұратын аулаға (5) жібереді. Ал, бос секция тағы</w:t>
        <w:br/>
        <w:t>да өткелекке дәл келеді де, бір саулық ұрықтандырылып</w:t>
        <w:br/>
        <w:t>жатқанда станок секциясына келесі қой кіріп бекітіледі.</w:t>
        <w:br/>
        <w:t>Сонымен карусель типті төрт орынды станок бекітіл-</w:t>
        <w:br/>
        <w:t>ген саулықтарды ұрықтандырушыға тасқынды түрде</w:t>
        <w:br/>
        <w:t>жеткізіп тұрады. і ;</w:t>
        <w:br/>
        <w:t>Төрт орынды станокты өндірістік жағдайда сынақ-</w:t>
        <w:br/>
        <w:t>тан өткізгенде жалпы еңбек өнімділігі әр операцияның</w:t>
        <w:br/>
        <w:t>орындалу ырғағына байланысты.екені көрінеді. Сон-</w:t>
        <w:br/>
        <w:t>да, орта.есеппен бір саулықты ұрықтандыруға әдеттегі</w:t>
        <w:br/>
        <w:t>әдіспен ұрықтандырғандағы 1,5-2 минуттың орнына</w:t>
        <w:br/>
        <w:t>80-32 секунд жұмсалады. Жалпы өткізу мүмкіндігі са-</w:t>
        <w:br/>
        <w:t>ғатына 115-120 саулық болады. Экономикалық есептеу-</w:t>
        <w:br/>
        <w:t>лердің нәтижесі төрт орынды станокты пайдаланғанда</w:t>
        <w:br/>
        <w:t>шопанның еңбегі барынша жеңілденетінін: және еңбек</w:t>
        <w:br/>
        <w:t>шығыны 2-38 есе азаятынын көрсетті.</w:t>
      </w:r>
    </w:p>
    <w:p>
      <w:r>
        <w:t>Сонымен, төрт орынды станокты, қойды реттеп жібе-</w:t>
        <w:br/>
        <w:t>ретін өткелді кеңінен қолдану саулықтарды ұрықтан-</w:t>
        <w:br/>
        <w:t>дырғанда кететін уақытты азайтады да жұмыс қарқын-</w:t>
        <w:br/>
        <w:t>ды жүреді.</w:t>
        <w:br/>
        <w:t>Саулықтарды күйектен кейін күтіп-бағу</w:t>
        <w:br/>
        <w:t>Саулықтарды қолдан ұрықтандыру аяқталғаннан</w:t>
        <w:br/>
        <w:t>кейін отарға байқаушы-қошқарлар жіберіліп, еркін ша-</w:t>
        <w:br/>
        <w:t>ғылыстырылады (күйекті қошқар әрбір 100 саулыққа</w:t>
        <w:br/>
        <w:t>бір қошқар есебімен) сөйтіп, саулықтардың күйектен</w:t>
        <w:br/>
        <w:t>шықпағандары толық күйлейді.</w:t>
        <w:br/>
        <w:t>Күйектен кейін:150-155 күнде қозы алу науқаны бас-</w:t>
        <w:br/>
        <w:t>талады. Сол үшін отардағы саулықтар қыста жоғары</w:t>
        <w:br/>
        <w:t>және орташа қоңдылықта болуға тиіс.</w:t>
        <w:br/>
        <w:t>279</w:t>
        <w:br/>
        <w:t>руғабөлініп алынған саулықтарқашасына кіргізеді. Ал,</w:t>
        <w:br/>
        <w:t>белгі салынбаған саулықтар жайылымға шығарылады.</w:t>
        <w:br/>
        <w:t>Күнде осы тәсілмен күйіті келген саулықтарды іріктеп</w:t>
        <w:br/>
        <w:t>алады. :</w:t>
        <w:br/>
        <w:t>Қоршауларды тиімді пайдалану мақсатында және</w:t>
        <w:br/>
        <w:t>қойды іріктеп аларда қол күшін азайту үшін қашалар-</w:t>
        <w:br/>
        <w:t>дың ұзынбойына кеңдігі 1 мөткел қалдырады. Өткелдің</w:t>
        <w:br/>
        <w:t>төменгі жағында таңбаланған қойларды іріктеп алу</w:t>
        <w:br/>
        <w:t>үшін тар өткел қалдырады. Тар өткелдердің көлденең</w:t>
        <w:br/>
        <w:t>40-50см, ұзындығы 5-6 м болады. Күйіті келген саулық-</w:t>
        <w:br/>
        <w:t>тарды іріктеп алуға арнайы қоршау жасалады.</w:t>
        <w:br/>
        <w:t>Әрбір 150-200 саулыққа арналған қашаның ішіне</w:t>
        <w:br/>
        <w:t>түнде 3-4 күйекті қошқар жібереді. Күйекті қошқар-</w:t>
        <w:br/>
        <w:t>лар күйіті келген саулықтарды іздеп тауып, кеудесіне</w:t>
        <w:br/>
        <w:t>кигізілген белгі салғышы арқылы саулыққа артылған</w:t>
        <w:br/>
        <w:t>кезде, оның бөксесінде мастиканың (бояудың) ізі қала-</w:t>
        <w:br/>
        <w:t>ды. Сөйтіп, күйек алу науқаны кезінде барлық отарлар-</w:t>
        <w:br/>
        <w:t>дан күйіті келген саулықтарды іріктеп алу үшін таңер-</w:t>
        <w:br/>
        <w:t>тең саулықтарды тар өткелдегі арнайы есік арқылы бір</w:t>
        <w:br/>
        <w:t>адам қоршауға кіргізіп тұрады. 500 бас қойды өткел ар-.</w:t>
        <w:br/>
        <w:t>қылы өткізіп, күйіті келген саулықтарды іріктеп алу</w:t>
        <w:br/>
        <w:t>жұмысына небары 15-20 минут уақыт кетеді, оның</w:t>
        <w:br/>
        <w:t>үстіне шопанның қол күші аз жұмсалады.</w:t>
        <w:br/>
        <w:t>Байқау көрсеткенді, қолмен іріктеу тәсілін қолдан-</w:t>
        <w:br/>
        <w:t>ғанда 500 қойы баротарға 6-6,5 адам/сағат жұмсалса, ал</w:t>
        <w:br/>
        <w:t>таңба салу, саулықтарды қоршаулы тар өткел әдісімен</w:t>
        <w:br/>
        <w:t>іріктеп ұрықтандыруға 0,7 5-І адам/сағат қана жұмса-</w:t>
        <w:br/>
        <w:t>лады. Бұрынғы тәсіл бойынша, қолымен іріктеп алуға</w:t>
        <w:br/>
        <w:t>әрбір пунктбасына 5-б адам күші керек болса, жаңа әдіс</w:t>
        <w:br/>
        <w:t>бойынша бір көмекші адам мен шопанның өзі де</w:t>
        <w:br/>
        <w:t>жеткілікті.</w:t>
        <w:br/>
        <w:t>Бір орынды жеке станоктарды қолдану тәсілі бойын-</w:t>
        <w:br/>
        <w:t>ша саулықтарды қолдан ұрықтандыруға қол күші көп</w:t>
        <w:br/>
        <w:t>жұмсалады. Жеке станоктарды пайдалану саулықтар”</w:t>
        <w:br/>
        <w:t>дың қозғалмай, станокта тұруын қамтамасыз ететін</w:t>
        <w:br/>
        <w:t>қосымша адам күшін жұмсауды қажет етеді. Көмекші</w:t>
        <w:br/>
        <w:t>адамдар мен ұрықтандырушы техниктердің еңбек</w:t>
        <w:br/>
        <w:t>өнімділігін арттырып, ұрықтандырудың технология-</w:t>
      </w:r>
    </w:p>
    <w:p>
      <w:r>
        <w:t>276</w:t>
        <w:br/>
        <w:t>се саулықтар қоздағанда оның шөлі қанатындай су бер-</w:t>
        <w:br/>
        <w:t>ілмей қалады. Сөйтіп саулықтардыңсүті қайтады, қозы-</w:t>
        <w:br/>
        <w:t>лардың өсуі баяулайды, соның салдарынан малдың</w:t>
        <w:br/>
        <w:t>өнімділігі төмендеп кетеді.</w:t>
        <w:br/>
        <w:t>Суару жұмысын механикаландыру және суды жылы-</w:t>
        <w:br/>
        <w:t>тып беру еңбек шығынын барынша азайтуға, -малды су-</w:t>
        <w:br/>
        <w:t>арудыңгигиеналық жағдайын жақсартуға көмектеседі.</w:t>
        <w:br/>
        <w:t>Қоздаған кезде тәулігіне 4,7-5,2 л, ал жас малға 2,5-3 л</w:t>
        <w:br/>
        <w:t>су керек болатыны анықталды.</w:t>
        <w:br/>
        <w:t>Төлалу науқанындасаулықтарға берілетін суды және</w:t>
        <w:br/>
        <w:t>төл қабылдад алатын қораішін жылытатын биожылыт-</w:t>
        <w:br/>
        <w:t>қыш жабдығын пайдалану жәнесуару жүйесін әрі жетіл-</w:t>
        <w:br/>
        <w:t>діру, сонымен қатар осы жабдықтарды кеңінен пайдала-</w:t>
        <w:br/>
        <w:t>ну мақсатында біз Қазақтың қой шаруашылығы ғылы-</w:t>
        <w:br/>
        <w:t>ми-зерттеу технологиялық институтының Мыңбаеватын-</w:t>
        <w:br/>
        <w:t>дағы тәжірибе шаруашылығында саулықтар отарын</w:t>
        <w:br/>
        <w:t>жылы сумен суаратын құрама жүйе жасап, оны сынақ-</w:t>
        <w:br/>
        <w:t>тан өткіздік (6-сурет). Біз ұсынып отырған ішетін суды,</w:t>
        <w:br/>
        <w:t>малтұратын қораны жылыту жүйесінің жұмысістеу кес-</w:t>
        <w:br/>
        <w:t>тесі мен құрылысы өте қарапайым. Өйткені, тек қана</w:t>
        <w:br/>
        <w:t>қораның ішінде онымен су беру жүйесі өзгертілді. Бы-</w:t>
        <w:br/>
        <w:t>лайша айтқанда, сыйымдылық пен су жылытқыш қора-</w:t>
        <w:br/>
        <w:t>ның сыртында орналасады да, су беру қора ішінде су</w:t>
        <w:br/>
        <w:t>құбыры жүйесінде айналып жүретін болады.</w:t>
        <w:br/>
        <w:t>бейт</w:t>
        <w:br/>
        <w:t>Биожылытқыштың технологиялық құрылысы.</w:t>
        <w:br/>
        <w:t>1-сыйымдылық 8,5-3 м5;2-- тартқыш</w:t>
        <w:br/>
        <w:t>(су тцтігі); 3- цилиндрлісу жылытқыш;</w:t>
        <w:br/>
        <w:t>4-сутцтікшелері; 5- суарғыш.</w:t>
        <w:br/>
        <w:t>оны жылы сумен жуып, таза сүлгімен құрғата сүртеді.</w:t>
        <w:br/>
        <w:t>Қозысын тек осыдан кейін ғана еміздірген жөн. Қозы-</w:t>
        <w:br/>
        <w:t>ны енесіне туғанына 20-30 минут өткенде еміздіреді.</w:t>
        <w:br/>
        <w:t>Оны емізер алдында енесінің емшегіндегі атшы уызын</w:t>
        <w:br/>
        <w:t>бөлек сауып алу керек. Өйткені, желінінің өзегіндегі</w:t>
        <w:br/>
        <w:t>ашы уызын емген қозының іші бұзылып, ауруға шал-</w:t>
        <w:br/>
        <w:t>дығуы мүмкін. Жаңа туған қозы тік басып тұра алмай-</w:t>
        <w:br/>
        <w:t>тындықтан өз бетімен емшекті іздеп таба да алмайды,</w:t>
        <w:br/>
        <w:t>сондықтан, оларға міндетті түрде көмектесіп, ауыздан-</w:t>
        <w:br/>
        <w:t>дыру керек.. :</w:t>
        <w:br/>
        <w:t>Жаңадан төлдеген әлсіз, нәзік қозылы саулықтарды,</w:t>
        <w:br/>
        <w:t>әсіресе, телінген, сондай-ақ. қозысын жақсы алмаған</w:t>
        <w:br/>
        <w:t>саулықтарды жеке-жеке қораларда ұстаған дұрыс,</w:t>
        <w:br/>
        <w:t>өйткені, мұнда олардың күтімін жақсартып, қажетті</w:t>
        <w:br/>
        <w:t>жемшөп, жем, минералдық азықтарды мейлінше беру-</w:t>
        <w:br/>
        <w:t>ге болады. Қозыны жапырақтары мол бұршақ тұқым-</w:t>
        <w:br/>
        <w:t>дасшөптермен, жемге және түрлі минералдық азықтар-</w:t>
        <w:br/>
        <w:t>ға үйрету үшін; жемшөптерді салып қоятын қозыға ар-</w:t>
        <w:br/>
        <w:t>налған оттықтар, су науалары бар орындар жасалына-</w:t>
        <w:br/>
        <w:t>ды. :</w:t>
        <w:br/>
        <w:t>Екі бөліктің шектескен жеріне қойылған суарғыш</w:t>
      </w:r>
    </w:p>
    <w:p>
      <w:r>
        <w:t>науасы төлдеген саулықтың өзуақытындаеркінсу ішуін</w:t>
        <w:br/>
        <w:t>қамтамасыз етеді. Су арнайы. жасалған биожылытқыш</w:t>
        <w:br/>
        <w:t>қондырғылары арқылы 10-12” жылытып беріледі. ;</w:t>
        <w:br/>
        <w:t>Қораның ішінен екі қатар етілін орнатылған оттық-</w:t>
        <w:br/>
        <w:t>тарда пішен, сүрлем, жем жәнетағы басқа азықтар үнемі</w:t>
        <w:br/>
        <w:t>болып тұрады. :</w:t>
        <w:br/>
        <w:t>Қозының күтімін жақсарту</w:t>
        <w:br/>
        <w:t>Қозы туылып 10-15 күнәткеннен кейін ерекше күтімді</w:t>
        <w:br/>
        <w:t>қажет етеді. Алғашқы айлығында қозылар тәулігіне орта</w:t>
        <w:br/>
        <w:t>есеппен 200-250 г салмақ қосады. Кейбір саулықтардың</w:t>
        <w:br/>
        <w:t>сүті аз болады да, қозының жылдам өсуіне толық</w:t>
        <w:br/>
        <w:t>мүмкіншілік бермейді. Жаңа туылған қозылар алғашқы</w:t>
        <w:br/>
        <w:t>күндерден-ақ жемшөп жеуге үйрене бастайды.</w:t>
        <w:br/>
        <w:t>Сондықтан, жаңатуылған қозыларға мүмкіндігінше</w:t>
        <w:br/>
        <w:t>ерте кезінен жемшөпке, микро және макро қоспалары</w:t>
        <w:br/>
        <w:t>араластырылған жем жеуге үйреткен жөн.</w:t>
        <w:br/>
        <w:t>287</w:t>
        <w:br/>
        <w:t>Қойды қарап, сұрыптау жүргізуге арналған құрылғы</w:t>
        <w:br/>
        <w:t>Қондырғының негізгі қаңқа тіреуі (рама) (4) доңға-</w:t>
        <w:br/>
        <w:t>лақша (ролик) механизмдер арқылы, қойды ұстал тұра-</w:t>
        <w:br/>
        <w:t>тын бөлімше (8) тор орнатылған, тор өлшейтін таразы-</w:t>
        <w:br/>
        <w:t>мен(5) (диномометр) жалғанады. Негізгі қаңқатіреудің</w:t>
        <w:br/>
        <w:t>алдыңғы және артқы бөліктерінде жылжытып отыруға</w:t>
        <w:br/>
        <w:t>мүмкіндік беретін доңғалақшаларға орнатылған перде</w:t>
        <w:br/>
        <w:t>қойылған.</w:t>
        <w:br/>
        <w:t>Құрылғы былай жұмыс істейді: шағын бөлімшеге</w:t>
        <w:br/>
        <w:t>кіргізілген қойлар өткелекке барады да, бөлетін қалқан-</w:t>
        <w:br/>
        <w:t>наноңай аттапөтін тұрады, бөлгіш қалқан оны қайтадан</w:t>
        <w:br/>
        <w:t>жібермейді. Жылжымалы қаңқа тіреудітоптағы қойлар-</w:t>
        <w:br/>
        <w:t>дың ені бойынша реттейді. Бұл қойлардың құрылғыға</w:t>
        <w:br/>
        <w:t>еркін кіруіне мүмкіндік береді. Одан кейін алдыңғы</w:t>
        <w:br/>
        <w:t>есікті көлденең жылжыта отырып, жолды жабады. Қой</w:t>
        <w:br/>
        <w:t>торға еркін орналасады. Ол мал салмағының әсерімен</w:t>
        <w:br/>
        <w:t>бастапқы орнынан жылжиды. Бөліктері бар межелік-</w:t>
        <w:br/>
        <w:t>пен (шкала) жабдықталған таразы (диномометрдің тілі</w:t>
        <w:br/>
        <w:t>бар және тор платформасы мен серіппе механизмімен</w:t>
        <w:br/>
        <w:t>байланыстырылған) автоматты түрде қойдың салмағын</w:t>
        <w:br/>
        <w:t>көрсетеді. Сұрыптаушы адам пердені ысырып, малды</w:t>
        <w:br/>
        <w:t>қарап, сұрыптайды және өлшейді. Содан соң қой ашық</w:t>
        <w:br/>
        <w:t>есікке қарай жіберіледі, ал өткелектен тұратын құрыл-</w:t>
        <w:br/>
        <w:t>ғығакелесі қой кіргізіледі. Жұмыс процесі осылай жал-</w:t>
        <w:br/>
        <w:t>ғаса береді. Бұл құрылғының артықшылығы жылжы-</w:t>
        <w:br/>
        <w:t>малы, кез келген жерде пайдалануға ыңғайлы, малдың</w:t>
        <w:br/>
        <w:t>292</w:t>
        <w:br/>
        <w:t>Саулықтардың буаздық мерзімін екі кезеңге бөлуге</w:t>
        <w:br/>
        <w:t>болады: бірінші, 95-100 күн аралығында жаппай жайы-</w:t>
        <w:br/>
        <w:t>лымда бағу мерзімі десек, екіншісі, іштегі қозы үлкейіп</w:t>
        <w:br/>
        <w:t>саулықтардың жайылымда толық азықпен өзін қамти</w:t>
        <w:br/>
        <w:t>алмайтын мерзімі; қоздауына 45-60 күн қалған кез.</w:t>
      </w:r>
    </w:p>
    <w:p>
      <w:r>
        <w:t>Барлық саулықтардан аман-есен қозы алу, қоздату</w:t>
        <w:br/>
        <w:t>кезінде қиыншылықты болдырмау мақсатында, осы</w:t>
        <w:br/>
        <w:t>қоздауға 50-60 күн қалғанда, саулықтарды сапалы</w:t>
        <w:br/>
        <w:t>шөппен, жеммен азықтандыру оның өнімін арттыру-</w:t>
        <w:br/>
        <w:t>дағы негізгі шарт екенін есте-мұқият ұстаған жөн.</w:t>
        <w:br/>
        <w:t>Қой қыстыгүні көбінесе қораның жанындағы қалың</w:t>
        <w:br/>
        <w:t>сабан төселген азықтандыру алаңында бағылады да,</w:t>
        <w:br/>
        <w:t>түнде немесе өте аязды күндері ғана қораға қамалады.</w:t>
        <w:br/>
        <w:t>Саулықтарды азықтандыру және суару өз уақытын-</w:t>
        <w:br/>
        <w:t>да болуға тиіс. Себебі, қыста буаз саулықтар жайылым-</w:t>
        <w:br/>
        <w:t>дааз жайылады, соның үшін, алаңдакүніне үш рет азық-</w:t>
        <w:br/>
        <w:t>тандырған өте қолайлы, ал суарудасу жылы болғаны өте</w:t>
        <w:br/>
        <w:t>пайдалы (жылылығы 15-18 "С кем емес).</w:t>
        <w:br/>
        <w:t>Шопандар буаз саулықтарды күтіп-бағуда әрбірін</w:t>
        <w:br/>
        <w:t>мұқият қадағалап, олардың «тынысын» тексереді.</w:t>
        <w:br/>
        <w:t>Қойды қорадан шығарғанда, әсіресе, азықтандырғанда</w:t>
        <w:br/>
        <w:t>және суарғанда топырлан, тайғанап жығылып, қысы-</w:t>
        <w:br/>
        <w:t>лып қалмауына зор көңіл бөлуді қазкет етеді.</w:t>
        <w:br/>
        <w:t>Азықтандыру алаңы темір-бетоннан жасалған оттық-</w:t>
        <w:br/>
        <w:t>тар қойылған бірнеше бөліктерден тұрады. Алаңның</w:t>
        <w:br/>
        <w:t>ортасын қақ жара жемшөп таситын арба жүретіндей</w:t>
        <w:br/>
        <w:t>етіліп жол салынып, оның ұзындығы 140-160 м дейін</w:t>
        <w:br/>
        <w:t>барады. Жемшөп таратып беретін оттықтардың биіктігі</w:t>
        <w:br/>
        <w:t>0,70-0,75 м болып жасалынады. Науасының кеңдігі</w:t>
        <w:br/>
        <w:t>0,27-0,30 м. Ал қойдың жемшөпке келетін жағы еден-</w:t>
        <w:br/>
        <w:t>нен 0,40-0,45 м биіктіктен аспауы керек. Қойдың от-</w:t>
        <w:br/>
        <w:t>тыққа шығып жемшөпті ысырап етпеуі үшін қойдың</w:t>
        <w:br/>
        <w:t>мойны өтетіндей етіп 0,25-0,27 м тесік қалдырылады.</w:t>
        <w:br/>
        <w:t>Оттықтың ұзын бойына жуандығы 18-20 мм теміртүтік</w:t>
        <w:br/>
        <w:t>тартылады. Бұлтүтіктерді бекіту үшін әрбір 14-16 мкейін</w:t>
        <w:br/>
        <w:t>12х12х200 см тіреуіш темір-бетон, ал әрбір 8,5-4,0 м ара-</w:t>
        <w:br/>
        <w:t>лықтақосымшатемір тіреуіштер қойылады. Шопандар-</w:t>
        <w:br/>
        <w:t>дың қаша ішіне кіріп-шығуы және жемшөп тартуы</w:t>
        <w:br/>
        <w:t>280</w:t>
        <w:br/>
        <w:t>тілдерде өтеді. Қурап қалған шөптің түбірлері қайтадан</w:t>
        <w:br/>
        <w:t>көгеріп жусан сияқты шөптер ашы дәмін жоғалтады.</w:t>
        <w:br/>
        <w:t>Кой күн тәулігі бойы далада, жайылымда болады, мал</w:t>
        <w:br/>
        <w:t>тез қомданып, күйіті бір мезгілде келуіне қолайлы жағ-</w:t>
        <w:br/>
        <w:t>дай жасалған уақыттарда күйекті бастайды.</w:t>
        <w:br/>
        <w:t>Қыста төл алу. Қыста қора суықта, қалың қарда, күн</w:t>
        <w:br/>
        <w:t>қысқарған уақытта жайылымды пайдаланғанның өзінде</w:t>
        <w:br/>
        <w:t>буаз саулықтар түгелдей күндік азығын тойдырмай ке-</w:t>
        <w:br/>
        <w:t>летініанық. Кешке жайылымнан қайтқанда азын-аулақ</w:t>
        <w:br/>
        <w:t>шөп бергенмен қарыны тоймайтыны белгілі. Осындай</w:t>
        <w:br/>
        <w:t>ауыр жағдайда 5-6 ай тұрған төрт түліктің қайсысы бол-</w:t>
        <w:br/>
        <w:t>масын көктемге дейін жүдеп шығады. Төлдейтінсаулық-</w:t>
        <w:br/>
        <w:t>тар үшін осы кезең өте қауіпті. Әлсізденген саулықтар</w:t>
        <w:br/>
        <w:t>іш тастап, кейбіреулерінің қозысы өлі туады. Туған сау-</w:t>
        <w:br/>
        <w:t>дықтар сүтсіз болып, өз қозысын тойдыра алмайды.Осы</w:t>
        <w:br/>
        <w:t>жайларды ескере отырып, қойды қыста қоздатудың</w:t>
        <w:br/>
        <w:t>тиімді екеніне күмән болмауы тиіс.</w:t>
        <w:br/>
        <w:t>Қыста қоздатудың (қаңтар, ақпан)тағыбір ерекшелік-</w:t>
        <w:br/>
        <w:t>тері мынада: күзде жақсы жайылымда семірген саулық"</w:t>
      </w:r>
    </w:p>
    <w:p>
      <w:r>
        <w:t>тар, қыстың екі-үш айында(қараша, желтоқсан, қаңтар)</w:t>
        <w:br/>
        <w:t>өзкүйін жоғалтпайды, қоздайтын саулықтар қоңды, әлді</w:t>
        <w:br/>
        <w:t>келеді. Ондай күйлі маліні тастамайды, ауруға шалдық-</w:t>
        <w:br/>
        <w:t>найды және қыстың суығына төзімді келеді.</w:t>
        <w:br/>
        <w:t>Қыста ерте туған қозылар көктемнің қара суығына</w:t>
        <w:br/>
        <w:t>дейін марқайын қалады, көктемнің суық ауа райының</w:t>
        <w:br/>
        <w:t>желіне төтеп береді. Соны ерекше айту керек, қыс ай-</w:t>
        <w:br/>
        <w:t>ларында (қаңтар, ақпан) туған қозылар, мамыр, мау-</w:t>
        <w:br/>
        <w:t>сым айларының құнарлы көк шөп жайылымына еркін</w:t>
        <w:br/>
        <w:t>жайылып тез марқаяды. Қозылардың тірідей салмағы</w:t>
        <w:br/>
        <w:t>орта есеппен 30-35 кгболады. Күз айларында бұл қозы-</w:t>
        <w:br/>
        <w:t>лардың тірідей салмақтары 45-50 кг жетеді де, тағы да</w:t>
        <w:br/>
        <w:t>1-1,5 кг күздік жүн қырқуға болады.</w:t>
        <w:br/>
        <w:t>Қойды ерте қыста қоздатудың тиімді де табысты бо-</w:t>
        <w:br/>
        <w:t>луының тағы дабір себептері - қой қора мен қойдан төл</w:t>
        <w:br/>
        <w:t>алынатын күрке үйінің жылы, жайлы болуына, жем-</w:t>
        <w:br/>
        <w:t>шөп пен құнарлы азықтың мол және оны мерзімді</w:t>
        <w:br/>
        <w:t>уақытында баптап береді. Осы айтылған ғылыми жетіс-</w:t>
        <w:br/>
        <w:t>тіктерді Қазақтың қой шаруашылығы ғылыми-зерттеу</w:t>
        <w:br/>
        <w:t>282</w:t>
        <w:br/>
        <w:t>Жүйенің жұмыс істеу бағыты мынадай: саулықтар</w:t>
        <w:br/>
        <w:t>қоздайтын қораның сыртқы қабырғасына сыйымдылығы</w:t>
        <w:br/>
        <w:t>2,5-3 масу құйылғаныдыс (1) және цилиндрлісужылыт-</w:t>
        <w:br/>
        <w:t>қыш (83) қойылады. Сол ыдыстан қораға ирек (2) су тетігі</w:t>
        <w:br/>
        <w:t>қораінінедиаметрі 25-832мм құбыр (4) түтіктенсу жүйесі</w:t>
        <w:br/>
        <w:t>тартылады. Оған автоматты суарғыш (5) жалғасады.</w:t>
        <w:br/>
        <w:t>Биожылытқышдегеніміз - жылқының жәнеқойдың</w:t>
        <w:br/>
        <w:t>таза қиының биожылулығын кеңінен пайдалану болып</w:t>
        <w:br/>
        <w:t>табылады. Ол үшін жылқының және қойдың қиын,</w:t>
        <w:br/>
        <w:t>төсеніштің қалдықтарынан қоспа жасап, оны су сый-</w:t>
        <w:br/>
        <w:t>ымдылығын және цилиндрлі су жылытқышын түгел-</w:t>
        <w:br/>
        <w:t>дей жабады. Қидың мөлшері мынадай: жылқы мен</w:t>
        <w:br/>
        <w:t>қойдың қиы - 75%, ал төсеніш - 25%. Осы қоспамен</w:t>
        <w:br/>
        <w:t>жабылғаннан кейін 2-3 күнде қи жылу бөліп шығара</w:t>
        <w:br/>
        <w:t>бастайды дасыйымдылықтағы және цилиндрлі жылыт-</w:t>
        <w:br/>
        <w:t>қыштағы суды жылытады, қидың жылулығы 70-75С</w:t>
        <w:br/>
        <w:t>жеткенде саулықтарды суаратын судың жылулығы</w:t>
        <w:br/>
        <w:t>құбырда(су түтікшелерінде) 30-8 5"С жетеді. Су жүретін</w:t>
        <w:br/>
        <w:t>осы құбыр қора ішінде тартылған, сондықтан қораішін</w:t>
        <w:br/>
        <w:t>де жылытады. Сөйтіп, қидың биожылулығын пайдала-</w:t>
        <w:br/>
        <w:t>ныш, мал қораны, саулықтарды суаратын суды жылы-</w:t>
        <w:br/>
        <w:t>туға кететін еңбек шығынын 10-15 есе азайтады. Саты-</w:t>
        <w:br/>
        <w:t>лып алынған заттар мен еңбек құнын бір жылда өтейді.</w:t>
        <w:br/>
        <w:t>Саулықтарды қоздатқанда және жаңатуған қозылар-</w:t>
        <w:br/>
        <w:t>ды өсіргенде қой қораларын да сумен қамтамасыз ету</w:t>
        <w:br/>
        <w:t>жәнесуару үздіксіз болуы керек. Олсу құбыры жабдық-</w:t>
        <w:br/>
        <w:t>тарының көмегімен іске асырылады, бұл үшін қолда-</w:t>
        <w:br/>
        <w:t>нылатын су құбыры жабдықтары мынадай талаптарға</w:t>
        <w:br/>
        <w:t>жауап беруі тиіс: .</w:t>
        <w:br/>
        <w:t>“ сумен үздіксіз қамтамасыз етіп тұруға мүмкіндік</w:t>
        <w:br/>
        <w:t>беру;</w:t>
        <w:br/>
        <w:t>- қораның әр жеріне орнатылған автоматты науаларға</w:t>
        <w:br/>
        <w:t>судың ешбір кедергісіз келіп тұруын қамтамасыз ету;</w:t>
      </w:r>
    </w:p>
    <w:p>
      <w:r>
        <w:t>-“ суқұбыры торабынан және науалардың қатып қалу-</w:t>
        <w:br/>
        <w:t>ына жол берілмеуі керек. . ;</w:t>
        <w:br/>
        <w:t>Саулықтар қоздатылып, қозылар өсірілетін қораның</w:t>
        <w:br/>
        <w:t>ішіндегі температура 8-10"С төмен түспеуге, ал еденнің,</w:t>
        <w:br/>
        <w:t>әсіресе төсенілітің астындағы температура 5-8"С төмен-</w:t>
        <w:br/>
        <w:t>290</w:t>
        <w:br/>
        <w:t>демеуіне- тиіс болғандықтан, науадағы судың темпера-</w:t>
        <w:br/>
        <w:t>турасы қажетті шамада болады.</w:t>
        <w:br/>
        <w:t>Біз ұсынған биожылытқыш арқылы сумен қамтама-</w:t>
        <w:br/>
        <w:t>сыз ету және қойларды жылы сумен суару жөніндегі</w:t>
        <w:br/>
        <w:t>технологиялық кесте малды барлық аймақта дасуаруға</w:t>
        <w:br/>
        <w:t>жарайды. Мұның өзі саулықтарды төлдетіп жатқан</w:t>
        <w:br/>
        <w:t>қиын шақта және қозы өсірілетін кезде су жеткізуді ме-</w:t>
        <w:br/>
        <w:t>ханиқаландыруға, сондай-ақ, қойларды механикалық</w:t>
        <w:br/>
        <w:t>жолмен суаруға мүмкіндік береді. Әсіресе, суды жылы-</w:t>
        <w:br/>
        <w:t>туға электр энергиясын керек етпейді, соның үшін бұл</w:t>
        <w:br/>
        <w:t>жүйені алыс жайылымдарда қолдануға өте қолайлы.</w:t>
        <w:br/>
        <w:t>Қозыларды енесінен айыру, отар қуру</w:t>
        <w:br/>
        <w:t>Қозыларды енесінен айыру, әдетте: қозылар 4-4,5 айға</w:t>
        <w:br/>
        <w:t>толғанда жүргізіледі. Интенсивті технология әдісін қол-</w:t>
        <w:br/>
        <w:t>данғанда қозыларды 2-8 айлығында енесінен айырады.</w:t>
        <w:br/>
        <w:t>Осы қозыны енесінен айырған кезде сұрыптау жасалады.</w:t>
        <w:br/>
        <w:t>Қойды (7-сурет) сұрыптауға, өлшеуге; белгі салуға</w:t>
        <w:br/>
        <w:t>және малдәрігерлік емдеуге өте қолайлы құрал. Бұл</w:t>
        <w:br/>
        <w:t>құрылғыны жыл бойы қолдануға болады. Себебі, әрбір</w:t>
        <w:br/>
        <w:t>отарда жыл бойы зоотехникалық, не болмаса малдәрі-</w:t>
        <w:br/>
        <w:t>герлік жұмыстарды жүргізеді, сонымен қатар малды</w:t>
        <w:br/>
        <w:t>әлшпеу, қан алу, қарап сұрыптау т.с.с.</w:t>
        <w:br/>
        <w:t>Құрылғының жұмыс істеуі үшін қосымша энергия</w:t>
        <w:br/>
        <w:t>қажет емес, сондықтан жыл бойы қоныс өрісте және</w:t>
        <w:br/>
        <w:t>жайылымдарда пайдалана беруге болады.</w:t>
        <w:br/>
        <w:t>Құрылғының құрылысықарапайым, сондықтан әрбір</w:t>
        <w:br/>
        <w:t>шаруашылық өз күшімен немесе ауыл шаруашылығы</w:t>
        <w:br/>
        <w:t>техникасы кәсіпорындары жасай алады.</w:t>
        <w:br/>
        <w:t>Құрылғының құрылысы мынадай: 15-20 қой сиятын</w:t>
        <w:br/>
        <w:t>шағын бөлімшесі (1) болады, содан қойды ретпен жібе-</w:t>
        <w:br/>
        <w:t>ретін өткел(2), олар қалқан қоршаулардан тұрады. Қал-</w:t>
        <w:br/>
        <w:t>қандар бір-бірімен және қондырғының салмақ түсетін</w:t>
        <w:br/>
        <w:t>(4) рамасымен топса арқылы бекітілген. Өткелектің</w:t>
        <w:br/>
        <w:t>жан-жағындағы қоршау тіреулердің жоғарғы және</w:t>
        <w:br/>
        <w:t>төменгі жағында П сияқты енсіз жұқа тақтайша (план-</w:t>
        <w:br/>
        <w:t>ҡа) тіреуіштер қойылады. Бұл тіреуіштер өткелекке</w:t>
        <w:br/>
        <w:t>кірген қойдың артқа жылжуынажол бермейді. .</w:t>
        <w:br/>
        <w:t>291</w:t>
        <w:br/>
        <w:t>технологиялық институты көп жылдар бойы «Ақсеңгір»</w:t>
        <w:br/>
        <w:t>және «Мыңбаев» тәжірибе шаруашылықтарында: іс</w:t>
      </w:r>
    </w:p>
    <w:p>
      <w:r>
        <w:t>жүзінде орындаған.</w:t>
        <w:br/>
        <w:t>Төл алу технологиясы.</w:t>
        <w:br/>
        <w:t>Қой төлдету кезінде бас шопан барлық атқарылатын</w:t>
        <w:br/>
        <w:t>міндеттерді көмекшілермен сақпаншыларға мұқиятбөліп</w:t>
        <w:br/>
        <w:t>бергені жөн. Төл? алуға 12-15 күнқалғандабастпонан өзінің</w:t>
        <w:br/>
        <w:t>көмекшілеріментелалынатынорын мен сақпан ұстайтын</w:t>
        <w:br/>
        <w:t>қораны жөндеуге кіріседі. Төл алу кезінде әрбір туған сау-</w:t>
        <w:br/>
        <w:t>лыққа жемшөпберу, суару, тәсенішедлу, саулықтықозы-</w:t>
        <w:br/>
        <w:t>сымен бөлек ұстау, қоршауын жасау, көң тазарту сияқты</w:t>
        <w:br/>
        <w:t>және басқа да жұмыс процестерін дұрыс ұйымдастыру</w:t>
        <w:br/>
        <w:t>мақсатында, қой қорасының іші мен беруен-азық алаңын</w:t>
        <w:br/>
        <w:t>да тиімді орналастыру мәселелерін алдын ала шешіп алу</w:t>
        <w:br/>
        <w:t>керек. Ауыреңбекпроцестерінорындауды жеңілдету мақ-</w:t>
        <w:br/>
        <w:t>сатымен және күнде беретін жемшөпті ысырапсыз қойға</w:t>
        <w:br/>
        <w:t>жеткізуде қой шаруашылығына керекті мынадай техно-</w:t>
        <w:br/>
        <w:t>логиялық жабдықтарды ұсынады.</w:t>
        <w:br/>
        <w:t>Құрама оттық. Мал азығының барлық түрін салуға</w:t>
        <w:br/>
        <w:t>және қалдықтарын жинауға қолайлы, мұндай жағдай-</w:t>
        <w:br/>
        <w:t>да жемшөп аяққа басылмайды, қой жүнінің қосна жем-</w:t>
        <w:br/>
        <w:t>дермен ластануын болдырмайды. ”</w:t>
        <w:br/>
        <w:t>Жыллжымалы оттық. Негізгі рамасы Қ дюймдік</w:t>
        <w:br/>
        <w:t>түтіктерден немесе 82х82 мл қабырғалары бірдей</w:t>
        <w:br/>
        <w:t>бұрышптардан, ал оттықтың қалған бөліктері 0,5-0,8 мм</w:t>
        <w:br/>
        <w:t>жалпақ қаңылтырдан, торға арналған 6 ммсымнан және</w:t>
        <w:br/>
        <w:t>ілгешектер, 8-10 мм темірден жасалады.</w:t>
        <w:br/>
        <w:t>Оттық ұзындығы 800 см трапеция түрінде болады.</w:t>
        <w:br/>
        <w:t>Оның жемсалынатын алдыңғы жақ қабырғасының жал-</w:t>
        <w:br/>
        <w:t>пы биіктігі 70-75 см, артқы қабырғасы - 80 см, түбінің</w:t>
        <w:br/>
        <w:t>ені- 30см, жоғарғы ені- 50-55 см болады. Арт жағынан</w:t>
        <w:br/>
        <w:t>биіктігі 100см болып, үстіңгі жағынан малжемзкейала-</w:t>
        <w:br/>
        <w:t>тындайсаңылау жасалады.</w:t>
        <w:br/>
        <w:t>Оттықтың сонымен бірге жемшөп салынатын жағын-</w:t>
        <w:br/>
        <w:t>дағы қоршауы бола алады. Оларды қой: қорасының</w:t>
        <w:br/>
        <w:t>ішінен ортадағы мал өтетін жолдың екі жағына қатар</w:t>
        <w:br/>
        <w:t>орнатады.</w:t>
        <w:br/>
        <w:t>283</w:t>
        <w:br/>
        <w:t>Әмбебап (универсалды) қалқан. Саулық қойды қозы-</w:t>
        <w:br/>
        <w:t>сымен бірге ұстаған қой қораны қоршауға, қозыларға</w:t>
        <w:br/>
        <w:t>арнап ғасхана» жасағанда, қозыларды енесінен бөлу ке-</w:t>
        <w:br/>
        <w:t>зінде пайдаланады. Қалқанның рамасы Қ дюймдік</w:t>
        <w:br/>
        <w:t>түтіктерден әзірленеді. Оның беріктігін күшейту үшін</w:t>
        <w:br/>
        <w:t>қалқан рамасының іш жағынан Қ дюймдік түтіктерден</w:t>
        <w:br/>
        <w:t>көлденең және тік тіреулер қойылады. Тор жасау үшін</w:t>
        <w:br/>
        <w:t>6 мм сым пайдаланылады. Қалқанды қажетіне қарай</w:t>
        <w:br/>
        <w:t>пайдалану үшін оның төменгі жағынан биіктігі 60 см</w:t>
        <w:br/>
        <w:t>қалқанның ұзын бойына арасы 5-8 см етіліп сым тарты-</w:t>
        <w:br/>
        <w:t>лады, ал қалқанның қалған 40 см жоғарғы жағына бір-</w:t>
        <w:br/>
        <w:t>бірінен арақашықтығы 20 см-ден көлденең сым орала”</w:t>
        <w:br/>
        <w:t>ды. Қалқанды орнату үшін оның сырт жағынан ұзың-</w:t>
        <w:br/>
        <w:t>дығы 20 см тіреу немесе топса (шарнир) пісіріледі. Қал-</w:t>
        <w:br/>
        <w:t>қанның жалпы ұзындығы 800 см, екі шетіндегі қазық-</w:t>
        <w:br/>
        <w:t>тармен биіктігі 140 см. і</w:t>
      </w:r>
    </w:p>
    <w:p>
      <w:r>
        <w:t>Қалқан-үйшік. Көлемі 1,25х100 см етілін екі-екіден</w:t>
        <w:br/>
        <w:t>бекітілген жылжымалы қалқандарын қозысын қабыл-</w:t>
        <w:br/>
        <w:t>дамайтынсаулықтарғаарналып және қой қорасынашық</w:t>
        <w:br/>
        <w:t>қоршау үшін жасалады. Мұның да түрі негізгі қалқан</w:t>
        <w:br/>
        <w:t>сияқты болады. Оның көлемі 80х90 см, бір қой кіріп</w:t>
        <w:br/>
        <w:t>шығатын есік ретінде пайдаланылады.</w:t>
        <w:br/>
        <w:t>Есік қойшылардың қораға кіріп-шығуы үшін жаса-</w:t>
        <w:br/>
        <w:t>лады. Оның жалпы ұзындығы 100 см, биіктігі 90 см бо-</w:t>
        <w:br/>
        <w:t>лады. Оның рамасы (каркасы) 2/2 дюймдік түтіктерден</w:t>
        <w:br/>
        <w:t>көлденең тіреу жасалады.</w:t>
        <w:br/>
        <w:t>Аспалы оттық қойға жемді үздіксіз беріп тұруды қам-</w:t>
        <w:br/>
        <w:t>тамасыз етеді. Аспалы оттықтың түрі де негізгі сияқты</w:t>
        <w:br/>
        <w:t>болады. Оның ұзындығы 100 см аспалы оттықтың негізгі</w:t>
        <w:br/>
        <w:t>қоршауы (каркасы) Қ дюймдік түтіктен немесе 82х32мм</w:t>
        <w:br/>
        <w:t>қабырғалары бірдей ұшбұрыштан жасалады, оттықтың</w:t>
        <w:br/>
        <w:t>қалған бөлігі 0,5-0,8 мм қаңылтырдан жасалады.</w:t>
        <w:br/>
        <w:t>Төл алу науқаны кезінде күнара 20-80 саулықтан</w:t>
        <w:br/>
        <w:t>төлдейтін болса, онда бір отар қой төлдеу үшін8-10 үйшік</w:t>
        <w:br/>
        <w:t>жасалынады.</w:t>
        <w:br/>
        <w:t>Бір үйшіктің көлемі 26-28 м! болса, әрбір қойға</w:t>
        <w:br/>
        <w:t>1,6-1,8 м? көлемде орын, 0,43 м ұзындықта азықтанды-</w:t>
        <w:br/>
        <w:t>ру орны берілсе, 15-16 саулық қойды ұстауға болады.</w:t>
        <w:br/>
        <w:t>284</w:t>
        <w:br/>
        <w:t>Қозылардың негізгі азығы уыз, оған қосымша олар-</w:t>
        <w:br/>
        <w:t>ға пинен жеуге 7-10 күннен кейін, 15-20 күннен кейін</w:t>
        <w:br/>
        <w:t>түрлі қоспалы жемшөп жеуге, тұз жалауға үйрету ке-</w:t>
        <w:br/>
        <w:t>рек. Бұл ұсыныстарды қатаң орындау үшін қозыларды</w:t>
        <w:br/>
        <w:t>қоректендіретін арнаулы «асхана» жасалуы керек.</w:t>
        <w:br/>
        <w:t>Төл алу науқанында жұмысты уйымдастыру</w:t>
        <w:br/>
        <w:t>Төл алу және туған саулықтарды қозысымен бағу</w:t>
        <w:br/>
        <w:t>уақыттарында жемшөппен, жылы сумен қамтамасыз</w:t>
        <w:br/>
        <w:t>етуді және қора ішінде істелетін жұмыс процестері</w:t>
        <w:br/>
        <w:t>төсеніш салу, қидан тазарту, қора ішіндегі жылылық-</w:t>
        <w:br/>
        <w:t>ты сақтау өз уақытында орындауды талап етеді.</w:t>
        <w:br/>
        <w:t>Жемшөпті дайындау жәнеберу. Қойға берілетін азық-</w:t>
        <w:br/>
        <w:t>тар әр түрлі болып келеді - пішен, сабан, сүрлем, жем</w:t>
        <w:br/>
        <w:t>тағы басқа қоспалар, мұның бәрін алдын ала турап,</w:t>
        <w:br/>
        <w:t>мүмкіншілік болса қоспа жасап берсе, өте құнарлы және</w:t>
        <w:br/>
        <w:t>тиімді болады. Себебі, құрғақ пішен, сабан, жем ылғал-</w:t>
        <w:br/>
        <w:t>ды сүрлем шөбімен араластырғанда шырынына қаны-</w:t>
        <w:br/>
        <w:t>ғып жақсы жұмсарады. Дайындалған азық қоспасының</w:t>
        <w:br/>
        <w:t>өзінетән иісі болады. Сондықтан, оны мал сүйсініп, қал-</w:t>
        <w:br/>
        <w:t>дықсыз жейді.</w:t>
        <w:br/>
        <w:t>Туған саулықтарға тәулік ішінде азықты екі немесе</w:t>
        <w:br/>
        <w:t>үш рет таратып беру керек. Рацион бойынша бір қойға</w:t>
        <w:br/>
        <w:t>(саулыққа) күніне қолда тұрғанда 1,5, ал пішен, 2-2,5 қг</w:t>
        <w:br/>
        <w:t>сүрлем және 0,4-0,5 кг жем беру қажет. Туралған азық</w:t>
        <w:br/>
        <w:t>қоспасы екі рет берілетін болса, бір малдың азық жейтін</w:t>
        <w:br/>
        <w:t>орнына 2,0-2,5 кг, ал үш рет бөліп бергенде 1,5-2,0 кг</w:t>
        <w:br/>
        <w:t>азық салынады. Әрбір саулыққа берілетін жемшөп қос-</w:t>
        <w:br/>
        <w:t>пасын мал қолда бағылып тұрғанда тәулік ішінде рет-</w:t>
      </w:r>
    </w:p>
    <w:p>
      <w:r>
        <w:t>пен беру үшін құрама оттықтар өте пайдалы. Мұндай</w:t>
        <w:br/>
        <w:t>оттықтарды пайдаланғанда жемшөп қойдың тұяғына</w:t>
        <w:br/>
        <w:t>тапталмай, күн тәулігінде ысырапсыз жейді.</w:t>
        <w:br/>
        <w:t>Саулықтарды суару. Саулықтарды қоздаған кезде</w:t>
        <w:br/>
        <w:t>суды жеткізіп беру механикаландырылмаған жағдайда</w:t>
        <w:br/>
        <w:t>болса өте қиын және еңбекті көп талап ететін жұмыс,</w:t>
        <w:br/>
        <w:t>қолмен атқарылатын болса, қоздаған әрбір саулыққа су</w:t>
        <w:br/>
        <w:t>апарылып беріледі. Әрі оның біраз бөлігі төгіліп</w:t>
        <w:br/>
        <w:t>төсенішті дымқылдайды. Оның үстіне, көбінесе, әсіре-</w:t>
        <w:br/>
        <w:t>288</w:t>
        <w:br/>
        <w:t>үшін әрбір 35-40 маралықтанспалы оттықтары бар есік-</w:t>
        <w:br/>
        <w:t>тер жасалады. Аспалы оттықтар тұрақты оттықтармен</w:t>
        <w:br/>
        <w:t>жалғасып, жемшөптің оттықтарға түсуін қамтамасыз</w:t>
        <w:br/>
        <w:t>етеді. )</w:t>
        <w:br/>
        <w:t>Әрбір отарға (500-600 саулыққа)2х8 м?есебімен аула</w:t>
        <w:br/>
        <w:t>(загон) жасалынады. Ауланыңішібуаз саулықтарбірін-</w:t>
        <w:br/>
        <w:t>бірі басып-жаншып кетпейтіндей етіп, олардың арасы</w:t>
        <w:br/>
        <w:t>40-50 саулық тұратындай сымтемір тосқауылмен әрқай-</w:t>
        <w:br/>
        <w:t>сысының арасы 14-16 м бөлінеді. Бұл бөліктің ортасы"</w:t>
        <w:br/>
        <w:t>нансу науалары орнатылады.</w:t>
        <w:br/>
        <w:t>Азықтандыру алаңының жасалуы өте қарапайым</w:t>
        <w:br/>
        <w:t>және арзан, кем дегенде 10-15 жыл пайдалануға бола-</w:t>
        <w:br/>
        <w:t>ды. Жоғарыда айтылғандай, саулықтар төлдегенге</w:t>
        <w:br/>
        <w:t>дейін осы азықтандыру алаңында ұсталып, сол жерде</w:t>
        <w:br/>
        <w:t>азықтандырылады және суарылады.</w:t>
        <w:br/>
        <w:t>Қой төлдеу мерзімдері</w:t>
        <w:br/>
        <w:t>Қой шаруашылығының жауапты науқанының бірі</w:t>
        <w:br/>
        <w:t>төл алу болып табылады. Қоздатудың өзі қыста,</w:t>
        <w:br/>
        <w:t>көктемде, жазда деп неше мезгілдерге бөлінсе, қозда-</w:t>
        <w:br/>
        <w:t>тудың тәсілі - реті кішігірім топтан төл алу (күніне</w:t>
        <w:br/>
        <w:t>80-90 бас саулықтан) және үлкен топтан төл алу, бір</w:t>
        <w:br/>
        <w:t>күнде 150-200 саулықтан төл қабылдау болып бөлінеді.</w:t>
        <w:br/>
        <w:t>Сондықтан, қой төлдету науқаныен күрделі, әрі жауап-</w:t>
        <w:br/>
        <w:t>ты жұмыстың бірі. Төл алу науқаны шопандардың өз</w:t>
        <w:br/>
        <w:t>жұмысына жаң-жақтыалдын алаәзірленуін талап етеді.</w:t>
        <w:br/>
        <w:t>Саулықтардың көпшілігі күзде күйлейді, кейбір</w:t>
        <w:br/>
        <w:t>жылдары салқын ерте түскен мезгілдерде, не болмаса</w:t>
        <w:br/>
        <w:t>таулы салқын жерлерде бағылған саулықтар тамыз ай-</w:t>
        <w:br/>
        <w:t>ының ортасынан бастайды, жаппай күйлеу қыркүйек,</w:t>
        <w:br/>
        <w:t>қазан, қараша айлары болып есептелінеді. Сондықтан,</w:t>
        <w:br/>
        <w:t>шопандар төл алу мерзімін алдын ала жобалайды.</w:t>
        <w:br/>
        <w:t>Көктемде төл алу. Саулықтарды ерте көктемде қоз-</w:t>
        <w:br/>
        <w:t>дату өте қолайлы мерзім және күтіп бағуға қаржы</w:t>
        <w:br/>
        <w:t>жұмсау жағынан тиімді келеді; Қатты суық болмайды.</w:t>
        <w:br/>
        <w:t>Көктемдегі төл алу науқаны, күйек алу науқанын таң-</w:t>
        <w:br/>
        <w:t>дапалуынабайланысты. Күйек алу күннің ыстығы қай-</w:t>
        <w:br/>
        <w:t>тып, күзгі жауын жайылымдарды жақсарта түскен мез-</w:t>
        <w:br/>
        <w:t>281</w:t>
      </w:r>
    </w:p>
    <w:p>
      <w:r>
        <w:t>«Фолиант» баспасының бабпахайасында басылды</w:t>
        <w:br/>
        <w:t>Астана қаласы, Ш. Айманов көшесі,18</w:t>
        <w:br/>
        <w:t>5ЕМ 9985-35-354-0</w:t>
        <w:br/>
        <w:t>78996851353543</w:t>
        <w:br/>
        <w:t>) «Фолиант» баспасы. )</w:t>
        <w:br/>
        <w:t>010000, Астана қаласы, ШІ. Айманов көшесі, 18</w:t>
        <w:br/>
        <w:t>Басуға 29.04.08. қол қойылды.</w:t>
        <w:br/>
        <w:t>Пішімі 84х1081/,,. Қағазы офсеттік. Офсеттік басылыс.</w:t>
        <w:br/>
        <w:t>: Шартты баспа табағы 15,96.</w:t>
        <w:br/>
        <w:t>Тапсырыс 2%107. Таралымы 1000 дана.</w:t>
        <w:br/>
        <w:t>«Кәсіптік білім» сериясы.</w:t>
        <w:br/>
        <w:t>Қалдыбек Сәбденұлы Сәбденов</w:t>
        <w:br/>
        <w:t>Махаметжан Абдуллаев</w:t>
        <w:br/>
        <w:t>Бейбіт Түрғанбекұлы Құлатаев</w:t>
        <w:br/>
        <w:t>ҚОЙШАРУАШЫЛЫҒЫНЫҢ</w:t>
        <w:br/>
        <w:t>ТЕХНОЛОГИЯСЫ</w:t>
        <w:br/>
        <w:t>Оқулық</w:t>
        <w:br/>
        <w:t>Редакторы Заңғар Кәрімхан</w:t>
        <w:br/>
        <w:t>Техникалық редакторы Раушан Турлынова</w:t>
        <w:br/>
        <w:t>Көркемдеуші редакторы Жеңіс Қазанқапов</w:t>
        <w:br/>
        <w:t>Корректоры Бақыт Мұқылиева</w:t>
        <w:br/>
        <w:t>Компьютерде беттеген Азамат Сәрсембаев</w:t>
        <w:br/>
        <w:t>% Дизайнері Хадиша Албагачшева</w:t>
        <w:br/>
        <w:t>:.81. Инетрукция по бонитировке овеп тонкорунных</w:t>
        <w:br/>
        <w:t>пород с основами племенной работы. - Москва, 1986.</w:t>
        <w:br/>
        <w:t>82; Инструкция по бонитировке овец мясосальных</w:t>
        <w:br/>
        <w:t>курдючных породс основами племенной работы... -Алма-</w:t>
        <w:br/>
        <w:t>Ата, 1992,</w:t>
        <w:br/>
        <w:t>83. Кусаинов А.К., Нуров И.А. Сиравошныйі По овце-</w:t>
        <w:br/>
        <w:t>водству. - Алматы: Кайнар, 1992.</w:t>
        <w:br/>
        <w:t>9.2. Қойдыңішіктік, тондық</w:t>
        <w:br/>
        <w:t>жәнебылғарылық өнімдері............... бееарада ІШҰРЫ-тж» 218.</w:t>
      </w:r>
    </w:p>
    <w:p>
      <w:r>
        <w:t>9.3. Қойдысою жәнетерісін сыпырып шелдеу. 2. 219</w:t>
        <w:br/>
        <w:t>9.4. Теріні консервілеу...........22.2222 ГД4л. 2. 921</w:t>
        <w:br/>
        <w:t>9.5. Қой терісінің сапасын анықтау және жіктеу ........ 225</w:t>
        <w:br/>
        <w:t>10-тарау</w:t>
        <w:br/>
        <w:t>Қойазығы 1.2... ласынан 927</w:t>
        <w:br/>
        <w:t>11-тарау</w:t>
        <w:br/>
        <w:t>Қой шаруашылығындабақтапты иттерді пайдалану .... 256</w:t>
        <w:br/>
        <w:t>11.1. Қой шаруашылығындағы иттердің маңызы .......</w:t>
        <w:br/>
        <w:t>11.2.Иттімалға үйрету ...... Б ккежекды ы ығ аз ЕБЕЕЕЕРЕЕНЕУЕДІ</w:t>
        <w:br/>
        <w:t>12-тарау</w:t>
        <w:br/>
        <w:t>Қой шаруашылығының технологиясын</w:t>
        <w:br/>
        <w:t>жетілдіру көріністері і.20ш001ыеасаа ае. 267</w:t>
        <w:br/>
        <w:t>ПАЙДАЛАНЫЛҒАН ӘДЕБИЕТТЕР .......1..22.2.2.... 204</w:t>
        <w:br/>
        <w:t>ПАЙДАЛАНЫЛҒАН ӘДЕБИЕТТЕР</w:t>
        <w:br/>
        <w:t>1. Амарбаев А. Биология ягнят многоплодных мясо-</w:t>
        <w:br/>
        <w:t>сальных овец.- Алма-Ата: Наука КазССР, 1975. )</w:t>
        <w:br/>
        <w:t>2. Бальмонт В.А. Опыт использования гетерозиса в</w:t>
        <w:br/>
        <w:t>овцеводетве. - Алма-Ата: Кайнар,1968.</w:t>
        <w:br/>
        <w:t>8.Басовский Н.З., Ерохин А.И.и др. Плменная рабо-</w:t>
        <w:br/>
        <w:t>та.- М.: Агропромиздат, 1988.</w:t>
        <w:br/>
        <w:t>4.ВасильевН.А., Целютин В.К. Овцеводетво итехно-</w:t>
        <w:br/>
        <w:t>логия производства шерстии баранины.- М.: Агропром-</w:t>
        <w:br/>
        <w:t>издат, 1990.</w:t>
        <w:br/>
        <w:t>5.Гольцблат А.И., Ерохин А.И., Ульянов А.Н. Селек-</w:t>
        <w:br/>
        <w:t>ционно-генетические основы повышения продуктивно-</w:t>
        <w:br/>
        <w:t>сти овец. - М.: Колос, 1981.</w:t>
        <w:br/>
        <w:t>6.Касымов Е.Т.Восироизводетвостадав овцеводчес-</w:t>
        <w:br/>
        <w:t>ких комплексах.- Алма-Ата: Кайнар, 1981.</w:t>
        <w:br/>
        <w:t>Т. А.К.Құсаинов, И.А.Нуров. Қой өсірушінің анық-</w:t>
        <w:br/>
        <w:t>тамалығы.- Алматы: Қайнар, 1992.</w:t>
        <w:br/>
        <w:t>8. Мухамедгалиев Ф.М. Развитие овцеводства в Ка-</w:t>
        <w:br/>
        <w:t>захстане. - Алма-Ата: Наука КазССР, 1979.</w:t>
        <w:br/>
        <w:t>9. Николаев А.И., Ерохин М.А. Овцеводство. - М.:</w:t>
        <w:br/>
        <w:t>Колос, 1987.</w:t>
        <w:br/>
        <w:t>10.Джапаридзе Т.Г., Зарытовский В.С.Овцеводетво.</w:t>
        <w:br/>
        <w:t>-М.: Колос, 1983.</w:t>
        <w:br/>
        <w:t>11. Вениаминов А.А. и др. Справочник овцеводства.</w:t>
        <w:br/>
        <w:t>- М.:Россельхозиздат, 1977.</w:t>
        <w:br/>
        <w:t>12. Цырендондоков Н.Д. Основы овцеводства. - М.:</w:t>
        <w:br/>
        <w:t>Росагропромиздат, 1989.</w:t>
        <w:br/>
        <w:t>13. Медеубеков К.У. Справочник овценода. Алматы:</w:t>
        <w:br/>
        <w:t>Кайнар, 1990.</w:t>
      </w:r>
    </w:p>
    <w:p>
      <w:r>
        <w:t>14. Медеубеков К.У. и др. Рекомендации. Поточно-</w:t>
        <w:br/>
        <w:t>цеховая технология яғнения ивыратцивания молодняка</w:t>
        <w:br/>
        <w:t>на овцеводческих фермах и комплексах. - Алма-Ата:</w:t>
        <w:br/>
        <w:t>Кайнар, 1990.</w:t>
        <w:br/>
        <w:t>294</w:t>
        <w:br/>
        <w:t>Мазмұны</w:t>
        <w:br/>
        <w:t>АЛҒЫ СӨЗ</w:t>
        <w:br/>
        <w:t>1-тарау</w:t>
        <w:br/>
        <w:t>Қойдың шығутегі менбиологиялық ерекшеліктері... 18</w:t>
        <w:br/>
        <w:t>Бақылаусұрақтары ......... айыкевиктекттыкені өехеалындед аі жерткі 97</w:t>
        <w:br/>
        <w:t>2-тарау</w:t>
        <w:br/>
        <w:t>Қойтұқымдары .......... Дкакжкетк кенжккжайжеее жееен</w:t>
        <w:br/>
        <w:t>2.1. Қойтұқымы-еңбек құралы............. “</w:t>
        <w:br/>
        <w:t>2.2. Қойтұқымдарын жіктеу .........</w:t>
        <w:br/>
        <w:t>2.8.Биязы жүнді қойтұқымдары .....</w:t>
        <w:br/>
        <w:t>2.4. Биязылау жүнді қой тұқымдары .....</w:t>
        <w:br/>
        <w:t>2.5. Ұяң жүнді қой тұқымдары ........ безаытжаыыен Ж.%Ұ</w:t>
        <w:br/>
        <w:t>2.6. Қылшық жүнді қойлар тұқымдары ...... 749</w:t>
        <w:br/>
        <w:t>2.7. Қойтұқымынаудандастыру ............... кезекеужжажанЕ 252</w:t>
        <w:br/>
        <w:t>8-тарау</w:t>
        <w:br/>
        <w:t>Қойшаруашылығындатұқымды асылдандыру</w:t>
        <w:br/>
        <w:t>жәнеселекциялық жұмыстарды ұйымдастыру..... ақамтені 55</w:t>
        <w:br/>
        <w:t>8.11.Қойтұқымын асылдандыруды ұйымдастыру.......... 56</w:t>
        <w:br/>
        <w:t>8.2. Қойды таңбалау ..............</w:t>
        <w:br/>
        <w:t>8.8. Қойды сұрыптау (сапасын бағалау)</w:t>
        <w:br/>
        <w:t>8.4. Қойды класқабөлу .......... Еекевекнжетеі акша</w:t>
        <w:br/>
        <w:t>8.5. Сұрыптаудан өткен қойларғаен</w:t>
        <w:br/>
        <w:t>салу жәнесұрыптаукілттері.................. ұқақыкажанав .......69</w:t>
        <w:br/>
        <w:t>8.6. Тұқымдық қошқарларды сұрыптау</w:t>
        <w:br/>
        <w:t>жәнеұрпағының сапасына қарай бағаберу........ заввткенк 76</w:t>
        <w:br/>
        <w:t>8.7. Қойөсіру әдістері ....:. БЫ алан» а... .. ыз</w:t>
        <w:br/>
        <w:t>3.8. Қойтұқымын асылдандыру жұмысын коспарлар .88</w:t>
        <w:br/>
        <w:t>4-тарау</w:t>
        <w:br/>
        <w:t>Отардың құрылымы ......... ағаға жерігі кжаваекнвнн Ҙ..91</w:t>
        <w:br/>
        <w:t>4.1. Қойды ұрықтандыру және оны ұйымдастыру ......... 92</w:t>
        <w:br/>
        <w:t>4.2. Буаз саулықтарды бағып- “күту, азықтандыру ......... 98</w:t>
        <w:br/>
        <w:t>5-тарау</w:t>
        <w:br/>
        <w:t>Қойды төлдету жәнеқозы өсіру ................ Ж ОШАЙалжеекекеен 105</w:t>
        <w:br/>
        <w:t>5.1. Қойды төлдетууақыты ....</w:t>
      </w:r>
    </w:p>
    <w:p>
      <w:r>
        <w:t>15. К.Ү. Медеубеков, Т.С.Сарбасов. Қазақстанның</w:t>
        <w:br/>
        <w:t>қой шаруашылығы. - Алматы: Қайнар, 1989. і</w:t>
        <w:br/>
        <w:t>-16. Малмаков Н.И.Краткий справочник фермера-ов-</w:t>
        <w:br/>
        <w:t>цевода. - Алматы: Бастау, 2001.</w:t>
        <w:br/>
        <w:t>17.Тавитов М.Д.Каракулеводство. -Алма-Атас Кай-</w:t>
        <w:br/>
        <w:t>нар,1983.</w:t>
        <w:br/>
        <w:t>18. Елемесов К.Е.и др. Технология проиоводства н қа-</w:t>
        <w:br/>
        <w:t>ракульчи и баранины.- Алма-Ата, 1989.</w:t>
        <w:br/>
        <w:t>19.К.Е.Елемесов. Қаракөл шаруашылығы. - Алма-</w:t>
        <w:br/>
        <w:t>ты, 1986. 2</w:t>
        <w:br/>
        <w:t>20. К.Е.Елемесов. Қаракөл шаруашылығының не-</w:t>
        <w:br/>
        <w:t>гіздері. - Алматы: Қайнар, 1991.</w:t>
        <w:br/>
        <w:t>21.ЕсентаевЕ.Е. Сарыаркинская порода овец. -Алма-</w:t>
        <w:br/>
        <w:t>Ата, 2001.</w:t>
        <w:br/>
        <w:t>22. Цой Л.И., Тен В.М. Прогрессивная технология</w:t>
        <w:br/>
        <w:t>воспроизводетва овец. - Алма-Ата: Қайнар, 1983.</w:t>
        <w:br/>
        <w:t>28.Сабденов К.С., Абдуллаев М.А., ШауеновС.К.Ин-</w:t>
        <w:br/>
        <w:t>тенсификация овцеводства. - Алма-Ата: Кайнар, 1991.</w:t>
        <w:br/>
        <w:t>24. Сабденов К.С. Технология тонкорунного и полу-</w:t>
        <w:br/>
        <w:t>тонкорунного овцеводства в Казахстане. - Алма-Ата:</w:t>
        <w:br/>
        <w:t>Қайнар, 1991. )</w:t>
        <w:br/>
        <w:t>25. Қ.С.Сәбденов. Қой шаруашылығы. - Алматы:</w:t>
        <w:br/>
        <w:t>Іңкәр, 19983.</w:t>
        <w:br/>
        <w:t>26.Қ.С.Сәбденов, М.А. Абдуллаев, С.Қ.Шәуенов. Қой</w:t>
        <w:br/>
        <w:t>шаруашылығын интенсивтендіру. - Алматы: Қайнар,</w:t>
        <w:br/>
        <w:t>1991.</w:t>
        <w:br/>
        <w:t>2%. Сабденов К.С., Елемесов К.Е. идр. Практикум по</w:t>
        <w:br/>
        <w:t>овцеводству и технологии производства шерсти, кара-</w:t>
        <w:br/>
        <w:t>куля ибаранины. - Алматы, 1989.</w:t>
        <w:br/>
        <w:t>28.Рахимжанов%Ж.А., Бетембаева М.М., Сабденов К.С.</w:t>
        <w:br/>
        <w:t>Казахская мясо-шерстная порода овец (Чуйский тип) 1,2.</w:t>
        <w:br/>
        <w:t>- Алматы, 1994. )</w:t>
        <w:br/>
        <w:t>29.Рахимжанов Ж.А., Сабденов К.С., Кусайнов А.К.</w:t>
        <w:br/>
        <w:t>Новые породы и типы овец и коз Казахстана 1 и 2. Учеб-</w:t>
        <w:br/>
        <w:t>ное пособие. - Алматы, 1997.</w:t>
        <w:br/>
        <w:t>80. Инструкция по бонитировке овец тонкорунных</w:t>
        <w:br/>
        <w:t>пород с основами племенной работы. - Москва, 1985.</w:t>
        <w:br/>
        <w:t>295</w:t>
        <w:br/>
        <w:t>.106</w:t>
        <w:br/>
        <w:t>5.2. Қойды қоздатуға дайындық және қоздату . БЖ</w:t>
        <w:br/>
        <w:t>2108</w:t>
        <w:br/>
        <w:t>5.8: Қозыларды сақпандардаөсіру...............</w:t>
      </w:r>
    </w:p>
    <w:p>
      <w:r>
        <w:t>5.4. Қозыны енесінен айыру ....... ж Зуеекеайкккквикккнвкккек Ша ІЗКІ)</w:t>
        <w:br/>
        <w:t>6-тарау</w:t>
        <w:br/>
        <w:t>Қойетінендіру ............... 658526 квквкеккеккекес кекке кектен. 114</w:t>
        <w:br/>
        <w:t>6.1. Қозы салмағының өсіп-жетілу заңдылықтары</w:t>
        <w:br/>
        <w:t>6.2.Етөнңімділігі көрсеткіштері</w:t>
        <w:br/>
        <w:t>6.3. Қойдың қоңдылығынанықтау.......... әжікетежекамеікекні</w:t>
        <w:br/>
        <w:t>6.4; Еттің химиялық құрамы................. РЕЕБЕРЕРЕР азат» 109</w:t>
        <w:br/>
        <w:t>6.5.Қойдыңетөнімділігіне әсер ететін факторлар....... 124</w:t>
        <w:br/>
        <w:t>6.6. Қойды жайып семірту ы</w:t>
        <w:br/>
        <w:t>жәнеөнеркәсіптік бордақылау ......ь...-..2....2... КЕТТІ. 2197</w:t>
        <w:br/>
        <w:t>7-тарау</w:t>
        <w:br/>
        <w:t>Қойсүтінөндіру................... (езевев4евекееекекатенете шө өз. 134</w:t>
        <w:br/>
        <w:t>8-тарау</w:t>
        <w:br/>
        <w:t>Қой жүнінөндіру ......... жеееитеендеғн жөмеецивевиквткконтатааан жет» 139</w:t>
        <w:br/>
        <w:t>8.1..Жүннің пайда болып қалыптасуы ................... 140</w:t>
        <w:br/>
        <w:t>8.2. Жүнталшықтарының морфологиялық құрылымы 142</w:t>
        <w:br/>
        <w:t>8.8..Жүнталшықтарының гистологиялық құрылымы 144</w:t>
        <w:br/>
        <w:t>8.4. Жұүнталшықтарыныңтиптері.......... ЖЕБРКЕРРЕРЕКЕРУЕЕ</w:t>
        <w:br/>
        <w:t>8.5.Жүнніңтүрлері.......... КЕНТТІҢ КЕРТРТНТІ</w:t>
        <w:br/>
        <w:t>8.6. Жүннің физикалық-техникалық қасиеттері......</w:t>
        <w:br/>
        <w:t>8.7..Жүннің химиялық құрамы мен қасиеті</w:t>
        <w:br/>
        <w:t>8.8. Жабағы жүн жәнеоның құрылымы ....... ..</w:t>
        <w:br/>
        <w:t>8.9. Жуылмаған кір жүн және оның құрамы ..............</w:t>
        <w:br/>
        <w:t>8.10..Жүнде кездесетін ақаулар және</w:t>
        <w:br/>
        <w:t>оларды болдырмау жолдары ......................... еее 107</w:t>
        <w:br/>
        <w:t>8.11.Қойқырқудыұйымдастыру .. .160</w:t>
        <w:br/>
        <w:t>8.12. Жүнді бағалау (класқа бөлу) ..... М0 .-. 165</w:t>
        <w:br/>
        <w:t>Негізгі және сарғайған цигай жабағы жүні (қалыпты,</w:t>
        <w:br/>
        <w:t>ақаулы)...... Әс... қамқарағағғы жкакаветкааа« 270</w:t>
        <w:br/>
        <w:t>8.13. Жүннің сипаттамасы................ зекет 1987</w:t>
        <w:br/>
        <w:t>9-тарау</w:t>
        <w:br/>
        <w:t>Елтірі және қой терісі өнімдері .</w:t>
        <w:br/>
        <w:t>9.1. Қаракөлелтірісі 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
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ЦЕНТРАЛЬНАЯ НАУЧНАЯ БИБЛИОТЕКА</w:t>
        <w:br/>
        <w:t>МОЙ КАЗАХСТАН</w:t>
        <w:br/>
        <w:t>(коллекция тематических выставок, посвяценных 10-летию</w:t>
        <w:br/>
        <w:t>: независимости Республики Казахстан)</w:t>
        <w:br/>
        <w:t>Выпуск 2</w:t>
        <w:br/>
        <w:t>АЛМАТЫ 2002</w:t>
        <w:br/>
        <w:t>“ҚАЗАҚСТАН РЕСПУБЛИКАСЫ БІЛІМ ЖӘНЕ</w:t>
        <w:br/>
        <w:t>ҒЫЛЫМ МИНИСТРЛІГІ</w:t>
        <w:br/>
        <w:t>- ОРТАЛЫҚ ҒЫЛЫМИ КІТАПХАНА</w:t>
        <w:br/>
        <w:t>МЕНІҢ ҚАЗАҚСТАНЫМ</w:t>
        <w:br/>
        <w:t>(Казақстан Зеспубликасы тәуелсіздігінің 10 жылдығына</w:t>
        <w:br/>
        <w:t>арналған тақырыптық көрмелердің тізімі) )</w:t>
        <w:br/>
        <w:t>2 шығарылуы</w:t>
        <w:br/>
        <w:t>АЛМАТЫ 2002</w:t>
        <w:br/>
        <w:t>ТАРИХ ЖӘНЕ</w:t>
        <w:br/>
        <w:t>ҚАЗІРГІ КЕЗЕҢ</w:t>
        <w:br/>
        <w:t>ИСТОРИЯ И.</w:t>
        <w:br/>
        <w:t>СОВРЕМЕННОСТЬ</w:t>
        <w:br/>
        <w:t>І БӨЛІМ</w:t>
        <w:br/>
        <w:t>ҚАЗАҚ МЕМЛЕКЕТІНІҢ ТАРИХЫ</w:t>
        <w:br/>
        <w:t>ИСТОРИЯ КАЗАХСКОГО</w:t>
        <w:br/>
        <w:t>ГОСУДАРСТВА</w:t>
        <w:br/>
        <w:t>Менің Қазақстаным:(Қазақстан Республикасы</w:t>
        <w:br/>
        <w:t>тәуелсіздігінің 10 жылдығына арналған тақырыптық</w:t>
        <w:br/>
        <w:t>&lt; көрмелердің тізімі) / Құраст: Б.Т. Терлікбаева, В.Қ.</w:t>
        <w:br/>
        <w:t>Күзембаева; Қазақстан Республикасы білім және</w:t>
        <w:br/>
        <w:t>ғылым министрлігі. Орталық ғылыми кітапхана.-</w:t>
        <w:br/>
        <w:t>Алматы, 2002.- 2 шығарылуы.- 483.: суретті.</w:t>
      </w:r>
    </w:p>
    <w:p>
      <w:r>
        <w:t>Мой Казахстан: (коллекция тематических</w:t>
        <w:br/>
        <w:t>выставок, посввценных 10-летию независимости</w:t>
        <w:br/>
        <w:t>Республики Казахстан) / Сост. Б.Т. Терликбаева,</w:t>
        <w:br/>
        <w:t>В.К. Кузембаева; МОН РК. ЦНБ.- Алматы, 2002.-</w:t>
        <w:br/>
        <w:t>Вып. 2.- 483 с.: ил.</w:t>
        <w:br/>
        <w:t>Жауапты редактор</w:t>
        <w:br/>
        <w:t>Ответственный редактор К.К. Абуғалиева</w:t>
        <w:br/>
        <w:t>Редакция алқасы: Л.Д. Абенова</w:t>
        <w:br/>
        <w:t>Редакционная коллегия. С.С. Акашева</w:t>
        <w:br/>
        <w:t>Т.В. Вдовухина</w:t>
        <w:br/>
        <w:t>Техникалық редактор</w:t>
        <w:br/>
        <w:t>Технический редактор К. Нурбекова</w:t>
        <w:br/>
        <w:t>Құрастырушылар: Б.Т. Терликбаева</w:t>
        <w:br/>
        <w:t>Составители: В.К. Кузембаева</w:t>
        <w:br/>
        <w:t>молеы ер ағараыудаы</w:t>
        <w:br/>
        <w:t>Өткен тарихымыз бізге талай-талай</w:t>
        <w:br/>
        <w:t>тағылым қалдырды. Халық өзекті өртер</w:t>
        <w:br/>
        <w:t>өкінішті сәттерді бастан кешудей кеш-</w:t>
        <w:br/>
        <w:t>ті. Ал бүгін Қазақстандықтар өз тағ-</w:t>
        <w:br/>
        <w:t>дырына өздері ие болып отыр. Жаңа</w:t>
        <w:br/>
        <w:t>ғасыр келді. Мен бұл ғасыр Қазақстан-</w:t>
        <w:br/>
        <w:t>ның тарихындағы ең ғажап ғасыр бола-</w:t>
        <w:br/>
        <w:t>ды деп сенемін. Бұл ғасыр біздің тарихы-</w:t>
        <w:br/>
        <w:t>мызға жасампаз іске толы, бейбіт өткен</w:t>
        <w:br/>
        <w:t>ғасыр болады деп сенемін.</w:t>
        <w:br/>
        <w:t>жхолитовияла тас лелекзсеі ге етатанмомцетиеткколдмт нт илесе астар есылаете ор;</w:t>
        <w:br/>
        <w:t>штрдемиғлдаыны ғырту оғ»</w:t>
        <w:br/>
        <w:t>Н. Назарбаев</w:t>
        <w:br/>
        <w:t>кхжзр жеыдазкымезял тауалды далее дық маны рлыы</w:t>
        <w:br/>
        <w:t>Тәуелсіздік! Қандай рухты, жүрекке</w:t>
        <w:br/>
        <w:t>қандай жылы, жаныңа қандай жайлы</w:t>
        <w:br/>
        <w:t>ұғымы. Жатса түсінен, жүрсе есінен</w:t>
        <w:br/>
        <w:t>кетпеген ата-бабаның ғасырлық арманы</w:t>
        <w:br/>
        <w:t>сол бір ғажайып тәуелсіздік емес пе?</w:t>
        <w:br/>
        <w:t>Қаншама ардагерлеріміз осы тәуелсіздік-</w:t>
        <w:br/>
        <w:t>тің өзі емес, тек сәулесі үшін қанын төк-</w:t>
        <w:br/>
        <w:t>ті, жанын пида етті десеңізші! Тіпті</w:t>
        <w:br/>
        <w:t>тереңнен толғанып ойлансақ, халқымыз-</w:t>
        <w:br/>
        <w:t>дың барша тарихы онымен тығыз байла-</w:t>
        <w:br/>
        <w:t>нысты емес пе?</w:t>
        <w:br/>
        <w:t>М. Қозыбаев</w:t>
      </w:r>
    </w:p>
    <w:p>
      <w:r>
        <w:t>126.</w:t>
        <w:br/>
        <w:t>272</w:t>
        <w:br/>
        <w:t>У-В04</w:t>
        <w:br/>
        <w:t>УСТИНОВ В.М. Турар Рыскулов: (Очерки</w:t>
        <w:br/>
        <w:t>политической биографин).- Алматы: Казахстан,</w:t>
        <w:br/>
        <w:t>1996.- 464 с.</w:t>
        <w:br/>
        <w:t>21</w:t>
        <w:br/>
        <w:t>Балы тандық</w:t>
        <w:br/>
        <w:t>“Казахский народ подобен могучему</w:t>
        <w:br/>
        <w:t>дереву, чьи корни глубоко проникли 6</w:t>
        <w:br/>
        <w:t>толшу земли. Его история простиравтся</w:t>
        <w:br/>
        <w:t>в глубь и ширь веков. Это древний народ,</w:t>
        <w:br/>
        <w:t>перенесший все испытания превратной</w:t>
        <w:br/>
        <w:t>судыбы. Его история берет свое начало</w:t>
        <w:br/>
        <w:t>отнюдь нес ХУ века, с появлением хан-</w:t>
        <w:br/>
        <w:t>ства, как это утверждают. Народ и хан-</w:t>
        <w:br/>
        <w:t>ство - понятия разновеликие”.</w:t>
        <w:br/>
        <w:t>Н. Назарбаев</w:t>
        <w:br/>
        <w:t>894,342.092</w:t>
        <w:br/>
        <w:t>А3</w:t>
        <w:br/>
        <w:t>2: 894,342.09</w:t>
        <w:br/>
        <w:t>222 А4З</w:t>
        <w:br/>
        <w:t>13. 894342</w:t>
        <w:br/>
        <w:t>даз</w:t>
        <w:br/>
        <w:t>4. 804242</w:t>
        <w:br/>
        <w:t>А-16</w:t>
        <w:br/>
        <w:t>5209</w:t>
        <w:br/>
        <w:t>А.45</w:t>
        <w:br/>
        <w:t>:6, 9</w:t>
        <w:br/>
        <w:t>А-45</w:t>
        <w:br/>
        <w:t>7. ви?</w:t>
        <w:br/>
        <w:t>А-46</w:t>
        <w:br/>
        <w:t>8. 9</w:t>
        <w:br/>
        <w:t>92</w:t>
        <w:br/>
        <w:t>9 К9</w:t>
      </w:r>
    </w:p>
    <w:p>
      <w:r>
        <w:t>А-52</w:t>
        <w:br/>
        <w:t>10. 9</w:t>
        <w:br/>
        <w:t>А-25</w:t>
        <w:br/>
        <w:t>1. К9</w:t>
        <w:br/>
        <w:t>Б-89</w:t>
        <w:br/>
        <w:t>12. К09</w:t>
        <w:br/>
        <w:t>22 А8</w:t>
        <w:br/>
        <w:t>АБАЙ. Энциклопедия / Бас ред. Р.Н.</w:t>
        <w:br/>
        <w:t>Нұрғалиен:- Алматы, 1995.- 720 6. : ?</w:t>
        <w:br/>
        <w:t>АБАЙ тағылымы: Әдеби-сын мақалалар мен</w:t>
        <w:br/>
        <w:t>зерттеулер / Құраст. Н. Ғабдуллин.- Алматы:</w:t>
        <w:br/>
        <w:t>Жазушы, 1986.- 432 б.: суретті.</w:t>
        <w:br/>
        <w:t>АБЫЛАЙ ХАН: тарихи жырлар / Құраст. С.</w:t>
        <w:br/>
        <w:t>Дәуіт.- Алматы: Жазушы, 1993,- 416 б.</w:t>
        <w:br/>
        <w:t>АЙМАУЫТОВ Ж. Шығармалары: Роман-</w:t>
        <w:br/>
        <w:t>дар, повесть, әңгімелер, пьесалар / Құраст. М.</w:t>
        <w:br/>
        <w:t>Атымов, Қ. Керейқұлов.- Алматы: Жазутпы, 1989.-</w:t>
        <w:br/>
        <w:t>560 б.: портр., суретті.</w:t>
        <w:br/>
        <w:t>АЛМАТЫ. 1986. Желтоқсан.- Алматы: Ау-</w:t>
        <w:br/>
        <w:t>дарма алқасы, 1992.- 192 Б.</w:t>
        <w:br/>
        <w:t>АЛМАТЫ. 1996. Желтоқсан / Құраст. Т.</w:t>
        <w:br/>
        <w:t>Айтбайұлы, Т. Зейнәбін.- Алматы, 1992.- 126 6.</w:t>
        <w:br/>
        <w:t>АЛТЫНСАРИН И. Таңдамалы шығарма-</w:t>
        <w:br/>
        <w:t>лар / Құраст. Б.С. Сүлейменов.- Алматы: Ғылым</w:t>
        <w:br/>
        <w:t>акад. баспасы, 1955.- 415 б.: портр.</w:t>
        <w:br/>
        <w:t>АМАНЖОЛОВ КІ. РАХМЕТОВ Қ. Түркі</w:t>
        <w:br/>
        <w:t>халықтарының тарихы.- Алматы: Білім, 1996.-</w:t>
        <w:br/>
        <w:t>232 6.</w:t>
        <w:br/>
        <w:t>АМАНЖОЛОВ К.,, РАХМЕТОВ Қ. Түркі</w:t>
        <w:br/>
        <w:t>халықтарының тарихы.- Алматы: Білім, 1997.-</w:t>
        <w:br/>
        <w:t>2 кітап.- (ХІУ ғасырдан ХУШПІ ғасырдың бірінші</w:t>
        <w:br/>
        <w:t>жартысына дейінгі кезең).- 288 6.</w:t>
        <w:br/>
        <w:t>АРҒЫНБАЕВ Х., МҰҚАНОВ М.,</w:t>
        <w:br/>
        <w:t>ВОСТРОВ В. Қазақ шежіресі хақында / Құраст.</w:t>
        <w:br/>
        <w:t>Ә. Пірманов.- Алматы: Атамұра, 2000.- 464 6.</w:t>
        <w:br/>
        <w:t>АРТЫҚБАЕВ Ж.О. Бұлантты шайқасы.-</w:t>
        <w:br/>
        <w:t>Қарағанды: РМҚК Полиграфия ӨБ, 1998.- 64 6.</w:t>
        <w:br/>
        <w:t>АСПЕНДИЯРОВ С. Қазақстан тарихының</w:t>
        <w:br/>
        <w:t>очерктері. Оқу құралы.- Алматы: Санат, 1994.-</w:t>
        <w:br/>
        <w:t>120 6.</w:t>
        <w:br/>
        <w:t>к9</w:t>
        <w:br/>
        <w:t>Б-1%</w:t>
        <w:br/>
        <w:t>14. 894,342</w:t>
        <w:br/>
        <w:t>15.</w:t>
      </w:r>
    </w:p>
    <w:p>
      <w:r>
        <w:t>16.</w:t>
        <w:br/>
        <w:t>17.</w:t>
        <w:br/>
        <w:t>19.</w:t>
        <w:br/>
        <w:t>20.</w:t>
        <w:br/>
        <w:t>21.</w:t>
        <w:br/>
        <w:t>22.</w:t>
        <w:br/>
        <w:t>23.</w:t>
        <w:br/>
        <w:t>Б-20</w:t>
        <w:br/>
        <w:t>894,3</w:t>
        <w:br/>
        <w:t>Б-23</w:t>
        <w:br/>
        <w:t>32</w:t>
        <w:br/>
        <w:t>Б-%8</w:t>
        <w:br/>
        <w:t>3 кш</w:t>
        <w:br/>
        <w:t>Б-80</w:t>
        <w:br/>
        <w:t>9 (584.Б)</w:t>
        <w:br/>
        <w:t>в-99</w:t>
        <w:br/>
        <w:t>001</w:t>
        <w:br/>
        <w:t>дез</w:t>
        <w:br/>
        <w:t>к9</w:t>
        <w:br/>
        <w:t>А-ба</w:t>
        <w:br/>
        <w:t>БАЙБАТША Ә. Қазақ даласының ежелгі.</w:t>
        <w:br/>
        <w:t>тарихы. Көмекші оқу құралы.- Алматы: Санат,</w:t>
        <w:br/>
        <w:t>1998.- 192 б.</w:t>
        <w:br/>
        <w:t>БАЙТҰРСЫНОВ А. Шығармалары: Өлең-</w:t>
        <w:br/>
        <w:t>дер, аудармалар, зерттеулер /Құраст.: Ә.Шәріпов,</w:t>
        <w:br/>
        <w:t>С. Дәуітов.- Алматы: Жазушы, 1989.- 320 6.</w:t>
        <w:br/>
        <w:t>БАЛАСАҒҰН Ж. Құтты білік / Көне түркі</w:t>
        <w:br/>
        <w:t>тілінен аударған және алғысөзі мен түсініктерін</w:t>
        <w:br/>
        <w:t>жазған А. Егеубаев.- Алматы: Жазушы, 1986.-</w:t>
        <w:br/>
        <w:t>616 6.</w:t>
        <w:br/>
        <w:t>БАТЫРДЫҢ биік тұлғасы. Светлый образ</w:t>
        <w:br/>
        <w:t>батыра: Материалдар, фотодокументтер мен</w:t>
        <w:br/>
        <w:t>мақалалар жинағы 7 Құраст. ІШ. Иманов, Х.</w:t>
        <w:br/>
        <w:t>Маданов.- Алматы: Қазақстан, 1986.- 144 б. және</w:t>
        <w:br/>
        <w:t>32 бет вклейка.</w:t>
        <w:br/>
        <w:t>БЕЙІСҚҰЛОВ Т. Желтоқсан ызғары: (1986</w:t>
        <w:br/>
        <w:t>жылғы оқиға қаһармандарына ескерткіш).-</w:t>
        <w:br/>
        <w:t>Алматы: Мерей, Қазақстан, 1994.- 224 6.</w:t>
        <w:br/>
        <w:t>БЕКМАХАНОВ Е. Қазақстан ХІХ ғасырдың</w:t>
        <w:br/>
        <w:t>20-40 жылдарында. Оқу құралы.- Алматы: Санат,</w:t>
        <w:br/>
        <w:t>1994.- 416 6.</w:t>
        <w:br/>
        <w:t>БӨКЕЙХАН Ә. Таңдамалы (Избранное) /</w:t>
        <w:br/>
        <w:t>Бас ред. Р. Нұрғалиев.- Алматы, 1995,- 479 6,</w:t>
        <w:br/>
        <w:t>БРЕЖНЕВ ЛИ. Тың.- Алматы: Жазушы,</w:t>
        <w:br/>
        <w:t>1980.- 120 6. а</w:t>
      </w:r>
    </w:p>
    <w:p>
      <w:r>
        <w:t>ВЯТКИН М.П. Сырым батыр.- Алматы:</w:t>
        <w:br/>
        <w:t>Қазмембас., 1951.- 400 б.</w:t>
        <w:br/>
        <w:t>ДЕРБІСӘЛИЕВ Ә. Қазақ даласының жұл-</w:t>
        <w:br/>
        <w:t>дыздары: (тарихи-филологиялық зерттеу) / Ар-</w:t>
        <w:br/>
        <w:t>наулы ред. және кіріспе сөзін жазған Өзбекәлі</w:t>
        <w:br/>
        <w:t>Жәнібеков.- Алматы: Рауан, 1995.- 240 с.</w:t>
        <w:br/>
        <w:t>ДОСМҰХАМЕДҰЛЫ Х. Таңдамалы: Қазақ,</w:t>
        <w:br/>
        <w:t>тарихы, әдебиеті мен тілі, медицина, биология,</w:t>
        <w:br/>
        <w:t>табиғаттану салаларына қатысты зерттеу мақала-</w:t>
        <w:br/>
        <w:t>лары және оқулықтарынан үзінділер / ҚР ЕМ-ҒА</w:t>
        <w:br/>
        <w:t>24. 894,342</w:t>
        <w:br/>
        <w:t>22 АУ</w:t>
        <w:br/>
        <w:t>25. во42М2</w:t>
        <w:br/>
        <w:t>Ж-25</w:t>
        <w:br/>
        <w:t>26209</w:t>
        <w:br/>
        <w:t>ж-ө</w:t>
        <w:br/>
        <w:t>523. воалм2</w:t>
        <w:br/>
        <w:t>4 жез</w:t>
        <w:br/>
        <w:t>728. ка</w:t>
        <w:br/>
        <w:t>рат</w:t>
        <w:br/>
        <w:t>29. волз</w:t>
        <w:br/>
        <w:t>2570.05</w:t>
        <w:br/>
        <w:t>30: к9</w:t>
        <w:br/>
        <w:t>қа?</w:t>
        <w:br/>
        <w:t>31.</w:t>
        <w:br/>
        <w:t>32. кө</w:t>
        <w:br/>
        <w:t>3 қаз</w:t>
        <w:br/>
        <w:t>33. 9(584.6)</w:t>
        <w:br/>
        <w:t>4Ү)</w:t>
        <w:br/>
        <w:t>34 -к9</w:t>
        <w:br/>
        <w:t>қ»</w:t>
        <w:br/>
        <w:t>10</w:t>
        <w:br/>
        <w:t>Х. Досмұхамедов атындағы қоры. Арыс қоры.-</w:t>
        <w:br/>
        <w:t>Алматы: Ана тілі, 19098.- 384 б.:8 п. ил., портр.</w:t>
        <w:br/>
        <w:t>ДУЛАТОВ М. Шығармалары: Өлеңдер, қара</w:t>
        <w:br/>
        <w:t>сөздер, көсемсөздер / Құраст. М. Әбсеметов,</w:t>
        <w:br/>
        <w:t>Г. Аулатова.- Алматы: Жазушы, 1991.- 284 Б,</w:t>
        <w:br/>
        <w:t>ЖАМБЫЛ. Еа қадірін біл, балам: Шығар-</w:t>
        <w:br/>
        <w:t>малары, естеліктері / Құраст. Н. Төреқұл, Н.</w:t>
        <w:br/>
        <w:t>Оразов.- Алматы: Жалын, 1996.- 544 6.</w:t>
        <w:br/>
        <w:t>ЖЕЛТОҚСАН құрбандарын жоқтау: (Дер-</w:t>
        <w:br/>
        <w:t>екті очерктер мен естеліктер): Жинақ,- Алматы:</w:t>
        <w:br/>
        <w:t>Жалын, 1992.- 108 6.</w:t>
        <w:br/>
        <w:t>ЖҰМАБАЕВ М. Шығармалары: Өлеңдер,</w:t>
        <w:br/>
        <w:t>Поэмалар, қара сөздер / Құраст. Х. Абдуллин,</w:t>
        <w:br/>
        <w:t>Б. Дәрімбетов, 3. Жұмабаева. - Алматы: Жазушы,</w:t>
        <w:br/>
        <w:t>1989.- 448 б.: портр., суретті.</w:t>
        <w:br/>
        <w:t>ЖҮГЕНБАЕВА Г.С. Мұхамеджан Тыныш-</w:t>
      </w:r>
    </w:p>
    <w:p>
      <w:r>
        <w:t>баевтың ӛмірі мен қызметі (1879-1938).- Алматы,</w:t>
        <w:br/>
        <w:t>2000.- 228 6.</w:t>
        <w:br/>
        <w:t>ИҮГІНЕКИ А. Ақиқат сыйы: Түпнұсқаның</w:t>
        <w:br/>
        <w:t>фотокешірмесі, тарнскрипциясы, прозалық және</w:t>
        <w:br/>
        <w:t>поэтикалық аудармасы.- Алматы: Ғылым, 1985.-</w:t>
        <w:br/>
        <w:t>152 6.</w:t>
        <w:br/>
        <w:t>ҚАЗАҚ. Жоғары оқу орындары студенттері-</w:t>
        <w:br/>
        <w:t>не арналған оқу құралы.- Алматы: Білім, 1994.-</w:t>
        <w:br/>
        <w:t>176 6.</w:t>
        <w:br/>
        <w:t>ҚАЗАҚ даласының ойшылдары (ІХ-ХП ғғ.)-</w:t>
        <w:br/>
        <w:t>Алматы: Ғылым, 1995,- 160 6.</w:t>
        <w:br/>
        <w:t>ҚАЗАҚ қалай аттыққа ұшырады (қасіретті</w:t>
        <w:br/>
        <w:t>жылдар хаттары) / Құраст. С. Әбдірайымов, И.Н.</w:t>
        <w:br/>
        <w:t>Буконова, Е.М. Грибанова т.б.- Алматы, 1991.-</w:t>
        <w:br/>
        <w:t>208 6.</w:t>
        <w:br/>
        <w:t>ҚАЗАҚ ССР тарихы (көне заманнан бүгінге</w:t>
        <w:br/>
        <w:t>дейін).- Алматы; Ғылым, 1980.- Т.1.- 496 6.</w:t>
        <w:br/>
        <w:t>ҚАЗАҚ тарихынан / Құраст. Е.</w:t>
        <w:br/>
        <w:t>Аққошқаров.- Алматы: Жалын, 1997,- 544 б.</w:t>
        <w:br/>
        <w:t>|</w:t>
        <w:br/>
        <w:t>|</w:t>
        <w:br/>
        <w:t>4</w:t>
        <w:br/>
        <w:t>|</w:t>
        <w:br/>
        <w:t>;</w:t>
        <w:br/>
        <w:t>меделхерл осо живеарн амалда ата сик;</w:t>
        <w:br/>
        <w:t>Қазақстанның тәуелсіздік</w:t>
        <w:br/>
        <w:t>тарихы аппақ парақ бетіне күні кеше</w:t>
        <w:br/>
        <w:t>түсе қалған жоқ, оның көне дәстүр-</w:t>
        <w:br/>
        <w:t>лері бар. Бүгінгі күнді түсініп -- түй-</w:t>
        <w:br/>
        <w:t>сіну үшін де, болашақтың дидарын</w:t>
        <w:br/>
        <w:t>көзге елестету үшін де кешегі кезеңге</w:t>
        <w:br/>
        <w:t>көз жіберуіміз керек.</w:t>
        <w:br/>
        <w:t>ЕН. Назарбаев</w:t>
        <w:br/>
        <w:t>Зе бақаны ыға алын ааа е ак та</w:t>
        <w:br/>
        <w:t>63. 894.42</w:t>
        <w:br/>
        <w:t>С-І8</w:t>
        <w:br/>
        <w:t>64, 894,342</w:t>
        <w:br/>
        <w:t>Қосу</w:t>
        <w:br/>
        <w:t>65%: К9</w:t>
        <w:br/>
        <w:t>С-52</w:t>
        <w:br/>
        <w:t>66. 9</w:t>
      </w:r>
    </w:p>
    <w:p>
      <w:r>
        <w:t>С-74</w:t>
        <w:br/>
        <w:t>67. 323</w:t>
        <w:br/>
        <w:t>т-12</w:t>
        <w:br/>
        <w:t>68. кз</w:t>
        <w:br/>
        <w:t>Т-65</w:t>
        <w:br/>
        <w:t>69.</w:t>
        <w:br/>
        <w:t>К 894,342.092</w:t>
        <w:br/>
        <w:t>ү-92</w:t>
        <w:br/>
        <w:t>14</w:t>
        <w:br/>
        <w:t>ОМАРБЕКОВ 7. 20-30 жылдардағы Қазақ-</w:t>
        <w:br/>
        <w:t>стан қасіреті. Көмекші ақу құралы.- Алматы:</w:t>
        <w:br/>
        <w:t>Санат, 1997.- 320 6.</w:t>
        <w:br/>
        <w:t>ӨЗБЕКҰЛЫ С. Арыстары Алаштың: Тарихи</w:t>
        <w:br/>
        <w:t>очерктер.- Алматы: Желі жарғы, 1998.- 192 б. ил.,</w:t>
        <w:br/>
        <w:t>портр.-(Қазақстан-2030).</w:t>
        <w:br/>
        <w:t>ӨСЕРҰЛЫ Н. Жеті жарғы.- Алматы: Жеті</w:t>
        <w:br/>
        <w:t>жарғы, 1995.- 80 6. :</w:t>
        <w:br/>
        <w:t>САДЫҚОВ Т.С., ӘБАТРАХМАНОВ Х.Ә.</w:t>
        <w:br/>
        <w:t>Түркі әлемі: (Тегімізді түгендеп, тамырымызды</w:t>
        <w:br/>
        <w:t>тану).- Алматы, 1995.- 196 б.</w:t>
        <w:br/>
        <w:t>САЛБАРАҰЛЫ Қ. Қазақ қазақ болғаннан</w:t>
        <w:br/>
        <w:t>кейін: Роман-эссе.. Алматы: Жазушы, 1998.- 2-</w:t>
        <w:br/>
        <w:t>кітап: Қазақтар; Шежіре тарих.- 560 6.</w:t>
        <w:br/>
        <w:t>СЕЙФУЛЛИН С. Тар жол тайғақ кешу.</w:t>
        <w:br/>
        <w:t>Тарихи-мемуарлық, роман.- Алматы: Жазушы,</w:t>
        <w:br/>
        <w:t>1977.- 392 6.</w:t>
        <w:br/>
        <w:t>СМАҒҰЛҰЛЫ О., ҚОЖАЕВ М.,</w:t>
        <w:br/>
        <w:t>ОРАЗАҚҚЫЗЫ А. Абылай хан. Тарихи-антропо-</w:t>
        <w:br/>
        <w:t>логиялық зерттеу.- Алматы: Атамұра, 1999.- 176</w:t>
        <w:br/>
        <w:t>б.: суретті.</w:t>
        <w:br/>
        <w:t>СПАНОВАР. Біз білетін желтоқсан: Есте-</w:t>
        <w:br/>
        <w:t>лік эссе.- Алматы: Жалын, 2000.- 208 6., жапсыр-</w:t>
        <w:br/>
        <w:t>ма.</w:t>
        <w:br/>
        <w:t>ТАБЕЙ К. Мұзда жанған алау.- Алматы:</w:t>
        <w:br/>
        <w:t>Дәуір, 1903.- 232 6.</w:t>
        <w:br/>
        <w:t>ТӨРЕҚҰЛОВ Н. Шығармалар. Сочинения:</w:t>
        <w:br/>
        <w:t>Дипломат / Құраст: “Нәзір! қорының шығарма-</w:t>
        <w:br/>
        <w:t>шылық тобының мүшелері Ы. Ысмайылұлы, С.</w:t>
        <w:br/>
        <w:t>Әшірбек, Қ. Бердияр ж.б.. Алматы: Қазақстан,</w:t>
        <w:br/>
        <w:t>1993.- 336 6. (“Тарихи тұлғалар" сериясы) қазақ-</w:t>
        <w:br/>
        <w:t>ша, орысша.</w:t>
        <w:br/>
        <w:t>ҮШ пайғамбар: (Төле би, Қаз дауысты Қаз-</w:t>
        <w:br/>
        <w:t>бек, Әйтеке би).- Алматы: Дәуір, 1992.- 184 6.</w:t>
        <w:br/>
        <w:t>35.</w:t>
      </w:r>
    </w:p>
    <w:p>
      <w:r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кө</w:t>
        <w:br/>
        <w:t>қ-19</w:t>
        <w:br/>
        <w:t>к9</w:t>
        <w:br/>
        <w:t>Қ-19</w:t>
        <w:br/>
        <w:t>32</w:t>
        <w:br/>
        <w:t>Қ-31</w:t>
        <w:br/>
        <w:t>4943</w:t>
        <w:br/>
        <w:t>қ-52</w:t>
        <w:br/>
        <w:t>В94,342</w:t>
        <w:br/>
        <w:t>И-12</w:t>
        <w:br/>
        <w:t>к9</w:t>
        <w:br/>
        <w:t>қ-58</w:t>
        <w:br/>
        <w:t>9</w:t>
        <w:br/>
        <w:t>Қ-58</w:t>
        <w:br/>
        <w:t>43.</w:t>
        <w:br/>
        <w:t>44.</w:t>
        <w:br/>
        <w:t>45.</w:t>
        <w:br/>
        <w:t>45</w:t>
        <w:br/>
        <w:t>43.</w:t>
        <w:br/>
        <w:t>9</w:t>
        <w:br/>
        <w:t>Қ-58</w:t>
        <w:br/>
        <w:t>3 кпі</w:t>
        <w:br/>
        <w:t>Қ-65</w:t>
        <w:br/>
        <w:t>. 894.309ф</w:t>
        <w:br/>
        <w:t>қ-6?</w:t>
        <w:br/>
        <w:t>9</w:t>
        <w:br/>
        <w:t>қт</w:t>
        <w:br/>
        <w:t>ҚАЗАҚСТАН тарихы (көне заманнан бүгін-</w:t>
        <w:br/>
        <w:t>ге дейін).- Алматы: Атамұра, 1996.- Т.1... 544 6.</w:t>
        <w:br/>
        <w:t>ҚАЗАҚТАР. Көпшілікке арналған тоғыз</w:t>
        <w:br/>
        <w:t>томдық анықтамалық.- Алматы: Қазақстан даму</w:t>
        <w:br/>
        <w:t>институты, 1998.- Т.1.- 432 6.</w:t>
        <w:br/>
        <w:t>ҚАЗАҚТЫҢ көне тарихы / Дайындаған М. :</w:t>
        <w:br/>
        <w:t>Қани.- Алматы: Жалын, 1993.- 400 6.</w:t>
      </w:r>
    </w:p>
    <w:p>
      <w:r>
        <w:t>ҚАМЗАБЕКҰЛЫ Д. Смағұл Садуақасұлы</w:t>
        <w:br/>
        <w:t>Алматы: Қазақстан, 1996,- 256 6. 1</w:t>
        <w:br/>
        <w:t>ҚАШҚАРИ МАХМУД. Түбі бір түркі тілі</w:t>
        <w:br/>
        <w:t>(“Диуани луғат ит-турк").- Алматы: Ана тілі,</w:t>
        <w:br/>
        <w:t>1993.- 192 6.</w:t>
        <w:br/>
        <w:t>ҚОЖА АХМЕТ ИАССАУИ. Хикметтер /</w:t>
        <w:br/>
        <w:t>Аул. Ә. Жәмішұлы.- Алматы: Өнер, 1995.- 208 6.</w:t>
        <w:br/>
        <w:t>ҚОЗЫБАЕВ М. Ақтаңдақтар ақиқаты. Оқу</w:t>
        <w:br/>
        <w:t>құралы.- Алматы, 1992.- 272 6.</w:t>
        <w:br/>
        <w:t>ҚОЗЫБАЕВ М. Жауды шаптым ту байлап.-</w:t>
        <w:br/>
        <w:t>Алматы: Қазақстан, 1994.- 192 6.</w:t>
        <w:br/>
        <w:t>ҚОЗЫБАЕВ М.Қ., ҚОЗЫБАЕВ І.М.</w:t>
        <w:br/>
        <w:t>Қазақстан тарихы. 10 класқа арналған оқулық,-</w:t>
        <w:br/>
        <w:t>Алматы: Атамұра, 1993.- 224 6.: жапсырмалар, су-</w:t>
        <w:br/>
        <w:t>реттер мен карта.</w:t>
        <w:br/>
        <w:t>ҚОЗЫБАЕВ М.Қ. Тарих зердесі. (Арыстар</w:t>
        <w:br/>
        <w:t>тұғыры).- Алматы: Ғылым, 1998.- 2-кітап.- 280 6.</w:t>
        <w:br/>
        <w:t>ҚОНАЕВ Д.А. Таңдамалы сөздер мен мақа-</w:t>
        <w:br/>
        <w:t>лалар.- Алматы: Қазақстан, 1978.- 540 б.: сурет.</w:t>
        <w:br/>
        <w:t>ҚОРҚЫТ ата кітабы. Оғыздардың батырлық</w:t>
        <w:br/>
        <w:t>жырлары: Эпос / Орыс тілінен ауд, Ә. Қоңырат-</w:t>
        <w:br/>
        <w:t>баев, М. Байділдаев.- Алматы: Жазушы, 1986.-</w:t>
        <w:br/>
        <w:t>128 б. суретті.</w:t>
        <w:br/>
        <w:t>ҚУАНДЫҚОВ Е.С. Сүрең салған сұрқия</w:t>
        <w:br/>
        <w:t>саясат: Былыми мақалалар мен зерттеулер. (Ф.</w:t>
        <w:br/>
        <w:t>Голошекин тұсындағы Қазақстандағы әкімшіл-</w:t>
        <w:br/>
        <w:t>1</w:t>
        <w:br/>
        <w:t>48.</w:t>
        <w:br/>
        <w:t>49.</w:t>
        <w:br/>
        <w:t>50</w:t>
        <w:br/>
        <w:t>51.</w:t>
        <w:br/>
        <w:t>2229</w:t>
        <w:br/>
        <w:t>2 қын</w:t>
        <w:br/>
        <w:t>2 К9</w:t>
        <w:br/>
        <w:t>“ қ-80</w:t>
        <w:br/>
        <w:t>”894,34209</w:t>
        <w:br/>
        <w:t>Ә-в2</w:t>
        <w:br/>
        <w:t>9</w:t>
        <w:br/>
        <w:t>м-12</w:t>
      </w:r>
    </w:p>
    <w:p>
      <w:r>
        <w:t>.. 804,342</w:t>
        <w:br/>
        <w:t>М-15</w:t>
        <w:br/>
        <w:t>55.</w:t>
        <w:br/>
        <w:t>е</w:t>
        <w:br/>
        <w:t>57.</w:t>
        <w:br/>
        <w:t>58.</w:t>
        <w:br/>
        <w:t>Еу)</w:t>
        <w:br/>
        <w:t>9</w:t>
        <w:br/>
        <w:t>н-&gt;</w:t>
        <w:br/>
        <w:t>Н-86</w:t>
        <w:br/>
        <w:t>әміршіл жүйе негізінде жүргізілген саяси би-</w:t>
        <w:br/>
        <w:t>лік туралы).- Алматы: Санат, 1999.- 104 6.</w:t>
        <w:br/>
        <w:t>ҚҰЛ-МҰХАММЕД М. Алаш ардагері,</w:t>
        <w:br/>
        <w:t>Ж. Ақбаевтың саяси - құқылық, көзкарастары.-</w:t>
        <w:br/>
        <w:t>Алматы: Жеті жарғы, 1996.- 224 6.</w:t>
        <w:br/>
        <w:t>ҚЫЗЫЛ қырғын / Құраст. Қ. Қасымов, Ә.</w:t>
        <w:br/>
        <w:t>Төреқұлов.- Алматы: Қазақстан, 1994.- 80 6.</w:t>
        <w:br/>
        <w:t>М. ӘУЕЗОВ тағылымы: Әдеби-сын мақала-</w:t>
        <w:br/>
        <w:t>лар мен зерттеулер / Құраст. Р. Нұрғалиев.-</w:t>
        <w:br/>
        <w:t>Алматы: Жазушы, 1987.- 432 6.</w:t>
        <w:br/>
        <w:t>МАДАНОВ К. Қазақ халқының арғы-бергі</w:t>
        <w:br/>
        <w:t>тарихы.- Алматы, 1995.- 256 6.</w:t>
        <w:br/>
        <w:t>МАЙЛИН Б. Бес томдық шығармалар жи-</w:t>
        <w:br/>
        <w:t>нағы.- Алматы: Жазушы, 1986.- Т.1. Өлеңдер,</w:t>
        <w:br/>
        <w:t>поэмалар / Жауапты шығарушы М. Атымов.-</w:t>
        <w:br/>
        <w:t>344 6.</w:t>
        <w:br/>
        <w:t>МИХАЙЛОВ В. Ұлы жұрттың жазбалары.-</w:t>
        <w:br/>
        <w:t>Алматы: Дәуір, 1992.- 240 6.</w:t>
        <w:br/>
        <w:t>МҰҚТАРҰЛЫ С. Кәмпеске. Көптомдық</w:t>
        <w:br/>
        <w:t>тарихи-анықтамалық басылым.- Алматы: Жалын,</w:t>
        <w:br/>
        <w:t>1997.- 416 6.</w:t>
        <w:br/>
        <w:t>1916 жыл. (Қазақ халқының ҰЛТ-азаттық</w:t>
        <w:br/>
        <w:t>көтерілісінің 80 жылдығына): Әңгімелер, өлеңдер</w:t>
        <w:br/>
        <w:t>мен дастандар. Өңделіп толықтырылып 2- басы-</w:t>
        <w:br/>
        <w:t>лым / Арн. ред. Ө. Жәнібеков.- Алматы: Рауан,</w:t>
        <w:br/>
        <w:t>1996.- 208 6.</w:t>
        <w:br/>
        <w:t>МЫҢЖАНН. Қазақтың көне тарихы /</w:t>
        <w:br/>
        <w:t>Дайындаған М. Қани.- Алматы: Жалын, 1994.-</w:t>
        <w:br/>
        <w:t>400 6.</w:t>
        <w:br/>
        <w:t>НӘУБЕТ: Публицистикалық ой-толғаулар</w:t>
        <w:br/>
        <w:t>/ Құраст. З. Қыстаубаев.- Алматы: Жалын, 1990.-</w:t>
        <w:br/>
        <w:t>448 6.</w:t>
        <w:br/>
        <w:t>НҰРПЕЙІСОВ ҚК. Алаш һәм Алашорда.-</w:t>
        <w:br/>
        <w:t>Алматы: Ататек, 1995.- 256 6.</w:t>
      </w:r>
    </w:p>
    <w:p>
      <w:r>
        <w:t>Ұйымы мен Халықаралық валюталық қорға мүше елдер</w:t>
        <w:br/>
        <w:t>қатарына қосылды. Біз мемлекеттік туымыз бен гербті қабыл-</w:t>
        <w:br/>
        <w:t>дадық, Ана тіліміз мемлекеттік мәртебе алды. Ел-жеріміз өзінің</w:t>
        <w:br/>
        <w:t>тарихи атауларын қалпына келтірді. Қазақ халқының ардагер</w:t>
        <w:br/>
        <w:t>арыстарының абыройлы аттары, еңбектері ақталып, азаматтық</w:t>
        <w:br/>
        <w:t>армандары орындалды. Осы тарихи белесті жеңістеріміздің</w:t>
        <w:br/>
        <w:t>барлығы көрсеткіштерде жан-жақты сипатталған.</w:t>
        <w:br/>
        <w:t>Библиографиялық көрсеткіштен Қазақстан Республикасы</w:t>
        <w:br/>
        <w:t>Былым академиясының Тәуелсіздіктің он жылдық мерейтойына</w:t>
        <w:br/>
        <w:t>арналған сессиясының кітап көрмесінің де материалдарымен де</w:t>
        <w:br/>
        <w:t>танысуға болады. Өткен он жыл ішінде Қазақстан ғылымы</w:t>
        <w:br/>
        <w:t>күрделі даму жолынан өтті. Еліміздің әлеуметтік-экономикалық</w:t>
        <w:br/>
        <w:t>және мемлекеттік рухани өркендеуіне, оның экономикалық</w:t>
        <w:br/>
        <w:t>мүмкіндігінің өсуіне, еліміздің экономикалық бәсін қамсыздан-</w:t>
        <w:br/>
        <w:t>дыруға және мемлекеттің ұлттық қорғанысын қамтамасыз етуге</w:t>
        <w:br/>
        <w:t>ғылым да ат салысып, өзінің негізгі бағыттарын сол мақсатқа</w:t>
        <w:br/>
        <w:t>ыңғайластырды. Ғылым академиясының мерейтой сессиясын</w:t>
        <w:br/>
        <w:t>кітап көрмесінде осы сипатты көрсететін еңбектер кеңінен</w:t>
        <w:br/>
        <w:t>қамтылған.</w:t>
        <w:br/>
        <w:t>Орталық ғылыми кітапхана ұйымдастырған кеңейтілген</w:t>
        <w:br/>
        <w:t>кітап көрмесі Тәуелсіз Қазақстанның қалыптасуы кезеңіндегі</w:t>
        <w:br/>
        <w:t>ғылым саласындағы реформаны, қазақ ғылымының жетістік-</w:t>
        <w:br/>
        <w:t>төрін, белгілі ғалым мамандардың табыстарын, ғылыми проб-</w:t>
        <w:br/>
        <w:t>лемалардың ерекшеліктерін, оларды шешу жолдарын айғақтауға</w:t>
        <w:br/>
        <w:t>арналған.</w:t>
        <w:br/>
        <w:t>«Менің Қазақстаным” атты библиографиялық көрсеткішті</w:t>
        <w:br/>
        <w:t>оқырмандар назарына ұсына отырып, ол оқытушыларға, аспи-</w:t>
        <w:br/>
        <w:t>ранттарға, студенттерге және Қазақстан тарихын білуге қызығу-</w:t>
        <w:br/>
        <w:t>шылық танылатын көпшілік қауымға аса қажетті пайдалы еңбек</w:t>
        <w:br/>
        <w:t>деп сенеміз.</w:t>
        <w:br/>
        <w:t>Көрсеткіш туралы ой-пікірлеріңізді, ұсыныстарыңызды</w:t>
        <w:br/>
        <w:t>мына мекен-жайға жолдауларыңызға болады.</w:t>
        <w:br/>
        <w:t>480100. Алматы қаласы, Шевченко көшесі, 28</w:t>
        <w:br/>
        <w:t>Орталық ғылыми кітапхана</w:t>
        <w:br/>
        <w:t>тел. 93-02-19</w:t>
        <w:br/>
        <w:t>Орталық ғылыми кітапхананың е</w:t>
        <w:br/>
        <w:t>ғылыми хатшысы бе Ә.С. Ербулекова</w:t>
        <w:br/>
        <w:t>71.</w:t>
        <w:br/>
        <w:t>32.</w:t>
        <w:br/>
        <w:t>34.</w:t>
        <w:br/>
        <w:t>%5.</w:t>
        <w:br/>
        <w:t>%6.</w:t>
        <w:br/>
        <w:t>77.</w:t>
        <w:br/>
        <w:t>99.</w:t>
      </w:r>
    </w:p>
    <w:p>
      <w:r>
        <w:t>80.</w:t>
        <w:br/>
        <w:t>Г-о9</w:t>
        <w:br/>
        <w:t>95829</w:t>
        <w:br/>
        <w:t>к9</w:t>
        <w:br/>
        <w:t>А-918</w:t>
        <w:br/>
        <w:t>355</w:t>
        <w:br/>
        <w:t>Б-190</w:t>
        <w:br/>
        <w:t>Б-2%2</w:t>
        <w:br/>
        <w:t>І-89</w:t>
        <w:br/>
        <w:t>432</w:t>
        <w:br/>
        <w:t>АБУСЕИТОВА М.Х. Казахстан и Централь-”</w:t>
        <w:br/>
        <w:t>ная Азияв ХУ-ХУП вв.: История, политика, дип-</w:t>
        <w:br/>
        <w:t>ломатия.- Алматы, 1998.- 268 с.</w:t>
        <w:br/>
        <w:t>АСФЕНДИЯРОВ С. История Казахстана (с</w:t>
        <w:br/>
        <w:t>Аревнейших времен). 3-е изд. / Под ред. проф.</w:t>
        <w:br/>
        <w:t>А. Такенова.- Алматы: Санат, 1998.- 304 с...</w:t>
        <w:br/>
        <w:t>АХИНЖАНОВ С.М. Кыпчаки в истории</w:t>
        <w:br/>
        <w:t>средневекового Казахстана. Изд. испр.- Алматы:</w:t>
        <w:br/>
        <w:t>Ғылым, 1999.- 296 с.</w:t>
        <w:br/>
        <w:t>БАКАЕВ ЛК. Заіцита Отечества (военно-</w:t>
        <w:br/>
        <w:t>исторический опыт проблемы, противоречия и</w:t>
        <w:br/>
        <w:t>достижения).- Алматы, 1996.- 238 с:</w:t>
        <w:br/>
        <w:t>БАСИН В.Я. Россия и казахские ханства в</w:t>
        <w:br/>
        <w:t>ХУІ-ХУШЕ вв. (Казахстан в системе внешней по-</w:t>
        <w:br/>
        <w:t>литики Российской империн).- Алма-Ата: Наука,</w:t>
        <w:br/>
        <w:t>1971.- 276 с.</w:t>
        <w:br/>
        <w:t>БЕКМАХАНОВ Е.Б. Присоединение Казах-</w:t>
        <w:br/>
        <w:t>стана к России.- М. АНСССР, 195%.- 343 с.</w:t>
        <w:br/>
        <w:t>ВАЛИХАНОВ Ч4Ч. Собрание сочинений в</w:t>
        <w:br/>
        <w:t>5-ти томах.- Алма-Ата: Гл. ред. Каз. Сов. энцикл.,</w:t>
        <w:br/>
        <w:t>1984.- Т.1.- 432 с.</w:t>
        <w:br/>
        <w:t>ВЕЛИКАЯ Отечественная: Фотоальбом.-М.:</w:t>
        <w:br/>
        <w:t>Планета, 1984,</w:t>
        <w:br/>
        <w:t>ВЕЛИКИЕ ученые Средней Азии и Қазах-</w:t>
        <w:br/>
        <w:t>стана. (УШ - ХІХ вв.).- Алма-Ата./ Қазахстан,</w:t>
        <w:br/>
        <w:t>1965.- 240 с.</w:t>
        <w:br/>
        <w:t>ВЕЛИКИЙ Октябрь в Казахстане: Сб. стат-</w:t>
        <w:br/>
        <w:t>ей.- Алма-Ата: Наука, 197%.- 262 с.</w:t>
        <w:br/>
        <w:t>ВЗАИМОДЕЙСТВИЕ кочевых культур и</w:t>
        <w:br/>
        <w:t>древних цивилизаций.- Алма-Ата: Наука; 1989.-</w:t>
        <w:br/>
        <w:t>464 с.</w:t>
        <w:br/>
        <w:t>15</w:t>
        <w:br/>
        <w:t>105. Г-00:</w:t>
      </w:r>
    </w:p>
    <w:p>
      <w:r>
        <w:t>91318.</w:t>
        <w:br/>
        <w:t>108. 8</w:t>
        <w:br/>
        <w:t>109.</w:t>
        <w:br/>
        <w:t>110. К9</w:t>
        <w:br/>
        <w:t>М-900</w:t>
        <w:br/>
        <w:t>111. Г-92</w:t>
        <w:br/>
        <w:t>84454</w:t>
        <w:br/>
        <w:t>112. Г-Ф</w:t>
        <w:br/>
        <w:t>93982</w:t>
        <w:br/>
        <w:t>113. 9</w:t>
        <w:br/>
        <w:t>Н-354</w:t>
        <w:br/>
        <w:t>114. К9</w:t>
        <w:br/>
        <w:t>н-?23</w:t>
        <w:br/>
        <w:t>КҮЗЕМБАЙҰЛЫ А. ӘБІЛ. НЕ. История &gt;</w:t>
        <w:br/>
        <w:t>Республики Казахстан: Учебник для ВУЗов. 4-е</w:t>
        <w:br/>
        <w:t>изд. перераб. и доп.- Астана: ИКФ Фолиант,</w:t>
        <w:br/>
        <w:t>1999.- 424 с.</w:t>
        <w:br/>
        <w:t>МАГАУИН М. Азбука казахской историй:</w:t>
        <w:br/>
        <w:t>Док. повествование.- Алматы: Қазақстан, 1997,-</w:t>
        <w:br/>
        <w:t>224 с.</w:t>
        <w:br/>
        <w:t>МАТЕРИАЛЫ по истории казахских ханств</w:t>
        <w:br/>
        <w:t>ХУ- ХУЛІ веков (извлечения из персидских и</w:t>
        <w:br/>
        <w:t>тюркских сочинений) / Сост. С.К. Ибрагимов,</w:t>
        <w:br/>
        <w:t>Н.Н.Мингулов) К.А. Пишулина, В.П. Юдин.</w:t>
        <w:br/>
        <w:t>Алма-Ата: Наука, 1969.- 652 с.</w:t>
        <w:br/>
        <w:t>МИХАЙЛОВ В. Хроника великого джута:</w:t>
        <w:br/>
        <w:t>Док. повесть МИзд. 2-е перераб. и доп.-Алматы:</w:t>
        <w:br/>
        <w:t>Жалын, 1996.- 400 с.</w:t>
        <w:br/>
        <w:t>МОИСЕЕВ В.А. Ажунгарское ханство и</w:t>
        <w:br/>
        <w:t>казахи (ХУП -- ХУШІ вв.).- Алма-Ата; Ғылым,</w:t>
        <w:br/>
        <w:t>1991.- 238 с.</w:t>
        <w:br/>
        <w:t>МУКАНОВ М.С. Из исторического прош-</w:t>
        <w:br/>
        <w:t>лого: (Родословная племен керей в уак).-Алматы:</w:t>
        <w:br/>
        <w:t>Қазақстан, 1998.- 160 с.</w:t>
        <w:br/>
        <w:t>НАРОДНО - освободительное Авижение</w:t>
        <w:br/>
        <w:t>казахов в 1836-1838 годах.- Алма-Ата: Ғылым,</w:t>
        <w:br/>
        <w:t>1992.- 208 с. :</w:t>
        <w:br/>
        <w:t>НАРОДНО - освободительнвве движение в</w:t>
        <w:br/>
        <w:t>Казахстанеи Средней Азии в 1916 году: харак-</w:t>
        <w:br/>
        <w:t>тер, движушцие силы, уроки.- Алматы, 1997.- 95 с.</w:t>
        <w:br/>
        <w:t>НАЦИОНАЛЬНО - освободительная борь-</w:t>
        <w:br/>
        <w:t>ба казахского народа под предводительством</w:t>
        <w:br/>
        <w:t>Кенесары Қасымова.- Алматы: Ғылым, 1996.-</w:t>
        <w:br/>
        <w:t>512 с.</w:t>
        <w:br/>
        <w:t>НОВЕЙШАЯ история Казахстана: Сборник |</w:t>
        <w:br/>
        <w:t>документов и материалов (1912-1939 тт.). Пособие</w:t>
        <w:br/>
        <w:t>АлЛя высших, средних учеб. заведений. и обіце-</w:t>
      </w:r>
    </w:p>
    <w:p>
      <w:r>
        <w:t>образовательных школ / Сост.: К. Каражанов, А.</w:t>
        <w:br/>
        <w:t>Такенов.- Алматы: Санат, 1998.- Т.1.- 304 с.</w:t>
        <w:br/>
        <w:t>19</w:t>
        <w:br/>
        <w:t>94. 39</w:t>
        <w:br/>
        <w:t>К-143</w:t>
        <w:br/>
        <w:t>95. Г-94</w:t>
        <w:br/>
        <w:t>90842</w:t>
        <w:br/>
        <w:t>96. 9с</w:t>
        <w:br/>
        <w:t>22К143</w:t>
        <w:br/>
        <w:t>97. 9</w:t>
        <w:br/>
        <w:t>К-143</w:t>
        <w:br/>
        <w:t>98. Гг</w:t>
        <w:br/>
        <w:t>4442</w:t>
        <w:br/>
        <w:t>90. К9</w:t>
        <w:br/>
        <w:t>К-289</w:t>
        <w:br/>
        <w:t>100.</w:t>
        <w:br/>
        <w:t>101.</w:t>
        <w:br/>
        <w:t>102.</w:t>
        <w:br/>
        <w:t>103.</w:t>
        <w:br/>
        <w:t>104. к9</w:t>
        <w:br/>
        <w:t>К-90%0</w:t>
        <w:br/>
        <w:t>18</w:t>
        <w:br/>
        <w:t>КАЗАХИ: Историко-этнографическое иссле-</w:t>
        <w:br/>
        <w:t>дование / Редкол. М.К. Козыбаев и др.- Алматы:</w:t>
        <w:br/>
        <w:t>Казахстан, 1995.- 352 с.</w:t>
        <w:br/>
        <w:t>КАЗАХСТАН в начале ХУ века: методоло-</w:t>
        <w:br/>
        <w:t>гия, историография, источниковедение.- Алматы:</w:t>
        <w:br/>
        <w:t>1994.</w:t>
        <w:br/>
        <w:t>КАЗАХСТАН в огне : гражданской войны:</w:t>
        <w:br/>
        <w:t>Воспоминания участников Великой Октябрьской</w:t>
        <w:br/>
        <w:t>Социалистической революции и гражданской</w:t>
        <w:br/>
        <w:t>войны в Казахстане / Под ред. С. Бейсембаева,</w:t>
        <w:br/>
        <w:t>П. Пахмурного.- Алма-Ата: Казгосиздат., 1980.</w:t>
        <w:br/>
        <w:t>КАЗАХСТАНв ХУ-ХУШІ веках (Вопросы</w:t>
        <w:br/>
        <w:t>социально-политической истории). Сб. статей.</w:t>
        <w:br/>
        <w:t>/ Отв. ред, Б.С..Сулейменов.- Алма-Ата: Наука,</w:t>
        <w:br/>
        <w:t>1969.- 203 с.</w:t>
        <w:br/>
        <w:t>КАЗАХСТАН в эпоху феодализма (пробле-</w:t>
      </w:r>
    </w:p>
    <w:p>
      <w:r>
        <w:t>мы этнополитической историн).- Алма-Ата:</w:t>
        <w:br/>
        <w:t>Наука, 1981.- 192 с.</w:t>
        <w:br/>
        <w:t>ҚАСЫМБАЕВ Ж.К. Государственные дея-</w:t>
        <w:br/>
        <w:t>тели казахских ханств (ХУІІ в.).- Алматы: Білім,</w:t>
        <w:br/>
        <w:t>1999.- 288 с.</w:t>
        <w:br/>
        <w:t>КАЯШТОРНЫЙ С.Г., СУЛТАНОВ Т.И.</w:t>
        <w:br/>
        <w:t>Казахстан: летопись трех тысячелетий.-Алма-Ата:</w:t>
        <w:br/>
        <w:t>Рауан, 1992.- 380 с.</w:t>
        <w:br/>
        <w:t>КОВАЛЬСКИЙ С.Л., МАДАНОВ Х.М.</w:t>
        <w:br/>
        <w:t>Освоение целинных земель в Казахстане.- Алма-</w:t>
        <w:br/>
        <w:t>Ата: Наука, 1986.- 224 с.</w:t>
        <w:br/>
        <w:t>КОЗЫБАЕВ М.Қ. История и современ-</w:t>
        <w:br/>
        <w:t>ность- Алма-Ата: Ғылым, 1901.- 254 с.</w:t>
        <w:br/>
        <w:t>КОЛЛЕКТИВИЗАЦИЯ сельского хозяйства</w:t>
        <w:br/>
        <w:t>в республиках Средней Азии и Казахстане: Опыт</w:t>
        <w:br/>
        <w:t>и проблемы.- Алма-Ата: Былым, 1990.- 200 с.</w:t>
        <w:br/>
        <w:t>КУЛ - МУХАММЕД М. Жакып Акпгев.</w:t>
        <w:br/>
        <w:t>Патриот. Политик. Правовед: Политико-правовые</w:t>
        <w:br/>
        <w:t>взгляды Ж. Ақпаева.- Алматы: Атамұра, 1995.-</w:t>
        <w:br/>
        <w:t>240 с.</w:t>
        <w:br/>
        <w:t>115. 9с</w:t>
        <w:br/>
        <w:t>О-232</w:t>
        <w:br/>
        <w:t>116.</w:t>
        <w:br/>
        <w:t>ЫЗ? К8</w:t>
        <w:br/>
        <w:t>П-504</w:t>
        <w:br/>
        <w:t>18.</w:t>
        <w:br/>
        <w:t>9(884.6).190</w:t>
        <w:br/>
        <w:t>К-430</w:t>
        <w:br/>
        <w:t>119.</w:t>
        <w:br/>
        <w:t>120. Г-98</w:t>
        <w:br/>
        <w:t>95234</w:t>
        <w:br/>
        <w:t>121. %</w:t>
        <w:br/>
        <w:t>С-896</w:t>
        <w:br/>
        <w:t>122. Г-я8</w:t>
        <w:br/>
        <w:t>17465</w:t>
        <w:br/>
        <w:t>123. Г.Ф</w:t>
        <w:br/>
        <w:t>86138</w:t>
        <w:br/>
        <w:t>20</w:t>
        <w:br/>
        <w:t>ОБРАЗОВАНИЕ Казахской АССР:; Сборник</w:t>
        <w:br/>
        <w:t>документов и материалов / Под ред. С.Н.</w:t>
        <w:br/>
        <w:t>Покровского.- Алма-Ата: АН ҚазССР, 1957.</w:t>
        <w:br/>
        <w:t>ПОКРОВСКИЙ С.Н. Разгром иностранных</w:t>
        <w:br/>
        <w:t>военных интервентов и внутренней контррево-</w:t>
      </w:r>
    </w:p>
    <w:p>
      <w:r>
        <w:t>люции в Казахстане.- Алма-Ата: Наука, 1967.</w:t>
        <w:br/>
        <w:t>ПОЛИТИЧЕСКИЕ репрессии в Казахстане</w:t>
        <w:br/>
        <w:t>в 1937 - 1938 гг: Сб. докуменов / Отв. ред. Л.Д.</w:t>
        <w:br/>
        <w:t>Дегитаева.- Алматы: Қазақстан, 1998.- 336 с.</w:t>
        <w:br/>
        <w:t>РЕВОЛЮЦИЯ 1905-1907- годов в Казахстане:</w:t>
        <w:br/>
        <w:t>Сб. документальных материалов / Под. ред, Б.С.</w:t>
        <w:br/>
        <w:t>Сулейменова.- Алма-Ата: АН КазССР, 1949.</w:t>
        <w:br/>
        <w:t>САПАРГАЛИЕВ М. Возникнование казах-</w:t>
        <w:br/>
        <w:t>ской советской государственности (1917 - 1920</w:t>
        <w:br/>
        <w:t>гғ.).- Алма-Ата: АН КазССР, 1948.</w:t>
        <w:br/>
        <w:t>СТРАНА в сердце Евразии: (Сюжеты по</w:t>
        <w:br/>
        <w:t>историй Казахстана) / Ж.Б. Абылхожин, А.Ш.</w:t>
        <w:br/>
        <w:t>. Бурханов, АШ. Қадырбаев, Т.И. Султанов.-</w:t>
        <w:br/>
        <w:t>Алматы, 1998.- 280 с.</w:t>
        <w:br/>
        <w:t>СУЛЕЙМЕНОВ Б.С., БАСИН В.Я. Восстание</w:t>
        <w:br/>
        <w:t>1916 года в Казахстане.- Алма-Ата: Наука, 19%%.-</w:t>
        <w:br/>
        <w:t>165 с.</w:t>
        <w:br/>
        <w:t>СУЛЕЙМЕНОВ Р.Б., МОИСЕЕВ В.А. Из</w:t>
        <w:br/>
        <w:t>истории Казахстана ХУІІ века (о внешней и вну-</w:t>
        <w:br/>
        <w:t>тренней политике Аблая).- Алма-Ата: Наука,</w:t>
        <w:br/>
        <w:t>1988.- 144 с.</w:t>
        <w:br/>
        <w:t>ТЫНЫШПАЕВ М. Великие бедствия... (Ақ-</w:t>
        <w:br/>
        <w:t>табан-Шубырынды).- Алма-Ата: Жалын, 1991.-</w:t>
        <w:br/>
        <w:t>152 с.</w:t>
        <w:br/>
        <w:t>ТЫҢЫШПАЕВ М. История казахского на-</w:t>
        <w:br/>
        <w:t>рода / Сост. и авт. предисловия проф. А.С.</w:t>
        <w:br/>
        <w:t>Такенов, Б. Байгалиев.- Алма-Ата, 1993.- 224 с.</w:t>
        <w:br/>
        <w:t>1917 год в Казахстане. Документы и мате-</w:t>
        <w:br/>
        <w:t>риалы.- Алма-Ата: Қазахстан, 1977.- 284 с.</w:t>
        <w:br/>
        <w:t>81.</w:t>
        <w:br/>
        <w:t>86...</w:t>
        <w:br/>
        <w:t>87.</w:t>
        <w:br/>
        <w:t>88.</w:t>
        <w:br/>
        <w:t>9с</w:t>
        <w:br/>
        <w:t>3-620</w:t>
        <w:br/>
        <w:t>5, 83-620</w:t>
        <w:br/>
        <w:t>89.</w:t>
        <w:br/>
        <w:t>90.</w:t>
        <w:br/>
        <w:t>91.</w:t>
        <w:br/>
        <w:t>92.</w:t>
      </w:r>
    </w:p>
    <w:p>
      <w:r>
        <w:t>93.</w:t>
        <w:br/>
        <w:t>ке</w:t>
        <w:br/>
        <w:t>Иа</w:t>
        <w:br/>
        <w:t>Г-99</w:t>
        <w:br/>
        <w:t>96199</w:t>
        <w:br/>
        <w:t>Г-99</w:t>
        <w:br/>
        <w:t>95399</w:t>
        <w:br/>
        <w:t>ВОССТАНИЕ 1916 г.в Средней Азийи</w:t>
        <w:br/>
        <w:t>Казахстане: Сб. документов.- М. АНСССР, 1960.</w:t>
        <w:br/>
        <w:t>ГАЛИЕВ В.З. Хан Джангир и Орбулакская</w:t>
        <w:br/>
        <w:t>битва.- Алматы: Ғылым, 1998.- 128 с.</w:t>
        <w:br/>
        <w:t>ГРАЖДАНСКАЯ война в Казахстане. Лето-</w:t>
        <w:br/>
        <w:t>пись событий.- Алма-Ата: Наука, 1974.- 392 с.</w:t>
        <w:br/>
        <w:t>ДАНИЯРОВ К. История Казахского госу-</w:t>
        <w:br/>
        <w:t>дарства. ХУ-ХХ вв.- Алматы, 2001.- 528 с.</w:t>
        <w:br/>
        <w:t>АУЛАТИ МУХАММЕД ХАЙДАР. Тарихи</w:t>
        <w:br/>
        <w:t>Рашиди (Рашидова история). Перевод с персид-</w:t>
        <w:br/>
        <w:t>ского языка, 2-е изд. доп.- Алматы: Санат, 1999.-</w:t>
        <w:br/>
        <w:t>656 с.</w:t>
        <w:br/>
        <w:t>ЕРОФЕЕВА И. Хан Абулханр: полководец,</w:t>
        <w:br/>
        <w:t>правитель и политик. Научное издание.- Алматы!</w:t>
        <w:br/>
        <w:t>Санат, 1999.- 336 с.</w:t>
        <w:br/>
        <w:t>ЗИМАНОВ С.3. Обшественный строй</w:t>
        <w:br/>
        <w:t>. казахов первой половины ХІХ века.- Алма-Ата:</w:t>
        <w:br/>
        <w:t>АН ҚазССР, 1958.</w:t>
        <w:br/>
        <w:t>ЗИМАНОВ С.3. Политический строй</w:t>
        <w:br/>
        <w:t>Казахстана конца ХУШ и первой половины ХІХ</w:t>
        <w:br/>
        <w:t>веков.- Алма-Ата: АН ҚазССР, 1960.- 296 с.</w:t>
        <w:br/>
        <w:t>ИЗ истории казахов / Сост. Е. Аккошкаров.-</w:t>
        <w:br/>
        <w:t>Алматы: Жалын, 1997.- 448 с.</w:t>
        <w:br/>
        <w:t>ИЗ истории казахов: Сборник / Сост. С,</w:t>
        <w:br/>
        <w:t>Ешмухамбетов, С. Жекеев.- Алматы, 1999.- 528 с.</w:t>
        <w:br/>
        <w:t>ИСТОРИЯ Казахской ССР (с древнейших</w:t>
        <w:br/>
        <w:t>времен до наших дней).- Алма-Ата: Наука, 197%.-</w:t>
        <w:br/>
        <w:t>Т.4.- 640 с.</w:t>
        <w:br/>
        <w:t>ИСТОРИЯ Казахстана (с Аревнейших вре -</w:t>
        <w:br/>
        <w:t>мен до наших дней).- Алматы: Атамұра, 1996.-</w:t>
        <w:br/>
        <w:t>Т.1.- 544 с.</w:t>
        <w:br/>
        <w:t>КАДЫРБАЕВ А.Ш. Сакский воин - символ</w:t>
        <w:br/>
        <w:t>Духа предков / Гл. ред. А.Н. Нысанбаев.- Алматы,</w:t>
        <w:br/>
        <w:t>1998.- 128 с.</w:t>
      </w:r>
    </w:p>
    <w:p>
      <w:r>
        <w:t>АЛҒЫ СӨЗ</w:t>
        <w:br/>
        <w:t>Қазақстан Республикасының жуықта ғана бүкіл халық</w:t>
        <w:br/>
        <w:t>болып атап өткен мемлекеттік тәуелсіздігінің және</w:t>
        <w:br/>
        <w:t>егемендігінің он жылдығы елдік тарихымыздың аса мағыналы</w:t>
        <w:br/>
        <w:t>да күрделі, жемісті де мазмұнды көзеңі. болғандығы ақиқат.</w:t>
        <w:br/>
        <w:t>Еліміз осы он жылда тез бой түзеп алды, ғылым мен білім беру</w:t>
        <w:br/>
        <w:t>саласында да сын жолынан өтіп, жемісті белестен аттады. Дәл</w:t>
        <w:br/>
        <w:t>қазіргі уақытта Қазақстан бүкіл әлем алдында адамдықты,</w:t>
        <w:br/>
        <w:t>адамгершілікті дәріптейтін, болашаққа үлкен құлаыныспен</w:t>
        <w:br/>
        <w:t>ұмтылатын бірден бір мемлекет ретінде танылады. “Менің</w:t>
        <w:br/>
        <w:t>Қазақстаным” деп аталатын библиографиялық. көрсеткіш</w:t>
        <w:br/>
        <w:t>осындай елдік рухымызды, он жылдағы ғылыми ізденістерімізді</w:t>
        <w:br/>
        <w:t>сараптап көрсетуге арналды. Аталмыш библиографиялық</w:t>
        <w:br/>
        <w:t>көрсеткіш - Орталық ғылыми кітапхананың тақырыптық</w:t>
        <w:br/>
        <w:t>көрмесінің көрсеткіш жинақтарының жалғасы. Ғылыми</w:t>
        <w:br/>
        <w:t>кітапхана ұжымы дайындап, ұсынған библиографиялық,</w:t>
        <w:br/>
        <w:t>көрсеткіштердің екінші басылымына Қазақстан</w:t>
        <w:br/>
        <w:t>Республикасының он жылдығына орай өткізілген тақырыптық</w:t>
        <w:br/>
        <w:t>көрме қатары енді. Тарихи жағдайлар дәлелді дәйектемелермен</w:t>
        <w:br/>
        <w:t>сипатталған ғылыми еңбектер, жинақтар, монография,</w:t>
        <w:br/>
        <w:t>мақалалар ғалым мамандардың назарын аударып отыр.</w:t>
        <w:br/>
        <w:t>Қазақстанның ежелгі тарихынан бастап, қазіргі күніне дейінгі</w:t>
        <w:br/>
        <w:t>тарихи жолы өткен жолы осы көрсеткішке енген еңбектер</w:t>
        <w:br/>
        <w:t>бойынша тұтас бір жүйелі желіде көрінеді.</w:t>
        <w:br/>
        <w:t>“Қазақстан: тарих және қазіргі кезең” деп аталатын</w:t>
        <w:br/>
        <w:t>тақырыптық көрме мемлекет тарихы жөнінде, қазақ халқының</w:t>
        <w:br/>
        <w:t>ұлы адамдары жайлы, еліміздің саяси қайраткерлері туралы,</w:t>
        <w:br/>
        <w:t>ХХІ ғасыр табалдырығын аттаған тұстағы Қазақстанның даму</w:t>
        <w:br/>
        <w:t>стратегиясы жайлы әралуан бай мағлұмат бере алады.</w:t>
        <w:br/>
        <w:t>Ал, “Жаңа тәуелсіз: мемлекеттердегі президенттік</w:t>
        <w:br/>
        <w:t>Институт” атты тақырыптық кітап көрмесі мемлекет құруда</w:t>
        <w:br/>
        <w:t>жетекші орын алатын президенттік басқару, оның басқарудың</w:t>
        <w:br/>
        <w:t>басқа да салаларындағы көрсететін нақты ықпалы, мемлекеттің</w:t>
        <w:br/>
        <w:t>стратегиялық даму жолы, қазақ елінің ішкі және сыртқы</w:t>
        <w:br/>
        <w:t>саясатты қалыптастыру үрдісі, Қазақстандағы президенттік</w:t>
        <w:br/>
        <w:t>институттың қалыптасуы мен дамуын кеңінен қамтыған.</w:t>
        <w:br/>
        <w:t>Толық егемендік алған Республика әлемдік</w:t>
        <w:br/>
        <w:t>қоғамдастықтың құрамына еніп, оның тең құқықты мүшесі</w:t>
        <w:br/>
        <w:t>болды. Қазақстанды әлем таныды, республика көптеген беделді</w:t>
        <w:br/>
        <w:t>халықаралық ұйымдардың мүшелігіне өнді. Біріккен Ұлттар</w:t>
        <w:br/>
        <w:t>3</w:t>
        <w:br/>
        <w:t>П БӨЛІМ</w:t>
        <w:br/>
        <w:t>ҚАЗАҚСТАН ҒАСЫРЛАР ТОҒЫСЫНДА</w:t>
        <w:br/>
        <w:t>КАЗАХСТАН НА ПОРОГЕ ХХІ ВЕКА</w:t>
        <w:br/>
        <w:t>ааа ааа а алына ағ ана тана ат атТЕаТына</w:t>
        <w:br/>
        <w:t>К 2030 ғаду, яуверен, Казахстан</w:t>
        <w:br/>
        <w:t>станет Центральноазиатским Барсом и</w:t>
        <w:br/>
        <w:t>будет служить примером для других</w:t>
      </w:r>
    </w:p>
    <w:p>
      <w:r>
        <w:t>развиваюшихся стран.</w:t>
        <w:br/>
        <w:t>Н. Назарбаев</w:t>
        <w:br/>
        <w:t>ШІ БӨЛІМ</w:t>
        <w:br/>
        <w:t>“ҚАЗАҚСТАН-2030” ҚАЗАКСТАННЫҢ</w:t>
        <w:br/>
        <w:t>ДАМУ СТРАТЕГИЯСЫ</w:t>
        <w:br/>
        <w:t>“КАЗАХСТАН - 2030” - СТРАТЕГИЯ</w:t>
        <w:br/>
        <w:t>РАЗВИТИЯ КАЗАХСТАНА</w:t>
        <w:br/>
        <w:t>149.</w:t>
        <w:br/>
        <w:t>150.</w:t>
        <w:br/>
        <w:t>151.</w:t>
        <w:br/>
        <w:t>152.</w:t>
        <w:br/>
        <w:t>2%</w:t>
        <w:br/>
        <w:t>323</w:t>
        <w:br/>
        <w:t>Н-191</w:t>
        <w:br/>
        <w:t>К 929</w:t>
        <w:br/>
        <w:t>“Ш-133</w:t>
        <w:br/>
        <w:t>НАЗАРБАЕВ Н. Пять лет независимости.-</w:t>
        <w:br/>
        <w:t>Алматы: Казахстан, 1996.- 624 с.</w:t>
        <w:br/>
        <w:t>РЕСПУБЛИКА Казахстан. Информацион-</w:t>
        <w:br/>
        <w:t>ный паспорт / Сост. М.М. Аренов, А.И. Бабкин,</w:t>
        <w:br/>
        <w:t>С.В. Гмыря, К.К. Мурзахметов.- Алматы: Жеті</w:t>
        <w:br/>
        <w:t>жарғы, 1996.- 32 с.</w:t>
        <w:br/>
        <w:t>СТАБИЛЬНОСТЬ и безопасность страны в</w:t>
        <w:br/>
        <w:t>новом столетин // Мысль.- 2000.- Хе 1.- С, 2-4.</w:t>
        <w:br/>
        <w:t>Послание Президента страны народу Қазах-</w:t>
        <w:br/>
        <w:t>стана.</w:t>
        <w:br/>
        <w:t>ШАЙМЕРДЕНОВ Е. Государственные сим-</w:t>
        <w:br/>
        <w:t>волы Республики Қазахстан.- Алматы: Жеті жар-</w:t>
        <w:br/>
        <w:t>ғы, 2000.- 240 с.</w:t>
        <w:br/>
        <w:t>8. з-2/А</w:t>
        <w:br/>
        <w:t>13.</w:t>
        <w:br/>
        <w:t>154, 894.342</w:t>
        <w:br/>
        <w:t>155.</w:t>
      </w:r>
    </w:p>
    <w:p>
      <w:r>
        <w:t>156,</w:t>
        <w:br/>
        <w:t>“қ-ів</w:t>
        <w:br/>
        <w:t>15%.</w:t>
        <w:br/>
        <w:t>158.</w:t>
        <w:br/>
        <w:t>159.</w:t>
        <w:br/>
        <w:t>160.</w:t>
        <w:br/>
        <w:t>161,</w:t>
        <w:br/>
        <w:t>162.</w:t>
        <w:br/>
        <w:t>2%</w:t>
        <w:br/>
        <w:t>355</w:t>
        <w:br/>
        <w:t>А-52</w:t>
        <w:br/>
        <w:t>дз</w:t>
        <w:br/>
        <w:t>378</w:t>
        <w:br/>
        <w:t>з42</w:t>
        <w:br/>
        <w:t>Қ-45</w:t>
        <w:br/>
        <w:t>323</w:t>
        <w:br/>
        <w:t>Н-17</w:t>
        <w:br/>
        <w:t>к 338</w:t>
        <w:br/>
        <w:t>С-28</w:t>
        <w:br/>
        <w:t>АМАНЖОЛОВ К.; ТАСБОЛАТОВ А.</w:t>
        <w:br/>
        <w:t>Қазақстанның әскери тарихы.- Алматы: Білім,</w:t>
        <w:br/>
        <w:t>1999.- 320 б.: суретті.</w:t>
        <w:br/>
        <w:t>ДҮНИЕ ЖҮЗІ қазақтарының құрылтайы:</w:t>
        <w:br/>
        <w:t>Құттықтаулар, баяндамалар, тілектер, өлең-жыр-</w:t>
        <w:br/>
        <w:t>лар.- Алматы: Атамұра-Қазақстан, 1993.-192 6.</w:t>
        <w:br/>
        <w:t>ҚАЗАҚСТАН. Фотоальбом / Құраст. О.В.</w:t>
        <w:br/>
        <w:t>Таланова.- Алматы: Қаржы-қаражат, 1906.- 192 6.</w:t>
        <w:br/>
        <w:t>(Қазақ, орыс, ағылшын тілдерінде).</w:t>
        <w:br/>
        <w:t>ҚАЗАҚСТАН Республикасы жоғары білімді</w:t>
        <w:br/>
        <w:t>дамыту стратегиясы / Қ.Е. Көшербаев, Ә.Қ.</w:t>
        <w:br/>
        <w:t>Ахметов, А.Е. Әбілқасымова, Х.М. Рахымбек.-</w:t>
        <w:br/>
        <w:t>Алматы: Білім, 1998.- 232 6.</w:t>
        <w:br/>
        <w:t>ҚАЗАҚСТАН Республикасының Конститу-</w:t>
        <w:br/>
        <w:t>диясы. Конституция Республики Казахстан. Тһе</w:t>
        <w:br/>
        <w:t>Сопвіншйоп оҒ һе КеріМіс о? Кағаквіап.- Алматы:</w:t>
        <w:br/>
        <w:t>Жеті жарғы, 1995.- 176 6.</w:t>
        <w:br/>
        <w:t>ҚАЗАҚСТАН халықтары Ассамблеясы ІУ</w:t>
        <w:br/>
        <w:t>сессиясының материалдары. Материалы ТУ сес-</w:t>
        <w:br/>
        <w:t>сии Ассамблеи народов Казахстана.- Алматы:</w:t>
        <w:br/>
        <w:t>Жазушы, 1997.- 128 с.</w:t>
        <w:br/>
        <w:t>ҚАСЫМБЕКОВ М. Қазақстан Республика-</w:t>
      </w:r>
    </w:p>
    <w:p>
      <w:r>
        <w:t>сындағы президенттік институтының қалыпта -</w:t>
        <w:br/>
        <w:t>суы.- Астана: Елорда, 2000.- 72 6.</w:t>
        <w:br/>
        <w:t>НАЗАРБАЕВ Н. Қазақстан - 2030: Барлық</w:t>
        <w:br/>
        <w:t>Қазақстандықтардың өсіп-өркендеуі, қауіпсіздігі</w:t>
        <w:br/>
        <w:t>және әл-ауқатының артуы: Ел президентінің</w:t>
        <w:br/>
        <w:t>Қазақстан халқына Жолдауы.- Алматы: Білім,</w:t>
        <w:br/>
        <w:t>1997.- 176 б.</w:t>
        <w:br/>
        <w:t>СӘБДЕН О. ХХІ ғасырға қандай экономи -</w:t>
        <w:br/>
        <w:t>камен кіреміз.- Алматы: Қазақстан, 1997.- 192 6,</w:t>
        <w:br/>
        <w:t>АБСАТТАРОВ Р.Б. Национальные процес-</w:t>
        <w:br/>
        <w:t>сы: особенности и проблемы.- Алматы: Былым,</w:t>
        <w:br/>
        <w:t>1995,- 248 с.</w:t>
        <w:br/>
        <w:t>195.:</w:t>
        <w:br/>
        <w:t>196.</w:t>
        <w:br/>
        <w:t>197.</w:t>
        <w:br/>
        <w:t>198..</w:t>
        <w:br/>
        <w:t>ТАСБУЛАТОВ А., АМАНЖОЛОВ К.</w:t>
        <w:br/>
        <w:t>Военная история Казахстана: Очерки.- Алматы:</w:t>
        <w:br/>
        <w:t>Рауан, 1998.- 1%6 с.</w:t>
        <w:br/>
        <w:t>ХАЙРУАЛИН Г.Т. Традиционная культура</w:t>
        <w:br/>
        <w:t>татарского народа.- Алматы, 2000.-” 120 с.</w:t>
        <w:br/>
        <w:t>ХРАПУНОВ В.В. Региональные аспекты</w:t>
        <w:br/>
        <w:t>экономической реформы в Казахстане (на при-</w:t>
        <w:br/>
        <w:t>мере т. Алматы).- Алматы: Білім, 1999.- 292 с.</w:t>
        <w:br/>
        <w:t>ЯНОВСКАЯ О.А., МАМЫРОВА М.К.,</w:t>
        <w:br/>
        <w:t>ШАКУЛИКОВА Г.Т. Макроэкономика и нефте-</w:t>
        <w:br/>
        <w:t>бизнес: мульгтипликационный эффект и нвести-</w:t>
        <w:br/>
        <w:t>ционной связи: Учеб. пособие.- Алматы: Эконо-</w:t>
        <w:br/>
        <w:t>мика, 1999.- 148-с. і</w:t>
        <w:br/>
        <w:t>Кт</w:t>
        <w:br/>
        <w:t>138.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</w:r>
    </w:p>
    <w:p>
      <w:r>
        <w:t>146.</w:t>
        <w:br/>
        <w:t>14%.</w:t>
        <w:br/>
        <w:t>148.</w:t>
        <w:br/>
        <w:t>323</w:t>
        <w:br/>
        <w:t>С-89</w:t>
        <w:br/>
        <w:t>Д-379</w:t>
        <w:br/>
        <w:t>349</w:t>
        <w:br/>
        <w:t>Д-427</w:t>
        <w:br/>
        <w:t>98389</w:t>
        <w:br/>
        <w:t>г-00</w:t>
        <w:br/>
        <w:t>98392</w:t>
        <w:br/>
        <w:t>Г-0һ</w:t>
        <w:br/>
        <w:t>99211</w:t>
        <w:br/>
        <w:t>І-оз</w:t>
        <w:br/>
        <w:t>93921</w:t>
        <w:br/>
        <w:t>Г-ов</w:t>
        <w:br/>
        <w:t>95550</w:t>
        <w:br/>
        <w:t>қ 523</w:t>
        <w:br/>
        <w:t>М-%50</w:t>
        <w:br/>
        <w:t>32</w:t>
        <w:br/>
        <w:t>Н-191</w:t>
        <w:br/>
        <w:t>СҰЛТАНОВ Қ, Таныс, бейтаныс тәуелсіз-</w:t>
        <w:br/>
        <w:t>дік.- Алматы: Жалын, 1995.-256 б. (Саясат.</w:t>
        <w:br/>
        <w:t>Мәдениет).</w:t>
        <w:br/>
        <w:t>10 ЛЕТ независимости Казахстана: итоги и</w:t>
        <w:br/>
        <w:t>перспективы развития: (Материалы Межаународ-</w:t>
        <w:br/>
        <w:t>ной научной конференции 22-24 февраля 2001”</w:t>
        <w:br/>
        <w:t>г.).- Алматы, 2001.- Ч1.- 240 с.</w:t>
        <w:br/>
        <w:t>ДЖУНУСОВА Ж.Х. Республика Казахстан:</w:t>
        <w:br/>
        <w:t>Президент. Институты демократий.- Алматы:</w:t>
        <w:br/>
        <w:t>Жеті жарғы, 1996.- 208 с.</w:t>
        <w:br/>
        <w:t>ЗИМАНОВ С.З. Конституция и парламент:</w:t>
        <w:br/>
        <w:t>Республики Казахстан.- Алматы: Жеті жарғы,</w:t>
        <w:br/>
        <w:t>1996.</w:t>
        <w:br/>
        <w:t>КОЗЫБАЕВ М.К. “Қазахстан на рубеже</w:t>
        <w:br/>
        <w:t>веков: размышления и поиски".- Алматы; Ғылым,</w:t>
        <w:br/>
        <w:t>2000.- Кн.1. Память народа.- 420 с.1 л. портр.</w:t>
        <w:br/>
        <w:t>КОЗЫБАЕВ М.К./ "Казахстан на рубеже</w:t>
        <w:br/>
        <w:t>веков: размышления и поиски".- Алматы: Рылым,</w:t>
        <w:br/>
        <w:t>2000.- Кн.2. Несбывшиеся надежды.- 388 с.1л.</w:t>
        <w:br/>
        <w:t>портр.</w:t>
        <w:br/>
        <w:t>КОНСТИТУЦИОНАЛИЗМ в Казахстане:</w:t>
        <w:br/>
        <w:t>Опыт становления и эффективность механизма</w:t>
      </w:r>
    </w:p>
    <w:p>
      <w:r>
        <w:t>власти.- Алматы, 2000.- 288 с.</w:t>
        <w:br/>
        <w:t>КОТОВ А.К. Суверенный Қазахстан: ғраж-</w:t>
        <w:br/>
        <w:t>данин, нация, народ (вопросы конституционного</w:t>
        <w:br/>
        <w:t>права).- Алматы: Жеті жарғы, 1996.- 288 с.</w:t>
        <w:br/>
        <w:t>КШИБЕКОВ Д., КШИБЕКОВ Т. Қазах-</w:t>
        <w:br/>
        <w:t>стан. Переходный период; Гіроблемы и: трудно-</w:t>
        <w:br/>
        <w:t>сти.- Алматы, 1998.- 262 с.</w:t>
        <w:br/>
        <w:t>МОЛДАБЕКОВ Ж.Ж. Государственность</w:t>
        <w:br/>
        <w:t>Казахстана: эволюция становления.- Алматы:</w:t>
        <w:br/>
        <w:t>Білім, 2001.- 160 с.</w:t>
        <w:br/>
        <w:t>НАЗАРБАЕВ Н.А На пороге ХХІ века.-</w:t>
        <w:br/>
        <w:t>Алматы: Өнер, 19986.- 288 б,</w:t>
        <w:br/>
        <w:t>25</w:t>
        <w:br/>
        <w:t>127.</w:t>
        <w:br/>
        <w:t>128.</w:t>
        <w:br/>
        <w:t>129.</w:t>
        <w:br/>
        <w:t>130.</w:t>
        <w:br/>
        <w:t>131.</w:t>
        <w:br/>
        <w:t>132.</w:t>
        <w:br/>
        <w:t>:133.</w:t>
        <w:br/>
        <w:t>134.</w:t>
        <w:br/>
        <w:t>135.</w:t>
        <w:br/>
        <w:t>136.</w:t>
        <w:br/>
        <w:t>137.</w:t>
        <w:br/>
        <w:t>24</w:t>
        <w:br/>
        <w:t>32</w:t>
        <w:br/>
        <w:t>Емі</w:t>
        <w:br/>
        <w:t>к323</w:t>
        <w:br/>
        <w:t>к-28</w:t>
        <w:br/>
        <w:t>Қ-18</w:t>
        <w:br/>
        <w:t>қ2</w:t>
        <w:br/>
        <w:t>Қ-18</w:t>
        <w:br/>
        <w:t>Қ-8</w:t>
        <w:br/>
        <w:t>32</w:t>
        <w:br/>
        <w:t>н-“?</w:t>
        <w:br/>
        <w:t>323</w:t>
        <w:br/>
        <w:t>Нн“?</w:t>
      </w:r>
    </w:p>
    <w:p>
      <w:r>
        <w:t>323</w:t>
        <w:br/>
        <w:t>Н-1%</w:t>
        <w:br/>
        <w:t>323</w:t>
        <w:br/>
        <w:t>н-%</w:t>
        <w:br/>
        <w:t>Н-6?..</w:t>
        <w:br/>
        <w:t>НАБАСЫ: Эсселер, ой-толғамдар, өлең-жыр-</w:t>
        <w:br/>
        <w:t>лар, сұхбаттар.- Алматы: Ана тілі, 1996.- 544 6.</w:t>
        <w:br/>
        <w:t>КЕКІЛБАЙҰЛЫ Ә. Азаттықтың ақ таңы:</w:t>
        <w:br/>
        <w:t>(Уақыт мінбесінен айтылған сөз).- Алматы:</w:t>
        <w:br/>
        <w:t>Қазақстан, 1998.- 736 6.</w:t>
        <w:br/>
        <w:t>ҚАЗАҚ Советтік Социалистік Республика -</w:t>
        <w:br/>
        <w:t>сының Мемлекеттік Егемендігі туралы деклара -</w:t>
        <w:br/>
        <w:t>ция. Декларация о государственном суверенитете</w:t>
        <w:br/>
        <w:t>Казахской Социалистической Республики.-</w:t>
        <w:br/>
        <w:t>Алма-Ата: Казахстан, 1991.- 16 с.</w:t>
        <w:br/>
        <w:t>ҚАЗАҚСТАН: Мемлекеттік кезеңдері. Кон-</w:t>
        <w:br/>
        <w:t>ституциялық актілер. Казахстан: Этапы государ-</w:t>
        <w:br/>
        <w:t>ственности: Конституционные ақты / Құраст. Ж.</w:t>
        <w:br/>
        <w:t>Бәйішев.- Алматы: Жеті жарғы, 1997.- 496 6.</w:t>
        <w:br/>
        <w:t>ҚАЗАҚСТАН Республикасы Парламентінің</w:t>
        <w:br/>
        <w:t>Мәжілісі.- Астана: фирма Валери, 1998.- 96 с.</w:t>
        <w:br/>
        <w:t>Қазақ, орыс және ағылшын тілдерінде.</w:t>
        <w:br/>
        <w:t>ҚАЗАҚСТАН. Ұлттық энциклонедия / Бас</w:t>
        <w:br/>
        <w:t>“ред. Ә. Нысанбаев.- Алматы, 1998.- 720 6.</w:t>
        <w:br/>
        <w:t>НАЗАРБАЕВ Н. Ғасырлар тоғысында.-</w:t>
        <w:br/>
        <w:t>Алматы: Өнер, 1996.- 272 6,</w:t>
        <w:br/>
        <w:t>НАЗАРБАЕВ Н. Тарих тағылымдары және</w:t>
        <w:br/>
        <w:t>қазіргі заман. Уроки истории и современность.</w:t>
        <w:br/>
        <w:t>Қазақстан Республикасы тәуелсіздігінің бес жыл-</w:t>
        <w:br/>
        <w:t>дығына арналған салтанатты жиналыста жасал-</w:t>
        <w:br/>
        <w:t>ған баяндама.- Алматы: Қазақстан, 1997.- 228 б.</w:t>
        <w:br/>
        <w:t>НАЗАРБАЕВ Н. Тәуелсіздігіміздің бес</w:t>
        <w:br/>
        <w:t>жылы. Алматы: Қазақстан, 1996.- 640 б.</w:t>
        <w:br/>
        <w:t>НЫСАНБАЕВ Ә. “Қазақстан. Демократия.</w:t>
        <w:br/>
        <w:t>Рухани жаңару. Қазахстан. Демократия. Духов-</w:t>
        <w:br/>
        <w:t>ное обновление”.- Алматы, 1999.- 416 6.</w:t>
        <w:br/>
        <w:t>ПРЕЗИДЕНТ және Парламент.- Алматы:</w:t>
        <w:br/>
        <w:t>Атамұра, 2000.- 326 6. :</w:t>
        <w:br/>
        <w:t>Смағұлұлы О.- 65</w:t>
        <w:br/>
        <w:t>Спанова Р.- 66</w:t>
        <w:br/>
        <w:t>Сұлтанов Қ.-:138</w:t>
        <w:br/>
        <w:t>Сабден О- 188 .</w:t>
        <w:br/>
        <w:t>Сабденов О.- 189</w:t>
        <w:br/>
        <w:t>Сапаргалиев М.- 119</w:t>
        <w:br/>
        <w:t>Сарсенбаев Т.С.- 190</w:t>
      </w:r>
    </w:p>
    <w:p>
      <w:r>
        <w:t>Сатубалдан С.С.- 191</w:t>
        <w:br/>
        <w:t>Спицын А.Т.- 182</w:t>
        <w:br/>
        <w:t>Сулейменов Б.С.(ред.)- 97,</w:t>
        <w:br/>
        <w:t>ы 118</w:t>
        <w:br/>
        <w:t>Сулейменов Б.С.- 121</w:t>
        <w:br/>
        <w:t>Сулейменов Р.Б.- 122</w:t>
        <w:br/>
        <w:t>Султанов К.- 194</w:t>
        <w:br/>
        <w:t>Султанов Т.И.- 100, 120</w:t>
        <w:br/>
        <w:t>2 -</w:t>
        <w:br/>
        <w:t>Табей К.- 6?</w:t>
        <w:br/>
        <w:t>Тасболатов А.- 153</w:t>
        <w:br/>
        <w:t>Төреқұлов н- 68</w:t>
        <w:br/>
        <w:t>40</w:t>
        <w:br/>
        <w:t>Такемов А.ред.)- 71</w:t>
        <w:br/>
        <w:t>Тасбулатов А.- 195</w:t>
        <w:br/>
        <w:t>Ташенова Б.- 220</w:t>
        <w:br/>
        <w:t>Токаев Қ.Қ.- 221</w:t>
        <w:br/>
        <w:t>Тынышпаев М.- 123, 124</w:t>
        <w:br/>
        <w:t>У .</w:t>
        <w:br/>
        <w:t>Устинов В.М.- 126</w:t>
        <w:br/>
        <w:t>Шш</w:t>
        <w:br/>
        <w:t>: Шаймерденов Е.- 152</w:t>
        <w:br/>
        <w:t>Шакулякова Г.Т.- 198</w:t>
        <w:br/>
        <w:t>4</w:t>
        <w:br/>
        <w:t>Хайруллин Г.Т.- 196</w:t>
        <w:br/>
        <w:t>Храпунов В.В.- 19%.</w:t>
        <w:br/>
        <w:t>Я</w:t>
        <w:br/>
        <w:t>Яновская О.А. 198</w:t>
        <w:br/>
        <w:t>Сегодня Казахстан - подлинно</w:t>
        <w:br/>
        <w:t>суверенновг государство, Казахстан</w:t>
        <w:br/>
        <w:t>в качестве суверенного государства</w:t>
        <w:br/>
        <w:t>признан практически всем мировым</w:t>
        <w:br/>
        <w:t>сообшеством.</w:t>
        <w:br/>
        <w:t>Н Назарбаев</w:t>
        <w:br/>
        <w:t>шамселене аа лкоше</w:t>
        <w:br/>
        <w:t>ТУ БӨЛІМ</w:t>
        <w:br/>
        <w:t>ҚАЗАҚСТАН РЕСПУБЛИКАСЫ</w:t>
      </w:r>
    </w:p>
    <w:p>
      <w:r>
        <w:t>ДҮНИЕЖҮЗІЛІК ҚАУЫМДАСТЫҚТА</w:t>
        <w:br/>
        <w:t>РЕСПУБЛИКА КАЗАХСТАН В |</w:t>
        <w:br/>
        <w:t>МИРОВОМ СООБШЕСТВЕ</w:t>
        <w:br/>
        <w:t>эамххадвокамадакиманыямымсасыландмы седан</w:t>
        <w:br/>
        <w:t>М2 ИНЕК ТИ ЛЫН</w:t>
        <w:br/>
        <w:t>175..К9</w:t>
        <w:br/>
        <w:t>1%. гө</w:t>
        <w:br/>
        <w:t>95762</w:t>
        <w:br/>
        <w:t>ІЗ к39з</w:t>
        <w:br/>
        <w:t>м-192</w:t>
        <w:br/>
        <w:t>180. 622</w:t>
        <w:br/>
        <w:t>Н.176</w:t>
        <w:br/>
        <w:t>18і,.</w:t>
        <w:br/>
        <w:t>30</w:t>
        <w:br/>
        <w:t>(Проблемы военной безопасности Казахстана).-</w:t>
        <w:br/>
        <w:t>Алматы, 1997.- 136 с.</w:t>
        <w:br/>
        <w:t>КОТОВ А.К. Казахстан - наше отечество</w:t>
        <w:br/>
        <w:t>(Власть Обшество. Конституция / ГА. ред. А.</w:t>
        <w:br/>
        <w:t>Нысанбаев.- Алматы, 1998.- 128 с.</w:t>
        <w:br/>
        <w:t>МАКАРЕНКО А.Ф. Уқраинцы.- Алматы:</w:t>
        <w:br/>
        <w:t>Білім, 1998.- 1%6 с.</w:t>
        <w:br/>
        <w:t>МАЛИНИН Г.В. Межнациональнсе согла-</w:t>
        <w:br/>
        <w:t>сие в Казахстане: проблемы, противоречия, пер-</w:t>
        <w:br/>
        <w:t>спективы.- Алматы, 1907.- 160 с.</w:t>
        <w:br/>
        <w:t>МАМЫРОВА М.К. Эффективность инве -</w:t>
        <w:br/>
        <w:t>стиций в промышленном производстве.- Алматы:</w:t>
        <w:br/>
        <w:t>Экономика, 2001.- 230 с.</w:t>
        <w:br/>
        <w:t>МИНЕРАЛЬНО -- сыревая база Республики</w:t>
        <w:br/>
        <w:t>Казахстан на рубеже перехода к рыночной</w:t>
        <w:br/>
        <w:t>. экономике.- Алматы, 1995.- 148 с.</w:t>
        <w:br/>
        <w:t>НАДИРОВ Н.К. Нефть и газ Казахстана.-</w:t>
        <w:br/>
        <w:t>Алматы: Ғылым, 1995,</w:t>
        <w:br/>
        <w:t>Ч11.- 320 с.</w:t>
        <w:br/>
        <w:t>1.2.- 400 с.</w:t>
        <w:br/>
        <w:t>НАЗАРБАЕВ Н.А. Наука - не только Ави-</w:t>
        <w:br/>
        <w:t>житель обшественного прогресса, но и мошный</w:t>
        <w:br/>
        <w:t>консолидируюший фактор // Вестн. МН-АН РК.-</w:t>
        <w:br/>
        <w:t>1906.- Х% 5.- С. 7-16.</w:t>
        <w:br/>
        <w:t>НАЗАРБАЕВ Н.А. Рыноки социально-эко-</w:t>
        <w:br/>
        <w:t>номическое развитие / Науч. ред: АВ. Бачурин,</w:t>
      </w:r>
    </w:p>
    <w:p>
      <w:r>
        <w:t>А.Т. Спицын.- М.: Экономика, 1994.- 495 с.</w:t>
        <w:br/>
        <w:t>НАЗАРБАЕВ Н. Стратегия ресурсосбереже-</w:t>
        <w:br/>
        <w:t>ния и переход к рынку- М.; Машиностроение,</w:t>
        <w:br/>
        <w:t>1992.- 352 с,</w:t>
        <w:br/>
        <w:t>НАЦИОНАЛЬНОЙ академин наук Респуб-</w:t>
        <w:br/>
        <w:t>лики Казахстан -- 50 дет.- Алматы: Былым, 1996.-</w:t>
        <w:br/>
        <w:t>256 с.</w:t>
        <w:br/>
        <w:t>“ЖАҢА ТӘУЕЛСІЗ ”</w:t>
        <w:br/>
        <w:t>МЕМЛЕКЕТТЕРДЕГІ ||</w:t>
        <w:br/>
        <w:t>ПРЕЗИДЕНТТІК ИНСТИТУТ”</w:t>
        <w:br/>
        <w:t>“ИНСТИТУТ</w:t>
        <w:br/>
        <w:t>ПРЕЗИДЕНТСТВА .</w:t>
        <w:br/>
        <w:t>| В НОВЫХ НЕЗАВИСИМЫХ.</w:t>
        <w:br/>
        <w:t>ГОСУДАРСТВАХ”</w:t>
        <w:br/>
        <w:t>199.</w:t>
        <w:br/>
        <w:t>200.</w:t>
        <w:br/>
        <w:t>201.</w:t>
        <w:br/>
        <w:t>202.</w:t>
        <w:br/>
        <w:t>203.</w:t>
        <w:br/>
        <w:t>204.</w:t>
        <w:br/>
        <w:t>205.</w:t>
        <w:br/>
        <w:t>: 206.</w:t>
        <w:br/>
        <w:t>20%.</w:t>
        <w:br/>
        <w:t>208.</w:t>
        <w:br/>
        <w:t>36</w:t>
        <w:br/>
        <w:t>32?</w:t>
        <w:br/>
        <w:t>М-85</w:t>
        <w:br/>
        <w:t>327</w:t>
        <w:br/>
        <w:t>н-1%</w:t>
        <w:br/>
        <w:t>к34</w:t>
        <w:br/>
        <w:t>А-139</w:t>
        <w:br/>
        <w:t>Л-9%</w:t>
        <w:br/>
        <w:t>93524</w:t>
        <w:br/>
        <w:t>Г-ой</w:t>
        <w:br/>
        <w:t>94965</w:t>
        <w:br/>
        <w:t>99230</w:t>
      </w:r>
    </w:p>
    <w:p>
      <w:r>
        <w:t>98224</w:t>
        <w:br/>
        <w:t>Г-90</w:t>
        <w:br/>
        <w:t>66125</w:t>
        <w:br/>
        <w:t>МАНСҰРОВ Т..Қазақстан және Ресей: Еге-</w:t>
        <w:br/>
        <w:t>мендену; кірігу, стратегиялық әріптестік тәжіри-</w:t>
        <w:br/>
        <w:t>бесі / Ауд.: Н. Оразбек, Т. Жанаев, Б. Әдетов.-</w:t>
        <w:br/>
        <w:t>Алматы: Қазақстан, 1999.- 344 б.: портр.</w:t>
        <w:br/>
        <w:t>МҰХАМЕДОВ МІБ. Қазақстан әлемдік</w:t>
        <w:br/>
        <w:t>қауымдастықта / Жоғары аттестациялық</w:t>
        <w:br/>
        <w:t>комиссия баспа орталығы.- Алматы: 2000.- 328 6.</w:t>
        <w:br/>
        <w:t>НАЗАРБАЕВ Н. Қазақстан-Ресей қатынас-</w:t>
        <w:br/>
        <w:t>тары: баяндамалар, сөйлеген сөздер, мақалалар,</w:t>
        <w:br/>
        <w:t>сұхбаттар.- Алматы: Қазақстан, 1998.- 336 6.</w:t>
        <w:br/>
        <w:t>АБДЫГАЛИЕВ Б. Россия и казахстанские</w:t>
        <w:br/>
        <w:t>русские.- Алматы, 1997.- 118 с.</w:t>
        <w:br/>
        <w:t>ВНЕШНЯЯ торговля в новых независимыж</w:t>
        <w:br/>
        <w:t>государствах. 13 серия.- Вашингтон, 1995.</w:t>
        <w:br/>
        <w:t>ЕВРАЗИЙСКАЯ интеграционная политика</w:t>
        <w:br/>
        <w:t>Республики Казахстан: проблемы и перспективы-</w:t>
        <w:br/>
        <w:t>Алматы: Ақыл кітабы, 1998.- 135 с.</w:t>
        <w:br/>
        <w:t>ЕВРАЗИЙСТВО в экономической истории</w:t>
        <w:br/>
        <w:t>Казахстана: Учеб. пособие / Подред. К.А.</w:t>
        <w:br/>
        <w:t>Берденовой.- Алматы: Экономика, 1997.- 244 с.</w:t>
        <w:br/>
        <w:t>ЕВРОПЕЙСКИЙ Союз и Центральная</w:t>
        <w:br/>
        <w:t>Азия.- Алматы, 2000.- 353 с.</w:t>
        <w:br/>
        <w:t>ЕЛЬЦИНБ. Исповедь на заданную тему.-</w:t>
        <w:br/>
        <w:t>А. Сов. писатель, 1990.- 184 с.</w:t>
        <w:br/>
        <w:t>ИВАТОВА А.М. США во внешней полити-</w:t>
        <w:br/>
        <w:t>ке Республики Казахстан.- Алматы: Стека, 1999.-</w:t>
        <w:br/>
        <w:t>310 с.</w:t>
        <w:br/>
        <w:t>ИСИНГАРИН Н. 10 лет СНГ. Проблемы,</w:t>
        <w:br/>
        <w:t>поиски, решения.- Алматы, 2001.- 400 с.</w:t>
        <w:br/>
        <w:t>КАЗАХСТАН и Европейский Сотоз: Сбор -</w:t>
        <w:br/>
        <w:t>ник документов и материалов.- Алматы: НВШГУ,</w:t>
        <w:br/>
        <w:t>1997.- 169 с.</w:t>
        <w:br/>
        <w:t>185</w:t>
        <w:br/>
        <w:t>186.</w:t>
        <w:br/>
        <w:t>187.</w:t>
        <w:br/>
        <w:t>188.</w:t>
        <w:br/>
        <w:t>189.</w:t>
        <w:br/>
        <w:t>190.</w:t>
      </w:r>
    </w:p>
    <w:p>
      <w:r>
        <w:t>101.</w:t>
        <w:br/>
        <w:t>32</w:t>
        <w:br/>
        <w:t>Г-99</w:t>
        <w:br/>
        <w:t>95682</w:t>
        <w:br/>
        <w:t>Г-?</w:t>
        <w:br/>
        <w:t>93442</w:t>
        <w:br/>
        <w:t>ПОЛИТИЧЕСКОВЕ лидерство в современном</w:t>
        <w:br/>
        <w:t>Казахстане: методологические, методические и</w:t>
        <w:br/>
        <w:t>теоретические аспекты.- Алматы: Ақыл кітабы,</w:t>
        <w:br/>
        <w:t>1998.- 134 6.</w:t>
        <w:br/>
        <w:t>РЕГИОНАЛЬНАЯ политика Республики</w:t>
        <w:br/>
        <w:t>Казахстан: экономический механизм реализации</w:t>
        <w:br/>
        <w:t>/ Отв. ред. М.Б. Кенжеғузина.- Алматы, 1908.-</w:t>
        <w:br/>
        <w:t>189 с. )</w:t>
        <w:br/>
        <w:t>РЕФОРМИРОВАНИЕ экономики Казахста-</w:t>
        <w:br/>
        <w:t>на: Проблемы и их решение 7 Под ред. М.Б.</w:t>
        <w:br/>
        <w:t>Кенжегузин.- Алматы, 1997,- 352 с.</w:t>
        <w:br/>
        <w:t>САБДЕН О. Что делать для восстановления</w:t>
        <w:br/>
        <w:t>экономики Казахстана?.- Алматы: Санат, 19909...</w:t>
        <w:br/>
        <w:t>600 с.</w:t>
        <w:br/>
        <w:t>САБДЕНОВ О. Экономическая политика</w:t>
        <w:br/>
        <w:t>переходного периода на рубеже ХХІ века-</w:t>
        <w:br/>
        <w:t>Алматы: Қазақстан, 1997.- 368 с.</w:t>
        <w:br/>
        <w:t>САРСЕНБАЕВ Т.С. Культура межнацио -</w:t>
        <w:br/>
        <w:t>нального обшения.- Алматы: Ана тілі, 1998.- 72 с.</w:t>
        <w:br/>
        <w:t>САТУБАЛДИН С.С. “Арақоны" и "Тигры"</w:t>
        <w:br/>
        <w:t>Азии: сможет ли казахстанский “Барс" пройти их</w:t>
        <w:br/>
        <w:t>тропами?.- Алматы: Ғылым, 1998.- 600 с. і</w:t>
        <w:br/>
        <w:t>СТРАТЕГИЯ развития Казахстана до 2030</w:t>
        <w:br/>
        <w:t>года: Материалы конференции (12-13 ноября</w:t>
        <w:br/>
        <w:t>1992 т.).- Алматы, 1997.- 211 с.</w:t>
        <w:br/>
        <w:t>СТРАТЕГИЯ развития Қазахстана и рефор-</w:t>
        <w:br/>
        <w:t>мирование национальных производительных сил</w:t>
        <w:br/>
        <w:t>/ Отв. ред. М.Б. Кенжегузин.- Алматы, 1908.-</w:t>
        <w:br/>
        <w:t>2372 с.</w:t>
        <w:br/>
        <w:t>СУЛТАНОВ К. Реформы в Казахстане и</w:t>
        <w:br/>
        <w:t>Китае: Особенности. Сходства. Различия. Успехи.</w:t>
        <w:br/>
        <w:t>Проблемы.- Астана: Елорда, 2000.- 472 с.</w:t>
        <w:br/>
        <w:t>АТАУЛАР КӨРСЕТКІШІ</w:t>
        <w:br/>
        <w:t>ИМЕННОЙ УҚАЗАТЕЛЬ</w:t>
        <w:br/>
        <w:t>А Бурханов А.Ш.- 120</w:t>
        <w:br/>
        <w:t>Абай (ол туралы)- 1,2</w:t>
        <w:br/>
        <w:t>Абылай хан-3 В</w:t>
        <w:br/>
        <w:t>Аймауытов Ж.- 4 Востров В.- 10</w:t>
      </w:r>
    </w:p>
    <w:p>
      <w:r>
        <w:t>Алтыпсарин И.- ? Вяткин М.П.- 21</w:t>
        <w:br/>
        <w:t>Аманжолов К.- 8, 9, 153</w:t>
        <w:br/>
        <w:t>Арғынбаев Х.- 10 Валиханов Ч.Ч.- 76</w:t>
        <w:br/>
        <w:t>Артықбаев Ж.О.- 11 Волков Е. (ред.)- 219</w:t>
        <w:br/>
        <w:t>Аспондияров С.- 12</w:t>
        <w:br/>
        <w:t>Ахметов Ә.Қ.- 156 Ғ</w:t>
        <w:br/>
        <w:t>Ң Галиев В.З.- 82</w:t>
        <w:br/>
        <w:t>Абдығалиев Б.- 202</w:t>
        <w:br/>
        <w:t>Абсаттаров Р.Б.- 162 А Ж</w:t>
        <w:br/>
        <w:t>Абүсейтова М.Х.» 70 Дербісәлиев Ә.- 22</w:t>
        <w:br/>
        <w:t>Абылхожнн Ж.Б.- 120 й Досмұхамедұлы Х.- 23</w:t>
        <w:br/>
        <w:t>Аманбаев А.Ж.- 175 Аулатов М.- 24</w:t>
        <w:br/>
        <w:t>Аманжолов К.- 195</w:t>
        <w:br/>
        <w:t>Асфендияров С. 71: Данияров К.- 84</w:t>
        <w:br/>
        <w:t>Ахинжанов С.М.- ?2 Дегитаева Л.Д. (ред.)- 117,</w:t>
        <w:br/>
        <w:t>166</w:t>
        <w:br/>
        <w:t>2) Ажунусова Ж.Х.- 140</w:t>
        <w:br/>
        <w:t>Әбдірахманов Х.Ә.- 62 Аулати Мухаммед ХайЙдар.-85</w:t>
        <w:br/>
        <w:t>Әбіл Е.- 105</w:t>
        <w:br/>
        <w:t>Әбілқасымова А.Е.- 156 Е</w:t>
        <w:br/>
        <w:t>Әуезов М.ол туралы)- 50 Ерофеева И.- 86</w:t>
        <w:br/>
        <w:t>Ельцин Б.- 207</w:t>
        <w:br/>
        <w:t>Б</w:t>
        <w:br/>
        <w:t>Байбатша Ә.- 13 ж</w:t>
        <w:br/>
        <w:t>Байтұрсынов А..14 Жамбыл.- 25</w:t>
        <w:br/>
        <w:t>Баласағұн Ж.- 15 Жәнібеков Ө4ред.)- 22, 55</w:t>
        <w:br/>
        <w:t>Бейісқұлөв Т.- 1% Жұмабаев М.-27</w:t>
        <w:br/>
        <w:t>Бекмаханов Е.- 18 Жүгенбаева Ғ.С.- 28</w:t>
        <w:br/>
        <w:t>Бөкейхан Ә.- 19</w:t>
        <w:br/>
        <w:t>Брежнев А.М.- 20 з</w:t>
        <w:br/>
        <w:t>Зиманов С.З.- 87, 88, 141</w:t>
        <w:br/>
        <w:t>Байтенова Ң.- 163</w:t>
        <w:br/>
        <w:t>Бакаов А.Қ.- Ұ3</w:t>
        <w:br/>
        <w:t>Басин В.Я.- 74, 121 И</w:t>
        <w:br/>
        <w:t>Бачуриң А.В.- 182 Иүгінеки А.- 29</w:t>
        <w:br/>
        <w:t>Бекмаханов Е.Б.- 25</w:t>
        <w:br/>
        <w:t>Бейсембаева С. іреді)- 96 Иватова А.М.- 208</w:t>
        <w:br/>
        <w:t>Берденова К.А. (пед. 205 Исингарин Н.- 167, 209</w:t>
        <w:br/>
        <w:t>58</w:t>
        <w:br/>
        <w:t>За прошедшие 10 лет институт</w:t>
        <w:br/>
        <w:t>президенства в Республике Казахстан</w:t>
        <w:br/>
        <w:t>стал главным гарантом независимости</w:t>
        <w:br/>
        <w:t>и суверенитета страны, залогом ве</w:t>
        <w:br/>
        <w:t>достойного : | вхождения в мировое</w:t>
        <w:br/>
        <w:t>сообшесто, экономического и социального</w:t>
        <w:br/>
        <w:t>развития.</w:t>
      </w:r>
    </w:p>
    <w:p>
      <w:r>
        <w:t>163.</w:t>
        <w:br/>
        <w:t>164.</w:t>
        <w:br/>
        <w:t>165.</w:t>
        <w:br/>
        <w:t>166.</w:t>
        <w:br/>
        <w:t>167.</w:t>
        <w:br/>
        <w:t>168.</w:t>
        <w:br/>
        <w:t>169.</w:t>
        <w:br/>
        <w:t>190.</w:t>
        <w:br/>
        <w:t>171.</w:t>
        <w:br/>
        <w:t>ТҰ2.</w:t>
        <w:br/>
        <w:t>133.</w:t>
        <w:br/>
        <w:t>174.</w:t>
        <w:br/>
        <w:t>Г-ой</w:t>
        <w:br/>
        <w:t>93676</w:t>
        <w:br/>
        <w:t>Г-01</w:t>
        <w:br/>
        <w:t>98684.</w:t>
        <w:br/>
        <w:t>І-01</w:t>
        <w:br/>
        <w:t>99171</w:t>
        <w:br/>
        <w:t>г-00</w:t>
        <w:br/>
        <w:t>97364</w:t>
        <w:br/>
        <w:t>9916</w:t>
        <w:br/>
        <w:t>Г-о8</w:t>
        <w:br/>
        <w:t>94448</w:t>
        <w:br/>
        <w:t>Г-98</w:t>
        <w:br/>
        <w:t>95281</w:t>
        <w:br/>
        <w:t>Г-00</w:t>
        <w:br/>
        <w:t>98026</w:t>
        <w:br/>
        <w:t>93380</w:t>
        <w:br/>
        <w:t>БАЙТЕНОВА Н. Межэтническая интегра -</w:t>
        <w:br/>
        <w:t>ция (социально-экономический анализ): Учеб.</w:t>
        <w:br/>
        <w:t>пособие.- Алматы: Санат, 1998.- 208 с.</w:t>
        <w:br/>
        <w:t>ДЕПОРТИРОВАННЬЕ в Қазахстан народы:</w:t>
        <w:br/>
        <w:t>время и судьбы.- Алматы: Арыс-Қазақстан, 1998.-</w:t>
        <w:br/>
        <w:t>428 с.</w:t>
        <w:br/>
        <w:t>ИЗ истории немцев Казахстана (1921- -1975-</w:t>
        <w:br/>
        <w:t>тг.): Сб. документов: Архив Пірезидента Респуб-</w:t>
        <w:br/>
        <w:t>лики Казахстан / Отв. ред. Г.А. Карпыкова.- .</w:t>
      </w:r>
    </w:p>
    <w:p>
      <w:r>
        <w:t>Алматы-М.: Готика, 1997,- 396 с. Қ</w:t>
        <w:br/>
        <w:t>ИЗ истории поляқов в Казахстане (19236-</w:t>
        <w:br/>
        <w:t>1956 тғ.): СӨ. документов: Архив Президента</w:t>
        <w:br/>
        <w:t>Республики Казахстан /Отв. ред. Л.Д. Дегитаева.г. У</w:t>
        <w:br/>
        <w:t>Алматы: Қазақстан, 2000.- 344 с.</w:t>
        <w:br/>
        <w:t>ИСИНГАРИН Н. Казахстан и Содружество:</w:t>
        <w:br/>
        <w:t>проблемы экономической интеграция. Учеб,.</w:t>
        <w:br/>
        <w:t>пособие.- Алматы, 2000.- 216 с. 4</w:t>
        <w:br/>
        <w:t>ИНТЕГРАЦИЯ Казахстана на мировую</w:t>
        <w:br/>
        <w:t>зкономижу: проблемы и перспективы / Отв. ред.</w:t>
        <w:br/>
        <w:t>М.Б. Кенжегузин.- Алматы, 1999.- 312 с.</w:t>
        <w:br/>
        <w:t>КАЗАХСТАН -- 2030.- Астана: Фолиант,</w:t>
        <w:br/>
        <w:t>2000.- 108 с.</w:t>
        <w:br/>
        <w:t>КАЗАХСТАН на пути к устойчивому разви- !</w:t>
        <w:br/>
        <w:t>тию.- Алматы: Ғылым, 1996.- 368 с.</w:t>
        <w:br/>
        <w:t>КАЗАХСТАНСКИЙ патриотизм: проблемы</w:t>
        <w:br/>
        <w:t>становления (материалы научно-практической”</w:t>
        <w:br/>
        <w:t>конференция).- Алматы, 1997.- 120 с.</w:t>
        <w:br/>
        <w:t>КАН Г.В. История корейцев Казахстана.-</w:t>
        <w:br/>
        <w:t>Алматы: Ғылым, 1995.- 208 с.</w:t>
        <w:br/>
        <w:t>КОНОВАЛОВ АП. Национальные процес-</w:t>
        <w:br/>
        <w:t>сы в Республике Казахстан.- Семипалатинск,</w:t>
        <w:br/>
        <w:t>1999.- 255 с.</w:t>
        <w:br/>
        <w:t>КУСМАН-УЛЫ А., АМАНБАЕВ А.Ж. Суве-</w:t>
        <w:br/>
        <w:t>ренитет Казахстана в контексте геополитики</w:t>
        <w:br/>
        <w:t>29</w:t>
        <w:br/>
        <w:t>к</w:t>
        <w:br/>
        <w:t>Кекілбайұлы Ә.- 128</w:t>
        <w:br/>
        <w:t>Көшербаев Қ.Е.- 156</w:t>
        <w:br/>
        <w:t>Күзембайұлы А:- 105</w:t>
        <w:br/>
        <w:t>Кадырбаев А.Ш.- 93, 120</w:t>
        <w:br/>
        <w:t>Кан ГІВ,.-1%2</w:t>
        <w:br/>
        <w:t>Касенов У.Т.- 213</w:t>
        <w:br/>
        <w:t>Қасымбаев Ж.К.- 99</w:t>
        <w:br/>
        <w:t>Карпыков Г.А.ред.)- 165</w:t>
        <w:br/>
        <w:t>Кенжегузин М.Б.ред))- 168,</w:t>
        <w:br/>
        <w:t>186,187, 193</w:t>
        <w:br/>
        <w:t>Кшибеков Д.- 146</w:t>
        <w:br/>
        <w:t>Кішибеков Т.- 146</w:t>
        <w:br/>
        <w:t>Кляшторный С.Г.- 100</w:t>
        <w:br/>
        <w:t>Ковальский С.Л.- 101</w:t>
        <w:br/>
        <w:t>Козыбаев М.К.- 102, 142,143</w:t>
        <w:br/>
        <w:t>Козыбаев М.Қ. (рел,)- 94</w:t>
        <w:br/>
        <w:t>Коновалов А.П.- 173</w:t>
        <w:br/>
        <w:t>Котов А.К.- 145, 175</w:t>
        <w:br/>
        <w:t>Кул-Мухаммед М.- 104</w:t>
        <w:br/>
        <w:t>Кусман-улы А.- 174</w:t>
        <w:br/>
        <w:t>Кыдырбекулы Д.- 214</w:t>
      </w:r>
    </w:p>
    <w:p>
      <w:r>
        <w:t>қ</w:t>
        <w:br/>
        <w:t>Қамзабекұлы Д.- 38</w:t>
        <w:br/>
        <w:t>Қасымбеков М.- 160</w:t>
        <w:br/>
        <w:t>Қашқари М.- 39</w:t>
        <w:br/>
        <w:t>Қожа Ахмет Иассауи.- 40</w:t>
        <w:br/>
        <w:t>Қожаев М.- 65</w:t>
        <w:br/>
        <w:t>Қозыбаев М.- 41-44</w:t>
        <w:br/>
        <w:t>Қозыбаев І.М.- 43</w:t>
        <w:br/>
        <w:t>Қонаев Д.А.- 45</w:t>
        <w:br/>
        <w:t>Қорқыт (ол туралы)» 46</w:t>
        <w:br/>
        <w:t>Қуандықов Е.С.- 4?</w:t>
        <w:br/>
        <w:t>Құл-Мұхаммед М.- 48</w:t>
        <w:br/>
        <w:t>м</w:t>
        <w:br/>
        <w:t>Маданов К.- 51</w:t>
        <w:br/>
        <w:t>Майлин Б.- 52</w:t>
        <w:br/>
        <w:t>Мансұров Т.- 199</w:t>
        <w:br/>
        <w:t>Михайлов В.- 53</w:t>
        <w:br/>
        <w:t>Мұқанов М.- 10</w:t>
        <w:br/>
        <w:t>Мұқтарұлы С.- 54</w:t>
        <w:br/>
        <w:t>Мұхамедов М.Б.- 200</w:t>
        <w:br/>
        <w:t>Мыңжан Н.- 56</w:t>
        <w:br/>
        <w:t>Маданов Х.М.- 101</w:t>
        <w:br/>
        <w:t>Мағауин М.- 106</w:t>
        <w:br/>
        <w:t>Макаренко А.Ф.- 176</w:t>
        <w:br/>
        <w:t>Малинин Г.В.- 177</w:t>
        <w:br/>
        <w:t>Мамырова М.К.- 198, 198</w:t>
        <w:br/>
        <w:t>Михайлов В.- 108</w:t>
        <w:br/>
        <w:t>Моисеев В.А.- 109, 122</w:t>
        <w:br/>
        <w:t>Молдабеков Ж.Ж: 147</w:t>
        <w:br/>
        <w:t>Муканов М.С.- 110</w:t>
        <w:br/>
        <w:t>Нн ш</w:t>
        <w:br/>
        <w:t>Назарбаев Н.- 133-135, 160,</w:t>
        <w:br/>
        <w:t>201</w:t>
        <w:br/>
        <w:t>Нұрғалиев Р.ред)- 1, 19</w:t>
        <w:br/>
        <w:t>Нұрпейісов К.- 58</w:t>
        <w:br/>
        <w:t>Нысанбаев Әдред.)- 132</w:t>
        <w:br/>
        <w:t>Нысанбаев Ә.- 136</w:t>
        <w:br/>
        <w:t>Надиров Н.К.- 180</w:t>
        <w:br/>
        <w:t>Назарбаев Н.- 148, 149,</w:t>
        <w:br/>
        <w:t>181-183, 215-216</w:t>
        <w:br/>
        <w:t>Назарбаева Д.Н.- 216-218</w:t>
        <w:br/>
        <w:t>Нысанбаев А.)ред.)- 93, 176</w:t>
        <w:br/>
        <w:t>о ;</w:t>
        <w:br/>
        <w:t>Омарбеков Т.- 59.</w:t>
        <w:br/>
        <w:t>Оразаққызы А.- 65.</w:t>
        <w:br/>
        <w:t>ө</w:t>
        <w:br/>
        <w:t>Өзбеқұлы С.- 60</w:t>
        <w:br/>
        <w:t>Әсерұлы С.Н. 61</w:t>
        <w:br/>
        <w:t>П</w:t>
        <w:br/>
        <w:t>Пахмурный П,(ред.)- 96</w:t>
        <w:br/>
        <w:t>Покровский С.Н.ред.)- 115</w:t>
      </w:r>
    </w:p>
    <w:p>
      <w:r>
        <w:t>Покровский С.Н.- 116</w:t>
        <w:br/>
        <w:t>Рр</w:t>
        <w:br/>
        <w:t>Рахметов Қ.- 8, 9</w:t>
        <w:br/>
        <w:t>Рахымбек Х.М.- 156</w:t>
        <w:br/>
        <w:t>с</w:t>
        <w:br/>
        <w:t>Садықов Т.С.- 62</w:t>
        <w:br/>
        <w:t>Салғараұлы Қ.- 63</w:t>
        <w:br/>
        <w:t>Сәбден О.- 161:</w:t>
        <w:br/>
        <w:t>Сейфуллин С.- 64</w:t>
        <w:br/>
        <w:t>39</w:t>
        <w:br/>
        <w:t>211.</w:t>
        <w:br/>
        <w:t>212.</w:t>
        <w:br/>
        <w:t>213.</w:t>
        <w:br/>
        <w:t>214.</w:t>
        <w:br/>
        <w:t>215.</w:t>
        <w:br/>
        <w:t>216.</w:t>
        <w:br/>
        <w:t>217,</w:t>
        <w:br/>
        <w:t>218.</w:t>
        <w:br/>
        <w:t>214.</w:t>
        <w:br/>
        <w:t>220.</w:t>
        <w:br/>
        <w:t>221.</w:t>
        <w:br/>
        <w:t>Г-0і</w:t>
        <w:br/>
        <w:t>99233</w:t>
        <w:br/>
        <w:t>“Г-01</w:t>
        <w:br/>
        <w:t>99152</w:t>
        <w:br/>
        <w:t>Г-99</w:t>
        <w:br/>
        <w:t>96500</w:t>
        <w:br/>
        <w:t>Г-99</w:t>
        <w:br/>
        <w:t>97193</w:t>
        <w:br/>
        <w:t>қ32</w:t>
        <w:br/>
        <w:t>Н-191</w:t>
        <w:br/>
        <w:t>к94</w:t>
        <w:br/>
        <w:t>Т-250</w:t>
        <w:br/>
        <w:t>Г-96</w:t>
        <w:br/>
        <w:t>92340</w:t>
        <w:br/>
        <w:t>КАСЕНОВ У.Т. Безопасность Центральной</w:t>
        <w:br/>
        <w:t>Азии: глобальные, региональные и национальные</w:t>
        <w:br/>
        <w:t>проблемы.- Алматы, 1998:- 280 с.</w:t>
      </w:r>
    </w:p>
    <w:p>
      <w:r>
        <w:t>КОНСТИТУЦИИ стран СНГ / Сост: Ю,</w:t>
        <w:br/>
        <w:t>Булуктаев.- Алматы: Жеті жарғы, 1999.- 416 с. |</w:t>
        <w:br/>
        <w:t>КОНСТИТУЦИИ стран - Членов СНГ: Сб;</w:t>
        <w:br/>
        <w:t>документов.- Ер. Изд-во Мхитар Гош, 1997.» :</w:t>
        <w:br/>
        <w:t>Т.1.- 328 с.</w:t>
        <w:br/>
        <w:t>КЫДЫРБЕКУЛЫ Д. Роль СШАв мировой”</w:t>
        <w:br/>
        <w:t>политике: влияние на Қазахстаң,- Алматы; 1999...</w:t>
        <w:br/>
        <w:t>122 с. %</w:t>
        <w:br/>
        <w:t>НАЗАРБАЕВ Н.А. Евразийский Союз: Иден,</w:t>
        <w:br/>
        <w:t>практика, перспективы.1994-1997.. М. Фонд!</w:t>
        <w:br/>
        <w:t>содействия развитию социальных и политичес-</w:t>
        <w:br/>
        <w:t>ких наук, 1997.- 480 с. 1</w:t>
        <w:br/>
        <w:t>НАЗАРБАЕВ Н.А. Стратегия трансформа-.</w:t>
        <w:br/>
        <w:t>ции обіңества и возрождения Евразийской циви-</w:t>
        <w:br/>
        <w:t>дизация.- М.: Экономика, 2000.- 543 с.</w:t>
        <w:br/>
        <w:t>НАЗАРБАЕВА Д.Н. Содружество Евразия.- .</w:t>
        <w:br/>
        <w:t>М. ЗАО Бизнес-школа Интел-Синтез, 2000.-</w:t>
        <w:br/>
        <w:t>424 с. ;</w:t>
        <w:br/>
        <w:t>НАЗАРБАЕВА Д.Н. Демократизация поли-</w:t>
        <w:br/>
        <w:t>тических систем Содружества Независимых.</w:t>
        <w:br/>
        <w:t>Государств.- Алматы: Білім, 1997.- 304 с. 4</w:t>
        <w:br/>
        <w:t>СНГ: надежды, иллюзий и действитель-</w:t>
        <w:br/>
        <w:t>ность. Сб. статей / Отв. ред. Е. Волкова.- М.,</w:t>
        <w:br/>
        <w:t>1995.- 171 с. )</w:t>
        <w:br/>
        <w:t>ТАШЕНОВА Б. Евразийство в этнокультур-:</w:t>
        <w:br/>
        <w:t>ной -история Қазахстана Учеб. пособие по”</w:t>
        <w:br/>
        <w:t>истории Казахстана и культурологин.- Алматы:</w:t>
        <w:br/>
        <w:t>Арыс, 2000.- 238 с. :</w:t>
        <w:br/>
        <w:t>ТОКАЕВ К.К. Организация Обьединенных:</w:t>
        <w:br/>
        <w:t>Наций: полвека служения миру. Алматы: Ала -</w:t>
        <w:br/>
        <w:t>мұра, 1995.- 192 с.</w:t>
        <w:br/>
        <w:t>37</w:t>
        <w:br/>
        <w:t>І БӨЛІМ</w:t>
        <w:br/>
        <w:t>МЕМЛЕКЕТТІГІМІЗДІҢ ҚАЙНАРЫ</w:t>
        <w:br/>
        <w:t>ИСТОКИ ГОСУДАРСТВЕННОСТИ</w:t>
        <w:br/>
        <w:t>П БӨЛІМ</w:t>
        <w:br/>
        <w:t>Н.Ә. НАЗАРБАЕВ - ҚАЗАҚСТАН</w:t>
        <w:br/>
        <w:t>РЕСПУБЛИКАСЫНЫҢ</w:t>
        <w:br/>
        <w:t>ПРЕЗИДЕНТІ</w:t>
        <w:br/>
        <w:t>Н.А. НАЗАРБАЕВ -- ПРЕЗИДЕНТ</w:t>
        <w:br/>
        <w:t>РЕСПУБЛИКИ КАЗАХСТАН</w:t>
      </w:r>
    </w:p>
    <w:p>
      <w:r>
        <w:t>«Бепмлт олмовпгизесымег енды есес тетемоктатартиосығаоет асқар лқн</w:t>
        <w:br/>
        <w:t>1</w:t>
        <w:br/>
        <w:t>22-2... . ы.</w:t>
        <w:br/>
        <w:t>- Под его непосредственным руководством</w:t>
        <w:br/>
        <w:t>Казахстан занял достойное место в мировом</w:t>
        <w:br/>
        <w:t>сообшцестве, продолжается постепеннов по-</w:t>
        <w:br/>
        <w:t>ступательнов развитие экономических и</w:t>
        <w:br/>
        <w:t>политических реформ, создан благоприятный</w:t>
        <w:br/>
        <w:t>инвестиционный климат в стране, во многом</w:t>
        <w:br/>
        <w:t>оределяюший настояшев ч будушев наших</w:t>
        <w:br/>
        <w:t>взаимоотношений с передовыми странами,</w:t>
        <w:br/>
        <w:t>перспективы нашего развития, обеспечены</w:t>
        <w:br/>
        <w:t>внешнеполитические ғарантии безопасности,”</w:t>
        <w:br/>
        <w:t>дружественные и взаимовыгодные отноше-</w:t>
        <w:br/>
        <w:t>ния с0 всеми ближними и дальними странами.</w:t>
        <w:br/>
        <w:t>ЗА г.</w:t>
        <w:br/>
        <w:t>145889</w:t>
        <w:br/>
        <w:t>35. ГІю4</w:t>
        <w:br/>
        <w:t>89472</w:t>
        <w:br/>
        <w:t>36. Кз23</w:t>
        <w:br/>
        <w:t>Н-191</w:t>
        <w:br/>
        <w:t>39. К9</w:t>
        <w:br/>
        <w:t>П 266</w:t>
        <w:br/>
        <w:t>38.</w:t>
        <w:br/>
        <w:t>39. г- 98</w:t>
        <w:br/>
        <w:t>94374</w:t>
        <w:br/>
        <w:t>НАЗАРБАЕВ Н.А. Стальной профиль 8</w:t>
        <w:br/>
        <w:t>Казахстана.- Алма-Ата: Казахстан, 1985.- 196 с.--</w:t>
        <w:br/>
        <w:t>вкл. 40 с. .</w:t>
        <w:br/>
        <w:t>НАЗАРБАЕВ Н.А. Стратегия ресурсо -</w:t>
        <w:br/>
        <w:t>сбережения и переход к рынку.- “ (М. Матино-</w:t>
        <w:br/>
        <w:t>строение, 1992.- 352 с.</w:t>
        <w:br/>
        <w:t>НАЗАРБАЕВ Н.А. Стратегия трансформа -</w:t>
        <w:br/>
        <w:t>ции обшцества и возрождения евразийской циви-</w:t>
        <w:br/>
        <w:t>Аизация.- М.: Экономика, 2000.- 544 с.</w:t>
        <w:br/>
        <w:t>ПЕРВЫЙ Президент (с 1989 г. по настоя -</w:t>
        <w:br/>
        <w:t>шее время // Первые лица государства: полити-</w:t>
        <w:br/>
        <w:t>ческие портреты (с точки зрения истории и со -</w:t>
      </w:r>
    </w:p>
    <w:p>
      <w:r>
        <w:t>временности) / Авт. кол.: Е. Абен, Е. Арын, И...</w:t>
        <w:br/>
        <w:t>Тасмағамбетов и др.- Алматы: Қазақстан даму</w:t>
        <w:br/>
        <w:t>институты, 1998.- 368 с. і 2” к</w:t>
        <w:br/>
        <w:t>ТОЛМАЧЕВ Г.И. Лидер. Документальная</w:t>
        <w:br/>
        <w:t>повесть о нервом Президенте Республики Казах-</w:t>
        <w:br/>
        <w:t>стан Н.А. Назарбаеве.- Алматы: Дәуір, 2000.-</w:t>
        <w:br/>
        <w:t>248 с. Ж</w:t>
        <w:br/>
        <w:t>ШИПЕЛЬ В.Н., КАСЫМБЕКОВ М.Б.</w:t>
        <w:br/>
        <w:t>Первый Президент Республики Казахстан</w:t>
        <w:br/>
        <w:t>Нурсултан Назарбаев: Хроника деятельности</w:t>
        <w:br/>
        <w:t>(1.06.1993 -- 30.06.1907).- Алматы: Ана тілі, 199%...</w:t>
        <w:br/>
        <w:t>400 с. ) ”</w:t>
        <w:br/>
        <w:t>Х.,Г22</w:t>
        <w:br/>
        <w:t>ІШ БӨЛІМ</w:t>
        <w:br/>
        <w:t>“ҚАЗАҚСТАН-2030” ҚАЗАҚСТАННЫҢ</w:t>
        <w:br/>
        <w:t>ДАМУ СТРАТЕГИЯСЫ</w:t>
        <w:br/>
        <w:t>“КАЗАХСТАН - 2030” - СТРАТЕГИЯ</w:t>
        <w:br/>
        <w:t>РАЗВИТИЯ КАЗАХСТАНА</w:t>
        <w:br/>
        <w:t>“Жаңа Тәуелсіз мемлекеттердегі Президенттік институт”</w:t>
        <w:br/>
        <w:t>атты кітап көрмесі</w:t>
        <w:br/>
        <w:t>Независимость Казахстана - не</w:t>
        <w:br/>
        <w:t>подарок судьбы казахам, а выстраданное,</w:t>
        <w:br/>
        <w:t>заслуженное. праве строить свою</w:t>
        <w:br/>
        <w:t>государственность на своей исконной</w:t>
        <w:br/>
        <w:t>земле. Этөт безусловный исторический и</w:t>
        <w:br/>
        <w:t>политический факт никто не должен</w:t>
        <w:br/>
        <w:t>подвергать сомнению.</w:t>
        <w:br/>
        <w:t>Н. Назарбагв</w:t>
        <w:br/>
        <w:t>жаслермуенкмыл лаж аатыуәттымасуселі се Базмымыығы лы меы</w:t>
        <w:br/>
        <w:t>|</w:t>
        <w:br/>
        <w:t>уй</w:t>
        <w:br/>
        <w:t>дсаалқрАылғылу мае,</w:t>
        <w:br/>
        <w:t>сурезгтмиктекмесатеныа</w:t>
        <w:br/>
        <w:t>ео Аян нәйіоәмдөя поля нічігіртиічіге 12!</w:t>
      </w:r>
    </w:p>
    <w:p>
      <w:r>
        <w:t>тоәлдөх поля ме ,тбзімпомәж МӘПІНІШІ</w:t>
        <w:br/>
        <w:t>шчж (| нічнічдегипчгвя нғ12жеЕвУ,,</w:t>
        <w:br/>
        <w:t>3. 32</w:t>
        <w:br/>
        <w:t>Е-1</w:t>
        <w:br/>
        <w:t>74. 342</w:t>
        <w:br/>
        <w:t>қ45</w:t>
        <w:br/>
        <w:t>5. 894,342,09</w:t>
        <w:br/>
        <w:t>Н-17</w:t>
        <w:br/>
        <w:t>6%</w:t>
        <w:br/>
        <w:t>н-17</w:t>
        <w:br/>
        <w:t>% 32</w:t>
        <w:br/>
        <w:t>Н-17</w:t>
        <w:br/>
        <w:t>8. 327</w:t>
        <w:br/>
        <w:t>1:2Ү2</w:t>
        <w:br/>
        <w:t>9. 32</w:t>
        <w:br/>
        <w:t>на?</w:t>
        <w:br/>
        <w:t>ПП. к9</w:t>
        <w:br/>
        <w:t>н-1</w:t>
        <w:br/>
        <w:t>12. %2</w:t>
        <w:br/>
        <w:t>наз</w:t>
        <w:br/>
        <w:t>ӘЛІМҚҰЛОВ Қ., ҚАСЫМБЕКОВ М.</w:t>
        <w:br/>
        <w:t>“Нұрсұлтан деп ат қойдым...?..- Алматы: Өнер,</w:t>
        <w:br/>
        <w:t>1997.- 272 б.</w:t>
        <w:br/>
        <w:t>“ЕЛ көшін бастау маған сын, мені қостау</w:t>
        <w:br/>
        <w:t>өлге сын" // Алдаспан.- 1998.- Хе 1-2.- 1-5 6.</w:t>
        <w:br/>
        <w:t>ҚР Президенті, Дүниежүзі қазақтары қауым-</w:t>
        <w:br/>
        <w:t>дастығының төрағасы Н.Ә. Назарбаевпен сұхбат.</w:t>
        <w:br/>
        <w:t>ЕЛБАСЫ: эсселер, ой-толғамдар, өлең-</w:t>
        <w:br/>
        <w:t>жырлар, сұхбаттар.- Алматы: Ана тілі, 1996.-544 6.</w:t>
        <w:br/>
        <w:t>ҚАСЫМБЕКОВ М. Қазақстан Республика-</w:t>
        <w:br/>
        <w:t>сындағы президенттік институттың қалыптасуы.-</w:t>
        <w:br/>
        <w:t>Астана: Елорда, 2000.- 72 б.</w:t>
        <w:br/>
        <w:t>НАЗАРБАЕВ Н. Абай туралы сөз.- Алматы:</w:t>
        <w:br/>
        <w:t>Рауан, 1995.- 160 6.</w:t>
        <w:br/>
        <w:t>НҰРСҰЛТАН НАЗАРБАЕВ: Әділеттің ақ</w:t>
        <w:br/>
        <w:t>жолы.- Алматы: Қазақстан, 1991.- 288 б.</w:t>
        <w:br/>
        <w:t>НАЗАРБАЕВ Н. Басырлар тоғысында.-</w:t>
        <w:br/>
        <w:t>Алматы: Өнер, 1996.- 272 6.</w:t>
        <w:br/>
        <w:t>НАЗАРБАЕВ Н. Қазақстан-Ресей қатынас -</w:t>
        <w:br/>
        <w:t>тары: баяндамалар, сөйлеген сөздер, мақалалар,</w:t>
        <w:br/>
        <w:t>сұхбаттар.- Алматы: Қазақстан, 1998.- 336 6.</w:t>
        <w:br/>
        <w:t>НАЗАРБАЕВ Н. Қазақстанның болашағы -</w:t>
        <w:br/>
        <w:t>қоғамның, идеялық бірлігінде.- Алматы, 1993.-</w:t>
        <w:br/>
        <w:t>32 6.</w:t>
      </w:r>
    </w:p>
    <w:p>
      <w:r>
        <w:t>НАЗАРБАЕВ Н. Қазақтың бүкіл тарихы -</w:t>
        <w:br/>
        <w:t>бірігу тарихы, тұтастану тарихы // Отан тарихы.-</w:t>
        <w:br/>
        <w:t>1998.- % 1.-5 6.</w:t>
        <w:br/>
        <w:t>222 НАЗАРБАЕВ Н. Қалың елім, қазағым.-</w:t>
        <w:br/>
        <w:t>Алматы: Өнер, 1998.- 306 б.</w:t>
        <w:br/>
        <w:t>) НАЗАРБАЕВ Н. Реформаларды түбегейлен-</w:t>
        <w:br/>
        <w:t>діру, жалпыұлттық келісім арқылы -- Жаңарған</w:t>
        <w:br/>
        <w:t>Қазақстанға.,- Алматы: Қазақстан, 1994.- 64 6.</w:t>
        <w:br/>
        <w:t>13.</w:t>
        <w:br/>
        <w:t>14.</w:t>
        <w:br/>
        <w:t>16.</w:t>
        <w:br/>
        <w:t>1%.</w:t>
        <w:br/>
        <w:t>19.</w:t>
        <w:br/>
        <w:t>20.</w:t>
        <w:br/>
        <w:t>21.</w:t>
        <w:br/>
        <w:t>на”</w:t>
        <w:br/>
        <w:t>на?</w:t>
        <w:br/>
        <w:t>323</w:t>
        <w:br/>
        <w:t>Н-Із</w:t>
        <w:br/>
        <w:t>Н-191</w:t>
        <w:br/>
        <w:t>32</w:t>
        <w:br/>
        <w:t>О-54</w:t>
        <w:br/>
        <w:t>94435</w:t>
        <w:br/>
        <w:t>НАЗАРБАЕВ-Н. Тарих тағылымдары және</w:t>
        <w:br/>
        <w:t>қазіргі заман. Уроки истории и современность: )</w:t>
        <w:br/>
        <w:t>Қазақстан Республикасы тәуелсіздігінің бес жыл:</w:t>
        <w:br/>
        <w:t>дығына арналған салтанатты жиналыста жасалған</w:t>
        <w:br/>
        <w:t>баяндама.- Алматы: Қазақстан, 1997.- 128 б.</w:t>
        <w:br/>
        <w:t>22 НАЗАРБАЕВ Н. Тарих толқынында.- Алматы: .</w:t>
        <w:br/>
        <w:t>Атамұра, 1999.- 296 6. %,</w:t>
        <w:br/>
        <w:t>НАЗАРБАЕВ Н. Тәуелсіздігіміздің бес жылы:</w:t>
        <w:br/>
        <w:t>ҚР Президентінің баяндамаларынан, сөйлеген</w:t>
        <w:br/>
        <w:t>сөздер мен мақалаларынан.- Алматы: Қазақстан,</w:t>
        <w:br/>
        <w:t>1996.- 640 6.</w:t>
        <w:br/>
        <w:t>НАЗАРБАЕВ Н. Туған елім &gt;- тірегім</w:t>
        <w:br/>
        <w:t>/ Құраст: .М. Қасымбеков, Қ, Әлімқұлов.-</w:t>
        <w:br/>
        <w:t>Алматы: Рауан, 2001.- 128 6. )</w:t>
        <w:br/>
        <w:t>НҰРСҰЛТАН НАЗАРБАЕВ. Нурсултан</w:t>
        <w:br/>
        <w:t>Назарбаев. ЧшвшНап Матагбаеу: Фотоальбом.-</w:t>
        <w:br/>
        <w:t>Алматы: ОІПАВ, 1997.- 256 6; ео</w:t>
        <w:br/>
        <w:t>ОЛЖАЙ Қ. Президент пырағы. (Репор-</w:t>
      </w:r>
    </w:p>
    <w:p>
      <w:r>
        <w:t>таждар кітабы).- Алматы: Атамұра, 1994.- 208 6.--</w:t>
        <w:br/>
        <w:t>32 бет жансырма. : :</w:t>
        <w:br/>
        <w:t>АБДИЛЬДИН С. Год независимости.</w:t>
        <w:br/>
        <w:t>// Мысль- 1993.- Ув1.- С.- 8-14.</w:t>
        <w:br/>
        <w:t>Демократия. Свобода. Суверенитет.</w:t>
        <w:br/>
        <w:t>БАИШЕВ Ж. Институт Президенства в</w:t>
        <w:br/>
        <w:t>Казахстане: история и современность // Модер-</w:t>
        <w:br/>
        <w:t>низаңия государственного управления на пороге</w:t>
        <w:br/>
        <w:t>ХХІ века: Мировой опыт и Центральная Азия:</w:t>
        <w:br/>
        <w:t>Материалы “ Междунар. конф. г. Алматы, 25-25</w:t>
        <w:br/>
        <w:t>апреля 1997 г. / Национальная Высшая Школа</w:t>
        <w:br/>
        <w:t>Государственного Управления при Президенстве</w:t>
        <w:br/>
        <w:t>Республики.- Алматы: Қазахстан, 1997.- С, 109-</w:t>
        <w:br/>
        <w:t>117.</w:t>
        <w:br/>
        <w:t>БИБИКОВА О., ШЕННИКОВ В. Прези-</w:t>
        <w:br/>
        <w:t>дент Казахстана Нурсултан Назарбаев // Азия и</w:t>
        <w:br/>
        <w:t>Африка .- 1995.- ХУ» ?.- С. 2-12.</w:t>
        <w:br/>
        <w:t>45</w:t>
        <w:br/>
        <w:t>м жәна аға Жазық</w:t>
        <w:br/>
        <w:t>қарағтек 5 борынына «йеті,</w:t>
        <w:br/>
        <w:t>е хз манын өзе жін Жай”)</w:t>
        <w:br/>
        <w:t>ыы жз бета</w:t>
        <w:br/>
        <w:t>жолмен</w:t>
        <w:br/>
        <w:t>“Жаңа Тәуелсіз мемлекеттердегі Президенттік институт”</w:t>
        <w:br/>
        <w:t>атты кітап көрмесі</w:t>
        <w:br/>
        <w:t>115.</w:t>
        <w:br/>
        <w:t>116. Г-99</w:t>
        <w:br/>
        <w:t>2-..95952</w:t>
        <w:br/>
        <w:t>117.</w:t>
        <w:br/>
        <w:t>118. Г-01</w:t>
        <w:br/>
        <w:t>98924</w:t>
        <w:br/>
        <w:t>119. К32</w:t>
        <w:br/>
        <w:t>У-180</w:t>
        <w:br/>
        <w:t>120. Г-01</w:t>
        <w:br/>
        <w:t>99070</w:t>
        <w:br/>
        <w:t>121. Л-01</w:t>
        <w:br/>
        <w:t>99071</w:t>
        <w:br/>
        <w:t>122. Г-</w:t>
        <w:br/>
        <w:t>96624</w:t>
        <w:br/>
        <w:t>123. К 9%</w:t>
        <w:br/>
        <w:t>Шш-з3</w:t>
      </w:r>
    </w:p>
    <w:p>
      <w:r>
        <w:t>124. Г-О8</w:t>
        <w:br/>
        <w:t>95415</w:t>
        <w:br/>
        <w:t>125...</w:t>
        <w:br/>
        <w:t>125.</w:t>
        <w:br/>
        <w:t>358</w:t>
        <w:br/>
        <w:t>СИМВОЛЫ Республики. Атрибуты государ-</w:t>
        <w:br/>
        <w:t>ственности // Мысль- 1992.- У% 8.- С. 3-7.</w:t>
        <w:br/>
        <w:t>СКВОРЦОВ В.В. Проблема политического</w:t>
        <w:br/>
        <w:t>отчуждения в условиях радикальных социальных</w:t>
        <w:br/>
        <w:t>перемен в Республике Казахстан / КазГУ им.</w:t>
        <w:br/>
        <w:t>Аль-Фараби.- Алматы, 1998.- 200 с.</w:t>
        <w:br/>
        <w:t>ТОРЖЕСТВЕННАЯ инаугурация Президен-</w:t>
        <w:br/>
        <w:t>та Республики Казахстан Н.А. Назарбаева //</w:t>
        <w:br/>
        <w:t>Аидар Казахстан.- 1999.- Хе 14.- С. 5-7.</w:t>
        <w:br/>
        <w:t>УВАРОВ В.Н. Государственная служба</w:t>
        <w:br/>
        <w:t>/ Ҡаз. тос. юрид. ин-т.- Алматы, 1996.- 224 с.</w:t>
        <w:br/>
        <w:t>УВАРОВ В.Н. Теория государственного</w:t>
        <w:br/>
        <w:t>управления: Учеб. пособие / КазГЮА.- Алматы,</w:t>
        <w:br/>
        <w:t>2000.- Ч.1. Методолгические основы государствен-</w:t>
        <w:br/>
        <w:t>ного управления.- 108 с.</w:t>
        <w:br/>
        <w:t>ФУ ЧЖЕН КУН. Методолгия политической</w:t>
        <w:br/>
        <w:t>науки: новая геополитика.- Алматы, 2000.- 122 с.</w:t>
        <w:br/>
        <w:t>ФУ ЧЖЕН КУН. Геополитика Казахстана:</w:t>
        <w:br/>
        <w:t>между прошлым и будушим.- Алматы: Жеті жар-</w:t>
        <w:br/>
        <w:t>ғы, 1999.- 416 с.</w:t>
        <w:br/>
        <w:t>ХРЕСТОМАТИЯ по основам государства и</w:t>
        <w:br/>
        <w:t>права Республики Казахстан / Сост. Г. Сапаргали-</w:t>
        <w:br/>
        <w:t>ев.- Алматы: Атамұра, 1996.- 272 с.</w:t>
        <w:br/>
        <w:t>ШАЙМЕРДЕНОВ Е.Ш. Государственные</w:t>
        <w:br/>
        <w:t>символы Республики Казахстан. Алматы: Жеті</w:t>
        <w:br/>
        <w:t>жарғы, 2000.- 240 с.</w:t>
        <w:br/>
        <w:t>ЮДИН Ю. Политические партии и право в</w:t>
        <w:br/>
        <w:t>современном государстве.- М., 1998.- 288 с.</w:t>
        <w:br/>
        <w:t>КІНІСНЕМКО У. Бошг уеагв оғ ргевідепі</w:t>
        <w:br/>
        <w:t>Мауатһауеу - Четыре года президента Назарбаеве</w:t>
        <w:br/>
        <w:t>//.Жидар Казахстан.- 1995.- Ув 1.- С. 12-15.</w:t>
        <w:br/>
        <w:t>РОШТІСДІ. сувіега. Политическая система //</w:t>
        <w:br/>
        <w:t>ЖҮМА.- 1998.- С. 52-55.</w:t>
        <w:br/>
        <w:t>83.</w:t>
        <w:br/>
        <w:t>84.</w:t>
        <w:br/>
        <w:t>85.</w:t>
        <w:br/>
        <w:t>“86...</w:t>
      </w:r>
    </w:p>
    <w:p>
      <w:r>
        <w:t>8%.</w:t>
        <w:br/>
        <w:t>88.</w:t>
        <w:br/>
        <w:t>89.</w:t>
        <w:br/>
        <w:t>90.</w:t>
        <w:br/>
        <w:t>91.</w:t>
        <w:br/>
        <w:t>92.</w:t>
        <w:br/>
        <w:t>93,</w:t>
        <w:br/>
        <w:t>.54</w:t>
        <w:br/>
        <w:t>1-98</w:t>
        <w:br/>
        <w:t>97197</w:t>
        <w:br/>
        <w:t>Г-98</w:t>
        <w:br/>
        <w:t>95550</w:t>
        <w:br/>
        <w:t>г-00</w:t>
        <w:br/>
        <w:t>7 98389</w:t>
        <w:br/>
        <w:t>0</w:t>
        <w:br/>
        <w:t>98392</w:t>
        <w:br/>
        <w:t>К9</w:t>
        <w:br/>
        <w:t>К736</w:t>
        <w:br/>
        <w:t>99211</w:t>
        <w:br/>
        <w:t>Г-9?</w:t>
        <w:br/>
        <w:t>93921</w:t>
        <w:br/>
        <w:t>КАИРБЕКОВ Б. Государственные символы</w:t>
        <w:br/>
        <w:t>Республики Қазахстан // һақар Казахстан.- 1998.-</w:t>
        <w:br/>
        <w:t>Ме 1.- С. 10-17.</w:t>
        <w:br/>
        <w:t>КАК продвигать интересы граждан в Казах-</w:t>
        <w:br/>
        <w:t>стане.- Алматы, 1999.- 120 с.</w:t>
        <w:br/>
        <w:t>КИРИЧЕНКО В. Четыре года президента</w:t>
        <w:br/>
        <w:t>Назарбаева // Дидар Казахстан.- 1995.- Хе 1.- С.</w:t>
        <w:br/>
        <w:t>13-15.</w:t>
        <w:br/>
        <w:t>КІШИБЕКОВ Д.К., КШИБЕКОВ Т.Д.</w:t>
        <w:br/>
        <w:t>Казахстан. Переходиый период: Проблемы и труд-</w:t>
        <w:br/>
        <w:t>ности.- Алматы, 1998.- 262 с.</w:t>
        <w:br/>
        <w:t>КОЗЫБАЕВ М.К. Казахстан на рубеже век -</w:t>
        <w:br/>
        <w:t>ов: размышления и поиски.- Алматы: Ғылым,</w:t>
        <w:br/>
        <w:t>2000.- Кн.1. Память народа.- 420 с.: 1. портр.</w:t>
        <w:br/>
        <w:t>КҠОЗЫБАЕВ М.К. Казахстан на рубеже век-</w:t>
        <w:br/>
        <w:t>“ов: размышления и поиски.- Алматы: Рылым,</w:t>
        <w:br/>
        <w:t>2000.- Кн.2. Несбывшиеся надежды. 388 с. 1.</w:t>
        <w:br/>
        <w:t>портр.</w:t>
      </w:r>
    </w:p>
    <w:p>
      <w:r>
        <w:t>КОТОВ А.К. Казахстан -- натпе отечество:</w:t>
        <w:br/>
        <w:t>(Власть Обішество. Конституция) / Га. ред. А.</w:t>
        <w:br/>
        <w:t>Нысанбаев.- Алматы, 1998.- 128 с.</w:t>
        <w:br/>
        <w:t>КОТОВ А.К. Конституционализм в Казах -</w:t>
        <w:br/>
        <w:t>стане: опыт становления и эффективность механ -</w:t>
        <w:br/>
        <w:t>изма власти / КазГЮД..- Алматы, 2000.- 288 с.</w:t>
        <w:br/>
        <w:t>КОТОВ А.К. Наше государство -- суверен-</w:t>
        <w:br/>
        <w:t>ный Қазахстан // Саясат.- 1996.- Хе 1.- С. 19-24.</w:t>
        <w:br/>
        <w:t>КОТОВ А.К. Суверенный Казахстан: граж-</w:t>
        <w:br/>
        <w:t>данин, нация, народ: (вопросы конституционного</w:t>
        <w:br/>
        <w:t>права).- Алматы: Жеті жарғы, 1996.- 288 с.</w:t>
        <w:br/>
        <w:t>КУНХОЖАЕВА Г. Республика Казахстан</w:t>
        <w:br/>
        <w:t>как суверенное и независимое государство //</w:t>
        <w:br/>
        <w:t>Евразийское сообшество: экономика, политика,</w:t>
        <w:br/>
        <w:t>безопасность.</w:t>
        <w:br/>
        <w:t>22:</w:t>
        <w:br/>
        <w:t>24. Г-99</w:t>
        <w:br/>
        <w:t>ЖАССУЕН</w:t>
        <w:br/>
        <w:t>25.</w:t>
        <w:br/>
        <w:t>26.</w:t>
        <w:br/>
        <w:t>22.</w:t>
        <w:br/>
        <w:t>28.</w:t>
        <w:br/>
        <w:t>29.</w:t>
        <w:br/>
        <w:t>30.</w:t>
        <w:br/>
        <w:t>: 90994</w:t>
        <w:br/>
        <w:t>31.</w:t>
        <w:br/>
        <w:t>32.</w:t>
        <w:br/>
        <w:t>33.</w:t>
        <w:br/>
        <w:t>46</w:t>
        <w:br/>
        <w:t>“қ32</w:t>
        <w:br/>
        <w:t>в-е24</w:t>
        <w:br/>
        <w:t>В-94</w:t>
        <w:br/>
        <w:t>89475</w:t>
        <w:br/>
        <w:t>кз</w:t>
        <w:br/>
        <w:t>М.630</w:t>
        <w:br/>
        <w:t>37330</w:t>
        <w:br/>
        <w:t>К9</w:t>
        <w:br/>
        <w:t>Н-191</w:t>
        <w:br/>
        <w:t>кз2</w:t>
        <w:br/>
        <w:t>Н-191</w:t>
      </w:r>
    </w:p>
    <w:p>
      <w:r>
        <w:t>Г-%4</w:t>
        <w:br/>
        <w:t>Г-</w:t>
        <w:br/>
        <w:t>92568</w:t>
        <w:br/>
        <w:t>323</w:t>
        <w:br/>
        <w:t>Н-101</w:t>
        <w:br/>
        <w:t>ВИДОВА О. Нурсултан Назарбаев: портрет</w:t>
        <w:br/>
        <w:t>человека и политика.- Алматы: Білім, 1998.- 319 с.</w:t>
        <w:br/>
        <w:t>ЖИГАЛОВ К, СУАТАНОВ Б. Первый</w:t>
        <w:br/>
        <w:t>Президент. Республики Қазахстан Нурсултан</w:t>
        <w:br/>
        <w:t>Назарбаев:Хроника деятельности (1 декабря 1991</w:t>
        <w:br/>
        <w:t>- 3 мая 1993) /Фото И. Будневича, А. Устиненко-</w:t>
        <w:br/>
        <w:t>Алматы: Жалын, 1993.- 288 с.</w:t>
        <w:br/>
        <w:t>МАЛИНОВСКИЙ В. Глава тосударства</w:t>
        <w:br/>
        <w:t>суверенного Казахстана.- Алматы: ВШПІ Әділет,</w:t>
        <w:br/>
        <w:t>1998.- 242 с.</w:t>
        <w:br/>
        <w:t>МИР о Назарбаеве / Га. ред. А. Нысанбаев.</w:t>
        <w:br/>
        <w:t>Алматы: Қазақ энцикл., 2000.- 288 с.</w:t>
        <w:br/>
        <w:t>НУРСУЛТАН НАЗАРБАЕВ: Без правых и</w:t>
        <w:br/>
        <w:t>левых.- М. Мол. гвардия, 1991.- 254 с.</w:t>
        <w:br/>
        <w:t>НАЗАРБАЕВ Н.В потоке истории.- Алматы:</w:t>
        <w:br/>
        <w:t>2 Атамұра, 1999.- 296 с.</w:t>
        <w:br/>
        <w:t>НАЗАРБАЕВ Н.А. Евразийский Союз: иден,</w:t>
        <w:br/>
        <w:t>практика, перспективы. 1994-1997.- М.: Фонд</w:t>
        <w:br/>
        <w:t>содействия развитию социальных и политичес-</w:t>
        <w:br/>
        <w:t>ких наук, 1997.- 480 с.</w:t>
        <w:br/>
        <w:t>НАЗАРБАЕВ Н.А -. Демократия -наш</w:t>
        <w:br/>
        <w:t>выбор. Демократия -- наша судьба // Мысль-</w:t>
        <w:br/>
        <w:t>1999.- М» 5.- С. 2-9.</w:t>
        <w:br/>
        <w:t>НАЗАРБАЕВ Н. К обновленному Казах-</w:t>
        <w:br/>
        <w:t>стану - через углубление реформ, обшенацио -</w:t>
        <w:br/>
        <w:t>нальное согласие.- Алматы: Казахстан,10994.- 64 с.</w:t>
        <w:br/>
        <w:t>НАЗАРБАЕВ Н. На пороге ХХІ века.-</w:t>
        <w:br/>
        <w:t>Алматы: Өнер, 1996.- 288 с.</w:t>
        <w:br/>
        <w:t>НАЗАРБАЕВ Н. Пять лет независимости:</w:t>
        <w:br/>
        <w:t>из истории докладов, выступлений и статей Пре-</w:t>
        <w:br/>
        <w:t>зидента Республики Казахстан.- Алматы: Казах-</w:t>
        <w:br/>
        <w:t>стан, 1996.- 624 с.</w:t>
        <w:br/>
        <w:t>НАЗАРБАЕВ Н.А. Рынок и социально-</w:t>
        <w:br/>
        <w:t>зкономическое развитие / Науч. ред. А.Б. Бачур-</w:t>
        <w:br/>
        <w:t>ин, А.Т. Спицын.- М.: Экономика, 1994.,- 495 с.</w:t>
        <w:br/>
        <w:t>94,</w:t>
        <w:br/>
        <w:t>95. 1-99</w:t>
      </w:r>
    </w:p>
    <w:p>
      <w:r>
        <w:t>95131</w:t>
        <w:br/>
        <w:t>96.</w:t>
        <w:br/>
        <w:t>97. кК323</w:t>
        <w:br/>
        <w:t>0 -м450</w:t>
        <w:br/>
        <w:t>98.</w:t>
        <w:br/>
        <w:t>199.</w:t>
        <w:br/>
        <w:t>100.</w:t>
        <w:br/>
        <w:t>101.</w:t>
        <w:br/>
        <w:t>102. 34</w:t>
        <w:br/>
        <w:t>Н-904</w:t>
        <w:br/>
        <w:t>103.</w:t>
        <w:br/>
        <w:t>104, Г-09</w:t>
        <w:br/>
        <w:t>96820</w:t>
        <w:br/>
        <w:t>56</w:t>
        <w:br/>
        <w:t>КУРМАНГАЛИ А.К. Некоторые аспекты</w:t>
        <w:br/>
        <w:t>становления института президенства в Республике</w:t>
        <w:br/>
        <w:t>Казахстан // Саясат.- 2001.- К% 3.- С. 35-38.</w:t>
        <w:br/>
        <w:t>МАЛИНОВСКИЙ В. Глава государства су -</w:t>
        <w:br/>
        <w:t>веренного Казахстана. Алматы, 1998.- 242 с.</w:t>
        <w:br/>
        <w:t>МАЛИНОВСКИЙ В. Президентская или</w:t>
        <w:br/>
        <w:t>парламентская республика. Какая форма правлен-</w:t>
        <w:br/>
        <w:t>ия предопределена суверенному Казахстану? //</w:t>
        <w:br/>
        <w:t>Мысль- 1993.- У%9.- С. 2-12.</w:t>
        <w:br/>
        <w:t>МОЛДАБЕКОВ Ж.Ж. Государственность</w:t>
        <w:br/>
        <w:t>Казахстана: эволюция становления.- Алматы:</w:t>
        <w:br/>
        <w:t>Білім, 2001.- 160 с.</w:t>
        <w:br/>
        <w:t>МУРЗАЛИН Ж.А. Традиционные основы</w:t>
        <w:br/>
        <w:t>функционирования института президенства в сис-</w:t>
        <w:br/>
        <w:t>теме властных отношений // Саясат.- 1999.- Ха 5.-</w:t>
        <w:br/>
        <w:t>С. 53-62.</w:t>
        <w:br/>
        <w:t>НАЗАРБАЕВ Н. Государство -- это мы, его</w:t>
        <w:br/>
        <w:t>граждане // Дидар Казахстан.- 1996.- Хе 3.- С. 6-9.</w:t>
        <w:br/>
        <w:t>НАЗАРБАЕВ Н. Интеллигенция должна</w:t>
        <w:br/>
        <w:t>смотреть дальше политиков // Отан тарихы- Оте-</w:t>
        <w:br/>
        <w:t>чественная история.- 1999.- Хе 3.-С. 8-14.</w:t>
        <w:br/>
        <w:t>НАЗАРБАЕВ Н. Работать ради процветания</w:t>
        <w:br/>
        <w:t>суверенного государства // Азия бизнес.- 1992.- Уә</w:t>
        <w:br/>
        <w:t>5-6.- С. 12-13.</w:t>
        <w:br/>
        <w:t>НУРПЕИСОВ Е.К., КОТОВ АК. Государст-</w:t>
        <w:br/>
        <w:t>во Казахстан: от ханской власти -- к президент-</w:t>
        <w:br/>
        <w:t>ской республике.- Алматы: Жеті жарғы, 1995.-</w:t>
        <w:br/>
        <w:t>88 с.</w:t>
        <w:br/>
        <w:t>НЫСАНБАЕВ А.Н., АРЫНОВ Е.М.,</w:t>
        <w:br/>
        <w:t>ЕСЕКЕЕВ Б.Ж, Новый Казахстан: 5 лет независи-</w:t>
        <w:br/>
        <w:t>мого развития | / Института философии МН-АН</w:t>
        <w:br/>
        <w:t>РК.- Алматы, 1996.- 158 с.</w:t>
      </w:r>
    </w:p>
    <w:p>
      <w:r>
        <w:t>ОСНОВЫ государства и права Республики</w:t>
        <w:br/>
        <w:t>Казахстан: Учеб. пособие дая студентов высш.</w:t>
        <w:br/>
        <w:t>105.</w:t>
        <w:br/>
        <w:t>106. Г-0і</w:t>
        <w:br/>
        <w:t>99021</w:t>
        <w:br/>
        <w:t>107. К%2</w:t>
        <w:br/>
        <w:t>П-781</w:t>
        <w:br/>
        <w:t>108.</w:t>
        <w:br/>
        <w:t>109. Г-00</w:t>
        <w:br/>
        <w:t>97230</w:t>
        <w:br/>
        <w:t>110. Г-Ов</w:t>
        <w:br/>
        <w:t>95295</w:t>
        <w:br/>
        <w:t>11. 340</w:t>
        <w:br/>
        <w:t>С-190</w:t>
        <w:br/>
        <w:t>112.</w:t>
        <w:br/>
        <w:t>113. г-о?</w:t>
        <w:br/>
        <w:t>93909</w:t>
        <w:br/>
        <w:t>114. К329</w:t>
        <w:br/>
        <w:t>С-288</w:t>
        <w:br/>
        <w:t>учеб. заведений.-Алматы: Жеті жарғы, 1997.- 496 с.</w:t>
        <w:br/>
        <w:t>ПОЛИТИЧЕСКОВ лидерство в современном:</w:t>
        <w:br/>
        <w:t>Казахстане: методологические, методические и</w:t>
        <w:br/>
        <w:t>теоретические аспекты.- Алматы: Ақыл кітабы,</w:t>
        <w:br/>
        <w:t>1998.- 134 с. ”</w:t>
        <w:br/>
        <w:t>ПРАВОВЫЕ проблемы унитаризма в Респуб-</w:t>
        <w:br/>
        <w:t>лике Казахстан 7Г.Сапаргалиев, Б. Мухамеджанов,</w:t>
        <w:br/>
        <w:t>Л. Жанузакова,, Р. Сакиева.- Алматы: Жеті жарғы,</w:t>
        <w:br/>
        <w:t>2 2000.-312 с.</w:t>
        <w:br/>
        <w:t>ПРОБЛЕМЫ стратегии преобразования</w:t>
        <w:br/>
        <w:t>казахстанского обшества на пороге ХХІ века /</w:t>
        <w:br/>
        <w:t>Сост. К.С. Алдажуманов, С.М. Алтыбаева, Қ.Н.</w:t>
        <w:br/>
        <w:t>Балтабаева, А.Ж. Жоламанова:- Алматы: Санат,</w:t>
        <w:br/>
        <w:t>199%.- 232 с. )</w:t>
        <w:br/>
        <w:t>РЕСПУБЛИКА Қазахстан. Информацион -</w:t>
        <w:br/>
        <w:t>ный паспорт / Сост. М.М. Аренов, А.И: Бабкин,</w:t>
        <w:br/>
        <w:t>С.В.Гмыря, К.К. Мурзахметов.- Алматы: Жеті</w:t>
        <w:br/>
        <w:t>жарғы, 1996.- 32 с.</w:t>
        <w:br/>
        <w:t>САГИНДЫКОВА А.Н. Конституционнсе</w:t>
        <w:br/>
        <w:t>право Республики Казхастан: Курс лекций.-</w:t>
        <w:br/>
        <w:t>Алматы: Білім, 1999.- 336 с.</w:t>
        <w:br/>
        <w:t>САПАРГАЛИЕВ Г. Конституционное право</w:t>
        <w:br/>
        <w:t>Республики Казахстан: Учебник.- Алматы: Жеті</w:t>
      </w:r>
    </w:p>
    <w:p>
      <w:r>
        <w:t>жарғы, 1998.- 336 с.</w:t>
        <w:br/>
        <w:t>САПАРГАЛИЕВ Г. Основы государства и</w:t>
        <w:br/>
        <w:t>права Казахстана.- Алматы: Атамұра, 1994.- 160 с.</w:t>
        <w:br/>
        <w:t>САПАРГАЛИЕВІ. Президентская форма</w:t>
        <w:br/>
        <w:t>правления. В чем ее суть ? // Вести Казахстана.-</w:t>
        <w:br/>
        <w:t>1995.- 12 авғ.</w:t>
        <w:br/>
        <w:t>САПАРГАЛИЕВ Г. Становление конститу -</w:t>
        <w:br/>
        <w:t>ционного строя Республики Казахстан. 1990-1906:</w:t>
        <w:br/>
        <w:t>СӨ. стат.- Алматы; Жеті жарғы, 199%.- 168 с.</w:t>
        <w:br/>
        <w:t>СЕЙДУМАНОВ С. Феномен многопартий-</w:t>
        <w:br/>
        <w:t>ности в Қазахстане.- Алматы! Қазақстан, 1997...</w:t>
        <w:br/>
        <w:t>292 с. %</w:t>
        <w:br/>
        <w:t>57</w:t>
        <w:br/>
        <w:t>40. 92</w:t>
        <w:br/>
        <w:t>ә-мЧ</w:t>
        <w:br/>
        <w:t>41. КЗ33</w:t>
        <w:br/>
        <w:t>42.</w:t>
        <w:br/>
        <w:t>46. 342</w:t>
        <w:br/>
        <w:t>Жаға</w:t>
        <w:br/>
        <w:t>кв</w:t>
        <w:br/>
        <w:t>Яу, 323</w:t>
        <w:br/>
        <w:t>қаз</w:t>
        <w:br/>
        <w:t>48.</w:t>
        <w:br/>
        <w:t>2 49. Г-99</w:t>
        <w:br/>
        <w:t>96970</w:t>
        <w:br/>
        <w:t>50</w:t>
        <w:br/>
        <w:t>ӘБДІЛДИН С. Қазақстан Парламенті Одақ-</w:t>
        <w:br/>
        <w:t>тан ордалы елге бет түзеп...- Алматы: Қазақстан,</w:t>
        <w:br/>
        <w:t>1993.- 184 6.</w:t>
        <w:br/>
        <w:t>КЕКІЛБАЙҰЛЫ Ә. Азаттықтың ақ таңы:</w:t>
        <w:br/>
        <w:t>(Уақыт мінбесінен айтылған сөз).- Алматы: Қазақ-</w:t>
        <w:br/>
        <w:t>стан, 1998.- Ұ36 б.</w:t>
        <w:br/>
        <w:t>ҚАЗАҚ Советтік Социалистік Республикасы-</w:t>
        <w:br/>
        <w:t>ның мемлекеттік егемендігі туралы Декларация.</w:t>
        <w:br/>
        <w:t>Декларация о государственном суверенитете</w:t>
        <w:br/>
        <w:t>Казахской Советской Социалистической Респуб -</w:t>
        <w:br/>
        <w:t>лйки.- Алма-Ата: Қазахстан, 1991.- 16 с.</w:t>
        <w:br/>
        <w:t>ҚАЗАҚСТАН: Мемлекеттілік кезеңдері.</w:t>
        <w:br/>
        <w:t>Канстатуциялық актілер. Казахстан: Этапы госу-</w:t>
      </w:r>
    </w:p>
    <w:p>
      <w:r>
        <w:t>дарственности. Конституционные акты / Құраст.</w:t>
        <w:br/>
        <w:t>Ж. Бәйішев.- Алматы: Жеті жарғы, 1997.- 496 б.</w:t>
        <w:br/>
        <w:t>ҚАЗАҚСТАН: Ұлттық энциклопедия / Бас</w:t>
        <w:br/>
        <w:t>ред. Ә. Нысанбаев.- Алматы: Қазақ энцикл.,1998.-</w:t>
        <w:br/>
        <w:t>320 6.</w:t>
        <w:br/>
        <w:t>ҚАЗАҚСТАН Республикасы Парламентінің</w:t>
        <w:br/>
        <w:t>Мәжілісі. Мажилис Парламента Республики</w:t>
        <w:br/>
        <w:t>Казахстан. Ма?ҺіН о” іле РагПатепі ор Іһе</w:t>
        <w:br/>
        <w:t>Керіріс о” Казакпвһап.- Астана: Валери, 1998.-</w:t>
        <w:br/>
        <w:t>96 с.</w:t>
        <w:br/>
        <w:t>ҚАЗАҚСТАН Республикасының Конститут-</w:t>
        <w:br/>
        <w:t>циясы. Конституция Республики Казахстан. Тһе</w:t>
        <w:br/>
        <w:t>Сопв ШілШоп о? Тһе КеріШіс оғ КауаЕ Һвіап.-Алматы:</w:t>
        <w:br/>
        <w:t>Жеті жарғы, 2000.- 144 б. :</w:t>
        <w:br/>
        <w:t>ҚАЗАҚСТАННЫҢ 2030 жылға дейінгі даму</w:t>
        <w:br/>
        <w:t>стратегиясы: проблемалар және оларды шешудің</w:t>
        <w:br/>
        <w:t>жолдары. Стратегия развития Казахстана до 2030</w:t>
        <w:br/>
        <w:t>г. проблемы и пути их реализации.- Алматы:</w:t>
        <w:br/>
        <w:t>Қазақстан, 1998.- 136 с.</w:t>
        <w:br/>
        <w:t>ҚАНАФИН Н.Қ. Елтаңба -- елдіктің белгісі</w:t>
        <w:br/>
        <w:t>/4 Саясат.- 1995.- Ха 5.- 88-91 6.</w:t>
        <w:br/>
        <w:t>ҚОҒАМДЫҚ ұйымдар мен үкіметтер: демо-</w:t>
        <w:br/>
        <w:t>кратиялық қоғамдағы өзара қарым-қатынас. Об -</w:t>
        <w:br/>
        <w:t>60;</w:t>
        <w:br/>
        <w:t>61.</w:t>
        <w:br/>
        <w:t>-ә- .А-999</w:t>
        <w:br/>
        <w:t>б.</w:t>
        <w:br/>
        <w:t>63.</w:t>
        <w:br/>
        <w:t>54.</w:t>
        <w:br/>
        <w:t>65.</w:t>
        <w:br/>
        <w:t>6%.</w:t>
        <w:br/>
        <w:t>68.</w:t>
        <w:br/>
        <w:t>69,</w:t>
        <w:br/>
        <w:t>70.</w:t>
        <w:br/>
        <w:t>18,</w:t>
        <w:br/>
        <w:t>52</w:t>
        <w:br/>
        <w:t>340</w:t>
        <w:br/>
        <w:t>99143</w:t>
        <w:br/>
        <w:t>Г-ө%</w:t>
        <w:br/>
        <w:t>93741</w:t>
        <w:br/>
        <w:t>1:99</w:t>
        <w:br/>
        <w:t>95697</w:t>
      </w:r>
    </w:p>
    <w:p>
      <w:r>
        <w:t>Г-9в</w:t>
        <w:br/>
        <w:t>95480</w:t>
        <w:br/>
        <w:t>Г-01</w:t>
        <w:br/>
        <w:t>99147</w:t>
        <w:br/>
        <w:t>323</w:t>
        <w:br/>
        <w:t>А0</w:t>
        <w:br/>
        <w:t>АТАМАНЧУК ГВ. Государственное управле-</w:t>
        <w:br/>
        <w:t>ние (организационно-функциональные вопросы):</w:t>
        <w:br/>
        <w:t>Учеб. пособие.- М., 2000.- 302 с.</w:t>
        <w:br/>
        <w:t>АЯГАНОВ Б. Государство Казахстан: эволю-</w:t>
        <w:br/>
        <w:t>ция обшественных систем.- Алматы, 1993.- 149 с.</w:t>
        <w:br/>
        <w:t>БАЙГЕЛДИ О. Парламент Казахстана:</w:t>
        <w:br/>
        <w:t>новый период - новые цели // Мысль.- 1996.- Уә</w:t>
        <w:br/>
        <w:t>11.- С.2-9.</w:t>
        <w:br/>
        <w:t>БАЙМЕНОВ А.М. Государственная служба:</w:t>
        <w:br/>
        <w:t>Международный опыт. Казахстанская модель-</w:t>
        <w:br/>
        <w:t>Астана: Фолиант, 2000.- 152 с.</w:t>
        <w:br/>
        <w:t>БЕКБЕРГЕНОВ Н.А. Правоохранительная</w:t>
        <w:br/>
        <w:t>система в Республике Казахстан: Учеб. пособие</w:t>
        <w:br/>
        <w:t>для юрид. фак.- Астана: Фолиант, 2000.- 216 с.</w:t>
        <w:br/>
        <w:t>БИЖАНОВ А.Х. Республика Казахстан:</w:t>
        <w:br/>
        <w:t>демократическая модернизация обіцества переход-</w:t>
        <w:br/>
        <w:t>ного периода.- Алматы: Өнер, 1997.- 256 с.</w:t>
        <w:br/>
        <w:t>БОГАТУРОВ А., КОЖОКИН М. Особый</w:t>
        <w:br/>
        <w:t>путь Назарбаева // Новое время.- 1992.- Хе 22.- С.</w:t>
        <w:br/>
        <w:t>24-26. :</w:t>
        <w:br/>
        <w:t>БУАУКТАЕВ Ю.О., ДЬЯЧЕНКО С.А,</w:t>
        <w:br/>
        <w:t>КАРАМЗИНА Л.И. Политические партий</w:t>
        <w:br/>
        <w:t>Казахстана: Справочник.- Алматы, 1998.- 164 с.</w:t>
        <w:br/>
        <w:t>ГОСУДАРСТВО и политические партии: Ис-</w:t>
        <w:br/>
        <w:t>тория и современносты (Сб. материалов респ.</w:t>
        <w:br/>
        <w:t>науч.-практ. конф., Алматы, 27 апреля 1998 т.-</w:t>
        <w:br/>
        <w:t>Алматы, 1998.- 309 с.</w:t>
        <w:br/>
        <w:t>ДЕКЛАРАЦИЯ о государственном суверени-</w:t>
        <w:br/>
        <w:t>тете Қазахской Советской Социалистической</w:t>
        <w:br/>
        <w:t>Республики.- Алматы: Қазақстан, 1991.- 16 с.</w:t>
        <w:br/>
        <w:t>ДАНИЯРОВ ҚК. История казахского государ-</w:t>
        <w:br/>
        <w:t>ства. ХУ-ХХ вв. В 2-х ч.- Алматы, 2001.- 528 с.</w:t>
        <w:br/>
        <w:t>ДЕМОКРАТИЗАЦИЯ обіества-- магистраль-</w:t>
        <w:br/>
        <w:t>ный путь развития Казахстана.- Алматы, 1995.-</w:t>
        <w:br/>
        <w:t>128 с.</w:t>
        <w:br/>
        <w:t>51.</w:t>
        <w:br/>
        <w:t>52.</w:t>
        <w:br/>
        <w:t>53.</w:t>
      </w:r>
    </w:p>
    <w:p>
      <w:r>
        <w:t>54.</w:t>
        <w:br/>
        <w:t>56.</w:t>
        <w:br/>
        <w:t>57.</w:t>
        <w:br/>
        <w:t>58.</w:t>
        <w:br/>
        <w:t>59.</w:t>
        <w:br/>
        <w:t>9</w:t>
        <w:br/>
        <w:t>Қ-58</w:t>
        <w:br/>
        <w:t>32</w:t>
        <w:br/>
        <w:t>қ-64</w:t>
        <w:br/>
        <w:t>342</w:t>
        <w:br/>
        <w:t>Н-86</w:t>
        <w:br/>
        <w:t>кз32</w:t>
        <w:br/>
        <w:t>Н-191</w:t>
        <w:br/>
        <w:t>323</w:t>
        <w:br/>
        <w:t>н-%</w:t>
        <w:br/>
        <w:t>шественные организации и власти: взаимодейств&gt;</w:t>
        <w:br/>
        <w:t>ме в демократическом обіцестве | / Отв. ред. С.Б.</w:t>
        <w:br/>
        <w:t>Скороходов.- Алматы, 1994.- 214 с. Текст. на қаз.</w:t>
        <w:br/>
        <w:t>рус. англ. яз.</w:t>
        <w:br/>
        <w:t>ҚОЗЫБАЕВ М.Қ, Тарих зердесі. (Замана аса</w:t>
        <w:br/>
        <w:t>уы).- Алматы: Былым, 1998.- 1 кітап.-344 6.</w:t>
        <w:br/>
        <w:t>ҚОНАЕВ Д. Ақиқаттан аттауға болмайды:</w:t>
        <w:br/>
        <w:t>(Естелік --эссе) / Ауд. С. Әбдірайымұлы.- Алматы:</w:t>
        <w:br/>
        <w:t>Санат, 1994.- 512 6. ,</w:t>
        <w:br/>
        <w:t>НҰРПЕЙІСОВ Е.К., КОТОВ А.К. Қазақстан</w:t>
        <w:br/>
        <w:t>мемлекеті: хандық биліктен президенттік респуб-</w:t>
        <w:br/>
        <w:t>Анкаға дейін.- Алматы: Жеті жарғы, 1996.- 96 6. .</w:t>
        <w:br/>
        <w:t>НҰРСҰЛТАН НАЗАРБАЕВ: Қазақстанның |</w:t>
        <w:br/>
        <w:t>тұңғыш президенті.- Алматы: Дидар, 1997.- 256 с.</w:t>
        <w:br/>
        <w:t>НЫСАНБАЕВ Ә. Қазақстан. Демократия.</w:t>
        <w:br/>
        <w:t>Рухани жаңару. Қазахстан. Демократия. Ауховнов</w:t>
        <w:br/>
        <w:t>обновление.- Алматы: Қазақ энцикл., 1999.- 416 б.”</w:t>
        <w:br/>
        <w:t>ПРЕЗИДЕНТ және Парламент. Президент и</w:t>
        <w:br/>
        <w:t>Парламент / Жауапты шығарушы: М.К. Раев, С.Е.</w:t>
        <w:br/>
        <w:t>Байменше.- Алматы: Атамұра, 2000.- 336 б.</w:t>
        <w:br/>
        <w:t>САҒЫНТАЕВ-Ы., САҒЫНТАЕВА 3. Қазақстан</w:t>
        <w:br/>
        <w:t>Республикасының рәміздері. Оқу құралы.-.Алматы:</w:t>
        <w:br/>
        <w:t>Санат, 1998.- 96 6.</w:t>
        <w:br/>
        <w:t>АБЕЛЬДИНОВ А, ҚОПАБАЕВ О. Прези -</w:t>
        <w:br/>
        <w:t>дент--глава государства и его высшее Должност-</w:t>
        <w:br/>
        <w:t>ное лицо // Фемида.- 1996.- У9 10.- С. 2-4, 24-28,</w:t>
        <w:br/>
        <w:t>АБЕЛЬДИНОВ А, КОПАБАЕВ О. Прези-</w:t>
      </w:r>
    </w:p>
    <w:p>
      <w:r>
        <w:t>дент Республики -символ и тарант незыблемости</w:t>
        <w:br/>
        <w:t>конституции // Мысль- 1996.- Хз 8.-С. 2-8.</w:t>
        <w:br/>
        <w:t>АБЕНОВ Е.М. Основные принципы государ-</w:t>
        <w:br/>
        <w:t>ственного устройства современного Казахстана</w:t>
        <w:br/>
        <w:t>// Саясат.- 1996.- У» 10. - С. 12-29.</w:t>
        <w:br/>
        <w:t>ӛр</w:t>
        <w:br/>
        <w:t>32. К9</w:t>
        <w:br/>
        <w:t>Д-379</w:t>
        <w:br/>
        <w:t>3. го</w:t>
        <w:br/>
        <w:t>99240</w:t>
        <w:br/>
        <w:t>74.</w:t>
        <w:br/>
        <w:t>75. 342</w:t>
        <w:br/>
        <w:t>Дао?</w:t>
        <w:br/>
        <w:t>76. Г-01</w:t>
        <w:br/>
        <w:t>99142</w:t>
        <w:br/>
        <w:t>ЖҰ. Г-01і</w:t>
        <w:br/>
        <w:t>98671</w:t>
        <w:br/>
        <w:t>38.</w:t>
        <w:br/>
        <w:t>99.</w:t>
        <w:br/>
        <w:t>80.</w:t>
        <w:br/>
        <w:t>81. Г-00</w:t>
        <w:br/>
        <w:t>97380</w:t>
        <w:br/>
        <w:t>82.</w:t>
        <w:br/>
        <w:t>710 ЛЕТ независимости Казахстана: итоги и</w:t>
        <w:br/>
        <w:t>перспективы развития: (Материалы Международ-</w:t>
        <w:br/>
        <w:t>ной научной конференция 22-24 февраля 2001 г.)-</w:t>
        <w:br/>
        <w:t>Алматы, 2001.- Ч,1.. 240 с.</w:t>
        <w:br/>
        <w:t>10 ЛЕТ независимости Казахстана: итоги и</w:t>
        <w:br/>
        <w:t>перспективы развития: (Материалы Междаународ-”</w:t>
        <w:br/>
        <w:t>ной научной конференции 22-24 Февраля 2001 т.)-</w:t>
        <w:br/>
        <w:t>Алматы, 2001.- Ч.2- 628 с.</w:t>
        <w:br/>
        <w:t>АЖУНУСОВА Ж. На пути к институту</w:t>
        <w:br/>
        <w:t>Президенства: эволюция современного Казахстана</w:t>
        <w:br/>
        <w:t>// Ҡазахстан и мировое сообіцество.- 1996,- ХУ» 4.-</w:t>
        <w:br/>
        <w:t>С. 76-80,</w:t>
        <w:br/>
        <w:t>- АЖУНУСОВА Ж.Х. Республика Казахстан:</w:t>
        <w:br/>
        <w:t>Президент. Институты демократии.- Алматы: Жеті</w:t>
        <w:br/>
        <w:t>жарғы, 1996.- 208 с.</w:t>
        <w:br/>
        <w:t>АУЛАТБЕКОВ Н.О, АМАНДЫКОВА С.К.,</w:t>
        <w:br/>
        <w:t>ТУРЛАЕВ А.В. Основы государства и права совре-</w:t>
        <w:br/>
        <w:t>менного Казахстана: Учеб. посабие.- Астана:</w:t>
        <w:br/>
        <w:t>Фолиант, 2000.- 284 с. 3</w:t>
      </w:r>
    </w:p>
    <w:p>
      <w:r>
        <w:t>ДЬЯЧЕНКО С., КАРАМЗИНА Л.,</w:t>
        <w:br/>
        <w:t>СЕЙДУМАНОВ С. Политические партии Казах-</w:t>
        <w:br/>
        <w:t>стана: Справочник.- Алматы, 2000.- 428 с.</w:t>
        <w:br/>
        <w:t>ЖАСАНОВР,А, Президентская власть В:</w:t>
        <w:br/>
        <w:t>Казахстане; французский опыт // Саясат.- 1999.-.</w:t>
        <w:br/>
        <w:t>Уо 5.- С. 62-64,</w:t>
        <w:br/>
        <w:t>ЖОТАБАЕВ Н.Р. О демократии и парла -</w:t>
        <w:br/>
        <w:t>ментаризме.- Алматы: Арыс, 2000.. 322 с.</w:t>
        <w:br/>
        <w:t>ЗИМАНОВ С. Конституция и Парламент.</w:t>
        <w:br/>
        <w:t>Республики Казахстан.- Алматы: Жеті жарғы,</w:t>
        <w:br/>
        <w:t>1996.- 352 с.</w:t>
        <w:br/>
        <w:t>КАДЫРЖАНОВР. Консолидация политиче-</w:t>
        <w:br/>
        <w:t>сқой системы Казахстана.- Институт философин “”</w:t>
        <w:br/>
        <w:t>и политологин МНиВОРК.- Алматы:, 1999.- 166 с.</w:t>
        <w:br/>
        <w:t>КАЗАХСТАН: Фотоальбом 7 Сост. О.А,</w:t>
        <w:br/>
        <w:t>Таланова.- Алматы: Қаржы-қаражат, 1996.- 192 с.</w:t>
        <w:br/>
        <w:t>83</w:t>
        <w:br/>
        <w:t>127. : 355</w:t>
        <w:br/>
        <w:t>А-52</w:t>
        <w:br/>
        <w:t>128.</w:t>
        <w:br/>
        <w:t>2109. гы</w:t>
        <w:br/>
        <w:t>99009</w:t>
        <w:br/>
        <w:t>130. 001</w:t>
        <w:br/>
        <w:t>-</w:t>
        <w:br/>
        <w:t>Е-96</w:t>
        <w:br/>
        <w:t>131.</w:t>
        <w:br/>
        <w:t>132. 38</w:t>
        <w:br/>
        <w:t>Қ-18</w:t>
        <w:br/>
        <w:t>133. К232</w:t>
        <w:br/>
        <w:t>қ48</w:t>
        <w:br/>
        <w:t>134. Г.00</w:t>
        <w:br/>
        <w:t>97323</w:t>
        <w:br/>
        <w:t>135: К.323</w:t>
        <w:br/>
        <w:t>Қ-18</w:t>
        <w:br/>
        <w:t>136. 39</w:t>
        <w:br/>
        <w:t>АМАНЖОЛОВ К., ТАСБОЛАТОВ А.</w:t>
        <w:br/>
        <w:t>Қазақстанның әскери тарихы.- Алматы: Білім,</w:t>
        <w:br/>
        <w:t>1999.- 320 б.: суретті.</w:t>
        <w:br/>
        <w:t>ӘРБІҚАЕВ Н. Еліміздің транзиттік - кәлік-</w:t>
        <w:br/>
        <w:t>тік әлеуетін дамыту - ұзақ, мерзімді басымдық, //</w:t>
        <w:br/>
        <w:t>Егемен Қазақстан.- 2001.- 28 наурыз.</w:t>
      </w:r>
    </w:p>
    <w:p>
      <w:r>
        <w:t>БІЛІМ туралы. Об образований: Қазақстан</w:t>
        <w:br/>
        <w:t>Республикасының Заңы.- Алматы, 2000.- 96 6.</w:t>
        <w:br/>
        <w:t>ҒЫЛЫМ көкжиегінде: (Ғылыми -- көпшілік-</w:t>
        <w:br/>
        <w:t>жинақ). Наука: день сегодняшний, завтрашний:</w:t>
        <w:br/>
        <w:t>(Начуно-популярный сборник) / Ред. алқасы З.А.</w:t>
        <w:br/>
        <w:t>Мансұров (төраға).- Алматы: Білім, 1998.- 320 6.</w:t>
        <w:br/>
        <w:t>ҚАЗАҚСТАН Республикасы дүниежүзі қау-</w:t>
        <w:br/>
        <w:t>ымдастығында // Отау.- 1999.- Хе 1.- 34-35 6.</w:t>
        <w:br/>
        <w:t>ҚАЗАҚСТАН Республикасында жоғары</w:t>
        <w:br/>
        <w:t>“білімді дамыту стратегиясы / Қ.Е. Көшербаев,</w:t>
        <w:br/>
        <w:t>ӘҚ. Ахметов, Н.Е. Әбілқасымова, Х.М. Рахымбек.-</w:t>
        <w:br/>
        <w:t>Алматы: Білім, 1998.- 232 6.</w:t>
        <w:br/>
        <w:t>ҚАЗАҚСТАН халықтары Ассамблеясының</w:t>
        <w:br/>
        <w:t>ГУ сессиясының материалдары. Материалы ТУ</w:t>
        <w:br/>
        <w:t>сессии Ассамблеи народов Казахстана.- Алматы:</w:t>
        <w:br/>
        <w:t>Жазушы, 1997.- 128 с.</w:t>
        <w:br/>
        <w:t>ҚАЗАҚСТАННЫҢ даму стратегиясындағы</w:t>
        <w:br/>
        <w:t>мәдениет өнердің орны. Культура и искусство в</w:t>
        <w:br/>
        <w:t>стратегии развития Казахстана: Ғылыми --практи-</w:t>
        <w:br/>
        <w:t>қалық конференция материалдары, 25 желтоқсан,</w:t>
        <w:br/>
        <w:t>19098 ж. / Қазақ, мәдениет және өнертану ғылыми-</w:t>
        <w:br/>
        <w:t>зерттеу институты.- Алматы, 1999.- 270 б.</w:t>
        <w:br/>
        <w:t>ҚАЗАҚСТАННЫҢ 2030 жылға дейінгі даму</w:t>
        <w:br/>
        <w:t>стратегиясы. Стратегия развития Казахстана до</w:t>
        <w:br/>
        <w:t>2030 г.: проблемы и пути их реализации.- Алматы:</w:t>
        <w:br/>
        <w:t>Қазақстан, 1998.- 136 с.</w:t>
        <w:br/>
        <w:t>МАДИЯРОВА Д.М. Сыртқы экономикалық</w:t>
        <w:br/>
        <w:t>саясат және экономикалық қауіпсіздік. Оқу</w:t>
        <w:br/>
        <w:t>құралы.- Алматы: Экономика, 1999.- 193 б.</w:t>
        <w:br/>
        <w:t>Мы живем в многонациональном государстве.</w:t>
        <w:br/>
        <w:t>Внем - труд многих поколений казахстанцев,</w:t>
        <w:br/>
        <w:t>душа и судьба всех народов нашей страны.</w:t>
        <w:br/>
        <w:t>Мы добились независимости. Мы сообша</w:t>
        <w:br/>
        <w:t>построили новую страну. Мы ныстрадали нашу</w:t>
        <w:br/>
        <w:t>независимость Мы глубоко осознали ее суть.</w:t>
        <w:br/>
        <w:t>Поэтому сегодня - наша обшая радость, наша</w:t>
        <w:br/>
        <w:t>обшая победа!</w:t>
        <w:br/>
        <w:t>Н. Назарбаев</w:t>
        <w:br/>
        <w:t>132.</w:t>
        <w:br/>
        <w:t>138. 33</w:t>
        <w:br/>
        <w:t>н-"%</w:t>
        <w:br/>
        <w:t>139. К323</w:t>
      </w:r>
    </w:p>
    <w:p>
      <w:r>
        <w:t>н-17</w:t>
        <w:br/>
        <w:t>140. 32</w:t>
        <w:br/>
        <w:t>141. .К130</w:t>
        <w:br/>
        <w:t>142.</w:t>
        <w:br/>
        <w:t>809.434.2(09)</w:t>
        <w:br/>
        <w:t>143. К323</w:t>
        <w:br/>
        <w:t>ө-44</w:t>
        <w:br/>
        <w:t>144. ҚК 338</w:t>
        <w:br/>
        <w:t>с-28</w:t>
        <w:br/>
        <w:t>145. зМ</w:t>
        <w:br/>
        <w:t>Т-29</w:t>
        <w:br/>
        <w:t>146.</w:t>
        <w:br/>
        <w:t>147.</w:t>
        <w:br/>
        <w:t>мӘми қ. Сот жүйесі жаңа кезеңде //</w:t>
        <w:br/>
        <w:t>Егемен Қазақстан.- 2001.-114 наурыз.</w:t>
        <w:br/>
        <w:t>НАЗАРБАЕВ Н. Қазақстан халқының азамат-</w:t>
        <w:br/>
        <w:t>тық таңдауы --тарихи зерде, ұлттық татулық және</w:t>
        <w:br/>
        <w:t>“демократиялық реформалар.- Алматы: Қазақстан,</w:t>
        <w:br/>
        <w:t>1997.- 72 с.</w:t>
        <w:br/>
        <w:t>НАЗАРБАЕВ Н. Қазақстан -- 2030: Барлық,</w:t>
        <w:br/>
        <w:t>Қазақстандықтардың өсіп-өркендеуі, қауіпсіздігі</w:t>
        <w:br/>
        <w:t>және әл-ауқатының артуы: Ел президентінің</w:t>
        <w:br/>
        <w:t>“Қазақстан халқына Жолдауы. Алматы: Білім,</w:t>
        <w:br/>
        <w:t>1997.- 196 с.</w:t>
        <w:br/>
        <w:t>НАЗАРБАЕВ Н. Қазақстанның болашағы</w:t>
        <w:br/>
        <w:t>қоғамның идеялық бірлігінде.- Алматы, 1993.- 32 6.</w:t>
        <w:br/>
        <w:t>НЫСАНБАЕВ Ә. Адам және аштық, қоғам.</w:t>
        <w:br/>
        <w:t>Человек и открытое обшество.- Алматы: Қазақ</w:t>
        <w:br/>
        <w:t>энцикл., 1998.- 222 6.</w:t>
        <w:br/>
        <w:t>ОРАЗАЛИНОВ С. Тіл тағдыры --ел Тағдыры</w:t>
        <w:br/>
        <w:t>Без языка нет народа.- Алматы, 1997,- 272 6.</w:t>
        <w:br/>
        <w:t>ӨМІР үшін. Во имя жизни. Іһ іһе пате оғ</w:t>
        <w:br/>
        <w:t>Ше.- Алматы, 1997.- 1992</w:t>
        <w:br/>
        <w:t>СӘБДЕН О. ХХІ ғасырға қандай экономика-</w:t>
        <w:br/>
        <w:t>мен кіреміз.- Алматы: Қазақстан, 1997.- 192 6.</w:t>
        <w:br/>
        <w:t>ТӘТІМОВ М. ӘЛИЕВ Ж. Дербестігіміз -</w:t>
        <w:br/>
        <w:t>демографияда.-Алматы: Жеті жарғы, 1999.- 264 6.</w:t>
        <w:br/>
        <w:t>АБДИРОВ М. Народы -- близнецы //</w:t>
        <w:br/>
        <w:t>Мысль.- 1993.- “&gt; 2.- С, 51-55.</w:t>
        <w:br/>
        <w:t>Казахи и русские в контексте веков.</w:t>
        <w:br/>
        <w:t>АБАУАЛИН А.А. Геология и минеральные</w:t>
      </w:r>
    </w:p>
    <w:p>
      <w:r>
        <w:t>ресурсы Қазахстана.- Алматы: Ғылым, 1994.-</w:t>
        <w:br/>
        <w:t>400 с..</w:t>
        <w:br/>
        <w:t>61</w:t>
        <w:br/>
        <w:t>ТҮ БӨЛІМ</w:t>
        <w:br/>
        <w:t>ҚАЗАҚСТАН РЕСПУБЛИКАСЫ</w:t>
        <w:br/>
        <w:t>ДҮНИЕЖҮЗІЛІК ҚАУЫМДАСТЫҚТА</w:t>
        <w:br/>
        <w:t>РЕСПУБЛИКА КАЗАХСТАН В</w:t>
        <w:br/>
        <w:t>МИРОВОМ СООБШЕСТВЕ</w:t>
        <w:br/>
        <w:t>Қазақстан табиғи ресурстардың,</w:t>
        <w:br/>
        <w:t>әсіресе энергетика ресурстарының</w:t>
        <w:br/>
        <w:t>орасан зор қорына ие. Біздің еліміздің ||</w:t>
        <w:br/>
        <w:t>аумағында, бағам бойынша мұнайлы</w:t>
        <w:br/>
        <w:t>алғашқы он елдің қатарына қосарлық</w:t>
        <w:br/>
        <w:t>мұнай мен газ кен орындары бар.</w:t>
        <w:br/>
        <w:t>Сонымен қатар Қазақстанда көмірдің,</w:t>
        <w:br/>
        <w:t>уранның, алтынның және басқа да</w:t>
        <w:br/>
        <w:t>бағалы минералдардың мол қоры бар.</w:t>
        <w:br/>
        <w:t>Н. Ә. Назарбаев</w:t>
        <w:br/>
        <w:t>148. 323</w:t>
        <w:br/>
        <w:t>“А:139</w:t>
        <w:br/>
        <w:t>149. Г-0а</w:t>
        <w:br/>
        <w:t>98189</w:t>
        <w:br/>
        <w:t>2150.</w:t>
        <w:br/>
        <w:t>15”</w:t>
        <w:br/>
        <w:t>152. Кыз</w:t>
        <w:br/>
        <w:t>А-511</w:t>
        <w:br/>
        <w:t>%53. Г-6</w:t>
        <w:br/>
        <w:t>92549</w:t>
        <w:br/>
        <w:t>154. Т-01</w:t>
        <w:br/>
        <w:t>: 99126</w:t>
        <w:br/>
        <w:t>155.</w:t>
        <w:br/>
        <w:t>156.</w:t>
        <w:br/>
        <w:t>1582</w:t>
        <w:br/>
        <w:t>158.-</w:t>
      </w:r>
    </w:p>
    <w:p>
      <w:r>
        <w:t>62</w:t>
        <w:br/>
        <w:t>АБДЫГАЛИЕВ Б. Государственная полити-</w:t>
        <w:br/>
        <w:t>қаи межнациональные отношения-в Республике</w:t>
        <w:br/>
        <w:t>Казахстан.- Алматы, 1996.,- 75 с.</w:t>
        <w:br/>
        <w:t>АБСАТТАРОВ Р.Б., САДЫКОВ Т.С. Воспита-</w:t>
        <w:br/>
        <w:t>ние культуры межнационального обшцения</w:t>
        <w:br/>
        <w:t>студентов: теория и практика.- Алматы, 1999.-</w:t>
        <w:br/>
        <w:t>212 с.</w:t>
        <w:br/>
        <w:t>АБСАТТАРОВ Р.Б. Национальные процессы:</w:t>
        <w:br/>
        <w:t>особенности и проблемы.- Алматы: Ғылым, 1995.-</w:t>
        <w:br/>
        <w:t>248 с.</w:t>
        <w:br/>
        <w:t>АКЧУЛАКОВА А. "Первые ласточки”</w:t>
        <w:br/>
        <w:t>казахстанской армин //Огонек-Казахстан.- 2000.-</w:t>
        <w:br/>
        <w:t>3% 3 (6) /март/.- С. 16-17.</w:t>
        <w:br/>
        <w:t>АЛМАЗЫ Казахстана: Справочник.-</w:t>
        <w:br/>
        <w:t>Алматы, 1997.- 89 с.</w:t>
        <w:br/>
        <w:t>АЛМАТЫ: Энциклопедия / Га. ред. Р.Н.</w:t>
        <w:br/>
        <w:t>Нургалиев.- Алматы, 1996.- 344 с.</w:t>
        <w:br/>
        <w:t>АРУПОВ А.А. Казахстан в системе мировых</w:t>
        <w:br/>
        <w:t>товарных рынков / Ун-т "Туран".- Алматы, 2000.-</w:t>
        <w:br/>
        <w:t>132 с.</w:t>
        <w:br/>
        <w:t>АРЫНОВ Е., ДЮСЕНОВ Б. Реформы в</w:t>
        <w:br/>
        <w:t>Казахстане в рамках политики открытости эко -</w:t>
        <w:br/>
        <w:t>номики // Евразийское сообшцество.- 1995.- Ха 9 -</w:t>
        <w:br/>
        <w:t>10.- С. 53-60. і</w:t>
        <w:br/>
        <w:t>АССАМБЛЕЯ согласия и единения /;</w:t>
        <w:br/>
        <w:t>Айдар Казахстан.- 1996.- Ке 1.- С. 6-7,</w:t>
        <w:br/>
        <w:t>АХМЕТЖАНОВАТ.К. Факторы полити-</w:t>
        <w:br/>
        <w:t>ческой стабильности Казахстана // Саясат.- 1998.-</w:t>
        <w:br/>
        <w:t>78 7.- С. 40-46.</w:t>
        <w:br/>
        <w:t>АШИМБАЕВ Г.А. Экономика Казахстана</w:t>
        <w:br/>
        <w:t>на путик рынку; Тенденции и размышления.-</w:t>
        <w:br/>
        <w:t>Алматы: Қазахстан, 1994.- 166 с.</w:t>
        <w:br/>
        <w:t>159.</w:t>
        <w:br/>
        <w:t>161.</w:t>
        <w:br/>
        <w:t>162.</w:t>
        <w:br/>
        <w:t>163.</w:t>
        <w:br/>
        <w:t>164.</w:t>
        <w:br/>
        <w:t>165.</w:t>
        <w:br/>
        <w:t>165.</w:t>
      </w:r>
    </w:p>
    <w:p>
      <w:r>
        <w:t>167.</w:t>
        <w:br/>
        <w:t>168.</w:t>
        <w:br/>
        <w:t>169.</w:t>
        <w:br/>
        <w:t>К 008</w:t>
        <w:br/>
        <w:t>Б-180</w:t>
        <w:br/>
        <w:t>І-бі</w:t>
        <w:br/>
        <w:t>99158</w:t>
        <w:br/>
        <w:t>Г-94</w:t>
        <w:br/>
        <w:t>89426</w:t>
        <w:br/>
        <w:t>Н-9%</w:t>
        <w:br/>
        <w:t>93041</w:t>
        <w:br/>
        <w:t>Г-0бі</w:t>
        <w:br/>
        <w:t>99143</w:t>
        <w:br/>
        <w:t>АШИТОВ З.О. Право суверенного Казах -</w:t>
        <w:br/>
        <w:t>стана: Учеб. пособие.- Алматы: Жеті жарғы, 1995.-</w:t>
        <w:br/>
        <w:t>310 с.</w:t>
        <w:br/>
        <w:t>БАБАКУМАРОВ Е.Ж. Казахстан: политиче- 77:</w:t>
        <w:br/>
        <w:t>ское измерение социальной стратификацим об-</w:t>
        <w:br/>
        <w:t>шества.- Алматы, 1994.- 40 с.</w:t>
        <w:br/>
        <w:t>БАБАКУМАРОВ Е. Украина и Казахстан</w:t>
        <w:br/>
        <w:t>в интеграционном поле // Мысль.- 1995.- М» 6.-:”</w:t>
        <w:br/>
        <w:t>С. 15-20.</w:t>
        <w:br/>
        <w:t>БАЙМАГАМБЕТОВ С. Культурная политика:</w:t>
        <w:br/>
        <w:t>разработка, реализация, проблемы (исторический;</w:t>
        <w:br/>
        <w:t>анализ).- Алматы: Қазақстан, 1998.- 160 с.</w:t>
        <w:br/>
        <w:t>БАЙМУРАТОВ У. Национальная экономиче-</w:t>
        <w:br/>
        <w:t>ская система.- Алматы: Ғылым, 2000.- 536 с: і</w:t>
        <w:br/>
        <w:t>БАЙТЕНОВА Н.А. Межэтническая инте-</w:t>
        <w:br/>
        <w:t>грация (социально-экономический анализ): Учеб.</w:t>
        <w:br/>
        <w:t>пособие.- Алматы: Санат, 1998.- 208 с.</w:t>
        <w:br/>
        <w:t>БАҚАЕВ А.Қ. Зашита Отечество (военно-</w:t>
        <w:br/>
        <w:t>исторический опыт: проблемы, противоречия и</w:t>
        <w:br/>
        <w:t>дДостижения).- Алматы, 1996.-238 с.</w:t>
        <w:br/>
        <w:t>БАКАЕВ Л, Национальная безопасность</w:t>
        <w:br/>
        <w:t>Республики Казахстан.- Алматы: Елорда, 2000.-</w:t>
        <w:br/>
        <w:t>160 с.</w:t>
        <w:br/>
        <w:t>БАКАЕВ АҚК. Проблемы военного строитель-</w:t>
        <w:br/>
        <w:t>ства в Казахстане. (Современные проблемы ор-</w:t>
        <w:br/>
        <w:t>ганизацияйИ создания Вооруженных Сил</w:t>
        <w:br/>
        <w:t>Казахстана.- Алматы, 1994.- 19 с,</w:t>
        <w:br/>
        <w:t>БАССЕЙНЫ и месторождения углей и</w:t>
        <w:br/>
        <w:t>торючих сланцев Қазахстана: Справочник / А.А.</w:t>
        <w:br/>
        <w:t>Абдуллина, Х.А. Беспаева, ЭС. Воцалевскоғо; Под</w:t>
        <w:br/>
        <w:t>ред. А.М. Кажегельдина (гл. ред.).- Алматы, 1996.-</w:t>
      </w:r>
    </w:p>
    <w:p>
      <w:r>
        <w:t>11% с.</w:t>
        <w:br/>
        <w:t>БЕКБЕРГЕНОВ Н.А. Піравоохранительная</w:t>
        <w:br/>
        <w:t>система в Республике Казахстан: Учеб. пособие</w:t>
        <w:br/>
        <w:t>Аля юрид. фак.- Астана: Фолиант, 2000.- 216 с.</w:t>
        <w:br/>
        <w:t>63:</w:t>
        <w:br/>
        <w:t>254.</w:t>
        <w:br/>
        <w:t>255.</w:t>
        <w:br/>
        <w:t>256. г-Ю</w:t>
        <w:br/>
        <w:t>97229</w:t>
        <w:br/>
        <w:t>257.</w:t>
        <w:br/>
        <w:t>258.</w:t>
        <w:br/>
        <w:t>259. Г-9?</w:t>
        <w:br/>
        <w:t>93356</w:t>
        <w:br/>
        <w:t>260. Г-00</w:t>
        <w:br/>
        <w:t>2 98232</w:t>
        <w:br/>
        <w:t>261.</w:t>
        <w:br/>
        <w:t>262. Кі</w:t>
        <w:br/>
        <w:t>О-28%</w:t>
        <w:br/>
        <w:t>263.</w:t>
        <w:br/>
        <w:t>т</w:t>
        <w:br/>
        <w:t>НИТКАЛИЕВ У. Правовая культура -- как</w:t>
        <w:br/>
        <w:t>уровень развития обіцества // Мысль. 1996.-Х%</w:t>
        <w:br/>
        <w:t>11.- С. 10-13.</w:t>
        <w:br/>
        <w:t>НОВАЯ столица -- новое государство -- но-</w:t>
        <w:br/>
        <w:t>вое обшество // Мысль.- 1998.- %7.- С. 2-6.</w:t>
        <w:br/>
        <w:t>НУРМАГАМБЕТОВ С. А в памяти нет тиши-</w:t>
        <w:br/>
        <w:t>ны.. - Алматы: Ана тілі, 1999.- 144 с.</w:t>
        <w:br/>
        <w:t>НЫСАНБАЕВ А., КУШЕРБАЕВ К.,</w:t>
        <w:br/>
        <w:t>СУЛЕЙМАНОВ Ф. Политика стабильности в</w:t>
        <w:br/>
        <w:t>Казахстане // Евразийсқое сообшество: экономи-</w:t>
        <w:br/>
        <w:t>ка, политика, безопасность-- 1995.- Хв 4-5.- С. 22-”</w:t>
        <w:br/>
        <w:t>41.</w:t>
        <w:br/>
        <w:t>ОПОЛОЖЕНИИЙ встране и основных на-</w:t>
        <w:br/>
        <w:t>правленияҡ внутренней и внетиней политики на</w:t>
        <w:br/>
        <w:t>1997 ғ. // Мысль- 1996.- 8% 12.- С. 2-21.</w:t>
        <w:br/>
        <w:t>Послание Президента Республики Қазахстан</w:t>
        <w:br/>
        <w:t>народу Казахстана.</w:t>
        <w:br/>
        <w:t>ОБРАЗОВАНИЕ и жультура Республики</w:t>
        <w:br/>
        <w:t>Казахстан: Сб. стат.- Алматы, 1994,- 152 с.</w:t>
      </w:r>
    </w:p>
    <w:p>
      <w:r>
        <w:t>ОБРАЗОВАТЕЛЬНАЯ система и социально-</w:t>
        <w:br/>
        <w:t>экономическое развитие Казахстана: Материалы</w:t>
        <w:br/>
        <w:t>Республиканской научной конференции 12-13 мая</w:t>
        <w:br/>
        <w:t>2000 ғ. / Ун-т "Туран".- Алматы, 2000.- 420 с.</w:t>
        <w:br/>
        <w:t>ОБРАШЦЕНИЕ Ассамблен народов Казахста-</w:t>
        <w:br/>
        <w:t>нак обіцественности республики //Мысль.- 1997.-</w:t>
        <w:br/>
        <w:t>Ж7.- С.1%.</w:t>
        <w:br/>
        <w:t>ОБШЕЧЕЛОВЕЧЕСКИЕ и национальные</w:t>
        <w:br/>
        <w:t>ценностив изменяюшемся обшестве.- Алматы:</w:t>
        <w:br/>
        <w:t>Ақыл кітабы, 1997;- 220 с. )</w:t>
        <w:br/>
        <w:t>ОЗГАНБАЕВ О.О. Проблемы законодатель-</w:t>
        <w:br/>
        <w:t>ного обеспечения государственного управления и</w:t>
        <w:br/>
        <w:t>самоуправления в Казахстане // Саясат.- 1997.-</w:t>
        <w:br/>
        <w:t>%7%.- С.53-65.</w:t>
        <w:br/>
        <w:t>227.</w:t>
        <w:br/>
        <w:t>228.</w:t>
        <w:br/>
        <w:t>229.</w:t>
        <w:br/>
        <w:t>230.</w:t>
        <w:br/>
        <w:t>231.</w:t>
        <w:br/>
        <w:t>ү-00</w:t>
        <w:br/>
        <w:t>97929</w:t>
        <w:br/>
        <w:t>34</w:t>
        <w:br/>
        <w:t>м-350</w:t>
        <w:br/>
        <w:t>%962</w:t>
        <w:br/>
        <w:t>234.</w:t>
        <w:br/>
        <w:t>570</w:t>
        <w:br/>
        <w:t>н-о8</w:t>
        <w:br/>
        <w:t>943732</w:t>
        <w:br/>
        <w:t>н-ов</w:t>
        <w:br/>
        <w:t>94731</w:t>
        <w:br/>
        <w:t>МАРДАНОВ К. Мир и согласие между</w:t>
        <w:br/>
        <w:t>этносами есть. Дело за экономикой | // Мысль-</w:t>
        <w:br/>
        <w:t>1998.- Уз 7.- С.7-11.</w:t>
        <w:br/>
        <w:t>МАТЕРИАЛЫ Международной конференции</w:t>
        <w:br/>
        <w:t>“Развитие сети по гражданскому образованию в</w:t>
        <w:br/>
        <w:t>Республике Казахстан" / Сост. А.Х. Арынов,</w:t>
        <w:br/>
        <w:t>Р.А. Жумаканова; Научно- информационный</w:t>
        <w:br/>
        <w:t>центр гражданского образования.- Алматы, 2000.-</w:t>
        <w:br/>
        <w:t>101 с.</w:t>
        <w:br/>
        <w:t>МАТЬ ля дитя: права, льготы, пособия: Сб.</w:t>
      </w:r>
    </w:p>
    <w:p>
      <w:r>
        <w:t>нормативно-правовых актов /Сост.: С. Ермакина,</w:t>
        <w:br/>
        <w:t>Г. Семенихина. (По состоянию законодательства</w:t>
        <w:br/>
        <w:t>на 1 марта 1996 г.).- Алматы: Жеті жарғы, 1996.-</w:t>
        <w:br/>
        <w:t>320 с.</w:t>
        <w:br/>
        <w:t>МЕЖНАЦИОНАЛЬНОМУ согласию в</w:t>
        <w:br/>
        <w:t>Казахстане альтернативы нет (Проблемы әбіцен -</w:t>
        <w:br/>
        <w:t>ия в многонациональных трудовых коллективах:</w:t>
        <w:br/>
        <w:t>социально-психологическое исследование).-</w:t>
        <w:br/>
        <w:t>“Алматы; 1993.- 147 с.</w:t>
        <w:br/>
        <w:t>МЕЖНАЦИОНАЛЬНЫЕ отношения в</w:t>
        <w:br/>
        <w:t>Казахстане: (Теория и практика регулирования).-</w:t>
        <w:br/>
        <w:t>Алматы: Вылым, 1993.- 160 с.</w:t>
        <w:br/>
        <w:t>МЕЖНАЦИОНАЛЫНЫЕ отношения в</w:t>
        <w:br/>
        <w:t>Казахстане:этнический аспект кадровой политики</w:t>
        <w:br/>
        <w:t>/ Отв. ред. Е.М. Арынов; Ин-т развития</w:t>
        <w:br/>
        <w:t>Қазахстана.- Алматы,1994.- 63 с.</w:t>
        <w:br/>
        <w:t>МЕНДИКУЛОВА Г.М. Исторические судь-</w:t>
        <w:br/>
        <w:t>бы казахской диаспоры. Происхождение и разви-</w:t>
        <w:br/>
        <w:t>тие.- Алматы: Ғылым, 1997.- 264 с.</w:t>
        <w:br/>
        <w:t>МЕСТОРОЖДЕНИЯ алюминия Казахстана:</w:t>
        <w:br/>
        <w:t>Справочник / А.А. Абдулина, Х.А. Беспаева, Э.С.</w:t>
        <w:br/>
        <w:t>Воцалевского и Ар: Под ред. А.М. Кажегельдина</w:t>
        <w:br/>
        <w:t>(ға. ред.).- Алматы, 1997.- 94 с.</w:t>
        <w:br/>
        <w:t>МЕСТОРОЖДЕНИЯ барита Казахстана:</w:t>
        <w:br/>
        <w:t>Справочник / А.А. Абдулина, Х.А. Беспаена, Э.С.</w:t>
        <w:br/>
        <w:t>Воцалевского и ар.; Под ред. А.М. Кажегелдина</w:t>
        <w:br/>
        <w:t>(ға. ред) / Информационно-презентационный</w:t>
        <w:br/>
        <w:t>центр МСК РК.- Алматы, 1997.- 126 с.</w:t>
        <w:br/>
        <w:t>204;</w:t>
        <w:br/>
        <w:t>205.</w:t>
        <w:br/>
        <w:t>296.</w:t>
        <w:br/>
        <w:t>207..</w:t>
        <w:br/>
        <w:t>208.</w:t>
        <w:br/>
        <w:t>209.</w:t>
        <w:br/>
        <w:t>210.</w:t>
        <w:br/>
        <w:t>211.</w:t>
        <w:br/>
        <w:t>212.</w:t>
        <w:br/>
        <w:t>213.</w:t>
        <w:br/>
        <w:t>Г-00</w:t>
        <w:br/>
        <w:t>97384</w:t>
        <w:br/>
        <w:t>Га.</w:t>
        <w:br/>
        <w:t>98807</w:t>
        <w:br/>
        <w:t>Г-д8</w:t>
      </w:r>
    </w:p>
    <w:p>
      <w:r>
        <w:t>94841</w:t>
        <w:br/>
        <w:t>Г-00</w:t>
        <w:br/>
        <w:t>9323</w:t>
        <w:br/>
        <w:t>Г-ов</w:t>
        <w:br/>
        <w:t>95117</w:t>
        <w:br/>
        <w:t>Г-%</w:t>
        <w:br/>
        <w:t>93380</w:t>
        <w:br/>
        <w:t>КОНОВАЛОВА М... Нурсултан Назарбаев:... |</w:t>
        <w:br/>
        <w:t>Казахский путь к рыңку // Деловые люди.- 1991.-</w:t>
        <w:br/>
        <w:t>% %-8.- С. 22-74.</w:t>
        <w:br/>
        <w:t>Ирина Коновалова 0 Президенте Казахстана</w:t>
        <w:br/>
        <w:t>его взглядах и экономической программе.</w:t>
        <w:br/>
        <w:t>КОСУБАЕВ А. Стратегия формирования</w:t>
        <w:br/>
        <w:t>национальной политики Республики Казахстан в</w:t>
        <w:br/>
        <w:t>переходный период.- Алматы, 1999.- 94 с.</w:t>
        <w:br/>
        <w:t>КОТОВ А. Стратегия - 2030 // Мысль-</w:t>
        <w:br/>
        <w:t>1998.- Уз 6.- С. 2-6.</w:t>
        <w:br/>
        <w:t>Власть. Обіцество. Конституция.</w:t>
        <w:br/>
        <w:t>КОШАНОВ А.К., ЖАТКАНБАЕВ ЕББ.,</w:t>
        <w:br/>
        <w:t>БОЛАТХАНОВА З.А. | Формирование ғосудар -.</w:t>
        <w:br/>
        <w:t>ственного предпринимательства в Респубанке</w:t>
        <w:br/>
        <w:t>Казахстан в условиях смешанной экономики /</w:t>
        <w:br/>
        <w:t>Отв. ред. проф. Е.Б. Жатканбаев.- Алматы, 2000.-</w:t>
        <w:br/>
        <w:t>172 с. :</w:t>
        <w:br/>
        <w:t>КУБАЕВК. Развитие теории управления</w:t>
        <w:br/>
        <w:t>тосударством и экономикой // Саясат.- 2000.- У%</w:t>
        <w:br/>
        <w:t>12.- С. 38-44.</w:t>
        <w:br/>
        <w:t>КУВАТОВ Р.Ю., БОЛТГАНБАЕВ А.Е. Эко-</w:t>
        <w:br/>
        <w:t>номика и проблемы переходного периода.-</w:t>
        <w:br/>
        <w:t>Алматы, 1997.- 390 с.</w:t>
        <w:br/>
        <w:t>КУАББАЕВ Т., ХЕГАЙ А. Депортация.-</w:t>
        <w:br/>
        <w:t>Алматы, 2000.- 274 с.</w:t>
        <w:br/>
        <w:t>ҠУЛЬТУРА я искусство в стратегии развит-</w:t>
        <w:br/>
        <w:t>ия Казахстана; Материалы научно-практической</w:t>
        <w:br/>
        <w:t>конференцин, 25 / ХІ, 1998.- Алматы, 1999.-</w:t>
        <w:br/>
        <w:t>270 с.</w:t>
        <w:br/>
        <w:t>ҠУАЬТУРА Казахстана: традиции, реаль-</w:t>
        <w:br/>
        <w:t>ности, поиски: СӨ. науч. тр. / Под обш. ред. ЕБ.</w:t>
        <w:br/>
        <w:t>Имамбека.- Алматы, 1998.- 165 с.</w:t>
        <w:br/>
        <w:t>КУСМАН-УЛЫ А., АМАНБАЕВ А.Ж.</w:t>
        <w:br/>
        <w:t>Сүнеренитет Казахстана в контексте геополитики</w:t>
        <w:br/>
        <w:t>(Проблемы военной безопасности Казахстана).-</w:t>
        <w:br/>
        <w:t>Алматы, 1997.- 136 с.</w:t>
        <w:br/>
        <w:t>182.</w:t>
      </w:r>
    </w:p>
    <w:p>
      <w:r>
        <w:t>183.</w:t>
        <w:br/>
        <w:t>184.</w:t>
        <w:br/>
        <w:t>185.</w:t>
        <w:br/>
        <w:t>186.</w:t>
        <w:br/>
        <w:t>187.</w:t>
        <w:br/>
        <w:t>188.</w:t>
        <w:br/>
        <w:t>189.</w:t>
        <w:br/>
        <w:t>190.</w:t>
        <w:br/>
        <w:t>93636</w:t>
        <w:br/>
        <w:t>І-й1</w:t>
        <w:br/>
        <w:t>98684</w:t>
        <w:br/>
        <w:t>-І-0і</w:t>
        <w:br/>
        <w:t>99242</w:t>
        <w:br/>
        <w:t>Г-00</w:t>
        <w:br/>
        <w:t>97364</w:t>
        <w:br/>
        <w:t>к 9</w:t>
        <w:br/>
        <w:t>К-143</w:t>
        <w:br/>
        <w:t>гы</w:t>
        <w:br/>
        <w:t>99160</w:t>
        <w:br/>
        <w:t>191.”</w:t>
        <w:br/>
        <w:t>Республики Казахстан /7 Вестн. КазГУ. Сер.</w:t>
        <w:br/>
        <w:t>политология.- 1909.- Хе 2.- С. 23-28.</w:t>
        <w:br/>
        <w:t>ИЗ истории немцев Қазахстана (1921-1975</w:t>
        <w:br/>
        <w:t>ұг.): Сборник документов: Архив Президента РК</w:t>
        <w:br/>
        <w:t>/ ОӨтв. ред. Г.А. Карпыкова.- Алматы- М.Г отика,</w:t>
        <w:br/>
        <w:t>1997,- 376 с.</w:t>
        <w:br/>
        <w:t>. ЯЗ истории поляков в Казахстане (1936-</w:t>
        <w:br/>
        <w:t>1956 тг. Сборник документов: Архив Президента</w:t>
        <w:br/>
        <w:t>Республики Казахстан / Отв. ред. А.Д. Дегитаева.-</w:t>
        <w:br/>
        <w:t>Алматы, 2000.- 344 с. ;</w:t>
        <w:br/>
        <w:t>ИНВЕСТИЦИОННАЯ деятельность в</w:t>
        <w:br/>
        <w:t>Республике Қазахстан: Сб. стат. / Под ред. А.А.</w:t>
        <w:br/>
        <w:t>Смаилова.- Алматы, 2001.- 352 с.</w:t>
        <w:br/>
        <w:t>ИНТЕГРАЦИЯ Казахстана в мировую эконо-</w:t>
        <w:br/>
        <w:t>мику: проблемы и перспективы / Ин-т экономики</w:t>
        <w:br/>
        <w:t>МОиНРК Алматы, 1999,- 312 с. і</w:t>
        <w:br/>
        <w:t>ИСТОРИЧЕСКИЙ опыт запциты Отечества.</w:t>
        <w:br/>
        <w:t>Военная история Казахстана: Учеб. пособие АлЯ</w:t>
        <w:br/>
        <w:t>курсантов вовнных училиш и студентов граждан-</w:t>
        <w:br/>
        <w:t>ских учебных заведений / Сост. П.С. Белан, Т.</w:t>
        <w:br/>
        <w:t>Балакаев.- Алматы, 1999,- 352 с.</w:t>
        <w:br/>
        <w:t>КАЗАХСКАЯ диаспора: Проблемы этниче-</w:t>
        <w:br/>
        <w:t>ского выживанияЯ.-Алматы: Атамұра, 1997.- 224 с.</w:t>
      </w:r>
    </w:p>
    <w:p>
      <w:r>
        <w:t>КАЗАХСТАН: Фотоальбом 7 Сост. ОВ.</w:t>
        <w:br/>
        <w:t>Таланова.- Алматы: Қаржы-қаражат, 1996.- 192 с.</w:t>
        <w:br/>
        <w:t>На каз., рус., англ. яз.</w:t>
        <w:br/>
        <w:t>КАЗАХСТАН: возможности инвестиций в</w:t>
        <w:br/>
        <w:t>минерально-сырьевой сектор.- Алматы: Казахстан,</w:t>
        <w:br/>
        <w:t>1994,- 136 с.</w:t>
        <w:br/>
        <w:t>КАЗАХСТАН -- 2030.- Астана: Фолиант,</w:t>
        <w:br/>
        <w:t>2000.- 108 с. ,</w:t>
        <w:br/>
        <w:t>КАЗАХСТАН и мировой опыт рыночной</w:t>
        <w:br/>
        <w:t>трансформации.- Алматы, 1997.- 178 с.</w:t>
        <w:br/>
        <w:t>65</w:t>
        <w:br/>
        <w:t>2%.</w:t>
        <w:br/>
        <w:t>271.</w:t>
        <w:br/>
        <w:t>278.</w:t>
        <w:br/>
        <w:t>239.</w:t>
        <w:br/>
        <w:t>280.</w:t>
        <w:br/>
        <w:t>281.</w:t>
        <w:br/>
        <w:t>282.</w:t>
        <w:br/>
        <w:t>283.</w:t>
        <w:br/>
        <w:t>284.</w:t>
        <w:br/>
        <w:t>285.</w:t>
        <w:br/>
        <w:t>286.</w:t>
        <w:br/>
        <w:t>287.</w:t>
        <w:br/>
        <w:t>озм2</w:t>
        <w:br/>
        <w:t>к1%</w:t>
        <w:br/>
        <w:t>р-691</w:t>
        <w:br/>
        <w:t>Г-99</w:t>
        <w:br/>
        <w:t>95821</w:t>
        <w:br/>
        <w:t>Г-00</w:t>
        <w:br/>
        <w:t>98057</w:t>
        <w:br/>
        <w:t>Г-99</w:t>
        <w:br/>
        <w:t>956880</w:t>
        <w:br/>
        <w:t>г-9</w:t>
        <w:br/>
        <w:t>98289</w:t>
        <w:br/>
        <w:t>93445</w:t>
        <w:br/>
        <w:t>кз</w:t>
        <w:br/>
        <w:t>С-120</w:t>
      </w:r>
    </w:p>
    <w:p>
      <w:r>
        <w:t>Г-01</w:t>
        <w:br/>
        <w:t>99098</w:t>
        <w:br/>
        <w:t>Г-99</w:t>
        <w:br/>
        <w:t>95894</w:t>
        <w:br/>
        <w:t>533</w:t>
        <w:br/>
        <w:t>С-176</w:t>
        <w:br/>
        <w:t>96ізз</w:t>
        <w:br/>
        <w:t>2276</w:t>
        <w:br/>
        <w:t>ноября 1995 г.- Алматы, 1995.- Ч.2.- 419 с.</w:t>
        <w:br/>
        <w:t>РЕФОРМИРОВАНИЕ экономики Казахста-</w:t>
        <w:br/>
        <w:t>на: проблемы и их решение / Под ред. М.Б.</w:t>
        <w:br/>
        <w:t>Кенжеғузина.- Алматы, 1997.- 352 с.</w:t>
        <w:br/>
        <w:t>РОМАНОВА Н. Этнополитические процессы</w:t>
        <w:br/>
        <w:t>в Республике Казахстан.- Алматы, 1998.- 68 с.</w:t>
        <w:br/>
        <w:t>РЫНОК: проблемы становления и развития:</w:t>
        <w:br/>
        <w:t>Сб. статей / Отв. ред. М.Б. Кенжегузин.- Алматы,</w:t>
        <w:br/>
        <w:t>1998.- 164 с.</w:t>
        <w:br/>
        <w:t>РЫНОК: проблемы, становления и развития:</w:t>
        <w:br/>
        <w:t>СӨ. статей / Отв. ред. М.Б. Кенжегузин.- Алматы,</w:t>
        <w:br/>
        <w:t>1999.- 156 с. ;</w:t>
        <w:br/>
        <w:t>РЫНОК ценных бумаг Казахстана: пробле -</w:t>
        <w:br/>
        <w:t>мы формирования и развития / Под ред. М.Б.</w:t>
        <w:br/>
        <w:t>Кенжегузина.- Алматы, 1998.- 194 с.</w:t>
        <w:br/>
        <w:t>САБДЕН О. Что делать для восстановления.</w:t>
        <w:br/>
        <w:t>экономики Казахстана%: Обшественно-политиче-</w:t>
        <w:br/>
        <w:t>ское изд.-- Алматы: Санат, 1999.- 600 с.</w:t>
        <w:br/>
        <w:t>САБДЕНОВ О.С. Наука. Образование.</w:t>
        <w:br/>
        <w:t>Рыночная экономика.- Алматы: Білім, 1994.- 160 с.</w:t>
        <w:br/>
        <w:t>САБДЕНОВ О. Экономическая политика</w:t>
        <w:br/>
        <w:t>переходного периода на рубеже ХХІ века.-</w:t>
        <w:br/>
        <w:t>Алматы: Қазақстан, 1997.- 368 с.</w:t>
        <w:br/>
        <w:t>САДЫКОВ Т.С. Высшая школа Казахстана</w:t>
        <w:br/>
        <w:t>на пути реформ / АГУ им. Абая.- Алматы, 2000.-</w:t>
        <w:br/>
        <w:t>112 с.</w:t>
        <w:br/>
        <w:t>САДЫРОВА М.С. Социально-профессио -</w:t>
        <w:br/>
        <w:t>нальная мобильность интеллигенции Казахстана.-</w:t>
        <w:br/>
        <w:t>Алматы, 1999.- 149 с.</w:t>
        <w:br/>
        <w:t>САМОЦВЕТЫ Казахстана. Сегпв оГ</w:t>
        <w:br/>
        <w:t>Катаквіап.- Алматы: Казахстан, 1995.- 150 с.</w:t>
        <w:br/>
        <w:t>САПАРБАЕВ Б.М. Специальные экономиче-</w:t>
        <w:br/>
        <w:t>ские зоны в Казахстане: тенденции и закономер-</w:t>
        <w:br/>
        <w:t>ности развития.- Алматы: Ғылым, 1998.- 192 с.</w:t>
      </w:r>
    </w:p>
    <w:p>
      <w:r>
        <w:t>1970. Г-01</w:t>
        <w:br/>
        <w:t>99217</w:t>
        <w:br/>
        <w:t>171. Г-01</w:t>
        <w:br/>
        <w:t>.99218</w:t>
        <w:br/>
        <w:t>І%2. Г-1</w:t>
        <w:br/>
        <w:t>98913</w:t>
        <w:br/>
        <w:t>173. -н-0</w:t>
        <w:br/>
        <w:t>97346</w:t>
        <w:br/>
        <w:t>үеекің</w:t>
        <w:br/>
        <w:t>99072</w:t>
        <w:br/>
        <w:t>1%5.</w:t>
        <w:br/>
        <w:t>176. Г-01</w:t>
        <w:br/>
        <w:t>99147</w:t>
        <w:br/>
        <w:t>17%. 323</w:t>
        <w:br/>
        <w:t>А-20</w:t>
        <w:br/>
        <w:t>178.</w:t>
        <w:br/>
        <w:t>19. К9</w:t>
        <w:br/>
        <w:t>А-355</w:t>
        <w:br/>
        <w:t>180. Г-99</w:t>
        <w:br/>
        <w:t>96101</w:t>
        <w:br/>
        <w:t>181.</w:t>
        <w:br/>
        <w:t>,64</w:t>
        <w:br/>
        <w:t>БЕРДЕНОВА К.А. Обшая и экономическая</w:t>
        <w:br/>
        <w:t>история Казахстана: Учеб. пособие / МОН РҚ;</w:t>
        <w:br/>
        <w:t>Қаз. гос. акад. упр.- Алматы: Экономика, 2000.-</w:t>
        <w:br/>
        <w:t>232 с.</w:t>
        <w:br/>
        <w:t>БЕРДЕНОВА К.А., КОРОБКОВ В.С.,</w:t>
        <w:br/>
        <w:t>МАШЕНОВ Б.Т. Экономическая история Казах-</w:t>
        <w:br/>
        <w:t>стана! Учеб. пособие, доп., переиздание.- Алматы,</w:t>
        <w:br/>
        <w:t>Экономика, 2000.- 256 с.</w:t>
        <w:br/>
        <w:t>БУДУІШЦЕЕ Казахстана глазами молодежи:</w:t>
        <w:br/>
        <w:t>СӨ. научных студенческих работ / АГУ им. Абая.-</w:t>
        <w:br/>
        <w:t>Алматы, 2000.- 195 с.</w:t>
        <w:br/>
        <w:t>ВНЕШНЕЭКОНОМИЧЕСКАЯ деятель -</w:t>
        <w:br/>
        <w:t>ность Республики Казахстан: Сб. стат. / Под рей.</w:t>
        <w:br/>
        <w:t>Ж.А. Кулекеева.- Алматы, 1999.- 388 с.</w:t>
        <w:br/>
        <w:t>ВОПРОСЫ безопасности и политики / Под</w:t>
        <w:br/>
        <w:t>ред. Фу Чжен Кун.- Алматы, 2000.- 104 с.</w:t>
        <w:br/>
        <w:t>ВСЕМИРНЫЙ сьезд (курултай) казахов //</w:t>
        <w:br/>
        <w:t>Мысль. 1992,- Уә 12.- С. 23-27.</w:t>
        <w:br/>
        <w:t>ДАНИЯРОВ К. История Казахского госу-</w:t>
        <w:br/>
        <w:t>дарства. ХУ-ХХ вв.- Алматы, 2001.- 528 с.</w:t>
        <w:br/>
        <w:t>ДЕМОКРАТИЗАЦИЯ обшества -- магистр -</w:t>
      </w:r>
    </w:p>
    <w:p>
      <w:r>
        <w:t>альный путь развития Қазахстана.- Алматы,</w:t>
        <w:br/>
        <w:t>1995.- 128 с.</w:t>
        <w:br/>
        <w:t>ДЕПОРТАЦИЯ народов и проблема прав</w:t>
        <w:br/>
        <w:t>человека: Материалы семинара.-Алматы, 12 июня</w:t>
        <w:br/>
        <w:t>1907 года.- Алматы, 1998.- 82 с.</w:t>
        <w:br/>
        <w:t>ДЕПОРТИРОВАННЫЕ в Казахстан наро -</w:t>
        <w:br/>
        <w:t>ды: время и судьбы.- Алматы: Арыс-Қазақстан,</w:t>
        <w:br/>
        <w:t>1998.- 428 с.</w:t>
        <w:br/>
        <w:t>ЖАЗЫБАЕВ Д.М. Формирование культуры</w:t>
        <w:br/>
        <w:t>межэтнического обшения населения: поиски но-</w:t>
        <w:br/>
        <w:t>вых подходов.- Алматы: Ғылым, 1998,- 56 с.</w:t>
        <w:br/>
        <w:t>) ИВАТОВА ЛІМ. Внешнеполитическое из-</w:t>
        <w:br/>
        <w:t>мерение национально-государственных интересов</w:t>
        <w:br/>
        <w:t>309. Г-о?</w:t>
        <w:br/>
        <w:t>93804</w:t>
        <w:br/>
        <w:t>311.. Г-01</w:t>
        <w:br/>
        <w:t>98943</w:t>
        <w:br/>
        <w:t>3190. Г-</w:t>
        <w:br/>
        <w:t>92683</w:t>
        <w:br/>
        <w:t>312.</w:t>
        <w:br/>
        <w:t>313. к58з</w:t>
        <w:br/>
        <w:t>У-687</w:t>
        <w:br/>
        <w:t>95506</w:t>
        <w:br/>
        <w:t>315. Г-00</w:t>
        <w:br/>
        <w:t>98062</w:t>
        <w:br/>
        <w:t>316. гГ-00</w:t>
        <w:br/>
        <w:t>98350</w:t>
        <w:br/>
        <w:t>31%. Кк 338</w:t>
        <w:br/>
        <w:t>318.</w:t>
        <w:br/>
        <w:t>319. Г-Ф</w:t>
        <w:br/>
        <w:t>93829</w:t>
        <w:br/>
        <w:t>320.</w:t>
        <w:br/>
        <w:t>ТОКАЕВ К. Под стягом независимости:</w:t>
        <w:br/>
        <w:t>Очерки о внешней политике Казахстана.-Алматы:</w:t>
        <w:br/>
        <w:t>Білім, 1997?.- 736 с.</w:t>
        <w:br/>
        <w:t>ТРАНСФОРМАЦИЯ “системы образования:</w:t>
        <w:br/>
        <w:t>взгляды философов.- Алматы: Арыс, 2000.- 250 с.</w:t>
        <w:br/>
        <w:t>ТРИАЛОРГ: “Государство - капитал - добро-</w:t>
        <w:br/>
        <w:t>вольческий сектор" устойчивого развития.-</w:t>
        <w:br/>
        <w:t>Алматы, 1996.- 448 с.</w:t>
        <w:br/>
        <w:t>ТУЛЕГУЛОВ А. Политическая элита Казах-</w:t>
      </w:r>
    </w:p>
    <w:p>
      <w:r>
        <w:t>стана: мифы и реальность // Мысль.- 1998.- 3 5.-</w:t>
        <w:br/>
        <w:t>С. 2-6.</w:t>
        <w:br/>
        <w:t>УРАНОВЫЕ месторождения Казахстана (эк-</w:t>
        <w:br/>
        <w:t>зогенные):- Алматы: Ғылым, 1995.- 264 с.</w:t>
        <w:br/>
        <w:t>ХАЙРУЛЛИН ГЛ. История татар.- Алматы,</w:t>
        <w:br/>
        <w:t>1998.- 178 с.</w:t>
        <w:br/>
        <w:t>ХАЙРУЛЛИН ГЛ. Традиционная кульғура</w:t>
        <w:br/>
        <w:t>Татарского народа.- Алматы, 2000.- 120 с.</w:t>
        <w:br/>
        <w:t>ХАН В.А. Научно-техническая сфера Казах-</w:t>
        <w:br/>
        <w:t>стана: проблемы функционирования и развития в</w:t>
        <w:br/>
        <w:t>условиях рынка.- Алматы, 1999.- 125 с.</w:t>
        <w:br/>
        <w:t>ХРАПУНОВ В.В, Региональные аспекты ..</w:t>
        <w:br/>
        <w:t>экономической реформы в Казахстане (на При -</w:t>
        <w:br/>
        <w:t>мере г. Алматы).- Алматы: Білім, 1999.- 272 с.</w:t>
        <w:br/>
        <w:t>ШАЛАБАЕВА Г. Национальная жультура</w:t>
        <w:br/>
        <w:t>и противоречия социальной модернизацин // Сая-</w:t>
        <w:br/>
        <w:t>сат.- 1997.- Хе 2.- С. 35-46.</w:t>
        <w:br/>
        <w:t>ШАЛГИМБАЕВ К.Б. ШАЛГИМБАЕВА Г.Н.</w:t>
        <w:br/>
        <w:t>ДАВИДЕНКО Н.Б. Казахстанский фондовый</w:t>
        <w:br/>
        <w:t>рынок: организация, потенциал, императивы рос-</w:t>
        <w:br/>
        <w:t>та.- Алматы, 1997.- 184 с. ”</w:t>
        <w:br/>
        <w:t>ШАНГИТБАЕВА Г. Орлята учатся летать “</w:t>
        <w:br/>
        <w:t>// Отгонек-Казахстан.- 1999.. )%3 /нояб./.- С. 14-</w:t>
        <w:br/>
        <w:t>15.</w:t>
        <w:br/>
        <w:t>79</w:t>
        <w:br/>
        <w:t>214:</w:t>
        <w:br/>
        <w:t>215. Г-99</w:t>
        <w:br/>
        <w:t>96544</w:t>
        <w:br/>
        <w:t>216. Г-бі</w:t>
        <w:br/>
        <w:t>98663</w:t>
        <w:br/>
        <w:t>21%; Г-о9</w:t>
        <w:br/>
        <w:t>97205</w:t>
        <w:br/>
        <w:t>218. Г-99</w:t>
        <w:br/>
        <w:t>95762</w:t>
        <w:br/>
        <w:t>219. Г.00</w:t>
        <w:br/>
        <w:t>98203</w:t>
        <w:br/>
        <w:t>220.</w:t>
        <w:br/>
        <w:t>221. К323</w:t>
        <w:br/>
        <w:t>М-192</w:t>
        <w:br/>
        <w:t>222. К651</w:t>
        <w:br/>
        <w:t>М-229</w:t>
      </w:r>
    </w:p>
    <w:p>
      <w:r>
        <w:t>223. гө</w:t>
        <w:br/>
        <w:t>99225</w:t>
        <w:br/>
        <w:t>224. Г-0і</w:t>
        <w:br/>
        <w:t>99229</w:t>
        <w:br/>
        <w:t>225.</w:t>
        <w:br/>
        <w:t>КУШЕРБАЕВ К.Е. Органы государственной</w:t>
        <w:br/>
        <w:t>власти как регуляторы этнических отношений //</w:t>
        <w:br/>
        <w:t>Саясат.- 1996.- УХ» 12.- С. 9-18.</w:t>
        <w:br/>
        <w:t>КУШЕРБАЕВ К.Б. Этнополитика Казахстана:</w:t>
        <w:br/>
        <w:t>состояние и перспективы / Институт развития</w:t>
        <w:br/>
        <w:t>Казахстана.- Алматы:, 1996.- 222 с. |</w:t>
        <w:br/>
        <w:t>ЛАУМУЛИН М. Казахстан в современных</w:t>
        <w:br/>
        <w:t>международных отношениях: безопасность, гео-</w:t>
        <w:br/>
        <w:t>политика. Политология.- Алматы, 1999.- 480 с.</w:t>
        <w:br/>
        <w:t>МАЙЛЫБАЕВ Б.А. Политический процесс</w:t>
        <w:br/>
        <w:t>в Казахстане: театральная сцена или шахматная</w:t>
        <w:br/>
        <w:t>доска? (Правовая,| социально-философская,</w:t>
        <w:br/>
        <w:t>политологическая публицистика).- Алматы, 1999.-</w:t>
        <w:br/>
        <w:t>128 с.</w:t>
        <w:br/>
        <w:t>МАКАРЕНКО А.Ф. Уғкраинцы.- - Алматы:</w:t>
        <w:br/>
        <w:t>Білім, 1998.- 176 с. ;</w:t>
        <w:br/>
        <w:t>МАЛАЕВА А.Л. Надэтническая идентичность,</w:t>
        <w:br/>
        <w:t>или казахи и русские в Казахстане.-Алматы, 2000.-</w:t>
        <w:br/>
        <w:t>283 с.</w:t>
        <w:br/>
        <w:t>МАЛАЯ ассамблея: ғод минувший, год ны -</w:t>
        <w:br/>
        <w:t>нешний // Мысль- 1998.- 3% 5.- С. 22-25.</w:t>
        <w:br/>
        <w:t>МАЛИНИН Г.В. Межнациональное согласие</w:t>
        <w:br/>
        <w:t>в Казахстане: проблемы, противоречия, перспек-</w:t>
        <w:br/>
        <w:t>тивы.- Алматы, 1997.- 160 с.</w:t>
        <w:br/>
        <w:t>МАМЫРОВ Н.К. Менеджмент и рынок:</w:t>
        <w:br/>
        <w:t>Казахстанская модель / Га. рел. А. Нысанбаев.-</w:t>
        <w:br/>
        <w:t>Алматы, 1998.- 432 с.</w:t>
        <w:br/>
        <w:t>МАМЫРОВ Н.К. Проблемы развития эко-</w:t>
        <w:br/>
        <w:t>номики и образования в Казахстане.- Алматы:</w:t>
        <w:br/>
        <w:t>Экономика, 1998.- 354 с.</w:t>
        <w:br/>
        <w:t>МАМЫРОВА М.К. Эффективность мнвести-</w:t>
        <w:br/>
        <w:t>цийв промышленном производстве.- Алматы,</w:t>
        <w:br/>
        <w:t>Экономика, 2001.- 230 с.</w:t>
        <w:br/>
        <w:t>МАРДАНОВ К. Межэтнические конфликты:</w:t>
        <w:br/>
        <w:t>природа, прогнозы // Саясат.- 1997,- Хе2,- С. 61-66.</w:t>
        <w:br/>
        <w:t>69</w:t>
        <w:br/>
        <w:t>7235.</w:t>
      </w:r>
    </w:p>
    <w:p>
      <w:r>
        <w:t>236.</w:t>
        <w:br/>
        <w:t>237.</w:t>
        <w:br/>
        <w:t>238.</w:t>
        <w:br/>
        <w:t>239.</w:t>
        <w:br/>
        <w:t>240.</w:t>
        <w:br/>
        <w:t>241.</w:t>
        <w:br/>
        <w:t>242.</w:t>
        <w:br/>
        <w:t>243.</w:t>
        <w:br/>
        <w:t>94734</w:t>
        <w:br/>
        <w:t>н-ж</w:t>
        <w:br/>
        <w:t>94384</w:t>
        <w:br/>
        <w:t>к 323</w:t>
        <w:br/>
        <w:t>М-630</w:t>
        <w:br/>
        <w:t>Г-98</w:t>
        <w:br/>
        <w:t>94435</w:t>
        <w:br/>
        <w:t>Г-98</w:t>
        <w:br/>
        <w:t>94721</w:t>
        <w:br/>
        <w:t>:98651</w:t>
        <w:br/>
        <w:t>МЕСТОРОЖДЕНИЯ золота &gt;. Казахстана:</w:t>
        <w:br/>
        <w:t>Справочник / Х.А. Беспаева, Э.С. Воцалевскоғо,</w:t>
        <w:br/>
        <w:t>С.Ж. Даукеева, Л.А. Мирошниченко; Под ред.</w:t>
        <w:br/>
        <w:t>А.А. Абһулина.- Алматы, 1997.- 166 с.</w:t>
        <w:br/>
        <w:t>МЕСТОРОЖДЕНИЯ нефти и ғаза Казах -</w:t>
        <w:br/>
        <w:t>стана: Справочник / ЗЕ. Булекбаев, Э.С.</w:t>
        <w:br/>
        <w:t>Воцалевского, Б.А. Искужиев и Ар. Под ред. А.М.</w:t>
        <w:br/>
        <w:t>Кажегельдина (гл. ред.).- Алматы, 1996.- 325 с.-</w:t>
        <w:br/>
        <w:t>(Минерально ресурсы Казахстана).</w:t>
        <w:br/>
        <w:t>МЕСТОРОЖДЕНИЯ свинца и цинка</w:t>
        <w:br/>
        <w:t>Казахстана: Справочник / Х.А. Беспаев, К.М.</w:t>
        <w:br/>
        <w:t>Егембаев, АХА. Мирошниченко и др.; Под ред.</w:t>
        <w:br/>
        <w:t>АМ. Кажегельдина (гл.ред) / Информационно -</w:t>
        <w:br/>
        <w:t>презентационный центр МСК РК.- Алматы:</w:t>
        <w:br/>
        <w:t>1997.- 152 с.</w:t>
        <w:br/>
        <w:t>МЕСТОРОЖДЕНИЯ титана Казахстана:</w:t>
        <w:br/>
        <w:t>) Справочник.- Алматы, 1997.-111 с.</w:t>
        <w:br/>
        <w:t>МИНЕРАЛЬНО-сырьевая база Республики</w:t>
        <w:br/>
        <w:t>Казахстан на рубеже перехода к рыночной эко -</w:t>
        <w:br/>
        <w:t>номике.- Алматы, 1995.. 148 с..</w:t>
        <w:br/>
        <w:t>МИР о Назарбаеве.- Алматы, 2000.- 288 с.</w:t>
        <w:br/>
        <w:t>МОДЕРНИЗАЦИЯ тосударственного управ-</w:t>
        <w:br/>
        <w:t>ленияна пороге ХХІ века: Мировой опыт и</w:t>
      </w:r>
    </w:p>
    <w:p>
      <w:r>
        <w:t>Центральная Азия: Материалы Международной</w:t>
        <w:br/>
        <w:t>конференцин ғ. Алматы, 25 -- 26 апреля 1997 т.</w:t>
        <w:br/>
        <w:t>Национальная Высшая школа Гос. Упр. при</w:t>
        <w:br/>
        <w:t>Президенте РҚ.- Алматы, 1997.- 636 с.</w:t>
        <w:br/>
        <w:t>МУХАМЕДОВ М.Б. Формирование основ-</w:t>
        <w:br/>
        <w:t>ных приоритетов внешней политики Казахстана.-</w:t>
        <w:br/>
        <w:t>Алматы, 199?.- 640 с.</w:t>
        <w:br/>
        <w:t>НАДИРОВ Н.К. Кызылорда - южный</w:t>
        <w:br/>
        <w:t>центр нефтегазового комплекса Казахстана.-</w:t>
        <w:br/>
        <w:t>Алматы, 1999.- 283 с.</w:t>
        <w:br/>
        <w:t>192. Г-96</w:t>
        <w:br/>
        <w:t>92845</w:t>
        <w:br/>
        <w:t>193.</w:t>
        <w:br/>
        <w:t>194. Г-98</w:t>
        <w:br/>
        <w:t>7 9448</w:t>
        <w:br/>
        <w:t>195. Г-98</w:t>
        <w:br/>
        <w:t>95495</w:t>
        <w:br/>
        <w:t>196. Г-99</w:t>
        <w:br/>
        <w:t>52 9838</w:t>
        <w:br/>
        <w:t>199.. гем</w:t>
        <w:br/>
        <w:t>90989</w:t>
        <w:br/>
        <w:t>198:</w:t>
        <w:br/>
        <w:t>199.</w:t>
        <w:br/>
        <w:t>200;</w:t>
        <w:br/>
        <w:t>201. Г-98</w:t>
        <w:br/>
        <w:t>72 91822</w:t>
        <w:br/>
        <w:t>202. Г-00</w:t>
        <w:br/>
        <w:t>98389</w:t>
        <w:br/>
        <w:t>203. г4ю</w:t>
        <w:br/>
        <w:t>98026</w:t>
        <w:br/>
        <w:t>66</w:t>
        <w:br/>
        <w:t>КАЗАХСТАН на нути к устойчивому разви-</w:t>
        <w:br/>
        <w:t>тию.- Алматы: Ғылым, 1996.- 368 с.</w:t>
        <w:br/>
        <w:t>КАЗАХСТАНСКИЙ патриотизм как веду-</w:t>
        <w:br/>
        <w:t>ший фактор: | консолидации обшества на этапе</w:t>
        <w:br/>
        <w:t>становления и развития Республики Казахстан</w:t>
        <w:br/>
        <w:t>как сүверенного государства.- Алматы, 1996.-40 с.</w:t>
        <w:br/>
        <w:t>КАЗАХСТАНСКИЙ патриотизм: проблемы</w:t>
        <w:br/>
        <w:t>становления.- Алматы, 1997.- 120 с.</w:t>
        <w:br/>
        <w:t>КАЗАХСТАНСКОЕ обіпество сегодня: со -</w:t>
        <w:br/>
        <w:t>циально-институциональные сдвиги И экономи -</w:t>
        <w:br/>
        <w:t>ческое развитие: Материалы республиканской</w:t>
        <w:br/>
        <w:t>научно-практической конференции 30-31 октя-</w:t>
        <w:br/>
        <w:t>бря 1998 г. / Ун-т “Туран”.- Алматы, 1998.- 300 с.</w:t>
      </w:r>
    </w:p>
    <w:p>
      <w:r>
        <w:t>ҠАЗБЕКОВ Б.К. Внешнеэкономические от-</w:t>
        <w:br/>
        <w:t>ношения государства в переходный период: (Регу-</w:t>
        <w:br/>
        <w:t>лирование, проблемы, нерспективы).- Алматы:</w:t>
        <w:br/>
        <w:t>Былым, 1996.- 207 с.</w:t>
        <w:br/>
        <w:t>КАН ГВ. Корейцы Қазахстана: Ист. очерк.-</w:t>
        <w:br/>
        <w:t>Алматы: Қазахстан, 1994.- 240 --8 с.</w:t>
        <w:br/>
        <w:t>КАРСАКОВ И. Немцы Казахстана: опре-</w:t>
        <w:br/>
        <w:t>деление берета // Мысль- 1995.- % 8.- С. 46-49.</w:t>
        <w:br/>
        <w:t>КЕКИЛБАЕВ А. Отечественная история</w:t>
        <w:br/>
        <w:t>духовного возрождения // Отан тарихы -Отече -</w:t>
        <w:br/>
        <w:t>ственная история.- 1998.- Хә. 3.- С. 5-12.</w:t>
        <w:br/>
        <w:t>КИМГ.В. Благороднов дело всех и каждо-</w:t>
        <w:br/>
        <w:t>ғо.- Алматы, 1997.- 88 с.</w:t>
        <w:br/>
        <w:t>КИМІ.Н., МЕН Д.В. История и культура</w:t>
        <w:br/>
        <w:t>корейцев Казахстана.- Алматы, 1995.</w:t>
        <w:br/>
        <w:t>КОЗЫБАЕВ М.К. Казахстан на рубеже век-</w:t>
        <w:br/>
        <w:t>ов: размышления и понски.- Алматы: Ғылым,</w:t>
        <w:br/>
        <w:t>2000.- Кн.1.- 420 с.</w:t>
        <w:br/>
        <w:t>КОНОВАЛОВ А.П. Надиональные процес-</w:t>
        <w:br/>
        <w:t>сы в Республике Қазахстан / Гос. ун-т Семей.-</w:t>
        <w:br/>
        <w:t>Семипалатинск, 1999.- 255 с..</w:t>
        <w:br/>
        <w:t>321.)</w:t>
        <w:br/>
        <w:t>Г-98</w:t>
        <w:br/>
        <w:t>ЕСЕП</w:t>
        <w:br/>
        <w:t>322..</w:t>
        <w:br/>
        <w:t>58025</w:t>
        <w:br/>
        <w:t>324.</w:t>
        <w:br/>
        <w:t>г-00</w:t>
        <w:br/>
        <w:t>.А-99</w:t>
        <w:br/>
        <w:t>95856</w:t>
        <w:br/>
        <w:t>99156</w:t>
        <w:br/>
        <w:t>799215</w:t>
        <w:br/>
        <w:t>80</w:t>
        <w:br/>
        <w:t>ЭКОЛОГИЧЕСКИЕ я социокультурные ас-</w:t>
        <w:br/>
        <w:t>пекты устойчивого развития: Сб. статей.- Минск,</w:t>
        <w:br/>
        <w:t>1997.- 178 с.</w:t>
        <w:br/>
        <w:t>Экономика и политика в переходном об-</w:t>
        <w:br/>
        <w:t>шестве: вопросы теории и мсгодологин.- Алматы,</w:t>
        <w:br/>
        <w:t>2000.- 96 с.</w:t>
      </w:r>
    </w:p>
    <w:p>
      <w:r>
        <w:t>ЭКОНОМИКА Казахстана на пороге ха</w:t>
        <w:br/>
        <w:t>века.- Алматы: Экономика, 1998.- 825 с.</w:t>
        <w:br/>
        <w:t>ЭКОНОМИКА: современные этапы развит-</w:t>
        <w:br/>
        <w:t>“ия: Сборник научных трудов / Под ред. О.А.</w:t>
        <w:br/>
        <w:t>Яновскоай.- Алматы: Экономика, 2000.- 280 с.</w:t>
        <w:br/>
        <w:t>ЯНОВСКАЯ О.А., МАМЫРОВА М.К.,</w:t>
        <w:br/>
        <w:t>ШАҚУЛИКОВА Г.Т... Макроэкономика и нефте-</w:t>
        <w:br/>
        <w:t>бизнес: мультипликационный эффект инвести -</w:t>
        <w:br/>
        <w:t>ционной связи: Учеб. пособие.- Алматы: Экономи-</w:t>
        <w:br/>
        <w:t>ка, 1999.- 148 с.</w:t>
        <w:br/>
        <w:t>2 ЗВайаша іһе ілге оҒІһе сойпіту Бедіпв іп</w:t>
        <w:br/>
        <w:t>һе ргевелі"-Будушее благонолучие страны</w:t>
        <w:br/>
        <w:t>начинатется сегодня // Дидар Казахстан.- 1997.-</w:t>
        <w:br/>
        <w:t>3% 3.- С. 4-9.</w:t>
        <w:br/>
        <w:t>Доклад Президента Н.А. Назарбаева на соб -</w:t>
        <w:br/>
        <w:t>раний республиканского актива (в сокрашений).</w:t>
        <w:br/>
        <w:t>МҮЗАМВАЕУ А., АКҮМОУ Е., ҮЕӘЕЕЕУ В.</w:t>
        <w:br/>
        <w:t>Бершрнс ой Кауаквіап?: Нуе уеатв оҒ іпдерепделі</w:t>
        <w:br/>
        <w:t>детеһююортепі / ЕйіНоп ой Іп іше оғ Рһйоворһу.</w:t>
        <w:br/>
        <w:t>М68-А5 ЕК.- Ашпаіу; 1996.- 135 р.</w:t>
        <w:br/>
        <w:t>-244. -622 2</w:t>
        <w:br/>
        <w:t>өзе АН-16-</w:t>
        <w:br/>
        <w:t>245.</w:t>
        <w:br/>
        <w:t>246.</w:t>
        <w:br/>
        <w:t>24%.</w:t>
        <w:br/>
        <w:t>248. Г-94</w:t>
        <w:br/>
        <w:t>89342</w:t>
        <w:br/>
        <w:t>249.</w:t>
        <w:br/>
        <w:t>250. г-Ф</w:t>
        <w:br/>
        <w:t>98350</w:t>
        <w:br/>
        <w:t>251. 06</w:t>
        <w:br/>
        <w:t>н-3%м</w:t>
        <w:br/>
        <w:t>252. Г-00</w:t>
        <w:br/>
        <w:t>97935</w:t>
        <w:br/>
        <w:t>253.</w:t>
        <w:br/>
        <w:t>НАДИРОВ Н.К. &gt; Нефть и газ- Алматы</w:t>
        <w:br/>
        <w:t>Ғылым, 1995, е</w:t>
        <w:br/>
        <w:t>“1. 320 с.</w:t>
        <w:br/>
        <w:t>Ч2.- 400 с.</w:t>
        <w:br/>
        <w:t>НАЗАРБАЕВ Н. Будушее благополучие</w:t>
        <w:br/>
        <w:t>страны -- начинать строить сегодня // Дадар |</w:t>
      </w:r>
    </w:p>
    <w:p>
      <w:r>
        <w:t>Казахстан.- 1097.-%3,- С.4-52 2 : Шы</w:t>
        <w:br/>
        <w:t>Доклад Президента Н.А: Назарбаева на</w:t>
        <w:br/>
        <w:t>собрания республиканского актива.</w:t>
        <w:br/>
        <w:t>НАЗАРБАЕВ Н. Историческая. память;</w:t>
        <w:br/>
        <w:t>национальное согласие и демократические ре-</w:t>
        <w:br/>
        <w:t>формы -- граждансқий выбор народа Қазахстана</w:t>
        <w:br/>
        <w:t>// Мысль- 1997.- У% %.- С. 2-20.</w:t>
        <w:br/>
        <w:t>Доклад на ТУ сессии Ассамблей народов</w:t>
        <w:br/>
        <w:t>Казахстана. 2</w:t>
        <w:br/>
        <w:t>НАЗАРБАЕВ Н.А. Наука - не только”</w:t>
        <w:br/>
        <w:t>Авижитель обіцественного прогресса, Но и моШЦ -</w:t>
        <w:br/>
        <w:t>ный консолидирукиций фактор // Вести. МН-АН</w:t>
        <w:br/>
        <w:t>РК.- 1996.- Хе 5.- С. 7-16. , .</w:t>
        <w:br/>
        <w:t>НАЗАРБАЕВ Н.А. Стратегия ресурсо-сбе --:</w:t>
        <w:br/>
        <w:t>режения и переход к рынку.- М: Машвнострое-</w:t>
        <w:br/>
        <w:t>ние, 1992.- 352 с. ) ;</w:t>
        <w:br/>
        <w:t>“НАРОДНОЕ единство Казахстана" -- еше</w:t>
        <w:br/>
        <w:t>одна заявка на обшественное согласие //</w:t>
        <w:br/>
        <w:t>&lt;&lt; Мысль- 1993.- Ув4.- С. 43-47. )</w:t>
        <w:br/>
        <w:t>НАУЧНО -- техническая сфера Қазахстана:</w:t>
        <w:br/>
        <w:t>проблемы функционирования и развития в Усло-</w:t>
        <w:br/>
        <w:t>виях рынка / В.А. Хан.- Алматы, 1999.- 175 с.</w:t>
        <w:br/>
        <w:t>НАЦИОНАЛЬНОЙ академии наук Респуб- |</w:t>
        <w:br/>
        <w:t>лики Казахстан -- 50 лет.- Алматы: Ғылым, 1996.-.</w:t>
        <w:br/>
        <w:t>256 с. )</w:t>
        <w:br/>
        <w:t>НЕФТЬ и газ: СӨ. статей.- Алматы, 1999,-</w:t>
        <w:br/>
        <w:t>129 с. -- )</w:t>
        <w:br/>
        <w:t>НЕФТЬ и казна. Проблемы и перспективы</w:t>
        <w:br/>
        <w:t>развития нефтегазодобываютцей отрасли Қазах-</w:t>
        <w:br/>
        <w:t>стана // Мысль.- 1996.- Ув 11.- С. 50-55.</w:t>
        <w:br/>
        <w:t>73</w:t>
        <w:br/>
        <w:t>228:</w:t>
        <w:br/>
        <w:t>329.</w:t>
        <w:br/>
        <w:t>330. 894,542</w:t>
        <w:br/>
        <w:t>Аз</w:t>
        <w:br/>
        <w:t>ӛзі.</w:t>
        <w:br/>
        <w:t>332. 9</w:t>
        <w:br/>
        <w:t>333. 7</w:t>
        <w:br/>
        <w:t>ЕСУІ</w:t>
        <w:br/>
        <w:t>М-86</w:t>
        <w:br/>
        <w:t>335.</w:t>
      </w:r>
    </w:p>
    <w:p>
      <w:r>
        <w:t>336. К32</w:t>
        <w:br/>
        <w:t>222 А-4139</w:t>
        <w:br/>
        <w:t>337. Г-ой</w:t>
        <w:br/>
        <w:t>92870</w:t>
        <w:br/>
        <w:t>338.</w:t>
        <w:br/>
        <w:t>82...</w:t>
        <w:br/>
        <w:t>АБАУАЛПАТТАЕВ С. Халықаралық қатын-</w:t>
        <w:br/>
        <w:t>астар жүйесіндегі Қазақстанның орны мен рөлі</w:t>
        <w:br/>
        <w:t>// Ақиқат.- 1998.- Хе 2.- 30-32 6. :</w:t>
        <w:br/>
        <w:t>ДҮЙСЕНБЕК Ә. Біріккен Ұлттар Ұйымы</w:t>
        <w:br/>
        <w:t>және Қазақстан // Егемен Қазақстан.- 2001.-6 ақ-</w:t>
        <w:br/>
        <w:t>пан.</w:t>
        <w:br/>
        <w:t>ДҮНИЕ жүзі қазақтарының құрылтайы: құт-</w:t>
        <w:br/>
        <w:t>тықтаулар, баяндамалар, тілектер, өлең-жырлар.-</w:t>
        <w:br/>
        <w:t>Алматы: Атамұра-Қазақстан, 1993.- 192 6.</w:t>
        <w:br/>
        <w:t>ҚАЗАҚСТАН, Қырғызстан және Өзбекстан</w:t>
        <w:br/>
        <w:t>Үкімет басшылары Кеңесінің кезекті мәжілісі //</w:t>
        <w:br/>
        <w:t>Дипломатия жаршысы.- 1996.- Хв 2.- 1% 6.</w:t>
        <w:br/>
        <w:t>5 сәуір 1996 жыл. Ташкент.</w:t>
        <w:br/>
        <w:t>ҚОЗЫБАЕВ М. Тарих зердесі (Арыстар</w:t>
        <w:br/>
        <w:t>тұғыры).- Алматы: Ғылым, 1998.- 2 кітап.- 280 6.</w:t>
        <w:br/>
        <w:t>МЕН Д. Қазақстан және Корея Республи-</w:t>
        <w:br/>
        <w:t>.ҡасы // Ақиқат.- 1998.- Хе 5.- 25-29 6.</w:t>
        <w:br/>
        <w:t>Ынтымақтастыққа ұмтылыс.</w:t>
        <w:br/>
        <w:t>МҰХАМЕДОВ М.Б. Қазақстан әлемдік қау-</w:t>
        <w:br/>
        <w:t>ымдастықта / Жоғары аттестациялық комиссия-</w:t>
        <w:br/>
        <w:t>сының баспа орталығы.- Алматы, 2000.- 328 6.</w:t>
        <w:br/>
        <w:t>НАЗАРБАЕВ Н. ТМД тағдыры толғантады</w:t>
        <w:br/>
        <w:t>// Егемен Қазақстан.- 1997.- 24 сәуір.</w:t>
        <w:br/>
        <w:t>АБДЫГАЛИЕВ Б. Россия и казахстанские,</w:t>
        <w:br/>
        <w:t>русские.- Алматы, 1997.- 118 с.</w:t>
        <w:br/>
        <w:t>АКАВВ А, Человек без середины.- Бишкек,</w:t>
        <w:br/>
        <w:t>1993.- 168 с.</w:t>
        <w:br/>
        <w:t>АМАНЖОЛОВ Ж.М. Аспекты сотрудий -</w:t>
        <w:br/>
        <w:t>чества Казахстана с ООН по вопросам обеспече-</w:t>
        <w:br/>
        <w:t>ния международной безопасности // Изв. МОи</w:t>
        <w:br/>
        <w:t>Н РК, НАН. Сер. обшеств. наук.- 2000.- Хе 2.- С.</w:t>
        <w:br/>
        <w:t>13-23.</w:t>
        <w:br/>
        <w:t>289. Г-98</w:t>
        <w:br/>
        <w:t>. 84764</w:t>
        <w:br/>
        <w:t>290. Г-98</w:t>
      </w:r>
    </w:p>
    <w:p>
      <w:r>
        <w:t>95238</w:t>
        <w:br/>
        <w:t>291.</w:t>
        <w:br/>
        <w:t>292.</w:t>
        <w:br/>
        <w:t>293. кз2</w:t>
        <w:br/>
        <w:t>С-409</w:t>
        <w:br/>
        <w:t>294: г-00</w:t>
        <w:br/>
        <w:t>98167</w:t>
        <w:br/>
        <w:t>295. кз</w:t>
        <w:br/>
        <w:t>С-500</w:t>
        <w:br/>
        <w:t>296. г-о9</w:t>
        <w:br/>
        <w:t>95684</w:t>
        <w:br/>
        <w:t>297.</w:t>
        <w:br/>
        <w:t>298. қз</w:t>
        <w:br/>
        <w:t>) САРСЕМБАЕВ М. Внешняя политика и</w:t>
        <w:br/>
        <w:t>международное право /// Мысль- 1993.- Ха 6.- С.</w:t>
        <w:br/>
        <w:t>11-14. )</w:t>
        <w:br/>
        <w:t>САРСЕНБАЕВ А. “Новое информационное</w:t>
        <w:br/>
        <w:t>простарнство Республики Қазахстан: проблемы и</w:t>
        <w:br/>
        <w:t>перспективы.- Алматы: Ақыл кітабы, 1998.- 200 с.</w:t>
        <w:br/>
        <w:t>САРСЕНБАЕВ Т. Культура межнациональ -</w:t>
        <w:br/>
        <w:t>ного обшцения.- Алматы: Ана тілі, 1998.- 72 с.</w:t>
        <w:br/>
        <w:t>САФОНОВА О. Республика в системе меж-</w:t>
        <w:br/>
        <w:t>Аународных договоров // Мысль- 1998.- М» 4.- С.</w:t>
        <w:br/>
        <w:t>5-4.</w:t>
        <w:br/>
        <w:t>СЕЙДУМАНОВ С. Феномен многопартий-</w:t>
        <w:br/>
        <w:t>ности в Казахстане.- Алматы: Қазақстан, 1997.-</w:t>
        <w:br/>
        <w:t>272 с. .</w:t>
        <w:br/>
        <w:t>СИСТЕМА политических ценностей населе-</w:t>
        <w:br/>
        <w:t>ния Казахстана: этнический, региональный, страт-</w:t>
        <w:br/>
        <w:t>НЫЙ анализ (научно-аналитический доклад).-</w:t>
        <w:br/>
        <w:t>Алматы, 1997,- 5і с.</w:t>
        <w:br/>
        <w:t>САЛАЖНЕВА Т.И., КОРЧЕВСКИЙ А.А.</w:t>
        <w:br/>
        <w:t>Ядерные испытания и здоровье населения регион-</w:t>
        <w:br/>
        <w:t>ов Республики Казахстан.- Алматы, 2000.- 200 с.</w:t>
        <w:br/>
        <w:t>СМАГУЛОВ А.Д. Структурная перестройка-</w:t>
        <w:br/>
        <w:t>экономики и государства.- Алматы: Ғылым, 1995.-</w:t>
        <w:br/>
        <w:t>36 с. :</w:t>
        <w:br/>
        <w:t>СМЕШАННОВ обшество: мировой опыт и</w:t>
        <w:br/>
        <w:t>Казахстан / Институт экономики МН-АНРК- :;</w:t>
        <w:br/>
        <w:t>Алматы, 1998.- 222 с. .</w:t>
        <w:br/>
        <w:t>СМЕШАННАЯ экономика: трансформа -</w:t>
        <w:br/>
        <w:t>ционная модель развития Казахстана / АҚ.</w:t>
        <w:br/>
        <w:t>Кошанов, А.А. Рамазанов, В.В. Шевченко и.;</w:t>
        <w:br/>
        <w:t>Ар.- Алматы, 1997.- 169 с. й ; !</w:t>
        <w:br/>
        <w:t>СОВРЕМЕННЫЙ мир: исследования моло-:</w:t>
      </w:r>
    </w:p>
    <w:p>
      <w:r>
        <w:t>дых. Материалы Летнего университета Фонда</w:t>
        <w:br/>
        <w:t>Сорос-Казахстан.- Алматы, 1999.- 352.с.</w:t>
        <w:br/>
        <w:t>77</w:t>
        <w:br/>
        <w:t>299. Г-%9</w:t>
        <w:br/>
        <w:t>95093</w:t>
        <w:br/>
        <w:t>300. Г-98</w:t>
        <w:br/>
        <w:t>94431</w:t>
        <w:br/>
        <w:t>301.</w:t>
        <w:br/>
        <w:t>302. Г-99</w:t>
        <w:br/>
        <w:t>95823</w:t>
        <w:br/>
        <w:t>303. Г-8</w:t>
        <w:br/>
        <w:t>94974</w:t>
        <w:br/>
        <w:t>304. ТГ-99</w:t>
        <w:br/>
        <w:t>95686</w:t>
        <w:br/>
        <w:t>305. ІМ</w:t>
        <w:br/>
        <w:t>2 99%</w:t>
        <w:br/>
        <w:t>306. К355</w:t>
        <w:br/>
        <w:t>Т-230</w:t>
        <w:br/>
        <w:t>3037. Г-9</w:t>
        <w:br/>
        <w:t>97161</w:t>
        <w:br/>
        <w:t>308. Т-00</w:t>
        <w:br/>
        <w:t>98361</w:t>
        <w:br/>
        <w:t>78</w:t>
        <w:br/>
        <w:t>СОВРЕМЕННЫЕ проблемы обшественной”</w:t>
        <w:br/>
        <w:t>. трансформации.Материалы межвузовской студен-</w:t>
        <w:br/>
        <w:t>ческой конференция “Жас Туран --99" 9-10</w:t>
        <w:br/>
        <w:t>апреля 1999 ғ. / Ун-т “Турав”.- Алматы, 1999.-</w:t>
        <w:br/>
        <w:t>376 с.</w:t>
        <w:br/>
        <w:t>СОЦИАЛЬНЬЫЕ реформы в странах с пере-</w:t>
        <w:br/>
        <w:t>ходной экопомикой: Проблемы и опыт.- М: ИКЦ</w:t>
        <w:br/>
        <w:t>ДИС, 199%.- 224 с.</w:t>
        <w:br/>
        <w:t>СТАБИЛЬНОСТЬ и безопасность страны в</w:t>
        <w:br/>
        <w:t>7” вовом столетии // Мысль- 2000.- Х6 1.- С. 2-4.</w:t>
        <w:br/>
        <w:t>Послание Президента страны народу</w:t>
        <w:br/>
        <w:t>Казахстана.</w:t>
        <w:br/>
        <w:t>СТРАТЕГИЯ развития высшего образования</w:t>
        <w:br/>
        <w:t>в Республике Казахстан / К.Е. Кушербаев, А.К.</w:t>
        <w:br/>
        <w:t>Ахметов, А.Е. Абылкасымова, Х.М. Рахимбек.-</w:t>
        <w:br/>
        <w:t>Алматы: Білім, 1998.- 232 с.</w:t>
        <w:br/>
        <w:t>СТРАТЕГИЯ развития Казахстана до 2030</w:t>
      </w:r>
    </w:p>
    <w:p>
      <w:r>
        <w:t>“тода: Материалы конференции (12-13 ноября 1997</w:t>
        <w:br/>
        <w:t>г.).- Алматы, 1997.- 211 с.</w:t>
        <w:br/>
        <w:t>СТРАТЕГИЯ развития Казахстана и рефор -</w:t>
        <w:br/>
        <w:t>мирование национальных и производительных</w:t>
        <w:br/>
        <w:t>сил /Отв. ред. М.Б. Кенжегузив / Институт</w:t>
        <w:br/>
        <w:t>экономики МН-АН РК.- Алматы, 1998.- 272 с.</w:t>
        <w:br/>
        <w:t>СЮЙ ХОЭЙ-ФАН. Внешняя политика</w:t>
        <w:br/>
        <w:t>Казахстана и обшественное мнение / Центр</w:t>
        <w:br/>
        <w:t>сравнительного изучения регионов.- Алматы,</w:t>
        <w:br/>
        <w:t>2000.- 184 с. ;</w:t>
        <w:br/>
        <w:t>ТАСБУЛАТОВ А., АМАНЖОЛОВ К. Воен-</w:t>
        <w:br/>
        <w:t>ная история Казахстана: Очерки.- Алматы: Рауан,</w:t>
        <w:br/>
        <w:t>1998.- 136 с.</w:t>
        <w:br/>
        <w:t>ТЕЛЕМТАЕВ М.М. "Саф Сана" -- Нацио -</w:t>
        <w:br/>
        <w:t>нальная идея казахстанското народа.- Алматы,</w:t>
        <w:br/>
        <w:t>1999.- 30 с. .</w:t>
        <w:br/>
        <w:t>ТОКАЕВ Қ. Внепиняя политика Казахстана в</w:t>
        <w:br/>
        <w:t>условиях тлобализация.- Алматы, 2000.- 584 с.</w:t>
        <w:br/>
        <w:t>264. Г-00</w:t>
        <w:br/>
        <w:t>98104</w:t>
        <w:br/>
        <w:t>265. Н-98</w:t>
        <w:br/>
        <w:t>94226</w:t>
        <w:br/>
        <w:t>266. Г-01</w:t>
        <w:br/>
        <w:t>72 99153</w:t>
        <w:br/>
        <w:t>267. К323</w:t>
        <w:br/>
        <w:t>П-641</w:t>
        <w:br/>
        <w:t>268. Г-ов</w:t>
        <w:br/>
        <w:t>95300</w:t>
        <w:br/>
        <w:t>269.</w:t>
        <w:br/>
        <w:t>270. Г-98</w:t>
        <w:br/>
        <w:t>94532</w:t>
        <w:br/>
        <w:t>271. К32</w:t>
        <w:br/>
        <w:t>П-981</w:t>
        <w:br/>
        <w:t>229. гм</w:t>
        <w:br/>
        <w:t>90960</w:t>
        <w:br/>
        <w:t>233. г-0і</w:t>
        <w:br/>
        <w:t>99231</w:t>
        <w:br/>
        <w:t>234. гей</w:t>
        <w:br/>
        <w:t>95682</w:t>
        <w:br/>
        <w:t>235. Г-8</w:t>
        <w:br/>
        <w:t>94344</w:t>
      </w:r>
    </w:p>
    <w:p>
      <w:r>
        <w:t>ОСПАНОВ М.Т. Налоговая реформа и ғармо-</w:t>
        <w:br/>
        <w:t>низация. налоговық отношений.- СПб. ГУЭФ,</w:t>
        <w:br/>
        <w:t>1997.- 426 с. С .</w:t>
        <w:br/>
        <w:t>ОТЧЕТ о положенинй женішин 1997. Керавіс</w:t>
        <w:br/>
        <w:t>оғ КалаҚһаап Керогі оп һе бізше ой У/ошпет,-</w:t>
        <w:br/>
        <w:t>Алматы, 1997.</w:t>
        <w:br/>
        <w:t>ПАРАМОНОВ В.В. Экономика Казахстана</w:t>
        <w:br/>
        <w:t>(1990-1998). Алматы: Ғылым, 2000.- 196 с.</w:t>
        <w:br/>
        <w:t>ПОТЕНЦИАЛЬНЫЕ этноконфликты и пре-</w:t>
        <w:br/>
        <w:t>вентивная этнополитика.- Алматы, 1997.- 38 с.</w:t>
        <w:br/>
        <w:t>ПРАВО и иностраннме инвестиции в Респу-</w:t>
        <w:br/>
        <w:t>блике Казахстан.- Алматы: Жеті жарғы, 1997.-</w:t>
        <w:br/>
        <w:t>244 с.</w:t>
        <w:br/>
        <w:t>ПРИГЛАШАЮТ национально - культурные</w:t>
        <w:br/>
        <w:t>центры // Мысль- %9096.- Хе 11.- С. 29-32.</w:t>
        <w:br/>
        <w:t>ПРОБЛЕМЫ стабилизаций и развития эко-</w:t>
        <w:br/>
        <w:t>номики.- Алматы: Ғылым, 1997.- 128 с. :</w:t>
        <w:br/>
        <w:t>ПРОБЛЕМЫ стратегии преобразования</w:t>
        <w:br/>
        <w:t>казахстанского обшества на пороге ХХІ века.-</w:t>
        <w:br/>
        <w:t>Алматы: Санат, 1997.- 232 с.</w:t>
        <w:br/>
        <w:t>ПРОГРАММНЫЕ документы политических</w:t>
        <w:br/>
        <w:t>партий: (қраткий справочник).- Алматы, 1994.-</w:t>
        <w:br/>
        <w:t>129 с.</w:t>
        <w:br/>
        <w:t>ПРОДОВОЛЬСТВЕННЫЙ рынок Казахстана:</w:t>
        <w:br/>
        <w:t>Нособие для предпринимателей, преподавателей,</w:t>
        <w:br/>
        <w:t>студентов.- Алматы, 1999.- 292 с.</w:t>
        <w:br/>
        <w:t>РЕГИОНАЛЬНАЯ политика Республики</w:t>
        <w:br/>
        <w:t>Казахстан: экономический механизм реализации</w:t>
        <w:br/>
        <w:t>/ Отв. ред. М.Б. Кенжегузин; Институт экономики</w:t>
        <w:br/>
        <w:t>МН-АН РК.- Алматы, 1998.- 189 с.</w:t>
        <w:br/>
        <w:t>РЕФОРМА высшего образования Казахстана:</w:t>
        <w:br/>
        <w:t>концептуализация, стандартизация, гуманитариза-</w:t>
        <w:br/>
        <w:t>ция: Доклады и тезисы выступлений на Республи-</w:t>
        <w:br/>
        <w:t>канской научно-практической конференции 93-24</w:t>
        <w:br/>
        <w:t>75</w:t>
        <w:br/>
        <w:t>339. г-ө</w:t>
        <w:br/>
        <w:t>72522</w:t>
        <w:br/>
        <w:t>340.</w:t>
        <w:br/>
        <w:t>за.</w:t>
        <w:br/>
        <w:t>942. го</w:t>
        <w:br/>
        <w:t>97952</w:t>
        <w:br/>
        <w:t>343. л-о?</w:t>
        <w:br/>
        <w:t>93524</w:t>
      </w:r>
    </w:p>
    <w:p>
      <w:r>
        <w:t>344.</w:t>
        <w:br/>
        <w:t>345. П 290-2в</w:t>
        <w:br/>
        <w:t>199%</w:t>
        <w:br/>
        <w:t>346.</w:t>
        <w:br/>
        <w:t>347.</w:t>
        <w:br/>
        <w:t>АМЕРИКАНСКОЕ тосударство накануне”</w:t>
        <w:br/>
        <w:t>ХХІ века: Стратегия и тактика в экономике /</w:t>
        <w:br/>
        <w:t>“А.А. Пороховский, В.А. Аникин, И.М. Осадчаяй</w:t>
        <w:br/>
        <w:t>Ар. Отв. ред. А.А. Пороховский; АН СССР, Ин-т</w:t>
        <w:br/>
        <w:t>США и Канады, Ин-т мировой экономики и меж-</w:t>
        <w:br/>
        <w:t>Аунар. отношений.- М.: Науқа, 1990.- 272 с.</w:t>
        <w:br/>
        <w:t>БАКАЕВ Л.К. Россия и Казахстан: интегра-</w:t>
        <w:br/>
        <w:t>ЦИЯ В военной сфере // Саясат.- 1995.-% 4-С;</w:t>
        <w:br/>
        <w:t>58-65.</w:t>
        <w:br/>
        <w:t>БИСЕНБАЕВ А. Евразийский союз и</w:t>
        <w:br/>
        <w:t>суверенитет Казахстана // Қазахстан и мировое</w:t>
        <w:br/>
        <w:t>сообіцество.- 1996.- Хе 4.- С. 99-102. ”</w:t>
        <w:br/>
        <w:t>ВНЕПІНЯЯ политика нейтрального Турк-</w:t>
        <w:br/>
        <w:t>менистана:речи, выступления и янтервью Прези-</w:t>
        <w:br/>
        <w:t>дента Туркменистана Санармурата Туркменбаш.-</w:t>
        <w:br/>
        <w:t>Ашхабад, 1999.- 176 с. .</w:t>
        <w:br/>
        <w:t>ВНЕШІНЯЯ торговля в новых независимых</w:t>
        <w:br/>
        <w:t>государствах. 13 серия.- Вашингтон, 1995.</w:t>
        <w:br/>
        <w:t>ВОЛОВАЯТ. Перед Содружеством в нер-</w:t>
        <w:br/>
        <w:t>спективе есть два пути // Деловой мир.- 1997.-</w:t>
        <w:br/>
        <w:t>20 авг.- 1 сент.</w:t>
        <w:br/>
        <w:t>О будушем развитии СНГ: есть высказыва -</w:t>
        <w:br/>
        <w:t>ния об Евразийском союгзе, выдвинутом Н.</w:t>
        <w:br/>
        <w:t>Назарбаевым. і .</w:t>
        <w:br/>
        <w:t>ВОЛОХ ОВ. Государственная служба</w:t>
        <w:br/>
        <w:t>Республики Қазахстан и США: аналогия и раз -</w:t>
        <w:br/>
        <w:t>личия // Изв. МН-АН РҚ. Сер. обшеств. наук.-</w:t>
        <w:br/>
        <w:t>1997,-% 4-С, 6-9. )</w:t>
        <w:br/>
        <w:t>ВОСТОК-Запад; диалог культур // Мысль.-</w:t>
        <w:br/>
        <w:t>1992.- % 12.- С. 48-50.</w:t>
        <w:br/>
        <w:t>Беседа-с доктором философских наук, про-</w:t>
        <w:br/>
        <w:t>фессором М.Ш. Хасановым.</w:t>
        <w:br/>
        <w:t>ГЕЛЬБРАС В. Роль государства в “Догоняш-</w:t>
        <w:br/>
        <w:t>ем развитии” // Мировая экономика и межау-</w:t>
        <w:br/>
        <w:t>народная отношения.- 1998.- Хе 12.- С. 73-84.</w:t>
        <w:br/>
        <w:t>83</w:t>
      </w:r>
    </w:p>
    <w:p>
      <w:r>
        <w:t>424.</w:t>
        <w:br/>
        <w:t>425.</w:t>
        <w:br/>
        <w:t>426.</w:t>
        <w:br/>
        <w:t>КҚАМЕ ТОЗЕРН МАТНАМ. Ғасіз аһомі һе</w:t>
        <w:br/>
        <w:t>Ргезідепів; Ігош Сеогде У/авһітаотп о ВІ Сітіоп,</w:t>
        <w:br/>
        <w:t>біл ей.- Меуу ҮогЕ, 1993.- 433 р.</w:t>
        <w:br/>
        <w:t>ТНЕ Ртгевідепсе епсусіюрейін..- Уғавіпупол,</w:t>
        <w:br/>
        <w:t>1992.- УЛП.- 574 р.</w:t>
        <w:br/>
        <w:t>?НАМБАСЛ.ТОУ ВҮ. У. КауакВвбап -- 1/9А</w:t>
        <w:br/>
        <w:t>поуғ апа іп ІҺе ретвресіуе-- Казахстан -- США:</w:t>
        <w:br/>
        <w:t>реалии и перспективы сотрудничества // Дидар</w:t>
        <w:br/>
        <w:t>Казахстан.- 1998.- Ке 1.- С. 4-5,</w:t>
        <w:br/>
        <w:t>91</w:t>
        <w:br/>
        <w:t>2389.</w:t>
        <w:br/>
        <w:t>360.</w:t>
        <w:br/>
        <w:t>361.</w:t>
        <w:br/>
        <w:t>362.</w:t>
        <w:br/>
        <w:t>363.</w:t>
        <w:br/>
        <w:t>364.</w:t>
        <w:br/>
        <w:t>365.</w:t>
        <w:br/>
        <w:t>366.</w:t>
        <w:br/>
        <w:t>367.</w:t>
        <w:br/>
        <w:t>368.</w:t>
        <w:br/>
        <w:t>2 360.</w:t>
        <w:br/>
        <w:t>Г-0і</w:t>
        <w:br/>
        <w:t>98653</w:t>
        <w:br/>
        <w:t>Г-96</w:t>
        <w:br/>
        <w:t>92397</w:t>
        <w:br/>
        <w:t>Г-і</w:t>
        <w:br/>
        <w:t>99171</w:t>
        <w:br/>
        <w:t>Г-99</w:t>
        <w:br/>
        <w:t>96671</w:t>
        <w:br/>
        <w:t>Г-оз</w:t>
        <w:br/>
        <w:t>93831</w:t>
        <w:br/>
        <w:t>ЖАНДАУЛЕТОВ В. Казахстан - США:</w:t>
        <w:br/>
        <w:t>реалий и перспективы сотрудничества // Дидар</w:t>
        <w:br/>
        <w:t>Казахстан! 1908.- Хв 1.- С. 4-5,</w:t>
        <w:br/>
        <w:t>ИВАНОВ И. Расширение Евросоюза:</w:t>
      </w:r>
    </w:p>
    <w:p>
      <w:r>
        <w:t>сценарии проблемы, последствия // Мировая</w:t>
        <w:br/>
        <w:t>экономика Ии международные отнбшения.- 1998.-</w:t>
        <w:br/>
        <w:t>Ж 9.- С. 22-23. ) 20</w:t>
        <w:br/>
        <w:t>ИВАТОВА ХМ. США во внешней политике</w:t>
        <w:br/>
        <w:t>Республики Казахстан.- Алматы, 1999.- 310 с.</w:t>
        <w:br/>
        <w:t>ИНОСТРАННЫЕ инвестиция в Россий:</w:t>
        <w:br/>
        <w:t>- современное состояние и перспективы / Под</w:t>
        <w:br/>
        <w:t>ред. И.П. Фаминского.- М.: Междунар. отноше-</w:t>
        <w:br/>
        <w:t>ния, 1995.- 448 с. :</w:t>
        <w:br/>
        <w:t>ИСИНГАРИН Н. Казахстан и Содружество:</w:t>
        <w:br/>
        <w:t>проблемы экономической интеграции: Учеб, по-</w:t>
        <w:br/>
        <w:t>собие.- Алматы, 2000.- 216 с.</w:t>
        <w:br/>
        <w:t>КАЗАХСТАН в қентре Европейской инте -</w:t>
        <w:br/>
        <w:t>граңии // Дидар Казахстан.- 19098.- Ме 1.- С. 6-9.</w:t>
        <w:br/>
        <w:t>КАЗАХСТАН и другие тосударства.-</w:t>
        <w:br/>
        <w:t>Алматы, 1993.- 238 с.</w:t>
        <w:br/>
        <w:t>КАЗАХСТАН и Европейский Союз: Сбор -</w:t>
        <w:br/>
        <w:t>ник документов и материалов.- Алматы: НВШГУ,</w:t>
        <w:br/>
        <w:t>1997.- 169 с. )</w:t>
        <w:br/>
        <w:t>КАЗАХСТАН -- межаународные договоры</w:t>
        <w:br/>
        <w:t>с государствами-- участниками СНГ / Авт.-сост.:</w:t>
        <w:br/>
        <w:t>Э.Б. Мухамеджанов, И.В. Межибовская.-Алматы,</w:t>
        <w:br/>
        <w:t>1997.- 496 с. )</w:t>
        <w:br/>
        <w:t>КАЗАХСТАН - Россия: состояние и пер-</w:t>
        <w:br/>
        <w:t>спективы экономического сотрудничества.-</w:t>
        <w:br/>
        <w:t>Алматы, 1903.- 102 с. ь</w:t>
        <w:br/>
        <w:t>КАИПБЕРГЕНОВ А., ХАСАНОВ Б.</w:t>
        <w:br/>
        <w:t>Центральная Азия: путем независимости и про-</w:t>
        <w:br/>
        <w:t>гресса в ХХІ век // Азия - экономика и жизнь-</w:t>
        <w:br/>
        <w:t>1997.- 9 36./сент,/..</w:t>
        <w:br/>
        <w:t>248. П 7881</w:t>
        <w:br/>
        <w:t>ШЕ;</w:t>
        <w:br/>
        <w:t>349.</w:t>
        <w:br/>
        <w:t>98226</w:t>
        <w:br/>
        <w:t>351.</w:t>
        <w:br/>
        <w:t>352. гой</w:t>
        <w:br/>
        <w:t>94485</w:t>
        <w:br/>
        <w:t>35%. ЫМ</w:t>
        <w:br/>
        <w:t>: 99230</w:t>
        <w:br/>
        <w:t>354. г-Ю</w:t>
        <w:br/>
        <w:t>98224</w:t>
        <w:br/>
        <w:t>355. -г-ю</w:t>
        <w:br/>
        <w:t>561%5</w:t>
        <w:br/>
        <w:t>356. г</w:t>
        <w:br/>
        <w:t>99170</w:t>
        <w:br/>
        <w:t>35% -</w:t>
        <w:br/>
        <w:t>358.</w:t>
      </w:r>
    </w:p>
    <w:p>
      <w:r>
        <w:t>ан</w:t>
        <w:br/>
        <w:t>ГЕЛЬМАН В. Трансформация в России:</w:t>
        <w:br/>
        <w:t>толитический режим и демократическая оппози-</w:t>
        <w:br/>
        <w:t>ция. Серия “Монография”, Х&gt; 7.- М., 1999.- 240 с.</w:t>
        <w:br/>
        <w:t>ГЕРИБЕРТ Ад. Региональная “интеграция в</w:t>
        <w:br/>
        <w:t>Центральной Азии. Центр экономического и.</w:t>
        <w:br/>
        <w:t>социального развития.- Берлин, 1995.- 382 с.</w:t>
        <w:br/>
        <w:t>ТОСУДАРСТВО и обіцество в странах пост-</w:t>
        <w:br/>
        <w:t>советского Востока: история, современность</w:t>
        <w:br/>
        <w:t>перспективы: Материалы Межаународной кон-</w:t>
        <w:br/>
        <w:t>ференцин.- Алматы, 1999.- 276 с.</w:t>
        <w:br/>
        <w:t>ДОБРОЕ братство -- милее богатства: Из</w:t>
        <w:br/>
        <w:t>ЛетописиУкраинско--Казахстанских отношений.</w:t>
        <w:br/>
        <w:t>Документы и материалы 1991-1999 годов.-</w:t>
        <w:br/>
        <w:t>Алматы: Посольство Украиныв Республике</w:t>
        <w:br/>
        <w:t>Ҡазахстан, 1999.- 656 с.</w:t>
        <w:br/>
        <w:t>ЕВРАЗИЙСКАЯ интеграционная политика</w:t>
        <w:br/>
        <w:t>Республики Казахстан: проблемы и перспекти-</w:t>
        <w:br/>
        <w:t>вы.- Алматы: Ақыл кітабы, 1998.- 135 с.</w:t>
        <w:br/>
        <w:t>ЕВРАЗИЙСТВО в экономической и этно-</w:t>
        <w:br/>
        <w:t>политической историн Казахстана / Под реа.</w:t>
        <w:br/>
        <w:t>К.А. Берденовой. Учеб. посабие.- Алматы: Эконо-</w:t>
        <w:br/>
        <w:t>мика, 1997.- 244 с.</w:t>
        <w:br/>
        <w:t>- ЕВРОПЕЙСКИЙ Союз и Центральная</w:t>
        <w:br/>
        <w:t>Азия.- Алматы, 2000.- 353 с.</w:t>
        <w:br/>
        <w:t>ЕЛЬЦИН Б. Исповедь на заданную тему.-</w:t>
        <w:br/>
        <w:t>АЛ. Сов. писатель, 1990.- 184 с.</w:t>
        <w:br/>
        <w:t>ЕРЖАНОВ А.Б. Международные экономи-</w:t>
        <w:br/>
        <w:t>ческие отношения: Курс лекций.- Алматы, 1999.-</w:t>
        <w:br/>
        <w:t>252 с.</w:t>
        <w:br/>
        <w:t>-ЕСДАУЛЕТОВА А. Признание Казахстана</w:t>
        <w:br/>
        <w:t>мировым сообшеством // Мысль.- 1998.- Хе 4.- С.</w:t>
        <w:br/>
        <w:t>2-5.</w:t>
        <w:br/>
        <w:t>ЖАКУПБЕКОВА АД. Иностранный капи-</w:t>
        <w:br/>
        <w:t>тал В экономи ахстана // Мысль- 1993.- Уә</w:t>
        <w:br/>
        <w:t>8-С.534-60 7” өтесе өемалалмене</w:t>
        <w:br/>
        <w:t>В казахской истории было немало</w:t>
        <w:br/>
        <w:t>драматических и высоких минут, часов и</w:t>
        <w:br/>
        <w:t>дней. Одна из такик драматических</w:t>
        <w:br/>
        <w:t>высоких минут в новейшей национальной</w:t>
        <w:br/>
        <w:t>историн -- три декабрьских дня 1986 года.</w:t>
        <w:br/>
        <w:t>н. Назарбаев</w:t>
      </w:r>
    </w:p>
    <w:p>
      <w:r>
        <w:t>Афған</w:t>
        <w:br/>
        <w:t>Өсер елдің қай сәтте де бірлік</w:t>
        <w:br/>
        <w:t>болмақ қалауы,</w:t>
        <w:br/>
        <w:t>Лаула, лаула, желтоқсанның</w:t>
        <w:br/>
        <w:t>мұзға жаққан алауы.</w:t>
        <w:br/>
        <w:t>Өздеріңдей өр намысты жас</w:t>
        <w:br/>
        <w:t>өркені бар елдің</w:t>
        <w:br/>
        <w:t>Ешқашанда енкеюге тиісті</w:t>
        <w:br/>
        <w:t>емес жалауы.</w:t>
        <w:br/>
        <w:t>М. Шаханов</w:t>
        <w:br/>
        <w:t>413. К.338</w:t>
        <w:br/>
        <w:t>і С-896</w:t>
        <w:br/>
        <w:t>ЖА, Т-01</w:t>
        <w:br/>
        <w:t>99164</w:t>
        <w:br/>
        <w:t>415. Г-01</w:t>
        <w:br/>
        <w:t>99232</w:t>
        <w:br/>
        <w:t>416. Г-%</w:t>
        <w:br/>
        <w:t>ғ 92340</w:t>
        <w:br/>
        <w:t>41%. Г-01</w:t>
        <w:br/>
        <w:t>99051</w:t>
        <w:br/>
        <w:t>418. Г-99</w:t>
        <w:br/>
        <w:t>96916</w:t>
        <w:br/>
        <w:t>419. Т-І</w:t>
        <w:br/>
        <w:t>98590</w:t>
        <w:br/>
        <w:t>420. -Г-9?</w:t>
        <w:br/>
        <w:t>92870</w:t>
        <w:br/>
        <w:t>421. Г-99</w:t>
        <w:br/>
        <w:t>95732</w:t>
        <w:br/>
        <w:t>422. Г-00</w:t>
        <w:br/>
        <w:t>9%73%3</w:t>
        <w:br/>
        <w:t>423.</w:t>
        <w:br/>
        <w:t>99</w:t>
        <w:br/>
        <w:t>СУАТАНОВ К., БЕКБЕРГЕНОВ С. Про-</w:t>
        <w:br/>
        <w:t>бүждение гиганта (очерки о китайских реформ.-</w:t>
        <w:br/>
        <w:t>ах).- Алматы: Қазақстан, 1999.- 176 с.</w:t>
        <w:br/>
        <w:t>СУЛТАНОВ К. Реформы в Казахстане и</w:t>
        <w:br/>
        <w:t>Китае: Особенности. Различия. Успехи. Пробле -</w:t>
        <w:br/>
        <w:t>мы.- Астана: Елорда, 2000.- 472 с.</w:t>
        <w:br/>
        <w:t>ТИМОШТНОВ В.И. Культурология: Казах-</w:t>
      </w:r>
    </w:p>
    <w:p>
      <w:r>
        <w:t>стан- Евразия-- Восток -- Запад: Учеб. пособие.-</w:t>
        <w:br/>
        <w:t>Алматы, 2001.- 400 с.</w:t>
        <w:br/>
        <w:t>ТОКАЕВ К.К. Организация Обьединенных</w:t>
        <w:br/>
        <w:t>Наңий: полвека служения миру.- Алматы: Ата-</w:t>
        <w:br/>
        <w:t>мұра, 1995.- 192 с.</w:t>
        <w:br/>
        <w:t>ТУХЛИЕВ Н., ТАКСАНОВ А. Националь -</w:t>
        <w:br/>
        <w:t>наяэкономическая модель Узбекистана.-</w:t>
        <w:br/>
        <w:t>Ташкент: Уқитувчи, 2000.- 368 с.</w:t>
        <w:br/>
        <w:t>УЗБЕКИСТОН Республикаси: конунлар ва</w:t>
        <w:br/>
        <w:t>фармонлар.- Ташкент: Узбекистон, 1992.- 382 с.</w:t>
        <w:br/>
        <w:t>УЛЮКАЕВ А.В. В ожиданий кризиса: ход и</w:t>
        <w:br/>
        <w:t>противоречия экономических реформ в Россим.-</w:t>
        <w:br/>
        <w:t>М., 1999.- 208 с.</w:t>
        <w:br/>
        <w:t>ЧЕЛОВЕК без середины: (Аскар Акаев).-</w:t>
        <w:br/>
        <w:t>Бишкек: Кыргызстан, 1993.- 168 с.</w:t>
        <w:br/>
        <w:t>ШРЕПІЛЕР Х.-А. Международные организа-</w:t>
        <w:br/>
        <w:t>ции: Справочник / Пер. с нем. С.А. Тюпаева.-</w:t>
        <w:br/>
        <w:t>М. Межаунар. отношения, 1995.- 320 с.</w:t>
        <w:br/>
        <w:t>ЭКОНОМИКА стран Центральной Азин:</w:t>
        <w:br/>
        <w:t>трудности становления и перспективы развития:</w:t>
        <w:br/>
        <w:t>Международная научно-практическая студенче -</w:t>
        <w:br/>
        <w:t>ская конференция 4-5 октября 1999 г. / Киргиз-</w:t>
        <w:br/>
        <w:t>ский государственный национальный университ-</w:t>
        <w:br/>
        <w:t>ет; Институт интеграции международных образо-</w:t>
        <w:br/>
        <w:t>вательных программ.- Бишкек: Илим, 1999.-216 с.</w:t>
        <w:br/>
        <w:t>ЕМСҮСІ.ОРЕПЛА оҒ һе Ашетісап Ргевідепсу</w:t>
        <w:br/>
        <w:t>/ Еайюте: Һеопага УУ., Іету 1шів Бівһет.- Меу/ :</w:t>
        <w:br/>
        <w:t>Тот -- Іопдоп- Тогопіо -- 5удпеу -- Токуо -</w:t>
        <w:br/>
        <w:t>біпдароге, 1994.- У. 1.- 398 р.</w:t>
        <w:br/>
        <w:t>390.</w:t>
        <w:br/>
        <w:t>391.</w:t>
        <w:br/>
        <w:t>397,</w:t>
        <w:br/>
        <w:t>393.</w:t>
        <w:br/>
        <w:t>394.</w:t>
        <w:br/>
        <w:t>395.</w:t>
        <w:br/>
        <w:t>3%.</w:t>
        <w:br/>
        <w:t>397.</w:t>
        <w:br/>
        <w:t>398.</w:t>
        <w:br/>
        <w:t>399.</w:t>
        <w:br/>
        <w:t>490.</w:t>
      </w:r>
    </w:p>
    <w:p>
      <w:r>
        <w:t>28</w:t>
        <w:br/>
        <w:t>-Гз</w:t>
        <w:br/>
        <w:t>93798</w:t>
        <w:br/>
        <w:t>Г-00</w:t>
        <w:br/>
        <w:t>98331</w:t>
        <w:br/>
        <w:t>Г-98</w:t>
        <w:br/>
        <w:t>95358</w:t>
        <w:br/>
        <w:t>н-9%</w:t>
        <w:br/>
        <w:t>93040</w:t>
        <w:br/>
        <w:t>Г-98</w:t>
        <w:br/>
        <w:t>94634</w:t>
        <w:br/>
        <w:t>г-ө?</w:t>
        <w:br/>
        <w:t>92874</w:t>
        <w:br/>
        <w:t>Г-01</w:t>
        <w:br/>
        <w:t>98532</w:t>
        <w:br/>
        <w:t>Зк5</w:t>
        <w:br/>
        <w:t>ЕС;</w:t>
        <w:br/>
        <w:t>НАЗАРБАЕВА Д.Н. Демократизация поли-</w:t>
        <w:br/>
        <w:t>тических систем Содружества Независимых</w:t>
        <w:br/>
        <w:t>Государств.- Алматы: Білім, 1997.- 304 с.</w:t>
        <w:br/>
        <w:t>НАЗАРБАЕВА ДІН. Содружество Евразия.-</w:t>
        <w:br/>
        <w:t>М. ЗАО Бизнес-школа, Интел-Синтез, 2000.-</w:t>
        <w:br/>
        <w:t>424 с.</w:t>
        <w:br/>
        <w:t>НАЦИОНАЛЬНАЯ политика Россин: Исто-</w:t>
        <w:br/>
        <w:t>рияй современность- М. Русский мир, 1997.-</w:t>
        <w:br/>
        <w:t>680 с.</w:t>
        <w:br/>
        <w:t>НАЦИОНАЛЬНЫЙ отчет Кырғизской</w:t>
        <w:br/>
        <w:t>Республики по человеческому развитию за 1996</w:t>
        <w:br/>
        <w:t>тод.- Бишкек, 1996.</w:t>
        <w:br/>
        <w:t>НОЙШТАДТ Р.Президентская власть и ны-</w:t>
        <w:br/>
        <w:t>нешние президенты.- М.А Магаіпетп, 1997.-</w:t>
        <w:br/>
        <w:t>46А с.</w:t>
        <w:br/>
        <w:t>ОГНЕВА В. Свет и тени Содружества или</w:t>
        <w:br/>
        <w:t>о состоянии и динамике межгосударственных от-</w:t>
        <w:br/>
        <w:t>-ношений России и Казахстана в рамках СНГ //</w:t>
        <w:br/>
        <w:t>Мысль.- 1997,-Х9 7.- С. 22-2%.</w:t>
        <w:br/>
        <w:t>ПОСТСОВЕТСКАЯ Шентральная Азия:</w:t>
        <w:br/>
        <w:t>стратегия и приоритеты экономического развит-</w:t>
        <w:br/>
        <w:t>ия.- Алматы, 1994.- 276 с.</w:t>
        <w:br/>
        <w:t>ПРИМБЕТОВ С. Центральная Азия на</w:t>
        <w:br/>
        <w:t>пути интеграция // Аль-Пари- 1997.- Хе 4.- С.</w:t>
        <w:br/>
        <w:t>14-17.</w:t>
        <w:br/>
        <w:t>ПРОТОКОЛ Российской Федераций.- М.:</w:t>
        <w:br/>
        <w:t>Вагриус, 2000.- 192 с.</w:t>
      </w:r>
    </w:p>
    <w:p>
      <w:r>
        <w:t>ПУТЬ в ХХІ век: стратегические проблемы</w:t>
        <w:br/>
        <w:t>и перспективы российской экономики / Рук.</w:t>
        <w:br/>
        <w:t>авт. кол. Д.С. Львов.- М.: ОАО Экономика,</w:t>
        <w:br/>
        <w:t>1999.- 793 с.</w:t>
        <w:br/>
        <w:t>РЕЧЬ Президента СССР М.С. Горбачева на</w:t>
        <w:br/>
        <w:t>внеочередном третһем С”ьезде народных депутат-</w:t>
        <w:br/>
        <w:t>ов СССР, 15 марта 1990 ғ... М.;, Политиздат, )</w:t>
        <w:br/>
        <w:t>1990.-16 с.;</w:t>
        <w:br/>
        <w:t>399.</w:t>
        <w:br/>
        <w:t>380.</w:t>
        <w:br/>
        <w:t>381.</w:t>
        <w:br/>
        <w:t>382.</w:t>
        <w:br/>
        <w:t>383.</w:t>
        <w:br/>
        <w:t>384,</w:t>
        <w:br/>
        <w:t>385.</w:t>
        <w:br/>
        <w:t>386.</w:t>
        <w:br/>
        <w:t>387.</w:t>
        <w:br/>
        <w:t>388.</w:t>
        <w:br/>
        <w:t>389.</w:t>
        <w:br/>
        <w:t>Г-96</w:t>
        <w:br/>
        <w:t>92401</w:t>
        <w:br/>
        <w:t>Г-99</w:t>
        <w:br/>
        <w:t>96183</w:t>
        <w:br/>
        <w:t>Г-49</w:t>
        <w:br/>
        <w:t>97173</w:t>
        <w:br/>
        <w:t>95373</w:t>
        <w:br/>
        <w:t>Г-96</w:t>
        <w:br/>
        <w:t>92399</w:t>
        <w:br/>
        <w:t>Г-09</w:t>
        <w:br/>
        <w:t>97110</w:t>
        <w:br/>
        <w:t>к32</w:t>
        <w:br/>
        <w:t>Н-191</w:t>
        <w:br/>
        <w:t>А-01</w:t>
        <w:br/>
        <w:t>99108...</w:t>
        <w:br/>
        <w:t>КОНСТИТУЦИЯ Российской Федерации:</w:t>
        <w:br/>
        <w:t>Энцикл. словарь / Авт. кол. В.А. Туманов, В.Е.</w:t>
        <w:br/>
        <w:t>Чиркин, Ю.А. Юдин и Ар.- М. Большая Россий-</w:t>
        <w:br/>
        <w:t>ская энциклопедия, 1995.- 416 с.</w:t>
        <w:br/>
        <w:t>КОЧЕТКОВ АП. Россия на нороге ХХІ ве-</w:t>
        <w:br/>
        <w:t>ка.- М: Христианское Изд-во, 1998.- 188 с.</w:t>
      </w:r>
    </w:p>
    <w:p>
      <w:r>
        <w:t>КРЕМЕР Р., УРТЕМБАЕВА Г. Казахстан</w:t>
        <w:br/>
        <w:t>и Европейский союз // Саясат.- 1905.- 3% 4-С.</w:t>
        <w:br/>
        <w:t>89-93.</w:t>
        <w:br/>
        <w:t>КЫДЫРБЕКУЛЫ Д. Роль США в мировой</w:t>
        <w:br/>
        <w:t>политике: влияние на Казахстан.- Алматы, 1999.-:</w:t>
        <w:br/>
        <w:t>122 с.</w:t>
        <w:br/>
        <w:t>МАЙЛЫБАЕВ Б.А. Современный полити-</w:t>
        <w:br/>
        <w:t>ческий процесс в Казахстане и России: сравни-</w:t>
        <w:br/>
        <w:t>тельный анализ.- М.; Амалоғ МГУ, 1998.- 199 с.</w:t>
        <w:br/>
        <w:t>МАНСУРОВ 7. Казахстан и Россия //</w:t>
        <w:br/>
        <w:t>Отан тарихы - Отечественная история.- 1999.- Хо</w:t>
        <w:br/>
        <w:t>3.- С. 54-59.</w:t>
        <w:br/>
        <w:t>Стратегия вечной Аружбы.</w:t>
        <w:br/>
        <w:t>МОИСЕЕВ ЕТ. ТПіравовой статус Содруже -</w:t>
        <w:br/>
        <w:t>ства Независимых Государств: Учеб. пособие /</w:t>
        <w:br/>
        <w:t>Отв. ред. К.А. Бекешов.- М.: Юристь, 1995.- 176 с.</w:t>
        <w:br/>
        <w:t>МУСАЕВ О. Теория и политика Сапармур-</w:t>
        <w:br/>
        <w:t>ата Туркменбаши: Сб. статей.: Ашгабат: Рух,</w:t>
        <w:br/>
        <w:t>1998.- 336 с.: 1 л. портр.</w:t>
        <w:br/>
        <w:t>НАЗАРБАЕВ Н.А. Евразийский Союз: йден,</w:t>
        <w:br/>
        <w:t>практика, перспективы. 1994 -- 1997,- М. Фонд</w:t>
        <w:br/>
        <w:t>содействия развитию социальных и политичес-</w:t>
        <w:br/>
        <w:t>кихнаук, 1997,- 480 с.</w:t>
        <w:br/>
        <w:t>НАЗАРБАЕВ Н. “Создание Евразийского</w:t>
        <w:br/>
        <w:t>союза не Плод чьих-то фантазий, а выражение “</w:t>
        <w:br/>
        <w:t>народной воли" // Мысль- 1995.- Хз 1.- С. 2-8.</w:t>
        <w:br/>
        <w:t>НАЗАРБАЕВ Н. Стратегия трансформации</w:t>
        <w:br/>
        <w:t>обіцества и возрождения Евразийской цивилиза-</w:t>
        <w:br/>
        <w:t>цин.- М.: Экономика, 2000.- 543 с.</w:t>
        <w:br/>
        <w:t>87:</w:t>
        <w:br/>
        <w:t>68.</w:t>
        <w:br/>
        <w:t>69.</w:t>
        <w:br/>
        <w:t>90.</w:t>
        <w:br/>
        <w:t>ОНАУЧНОЙ конференции “Независимый</w:t>
        <w:br/>
        <w:t>Қазахстан: “декабрь 1986 г." / Вестн. АН</w:t>
        <w:br/>
        <w:t>КазССР. 199%.- УХ» 1.- С. 85,</w:t>
        <w:br/>
        <w:t>СЕЙБОЛ С. Взгляд на</w:t>
        <w:br/>
        <w:t>/7 Юрид, газ.- 1996.- 11 дек.</w:t>
        <w:br/>
        <w:t>ШАХАНОВ М. Что же провизошло в-</w:t>
        <w:br/>
        <w:t>декабре 1986-го? // Экспресс К.- 1906.- 10; 12-13</w:t>
        <w:br/>
        <w:t>дек. )</w:t>
        <w:br/>
        <w:t>декабрь из Америки</w:t>
      </w:r>
    </w:p>
    <w:p>
      <w:r>
        <w:t>Беседа с писателем М. Шахановым. Запи 2</w:t>
        <w:br/>
        <w:t>сал М. Устюгов.</w:t>
        <w:br/>
        <w:t>105</w:t>
        <w:br/>
        <w:t>ді.</w:t>
        <w:br/>
        <w:t>402.</w:t>
        <w:br/>
        <w:t>403.</w:t>
        <w:br/>
        <w:t>404.</w:t>
        <w:br/>
        <w:t>405.</w:t>
        <w:br/>
        <w:t>406.</w:t>
        <w:br/>
        <w:t>4037.</w:t>
        <w:br/>
        <w:t>408.</w:t>
        <w:br/>
        <w:t>409.</w:t>
        <w:br/>
        <w:t>40.</w:t>
        <w:br/>
        <w:t>41.</w:t>
        <w:br/>
        <w:t>412.</w:t>
        <w:br/>
        <w:t>Р-469</w:t>
        <w:br/>
        <w:t>Г-01</w:t>
        <w:br/>
        <w:t>72996</w:t>
        <w:br/>
        <w:t>Г-99</w:t>
        <w:br/>
        <w:t>97101</w:t>
        <w:br/>
        <w:t>Г-93</w:t>
        <w:br/>
        <w:t>93683</w:t>
        <w:br/>
        <w:t>Г-96</w:t>
        <w:br/>
        <w:t>92071</w:t>
        <w:br/>
        <w:t>К 338</w:t>
        <w:br/>
        <w:t>С-215</w:t>
        <w:br/>
        <w:t>Г-05</w:t>
        <w:br/>
        <w:t>91555</w:t>
        <w:br/>
        <w:t>95300,</w:t>
        <w:br/>
        <w:t>РЕЧЬ Президента СССР М.С. Горбачева на</w:t>
        <w:br/>
        <w:t>внеочередном третьем С-ьезде народных депутат-</w:t>
        <w:br/>
        <w:t>ов СССР, 15 марта 1990 г.- М.: Политиздат,</w:t>
        <w:br/>
        <w:t>1999.- 16 с.</w:t>
        <w:br/>
        <w:t>РУББИ А. Встречи с Горбачевым. Пер. с</w:t>
        <w:br/>
        <w:t>ит.- М.: Политиздат, 1991.- 302 с.</w:t>
        <w:br/>
        <w:t>РЫНОК врыночную экономику. Реформы</w:t>
        <w:br/>
        <w:t>в Украяне: ВзгАЯд изнутри / Под. ред. Лутца</w:t>
        <w:br/>
        <w:t>Хоффманна.- Киев.: Феникс, 1997,-302 с.</w:t>
        <w:br/>
        <w:t>РЫНОК трудай социальная политика в</w:t>
      </w:r>
    </w:p>
    <w:p>
      <w:r>
        <w:t>Центральной и Восточной Европе: Переходный</w:t>
        <w:br/>
        <w:t>период ия дальнейшее развитие / Подред. Н.</w:t>
        <w:br/>
        <w:t>Барра; Пер. с анғл. под науч. ред. С. Кадомцевой</w:t>
        <w:br/>
        <w:t>и др.- М., 1997.- 496 с.: карт.; табл.</w:t>
        <w:br/>
        <w:t>САГАДИЕВ К. Казахстан и Евразийский</w:t>
        <w:br/>
        <w:t>союз // Саясат.- 1996.- Хе 1.- С. 20-33.</w:t>
        <w:br/>
        <w:t>САРСЕМБАЕВ М.А. Межаународно-право-</w:t>
        <w:br/>
        <w:t>вые отношения государств Центральной Азий.-</w:t>
        <w:br/>
        <w:t>Алматы: Ғылым, 1995,- 368 с.</w:t>
        <w:br/>
        <w:t>САТУБАЛДИН С.С. Азиатский кризис:</w:t>
        <w:br/>
        <w:t>Причины и уроки.- Алматы, 2000.- 680 с.</w:t>
        <w:br/>
        <w:t>САТУБАЛДИН С.С. "Арақоны" и "Тигры"</w:t>
        <w:br/>
        <w:t>Азии: сможет Ли казахстанский “Барс" пройти их</w:t>
        <w:br/>
        <w:t>тропами.- Алматы: Ғылым, 1998.- 600 с.</w:t>
        <w:br/>
        <w:t>САХАРОВ Н.А. Институт Президенства в</w:t>
        <w:br/>
        <w:t>современном мире.- М.: Юрид. лит., 1994.-176 с.</w:t>
        <w:br/>
        <w:t>СНГ: надежды, иллюзии и действитель -</w:t>
        <w:br/>
        <w:t>ность. СӨ. статей / Отв. ред. БЕ. Волкова.- М.,</w:t>
        <w:br/>
        <w:t>1995.- 171 с.</w:t>
        <w:br/>
        <w:t>СОТРУДНИЧЕСТВО в рамках Содружества</w:t>
        <w:br/>
        <w:t>77 Отан.- 2000.- У% 3.- С. 10-11.</w:t>
        <w:br/>
        <w:t>СТАНОВЛЕНИЕ тражданского обтцества в</w:t>
        <w:br/>
        <w:t>странах Центральной Азия.- Алматы, 1999.- 416 с.</w:t>
        <w:br/>
        <w:t>89</w:t>
        <w:br/>
        <w:t>390. 1</w:t>
        <w:br/>
        <w:t>ЕКЕСЛЕ</w:t>
        <w:br/>
        <w:t>37І.</w:t>
        <w:br/>
        <w:t>372.</w:t>
        <w:br/>
        <w:t>373.</w:t>
        <w:br/>
        <w:t>334.</w:t>
        <w:br/>
        <w:t>КЕС</w:t>
        <w:br/>
        <w:t>ЕДІ</w:t>
        <w:br/>
        <w:t>І-і</w:t>
        <w:br/>
        <w:t>99226</w:t>
        <w:br/>
        <w:t>Г-0і</w:t>
        <w:br/>
        <w:t>99233</w:t>
        <w:br/>
        <w:t>г</w:t>
        <w:br/>
        <w:t>98222</w:t>
        <w:br/>
        <w:t>3%6.</w:t>
        <w:br/>
        <w:t>37%.</w:t>
      </w:r>
    </w:p>
    <w:p>
      <w:r>
        <w:t>378.</w:t>
        <w:br/>
        <w:t>ЖЕСЕ</w:t>
        <w:br/>
        <w:t>286</w:t>
        <w:br/>
        <w:t>ог</w:t>
        <w:br/>
        <w:t>“60152</w:t>
        <w:br/>
        <w:t>Г59</w:t>
        <w:br/>
        <w:t>9650)</w:t>
        <w:br/>
        <w:t>КАРИБДЖАНОВ Е.С., КАРИБДЖАНОВ А.С.</w:t>
        <w:br/>
        <w:t>Модели экономического развития стран Юго-</w:t>
        <w:br/>
        <w:t>Восточной Азии: Учеб. пособие.- Алматы: Эконо -</w:t>
        <w:br/>
        <w:t>ка, 2000.- 120 с.</w:t>
        <w:br/>
        <w:t>КАРИМОВ И.А. Узбекистан но пути углуб-</w:t>
        <w:br/>
        <w:t>ления экономических реформ.- Ташкент:</w:t>
        <w:br/>
        <w:t>УУзбекистон,1995.- 246 с.</w:t>
        <w:br/>
        <w:t>КАРЛИК А.Е., ГОРБАШКО К.А.,</w:t>
        <w:br/>
        <w:t>ЖАНАБИЛОВ М.С. Управление экономикой</w:t>
        <w:br/>
        <w:t>предприятия; зарубежный опыт в деятельности</w:t>
        <w:br/>
        <w:t>предприятий России и Казахстана: Учеб. пособ-</w:t>
        <w:br/>
        <w:t>ие.- Алматы: Экономика, 1999.- 140 с.</w:t>
        <w:br/>
        <w:t>КАСЕНОВ У.Т. Безопасность Центральной</w:t>
        <w:br/>
        <w:t>Азии: глобальные, региональные и национальные</w:t>
        <w:br/>
        <w:t>проблемы.- Алматы, 1998.- 280 с.</w:t>
        <w:br/>
        <w:t>КИМ Г.ІН., СИМ ЕНГ СОБ. История про-</w:t>
        <w:br/>
        <w:t>свешения корейцев России и Қазахстана. Втор-</w:t>
        <w:br/>
        <w:t>ая половина ХІХ в.- 2000 г. / КазГУ им.</w:t>
        <w:br/>
        <w:t>Аль-Фараби.- Алматы, 2000.- 369 с.</w:t>
        <w:br/>
        <w:t>ҚОМАРОВ В. Содружество Независимых</w:t>
        <w:br/>
        <w:t>Государстви Европейский союз // Финансы</w:t>
        <w:br/>
        <w:t>Казахстана.- 1907.- 9 11.- С. 68-78.</w:t>
        <w:br/>
        <w:t>Структура, модели. Интеграции, современ -</w:t>
        <w:br/>
        <w:t>ное состояние и перспективы.</w:t>
        <w:br/>
        <w:t>КОНСТИТУЦИИ стран СНГ / Сост. Ю.</w:t>
        <w:br/>
        <w:t>Булуктаев.- Алматы: Жеті жарғы, 1999.- 416 с.</w:t>
        <w:br/>
        <w:t>КОНСТИТУЦИИ стран-членов СНГ: Сб.</w:t>
        <w:br/>
        <w:t>документов.- Ереван: Изд-во Мхитар Гош, 1997.-</w:t>
        <w:br/>
        <w:t>Т. 1. Армения. Кыргызстан. Грузия. Казахстан.</w:t>
        <w:br/>
        <w:t>Россия. Туркменистан. Узбекистан. Украина.</w:t>
        <w:br/>
        <w:t>Беларусь / Отв. ред. А.Б. Багдасарян.- 328 с.</w:t>
        <w:br/>
        <w:t>КОНСТИТУЦИИ 16 стран мира: Сб. Конс-</w:t>
        <w:br/>
        <w:t>титуций стран - членов СНГ, Балтии и ряда др.</w:t>
        <w:br/>
        <w:t>Тосударств мира / Сост: Ж. Баишев, К./</w:t>
        <w:br/>
        <w:t>Шакиров.- Алматы: Жеті жарғы, 1995.- 576 с.</w:t>
        <w:br/>
        <w:t>АТАУЛАР КӨРСЕТКІШІ</w:t>
        <w:br/>
        <w:t>ИМЕННОЙ УКАЗАТЕЛЬ</w:t>
        <w:br/>
        <w:t>А</w:t>
      </w:r>
    </w:p>
    <w:p>
      <w:r>
        <w:t>Абдулпаттаев С.- 328</w:t>
        <w:br/>
        <w:t>Аманжолов К.- 127</w:t>
        <w:br/>
        <w:t>Ахметов Ә.Қ.- 132</w:t>
        <w:br/>
        <w:t>Абдильдин С.- 19</w:t>
        <w:br/>
        <w:t>Абдильдинов А.- 57, 58</w:t>
        <w:br/>
        <w:t>Абдиров М.- 146</w:t>
        <w:br/>
        <w:t>Абдулина А.А.- 233, 234</w:t>
        <w:br/>
        <w:t>Абдулина А.А.(рел)- 235</w:t>
        <w:br/>
        <w:t>Абдуллин А.А.- 142, 168</w:t>
        <w:br/>
        <w:t>Абдығалиев Б.- 148, 336</w:t>
        <w:br/>
        <w:t>Абельдинов А.- 52, 58</w:t>
        <w:br/>
        <w:t>Абенов Е.М.- 59</w:t>
        <w:br/>
        <w:t>Абсаттаров Р.Б.- 149, 150</w:t>
        <w:br/>
        <w:t>Абылкасимова А.Е.- 302</w:t>
        <w:br/>
        <w:t>Ақаев А.- 337</w:t>
        <w:br/>
        <w:t>Акчулакова А.- 151</w:t>
        <w:br/>
        <w:t>Аманбаев А.Ж.- 213</w:t>
        <w:br/>
        <w:t>Амандықова С.К.- 26</w:t>
        <w:br/>
        <w:t>Аманжолов Ж.М.- 338</w:t>
        <w:br/>
        <w:t>Аманжолов К.- 306</w:t>
        <w:br/>
        <w:t>Аникин В.А.- 339</w:t>
        <w:br/>
        <w:t>Арупов А.А.- 154</w:t>
        <w:br/>
        <w:t>Арынов Е.- 103, 155</w:t>
        <w:br/>
        <w:t>Арынов Е.М.,ред)- 231</w:t>
        <w:br/>
        <w:t>Атаманчук Г.В.- 60</w:t>
        <w:br/>
        <w:t>Ахметжанова Г.К.- 15%</w:t>
        <w:br/>
        <w:t>Ахметов А.К.- 302</w:t>
        <w:br/>
        <w:t>Ашимбаев Г.А.- 158</w:t>
        <w:br/>
        <w:t>Ашитов З.О.- 159</w:t>
        <w:br/>
        <w:t>Аяганов Б.- 61</w:t>
        <w:br/>
        <w:t>&gt;</w:t>
        <w:br/>
        <w:t>Әбділдин С.- 40</w:t>
        <w:br/>
        <w:t>Әбіказев Н.- 128</w:t>
        <w:br/>
        <w:t>Әбілқасымов Н.Е.- 132</w:t>
        <w:br/>
        <w:t>Әлиев Ж.- 145</w:t>
        <w:br/>
        <w:t>Әлімқұлов Қ.- 1</w:t>
        <w:br/>
        <w:t>Б</w:t>
        <w:br/>
        <w:t>Бабакумаров Е.Ж.- 160, 161</w:t>
        <w:br/>
        <w:t>9</w:t>
        <w:br/>
        <w:t>Багдасарян А.Б.ред.)- 377</w:t>
        <w:br/>
        <w:t>Баишев Ж.- 20</w:t>
        <w:br/>
        <w:t>Байгелди О.- 62</w:t>
        <w:br/>
        <w:t>Баймагамбетов С.- 162</w:t>
        <w:br/>
        <w:t>Байменов А.М.- 63</w:t>
        <w:br/>
        <w:t>Баймуратов У.- 163</w:t>
        <w:br/>
        <w:t>Байтенова Н.Д.- 164</w:t>
        <w:br/>
        <w:t>Бакаев Л.К.- 165-167, 340</w:t>
        <w:br/>
        <w:t>Барра Н.ред)- 404</w:t>
        <w:br/>
        <w:t>Бачурин А.Б.(ред.)- 33</w:t>
        <w:br/>
        <w:t>Бекбергенов Н.А.- 64, 169,</w:t>
        <w:br/>
        <w:t>413</w:t>
        <w:br/>
        <w:t>Бекешов К.А.(ред.)- 385</w:t>
        <w:br/>
        <w:t>Берденова К.А.- 170, 171</w:t>
        <w:br/>
        <w:t>Берденова К.А.ред.)- 353</w:t>
        <w:br/>
        <w:t>Беспаева Х.А.- 168, 233-235,</w:t>
        <w:br/>
        <w:t>23%</w:t>
        <w:br/>
        <w:t>Бибикова О.- 21</w:t>
        <w:br/>
        <w:t>Бижанов А.Х.- 65</w:t>
      </w:r>
    </w:p>
    <w:p>
      <w:r>
        <w:t>Бисенбаев А.- 341</w:t>
        <w:br/>
        <w:t>Богатуров А.- 66</w:t>
        <w:br/>
        <w:t>Болатханова З.А.- 207</w:t>
        <w:br/>
        <w:t>Болганбаев А.Е.- 209</w:t>
        <w:br/>
        <w:t>Булекбаев З.Е.- 236</w:t>
        <w:br/>
        <w:t>Булуктаев Ю.О.- 6?</w:t>
        <w:br/>
        <w:t>В</w:t>
        <w:br/>
        <w:t>Видова О.-22”</w:t>
        <w:br/>
        <w:t>Волков Е.ред.)- 410</w:t>
        <w:br/>
        <w:t>Воловая Т.- 344</w:t>
        <w:br/>
        <w:t>Волох О.В.- 345</w:t>
        <w:br/>
        <w:t>Воцалевский Э.С.- 168,</w:t>
        <w:br/>
        <w:t>233-236</w:t>
        <w:br/>
        <w:t>Г</w:t>
        <w:br/>
        <w:t>Гельбрас В.- 347</w:t>
        <w:br/>
        <w:t>Гельман В.- 348</w:t>
        <w:br/>
        <w:t>Гериберт Д.- 349</w:t>
        <w:br/>
        <w:t>Горбашко Е.А.- 372</w:t>
        <w:br/>
        <w:t>А</w:t>
        <w:br/>
        <w:t>Дүйсенбек Ә.- 329</w:t>
        <w:br/>
        <w:t>Ұй</w:t>
        <w:br/>
        <w:t>48.</w:t>
        <w:br/>
        <w:t>49.</w:t>
        <w:br/>
        <w:t>50.</w:t>
        <w:br/>
        <w:t>51.</w:t>
        <w:br/>
        <w:t>52.</w:t>
        <w:br/>
        <w:t>54.</w:t>
        <w:br/>
        <w:t>55,</w:t>
        <w:br/>
        <w:t>56.</w:t>
        <w:br/>
        <w:t>57.</w:t>
        <w:br/>
        <w:t>58.</w:t>
        <w:br/>
        <w:t>Т-12</w:t>
        <w:br/>
        <w:t>қ 323</w:t>
        <w:br/>
        <w:t>Т-12</w:t>
        <w:br/>
        <w:t>ТАБЕЕВ К. Құйынға түскен ғұмыр //</w:t>
        <w:br/>
        <w:t>Арай.- 1992.- 28 1-3.- 1-36. 12-14 6.</w:t>
        <w:br/>
        <w:t>ТАБЕЕВ К. “Құйынның" құрығына түскен</w:t>
        <w:br/>
        <w:t>құрбандық // Парасат.- 1991.- Хо 7.- 16-17 б.;</w:t>
        <w:br/>
        <w:t>Хг8.- 6-7 6.</w:t>
      </w:r>
    </w:p>
    <w:p>
      <w:r>
        <w:t>ТАБЕЙ К. Қайсар рухты қазақ: Қайрат</w:t>
        <w:br/>
        <w:t>Рысқұлбеков.- Алматы: Атамұра- !</w:t>
        <w:br/>
        <w:t>Қазақстан, 1994.- 120 б.</w:t>
        <w:br/>
        <w:t>ТАБЕЙ Қ. Мұзда жанған алау; Желтоқсан-</w:t>
        <w:br/>
        <w:t>86.- Көкшетау-Алматы, 1993.- 232 б. портр. 3 п.”</w:t>
        <w:br/>
        <w:t>суретті.</w:t>
        <w:br/>
        <w:t>ТАРАҚОВ Ә. Қиянатқа қарсы атылған</w:t>
        <w:br/>
        <w:t>қос жүрек // Парасат.- 1992.- ХУ» 1.- 7 6,</w:t>
        <w:br/>
        <w:t>УАҚТЕГІ М. &lt; Қайрат және желтоқсан</w:t>
        <w:br/>
        <w:t>көтерілісі.- Алматы, 2001.- 32 б.- (Желтоқсан</w:t>
        <w:br/>
        <w:t>көтерілісіне - 15 жыл.) )</w:t>
        <w:br/>
        <w:t>%</w:t>
        <w:br/>
        <w:t>ХАСЕН ҚОЖА-АХМЕТ. Арман болған</w:t>
        <w:br/>
        <w:t>тәуелсіздік еді // Парасат.- 1995.- Х 2.- 8-0 6.</w:t>
        <w:br/>
        <w:t>ХАСЕН ҚОЖА-АХМЕТ. Тарихымыздан</w:t>
        <w:br/>
        <w:t>қашан тағылым аламыз немесе "Желтоқсан"</w:t>
        <w:br/>
        <w:t>туралы тағы бір сөз // Ақиқат.- 1994.- УХ» 12.- 56-</w:t>
        <w:br/>
        <w:t>59 б.</w:t>
        <w:br/>
        <w:t>ХАСЕН ҚОЖА-АХМЕТ. Тәуелсіздік жол-</w:t>
        <w:br/>
        <w:t>ында - жан құрбан // Қазақ әдебиеті.- 2001.- 7</w:t>
        <w:br/>
        <w:t>желтоқсан.</w:t>
        <w:br/>
        <w:t>ШАШТАЙҰЛЫ Ж. Желтоқсан // Арай.-</w:t>
        <w:br/>
        <w:t>1991.- ХУ» 10-11, 12.- 34-37 6.</w:t>
        <w:br/>
        <w:t>Романнан үзінді.</w:t>
        <w:br/>
        <w:t>ШАХАНОВ М. Ақиқатты бұрмалап, ешкім</w:t>
        <w:br/>
        <w:t>опа таппаған // Парасат.- 1990.- в 12.- 1-2 6.</w:t>
        <w:br/>
        <w:t>ШАХАНОВ М. Алматы, 1986 жылғы жел-</w:t>
        <w:br/>
        <w:t>тоқсан // Жалын.- 1991.- У81.- 5-12 б.</w:t>
        <w:br/>
        <w:t>103:</w:t>
        <w:br/>
        <w:t>Кыдырбекулы Д.- 382</w:t>
        <w:br/>
        <w:t>4</w:t>
        <w:br/>
        <w:t>Қанафин Н.Қ.- 48</w:t>
        <w:br/>
        <w:t>Қасымбеков М.- 1,4</w:t>
        <w:br/>
        <w:t>Қозыбаев М.- 50, 332</w:t>
        <w:br/>
        <w:t>Қонаев Д.- 51</w:t>
        <w:br/>
        <w:t>А</w:t>
        <w:br/>
        <w:t>Лаумулин М.- 216</w:t>
        <w:br/>
        <w:t>м</w:t>
        <w:br/>
        <w:t>Мадиярова Д.М.- 136</w:t>
        <w:br/>
        <w:t>Мансұров З.А. (ред.)- 130</w:t>
        <w:br/>
        <w:t>Мәми Қ.- 137</w:t>
      </w:r>
    </w:p>
    <w:p>
      <w:r>
        <w:t>Мен Д.- 201, 333</w:t>
        <w:br/>
        <w:t>Мұхамедов М.Б.- 334</w:t>
        <w:br/>
        <w:t>Майлыбаев Б.А.- 21%, 383,</w:t>
        <w:br/>
        <w:t>Макаренко А.Ф.- 218</w:t>
        <w:br/>
        <w:t>Малаева А.Т.- 219</w:t>
        <w:br/>
        <w:t>Малигров Н.К.- 222, 223</w:t>
        <w:br/>
        <w:t>Малинин Г.В.- 221</w:t>
        <w:br/>
        <w:t>Малиновский В.- 24, 95, 96</w:t>
        <w:br/>
        <w:t>Мамыров Н.К.- 222, 223</w:t>
        <w:br/>
        <w:t>Мамырова М.К.- 224, 325</w:t>
        <w:br/>
        <w:t>Мансуров Т.- 384</w:t>
        <w:br/>
        <w:t>Марданов К.- 225 226</w:t>
        <w:br/>
        <w:t>Машенов Б.Т.- 171</w:t>
        <w:br/>
        <w:t>Межибовская И.В.- 367</w:t>
        <w:br/>
        <w:t>Мен Д.В.- 201</w:t>
        <w:br/>
        <w:t>Мендикулова Г.М.- 232</w:t>
        <w:br/>
        <w:t>Мирошниченко Л.А.- 235, 23%</w:t>
        <w:br/>
        <w:t>Моисеев Е.Г.- 385</w:t>
        <w:br/>
        <w:t>Молдабеков Ж.Ж.- 97</w:t>
        <w:br/>
        <w:t>Мурзалин Ж.А.- 98</w:t>
        <w:br/>
        <w:t>Мусаев О.- 386</w:t>
        <w:br/>
        <w:t>Мұхамеджанов Б.- 106</w:t>
        <w:br/>
        <w:t>Мухамеджанов Э.Б.- 367</w:t>
        <w:br/>
        <w:t>Мухамедов М.Б.- 242</w:t>
        <w:br/>
        <w:t>Нн</w:t>
        <w:br/>
        <w:t>Назарбаев Н.- 5-16, 43,</w:t>
        <w:br/>
        <w:t>138-140, 335</w:t>
        <w:br/>
        <w:t>Назарбаев Н. (ол туралы)- 17</w:t>
        <w:br/>
        <w:t>Нұрпейісов Е.К.- 52”</w:t>
        <w:br/>
        <w:t>94</w:t>
        <w:br/>
        <w:t>Нысанбаев Ә.- 54, 141</w:t>
        <w:br/>
        <w:t>Нысанбаев Ә4ред.)- 44</w:t>
        <w:br/>
        <w:t>Надиров Н.К.- 243, 244</w:t>
        <w:br/>
        <w:t>Назарбаев Н.- 26-35, 99-101,</w:t>
        <w:br/>
        <w:t>" 245-248, 387-389</w:t>
        <w:br/>
        <w:t>Назарбаев Н.А.о ивм)- 25,</w:t>
        <w:br/>
        <w:t>117, 240</w:t>
        <w:br/>
        <w:t>Назарбаева Д.Н.- 390, 391</w:t>
        <w:br/>
        <w:t>Ниткалиев У.- 254</w:t>
        <w:br/>
        <w:t>Нойштадғ Р.- 394</w:t>
        <w:br/>
        <w:t>Нургалиев Р.Н.ред.)- 153</w:t>
        <w:br/>
        <w:t>Нурмагамбетов С.- 256</w:t>
        <w:br/>
        <w:t>Нурпенсов Е.К.- 102</w:t>
        <w:br/>
        <w:t>Нысанбаев А.Н.- 103, 257</w:t>
        <w:br/>
        <w:t>Нысанбаев А (ред.)- 25, 89,</w:t>
        <w:br/>
        <w:t>222</w:t>
        <w:br/>
        <w:t>19)</w:t>
        <w:br/>
        <w:t>Олжай Қ.- 18</w:t>
        <w:br/>
        <w:t>Оразалинов С.- 142</w:t>
        <w:br/>
        <w:t>Огнева В.- 395</w:t>
        <w:br/>
        <w:t>Озганбаев О.О.- 263</w:t>
        <w:br/>
        <w:t>Осадчая И.М.- 339</w:t>
        <w:br/>
        <w:t>Оспанов М.Т.- 264</w:t>
      </w:r>
    </w:p>
    <w:p>
      <w:r>
        <w:t>Пп</w:t>
        <w:br/>
        <w:t>Параманов В.В.- 266</w:t>
        <w:br/>
        <w:t>Поровский А.А.- 339</w:t>
        <w:br/>
        <w:t>Поровский А.А)ред.)- 399</w:t>
        <w:br/>
        <w:t>Примбетов С.- 397</w:t>
        <w:br/>
        <w:t>р</w:t>
        <w:br/>
        <w:t>Рахымбек Х.М.- 132</w:t>
        <w:br/>
        <w:t>Рамазанов А.А.- 297</w:t>
        <w:br/>
        <w:t>Рахимбек Х.М.- 302</w:t>
        <w:br/>
        <w:t>Рубби А.- 402</w:t>
        <w:br/>
        <w:t>с</w:t>
        <w:br/>
        <w:t>Сағынтаев Ы.- 56</w:t>
        <w:br/>
        <w:t>Сағынтаева 3.- 56</w:t>
        <w:br/>
        <w:t>Сәбден О.- 144</w:t>
        <w:br/>
        <w:t>Сабден О.- 281</w:t>
        <w:br/>
        <w:t>36 32</w:t>
        <w:br/>
        <w:t>қа</w:t>
        <w:br/>
        <w:t>37. 39</w:t>
        <w:br/>
        <w:t>қ-ба</w:t>
        <w:br/>
        <w:t>38.</w:t>
        <w:br/>
        <w:t>39.</w:t>
        <w:br/>
        <w:t>2в.</w:t>
        <w:br/>
        <w:t>ш.</w:t>
        <w:br/>
        <w:t>42.</w:t>
        <w:br/>
        <w:t>өз.</w:t>
        <w:br/>
        <w:t>44.</w:t>
        <w:br/>
        <w:t>8</w:t>
        <w:br/>
        <w:t>46. 9</w:t>
        <w:br/>
        <w:t>с-за</w:t>
        <w:br/>
        <w:t>х10222</w:t>
        <w:br/>
        <w:t>ҚОЗЫБАЕВ М. 1986 жылғы қанды желтоқ-</w:t>
        <w:br/>
        <w:t>сан: Дақпырт пен шындық, // Қозыбаев М.</w:t>
        <w:br/>
        <w:t>Тарих зердесі (Замана асуы).- Алматы: Ғылым,</w:t>
        <w:br/>
        <w:t>1998.-1-кітап.- 297-325 6.</w:t>
        <w:br/>
        <w:t>ҚОНАЕВ Д. 1986. Желтоқсан туралы М</w:t>
        <w:br/>
        <w:t>Қонаев Д. Ақиқаттан аттауға болмайды.-</w:t>
        <w:br/>
        <w:t>Алматы: Санат, 1994.- 427-433 б.</w:t>
        <w:br/>
        <w:t>ҚОНАЕВ Д. 1986. Желтоқсан туралы //</w:t>
        <w:br/>
        <w:t>Қонаев Д. Өтті дәуреен осылай.- Алматы, 1992.-</w:t>
      </w:r>
    </w:p>
    <w:p>
      <w:r>
        <w:t>397-406 6.</w:t>
        <w:br/>
        <w:t>ЛҰҚПАНОВ Е. Желтоқсан жаңғырығы</w:t>
        <w:br/>
        <w:t>/ Сарыарқа.- 1999.- Хө 6.- 11-18 б.</w:t>
        <w:br/>
        <w:t>МАҚАНОВ М. Үріккен үстемдік // Егемен</w:t>
        <w:br/>
        <w:t>Қазақстан.- 1996.-18 желтоқсан.</w:t>
        <w:br/>
        <w:t>МУСИН М. Ус 8652042.- ші іс // Қазақ</w:t>
        <w:br/>
        <w:t>әдебиеті.- 1996.- 16 шілде.</w:t>
        <w:br/>
        <w:t>МЫРЗАҒҰЛ М. Оқиға емес, көтеріліс</w:t>
        <w:br/>
        <w:t>дейік // Ана тілі.- 1996.- 8 тамыз.</w:t>
        <w:br/>
        <w:t>САПАРҚЫЗЫ Г. Қыршыннан қиылған</w:t>
        <w:br/>
        <w:t>қызғалдақ - ғұмыр... // Егемен Қазақстан.- 1996.-</w:t>
        <w:br/>
        <w:t>17 желтоқсан.</w:t>
        <w:br/>
        <w:t>Желчоқсан құрбаны Л. Асанова туралы.</w:t>
        <w:br/>
        <w:t>САТЫПАЛДЫҰЛЫ Д. КСРО-ны сілкінт-</w:t>
        <w:br/>
        <w:t>кен екі күн // Жас алаін.- 1996.- 30 шілде.</w:t>
        <w:br/>
        <w:t>СӘБИТОВА Ж. “Халқым үшін күйгенім -</w:t>
        <w:br/>
        <w:t>менің бақытым" // Заң газеті.- 1995,- 23 окть.</w:t>
        <w:br/>
        <w:t>1986 жыл желтоқсан оқиғасына қатысқан</w:t>
        <w:br/>
        <w:t>Ж. Сәбитовамен әңгіме. Әңгімені жазып алған</w:t>
        <w:br/>
        <w:t>К. Шалқар.</w:t>
        <w:br/>
        <w:t>СЕЙІТКЕРІМ Қ, Желтоқсан - сана серпіл-</w:t>
        <w:br/>
        <w:t>ісі // Қазақ әдебиеті.- 1996.- 17 желтоқсан.</w:t>
        <w:br/>
        <w:t>СПАНОВАР. Біз білетін желтоқсан: Есте-</w:t>
        <w:br/>
        <w:t>тік эссе,- Алматы: Жалын, 2000.- 208 6., жансыр-</w:t>
        <w:br/>
        <w:t>ма.</w:t>
        <w:br/>
        <w:t>ШЕ</w:t>
        <w:br/>
        <w:t>6. 894.342(092)</w:t>
        <w:br/>
        <w:t>10.</w:t>
        <w:br/>
        <w:t>12.</w:t>
        <w:br/>
        <w:t>- 13.</w:t>
        <w:br/>
        <w:t>А-45</w:t>
        <w:br/>
        <w:t>9</w:t>
        <w:br/>
        <w:t>А-88</w:t>
        <w:br/>
        <w:t>А-88</w:t>
        <w:br/>
        <w:t>ААМАТЫ. 1986. Желтоқсан.- Алматы:</w:t>
        <w:br/>
        <w:t>Алтын орда, 1991.- 192 б.</w:t>
        <w:br/>
        <w:t>АҚОРДАҰЛЫ Қ. Қанаты күйген қызғыш .</w:t>
        <w:br/>
        <w:t>құс.- Шымкент: Жібек жолы, 1995.- 31 б. і</w:t>
        <w:br/>
        <w:t>АЛМАТЫ.1986. Желтоқсан.- Алматы, 1092.-</w:t>
      </w:r>
    </w:p>
    <w:p>
      <w:r>
        <w:t>192 6.</w:t>
        <w:br/>
        <w:t>АЛМАТЫ.1986. Желтоқсан.- Алматы, 1992.-</w:t>
        <w:br/>
        <w:t>176 б.</w:t>
        <w:br/>
        <w:t>АСҚАРОВ А. Желтоқсан туралы //</w:t>
        <w:br/>
        <w:t>Асқаров А. Көзқарас.- Алматы: Жалын, 1996.-</w:t>
        <w:br/>
        <w:t>307-309 б.</w:t>
        <w:br/>
        <w:t>АСҚАРОВА, Тағдыр шіркіннің тәлкегі</w:t>
        <w:br/>
        <w:t>// һсқаров А. Тағдыр.- Алматы, 1992.- 180-250 6.</w:t>
        <w:br/>
        <w:t>АХМЕТОВ Т. 1986, желтоқсан // Ақиқат.</w:t>
        <w:br/>
        <w:t>2001.- Ув 12.- 60-64 6.</w:t>
        <w:br/>
        <w:t>АЯРАН-ТЕГІ Б. Азаттық анатомиясы</w:t>
        <w:br/>
        <w:t>7-// Егемен Қазақстан.- 2001.-14 желтоқсан.</w:t>
        <w:br/>
        <w:t>Мұзда жанған алау.</w:t>
        <w:br/>
        <w:t>АЯБАНОВ Б. Желтоксан. 1986 // Арай.-</w:t>
        <w:br/>
        <w:t>1990.- Уә 9.- 1, 4-5 б.</w:t>
        <w:br/>
        <w:t>ӘЛІБЕКОВ Ә. Суреттен соңғы сергелдең</w:t>
        <w:br/>
        <w:t>// Егемен Қазақстан.- 2001.- 8 желоқсан.</w:t>
        <w:br/>
        <w:t>Желтоқсан жаңғырығы.</w:t>
        <w:br/>
        <w:t>ӘЛІМОВ А. “Желтоқсан” көшесі //</w:t>
        <w:br/>
        <w:t>Жалын.- 1991.- Хе 6.-? б.</w:t>
        <w:br/>
        <w:t>БАЙБҒҰТМ. Желтоқсан және туған тіл</w:t>
        <w:br/>
        <w:t>/) Қазақ әдебиеті.- 1996.-10 желтоқсан.</w:t>
        <w:br/>
        <w:t>БЕЙІСҚҰЛОВ Т. Желтоқсан жаңғырығы. )</w:t>
        <w:br/>
        <w:t>«Тырнадан әкім қойсаң, басыңнан қиқу кетпес"</w:t>
        <w:br/>
        <w:t>/) Ақиқат.- 1993.- Хе 6.- 50-60 6. )</w:t>
        <w:br/>
        <w:t>АТАУЛАР КӨРСЕТКІШІ</w:t>
        <w:br/>
        <w:t>ИМЕННОЙ УКАЗАТЕЛЬ</w:t>
        <w:br/>
        <w:t>-А</w:t>
        <w:br/>
        <w:t>Ақордаулы Қ.- 2</w:t>
        <w:br/>
        <w:t>Асқаров А.- 5,6</w:t>
        <w:br/>
        <w:t>Ахметов Т.- ?</w:t>
        <w:br/>
        <w:t>Аяған-тегі Б.- 8</w:t>
        <w:br/>
        <w:t>Аяғанов Б.- 9</w:t>
        <w:br/>
        <w:t>2)</w:t>
        <w:br/>
        <w:t>Әлібеков Ә.- 10</w:t>
        <w:br/>
        <w:t>Әлімов А.- 11</w:t>
        <w:br/>
        <w:t>Б</w:t>
        <w:br/>
        <w:t>Байғұт М.- 12</w:t>
        <w:br/>
        <w:t>Бейісқұлов Т.- 13, 14</w:t>
        <w:br/>
        <w:t>Беркімов Т.- 15, 16</w:t>
        <w:br/>
        <w:t>Бөкей О.- 17</w:t>
        <w:br/>
        <w:t>Бөкен А.- 18</w:t>
      </w:r>
    </w:p>
    <w:p>
      <w:r>
        <w:t>Браун Бэсс.- 19</w:t>
        <w:br/>
        <w:t>д</w:t>
        <w:br/>
        <w:t>Досжан Д.- 20</w:t>
        <w:br/>
        <w:t>Е</w:t>
        <w:br/>
        <w:t>Егеубаев А.- 21</w:t>
        <w:br/>
        <w:t>Есенәлиев М.- 22</w:t>
        <w:br/>
        <w:t>ж</w:t>
        <w:br/>
        <w:t>Жолдасбеков Ә.- 24</w:t>
        <w:br/>
        <w:t>Жүнісбекұлы Б.- 25</w:t>
        <w:br/>
        <w:t>Жүнісов К.- 26</w:t>
        <w:br/>
        <w:t>124</w:t>
        <w:br/>
        <w:t>Иманова Н.- 27</w:t>
        <w:br/>
        <w:t>Исаұлы Б.- 28</w:t>
        <w:br/>
        <w:t>қ</w:t>
        <w:br/>
        <w:t>Кәріпжанов А.- 29</w:t>
        <w:br/>
        <w:t>Кекілбайұлы Ә.- 30</w:t>
        <w:br/>
        <w:t>Кекилбаев А.- 65</w:t>
        <w:br/>
        <w:t>Козыбаев М.К.- 66</w:t>
        <w:br/>
        <w:t>106</w:t>
        <w:br/>
        <w:t>Кунаев Д.А.- 67</w:t>
        <w:br/>
        <w:t>қ</w:t>
        <w:br/>
        <w:t>Қазақбаласы Ж.- 32</w:t>
        <w:br/>
        <w:t>Қара А.- 33</w:t>
        <w:br/>
        <w:t>Қозыбаев М.- 34, 35</w:t>
        <w:br/>
        <w:t>Қонаев Д.- 36, 37</w:t>
        <w:br/>
        <w:t>л</w:t>
        <w:br/>
        <w:t>Лұқпанов Е.- 38</w:t>
        <w:br/>
        <w:t>м</w:t>
        <w:br/>
        <w:t>Мақанов М.- 39</w:t>
        <w:br/>
        <w:t>Мусин М.- 40</w:t>
        <w:br/>
        <w:t>Мырзағұл М.- 41</w:t>
        <w:br/>
        <w:t>с</w:t>
        <w:br/>
        <w:t>Сапарқызы Г.- 42</w:t>
        <w:br/>
        <w:t>Сатыпалдыұлы Д.- 43</w:t>
        <w:br/>
        <w:t>Сәбитова Ж.- 44</w:t>
        <w:br/>
        <w:t>Сейіткерім Қ.- 45</w:t>
        <w:br/>
        <w:t>Спанова Р.- 46</w:t>
        <w:br/>
        <w:t>Сейбол С.- 69</w:t>
        <w:br/>
        <w:t>Т</w:t>
        <w:br/>
        <w:t>Табеев К.- 47, 48</w:t>
        <w:br/>
        <w:t>Табей К.- 49, 50</w:t>
        <w:br/>
        <w:t>Тарақов Ә.- 51</w:t>
      </w:r>
    </w:p>
    <w:p>
      <w:r>
        <w:t>У</w:t>
        <w:br/>
        <w:t>Уақтегі М.- 52</w:t>
        <w:br/>
        <w:t>х</w:t>
        <w:br/>
        <w:t>Хасен Қожа-Ахмет.- 53-55</w:t>
        <w:br/>
        <w:t>ш</w:t>
        <w:br/>
        <w:t>Шаштайұлы Ж.- 56</w:t>
        <w:br/>
        <w:t>Шаханов М.- 57-62</w:t>
        <w:br/>
        <w:t>Шаханұлы М.- 63</w:t>
        <w:br/>
        <w:t>Шаханов М.- 70</w:t>
        <w:br/>
        <w:t>Давиденко Н.Б.- 319</w:t>
        <w:br/>
        <w:t>Данияров К.- 70, 176</w:t>
        <w:br/>
        <w:t>Даукеева С.Ж.- 235</w:t>
        <w:br/>
        <w:t>Дегитаева Л.Д.(ред.)- 183</w:t>
        <w:br/>
        <w:t>Ажунусова Ж- 74, 25</w:t>
        <w:br/>
        <w:t>Аулатбеков Н.О.- 26</w:t>
        <w:br/>
        <w:t>Дюсенов Б.- 155</w:t>
        <w:br/>
        <w:t>Дьяченко С.А.- 67, 27</w:t>
        <w:br/>
        <w:t>Е</w:t>
        <w:br/>
        <w:t>Егембаев К.М.- 23?</w:t>
        <w:br/>
        <w:t>Ельцин Б.- 355</w:t>
        <w:br/>
        <w:t>Ержанов А.- 356</w:t>
        <w:br/>
        <w:t>Есдаулетова А.- 357</w:t>
        <w:br/>
        <w:t>Есекеев Б.Ж.- 103</w:t>
        <w:br/>
        <w:t>ж</w:t>
        <w:br/>
        <w:t>Жазыбаев Д.М.- 180</w:t>
        <w:br/>
        <w:t>Жакупбекова Д.- 358</w:t>
        <w:br/>
        <w:t>Жанабилов М.С.- 32</w:t>
        <w:br/>
        <w:t>Жандаулетов В.- 359</w:t>
        <w:br/>
        <w:t>Жанузакова Л.- 106</w:t>
        <w:br/>
        <w:t>Жасанов Р.А.- 28</w:t>
        <w:br/>
        <w:t>Жатканбаев Е.Б.- 207</w:t>
        <w:br/>
        <w:t>Жатканбаев Е.Б.(ред.)- 207</w:t>
        <w:br/>
        <w:t>Жигалов Қ.- 23</w:t>
        <w:br/>
        <w:t>Жотабаев Н.Р.- 39</w:t>
        <w:br/>
        <w:t>з</w:t>
        <w:br/>
        <w:t>Зиманов С.-80</w:t>
        <w:br/>
        <w:t>и а</w:t>
        <w:br/>
        <w:t>Иватова Л.М.- 181</w:t>
        <w:br/>
        <w:t>Иванов И.- 360</w:t>
        <w:br/>
        <w:t>Иватова Л.М.- 361</w:t>
        <w:br/>
        <w:t>Имамбека Е.Б.(ред.)- 212</w:t>
        <w:br/>
        <w:t>Исингарин Н.- 363</w:t>
        <w:br/>
        <w:t>Искужиев Б.А.- 236</w:t>
        <w:br/>
        <w:t>к</w:t>
        <w:br/>
        <w:t>Кекілбайұлы Ә.- 41</w:t>
      </w:r>
    </w:p>
    <w:p>
      <w:r>
        <w:t>Котов А.К.- 52</w:t>
        <w:br/>
        <w:t>Көшербаев Қ.Е.- 132</w:t>
        <w:br/>
        <w:t>Кадомцев С.ред.)- 404</w:t>
        <w:br/>
        <w:t>Кадыржанов Р.- 81</w:t>
        <w:br/>
        <w:t>Кажегельдина А.М(ред.)-</w:t>
        <w:br/>
        <w:t>168, 233-237</w:t>
        <w:br/>
        <w:t>Казбеков Б.К.- 196</w:t>
        <w:br/>
        <w:t>Каипбергенов А.- 369</w:t>
        <w:br/>
        <w:t>Каирбеков Б.- 83</w:t>
        <w:br/>
        <w:t>Кан Г.В.- 197</w:t>
        <w:br/>
        <w:t>Карамзина Л.И.- 67, 7?</w:t>
        <w:br/>
        <w:t>Карибджанов А.С.- 370</w:t>
        <w:br/>
        <w:t>Карибджанов Е.С.- 370 &gt;</w:t>
        <w:br/>
        <w:t>Каримов И.А.- 371</w:t>
        <w:br/>
        <w:t>Карлик А.Е.- 372</w:t>
        <w:br/>
        <w:t>“ Карпыкова Г.А. (ред.)- 182</w:t>
        <w:br/>
        <w:t>Карсаков И.- 198.</w:t>
        <w:br/>
        <w:t>Касенов У.Т.- 373</w:t>
        <w:br/>
        <w:t>Касымбеков М.Б.- 39.</w:t>
        <w:br/>
        <w:t>Кекилбаев А.- 199</w:t>
        <w:br/>
        <w:t>Кенжегузин М.Б.ред.)- 274,</w:t>
        <w:br/>
        <w:t>236, 278-280, 304</w:t>
        <w:br/>
        <w:t>Ким Г.В.- 200, 201</w:t>
        <w:br/>
        <w:t>Ким Г.Н.- 374</w:t>
        <w:br/>
        <w:t>Кириченко В.- 85</w:t>
        <w:br/>
        <w:t>Кшибеков Д.К.- 86</w:t>
        <w:br/>
        <w:t>Кшибеков Т.А.-.86</w:t>
        <w:br/>
        <w:t>Козыбаев М.К.- 87, 88, 202</w:t>
        <w:br/>
        <w:t>Кожокин М.- 66</w:t>
        <w:br/>
        <w:t>Комаров В.- 375</w:t>
        <w:br/>
        <w:t>Коновалов А.П.- 203</w:t>
        <w:br/>
        <w:t>Коновалова И.- 204”</w:t>
        <w:br/>
        <w:t>Копабаев О.- 57, 58</w:t>
        <w:br/>
        <w:t>Коробков В.С.- 171</w:t>
        <w:br/>
        <w:t>Корченвский А.А.- 294</w:t>
        <w:br/>
        <w:t>Косубаев А.- 205</w:t>
        <w:br/>
        <w:t>Котов А.К.- 89-02, 102, 206</w:t>
        <w:br/>
        <w:t>Кочетков А.П.- 380</w:t>
        <w:br/>
        <w:t>Кошанов А.К.- 207, 297</w:t>
        <w:br/>
        <w:t>Кремер Р.- 381</w:t>
        <w:br/>
        <w:t>Кулекеева Ж.А.(ред)- 173</w:t>
        <w:br/>
        <w:t>Кульбаев Т.- 210</w:t>
        <w:br/>
        <w:t>Кубаев К.- 208</w:t>
        <w:br/>
        <w:t>Куватов Р.Ю.- 209</w:t>
        <w:br/>
        <w:t>Кунхожаева Г.- 93</w:t>
        <w:br/>
        <w:t>Курманғали А.Қ.- 94</w:t>
        <w:br/>
        <w:t>Кусман-улы А.- 213</w:t>
        <w:br/>
        <w:t>Кушербаев К.- 214, 215, 257,</w:t>
        <w:br/>
        <w:t>302</w:t>
        <w:br/>
        <w:t>93</w:t>
        <w:br/>
        <w:t>24:</w:t>
        <w:br/>
        <w:t>25.</w:t>
        <w:br/>
        <w:t>%.</w:t>
        <w:br/>
        <w:t>28.</w:t>
        <w:br/>
        <w:t>29.</w:t>
      </w:r>
    </w:p>
    <w:p>
      <w:r>
        <w:t>30 9</w:t>
        <w:br/>
        <w:t>32.</w:t>
        <w:br/>
        <w:t>33.</w:t>
        <w:br/>
        <w:t>22100</w:t>
        <w:br/>
        <w:t>ЖОЛДАСБЕКОВ Ө. Егемендік жолындағы</w:t>
        <w:br/>
        <w:t>арпалыс // Заң газеті.- 1996.- 4 желтоқсан.</w:t>
        <w:br/>
        <w:t>ЖҮНІСБЕКҰЛЫ Б. “Желтоқсан шынды-</w:t>
        <w:br/>
        <w:t>ғы" толық айтылды ма? // Ақиқат.- 1996.- Хә 10.-</w:t>
        <w:br/>
        <w:t>30-36 6.</w:t>
        <w:br/>
        <w:t>ЖҮНІСОВ К. 1986, Желтоқсан оқиғасы</w:t>
        <w:br/>
        <w:t>туралы // Жалын.- 1991.- Хе 6.- ? 6.</w:t>
        <w:br/>
        <w:t>ИМАНОВА Н. Желтоқсанда // Жұлдыз.-</w:t>
        <w:br/>
        <w:t>1992.- Хо 10.- 45-46 6.</w:t>
        <w:br/>
        <w:t>ИСАҰЛЫ Б. Тұлпар сынды қайран - қай-</w:t>
        <w:br/>
        <w:t>рат // Қазақстан әйелдері.- 1994.- Хе 2.- 8-9 6.</w:t>
        <w:br/>
        <w:t>КӘРІПЖАНОВ А. Жүрегімде желтоқсан-</w:t>
        <w:br/>
        <w:t>ның күркірі // Жалын.- 1991.- Ха 6.- 5 б.</w:t>
        <w:br/>
        <w:t>КЕКІЛБАЙҰЛЫ Ә. Жарқын бетбұрыстың</w:t>
        <w:br/>
        <w:t>жойқын беташары (1986 жылғы желтоқсан оқи-</w:t>
        <w:br/>
        <w:t>ғаларынығ 10 жылдығына орай) // Кекілбайұлы</w:t>
        <w:br/>
        <w:t>Ә. Азаттықтың ақ таңы.- Алматы: Қазақстан,</w:t>
        <w:br/>
        <w:t>1908.-541-553 б.</w:t>
        <w:br/>
        <w:t>ҚАЗАҚ КСР Жоғарғы Советі 11Ірезидиумы-</w:t>
        <w:br/>
        <w:t>ның Алматы және Қазақстанның өзге облыстар-</w:t>
        <w:br/>
        <w:t>ындағы 1986 жылғы желтоқсан оқиғаларына</w:t>
        <w:br/>
        <w:t>тиісті баға беру жөніндегі комиссияның қорыт-</w:t>
        <w:br/>
        <w:t>ындысы // Жалын.- 1901.- Х8% 6.- 8-29 6..</w:t>
        <w:br/>
        <w:t>Алматы қаласы, 1990 жыл.</w:t>
        <w:br/>
        <w:t>ҚАЗАҚБАЛАСЫ Ж. 10986 жылғы 1% - 18</w:t>
        <w:br/>
        <w:t>желтоқсандағы Қазақстан оқиғалары // Жұл-</w:t>
        <w:br/>
        <w:t>дыз.-1992.- Уг 2.- 129-155 6.</w:t>
        <w:br/>
        <w:t>ҚАРА А. Түркия Желтоқсан оқиғалары</w:t>
        <w:br/>
        <w:t>туралы не біледі? // Егемен Қазақстан.- 1996.-</w:t>
        <w:br/>
        <w:t>1% желтоқсан. :</w:t>
        <w:br/>
        <w:t>ҚОЗЫБАЕВ М.Қ. 1986 желтоксан...</w:t>
        <w:br/>
        <w:t>Дақпырт және шындық,- Алматы, 1996.- 35 б.;</w:t>
        <w:br/>
        <w:t>Қазақ тарихы.- 1997.- Хв1.- 3-9 б.</w:t>
        <w:br/>
        <w:t>1.09.</w:t>
        <w:br/>
        <w:t>Б-38</w:t>
        <w:br/>
        <w:t>15.</w:t>
        <w:br/>
        <w:t>16.</w:t>
      </w:r>
    </w:p>
    <w:p>
      <w:r>
        <w:t>17.</w:t>
        <w:br/>
        <w:t>18.</w:t>
        <w:br/>
        <w:t>19.</w:t>
        <w:br/>
        <w:t>20. 894,342</w:t>
        <w:br/>
        <w:t>Д-64</w:t>
        <w:br/>
        <w:t>21.</w:t>
        <w:br/>
        <w:t>22. 8</w:t>
        <w:br/>
        <w:t>Е-%9</w:t>
        <w:br/>
        <w:t>23. 9</w:t>
        <w:br/>
        <w:t>2 ж-з</w:t>
        <w:br/>
        <w:t>БЕЙІСҚҰЛОВ Т. Желтоқсан ызғары: 1986:</w:t>
        <w:br/>
        <w:t>жылғы оқиға қаһармандарына ескерткіш.-.</w:t>
        <w:br/>
        <w:t>Алматы, 1994.- 224 6. 4</w:t>
        <w:br/>
        <w:t>БЕРКІМБАЕВ Т. “Желтоқсан -1986": қалай</w:t>
        <w:br/>
        <w:t>бағаланды ? Теңеу таппай қиналып... // Ақиқат.-</w:t>
        <w:br/>
        <w:t>2001.- Хв 10.- 45-54 б.; Хо 11.- 42-49 б.</w:t>
        <w:br/>
        <w:t>БЕРКІМБАЕВ 7, Оқшау ойлар // Ақиқат.-</w:t>
        <w:br/>
        <w:t>2001.- Х% 3.- 59-66 б.; У» 4.- 29-32 б.; Ха 5.- 60-69 б;</w:t>
        <w:br/>
        <w:t>Хе 6.- 40-57 6.; % 7.- 50-55 6. У8 8.- 24-31 6, Хз9.-</w:t>
        <w:br/>
        <w:t>45-51 6. ;</w:t>
        <w:br/>
        <w:t>Мазм.1. “Көп айтса - көнді, жұрт айтса</w:t>
        <w:br/>
        <w:t>болды..." 2. “Біздің адамдарды сабап жатыр!"..;</w:t>
        <w:br/>
        <w:t>3. "Ақын жүрегі мені алдамайды", деп... 4. Алды-</w:t>
        <w:br/>
        <w:t>мен кім тиісті, төбелесті кім бастады?;</w:t>
        <w:br/>
        <w:t>5. Мұрсалиев пен Асанов не дейді?; 6. Жастар</w:t>
        <w:br/>
        <w:t>алаңға неліктен шықты?. 1. "Қазақ ҰЛТының</w:t>
        <w:br/>
        <w:t>көсемі" ме?.</w:t>
        <w:br/>
        <w:t>БӨКЕЙ О. Желтоқсан желі // Жұлдыз.-</w:t>
        <w:br/>
        <w:t>1993.- Х%9.- 3-31 6.</w:t>
        <w:br/>
        <w:t>БӨКЕН А. Буыршын мұзға тайған күн</w:t>
        <w:br/>
        <w:t>/ Парасат.- 1991.- Хв.12.- 18-19 б.</w:t>
        <w:br/>
        <w:t>“Желтоқсан" құрбаны Ербол Сылатаевты</w:t>
        <w:br/>
        <w:t>жоқтау.</w:t>
        <w:br/>
        <w:t>БРАУН БЭСС. АҚШ - конгресі желтоқсан</w:t>
        <w:br/>
        <w:t>оқиғасына қарады // Жалын.- 1991.- ХУ» 6,- 4-5 б.</w:t>
        <w:br/>
        <w:t>ДОСЖАН Д. Алаң: Роман.- Алматы:</w:t>
        <w:br/>
        <w:t>Қазақстан, 1993,- 272 6.</w:t>
        <w:br/>
        <w:t>ЕГЕУБАЕВ А. Қысқы найзағай, Жаңа</w:t>
        <w:br/>
        <w:t>алаң. Желтоқсан.. // Қазақ әдебиеті.- 1996.- 17</w:t>
        <w:br/>
        <w:t>желтоқсан.</w:t>
        <w:br/>
        <w:t>ЕСЕНӘЛИЕВ М. Ашық айтар кейбір жайт-</w:t>
        <w:br/>
        <w:t>тар // Есенәлиев М. Ақиқатын айтқанда...-</w:t>
        <w:br/>
        <w:t>Алматы: Қазақстан, 1998.- 12-41 -6..</w:t>
        <w:br/>
        <w:t>ЖЕЛТОҚСАН құрбандарын жоқтау:</w:t>
      </w:r>
    </w:p>
    <w:p>
      <w:r>
        <w:t>Деректі очерктер мен естеліктер: Жинақ.- ;</w:t>
        <w:br/>
        <w:t>Алматы: Жалын, 1992.- 108 6. :</w:t>
        <w:br/>
        <w:t>9</w:t>
        <w:br/>
        <w:t>Сабденов О.- 282, 283</w:t>
        <w:br/>
        <w:t>Сағадиев К.- 405</w:t>
        <w:br/>
        <w:t>Сагиндыкова А.Н.- 109</w:t>
        <w:br/>
        <w:t>Садыков Т.С.- 149, 284</w:t>
        <w:br/>
        <w:t>Садырова М.С.- 285</w:t>
        <w:br/>
        <w:t>Сакиева Р.- 106</w:t>
        <w:br/>
        <w:t>Сапарбаев Б.М.- 287</w:t>
        <w:br/>
        <w:t>Санарғалиев Г.- 106, 110-113</w:t>
        <w:br/>
        <w:t>Сарсембаев М.- 288, 406</w:t>
        <w:br/>
        <w:t>Сарсенбаев А.- 289</w:t>
        <w:br/>
        <w:t>Сарсенбаев Т.- 290</w:t>
        <w:br/>
        <w:t>Сатубалдин С.С.- 407, 408</w:t>
        <w:br/>
        <w:t>Сафонова О.- 291</w:t>
        <w:br/>
        <w:t>Сахаров Н.А.- 409</w:t>
        <w:br/>
        <w:t>Сейдуманов С.- 77, 114, 292</w:t>
        <w:br/>
        <w:t>Сим Енг Соб.- 374</w:t>
        <w:br/>
        <w:t>Скворцов В.В.- 116</w:t>
        <w:br/>
        <w:t>Скороходов С.Б.ред,)- 49</w:t>
        <w:br/>
        <w:t>Слажнева Т.И.» 294</w:t>
        <w:br/>
        <w:t>Смагулов А.Д.- 295</w:t>
        <w:br/>
        <w:t>Смайлова А.А4ред)- 184</w:t>
        <w:br/>
        <w:t>Спицын А..Т.(ред.)- 33</w:t>
        <w:br/>
        <w:t>Сулейменов Ф.- 257</w:t>
        <w:br/>
        <w:t>Султанов Б.- 23</w:t>
        <w:br/>
        <w:t>Султанов К.- 413, 414</w:t>
        <w:br/>
        <w:t>Сюй Хозй-Фан.- 305</w:t>
        <w:br/>
        <w:t>Т</w:t>
        <w:br/>
        <w:t>Тасболатов А.- 127</w:t>
        <w:br/>
        <w:t>Тәтімов М.- 145</w:t>
        <w:br/>
        <w:t>Таксанов А.- 41%</w:t>
        <w:br/>
        <w:t>Тасбулатов А.- 306</w:t>
        <w:br/>
        <w:t>Телемтаев М.М.- 307</w:t>
        <w:br/>
        <w:t>Тимоштнов В.И.- 415</w:t>
        <w:br/>
        <w:t>Тоқаев К.- 308, 309, 416</w:t>
        <w:br/>
        <w:t>Толмачев Г.И.- 38</w:t>
        <w:br/>
        <w:t>Тулегулов А.- 312</w:t>
        <w:br/>
        <w:t>Туманов В.А.- 379</w:t>
        <w:br/>
        <w:t>Турлаев А.В.- 76</w:t>
        <w:br/>
        <w:t>Тухлиев Н.- 41%</w:t>
        <w:br/>
        <w:t>У</w:t>
        <w:br/>
        <w:t>Уваров В.Н.- 118, 119</w:t>
        <w:br/>
        <w:t>Улюкаев А.В.- 419</w:t>
        <w:br/>
        <w:t>Уртембаева Г.- 381</w:t>
        <w:br/>
        <w:t>Ф</w:t>
        <w:br/>
        <w:t>Фаменский И.П.ред.)- 362</w:t>
        <w:br/>
        <w:t>. Фу Чжен Кун.- 120, 121</w:t>
        <w:br/>
        <w:t>Фу Чжен Кун.((ред.)- 174</w:t>
        <w:br/>
        <w:t>х</w:t>
      </w:r>
    </w:p>
    <w:p>
      <w:r>
        <w:t>“ Хайруллин Г.Т.- 314, 315</w:t>
        <w:br/>
        <w:t>Хан В.А.- 316</w:t>
        <w:br/>
        <w:t>Хасанов Б.- 369</w:t>
        <w:br/>
        <w:t>Хегай А.- 210</w:t>
        <w:br/>
        <w:t>Хоффманна ЛДред)- 403</w:t>
        <w:br/>
        <w:t>Хранунов В.В.- 317</w:t>
        <w:br/>
        <w:t>Ч</w:t>
        <w:br/>
        <w:t>Чиркин В.Е.- 379</w:t>
        <w:br/>
        <w:t>ш</w:t>
        <w:br/>
        <w:t>Шаймерденов Е.Ш.- 123</w:t>
        <w:br/>
        <w:t>Шакуликова Г.Т.- 325</w:t>
        <w:br/>
        <w:t>Шалабаева Г.-:318</w:t>
        <w:br/>
        <w:t>Шалгимбаев К.Б.- 319</w:t>
        <w:br/>
        <w:t>Шалгимбаева Г.Н.- 319</w:t>
        <w:br/>
        <w:t>Шіангитбаева Г.- 320</w:t>
        <w:br/>
        <w:t>Шевченько В.В.- 297</w:t>
        <w:br/>
        <w:t>Шипель В.Н. 39</w:t>
        <w:br/>
        <w:t>Шреплер Х.-А.- 421</w:t>
        <w:br/>
        <w:t>Шенников В.- 21</w:t>
        <w:br/>
        <w:t>ю</w:t>
        <w:br/>
        <w:t>Юдин Ю.- 124, 379</w:t>
        <w:br/>
        <w:t>Я</w:t>
        <w:br/>
        <w:t>Яновская О.А,ред4- 324</w:t>
        <w:br/>
        <w:t>Яновская О.А.- 325</w:t>
        <w:br/>
        <w:t>Атупоу Е.- 327</w:t>
        <w:br/>
        <w:t>Кале ҮозерҺһ Ха!һап- 424</w:t>
        <w:br/>
        <w:t>Кігісһепко У.- 125</w:t>
        <w:br/>
        <w:t>Музапһаеу А.- 327</w:t>
        <w:br/>
        <w:t>Хевегоу В.- 327</w:t>
        <w:br/>
        <w:t>?Һапдашейюу Ву. У.- 426</w:t>
        <w:br/>
        <w:t>95</w:t>
        <w:br/>
        <w:t>59.</w:t>
        <w:br/>
        <w:t>60.</w:t>
        <w:br/>
        <w:t>бі. бізі2</w:t>
        <w:br/>
        <w:t>Ш-31</w:t>
        <w:br/>
        <w:t>60.”</w:t>
        <w:br/>
        <w:t>63.: в94.342</w:t>
        <w:br/>
        <w:t>Ш-31</w:t>
        <w:br/>
        <w:t>64. Г-92</w:t>
        <w:br/>
        <w:t>83630</w:t>
      </w:r>
    </w:p>
    <w:p>
      <w:r>
        <w:t>66.</w:t>
        <w:br/>
        <w:t>67. гез</w:t>
        <w:br/>
        <w:t>2301019</w:t>
        <w:br/>
        <w:t>2104</w:t>
        <w:br/>
        <w:t>ШАХАНОВ М. Бес ғасырлық арман неме-</w:t>
        <w:br/>
        <w:t>се желтоқсан тағылымы // Саясат.- 1996.- Х</w:t>
        <w:br/>
        <w:t>12.- 3-9 6;; Қазақ әдебиеті.- 1996.- 17 желтоқсан.</w:t>
        <w:br/>
        <w:t>ШАХАНОВ М. Бұрынғы Брежнев алаңқын-</w:t>
        <w:br/>
        <w:t>дағы қасірет // Жалын. 1991.- 28 6.- 2-4 6.</w:t>
        <w:br/>
        <w:t>Адам хұқын қорғау жөніндегі “Алматы- .</w:t>
        <w:br/>
        <w:t>Хельсинки-Париж" демократиялық комитетінің</w:t>
        <w:br/>
        <w:t>президенті Мұхтар Шахановтың Американ-</w:t>
        <w:br/>
        <w:t>Хельсинки тобының форумында жасаған баян-</w:t>
        <w:br/>
        <w:t>дамасынан. Мәскеу, 10 қыркүйек 1991 жыл.</w:t>
        <w:br/>
        <w:t>ШАХАНОВ М. Желтоқсан тағылымы //</w:t>
        <w:br/>
        <w:t>Шаханов М. Жаңа қазақ,- Алматы: Білім, 2000.-</w:t>
        <w:br/>
        <w:t>185 б.</w:t>
        <w:br/>
        <w:t>ШАХАНОВ М. 1986-жылғы желтоқсан</w:t>
        <w:br/>
        <w:t>/ Парасат.- 1991.- Хе 11.- 18-19 6.</w:t>
        <w:br/>
        <w:t>Швецияның Стокгольм, Упсала (1991 жыл-</w:t>
        <w:br/>
        <w:t>ғы қараша), Анғлияның Глазго, Данди (1991-</w:t>
        <w:br/>
        <w:t>жылғы қаңтар) университеттерінде оқыған лек-</w:t>
        <w:br/>
        <w:t>циядан үзіктер.</w:t>
        <w:br/>
        <w:t>ШАХАНҰЛЫ М. Желтоқсан тағылымы //</w:t>
        <w:br/>
        <w:t>Шаханұлы М. Дәуір дастандары: Өлеңдер,</w:t>
        <w:br/>
        <w:t>балладалар, поэмалар.- Алматы: Жазушы, 1992.-</w:t>
        <w:br/>
        <w:t>296 6.</w:t>
        <w:br/>
        <w:t>АЛМА-АТА. Декабрь 1986: Книга-хроника.»</w:t>
        <w:br/>
        <w:t>Алма-Ата, 1992.- Кн.2- 187 с.</w:t>
        <w:br/>
        <w:t>КЕКИЛБАЕВ А. Суровое испытание на-</w:t>
        <w:br/>
        <w:t>кануне перемен // Руд. Алтай.- 1996.- ? дек.</w:t>
        <w:br/>
        <w:t>КОЗЫБАЕВ М.К. Декабрь 1986 года: фак</w:t>
        <w:br/>
        <w:t>и размышіления.- Алматы, 1997.- 43 с. й</w:t>
        <w:br/>
        <w:t>КУНАЕВ Д.А. От Сталина до Горбачева:</w:t>
        <w:br/>
        <w:t>(В аспекте. истории Казахстан).- Алматы, 1994.-</w:t>
        <w:br/>
        <w:t>ТІЛГЕ ҚҰРМЕТ-</w:t>
        <w:br/>
        <w:t>ЕЛГЕ ҚҰРМЕТ</w:t>
        <w:br/>
        <w:t>Тіл адамның адамдық белгісінің</w:t>
        <w:br/>
        <w:t>зоры, жұмсайтын қаруының бірі.</w:t>
      </w:r>
    </w:p>
    <w:p>
      <w:r>
        <w:t>А. Байтұрсынұлы</w:t>
        <w:br/>
        <w:t>Менің хикметіме қойса кім бас,</w:t>
        <w:br/>
        <w:t>Өлерінде болсын иманы жолдас.</w:t>
        <w:br/>
        <w:t>Иассауи хикметін даналар естісін,</w:t>
        <w:br/>
        <w:t>Естіген жандар мұратына жетсін.</w:t>
        <w:br/>
        <w:t>Ахмет Иассауи</w:t>
        <w:br/>
        <w:t>107.</w:t>
        <w:br/>
        <w:t>809.434.2</w:t>
        <w:br/>
        <w:t>Х-240</w:t>
        <w:br/>
        <w:t>108.</w:t>
        <w:br/>
        <w:t>ХАСАНОВ Б. Языки народов Казахстана и</w:t>
        <w:br/>
        <w:t>их взаимодействие.- Алма-Ата: Наука, 1976.-</w:t>
        <w:br/>
        <w:t>216 с. :</w:t>
        <w:br/>
        <w:t>ШАЙМЕРДЕНОВ Е., ШАУКЕНОВА 3.</w:t>
        <w:br/>
        <w:t>Языковая ситуация в сфере государственного</w:t>
        <w:br/>
        <w:t>управления Республики Казахстан 7/ Саясат. -</w:t>
        <w:br/>
        <w:t>2001.- Х5.- С. 41-45,</w:t>
        <w:br/>
        <w:t>119</w:t>
        <w:br/>
        <w:t>ҚАЗАҚТЫҢ ҰЛЫ</w:t>
        <w:br/>
        <w:t>сі уан уел уы ТАҒ ара с а</w:t>
        <w:br/>
        <w:t>“Тіліміз бүлінбей сақталуын</w:t>
        <w:br/>
        <w:t>тілесек, өзгелерше, әуелі өз тіліміз-</w:t>
        <w:br/>
        <w:t>бен оқытып, сонан соң басқаларша</w:t>
        <w:br/>
        <w:t>оқытуға тиіспіз”,</w:t>
        <w:br/>
        <w:t>А. Байтұрсынов</w:t>
        <w:br/>
        <w:t>ӘЛЕГІ</w:t>
        <w:br/>
        <w:t>сиз</w:t>
        <w:br/>
        <w:t>2. 804342092</w:t>
      </w:r>
    </w:p>
    <w:p>
      <w:r>
        <w:t>ж-зі</w:t>
        <w:br/>
        <w:t>3.</w:t>
        <w:br/>
        <w:t>4101?</w:t>
        <w:br/>
        <w:t>из</w:t>
        <w:br/>
        <w:t>5000</w:t>
        <w:br/>
        <w:t>иа</w:t>
        <w:br/>
        <w:t>6. 894342.002</w:t>
        <w:br/>
        <w:t>к-69</w:t>
        <w:br/>
        <w:t>)</w:t>
        <w:br/>
        <w:t>9.</w:t>
        <w:br/>
        <w:t>10.</w:t>
        <w:br/>
        <w:t>Ахмет Иассауи</w:t>
        <w:br/>
        <w:t>22 ДӘУІТҰЛЫ С. "Диуани Хикмет" хақында.»</w:t>
        <w:br/>
        <w:t>Алматы: Қазақстан, 1998.- 168 6.</w:t>
        <w:br/>
        <w:t>ЖАРМҰХАМЕДҰЛЫ М. Қожа Ахмет</w:t>
        <w:br/>
        <w:t>Иасауи және Түркістан.- Алматы: Ғылым, 1999.-</w:t>
        <w:br/>
        <w:t>128 б.</w:t>
        <w:br/>
        <w:t>ЖАРМҰХАМЕДҰЛЫ М. Қожа Ахмет</w:t>
        <w:br/>
        <w:t>Ясауи хикметтері /7 Ақиқат-- 2001.- Хо 8.- 53-63 б.</w:t>
        <w:br/>
        <w:t>ИАСАУИ ҚОЖА АХМЕТ. Дауани хикмет</w:t>
        <w:br/>
        <w:t>(Ақыл кітабы) / Жинақты баспаға әзірлеп, қазақ-</w:t>
        <w:br/>
        <w:t>шаға аударғандар М. Жармұхамедеұлы, С.</w:t>
        <w:br/>
        <w:t>Дәуітұлы, М. Шафиғи / “Мұраттас" ғылыми зерт-</w:t>
        <w:br/>
        <w:t>теу және баспа орталығы.- Алматы 1993.- 262 6.</w:t>
        <w:br/>
        <w:t>ИАСАУИ ҚОЖА АХМЕТ. Диуани хикмет.</w:t>
        <w:br/>
        <w:t>(Даналық кітабы) / Қазақ тіліне аударғандар: қ.</w:t>
        <w:br/>
        <w:t>Қари, Е. Қамбарбекона.- Тегеран: Әл-Хұда, 2000.</w:t>
        <w:br/>
        <w:t>КӨПРҮРҮЛҮ МЕХМАТ ФУАТ. Қожа</w:t>
        <w:br/>
        <w:t>Ахмет Ясауи танымы мен тағылымы.- Шымкент,</w:t>
        <w:br/>
        <w:t>1999.- 246 б.</w:t>
        <w:br/>
        <w:t>ҚОЖА АХМЕТ ИАССАУИДІҢ хикметтері</w:t>
        <w:br/>
        <w:t>// Түркістан.- 2000.- 13-19 қазан.</w:t>
        <w:br/>
        <w:t>Тәржімалаған Ә. Мұхамеджанұлы.</w:t>
        <w:br/>
        <w:t>ҚОЖА АХМЕТ ЯССАУИ туралы жаңа дер-</w:t>
        <w:br/>
        <w:t>ектер // Қазақстан әйелдері.- 1995.- Ж 12.- 26 6.</w:t>
        <w:br/>
        <w:t>НЫСАНБАЕВ Ә. Қожа Ахмет Иассауи //</w:t>
        <w:br/>
        <w:t>Ақиқат.- 1998.- Хз 6.- 26-32 б.</w:t>
        <w:br/>
        <w:t>СҰЛТАНОВ Ө. "Диуани Хикмет" қай тіл -</w:t>
        <w:br/>
        <w:t>де жазылған? // Жас алаш.- 2000.- 19 қазан.</w:t>
        <w:br/>
        <w:t>Біз өз халқымыздың әлемдік өркениет-</w:t>
        <w:br/>
        <w:t>ке хал-қадірінше үлес қосқанын орынды</w:t>
        <w:br/>
        <w:t>мақтан етуге құқылымыз. Әл-Фараби,</w:t>
        <w:br/>
        <w:t>Қорқыт ата, Жүсіп Баласағұн, Қожа</w:t>
        <w:br/>
        <w:t>Ахмет Иассауи, Мұхаммед Хайдар Дулати,</w:t>
        <w:br/>
        <w:t>Қадырғали Жалайри секілді. Шығыстың</w:t>
        <w:br/>
        <w:t>даналары осы даланың перзенттері.</w:t>
        <w:br/>
        <w:t>“Кейінгі ғасырдың өзінде халқымыздан</w:t>
      </w:r>
    </w:p>
    <w:p>
      <w:r>
        <w:t>Шоқан, Абай, Мұхтар Әуезов сынды әлем-</w:t>
        <w:br/>
        <w:t>дік ауқымдағы кемеңгер ойшылдар, ұлы</w:t>
        <w:br/>
        <w:t>суреткерлер шықты.</w:t>
        <w:br/>
        <w:t>Н. Назарбаев</w:t>
        <w:br/>
        <w:t>9)</w:t>
        <w:br/>
        <w:t>Оразалин Н.- 71</w:t>
        <w:br/>
        <w:t>Оразалинов С.- 272, 23</w:t>
        <w:br/>
        <w:t>Оразбаева Ф.- 74</w:t>
        <w:br/>
        <w:t>Оралбаева Н.- %5</w:t>
        <w:br/>
        <w:t>Оралбай Ә.- 43</w:t>
        <w:br/>
        <w:t>Осман А.- 26</w:t>
        <w:br/>
        <w:t>Оралбаева Н.- 105</w:t>
        <w:br/>
        <w:t>2)</w:t>
        <w:br/>
        <w:t>Өтемұратов Ә.- 82</w:t>
        <w:br/>
        <w:t>с</w:t>
        <w:br/>
        <w:t>Сайранбаев Т.- 78</w:t>
        <w:br/>
        <w:t>Сариева К.- 79</w:t>
        <w:br/>
        <w:t>Сарыбаев Ш.- 80</w:t>
        <w:br/>
        <w:t>Сауранбаев Н.Т.- 81</w:t>
        <w:br/>
        <w:t>Середенко А.- 82</w:t>
        <w:br/>
        <w:t>Сыбанбаева А.- 65</w:t>
        <w:br/>
        <w:t>Сыздықова Р.- 84-87</w:t>
        <w:br/>
        <w:t>Т</w:t>
        <w:br/>
        <w:t>Томанов М.- 88</w:t>
        <w:br/>
        <w:t>Тукебаева А.- 99</w:t>
        <w:br/>
        <w:t>Туленов И.М.- 104</w:t>
        <w:br/>
        <w:t>Тулешева Л.И.- 97</w:t>
        <w:br/>
        <w:t>У</w:t>
        <w:br/>
        <w:t>Уюкбаев И.- 102</w:t>
        <w:br/>
        <w:t>Ф</w:t>
        <w:br/>
        <w:t>Фадли Әли.- 93</w:t>
        <w:br/>
        <w:t>4</w:t>
        <w:br/>
        <w:t>Хасенов Ә.- 94</w:t>
        <w:br/>
        <w:t>Хайруллина С.К.- 105</w:t>
        <w:br/>
        <w:t>Хасанов Б.Х.- 106, 107</w:t>
        <w:br/>
        <w:t>ш</w:t>
        <w:br/>
        <w:t>Шаймерденов Е.- 108</w:t>
        <w:br/>
        <w:t>Шаукенова 3.- 108</w:t>
        <w:br/>
        <w:t>ы</w:t>
        <w:br/>
        <w:t>Ысқақ Ә.- 92</w:t>
        <w:br/>
        <w:t>1</w:t>
        <w:br/>
        <w:t>Ізтілеуұлы С.- 95:</w:t>
      </w:r>
    </w:p>
    <w:p>
      <w:r>
        <w:t>121</w:t>
        <w:br/>
        <w:t>10.</w:t>
        <w:br/>
        <w:t>:11.</w:t>
        <w:br/>
        <w:t>12.</w:t>
        <w:br/>
        <w:t>108</w:t>
        <w:br/>
        <w:t>АБАУАЛИН Х. Ол- әуелден ортақ тіл //</w:t>
        <w:br/>
        <w:t>Ана тілі.- 1993.- 18 қараша.</w:t>
        <w:br/>
        <w:t>Қазақ тілі жайында.</w:t>
        <w:br/>
        <w:t>АЙҒАБЫЛҰЛЫ Ө. Мемлекет Мемлекеттік</w:t>
        <w:br/>
        <w:t>тілге қамқорлық, жасай ала ма? // Ана тілі.- 1998.-</w:t>
        <w:br/>
        <w:t>15 қаңтар.</w:t>
        <w:br/>
        <w:t>АЙТБАЙҰЛЫ Ө. Ана тілімізге адал болайық,</w:t>
        <w:br/>
        <w:t>ағайын // Қазақстан әйелдері.- 1995,- Х58.- 10-</w:t>
        <w:br/>
        <w:t>12 6.</w:t>
        <w:br/>
        <w:t>АЙТБАЙҰЛЫ Ө. Күрес - күрестің ең игісі</w:t>
        <w:br/>
        <w:t>/4 Аяна тілі.- 2000.- 18 қыркүйек.</w:t>
        <w:br/>
        <w:t>Тіл туралы.</w:t>
        <w:br/>
        <w:t>АЙТБАЙҰЛЫ Ө. Күрес тоқтамайды // Ана</w:t>
        <w:br/>
        <w:t>тілі.- 1998.- 15 қаңтар.</w:t>
        <w:br/>
        <w:t>АЙТБАЙҰЛЫ Ө. Қарын неден ашады.</w:t>
        <w:br/>
        <w:t>Қадыр қалай қашады // Түркістан.- 1998.- 18 ақ-</w:t>
        <w:br/>
        <w:t>пан.</w:t>
        <w:br/>
        <w:t>АЙТБАЙҰЛЫ Ө. Мемлекеттік тілге кімнің</w:t>
        <w:br/>
        <w:t>жаны ашиды? // Ана тілі.- 1993.- 23 желтоқсан.</w:t>
        <w:br/>
        <w:t>АЙТБАЙҰЛЫ Ө. Өз тілімізбен өмір сүрген-</w:t>
        <w:br/>
        <w:t>тене жетсін // Егемен Қазақстан.- 1998.- 12 қыр-</w:t>
        <w:br/>
        <w:t>күйек.</w:t>
        <w:br/>
        <w:t>АЙТБАЙҰЛЫ Ө. Тіл мерейін көтеру ұлы</w:t>
        <w:br/>
        <w:t>мақсат // Саясат.- 1996.- Х8 12.- 32-38 б.</w:t>
        <w:br/>
        <w:t>Халықаралық “Қазақ тілі" қоғамының ПІ</w:t>
        <w:br/>
        <w:t>құрылтайында жасаған баяндамасы. |</w:t>
        <w:br/>
        <w:t>АЙТБАЙҰЛЫ Ө. Тіл мүдессі не ойлатпас</w:t>
        <w:br/>
        <w:t>саналыға // Ұлт тағылымы.- 2000.- Хо 1.- 20-30 6.</w:t>
        <w:br/>
        <w:t>АЙТБАЙҰЛЫ Ө. Тіл тағдыры тартысқа</w:t>
        <w:br/>
        <w:t>түскенде // Арай.- 1997.- Хе 2.- 2 6.</w:t>
        <w:br/>
        <w:t>АЙТБАЙҰЛЫ Ө. Ұлт рухын көтерер күш .</w:t>
        <w:br/>
        <w:t>/ Ана тілі.- 2000.- 25 мамыр.</w:t>
        <w:br/>
        <w:t>26.. 494.342</w:t>
        <w:br/>
        <w:t>Б-23</w:t>
        <w:br/>
        <w:t>23. 808</w:t>
      </w:r>
    </w:p>
    <w:p>
      <w:r>
        <w:t>Б-23</w:t>
        <w:br/>
        <w:t>28. 494,342</w:t>
        <w:br/>
        <w:t>Б-23</w:t>
        <w:br/>
        <w:t>29. К 809.434.2</w:t>
        <w:br/>
        <w:t>Б-23</w:t>
        <w:br/>
        <w:t>30.. 809.434.2</w:t>
        <w:br/>
        <w:t>Б-40</w:t>
        <w:br/>
        <w:t>31. 809,434.2</w:t>
        <w:br/>
        <w:t>Б-39</w:t>
        <w:br/>
        <w:t>32.</w:t>
        <w:br/>
        <w:t>33. 809.434.2</w:t>
        <w:br/>
        <w:t>Б-м</w:t>
        <w:br/>
        <w:t>34.</w:t>
        <w:br/>
        <w:t>35.</w:t>
        <w:br/>
        <w:t>36.</w:t>
        <w:br/>
        <w:t>3%.809.434.2,09</w:t>
        <w:br/>
        <w:t>жЖ-в0</w:t>
        <w:br/>
        <w:t>38.</w:t>
        <w:br/>
        <w:t>БАЛАҚАЕВ М.Б. Қазақ әдеби тілі. Казах-</w:t>
        <w:br/>
        <w:t>ский литературный язык.- Алматы: Ғылым, 1987.-</w:t>
        <w:br/>
        <w:t>272 6.</w:t>
        <w:br/>
        <w:t>БАЛАҚАЕВ М. Қазақ тілі мәденетінің мәсе-</w:t>
        <w:br/>
        <w:t>делері.- Алматы: Қазақстан, 1965.- 187 6.</w:t>
        <w:br/>
        <w:t>БАЛАҚАЕВ М. Қазақ тілінің мәдениеті. Ық-</w:t>
        <w:br/>
        <w:t>шамдалып екінші басылуы.- Алматы: Қазақстан,</w:t>
        <w:br/>
        <w:t>1971.- 152 б.</w:t>
        <w:br/>
        <w:t>БАЛАҚАЕВ М. Тіл мәдениеті және қазақ</w:t>
        <w:br/>
        <w:t>тілін оқыту.- Алматы: Мектеп, 1989.- 96 б.</w:t>
        <w:br/>
        <w:t>БЕКТАЕВА ШІ. Қазақ тілі. Казахский язык.</w:t>
        <w:br/>
        <w:t>Оқу құралы.- Алматы: Санат, 1995.- 196 6.</w:t>
        <w:br/>
        <w:t>БЕКТҰРОВ Ш.К., БЕКТҰРОВА АШ. Қазақ</w:t>
        <w:br/>
        <w:t>тілі (ана тілі деңгейінде үйрету құралы).- Алматы,</w:t>
        <w:br/>
        <w:t>1998.- 288 б.</w:t>
        <w:br/>
        <w:t>БІЛӘЛОВ Ш. Тіл тағдыры - ұлт тағдыры //</w:t>
        <w:br/>
        <w:t>Егемен Қазақстан.- 1995,-2 тамыз.</w:t>
        <w:br/>
        <w:t>БІЛӘЛОВ Ш. Ұлттық ғылым тілін қалыптас-</w:t>
        <w:br/>
        <w:t>тырудың өзекті мәселелері: (математика саласы</w:t>
        <w:br/>
        <w:t>негізінде).- Алматы, 1996.- 426 6.</w:t>
        <w:br/>
        <w:t>БІТІБАЕВА Қ, “Ана тілін ту еттім" //Қазақ-</w:t>
        <w:br/>
        <w:t>стан әйелдері.- 1990.- Хә 3.- 1 6.</w:t>
        <w:br/>
        <w:t>ЕРБАЛИЕВ Ж. Өгейлік көрген тілім-ай.. -7</w:t>
        <w:br/>
        <w:t>Егемен Қазақстан.- 1996.- 8 қараша.</w:t>
        <w:br/>
        <w:t>ЖАНАҚОВА Н. Қазақ тілі - ежелден</w:t>
        <w:br/>
        <w:t>мемлекеттік тіл // Қазақ тарихы.- 1994.- Кә 5.- 1%-</w:t>
        <w:br/>
        <w:t>19 6.</w:t>
        <w:br/>
        <w:t>ЖҰБАНОВ Қ. Қазақ, тілі жөніндегі зерттеу-</w:t>
        <w:br/>
        <w:t>лер.- Алматы: Ғылым, 1999.- 581 б.</w:t>
        <w:br/>
        <w:t>ЖҰМАХАНҰЛЫ Қ. Қазақ тіліне шабуыл</w:t>
        <w:br/>
        <w:t>неге өршіп барады? // Қазақ әдебиеті.- 1997.- 26</w:t>
        <w:br/>
        <w:t>тамыз. “ )</w:t>
      </w:r>
    </w:p>
    <w:p>
      <w:r>
        <w:t>%</w:t>
        <w:br/>
        <w:t>|</w:t>
        <w:br/>
        <w:t>В</w:t>
        <w:br/>
        <w:t>|</w:t>
        <w:br/>
        <w:t>і</w:t>
        <w:br/>
        <w:t>Н</w:t>
        <w:br/>
        <w:t>5</w:t>
        <w:br/>
        <w:t>й</w:t>
        <w:br/>
        <w:t>Н</w:t>
        <w:br/>
        <w:t>1</w:t>
        <w:br/>
        <w:t>|</w:t>
        <w:br/>
        <w:t>|</w:t>
        <w:br/>
        <w:t>)</w:t>
        <w:br/>
        <w:t>ф</w:t>
        <w:br/>
        <w:t>1</w:t>
        <w:br/>
        <w:t>Вәлядитесь в эти лица. Это они</w:t>
        <w:br/>
        <w:t>создавали/ историю и боролись за</w:t>
        <w:br/>
        <w:t>независимость Казахстана, это они</w:t>
        <w:br/>
        <w:t>внесли неоценимый вклад в развитие</w:t>
        <w:br/>
        <w:t>его государетвенности и ҡулытуры,</w:t>
        <w:br/>
        <w:t>это они прославили казахский народ,</w:t>
        <w:br/>
        <w:t>это их деяния достойны вечной памяти</w:t>
        <w:br/>
        <w:t>и благодарности многих и многих</w:t>
        <w:br/>
        <w:t>поколений. Низкий поклон им!</w:t>
        <w:br/>
        <w:t>пхдрдыанқағматашыармас ысы ее таЫр?</w:t>
        <w:br/>
        <w:t>Зада нек)</w:t>
        <w:br/>
        <w:t>ТЕС</w:t>
        <w:br/>
        <w:t>85.</w:t>
        <w:br/>
        <w:t>809.434.2-3</w:t>
        <w:br/>
        <w:t>с-94</w:t>
        <w:br/>
        <w:t>86. 494.342(07)</w:t>
        <w:br/>
        <w:t>гС-9з</w:t>
        <w:br/>
        <w:t>8?..</w:t>
        <w:br/>
        <w:t>88.</w:t>
        <w:br/>
        <w:t>К909.434.2-53</w:t>
        <w:br/>
        <w:t>Т-5?</w:t>
        <w:br/>
        <w:t>809,434.2.09</w:t>
        <w:br/>
        <w:t>Т-93</w:t>
        <w:br/>
        <w:t>90.</w:t>
        <w:br/>
        <w:t>К 809,434.2.09</w:t>
        <w:br/>
        <w:t>Т-93</w:t>
        <w:br/>
        <w:t>1.</w:t>
        <w:br/>
        <w:t>809.434.2.09</w:t>
        <w:br/>
        <w:t>Ұ-43</w:t>
        <w:br/>
        <w:t>92.</w:t>
      </w:r>
    </w:p>
    <w:p>
      <w:r>
        <w:t>93...</w:t>
        <w:br/>
        <w:t>94,2. 800</w:t>
        <w:br/>
        <w:t>Х-23</w:t>
        <w:br/>
        <w:t>95.</w:t>
        <w:br/>
        <w:t>16</w:t>
        <w:br/>
        <w:t>СЫЗДЫҚОВА Р. Сөз өнері (Сөзді дұрыс</w:t>
        <w:br/>
        <w:t>айту нормалары). Көмекші оқу құралы.- Алматы:</w:t>
        <w:br/>
        <w:t>Санат, 1995.- 120 6.</w:t>
        <w:br/>
        <w:t>СЫЗДЫҚОВА Р. Сөздер сөйлейді (Сөздер-</w:t>
        <w:br/>
        <w:t>дің қолданылу тарихынан). Мұғалімдер мен студ-</w:t>
        <w:br/>
        <w:t>енттерге арналған көмекші құрал.- Алматы: Мек-</w:t>
        <w:br/>
        <w:t>теп, 1980.- 128 б.</w:t>
        <w:br/>
        <w:t>СЫЗДЫҚОВАР. Тіліміздің бүгіні мен бола-</w:t>
        <w:br/>
        <w:t>шағы ойлантады // Егемен Қазақстан.- 1996.- 13</w:t>
        <w:br/>
        <w:t>қаңтар.</w:t>
        <w:br/>
        <w:t>ТОМАНОВ М. Қазақ тілінің тарихи грам-</w:t>
        <w:br/>
        <w:t>матикасы.- Алматы: Мектеп, 1988.-264 6.</w:t>
        <w:br/>
        <w:t>ТІЛ деңгейлері және олардың өзара қатын-</w:t>
        <w:br/>
        <w:t>астары.- Алматы: Ғылым, 2000.- 366 б.</w:t>
        <w:br/>
        <w:t>ТІЛДІК жүйе және құрылым.- Алматы:</w:t>
        <w:br/>
        <w:t>Ғылым, 1997.- 233 6.</w:t>
        <w:br/>
        <w:t>ҰЛТТЫҚ рухтың ұлы тіні: Ғылыми мақала-</w:t>
        <w:br/>
        <w:t>лар жинағы (қазақ, орыс, ағылшын т.б. тілдерде).-</w:t>
        <w:br/>
        <w:t>Алматы: Ғылым, 1999.- 568 6.</w:t>
        <w:br/>
        <w:t>ЫСҚАҚ Ә. Тәуелсіздіктің құралы - тіл //</w:t>
        <w:br/>
        <w:t>Жас алаш.- 1996.- 30 наурыз.</w:t>
        <w:br/>
        <w:t>ФАДЛАИ ӘЛИ. . Қазіргі қазақ тілінің көкей-</w:t>
        <w:br/>
        <w:t>тесті мәселелері // Жұлдыз.- 1995.- У83.- 187-</w:t>
        <w:br/>
        <w:t>193 6.</w:t>
        <w:br/>
        <w:t>ХАСЕНОВ Ә. Тіл білімі. Оқу құралы. 2-бас-</w:t>
        <w:br/>
        <w:t>ылуы.- Алматы: Санат, 1996.- 416 6.</w:t>
        <w:br/>
        <w:t>ІЗТІЛЕУҰЛЫ С. "Қазақтардың 8-ақ процен-</w:t>
        <w:br/>
        <w:t>ті өз ана тілін біледі" // Ана тілі.- 1998.-22 қаңтар.</w:t>
        <w:br/>
        <w:t>АТАУЛАР КӨРСЕТКІШІ</w:t>
        <w:br/>
        <w:t>ИМЕННОЙ УКАЗАТЕЛЬ</w:t>
        <w:br/>
        <w:t>А Жұбанов Қ.- 37</w:t>
        <w:br/>
        <w:t>Абдуллин Х.-1 Жұбанов Қ.(ол туралы)- 64</w:t>
        <w:br/>
        <w:t>Айғабылұлы Ө.- 2 Жұмаханұлы Қ.- 38</w:t>
        <w:br/>
        <w:t>Айтбайұлы Ө.- 3-12, 52,55,5% Жүсіпұлы М.- 39</w:t>
        <w:br/>
        <w:t>Ақылбек Г- 13</w:t>
      </w:r>
    </w:p>
    <w:p>
      <w:r>
        <w:t>Аманжолов А.- 14 Жиенбаев С.- 102</w:t>
        <w:br/>
        <w:t>Асылбекұлы С.- 1?</w:t>
        <w:br/>
        <w:t>Аханов К.- 18 з</w:t>
        <w:br/>
        <w:t>Зиманов С.- 40</w:t>
        <w:br/>
        <w:t>Аренов М.М.- 96</w:t>
        <w:br/>
        <w:t>“Асылов У.А- 97 1%</w:t>
        <w:br/>
        <w:t>Ибатов А.- 41</w:t>
        <w:br/>
        <w:t>2) Исаев С.- 42</w:t>
        <w:br/>
        <w:t>Әбекенова Ж.- 20</w:t>
        <w:br/>
        <w:t>Әділ-Ғазы.- 21 - к</w:t>
        <w:br/>
        <w:t>Кенжебаев К.- АЗ</w:t>
        <w:br/>
        <w:t>Б Кеңесбаев І.- 44</w:t>
        <w:br/>
        <w:t>Базарбаева М.- 22 Күзекова 3.- 45</w:t>
        <w:br/>
        <w:t>Байтұрсынов А.- 23,24 Күлкенова О.- 46</w:t>
        <w:br/>
        <w:t>Байтұрсынұлы А.- 25</w:t>
        <w:br/>
        <w:t>Балақаев М.- 26-29 Калмыков С.- 96</w:t>
        <w:br/>
        <w:t>Бектаева Ш.- 30</w:t>
        <w:br/>
        <w:t>Бектұров Ш.К.- 31 қ</w:t>
        <w:br/>
        <w:t>Бектұрова А.ІШ.- 31 Қайдар Ә.- 52-57</w:t>
        <w:br/>
        <w:t>Біләлов Ш.- 32, 33 Қалиұлы Б.- 58-60</w:t>
        <w:br/>
        <w:t>Бітібаева Қ.- 34 Қарақұлов М.- бі</w:t>
        <w:br/>
        <w:t>Қарақұлова Г.- 45</w:t>
        <w:br/>
        <w:t>Бегалиев Г.- 102 Қордабве Т.- 62, 63</w:t>
        <w:br/>
        <w:t>Белботаев А.- 98, 99 Құрманбайұлы ІШ.- 65</w:t>
        <w:br/>
        <w:t>Бектуров Ш.- 100</w:t>
        <w:br/>
        <w:t>Бектурова А.- 100</w:t>
        <w:br/>
        <w:t>Бельгер Г.- 101 м</w:t>
        <w:br/>
        <w:t>Мамаева М.- 65</w:t>
        <w:br/>
        <w:t>в Мұсабаев Е.- 67</w:t>
        <w:br/>
        <w:t>Ерғалиев Ж.- 35 Мырзбаеков С.- 68</w:t>
        <w:br/>
        <w:t>Мырзабектен С.- 69</w:t>
        <w:br/>
        <w:t>Есенов Х.- 105</w:t>
        <w:br/>
        <w:t>Мусинов А.О.- 104</w:t>
        <w:br/>
        <w:t>ж</w:t>
        <w:br/>
        <w:t>Жақсылықова К.- 75 151</w:t>
        <w:br/>
        <w:t>Жанақона Н.- 36 Нұрмахамбетұлы Ә.- 70</w:t>
        <w:br/>
        <w:t>120</w:t>
        <w:br/>
        <w:t>80. 809,343.2</w:t>
        <w:br/>
        <w:t>Қ4в</w:t>
        <w:br/>
        <w:t>54.</w:t>
        <w:br/>
        <w:t>809.434.2.09</w:t>
        <w:br/>
        <w:t>қз</w:t>
      </w:r>
    </w:p>
    <w:p>
      <w:r>
        <w:t>56.</w:t>
        <w:br/>
        <w:t>57.</w:t>
        <w:br/>
        <w:t>809.434,2,09</w:t>
        <w:br/>
        <w:t>Қ-23</w:t>
        <w:br/>
        <w:t>58.</w:t>
        <w:br/>
        <w:t>59. 800</w:t>
        <w:br/>
        <w:t>қ-26</w:t>
        <w:br/>
        <w:t>60. 809.434.2</w:t>
        <w:br/>
        <w:t>қ-28</w:t>
        <w:br/>
        <w:t>ҚАЗАҚСТАНДАҒЫ тіл саясаты және оны?</w:t>
        <w:br/>
        <w:t>жүзеге асыру жолдары: Республикалық, ғылыми-</w:t>
        <w:br/>
        <w:t>практикалық, конференциясының тезистері.</w:t>
        <w:br/>
        <w:t>Алматы, 1990.- 2 бөлім. БНылым, халыққа білім"</w:t>
        <w:br/>
        <w:t>беру және мамандық тіл мен костілдікті дамыту.-</w:t>
        <w:br/>
        <w:t>195 б.</w:t>
        <w:br/>
        <w:t>ҚАЗІРГІ қазақ әдеби тілі: бүгінгі және бола-!</w:t>
        <w:br/>
        <w:t>шағы. Казахский язык в контексте современно-</w:t>
        <w:br/>
        <w:t>сти: Материалы науч.-теор. конф. посвяшц, 70-</w:t>
        <w:br/>
        <w:t>летию АГУ им. Абая (7-0 октябрь 1998 т.)--Алматы,</w:t>
        <w:br/>
        <w:t>1998.- 420 с.</w:t>
        <w:br/>
        <w:t>ҚАЙДАР Ә., АЙТБАЙҰЛЫ Ө. Береке, бір-</w:t>
        <w:br/>
        <w:t>лік - тілден! // Ақиқат.- 1996.- 9 10.- 16-23 6.</w:t>
        <w:br/>
        <w:t>ҚАЙДАР Ә. Ғылымдағы ғұмыр.- Алматы:</w:t>
        <w:br/>
        <w:t>Атамұра, 2000.- 3206.--24 б. жапсырма. :</w:t>
        <w:br/>
        <w:t>ҚАЙДАР Ә. Қазақ тілінің өзекті мәселелері,</w:t>
        <w:br/>
        <w:t>Актуальные вопросы казахского языка.- Алматы:</w:t>
        <w:br/>
        <w:t>Ана тілі, 1998.- 304 6.</w:t>
        <w:br/>
        <w:t>ҚАЙДАР Ә., АЙТБАЙҰЛЫ Ө. Қазақстан-</w:t>
        <w:br/>
        <w:t>ның болашағы қазақ тілінде // Егемен</w:t>
        <w:br/>
        <w:t>Қазақстан.- 2000.- 22 қыркүйек,</w:t>
        <w:br/>
        <w:t>Й Ә. Ортақ тіл жасау ма, әлде</w:t>
        <w:br/>
        <w:t>ортақ тіл табысу ма? // Аңа тілі.- 1998.-22 қаңтар.</w:t>
        <w:br/>
        <w:t>ҚАЙДАР Ә., АЙТБАЙҰЛЫ Ө. Тіл майданы 1</w:t>
        <w:br/>
        <w:t>Алматы: Арыс, 2000.- 320 6.</w:t>
        <w:br/>
        <w:t>ҚАЛИҰЛЫ Б. Бітеу жара немесе тағы да</w:t>
        <w:br/>
        <w:t>толғауы тоқсан қызыл тіл туралы ой // Егемен</w:t>
        <w:br/>
        <w:t>Қазақстан.- 1999.- 26 қаңтар.</w:t>
        <w:br/>
        <w:t>ҚАЛИҰЛЫ Б. Жалпы тіл білімі. Жоғары</w:t>
        <w:br/>
        <w:t>оқу орындарының “ студенттеріне арналған оқу-</w:t>
        <w:br/>
        <w:t>лық,- Алматы, 2000.- 118 6.</w:t>
        <w:br/>
        <w:t>ҚАЛИҰЛЫ Б. Қазақ тілінің көкейтесті мә-</w:t>
        <w:br/>
        <w:t>селелері: Мақалалар жинағы.- Алматы, 1997,-</w:t>
        <w:br/>
        <w:t>150 6.</w:t>
        <w:br/>
        <w:t>113.</w:t>
      </w:r>
    </w:p>
    <w:p>
      <w:r>
        <w:t>39.</w:t>
        <w:br/>
        <w:t>809,434.2 (092)</w:t>
        <w:br/>
        <w:t>40.</w:t>
        <w:br/>
        <w:t>41, 80943</w:t>
        <w:br/>
        <w:t>9 И-13</w:t>
        <w:br/>
        <w:t>42. 809.434.2</w:t>
        <w:br/>
        <w:t>И-8з</w:t>
        <w:br/>
        <w:t>43.</w:t>
        <w:br/>
        <w:t>809.434.2(092)</w:t>
        <w:br/>
        <w:t>Жомесенкевсенеек</w:t>
        <w:br/>
        <w:t>к-30</w:t>
        <w:br/>
        <w:t>44, 494,342</w:t>
        <w:br/>
        <w:t>к-39</w:t>
        <w:br/>
        <w:t>45: 809.434.2</w:t>
        <w:br/>
        <w:t>К-92</w:t>
        <w:br/>
        <w:t>46.</w:t>
        <w:br/>
        <w:t>494,242-5(077)</w:t>
        <w:br/>
        <w:t>к-99</w:t>
        <w:br/>
        <w:t>47 808</w:t>
        <w:br/>
        <w:t>қа?</w:t>
        <w:br/>
        <w:t>48. 809.434.209</w:t>
        <w:br/>
        <w:t>қ-1?</w:t>
        <w:br/>
        <w:t>49,</w:t>
        <w:br/>
        <w:t>ар”</w:t>
        <w:br/>
        <w:t>ЖҮСІПҰЛЫ М. Ахмет Байтұрсынов және</w:t>
        <w:br/>
        <w:t>қазіргі қазақ тілі фонологиясы.- Алматы: Ғылым,</w:t>
        <w:br/>
        <w:t>1998.- 216 6.</w:t>
        <w:br/>
        <w:t>ЗИМАНОВ С. Тіл тағдыры - ұлт тағдыры //</w:t>
        <w:br/>
        <w:t>Егемен Қазақстан.- 1997.- 9 қазан.</w:t>
        <w:br/>
        <w:t>ИБАТОВ А. ХІУ ғасырдағы хандар жарлық-</w:t>
        <w:br/>
        <w:t>тарының тілі.- Алматы: Ғылым, 1990.- 151 б.</w:t>
        <w:br/>
        <w:t>ИСАЕВ С. Қазақ тілі жайында ойлар.-</w:t>
        <w:br/>
        <w:t>Алматы, 1997.- 224 б.</w:t>
        <w:br/>
        <w:t>КЕНЖЕБАЕВ К., ОРАЛБАЙ Ә.</w:t>
        <w:br/>
        <w:t>Құдайберген Жұбанов: Деректі ғұмырнама.-</w:t>
        <w:br/>
        <w:t>Алматы, 2000.- 280 б.</w:t>
        <w:br/>
        <w:t>КЕҢЕСБАЕВ 1. Қазақ тіл білімі туралы зерт-</w:t>
        <w:br/>
        <w:t>теулер. Исследования по казахскому языкозна-</w:t>
        <w:br/>
        <w:t>нию.- Алматы: Ғылым, 1987.- 352 с.</w:t>
        <w:br/>
        <w:t>КҮЗЕКОВА 3., ҚАРАҚҰЛОВА Г. Қазақ тілі;</w:t>
        <w:br/>
        <w:t>(Жоғары оқу орындарының экономика факуль-</w:t>
        <w:br/>
        <w:t>теттеріне арналған. Орташа және жалғас топтар</w:t>
        <w:br/>
        <w:t>үшін).- Алматы, 1999.- 172 б.</w:t>
      </w:r>
    </w:p>
    <w:p>
      <w:r>
        <w:t>КҮЛКЕНОВА О. Тіл ұстарту: (Жаттығулар</w:t>
        <w:br/>
        <w:t>жинағы).- Алматы, 1992.- 96 б.</w:t>
        <w:br/>
        <w:t>ҚАЗАҚ әдеби тілі тарихының проблема-</w:t>
        <w:br/>
        <w:t>лары: (Ғылыми-теориялық, конференцияның ма-</w:t>
        <w:br/>
        <w:t>териалдары).- Алматы: Ғылым, 1987.- 1%6 б.</w:t>
        <w:br/>
        <w:t>ҚАЗАҚ тіл білімі: Ұрпақ, жалғастығы мен</w:t>
        <w:br/>
        <w:t>Дәстүр сабақтастығы: Ғылыми мақалалар жина-</w:t>
        <w:br/>
        <w:t>ғы.- Алматы: Арыс, 1999.- 416 6.</w:t>
        <w:br/>
        <w:t>ҚАЗАҚСТАН Республикасының Заңы //</w:t>
        <w:br/>
        <w:t>Қазақ әдебиеті.- 1997.- 22 шілде. .</w:t>
        <w:br/>
        <w:t>Қазақстан Республикасындағы Тіл туралы..</w:t>
        <w:br/>
        <w:t>12. І-Әв</w:t>
        <w:br/>
        <w:t>94723</w:t>
        <w:br/>
        <w:t>13.</w:t>
        <w:br/>
        <w:t>К 894,342.09</w:t>
        <w:br/>
        <w:t>к-341</w:t>
        <w:br/>
        <w:t>14.</w:t>
        <w:br/>
        <w:t>ӨЗ</w:t>
        <w:br/>
        <w:t>2%</w:t>
        <w:br/>
        <w:t>АБУОВ АП. Мировоззрение Ходжа Ахмета</w:t>
        <w:br/>
        <w:t>Ясави / Институт философии МН-АН РК.-</w:t>
        <w:br/>
        <w:t>Алматы, 1997.- 196 с.</w:t>
        <w:br/>
        <w:t>КАСЫМЖАНОВ А.Х. Ясави //</w:t>
        <w:br/>
        <w:t>Касымжанов А.Х. Портреты: Штрихи к историн</w:t>
        <w:br/>
        <w:t>Степи / Ун-т “Кайнар".- Алматы, 1995.- Вып. 1.-</w:t>
        <w:br/>
        <w:t>С. 23-27.</w:t>
        <w:br/>
        <w:t>КЕЛИМБЕТОВ Н. Ахмад Яссани //-</w:t>
        <w:br/>
        <w:t>Келимбетов Н. Древний период истории казахс-</w:t>
        <w:br/>
        <w:t>қой литературы.- Алматы: Санат, 1998.- С. 165-</w:t>
        <w:br/>
        <w:t>168.</w:t>
        <w:br/>
        <w:t>НУРТАЗИНА Н.“Диуани-и хикмет" Яссави</w:t>
        <w:br/>
        <w:t>как источник по истории духовной культуры</w:t>
        <w:br/>
        <w:t>средпевекового Казахстана: Методическое пособ-</w:t>
        <w:br/>
        <w:t>ын</w:t>
        <w:br/>
        <w:t>мек курсу “История восточных цивилизаңий”.-</w:t>
        <w:br/>
        <w:t>Алматы, 1998.- 43-с.</w:t>
        <w:br/>
        <w:t>ТАДЖИКОВА К. Мыслитель // Заря.-</w:t>
        <w:br/>
        <w:t>71991.-2%9.- С. 20-21.</w:t>
        <w:br/>
        <w:t>96, -</w:t>
        <w:br/>
        <w:t>9%. 491.71-3</w:t>
        <w:br/>
        <w:t>а А-90</w:t>
        <w:br/>
        <w:t>494,342</w:t>
      </w:r>
    </w:p>
    <w:p>
      <w:r>
        <w:t>Б-41</w:t>
        <w:br/>
        <w:t>389.</w:t>
        <w:br/>
        <w:t>494,342(07)</w:t>
        <w:br/>
        <w:t>Б-41</w:t>
        <w:br/>
        <w:t>2100.</w:t>
        <w:br/>
        <w:t>809.434.2</w:t>
        <w:br/>
        <w:t>Б-40</w:t>
        <w:br/>
        <w:t>101.</w:t>
        <w:br/>
        <w:t>:102.</w:t>
        <w:br/>
        <w:t>494342</w:t>
        <w:br/>
        <w:t>ж-бі</w:t>
        <w:br/>
        <w:t>103.</w:t>
        <w:br/>
        <w:t>104.</w:t>
        <w:br/>
        <w:t>, .809.434.2(0%5)</w:t>
        <w:br/>
        <w:t>М-79</w:t>
        <w:br/>
        <w:t>105.</w:t>
        <w:br/>
        <w:t>494.342(075)</w:t>
        <w:br/>
        <w:t>о-65</w:t>
        <w:br/>
        <w:t>106.</w:t>
        <w:br/>
        <w:t>ІСІ</w:t>
        <w:br/>
        <w:t>АРЕНОВ М.М.;КАЛМЫКОВ С. Современ-</w:t>
        <w:br/>
        <w:t>ная языковая ситуация в Республики Казахстан</w:t>
        <w:br/>
        <w:t>// Саясат- 1997.- Х1.- С.21-30.</w:t>
        <w:br/>
        <w:t>АСЫЛОВ У.А., ТУЛЕШЕВА Л.И. Русско-</w:t>
        <w:br/>
        <w:t>қазахский словарь-разговорник (Орысша-қазақ-</w:t>
        <w:br/>
        <w:t>ша сөйлеу сөздігі).-Алма-Ата: Мектеп, 1986.-144 с.</w:t>
        <w:br/>
        <w:t>БЕАБОТАЕВ А. Казахский язык АЛЯ начи-</w:t>
        <w:br/>
        <w:t>наюших.- Алматы: Казахстан, 1993.- Кн.1. Началь-</w:t>
        <w:br/>
        <w:t>ный қурс.- 80 с.</w:t>
        <w:br/>
        <w:t>БЕЛБОТАЕВ А., ТУКЕБАЕВА Ж. Казахский</w:t>
        <w:br/>
        <w:t>язык дая начинаютцих.- Алматы: Казахстан, 1993.-</w:t>
        <w:br/>
        <w:t>Кн.2. Основы грамматики и развитие речи.- 96 с.</w:t>
        <w:br/>
        <w:t>БЕКТУРОВ Ш., БЕКТУРОВА А. Қазақ тілі</w:t>
        <w:br/>
        <w:t>дАя начинаютцих: Учебник для аудиторных и кур-</w:t>
        <w:br/>
        <w:t>совых, самостоятельных занятий. 2-ое Изд. пере-</w:t>
        <w:br/>
        <w:t>раб. и доп.- Алматы: Рауан, 1994.- 400 с.</w:t>
        <w:br/>
        <w:t>БЕЛЬГЕРГ. Как нреодолеть языковые про-</w:t>
        <w:br/>
        <w:t>“блемы //ҚКазахстан. правда.- 1989.- 22 янв.</w:t>
        <w:br/>
        <w:t>ЖИЕНБАЕВ С., БЕГАЛИЕВ Ғ., УЮКБАЕВ И.</w:t>
        <w:br/>
        <w:t>Қазақ тілі. Казахский язык: Учеб. пособие длая</w:t>
        <w:br/>
        <w:t>самостоятельно изучаюших. Изд. 3-е, перераб.-</w:t>
        <w:br/>
        <w:t>Алма-Ата: Мектеп, 1987.- 200 с.</w:t>
        <w:br/>
        <w:t>КОНЦЕПЦИЯ языковой политики Респуб-</w:t>
        <w:br/>
        <w:t>лики Казахстан // Мысль.- 1997.- Х83.- С. 2-5.</w:t>
        <w:br/>
        <w:t>МУСИНОВ А.О., ТУЛЕНОВ И.М. Мен қаз-</w:t>
      </w:r>
    </w:p>
    <w:p>
      <w:r>
        <w:t>ақша сөйлеймін. Я говорю по-қазахски.- Алматы:</w:t>
        <w:br/>
        <w:t>Атамұра, 1996.- 208 с.</w:t>
        <w:br/>
        <w:t>. ОРАЛБАЕВА Н., ЕСЕНОВ Х.,</w:t>
        <w:br/>
        <w:t>ХАЙРУАЛИНА С.К. Изучаем казахский язык:</w:t>
        <w:br/>
        <w:t>Учеб. каз.яз. дая слушателей курсов.- Алма-Ата:</w:t>
        <w:br/>
        <w:t>Мектеп, 1989.- 336 с.</w:t>
        <w:br/>
        <w:t>ХАСАНОВ Б.Х. Государственный язык -</w:t>
        <w:br/>
        <w:t>основной признак лингвистического суверените-</w:t>
        <w:br/>
        <w:t>та независимого государства // Вестн. АН РК.- |</w:t>
        <w:br/>
        <w:t>1992.- %6.- С. 59-68.</w:t>
        <w:br/>
        <w:t>бі.</w:t>
        <w:br/>
        <w:t>62...</w:t>
        <w:br/>
        <w:t>: 809.434.2.09</w:t>
        <w:br/>
        <w:t>қ-66</w:t>
        <w:br/>
        <w:t>63. 809.43</w:t>
        <w:br/>
        <w:t>Қ-66</w:t>
        <w:br/>
        <w:t>64. 4092)</w:t>
        <w:br/>
        <w:t>2 ж-е</w:t>
        <w:br/>
        <w:t>65. 809.434.2</w:t>
        <w:br/>
        <w:t>қоз?</w:t>
        <w:br/>
        <w:t>66.</w:t>
        <w:br/>
        <w:t>809.434.2.09</w:t>
        <w:br/>
        <w:t>М-44</w:t>
        <w:br/>
        <w:t>6%. 409</w:t>
        <w:br/>
        <w:t>М-85</w:t>
        <w:br/>
        <w:t>68.</w:t>
        <w:br/>
        <w:t>69.</w:t>
        <w:br/>
        <w:t>809.434,2-318</w:t>
        <w:br/>
        <w:t>м</w:t>
        <w:br/>
        <w:t>70.</w:t>
        <w:br/>
        <w:t>71.</w:t>
        <w:br/>
        <w:t>72.</w:t>
        <w:br/>
        <w:t>2 809.434.2(09);</w:t>
        <w:br/>
        <w:t>о: 20-65</w:t>
        <w:br/>
        <w:t>ҚАРАҚҰЛОВ М. Өз тілін - білмеу өлім! //</w:t>
        <w:br/>
        <w:t>Қазақ әдебиеті.- 1997.- 8 көкек.</w:t>
        <w:br/>
        <w:t>ҚОРДАБАЕВ Т. Қазақ тіл білімінің қалып-</w:t>
        <w:br/>
        <w:t>тасу, даму жолдары. Өңделіп, толықтырылған ек-</w:t>
        <w:br/>
        <w:t>інші басылымы.- Алматы: Рауан, 1995.- 176 б.</w:t>
        <w:br/>
        <w:t>ҚОРДАБАЕВ Т. Түркология және қазақ, тіл.</w:t>
        <w:br/>
        <w:t>білімі. Оқулық,- Алматы: Санат, 1998.- 144 6.</w:t>
      </w:r>
    </w:p>
    <w:p>
      <w:r>
        <w:t>ҚҰДАЙБЕРГЕН ЖҰБАНОВ және қазақ</w:t>
        <w:br/>
        <w:t>совет тіл білімі. Худайберген Жубанов и казах-</w:t>
        <w:br/>
        <w:t>ское советское языкознание.- Алматы: Ғылым,</w:t>
        <w:br/>
        <w:t>1990.- 368 б.</w:t>
        <w:br/>
        <w:t>ҚҰРМАНБАЙҰЛЫ Ш., МАМАЕВА М.,</w:t>
        <w:br/>
        <w:t>СЫБАНБАЕВА А. Қазақ тілі. Оқу құралы.-</w:t>
        <w:br/>
        <w:t>Алматы: Білім, 2001.- 212 6.</w:t>
        <w:br/>
        <w:t>МЕМЛЕКЕТТІК тіл және рухани мәдениет:</w:t>
        <w:br/>
        <w:t>(Профессор ШІ.ЛІ. Сарыбаевтың 75 жылдығына</w:t>
        <w:br/>
        <w:t>орай ұйымдастырылған ғылыми-теориялық, кон-</w:t>
        <w:br/>
        <w:t>ференцияның материалдары).- Алматы: Арыс,</w:t>
        <w:br/>
        <w:t>“2001.- 184 б.</w:t>
        <w:br/>
        <w:t>МҰСАБАЕВ Ғ. Қазақ тілі тарихынан.-</w:t>
        <w:br/>
        <w:t>Алматы: Мектеп, 1988.- 136 б.</w:t>
        <w:br/>
        <w:t>МЫРЗАБЕКОВ С. Ана тілі дегеніміз бабалар</w:t>
        <w:br/>
        <w:t>тілі емес пе? // Қазақ әдебиеті.- 1998.- 8 мамыр.</w:t>
        <w:br/>
        <w:t>МЫРЗАБЕКТЕН С. Қазақ, тілінің айтылым</w:t>
        <w:br/>
        <w:t>сөздігі.- Алматы: Сөздік- Словарь, 2001.- 320 6.</w:t>
        <w:br/>
        <w:t>НҰРМАХАМБЕТҰЛЫ Ә. “Ең таза бай тіл-</w:t>
        <w:br/>
        <w:t>дің тоқымын тіліп жүрген өзіміз" /Ғ Ана тілі.-</w:t>
        <w:br/>
        <w:t>19098.- 12 наурыз. )</w:t>
        <w:br/>
        <w:t>ОРАЗАЛИН Н. Қазақ тіліне кеңістік керек</w:t>
        <w:br/>
        <w:t>/7 Қазақ әдебиеті.- 1999.- 12 наурыз.</w:t>
        <w:br/>
        <w:t>ОРАЗАЛИНОВ С. Тіл тағдыры - ел тағдыры.</w:t>
        <w:br/>
        <w:t>Без языка нет народа.- Алматы, 1997.- 272 6.-(қаз.,</w:t>
        <w:br/>
        <w:t>орысша);</w:t>
        <w:br/>
        <w:t>13.</w:t>
        <w:br/>
        <w:t>14. К.н09,43</w:t>
        <w:br/>
        <w:t>А-52</w:t>
        <w:br/>
        <w:t>15. 40</w:t>
        <w:br/>
        <w:t>А-56</w:t>
        <w:br/>
        <w:t>16.</w:t>
        <w:br/>
        <w:t>1%.</w:t>
        <w:br/>
        <w:t>18. 40</w:t>
        <w:br/>
        <w:t>А-93</w:t>
        <w:br/>
        <w:t>19. 809.434.2</w:t>
        <w:br/>
        <w:t>Б-20</w:t>
        <w:br/>
        <w:t>20.</w:t>
        <w:br/>
        <w:t>21.</w:t>
        <w:br/>
        <w:t>22.</w:t>
      </w:r>
    </w:p>
    <w:p>
      <w:r>
        <w:t>23.</w:t>
        <w:br/>
        <w:t>809.434,2(077)</w:t>
        <w:br/>
        <w:t>Б-20</w:t>
        <w:br/>
        <w:t>24. 894,342</w:t>
        <w:br/>
        <w:t>Б-20</w:t>
        <w:br/>
        <w:t>25.</w:t>
        <w:br/>
        <w:t>АҚЫЛБЕК Т. Төл тіліміздің тағдыры:</w:t>
        <w:br/>
        <w:t>қандай? // Ақиқат.- 2000.- Хе 6,- 42-45 6.</w:t>
        <w:br/>
        <w:t>АМАНЖОЛОВ А. Түркі филологиясы және |</w:t>
        <w:br/>
        <w:t>жазу тарихы.- Алматы: Санат, 1996.- 128 6.</w:t>
        <w:br/>
        <w:t>АНА тілім - ардағым.- Алматы: Қазақстан,</w:t>
        <w:br/>
        <w:t>1990.- 168 6. )</w:t>
        <w:br/>
        <w:t>АНА тіліміз рухани азаттығымыз бен мем-</w:t>
        <w:br/>
        <w:t>лекеттік тәуелсіздігіміздің тірегіне айналсын //</w:t>
        <w:br/>
        <w:t>Қазақ әдебиеті.- 1998.- 3 ақпан. )</w:t>
        <w:br/>
        <w:t>АСЫЛБЕКҰЛЫ С. Ұлттың тәуелсіздігінен “</w:t>
        <w:br/>
        <w:t>ана тілінің тәуелсіздігі басталады // Қазақ әдеби-</w:t>
        <w:br/>
        <w:t>еті.- 1998.- 10 ақпан.</w:t>
        <w:br/>
        <w:t>АХАНОВ Қ. Тіл білімінің негіздері. Оқулық ::</w:t>
        <w:br/>
        <w:t>3-бас.- Алматы: Санат, 1993.- 496 б.</w:t>
        <w:br/>
        <w:t>АХМЕТ Байтурсыновдың казача алифбеси.-</w:t>
        <w:br/>
        <w:t>Оренбург, 1914.</w:t>
        <w:br/>
        <w:t>ӘБЕКЕНОВА Ж. Тілдің жоғалғаны - Ұлттың</w:t>
        <w:br/>
        <w:t>жоғалғаны // Ұлан.- 1997.- 28 каңтар.</w:t>
        <w:br/>
        <w:t>ӘДІЛ-ҒАЗЫ. Қазақ ұлтының көкейтесті</w:t>
        <w:br/>
        <w:t>мәселелері // Жұлдыз.- 1996.- /%2.- 205-207 6.</w:t>
        <w:br/>
        <w:t>БАЗАРБАЕВ М. Тіл мәдениеті туралы // |</w:t>
        <w:br/>
        <w:t>Жұлдыз.- 1995.- Хе 4.- 189-197 6.</w:t>
        <w:br/>
        <w:t>БАЙТҰРСЫНОВ А. Тіл тағылымы: (қазақ,</w:t>
        <w:br/>
        <w:t>тілі мен оқу-ағартуға қатысты еңбектері).-</w:t>
        <w:br/>
        <w:t>Алматы: Ана тілі, 1992.- 448 6. :</w:t>
        <w:br/>
        <w:t>БАЙТҰРСЫНОВ А. Шығармалары: Өлеңдер, |</w:t>
        <w:br/>
        <w:t>аудармалар, зерттеулер / Құраст. Ә. Шәріпов,</w:t>
        <w:br/>
        <w:t>С. Дәуітов.- Алматы: Жазушы, 1998. 320 6.:</w:t>
        <w:br/>
        <w:t>портр., суретті. : )</w:t>
        <w:br/>
        <w:t>БАЙТҰРСЫНҰЛЫ А. Әліб-бін. Жаңа құрал.-</w:t>
        <w:br/>
        <w:t>80942420752) Алматы: Рауан, 1998.- 120 6: суретті.</w:t>
        <w:br/>
        <w:t>Б-20</w:t>
        <w:br/>
        <w:t>“109</w:t>
      </w:r>
    </w:p>
    <w:p>
      <w:r>
        <w:t>З3.</w:t>
        <w:br/>
        <w:t>34.</w:t>
        <w:br/>
        <w:t>809.434. жәні</w:t>
        <w:br/>
        <w:t>75.</w:t>
        <w:br/>
        <w:t>809.434.2(07)</w:t>
        <w:br/>
        <w:t>О-65</w:t>
        <w:br/>
        <w:t>%6.</w:t>
        <w:br/>
        <w:t>ҰЯ.</w:t>
        <w:br/>
        <w:t>78.</w:t>
        <w:br/>
        <w:t>99, 809.434,2</w:t>
        <w:br/>
        <w:t>С-22</w:t>
        <w:br/>
        <w:t>80.</w:t>
        <w:br/>
        <w:t>-К.809.434.2.09</w:t>
        <w:br/>
        <w:t>С-22</w:t>
        <w:br/>
        <w:t>81. 494,342</w:t>
        <w:br/>
        <w:t>С-23</w:t>
        <w:br/>
        <w:t>82.</w:t>
        <w:br/>
        <w:t>83. 808.54</w:t>
        <w:br/>
        <w:t>Сс-%3</w:t>
        <w:br/>
        <w:t>84.</w:t>
        <w:br/>
        <w:t>ОРАЗАЛИНОВ С. Тілімнің тауқыметі:</w:t>
        <w:br/>
        <w:t>тоғыз батпан // Саясат.- 1996.- Мә 6.- 23-34 6.</w:t>
        <w:br/>
        <w:t>ОРАЗБАЕВА Ф. Тілдік қатынас: теориясы.</w:t>
        <w:br/>
        <w:t>және әдістемесі /Ы. Алтынсарин атындағы қазақ: :</w:t>
        <w:br/>
        <w:t>тың білім академиясының Республикалық, баспа;</w:t>
        <w:br/>
        <w:t>кабинеті.- Алматы, 2000.- 208 6. 2</w:t>
        <w:br/>
        <w:t>3</w:t>
        <w:br/>
        <w:t>ОРАЛБАЕВА Н., ЖАҚСЫЛЫҚОВА к. Орыс;</w:t>
        <w:br/>
        <w:t>тіліндегі мектептерде қазақ тілін оқыту әдістеме-</w:t>
        <w:br/>
        <w:t>сі.- Алматы: Ана тілі, 1996.- 208 6. -</w:t>
        <w:br/>
        <w:t>ОСМАН А. Қазақ тілінің Қазақстаннан</w:t>
        <w:br/>
        <w:t>басқа Отаны жоқ // Қазақ әдебиеті.- 2000.- 185</w:t>
        <w:br/>
        <w:t>тамыз. ə</w:t>
        <w:br/>
        <w:t>РЕСПУБЛИКАЛЫҚ “Қазақ тілі” қоғамы.</w:t>
        <w:br/>
        <w:t>құрылтайының ДАН жұртшылыққа үндеуі / Ж</w:t>
        <w:br/>
        <w:t>Парасат.- 1990.- Хв3</w:t>
        <w:br/>
        <w:t>САЙРАНБАЕВ Т. Мемлекеттік тілдің жүз-.</w:t>
        <w:br/>
        <w:t>еге асуын Ата заңнан бастайық // Егемен</w:t>
        <w:br/>
        <w:t>Қазақстан.- 1999.- 27 қаңтар.</w:t>
        <w:br/>
        <w:t>САРИЕВА ҚК. Қазақ тілі және елтану.</w:t>
        <w:br/>
        <w:t>Алматы: Балауса, 1997.- 128 6.</w:t>
        <w:br/>
        <w:t>САРЫБАЕВ Ш. Қазақ тіл білімі мәселелері;</w:t>
        <w:br/>
        <w:t>Вопросы казахского языкознания.-Алматы: Арыс;</w:t>
        <w:br/>
        <w:t>2000.- 624 6.--16 бет жапсырма. :</w:t>
      </w:r>
    </w:p>
    <w:p>
      <w:r>
        <w:t>САУРАНБАЕВ Н.Т. Қазақ, тіл білімінің проб-.</w:t>
        <w:br/>
        <w:t>демалары. Проблемы казахского языкознания: “.</w:t>
        <w:br/>
        <w:t>Избранные труды.- Алма-Ата: Наука, 1982.- 352 с..</w:t>
        <w:br/>
        <w:t>СЕРЕДЕНКО А., ӨТЕМҰРАТОВ Ә. Тіл мәр-</w:t>
        <w:br/>
        <w:t>Тебесі. - ел мәртебесі // Қазақстан әйелдері.-</w:t>
        <w:br/>
        <w:t>1990.- Хе9.- 22-23 б. :</w:t>
        <w:br/>
        <w:t>СӨЗ өнері: (Тіл мәдениет туралы).- Алматы :</w:t>
        <w:br/>
        <w:t>Былым, 1978.- 184 6.</w:t>
        <w:br/>
        <w:t>СЫЗДЫҚОВАР. “Асылым - ар-ұятым -:</w:t>
        <w:br/>
        <w:t>тілім менің" // Қазақ әдебиеті.- 1996.- 21 мамыр.</w:t>
        <w:br/>
        <w:t>115</w:t>
        <w:br/>
        <w:t>1903.- 1-15 мамыр.</w:t>
        <w:br/>
        <w:t>К 330-летию со дня рождения.</w:t>
        <w:br/>
        <w:t>59, Г-98 КАСЫМЖАНОВ А.Х. Толе-би // Касым»</w:t>
        <w:br/>
        <w:t>294223 жанов А.Х. Портреты: Штрихи к истории Степи</w:t>
        <w:br/>
        <w:t>/ Ун-т “Кайнар”,- Алматы;, 1995.- Выш.1.- С. 54-57.</w:t>
        <w:br/>
        <w:t>50. ) ТОКАШЕВ Н. У местному высқазыванию</w:t>
        <w:br/>
        <w:t>нет цены // Энамя труда.- 1996.- 14 авг.</w:t>
        <w:br/>
        <w:t>ӛ5І35</w:t>
        <w:br/>
        <w:t>Ты не завоевыһвай мир, так как</w:t>
        <w:br/>
        <w:t>в нем есть бесчисленное множество</w:t>
        <w:br/>
        <w:t>печали. Ты овладей страной души и</w:t>
        <w:br/>
        <w:t>увидишь, сколько в ней миров.</w:t>
        <w:br/>
        <w:t>Мухаммед Хайдар Дулати</w:t>
        <w:br/>
        <w:t>|</w:t>
        <w:br/>
        <w:t>|</w:t>
        <w:br/>
        <w:t>|</w:t>
        <w:br/>
        <w:t>|</w:t>
        <w:br/>
        <w:t>|</w:t>
        <w:br/>
        <w:t>|</w:t>
        <w:br/>
        <w:t>і</w:t>
        <w:br/>
        <w:t>|</w:t>
        <w:br/>
        <w:t>|</w:t>
        <w:br/>
        <w:t>|</w:t>
        <w:br/>
        <w:t>қаныашапимтиаты к аттана атаса ын анан ы анына»</w:t>
        <w:br/>
        <w:t>92. Л-99</w:t>
        <w:br/>
        <w:t>96098</w:t>
        <w:br/>
        <w:t>93. Г-в</w:t>
      </w:r>
    </w:p>
    <w:p>
      <w:r>
        <w:t>94323</w:t>
        <w:br/>
        <w:t>94,</w:t>
        <w:br/>
        <w:t>АСКАРОВ А.</w:t>
        <w:br/>
        <w:t>Каз Даусты Казыбек или</w:t>
        <w:br/>
        <w:t>Казыбек би // Асқаров А. Ұлы Тұранның Ұлдары.</w:t>
        <w:br/>
        <w:t>Сыны Великого Турана.- Алматы: Нұрлы Әлем,</w:t>
        <w:br/>
        <w:t>1998.- С. 321-322.</w:t>
        <w:br/>
        <w:t>КҚАСЫМЖАНОВ</w:t>
        <w:br/>
        <w:t>АХ. “Казыбек-би //</w:t>
        <w:br/>
        <w:t>Қасымжанов А.Х. Портреты: Штрихи к истории</w:t>
        <w:br/>
        <w:t>Степи / Ун-т "Қайнар"</w:t>
        <w:br/>
        <w:t>57-59.</w:t>
        <w:br/>
        <w:t>НУРТАЗИНА Р.</w:t>
        <w:br/>
        <w:t>1993.- 15-31 мамыр.</w:t>
        <w:br/>
        <w:t>“- Алматы, 1995.- Вып.1.- С.</w:t>
        <w:br/>
        <w:t>ә</w:t>
        <w:br/>
        <w:t>Казбек би // Мәдениет.-</w:t>
        <w:br/>
        <w:t>Тәуелсіздік, азаттық, туыстықты</w:t>
        <w:br/>
        <w:t>ту етіп көтерген Қарлығаш әулие</w:t>
        <w:br/>
        <w:t>атанған абыз Төле-би, есімі тірісінде</w:t>
        <w:br/>
        <w:t>аңызға айналған Қаз дауысты Қазыбек</w:t>
        <w:br/>
        <w:t>би, өткір де өктемді Әйтеке би тұлға-</w:t>
        <w:br/>
        <w:t>лары - тұтас бір халықтық құбылыс.</w:t>
        <w:br/>
        <w:t>Олардың бүкіл өмірінің арқауы ел бірлігі,</w:t>
        <w:br/>
        <w:t>ел тәуелсіздігі, қазақ халқының ертеңі.</w:t>
        <w:br/>
        <w:t>М. Қозыбаев</w:t>
        <w:br/>
        <w:t>Шоқан Уалиханов терең</w:t>
        <w:br/>
        <w:t>энциклопедиялық білімі бар, өз</w:t>
        <w:br/>
        <w:t>заманындағы ғылымда бірқатар</w:t>
        <w:br/>
        <w:t>мәселелерді жаңаша көтере білген</w:t>
        <w:br/>
        <w:t>кемелді ірі ғалым.</w:t>
        <w:br/>
        <w:t>Ә. Марғулан</w:t>
        <w:br/>
        <w:t>105:</w:t>
      </w:r>
    </w:p>
    <w:p>
      <w:r>
        <w:t>106.</w:t>
        <w:br/>
        <w:t>107.</w:t>
        <w:br/>
        <w:t>108.</w:t>
        <w:br/>
        <w:t>к9</w:t>
        <w:br/>
        <w:t>С 896</w:t>
        <w:br/>
        <w:t>СЕРІС. Сабалақ Абылай // Қазақ әдеби -</w:t>
        <w:br/>
        <w:t>еті.- 1998.- 20 наурыз.</w:t>
        <w:br/>
        <w:t>УӘЛИХАН Ш-А.Ы. Абылай // Ана тілі.- ,</w:t>
        <w:br/>
        <w:t>1991.- 6, 13, 20 маусым.</w:t>
        <w:br/>
        <w:t>УӘЛИХАНОВ Ш-А.Ы. Абылай ханның ата-;</w:t>
        <w:br/>
        <w:t>2 тегі кім? // Қазақ әдебиеті.- 1992.- 18 желтоқсан;</w:t>
        <w:br/>
        <w:t>СУЛЕЙМЕНОВ Р.Б., МОИСЕЕВ В.А.</w:t>
        <w:br/>
        <w:t>Аблай-хан: внешняя и внутренняя политика. Изд.</w:t>
        <w:br/>
        <w:t>2-е, исир.- Алматы: Жазушы, 2001.- 168 с.</w:t>
        <w:br/>
        <w:t>1441</w:t>
        <w:br/>
        <w:t>134. КУРКУТОВА Т. Дозь степей // Прикаси.</w:t>
        <w:br/>
        <w:t>" коммуна.- 1991.- 15 февр.</w:t>
        <w:br/>
        <w:t>К 130-летию со дня рождения казахской</w:t>
        <w:br/>
        <w:t>народной домбристки Д. Нурпейсовой.</w:t>
        <w:br/>
        <w:t>1135: ТЫШІЛЕРА А. Ученида великого Курман-</w:t>
        <w:br/>
        <w:t>тазы // Прикасп. коммуна.- 1965.- 14 дек.</w:t>
        <w:br/>
        <w:t>146</w:t>
        <w:br/>
        <w:t>“Менің оң қолым мен Динаның</w:t>
        <w:br/>
        <w:t>сөл қолын бір кісіге берсе, дүниеде одан</w:t>
        <w:br/>
        <w:t>асқан домбырашы болмас еді”</w:t>
        <w:br/>
        <w:t>Құрманғазы</w:t>
        <w:br/>
        <w:t>ААА Аы ДЫСЫ ЕКОЕ Ә</w:t>
        <w:br/>
        <w:t>еме дыедк алыиуадыраамауеендті)</w:t>
        <w:br/>
        <w:t>|</w:t>
        <w:br/>
        <w:t>П</w:t>
        <w:br/>
        <w:t>Н</w:t>
        <w:br/>
        <w:t>ІЗ</w:t>
        <w:br/>
        <w:t>|</w:t>
        <w:br/>
        <w:t>і</w:t>
        <w:br/>
        <w:t>|</w:t>
        <w:br/>
        <w:t>Н</w:t>
        <w:br/>
        <w:t>|</w:t>
        <w:br/>
        <w:t>шаа 2 ы те</w:t>
      </w:r>
    </w:p>
    <w:p>
      <w:r>
        <w:t>120.</w:t>
        <w:br/>
        <w:t>121.</w:t>
        <w:br/>
        <w:t>122.</w:t>
        <w:br/>
        <w:t>123.</w:t>
        <w:br/>
        <w:t>124.</w:t>
        <w:br/>
        <w:t>894.342</w:t>
        <w:br/>
        <w:t>н-33</w:t>
        <w:br/>
        <w:t>804,342</w:t>
        <w:br/>
        <w:t>с-23</w:t>
        <w:br/>
        <w:t>МҰҚАНОВ Ж. Құрманғазы // Сарыарқа.-</w:t>
        <w:br/>
        <w:t>1994.- Хе 1.- 19-21 6.</w:t>
        <w:br/>
        <w:t>НӘЖІМЕДЕНОВ Ж. Күй кітабы. Өлеңдер.- ;</w:t>
        <w:br/>
        <w:t>Алматы, 1967. 2</w:t>
        <w:br/>
        <w:t>РАХМАДИЕВ Е. Ұлы күйші Құрманғазы</w:t>
        <w:br/>
        <w:t>хақында бірер сөз // Жұлдыз.- 1999.- Хо 5.- 186-</w:t>
        <w:br/>
        <w:t>192 6.</w:t>
        <w:br/>
        <w:t>САТАЕВ А. Дала күйлері: (Құрманғазы өм - ”</w:t>
        <w:br/>
        <w:t>ірінен көріністер) // Сатаев А. Дала күйлері: По-</w:t>
        <w:br/>
        <w:t>вестер мен новеллалар.- Алматы: Жазушы, 1963.- .</w:t>
        <w:br/>
        <w:t>3-78 6. )</w:t>
        <w:br/>
        <w:t>СЫДЫҚ Қ. Күй атасы - Құрманғазы, өнер</w:t>
        <w:br/>
        <w:t>ордасы -- оркестр // Ана тілі.- 1998.- 26 қараша. )</w:t>
        <w:br/>
        <w:t>із</w:t>
        <w:br/>
        <w:t>%2.</w:t>
        <w:br/>
        <w:t>894,342(092)</w:t>
        <w:br/>
        <w:t>33.</w:t>
        <w:br/>
        <w:t>34.</w:t>
        <w:br/>
        <w:t>5.</w:t>
        <w:br/>
        <w:t>%6.</w:t>
        <w:br/>
        <w:t>ЖА.</w:t>
        <w:br/>
        <w:t>38.</w:t>
        <w:br/>
        <w:t>99.</w:t>
        <w:br/>
        <w:t>ү-92</w:t>
        <w:br/>
        <w:t>д-98</w:t>
        <w:br/>
        <w:t>86098</w:t>
      </w:r>
    </w:p>
    <w:p>
      <w:r>
        <w:t>І-о8</w:t>
        <w:br/>
        <w:t>94323</w:t>
        <w:br/>
        <w:t>КЕКІЛБАЙ Ә. Әйтеке би // Үш пайғамбар.-</w:t>
        <w:br/>
        <w:t>Алматы: Дәуір, 1992.- 113-152 б.; Қазақ батыр-</w:t>
        <w:br/>
        <w:t>лары.- 2000.- Хе 7,-3 6.</w:t>
        <w:br/>
        <w:t>СЕРІКБАЕВ ШІ. Әйтеке би қашан қайтыс</w:t>
        <w:br/>
        <w:t>болған // Ақиқат.- 1995.- Ха 8.- 95-96 б. %</w:t>
        <w:br/>
        <w:t>СЕРІКБАЕВ Ш. Әйтеке би туралы түрлі</w:t>
        <w:br/>
        <w:t>дерек // Сыр бойы.- 1995.- 13 желтоқсан.</w:t>
        <w:br/>
        <w:t>Тарихи дерек.</w:t>
        <w:br/>
        <w:t>СЕРІКБАЕВ ШІ. Ұрпақ ұмытпас ұлы есім</w:t>
        <w:br/>
        <w:t>7/ Сыр бойы.- 1993.- 14 желтоқсан. %</w:t>
        <w:br/>
        <w:t>АСКАРОВ А. Айтеке би // Асқаров А. Ұлы</w:t>
        <w:br/>
        <w:t>Тұранның Ұлдары. Сыны Великого Турана.-</w:t>
        <w:br/>
        <w:t>Алматы: Нұрлы Әлем; 1998.- С. 322.</w:t>
        <w:br/>
        <w:t>АУТАЛИПҚЫЗЫ Р. Айтеке би // Мәдени»</w:t>
        <w:br/>
        <w:t>ет.- 1993.- 1-15 маусым.</w:t>
        <w:br/>
        <w:t>БЕЛЬГЕР Г. Благословение бия Айтеке //;</w:t>
        <w:br/>
        <w:t>Казахстан. правда.- 1997.- 19 сент.</w:t>
        <w:br/>
        <w:t>КАСЫМЖАНОВ А.Х. Айтеке-би // Касым-</w:t>
        <w:br/>
        <w:t>жанов А.Х. Портреты: Шчрихи к истории Степи</w:t>
        <w:br/>
        <w:t>/Ун-т “Кайнар".- Алматы, 1995.- Вып. 1.- С. 59-60.</w:t>
        <w:br/>
        <w:t>35.</w:t>
        <w:br/>
        <w:t>36.</w:t>
        <w:br/>
        <w:t>37. 1-99</w:t>
        <w:br/>
        <w:t>96098</w:t>
        <w:br/>
        <w:t>38.</w:t>
        <w:br/>
        <w:t>- 39.</w:t>
        <w:br/>
        <w:t>40.</w:t>
        <w:br/>
        <w:t>41.</w:t>
        <w:br/>
        <w:t>2.</w:t>
        <w:br/>
        <w:t>482%</w:t>
        <w:br/>
        <w:t>45..</w:t>
        <w:br/>
        <w:t>46. 894,342.09</w:t>
        <w:br/>
        <w:t>ү-92.</w:t>
        <w:br/>
        <w:t>БЕУ)</w:t>
        <w:br/>
        <w:t>ТӨЛЕ БИ</w:t>
        <w:br/>
        <w:t>АДАМБАЕВ 8. Төле би шешен // Жұл-</w:t>
        <w:br/>
        <w:t>дыз.- 1972.- Мә 1.- 207-215 6.</w:t>
      </w:r>
    </w:p>
    <w:p>
      <w:r>
        <w:t>ХУП - ХУШ ғасырдағы қазақ ауыз әдебиеті</w:t>
        <w:br/>
        <w:t>жайлы.</w:t>
        <w:br/>
        <w:t>АДАМБАЕВ Б. Төле би шешен туралы 722</w:t>
        <w:br/>
        <w:t>Жұлдыз-- 1985.- Хе 2.- 191-195 6.</w:t>
        <w:br/>
        <w:t>АСҚАРОВ А. Төле би Әлібекұлы 7/ Асқаров</w:t>
        <w:br/>
        <w:t>А. Ұлы Тұранның Ұлдары.- Алматы: Нұрлы</w:t>
        <w:br/>
        <w:t>Әлем, 1998.- 103-105 6.</w:t>
        <w:br/>
        <w:t>ӘБІЛДАҰЛЫ Б. Төле бидің Ташкенттегі</w:t>
        <w:br/>
        <w:t>кесенесі // Қазақ елі.- 1997.- 21 ақпан.</w:t>
        <w:br/>
        <w:t>ДАНЫШПАН // Егемен Қазақстан.- 1997.-</w:t>
        <w:br/>
        <w:t>24 желтоқсан.</w:t>
        <w:br/>
        <w:t>Тағы да Төле би туралы.</w:t>
        <w:br/>
        <w:t>ДӘУПТОВС. Төле би // Қазақ әдебиеті.</w:t>
        <w:br/>
        <w:t>:1991.- 13 қыркүйек.</w:t>
        <w:br/>
        <w:t>ДӘУІТҰЛЫ С. Тағы да Төле би туралы ”</w:t>
        <w:br/>
        <w:t>Егемен Қазақстан.- 1997,- 24 желтоқсан.</w:t>
        <w:br/>
        <w:t>ЛӘУІТҰЛЫ С. Төле би күмбезі -- күллі</w:t>
        <w:br/>
        <w:t>түркіге ортақ... // Қазақ елі.- 1996,- 27 желтоқсан.</w:t>
        <w:br/>
        <w:t>ҚАЗАҚ тарихындағы ұлы тұлғалар /! Пара-</w:t>
        <w:br/>
        <w:t>сат.- 2000.- Хе 1.</w:t>
        <w:br/>
        <w:t>! Әл-Фараби, Ахмет Яссауи, Дулати, Қорқыт</w:t>
        <w:br/>
        <w:t>ата, Төле би, Қазыбек би, Әйтеке билер туралы.</w:t>
        <w:br/>
        <w:t>МҰРАТБАЕВ Ж. ҚОЙШТИЕВ Ө. Үйсін</w:t>
        <w:br/>
        <w:t>Төле бидің бейіті қайда? // Қазақ елі.- 1996.- 4</w:t>
        <w:br/>
        <w:t>қазан. :</w:t>
        <w:br/>
        <w:t>НЫСАНАЛИН А. Төле би // Қазақ батыр-</w:t>
        <w:br/>
        <w:t>лары.- 2000.- ХУ 4.- 3 б.</w:t>
        <w:br/>
        <w:t>НЫСАНАЛЫ А. Төле би // Үш пайғамбар.-</w:t>
        <w:br/>
        <w:t>Алматы: Дәуір, 1992.- 9-59 6. !</w:t>
        <w:br/>
        <w:t>27. 894.342.09 КЕЛИМБЕТОВ Н. Из стихов Хайдара ;</w:t>
        <w:br/>
        <w:t>Қазаянғған Дулати // Келимбетов Н. Древний период исто-</w:t>
        <w:br/>
        <w:t>КӘМІ рии Қазахской литературы: Учеб. пособие:</w:t>
        <w:br/>
        <w:t>Алматы: Санат, 1998.- С. 241-245.</w:t>
        <w:br/>
        <w:t>28. КЕНЖЕБАЕВ Т. ПАК А. “Величие жизни</w:t>
        <w:br/>
        <w:t>и деятельности Мухаммеда Хайдара Дулати //</w:t>
        <w:br/>
        <w:t>Высш. шк. Казахстана.- 1998.- Х% 6.- С. 20-22. .</w:t>
        <w:br/>
        <w:t>29. КОЗЫБАЕВ М.К. “Тарих-и Рашиди" 2.</w:t>
        <w:br/>
        <w:t>Мирзы Мухаммад Хайдар Ауглат-- выдаюшийся</w:t>
        <w:br/>
        <w:t>памятник истории и культуры // Вестн. МН-АН</w:t>
        <w:br/>
        <w:t>РК.- 1907.- 2% 6.- С. 22-29.</w:t>
        <w:br/>
        <w:t>30. к МИНГУЛОВ Н. Мухаммед Хайдар Дуглат</w:t>
        <w:br/>
        <w:t>РВ9----- // Великие ученые Средней Азии и Казахстана</w:t>
        <w:br/>
        <w:t>В-233 (/П-ХТК).- Алма-Ата: Казахстан, 1965.- С,190-203.</w:t>
      </w:r>
    </w:p>
    <w:p>
      <w:r>
        <w:t>31. МАТЕРИАЛЫ Международной научно-тео-</w:t>
        <w:br/>
        <w:t>ретической- конференций, посвятценной извест-</w:t>
        <w:br/>
        <w:t>ному историку Мухаммед Хайдар Дулати.- Тараз:</w:t>
        <w:br/>
        <w:t>Ғылым, 1997.- 230 с.</w:t>
        <w:br/>
        <w:t>32. МАТЕРИАЛЫ Ш Международной научно-</w:t>
        <w:br/>
        <w:t>теоретической конференции, посвяшенной 500-</w:t>
        <w:br/>
        <w:t>летию Государственного деятеля средневековья</w:t>
        <w:br/>
        <w:t>Центральной Азии, великому ученому-историку</w:t>
        <w:br/>
        <w:t>М.Х. Дулати на тему: “Казахстан и мировая ци- &gt;.</w:t>
        <w:br/>
        <w:t>вилизация; история и современность"/ ТарГУ.-</w:t>
        <w:br/>
        <w:t>Тараз, 1999.- 174 с. ,</w:t>
        <w:br/>
        <w:t>33. эт МУХАММЕД ХАЙДАР ДУЛАТИ // Анто -</w:t>
        <w:br/>
        <w:t>А-324 логия педагогической мысли Қазахстана.-</w:t>
        <w:br/>
        <w:t>Алматы: Рауан, 1995.- С. 97-99. :</w:t>
        <w:br/>
        <w:t>34, 9 ТАРИХ -- и Рашиди // Материалы но исто-</w:t>
        <w:br/>
        <w:t>М-431 рии казахских ханств ХУ-ХУШ веков.- Алма-Ата:</w:t>
        <w:br/>
        <w:t>Наука, 1969.- С, 185-232.</w:t>
        <w:br/>
        <w:t>1317</w:t>
        <w:br/>
        <w:t>95.</w:t>
        <w:br/>
        <w:t>96.</w:t>
        <w:br/>
        <w:t>93.</w:t>
        <w:br/>
        <w:t>98.</w:t>
        <w:br/>
        <w:t>99.</w:t>
        <w:br/>
        <w:t>100.</w:t>
        <w:br/>
        <w:t>894,342.09ф</w:t>
        <w:br/>
        <w:t>101.</w:t>
        <w:br/>
        <w:t>102.</w:t>
        <w:br/>
        <w:t>103.</w:t>
        <w:br/>
        <w:t>104.</w:t>
        <w:br/>
        <w:t>199</w:t>
        <w:br/>
        <w:t>А-16</w:t>
        <w:br/>
        <w:t>894.342</w:t>
        <w:br/>
        <w:t>А-16</w:t>
        <w:br/>
        <w:t>9</w:t>
        <w:br/>
        <w:t>А-3?</w:t>
        <w:br/>
        <w:t>Б-45</w:t>
        <w:br/>
        <w:t>9</w:t>
        <w:br/>
        <w:t>8</w:t>
        <w:br/>
        <w:t>АБЫЛАЙ ХАН</w:t>
      </w:r>
    </w:p>
    <w:p>
      <w:r>
        <w:t>АБЫЛАЙ ХАН: Кенесары: (ұлт -- азаттық</w:t>
        <w:br/>
        <w:t>қозғалыс мәселелері).- Алматы: Ғылым, 1993.- .</w:t>
        <w:br/>
        <w:t>119 6.</w:t>
        <w:br/>
        <w:t>АБЫЛАЙ ХАН: Тарихи жырлар / Құраст. С.</w:t>
        <w:br/>
        <w:t>Дәуіт.- Алматы: Жазушы, 1993.- Т1.- 416 б.</w:t>
        <w:br/>
        <w:t>АҚТАЕВ С. Абылай ханның ағасы-- Сұлтан-</w:t>
        <w:br/>
        <w:t>бет // Ақтаев С. Ханзаданың қасіреті. Алматы,</w:t>
        <w:br/>
        <w:t>1999.- 20-33 6.</w:t>
        <w:br/>
        <w:t>АМАНЖОЛОВ Қ. Абылай аспас бар ма</w:t>
        <w:br/>
        <w:t>асу?.. // Дала дидары.- 1991.- 30 мамыр-5 мау-</w:t>
        <w:br/>
        <w:t>сым.</w:t>
        <w:br/>
        <w:t>Абылай ханның 280 жылдығына.</w:t>
        <w:br/>
        <w:t>ӘБСАДЫҚОВ А. Хан Абылай: тарихи шын-</w:t>
        <w:br/>
        <w:t>дық және халықтық таным. Хан Абылай: реаль-</w:t>
        <w:br/>
        <w:t>-ность и фольклор.- Қостанай, 2000.-128 б.: портр.</w:t>
        <w:br/>
        <w:t>Қаз., орыс тілдерінде.</w:t>
        <w:br/>
        <w:t>БЕРДІБАЙ Р. Абылай асуы // Бердібай Р.</w:t>
        <w:br/>
        <w:t>Эпос -- ел қазынасы.- Алматы: Рауан, 1995.- 230-</w:t>
        <w:br/>
        <w:t>261 6.</w:t>
        <w:br/>
        <w:t>ҚОЗЫБАЕВ М. Абылай дәуірі // Қозыбаев</w:t>
        <w:br/>
        <w:t>М. Жауды тпаптым ту байлап.- Алматы: Қазақ-</w:t>
        <w:br/>
        <w:t>стан, 1994.-28-41 6.</w:t>
        <w:br/>
        <w:t>ҚОЗЫБАЕВ М. Абылай салды жарлықты /. /</w:t>
        <w:br/>
        <w:t>Қозыбаев М. Жауды шаптым ту байлап.- Алматы:</w:t>
        <w:br/>
        <w:t>1994.- 61-66 6.</w:t>
        <w:br/>
        <w:t>СӘТБАЙ Д. Тұлғалар немесе Абылай -</w:t>
        <w:br/>
        <w:t>Мұхтар - Олжас ұштағаны // Ақиқат.- 1997.- Хо</w:t>
        <w:br/>
        <w:t>3.- 68-70 6.</w:t>
        <w:br/>
        <w:t>СЕЙДІМБЕКОВ А. Күйші Абылай хан //</w:t>
        <w:br/>
        <w:t>Қазақ әдебиеті.- 1991.- 26 шілде.</w:t>
        <w:br/>
        <w:t>Абылай ханның туғаннна 280 жыл,</w:t>
        <w:br/>
        <w:t>109</w:t>
        <w:br/>
        <w:t>10</w:t>
        <w:br/>
        <w:t>112.</w:t>
        <w:br/>
        <w:t>113.</w:t>
        <w:br/>
        <w:t>114</w:t>
        <w:br/>
        <w:t>115.</w:t>
        <w:br/>
        <w:t>116.</w:t>
        <w:br/>
        <w:t>117.</w:t>
      </w:r>
    </w:p>
    <w:p>
      <w:r>
        <w:t>118.</w:t>
        <w:br/>
        <w:t>. 894,342</w:t>
        <w:br/>
        <w:t>Е-66</w:t>
        <w:br/>
        <w:t>, 894.342-1</w:t>
        <w:br/>
        <w:t>Е-66</w:t>
        <w:br/>
        <w:t>78(092)</w:t>
        <w:br/>
        <w:t>Ж-86</w:t>
        <w:br/>
        <w:t>78с(092)</w:t>
        <w:br/>
        <w:t>ж-86</w:t>
        <w:br/>
        <w:t>. 78с(092)</w:t>
        <w:br/>
        <w:t>ж-86</w:t>
        <w:br/>
        <w:t>к 787</w:t>
        <w:br/>
        <w:t>қоз</w:t>
        <w:br/>
        <w:t>78!</w:t>
        <w:br/>
        <w:t>қ</w:t>
        <w:br/>
        <w:t>287</w:t>
        <w:br/>
        <w:t>қа?</w:t>
        <w:br/>
        <w:t>78с</w:t>
        <w:br/>
        <w:t>құз?</w:t>
        <w:br/>
        <w:t>119.</w:t>
        <w:br/>
        <w:t>2142</w:t>
        <w:br/>
        <w:t>ҚҰРМАНҒАЗЫ</w:t>
        <w:br/>
        <w:t>ЕРҒАЛИЕВ Х. Көбік шашқан: Дастандар.-</w:t>
        <w:br/>
        <w:t>Алматы: Жазушы, 1972.- 242 б.</w:t>
        <w:br/>
        <w:t>ЕРБРАЛИЕВ Х. Құрманғазы: Поэма.-</w:t>
        <w:br/>
        <w:t>Алматы: Қазмемкөркемәдеббас., 1958.- 1-кітап.-</w:t>
        <w:br/>
        <w:t>91 6. з</w:t>
        <w:br/>
        <w:t>ЖАУЫРҰЛЫ Т. Құрманғазы ғұмыры -</w:t>
        <w:br/>
        <w:t>1823-1896 // Түркістан.- 1996.- 9-15 қазан.</w:t>
        <w:br/>
        <w:t>ЖҰБАНОВ А. Құрманғазы // Жұбанов А.</w:t>
        <w:br/>
        <w:t>Ғасырлар пернесі: (Қазақтың халық композитор-</w:t>
        <w:br/>
        <w:t>ларының өмірі мен творчествосы туралы очерк-</w:t>
        <w:br/>
        <w:t>тер.)- Алматы: Жазушы, 1995.- 26- 114 б.</w:t>
        <w:br/>
        <w:t>ЖҰБАНОВ А. Құрманғазы Сағырбаев: Өмі-</w:t>
        <w:br/>
        <w:t>рі мен творчествосы.- Алматы: Қазмемкөркем -</w:t>
        <w:br/>
        <w:t>әдеббас., 1960.- 208 б.</w:t>
        <w:br/>
        <w:t>ЖҰБАНОВ А. Құрманғазы Сағырбаев: (Өмі-</w:t>
        <w:br/>
        <w:t>рімен творчествосы) / Баспаға дайындаған Б.</w:t>
        <w:br/>
        <w:t>Ғизатов.- Алматы: Жалын, 1978.- 388 6.</w:t>
        <w:br/>
        <w:t>ҚҰРМАНҒАЗЫ. Жинақ; Ұлы күйшінің өм-</w:t>
        <w:br/>
        <w:t>ірі мен шығармашылығы туралы зерттеулер, ес-</w:t>
        <w:br/>
        <w:t>теліктер, жаңа деректер, мақалалар / Бас ред. Ә.</w:t>
        <w:br/>
        <w:t>Нысанбаев.- Алматы, 1998.- 544 б.: портр.</w:t>
        <w:br/>
        <w:t>ҚҰРМАНҒАЗЫ. Күйлер / Құраст., музыка-</w:t>
      </w:r>
    </w:p>
    <w:p>
      <w:r>
        <w:t>лық ред. қараған А. Жұбанов.- Алматы: Қазмем-</w:t>
        <w:br/>
        <w:t>көркемәдеббас., 1961.- 188 б.: нота.</w:t>
        <w:br/>
        <w:t>ҚҰРМАНБЕАЗЫ. Сарыарқа: Күйлер /Құраст.</w:t>
        <w:br/>
        <w:t>Қ. Ахмедияров.- Алматы: Өнер, 1995.- 192 6.</w:t>
        <w:br/>
        <w:t>нот.</w:t>
        <w:br/>
        <w:t>ҚҰРМАНҒАЗЫ. Серпер.- Алматы: Өнер,</w:t>
        <w:br/>
        <w:t>1983.- 200 6.</w:t>
        <w:br/>
        <w:t>МАНСҰРОВ Т. Саз әлеміндегі қазақ кемең-</w:t>
        <w:br/>
        <w:t>гері // Егемен Қазақстан.- 1998.- 28 қараша.</w:t>
        <w:br/>
        <w:t>Өмірі. Шығармашылығы. Өшпес даңқ,</w:t>
        <w:br/>
        <w:t>148.</w:t>
        <w:br/>
        <w:t>149.00</w:t>
        <w:br/>
        <w:t>с-83</w:t>
        <w:br/>
        <w:t>71150.”</w:t>
        <w:br/>
        <w:t>151. 9(584.5)</w:t>
        <w:br/>
        <w:t>У-19</w:t>
        <w:br/>
        <w:t>152. 9</w:t>
        <w:br/>
        <w:t>у-19</w:t>
        <w:br/>
        <w:t>153. 9</w:t>
        <w:br/>
        <w:t>У-19</w:t>
        <w:br/>
        <w:t>154.</w:t>
        <w:br/>
        <w:t>155. .Г-95</w:t>
        <w:br/>
        <w:t>92387</w:t>
        <w:br/>
        <w:t>156. В-00</w:t>
        <w:br/>
        <w:t>97360</w:t>
        <w:br/>
        <w:t>15%.</w:t>
        <w:br/>
        <w:t>РОУЛАНД М. Шокан Уәлиханов және</w:t>
        <w:br/>
        <w:t>орыс интеллигенциясы // Отан тарихы.- 1999.-</w:t>
        <w:br/>
        <w:t>9» 2.- 20-31 6. )</w:t>
        <w:br/>
        <w:t>ХІХ ғ. Орта кезеңіндегі Россиядағы рефор-</w:t>
        <w:br/>
        <w:t>малар және ағарту ісі.</w:t>
        <w:br/>
        <w:t>СІРЕЛКОВА И.И. Шоқан / Аударған Қ.</w:t>
        <w:br/>
        <w:t>Құрманғалиев.- Алматы, 1985.</w:t>
        <w:br/>
        <w:t>СҮЙІНҰЛЫ Е. ІНоқан қай жерде туылды?</w:t>
        <w:br/>
        <w:t>// Жас алаші- 1997.- 3 шілде.</w:t>
        <w:br/>
        <w:t>Қазақтың біртуар ғалымы Ш. Уәлихановтың</w:t>
        <w:br/>
        <w:t>туған жері туралы деректер.</w:t>
        <w:br/>
        <w:t>УӘЛИХАНОВ Ш. Мақалалары мен хат -</w:t>
        <w:br/>
        <w:t>тары.- Алматы: Қазбірмембас., 1949.- 170 б.</w:t>
        <w:br/>
        <w:t>УӘЛИХАНОВ Ш. Таңдамалы / Аударған Ә.</w:t>
        <w:br/>
        <w:t>Ипмағамбетов.- Алматы: Жазутпы, 1980.- 416 6.</w:t>
      </w:r>
    </w:p>
    <w:p>
      <w:r>
        <w:t>УӘЛИХАНОВ ТИ. “Таңдамалы. 2 - бас.-</w:t>
        <w:br/>
        <w:t>Алматы: Жазушы, 1985.- 560 б., суретті, 2 парағы</w:t>
        <w:br/>
        <w:t>суретпен көркемд., портр.</w:t>
        <w:br/>
        <w:t>ІЛИЯС Б. Шоқанның кіндік қаны қайда</w:t>
        <w:br/>
        <w:t>тамған? // Егемен Қазақстан.- 1995.- 22 ақпан.</w:t>
        <w:br/>
        <w:t>Қазақтың көрнекті ғалымы Ш. Уәлиханов-</w:t>
        <w:br/>
        <w:t>тың туған жері туралы деректерден.</w:t>
        <w:br/>
        <w:t>АХМЕТОВ А. Дух вольности святой: Чокан</w:t>
        <w:br/>
        <w:t>Валиханов и демократическая Россия.- Алматы:</w:t>
        <w:br/>
        <w:t>Қазахстан, 1995.- 352 с.</w:t>
        <w:br/>
        <w:t>ВАЛИХАНОВ Ч. Записка о судебной ре -</w:t>
        <w:br/>
        <w:t>форме / Вступ. ст. и примеч. С.Ф. Ударцева.-</w:t>
        <w:br/>
        <w:t>Алматы: Әділет, 1999.- 102 с.</w:t>
        <w:br/>
        <w:t>ЗИМАНОВ С., АТИШЕВ А. Политические</w:t>
        <w:br/>
        <w:t>взгляды Чокана Валиханова.- Алма-Ата: Наука,</w:t>
        <w:br/>
        <w:t>1065.- 250 с.</w:t>
        <w:br/>
        <w:t>ИЛЮСИЗОВ М.К. Экономические воззре-</w:t>
        <w:br/>
        <w:t>ния Чокана Валиханова- М. Соцэкгиз., 1960.- ”</w:t>
        <w:br/>
        <w:t>716.</w:t>
        <w:br/>
        <w:t>12.. 001</w:t>
        <w:br/>
        <w:t>Д-33</w:t>
        <w:br/>
        <w:t>18. К9</w:t>
        <w:br/>
        <w:t>Д4819</w:t>
        <w:br/>
        <w:t>19.</w:t>
        <w:br/>
        <w:t>20. 804.342.09</w:t>
        <w:br/>
        <w:t>к-29</w:t>
        <w:br/>
        <w:t>21.</w:t>
        <w:br/>
        <w:t>22.</w:t>
        <w:br/>
        <w:t>23. 001(09)</w:t>
        <w:br/>
        <w:t>о-72</w:t>
        <w:br/>
        <w:t>24.</w:t>
        <w:br/>
        <w:t>25.</w:t>
        <w:br/>
        <w:t>26..</w:t>
        <w:br/>
        <w:t>Мұхаммед Хайдар Дулати</w:t>
        <w:br/>
        <w:t>БАЙБАТША Ә. Мұхаммед Хайдар Дулати</w:t>
        <w:br/>
        <w:t>77 Егемен Қазақстан.- 1999.- 17 маусым.</w:t>
        <w:br/>
        <w:t>ДЕРБІСӘЛИЕВ Ә. Мұхаммед Хайдар Дулати</w:t>
        <w:br/>
        <w:t>“Дербісәлиев Ә. Қазақ, даласының жұлдыздары.-</w:t>
        <w:br/>
        <w:t>Алматы: Рауан, 1995.- 176-198 6.</w:t>
        <w:br/>
        <w:t>АУЛАТИ МҰХАММЕД ХАЙДАР. Тарихи-и</w:t>
        <w:br/>
        <w:t>Рашиди (Рашидова история): Перевод с персид-</w:t>
        <w:br/>
        <w:t>сКкоГо языка, 2-е Изд., доп.- Алматы: Санат, 1999.-</w:t>
      </w:r>
    </w:p>
    <w:p>
      <w:r>
        <w:t>656 с.</w:t>
        <w:br/>
        <w:t>КЕЛІМБЕТОВ Н. Әлем таныған "Тарих-и</w:t>
        <w:br/>
        <w:t>Рашиди” // Түркістан.- 1999.- 2-8 маусым.</w:t>
        <w:br/>
        <w:t>КЕЛІМБЕТОВ Н. Мұхаммед Хайдар Дулати</w:t>
        <w:br/>
        <w:t>/ Келімбетов Н. Қазақ әдебиеті бастаулары.-</w:t>
        <w:br/>
        <w:t>Алматы: Ана тілі, 1998.- 232-242 6, .</w:t>
        <w:br/>
        <w:t>ҚОЖАБЕКҰЛЫ Б. Мұхаммед Хайдар</w:t>
        <w:br/>
        <w:t>Аулати және оның “Тарих-и Рашиди!” // Соң.</w:t>
        <w:br/>
        <w:t>Қазақстан.- 1991.- 22, 28 наурыз.</w:t>
        <w:br/>
        <w:t>ҚОЖАБЕКҰЛЫ Б. “Тарих-и Рашиди" һәм</w:t>
        <w:br/>
        <w:t>қазақ тарихы // Аңа тілі.- 1991.- 26 желтоқсан.</w:t>
        <w:br/>
        <w:t>МАРҒҰЛАН Ә. Мұхаммед Хайдар Дулати //</w:t>
        <w:br/>
        <w:t>Орта Азия мен Қазақстанның ұлы ғалымдары.</w:t>
        <w:br/>
        <w:t>(ІХ - ХІХ) / Құраст. Б. Исқаков.- Алматы: Қаз-</w:t>
        <w:br/>
        <w:t>мембас., 1964.- 246-269 6;</w:t>
        <w:br/>
        <w:t>МОЛДАБЕКОВ Ж. Тұлғаның тұрағы мен</w:t>
        <w:br/>
        <w:t>тірегі // Ақиқат.- 1999.- Х» 9-10.- 51-57 6.</w:t>
        <w:br/>
        <w:t>ОМАРБЕКОВ Т. Моғолстан - қазақ мем-</w:t>
        <w:br/>
        <w:t>декеттігінің “Алтын бесігі" және М.Х. Аулатидың</w:t>
        <w:br/>
        <w:t>отаны // Қазақ әдебиеті.: 1999.- 2 шілде.</w:t>
        <w:br/>
        <w:t>АКИШЕВ А.Қ. Мирза Мухаммед Хайдар:</w:t>
        <w:br/>
        <w:t>Ауглат против куркэна //Отечественная история-,</w:t>
        <w:br/>
        <w:t>Отан тарихы.- 2001.- %1.- С. 8-24. з</w:t>
        <w:br/>
        <w:t>129</w:t>
        <w:br/>
        <w:t>125.</w:t>
        <w:br/>
        <w:t>804.342-3</w:t>
        <w:br/>
        <w:t>Б-22</w:t>
        <w:br/>
        <w:t>126.</w:t>
        <w:br/>
        <w:t>127. 28(092)</w:t>
        <w:br/>
        <w:t>2.2 Ж-86</w:t>
        <w:br/>
        <w:t>128.</w:t>
        <w:br/>
        <w:t>129.</w:t>
        <w:br/>
        <w:t>1300 ж</w:t>
        <w:br/>
        <w:t>7 Н-86</w:t>
        <w:br/>
        <w:t>131.</w:t>
        <w:br/>
        <w:t>132.</w:t>
        <w:br/>
        <w:t>133.</w:t>
        <w:br/>
        <w:t>2144</w:t>
        <w:br/>
        <w:t>ДИНА</w:t>
        <w:br/>
        <w:t>БАҚБЕРГЕНОВ С. Дина.- Алматы: Қаз-</w:t>
      </w:r>
    </w:p>
    <w:p>
      <w:r>
        <w:t>мембаскөркемәдеббас., 1937. і</w:t>
        <w:br/>
        <w:t>БАҚТЫГЕРЕЕВА А. Күй анасы // Қазақ</w:t>
        <w:br/>
        <w:t>әдебиеті.- 1991.- 8 наурыз.</w:t>
        <w:br/>
        <w:t>А. Нұрпейісованың туғанына 130 жыл.</w:t>
        <w:br/>
        <w:t>ЖҰБАНОВ А, Дина Нұрпейісова //</w:t>
        <w:br/>
        <w:t>Жұбанов А. Ғасырлар пернесі: (Қазақтың халық</w:t>
        <w:br/>
        <w:t>композиторларының өмірі мен творчествосы ту-</w:t>
        <w:br/>
        <w:t>ралы очерктер).- Алматы: Жазушы, 1975.- 142-</w:t>
        <w:br/>
        <w:t>163 б.</w:t>
        <w:br/>
        <w:t>НӘЖІМЕДЕНОВ Ж. Күй кітабы: (Құрман-</w:t>
        <w:br/>
        <w:t>ғазы, Паганини, Дәулеткерей, Дина, А. Жұбанов</w:t>
        <w:br/>
        <w:t>жайлы толғаулар).- Алматы: Жазушы, 1967.- 45-</w:t>
        <w:br/>
        <w:t>60 б.</w:t>
        <w:br/>
        <w:t>НҰРПЕЙІСОВА А. Қос алыптың кездесуі</w:t>
        <w:br/>
        <w:t>// Коммунизм жолы.- 1989.- 2 февр.</w:t>
        <w:br/>
        <w:t>А. Нұрпейісова мен А. Жұбанов жайлы.</w:t>
        <w:br/>
        <w:t>НҰРПЕЙІСОВА Д. Әсемқоңыр / Күйлердің</w:t>
        <w:br/>
        <w:t>ноталық жазбаларын жасап, жинақты құрастыр -</w:t>
        <w:br/>
        <w:t>ған Қ, Ахмедияров.- Алматы: Өнер, 1991.- 120 6.</w:t>
        <w:br/>
        <w:t>САРЫБАЕВ Б. Қолына тоғыз жаста:</w:t>
        <w:br/>
        <w:t>домбыра алып // Қазакстан әйелдері.- 1933.- Уе</w:t>
        <w:br/>
        <w:t>:12.- 8-9 б.</w:t>
        <w:br/>
        <w:t>СЕЙДІМБЕКОВ А. Біртуар // Халық кең-</w:t>
        <w:br/>
        <w:t>есі.- 1991.- 6 тамыз. :</w:t>
        <w:br/>
        <w:t>Күйші Дина Нұрпейісованың туғанына 130</w:t>
        <w:br/>
        <w:t>жыл.</w:t>
        <w:br/>
        <w:t>КУЗНЕЦОВ Б. Чаровница народной</w:t>
        <w:br/>
        <w:t>музыки // Казахстан. правда.- 1991.- 8 марта.</w:t>
        <w:br/>
        <w:t>61.</w:t>
        <w:br/>
        <w:t>62.</w:t>
        <w:br/>
        <w:t>63.</w:t>
        <w:br/>
        <w:t>бА. Қ 804,342</w:t>
        <w:br/>
        <w:t>Б-53</w:t>
        <w:br/>
        <w:t>65.</w:t>
        <w:br/>
        <w:t>894,342.092</w:t>
        <w:br/>
        <w:t>66.</w:t>
        <w:br/>
        <w:t>6?.</w:t>
        <w:br/>
        <w:t>68.</w:t>
      </w:r>
    </w:p>
    <w:p>
      <w:r>
        <w:t>90.</w:t>
        <w:br/>
        <w:t>71. 894.342.09</w:t>
        <w:br/>
        <w:t>2136</w:t>
        <w:br/>
        <w:t>А-9</w:t>
        <w:br/>
        <w:t>: 90098</w:t>
        <w:br/>
        <w:t>Ә-40</w:t>
        <w:br/>
        <w:t>Т-65</w:t>
        <w:br/>
        <w:t>кК9</w:t>
        <w:br/>
        <w:t>Е-78</w:t>
        <w:br/>
        <w:t>39</w:t>
        <w:br/>
        <w:t>Е-62</w:t>
        <w:br/>
        <w:t>қ-8</w:t>
        <w:br/>
        <w:t>ӘЙТЕКЕ БИ</w:t>
        <w:br/>
        <w:t>АСҚАРОВ А. Әйтеке би // Асқаров А. Ұлы.</w:t>
        <w:br/>
        <w:t>Тұранның Ұлдары.- Алматы: Нұрлы Әлем, 1998.-</w:t>
        <w:br/>
        <w:t>106-107 б.</w:t>
        <w:br/>
        <w:t>ӘБУТӘЛИЕВ Н. Әйтеке би // Халық кеңе-</w:t>
        <w:br/>
        <w:t>сі.- 1995.- 21 қазан. :</w:t>
        <w:br/>
        <w:t>ӘЙТЕКЕ би -- Айтеке би /Сост. Г. Бельгер,</w:t>
        <w:br/>
        <w:t>М. Ақдаулетулы.- Алматы: Атамұра, 1998.- 224 с.;</w:t>
        <w:br/>
        <w:t>портр.</w:t>
        <w:br/>
        <w:t>ӘЙТЕКЕ би // Билер сөзі / Құраст. Т.</w:t>
        <w:br/>
        <w:t>Кәкішев.- Алматы, 1992.- 48-50 6.</w:t>
        <w:br/>
        <w:t>ӘЙТЕКЕ би // Төреқұлов Н., Қазбеков М.</w:t>
        <w:br/>
        <w:t>Қазақтың би-шешендері. 1,2 кітап.- Алматы:</w:t>
        <w:br/>
        <w:t>Жалын, 1993.- 125-134 б.</w:t>
        <w:br/>
        <w:t>ЕЛДІҢ алтын діңгегі //Қазақстан әйелдері.-</w:t>
        <w:br/>
        <w:t>1994.- Хв8.- 5-9 б. :</w:t>
        <w:br/>
        <w:t>Айыр тілді Әйтеке биге қатысты тың дерек -</w:t>
        <w:br/>
        <w:t>тер.</w:t>
        <w:br/>
        <w:t>ы ВСЛАМВАЛИҰЛЫ М. Әйтеке би // Қазақ</w:t>
        <w:br/>
        <w:t>елі.- 1995.- 20 қазан.</w:t>
        <w:br/>
        <w:t>17 ғ. аяғы 18 ғ, басында өмір сүрген.</w:t>
        <w:br/>
        <w:t>ЕСЛАМЕАЛИҰЛЫ М. Әйтеке би: (Шежіре-</w:t>
        <w:br/>
        <w:t>нама).- Алматы: Жеті жарғы, 1998.- 112 6.</w:t>
        <w:br/>
        <w:t>ЕСЛАМҒАЛИҰЛЫ М. Әркімді телімелік</w:t>
        <w:br/>
        <w:t>Әйтекеге // Есламғалиұлы М. Сан қилы сауал;</w:t>
        <w:br/>
        <w:t>Ой-толғақ,- Алматы: Ана тілі, 1995.- 78-85 б.</w:t>
        <w:br/>
        <w:t>КӘРІБОЗҰЛЫ ВБ. МЫҢЖАСОВ Н. Әйтеке</w:t>
        <w:br/>
        <w:t>би тағылымы // Ұлт тағылымы.» 2000.- Хе 3.- 28-</w:t>
        <w:br/>
        <w:t>3? б.</w:t>
        <w:br/>
        <w:t>КЕКІЛБАЕВ Ә. Әйтеке би // Кекілбаев Ә.</w:t>
        <w:br/>
        <w:t>Заманмен сұхбат ой-толғамдар.- Алматы: Жазу- |</w:t>
      </w:r>
    </w:p>
    <w:p>
      <w:r>
        <w:t>шы, 1996.- 87-117 б.</w:t>
        <w:br/>
        <w:t>43.</w:t>
        <w:br/>
        <w:t>“894,342.09ф</w:t>
        <w:br/>
        <w:t>Т-65</w:t>
        <w:br/>
        <w:t>49. К 894,342</w:t>
        <w:br/>
        <w:t>Б-53</w:t>
        <w:br/>
        <w:t>50 К.В94.42</w:t>
        <w:br/>
        <w:t>Т-65</w:t>
        <w:br/>
        <w:t>51.</w:t>
        <w:br/>
        <w:t>894.342.092</w:t>
        <w:br/>
        <w:t>Т-65</w:t>
        <w:br/>
        <w:t>:52.</w:t>
        <w:br/>
        <w:t>8094,342(092)</w:t>
        <w:br/>
        <w:t>Т-66</w:t>
        <w:br/>
        <w:t>54.</w:t>
        <w:br/>
        <w:t>55.</w:t>
        <w:br/>
        <w:t>7-56.</w:t>
        <w:br/>
        <w:t>Ү-92</w:t>
        <w:br/>
        <w:t>5%. Л-99</w:t>
        <w:br/>
        <w:t>96098</w:t>
        <w:br/>
        <w:t>58.</w:t>
        <w:br/>
        <w:t>134:</w:t>
        <w:br/>
        <w:t>ӨЗБЕКҰЛЫ С. Төле би хақында бірер</w:t>
        <w:br/>
        <w:t>дерек // Қазақ тілі мен әдебиеті.- 1993.- Хе 2.</w:t>
        <w:br/>
        <w:t>ТӨЛЕ би / Араб харпінен көшірген, құрас-</w:t>
        <w:br/>
        <w:t>тырған және алғы сөзін жазған С. Дәуітов /“Мұ-</w:t>
        <w:br/>
        <w:t>раттас" ғылыми-зерттеу орталығы.- Алматы,</w:t>
        <w:br/>
        <w:t>1991.- 80 6.</w:t>
        <w:br/>
        <w:t>ТӨЛЕ би // Билер сөзі /Құраст. Т.Кәкішев.-</w:t>
        <w:br/>
        <w:t>Алматы, 1992.- 10-23 6.</w:t>
        <w:br/>
        <w:t>ТӨЛЕ би / Құраст. С. Дәуітов.- Алматы,</w:t>
        <w:br/>
        <w:t>1991.</w:t>
        <w:br/>
        <w:t>ТӨЛЕ би // Төреқұлов Н., Қазбеков М.</w:t>
        <w:br/>
        <w:t>Қазақтың би-шешендері. 1,2 кітап.- Алматы:</w:t>
        <w:br/>
        <w:t>Жалын, 1993.- 44-88 6.</w:t>
        <w:br/>
        <w:t>ТӨЛЕ би мен келіні // Отбасы және бала-</w:t>
        <w:br/>
        <w:t>“бақша.- 1996.- Ха %-8.- 30 б.</w:t>
        <w:br/>
        <w:t>Әңгіме.</w:t>
        <w:br/>
        <w:t>ТӨЛЕ би мен Қойгелді батыр / Құраст. Б.</w:t>
      </w:r>
    </w:p>
    <w:p>
      <w:r>
        <w:t>Әбілдаұлы.- Алматы: Қазақстан, Мерей, 1992.-</w:t>
        <w:br/>
        <w:t>110 б.</w:t>
        <w:br/>
        <w:t>ТӨЛЕ бидің билігі // Заң газеті.- 1996.- 21</w:t>
        <w:br/>
        <w:t>тамыз.</w:t>
        <w:br/>
        <w:t>ТӨЛЕ бидің Ташкенттегі кесенесі // Қазақ,</w:t>
        <w:br/>
        <w:t>елі.- 1997.- 21 ақпан.</w:t>
        <w:br/>
        <w:t>ҮШ пайғамбар: Төле би, Қаз дауысты</w:t>
        <w:br/>
        <w:t>Қазыбек, Әйтеке би.- Алматы, 1992.</w:t>
        <w:br/>
        <w:t>АСКАРОВА. Толе-би (сын Алибека) //</w:t>
        <w:br/>
        <w:t>Асқаров А, Ұлы Тұранның Ұлдары. Сыны Вели-</w:t>
        <w:br/>
        <w:t>кого Турана.- Алматы: Нұрлы Әлем, 1998.- С. 320</w:t>
        <w:br/>
        <w:t>-АУТАЛИПКЫЗЫР. Толе би // Мәдениет.</w:t>
        <w:br/>
        <w:t>136.</w:t>
        <w:br/>
        <w:t>137.</w:t>
        <w:br/>
        <w:t>138.</w:t>
        <w:br/>
        <w:t>139.</w:t>
        <w:br/>
        <w:t>140.</w:t>
        <w:br/>
        <w:t>141. 894,342</w:t>
        <w:br/>
        <w:t>142.</w:t>
        <w:br/>
        <w:t>894.342.092</w:t>
        <w:br/>
        <w:t>143.</w:t>
        <w:br/>
        <w:t>144.</w:t>
        <w:br/>
        <w:t>145.</w:t>
        <w:br/>
        <w:t>146.</w:t>
        <w:br/>
        <w:t>147.</w:t>
        <w:br/>
        <w:t>А-45</w:t>
        <w:br/>
        <w:t>Б-31</w:t>
        <w:br/>
        <w:t>Б-мМ</w:t>
        <w:br/>
        <w:t>М-в4</w:t>
        <w:br/>
        <w:t>ШОҚАН</w:t>
        <w:br/>
        <w:t>АБАРАХМАНОВА Ш.: Ұлы ғалымның тағы</w:t>
        <w:br/>
        <w:t>бір қыры // Ақиқат.- 1907.- У» 2.- 90-91 6.</w:t>
        <w:br/>
        <w:t>Ш. Уалихановтың қоғамдық ғылыми көз-</w:t>
        <w:br/>
        <w:t>қарасы хақында. і</w:t>
        <w:br/>
        <w:t>АБЫЛАЙХАНОВ Т. Шоқан және Абай //</w:t>
      </w:r>
    </w:p>
    <w:p>
      <w:r>
        <w:t>Қазақстан әйелдері.- 1988.- Х% 10.- 24 6.</w:t>
        <w:br/>
        <w:t>АЛПЫСБАЕВА Қ.Б. Уәлиханов-- фольклор-</w:t>
        <w:br/>
        <w:t>танушы.- Алматы: Ғылым, 2001.- 124 6.</w:t>
        <w:br/>
        <w:t>АЛШЫНБЕКОВ С., САБДЕНАЛИЕВА Т.</w:t>
        <w:br/>
        <w:t>Шоқан -- табиғат жанашыры // Қазақ тілі мен</w:t>
        <w:br/>
        <w:t>әдебиеті.- 1998.- ХУ» 5-6.- 107-110 6.</w:t>
        <w:br/>
        <w:t>ЭБДІРАХМАНОВА Ш. Кешегі ойы -</w:t>
        <w:br/>
        <w:t>бүгінгідей // Ақиқат.- 1995.- Хо 7,- 52-53 6.</w:t>
        <w:br/>
        <w:t>БАЯНДИН Н. Дала жұлдызы: Деректі по-</w:t>
        <w:br/>
        <w:t>весть Орта мектеп жасындағы балаларға арнал-</w:t>
        <w:br/>
        <w:t>ған.- Алматы: Жалын, 1990.- 80 6.</w:t>
        <w:br/>
        <w:t>БЕГАЛИН С. Шоқан асулары.- Алматы:</w:t>
        <w:br/>
        <w:t>Жазутты, 1971.- 192 6.</w:t>
        <w:br/>
        <w:t>БЕГАЛИН С. Шоқан асулары: Повесть.-</w:t>
        <w:br/>
        <w:t>Алматы: Балауса, 1996.- 200 6.</w:t>
        <w:br/>
        <w:t>ДӘРІБАЕВ Қ, Шоқан өмірінің соңғы күн-</w:t>
        <w:br/>
        <w:t>дері // Мәдениет.- 1992.- Хә 23-24 /желтоқсан/.</w:t>
        <w:br/>
        <w:t>МҰҚТАРҰЛЫ С. Шоқан және өнер: Шоқан.</w:t>
        <w:br/>
        <w:t>Өмір. Уақыт. Шоқан. Өнер. Уақыт. Шоқан</w:t>
        <w:br/>
        <w:t>Қазақстан өнерінде.- Алматы, 1985,</w:t>
        <w:br/>
        <w:t>ӘТЕНИЯЗ С.” Шоқан өскен орта.- Алматы:</w:t>
        <w:br/>
        <w:t>Ғылым, 1995.- 200 6.</w:t>
        <w:br/>
        <w:t>ӨТЕНИЯЗОВ С. Шоқан және Шығыст:</w:t>
        <w:br/>
        <w:t>/7 Ақиқат.- 1996.- Ко 7,- 73-77 6. :</w:t>
        <w:br/>
        <w:t>147</w:t>
        <w:br/>
        <w:t>80.</w:t>
        <w:br/>
        <w:t>81.</w:t>
        <w:br/>
        <w:t>82.</w:t>
        <w:br/>
        <w:t>83.</w:t>
        <w:br/>
        <w:t>84.</w:t>
        <w:br/>
        <w:t>85. К 804,342</w:t>
        <w:br/>
        <w:t>л:99</w:t>
        <w:br/>
        <w:t>95098</w:t>
        <w:br/>
        <w:t>Б-83</w:t>
        <w:br/>
        <w:t>86.</w:t>
        <w:br/>
        <w:t>87.</w:t>
        <w:br/>
        <w:t>894. 342,092</w:t>
      </w:r>
    </w:p>
    <w:p>
      <w:r>
        <w:t>89.</w:t>
        <w:br/>
        <w:t>90.</w:t>
        <w:br/>
        <w:t>894,342(092)</w:t>
        <w:br/>
        <w:t>91.</w:t>
        <w:br/>
        <w:t>138</w:t>
        <w:br/>
        <w:t>Т-65</w:t>
        <w:br/>
        <w:t>Ү-92</w:t>
        <w:br/>
        <w:t>ҚАЗЫБЕК БИ</w:t>
        <w:br/>
        <w:t>АДАМБАЕВ 6. Қаздауысты Қазыбек //</w:t>
        <w:br/>
        <w:t>Қазақ әдебиеті.- 1965.- 8 янв.</w:t>
        <w:br/>
        <w:t>АДАМБАЕВ Б. Шешен туралы шежіре //</w:t>
        <w:br/>
        <w:t>Жұлдыз.- 1966.- Уә 11.- 143-146 6.</w:t>
        <w:br/>
        <w:t>АРРЫНБАЕВ Х. Қаздауысты Қазыбек би</w:t>
        <w:br/>
        <w:t>елшілігі // Қазақ әдебиеті.- 1993.- 26 қараша.</w:t>
        <w:br/>
        <w:t>АСҚАРОВ А. Қаз дауысты Қазыбек немесе.</w:t>
        <w:br/>
        <w:t>Қазыбек би // Асқаров А. Ұлы Тұранның Ұлдары.-</w:t>
        <w:br/>
        <w:t>Алматы: Нұрлы Әлем, 1998.- 105-106 6.</w:t>
        <w:br/>
        <w:t>БАЛҒЫНБАЙҰЛЫ Ә. Қара қылды қақ</w:t>
        <w:br/>
        <w:t>жарған Қазыбек би // Егемен Қазақстан.- 1997.-</w:t>
        <w:br/>
        <w:t>13 ақпан.</w:t>
        <w:br/>
        <w:t>Келдібекұлының туғанына 330 жыл толуына.</w:t>
        <w:br/>
        <w:t>ҚАЗ дауысты Қазыбек //Билер сөзі /Құраст.</w:t>
        <w:br/>
        <w:t>Т. Кәкішев.- Алматы, 1992.- 23-48 б.</w:t>
        <w:br/>
        <w:t>ҚАЗ дауысты Қазыбек // Жас алаш.- 1997.-</w:t>
        <w:br/>
        <w:t>28 қаңтар.</w:t>
        <w:br/>
        <w:t>Ел аузынан жазып алған С. Созақбаев.</w:t>
        <w:br/>
        <w:t>ҚАЗ дауысты Қазыбек // Қазақ тілі мен әде-</w:t>
        <w:br/>
        <w:t>биеті.- 1993.- Уә 10-11-12.</w:t>
        <w:br/>
        <w:t>ҚАЗ дауысты Қазыбек би // Төреқұлов Н.,</w:t>
        <w:br/>
        <w:t>Қазбеков М. Қазақтың би-шешендері. 1,2 кітап.-</w:t>
        <w:br/>
        <w:t>Алматы: Жалын, 1993.- 88-125 б.</w:t>
        <w:br/>
        <w:t>МЕКЕЙ Б. Қазыбек биге ескерткіш // Еге-</w:t>
        <w:br/>
        <w:t>мен Қазақстан.- 1995.- 30-31 желтоқсан.</w:t>
        <w:br/>
        <w:t>Қарағанды облысы. Қазыбек би ауданында.</w:t>
        <w:br/>
        <w:t>СМАТАЙ С. Қаз дауысты Қазыбек // Үш</w:t>
        <w:br/>
        <w:t>пайғамбар.- Алматы: Дәуір, 1992.- 61-112 6.</w:t>
        <w:br/>
        <w:t>СМАТАЙ С. Қаз дауысты Қазыбек // Қазақ</w:t>
        <w:br/>
        <w:t>батырлары.- 2000.- Уз 6.- 3 б.</w:t>
        <w:br/>
        <w:t>160.</w:t>
      </w:r>
    </w:p>
    <w:p>
      <w:r>
        <w:t>16і</w:t>
        <w:br/>
        <w:t>162.</w:t>
        <w:br/>
        <w:t>М-268</w:t>
        <w:br/>
        <w:t>. 894,342</w:t>
        <w:br/>
        <w:t>М 900</w:t>
        <w:br/>
        <w:t>г</w:t>
        <w:br/>
        <w:t>8607</w:t>
        <w:br/>
        <w:t>163.</w:t>
        <w:br/>
        <w:t>164.</w:t>
        <w:br/>
        <w:t>165.</w:t>
        <w:br/>
        <w:t>166.</w:t>
        <w:br/>
        <w:t>167.</w:t>
        <w:br/>
        <w:t>168.</w:t>
        <w:br/>
        <w:t>008</w:t>
        <w:br/>
        <w:t>С-283</w:t>
        <w:br/>
        <w:t>008</w:t>
        <w:br/>
        <w:t>С-283</w:t>
        <w:br/>
        <w:t>Г-90</w:t>
        <w:br/>
        <w:t>67084</w:t>
        <w:br/>
        <w:t>с-842</w:t>
        <w:br/>
        <w:t>149345</w:t>
        <w:br/>
        <w:t>7150</w:t>
        <w:br/>
        <w:t>КУРМАНБАЕВ Е. Загадка Чокана //</w:t>
        <w:br/>
        <w:t>Казахстан. правда.- 1996.- ? авг.</w:t>
        <w:br/>
        <w:t>О жизни, творчестве и смерти казахского</w:t>
        <w:br/>
        <w:t>ученого-просветителя Ч. Валиханова.</w:t>
        <w:br/>
        <w:t>МАРКОВ С. Идушие к вершинам: Ист.-</w:t>
        <w:br/>
        <w:t>биогр. повесть.- Алма-Ата: Жазушы, 1982.- 352 с.</w:t>
        <w:br/>
        <w:t>МУКАНОВС. Промелькнувший метеор:</w:t>
        <w:br/>
        <w:t>Роман / Пер. с каз. А. Брагина.- Алма-Ата: Жазу-</w:t>
        <w:br/>
        <w:t>шы, 1984.- Т. 2.- 336 с.</w:t>
        <w:br/>
        <w:t>САТПАЕВА Ш.К. Чокан Валиханов и рус-</w:t>
        <w:br/>
        <w:t>ская литература: Историко -- филологические</w:t>
        <w:br/>
        <w:t>очерки.- Алма-Ата: Жазушы, 1987.- 184 с.</w:t>
        <w:br/>
        <w:t>СЕГИЗБАЕВ О. Иден Ч. Валиханова о</w:t>
        <w:br/>
        <w:t>социальных реформах // Мысль.- 2000.- Хо ?.- С.</w:t>
        <w:br/>
        <w:t>54-60. )</w:t>
        <w:br/>
        <w:t>СЕГИЗБАЕВ О. Исследователь, мысли-</w:t>
        <w:br/>
        <w:t>тель- Алма-Ата: Қазахстан, 1974.- 128 с.</w:t>
        <w:br/>
        <w:t>СЕГИЗБАЕВ О/| Мировоззрение Чокана</w:t>
      </w:r>
    </w:p>
    <w:p>
      <w:r>
        <w:t>Валиханова.- Алма-Ата: Казгосиздат., 1959.- 56 с.</w:t>
        <w:br/>
        <w:t>СТРЕЛКОВА И.И. Валиханов. 2-е изд.</w:t>
        <w:br/>
        <w:t>доп.- М.: Мол. гвардия, 1990.- 298 с.</w:t>
        <w:br/>
        <w:t>СТРЕЛКОВА И. Аруг мой, брат мой...</w:t>
        <w:br/>
        <w:t>(Чокан Валиханов): Повесть-хроника.- М.: Мол.</w:t>
        <w:br/>
        <w:t>гвардия, 1975.- 208 с.</w:t>
        <w:br/>
        <w:t>СУЛЕЙМЕНОВ Р.Б., МОИСЕЕВ В.А.</w:t>
        <w:br/>
        <w:t>Чокан Валиханов -- востоковед: К 150-летию со</w:t>
        <w:br/>
        <w:t>Аня рождения.- Алма-Ата: Наука, 1985.- 112 с.</w:t>
        <w:br/>
        <w:t>Поззия -- властитель язы</w:t>
        <w:br/>
        <w:t>Из камия чудо высекает гений</w:t>
        <w:br/>
        <w:t>Теплевт сердде, если речь легка.</w:t>
        <w:br/>
        <w:t>И слух ласкает красота речей.</w:t>
        <w:br/>
        <w:t>Абай</w:t>
        <w:br/>
        <w:t>: Өткен заманда елінің тағдырына</w:t>
        <w:br/>
        <w:t>зейінмен, шынайы жетістікпен көз</w:t>
        <w:br/>
        <w:t>жіберген, туған халқының мұңын</w:t>
        <w:br/>
        <w:t>мұңдап, жырын жырлаған біздің ұлы</w:t>
        <w:br/>
        <w:t>ағартушыларымыз Шоқан Уалиханов,</w:t>
        <w:br/>
        <w:t>Абай Құнанбаев, Ыбырай Алтынсарин</w:t>
        <w:br/>
        <w:t>қараңғылық қиырында жарық беріп</w:t>
        <w:br/>
        <w:t>өткен жалғыз-жарым жалау сияқты</w:t>
        <w:br/>
        <w:t>еді.</w:t>
        <w:br/>
        <w:t>Қ. Сәтпаев</w:t>
        <w:br/>
        <w:t>-- Әуезовтей алыптардың өмірі</w:t>
        <w:br/>
        <w:t>мен өсиетін ешқашан естен шығар-</w:t>
        <w:br/>
        <w:t>мауға тиіспіз”.</w:t>
        <w:br/>
        <w:t>Нұрсұлтан Назарбаев</w:t>
        <w:br/>
        <w:t>240.25</w:t>
        <w:br/>
        <w:t>“241.</w:t>
        <w:br/>
        <w:t>242.</w:t>
        <w:br/>
        <w:t>2243.</w:t>
        <w:br/>
        <w:t>2244.</w:t>
        <w:br/>
        <w:t>245.</w:t>
        <w:br/>
        <w:t>162.</w:t>
      </w:r>
    </w:p>
    <w:p>
      <w:r>
        <w:t>СҮЛЕЙМЕН Ж. Арманы - ұлттың тәуел-</w:t>
        <w:br/>
        <w:t>сіздігі еді // Ақиқат.- 1996.,- Хе 8.- 58 6.</w:t>
        <w:br/>
        <w:t>А.Байтұрсыновтың еңбегі жайында.</w:t>
        <w:br/>
        <w:t>ШӘМШӘТҰЛЫ И. Азаттықты армандаған</w:t>
        <w:br/>
        <w:t>Ахаң еді // Ана тілі.- 1998.- 24 қыркүйек.</w:t>
        <w:br/>
        <w:t>КОЗЫБАЕВ М.К. Беликий реформатор</w:t>
        <w:br/>
        <w:t>ХХ века // Столич. обозрение.- 1998.- 18 сент.;</w:t>
        <w:br/>
        <w:t>25 сент. 2 окт.</w:t>
        <w:br/>
        <w:t>К 125-летию Ахмета Байтурсынова.</w:t>
        <w:br/>
        <w:t>ОРЛОВСКАЯ А. Основололожник казах-</w:t>
        <w:br/>
        <w:t>ского языкознания // Наука Казхастана.- 1998.-</w:t>
        <w:br/>
        <w:t>1-15 янв. /Хе 1/.</w:t>
        <w:br/>
        <w:t>САГАНДЫКОВА М.Ж., АСАВБАЕВА Г.Б.</w:t>
        <w:br/>
        <w:t>Переводческое мастерство А. Байтурсынова //</w:t>
        <w:br/>
        <w:t>Вестн. МН-АН РК.- 1998.- УХ» 1.- С. 22-28.</w:t>
        <w:br/>
        <w:t>СОПИБЕКОВА К. Видный сын казахско-</w:t>
        <w:br/>
        <w:t>го нарада // Вечерний Алматы.- 1998,- 15 сент.</w:t>
        <w:br/>
        <w:t>УЗБҺЕК-УЛЫ. Ахмет Байтурсынов - вид-</w:t>
        <w:br/>
        <w:t>ный реформатор правового государства // Юрид.</w:t>
        <w:br/>
        <w:t>таз- 1995.- Хе 18.</w:t>
        <w:br/>
        <w:t>МҒИЛТИЛЕСТКТСЕСИТАР ТА ыы ы-Ы</w:t>
        <w:br/>
        <w:t>Н БӨЛІМ</w:t>
        <w:br/>
        <w:t>ҒАСЫР САҢЛАҚТАРЫ</w:t>
        <w:br/>
        <w:t>і</w:t>
        <w:br/>
        <w:t>з</w:t>
        <w:br/>
        <w:t>редісзклелголияееыы д тимотмсетсаылрн т оамдылықаныыедырлтықыдееру хақы -Аттметцулмннудшаңтекаесо тты естсл ар нелислодынеріигікіталенсынтыл аже тестіллетаРм ТЕРІС ЕІР ТИП ТТлӘтКыЫСЕетт Жатт сира лесс тылалдолаяа.ст сат алысан Ді</w:t>
        <w:br/>
        <w:t>“веевеонкветалнн арнаулар теу вондикы мет калатын тоқтын</w:t>
        <w:br/>
        <w:t>“Ахаң ашқан қазақ мектебі,</w:t>
        <w:br/>
        <w:t>Ахаң түрлеген ана тілі, Ахан салған</w:t>
        <w:br/>
        <w:t>әдебиеттегі елшілдік ұған, “Қазақ”</w:t>
        <w:br/>
        <w:t>газетінің 1916 жылдағы қан жылаған</w:t>
        <w:br/>
        <w:t>қазақ баласына істеген еңбегі, өнер-</w:t>
        <w:br/>
        <w:t>білім, саясат жолындағы қажымаған</w:t>
        <w:br/>
        <w:t>қайрат, біз ұмытсақ та, тарих ұмыт-</w:t>
        <w:br/>
        <w:t>пайтын істер болатын”.</w:t>
        <w:br/>
        <w:t>М. Әуезов</w:t>
      </w:r>
    </w:p>
    <w:p>
      <w:r>
        <w:t>225. 894,342 КУНАНБАЕВ А. Избранное / Пер. с каз. и</w:t>
        <w:br/>
        <w:t>А-131 комментарии А. Кодара.-Алматы: Ана тілі, 1996.-</w:t>
        <w:br/>
        <w:t>224 с.</w:t>
        <w:br/>
        <w:t>226. 894.342 КУНАНБАЕВ А. Собрание сочинений в од-</w:t>
        <w:br/>
        <w:t>А-131 ном томе: Стихотворения. Поэмы. Проза. Пер. с</w:t>
        <w:br/>
        <w:t>каз.- М.; Гослитиздат., 1954.- 415 с.</w:t>
        <w:br/>
        <w:t>22%0а ОРЫНБЕКОВ М. Философские воззрения</w:t>
        <w:br/>
        <w:t>О-%15 Абая.- Алматы, 1995.</w:t>
        <w:br/>
        <w:t>228. 894.342 СНЕГИН Д.Ф. Венок абаевских сонетов.-</w:t>
        <w:br/>
        <w:t>С-531 Алматы, 1995.</w:t>
        <w:br/>
        <w:t>|</w:t>
        <w:br/>
        <w:t>|</w:t>
        <w:br/>
        <w:t>|</w:t>
        <w:br/>
        <w:t>В нашей стране имя этого</w:t>
        <w:br/>
        <w:t>выдаюшегося ученого, первого академика,</w:t>
        <w:br/>
        <w:t>основателя (и первого Президента</w:t>
        <w:br/>
        <w:t>Якадемии наук Казахстана, большого</w:t>
        <w:br/>
        <w:t>мыслителя и крупного Государственного</w:t>
        <w:br/>
        <w:t>деятеля заслуженно окружено ореолом</w:t>
        <w:br/>
        <w:t>подлинной славы и огромного народного</w:t>
        <w:br/>
        <w:t>признания.</w:t>
        <w:br/>
        <w:t>Н. Назарбаев</w:t>
        <w:br/>
        <w:t>КРККЕИККЕКНЕКЛЕЕЕЕКЕТТК КЕРН ЫЫ АРТЫҚҚА. сонын акалддірды&gt; ШІЙ</w:t>
        <w:br/>
        <w:t>еноцсамнаамыымасыката е есе</w:t>
        <w:br/>
        <w:t>стана. Металлогения.- 480 с.</w:t>
        <w:br/>
        <w:t>Т.5.-1999. Наука Казахстана: 1941-1951 тт.-</w:t>
        <w:br/>
        <w:t>456 с.</w:t>
        <w:br/>
        <w:t>2319. Г-00 с. САТПАЕВА Ш.К. Свет озаға.- Алматы:</w:t>
        <w:br/>
        <w:t>97291 Қазақстан, 1999.- 184 с.</w:t>
        <w:br/>
        <w:t>171</w:t>
        <w:br/>
        <w:t>308.</w:t>
        <w:br/>
        <w:t>309.</w:t>
        <w:br/>
        <w:t>310.</w:t>
        <w:br/>
        <w:t>311.</w:t>
        <w:br/>
        <w:t>312.</w:t>
        <w:br/>
        <w:t>313.</w:t>
        <w:br/>
        <w:t>314.</w:t>
        <w:br/>
        <w:t>315.</w:t>
      </w:r>
    </w:p>
    <w:p>
      <w:r>
        <w:t>316.</w:t>
        <w:br/>
        <w:t>317.</w:t>
        <w:br/>
        <w:t>318.</w:t>
        <w:br/>
        <w:t>Г-9а</w:t>
        <w:br/>
        <w:t>. 95769</w:t>
        <w:br/>
        <w:t>А-382</w:t>
        <w:br/>
        <w:t>Г-99</w:t>
        <w:br/>
        <w:t>95925</w:t>
        <w:br/>
        <w:t>СЭТБАЕВА Ш.Қ. Мейірімінде шек жоқ еді</w:t>
        <w:br/>
        <w:t>// Зерде.- 1999.- Уз 2.- 26 6.</w:t>
        <w:br/>
        <w:t>СӘТБАЕВА Ш.Қ, Сәулелі әулет.- Алматы:</w:t>
        <w:br/>
        <w:t>Қазақстан, 1996.- 175 б.</w:t>
        <w:br/>
        <w:t>ХАХЛОВ В.А. Қаныштың студенттік шағы.</w:t>
        <w:br/>
        <w:t>77 Зерде.- 1999.- Хе 2.- 6-7 6.</w:t>
        <w:br/>
        <w:t>ШӨКИН ІШ. Академияның алғашқы прези-</w:t>
        <w:br/>
        <w:t>денті // Зерде.- 1999.- Хе 2.- 1-3 б.</w:t>
        <w:br/>
        <w:t>АҚАДЕМИК К.И. Сатпаев: Из писем и за-</w:t>
        <w:br/>
        <w:t>меток / Предисловие, составление, комментарии</w:t>
        <w:br/>
        <w:t>кандидата исторических наук Г.О. Батырбекова</w:t>
        <w:br/>
        <w:t>(на рус. и каз. язықах).- Алматы: Атамұра,</w:t>
        <w:br/>
        <w:t>1998.-160 с.</w:t>
        <w:br/>
        <w:t>АКАДЕМИК К.И. Сатпаев и наука Казах-</w:t>
        <w:br/>
        <w:t>стана: (Статьи, очерки, воспоминания).- Алматы:</w:t>
        <w:br/>
        <w:t>Ғылым, 1999.- 272 с.</w:t>
        <w:br/>
        <w:t>БАТЫРБЕКОВ Г.О. Наследие академика</w:t>
        <w:br/>
        <w:t>К.И.Сатпаева по обшественным наукам.-Алматы:</w:t>
        <w:br/>
        <w:t>Ғылым, 1997.- 240 с.</w:t>
        <w:br/>
        <w:t>МИР Сатпаева / Сост. Е.А. Каменев, Г.</w:t>
        <w:br/>
        <w:t>Жайлыбай, М. Тнимов.- Алматы, 1999.- 304 с.</w:t>
        <w:br/>
        <w:t>САРСЕКЕЕВ М. Сатпаев / Авт. пер. с каз.</w:t>
        <w:br/>
        <w:t>С. Плеханова. 2-е изд., доп.- Алма-Ата: Өнер,</w:t>
        <w:br/>
        <w:t>1989.- 448 с.</w:t>
        <w:br/>
        <w:t>САТПАЕВ К.И. Избранные труды.- Алма-</w:t>
        <w:br/>
        <w:t>Ата: Наука, 196?.- Т.1. Ажезказганский медно-</w:t>
        <w:br/>
        <w:t>рудный район.- 280 с.</w:t>
        <w:br/>
        <w:t>САТПАЕВ К.И. Собрание трудов. В 8-ми</w:t>
        <w:br/>
        <w:t>томах.- Алматы: Ғылым. .</w:t>
        <w:br/>
        <w:t>Т.1.- 1998. Болыпой Джезказган.- 528 с.</w:t>
        <w:br/>
        <w:t>Т.2.- 1998. Минеральные ресурсы Казах-</w:t>
        <w:br/>
        <w:t>стана.- 312 с.</w:t>
        <w:br/>
        <w:t>Т.3.- 1999. Минеральные ресурсы Казах-</w:t>
        <w:br/>
        <w:t>стана: цветные металлы (медь, свинец, цинк)-</w:t>
        <w:br/>
        <w:t>336 с.</w:t>
        <w:br/>
        <w:t>Т.4.- 1999. Геологическое изучение Казах-</w:t>
      </w:r>
    </w:p>
    <w:p>
      <w:r>
        <w:t>258. 894,342</w:t>
        <w:br/>
        <w:t>ә-82</w:t>
        <w:br/>
        <w:t>259. 894.342</w:t>
        <w:br/>
        <w:t>-- Ә-өз</w:t>
        <w:br/>
        <w:t>260. 894,342</w:t>
        <w:br/>
        <w:t>Ә-83</w:t>
        <w:br/>
        <w:t>261. 894,342</w:t>
        <w:br/>
        <w:t>ә-83</w:t>
        <w:br/>
        <w:t>262. 894.342</w:t>
        <w:br/>
        <w:t>ә-83</w:t>
        <w:br/>
        <w:t>263. 894,342</w:t>
        <w:br/>
        <w:t>ә-өз</w:t>
        <w:br/>
        <w:t>264. 894,342</w:t>
        <w:br/>
        <w:t>2 Ә-82</w:t>
        <w:br/>
        <w:t>255...</w:t>
        <w:br/>
        <w:t>894.342.092.</w:t>
        <w:br/>
        <w:t>ж-21</w:t>
        <w:br/>
        <w:t>266.</w:t>
        <w:br/>
        <w:t>267.</w:t>
        <w:br/>
        <w:t>894,342.09</w:t>
        <w:br/>
        <w:t>Ә-82</w:t>
        <w:br/>
        <w:t>268.</w:t>
        <w:br/>
        <w:t>269.</w:t>
        <w:br/>
        <w:t>ғ464</w:t>
        <w:br/>
        <w:t>ӘУЕЗОВ М. Көксерек: Повесть.- Алматы:</w:t>
        <w:br/>
        <w:t>Балауса, 199%.- 40 6.</w:t>
        <w:br/>
        <w:t>ӘУЕЗОВ М. Қилы заман: Повестер мен әң-</w:t>
        <w:br/>
        <w:t>гімелер.- Алматы: Жазушы, 1975.- 384 6.</w:t>
        <w:br/>
        <w:t>ӘУЕЗОВ М. Өскен өркен: Роман.- Алматы:</w:t>
        <w:br/>
        <w:t>Жалын, 1997.- 264 б.</w:t>
        <w:br/>
        <w:t>ЭУЕЗОВ М. Повестер. Әңгімелер.- Алматы:</w:t>
        <w:br/>
        <w:t>Мектеп, 1983.- 335 б.</w:t>
        <w:br/>
        <w:t>ӘУЕЗОВ М. Таңдамалы шығармалар. Алты</w:t>
        <w:br/>
        <w:t>томдық,- Алматы: Қазмемкөркемәдеббас., 1955.-</w:t>
        <w:br/>
        <w:t>1-кітап. Абай.- 400 6.</w:t>
        <w:br/>
        <w:t>ӘУЕЗОВ М. Шығармалар. 12 томдық.-</w:t>
        <w:br/>
        <w:t>Алматы: Жазушы, 1967.- Т.1.- 448 6.</w:t>
        <w:br/>
        <w:t>ӘУЕЗОВ М. Шығармаларының елу томдық,</w:t>
        <w:br/>
        <w:t>толық жинағы.- Алматы: Ғылым.</w:t>
        <w:br/>
        <w:t>Т.1.-1997. Мақалалар, пьесалар. 1917-1920.-</w:t>
      </w:r>
    </w:p>
    <w:p>
      <w:r>
        <w:t>24726.</w:t>
        <w:br/>
        <w:t>Т.2.- 1998, Мақалалар, әңгімелер, аударма-</w:t>
        <w:br/>
        <w:t>лар, пьесалар. 1921-1925.- 432 б.</w:t>
        <w:br/>
        <w:t>Т.3.-1998. Мақалалар, әңгімелер, аударма-</w:t>
        <w:br/>
        <w:t>лар, пьесалар. 1921-1929.- 392 6.</w:t>
        <w:br/>
        <w:t>ЖАҚЫП Б. Мұхтар Әуезов -- публицист.-</w:t>
        <w:br/>
        <w:t>Алматы: Ана тілі, 1997,- 176 б.</w:t>
        <w:br/>
        <w:t>ЖАҚЫПОВ А. Абай деп өткен ғұмыры //</w:t>
        <w:br/>
        <w:t>Түркістан.- 1995.- 9 тамыз.</w:t>
        <w:br/>
        <w:t>М. Әуезов туралы естелік.</w:t>
        <w:br/>
        <w:t>М.ӘУЕЗОВ тағлымы: Әдеби-сын мақалалар</w:t>
        <w:br/>
        <w:t>мен зерттеулер / Құраст. Р. Нұрғалиев.- Алматы:</w:t>
        <w:br/>
        <w:t>Жазушы, 1987.- 432 6.</w:t>
        <w:br/>
        <w:t>М.О. ӘУЕЗОВТІҢ қолжазба мұрасы.-</w:t>
        <w:br/>
        <w:t>Алматы: Ғылым, 1977.- 802 б.</w:t>
        <w:br/>
        <w:t>М.О. ӘУЕЗОВТІҢ өмірі мен шығармашы-</w:t>
        <w:br/>
        <w:t>лық шежіресі.Летопись жизни и творчества М.О.</w:t>
        <w:br/>
        <w:t>Ауззова.- Алматы: Ғылым, 1997.- 768 б.</w:t>
        <w:br/>
        <w:t>169. 894,342</w:t>
        <w:br/>
        <w:t>А-13</w:t>
        <w:br/>
        <w:t>170. 894.342-1</w:t>
        <w:br/>
        <w:t>А-13</w:t>
        <w:br/>
        <w:t>171. 894,342</w:t>
        <w:br/>
        <w:t>А-1З</w:t>
        <w:br/>
        <w:t>172. 894.342</w:t>
        <w:br/>
        <w:t>А-13</w:t>
        <w:br/>
        <w:t>173. 894.42</w:t>
        <w:br/>
        <w:t>А-ІЗ</w:t>
        <w:br/>
        <w:t>175. 894,342</w:t>
        <w:br/>
        <w:t>А-13</w:t>
        <w:br/>
        <w:t>1%6.</w:t>
        <w:br/>
        <w:t>894,342.092</w:t>
        <w:br/>
        <w:t>. А-1З</w:t>
        <w:br/>
        <w:t>172. %84</w:t>
        <w:br/>
        <w:t>А-13</w:t>
        <w:br/>
        <w:t>198. Г-о8</w:t>
        <w:br/>
        <w:t>95001</w:t>
        <w:br/>
        <w:t>179. К.894242</w:t>
        <w:br/>
        <w:t>А-13</w:t>
        <w:br/>
        <w:t>180. 894.342-1</w:t>
        <w:br/>
        <w:t>А-13</w:t>
        <w:br/>
        <w:t>АБАЙ</w:t>
      </w:r>
    </w:p>
    <w:p>
      <w:r>
        <w:t>АБАЙ. Дүниеде, сірә, сендей маған жар</w:t>
        <w:br/>
        <w:t>жоқ; Өлеңдер.- Алматы: Жалын, 1990.- 128 б.</w:t>
        <w:br/>
        <w:t>АБАЙ. Жаздым үлгі жастарға бермек үшін</w:t>
        <w:br/>
        <w:t>/ Құраст. М.А. Балақбаев.- Алматы: Қазбірмем-</w:t>
        <w:br/>
        <w:t>бас., 1945.- 64 6.</w:t>
        <w:br/>
        <w:t>АБАЙ: Қалың елім қазағым: Шығармалары.-</w:t>
        <w:br/>
        <w:t>Алматы: Жалын, 1995.- 384 б.</w:t>
        <w:br/>
        <w:t>АБАЙ. Қара сөз: Поэмалар. Книга слов /</w:t>
        <w:br/>
        <w:t>Перевод с каз: К. Серикбаев. Р. Сейсенбаева.-</w:t>
        <w:br/>
        <w:t>Алма-Ата: Ел, 1992.- 232 с.</w:t>
        <w:br/>
        <w:t>АБАЙ. Қара сөздер: Поэмалар. Книга слов.-</w:t>
        <w:br/>
        <w:t>Иерусалим баспасы, 1905.- 372 6.</w:t>
        <w:br/>
        <w:t>АБАЙ. Өлеңдер.- Алматы: Жазушы, 1976.-</w:t>
        <w:br/>
        <w:t>240 6.: суретті.</w:t>
        <w:br/>
        <w:t>АБАЙ. Шығармалар.- Алматы, 1994.- 416 6.</w:t>
        <w:br/>
        <w:t>АБАЙ. Энциклопедия / Бас ред. Р.Н.</w:t>
        <w:br/>
        <w:t>Нұрғалиев.- Алматы: Қазақ энциклопедиясының</w:t>
        <w:br/>
        <w:t>Бас редакциясы, Атамұра, 1995.- 720 6.</w:t>
        <w:br/>
        <w:t>АБАЙ әуендері: Альбом / Құраст. Х.</w:t>
        <w:br/>
        <w:t>Тілемесов.- Алматы: Қайнар, 1995.- 304 6.</w:t>
        <w:br/>
        <w:t>АБАЙ және Әуезов: абайтану оқулары.</w:t>
        <w:br/>
        <w:t>Абай и Ауэзов: абаевские чтения.- Алматы, 1998.-</w:t>
        <w:br/>
        <w:t>Вып. 3.- 227 6.</w:t>
        <w:br/>
        <w:t>АБАЙ (ИБРАХИМ) ҚҰНАНБАЕВ. Шығарма-</w:t>
        <w:br/>
        <w:t>ларының толық жыйнағы.- Алматы: Қазбірмем-</w:t>
        <w:br/>
        <w:t>бас., 1945.- 505 б.: портр.</w:t>
        <w:br/>
        <w:t>АБАЙ (ИБРАХИМ) ҚҰНАНБАЕВ. Шығар-</w:t>
        <w:br/>
        <w:t>маларының толық, жыйнағы.- Алматы: Қазбір-</w:t>
        <w:br/>
        <w:t>мембас., 1948.- 503 6.</w:t>
        <w:br/>
        <w:t>151</w:t>
        <w:br/>
        <w:t>215. 894.342</w:t>
        <w:br/>
        <w:t>А-131</w:t>
        <w:br/>
        <w:t>216. іф</w:t>
        <w:br/>
        <w:t>А-ІЗІ</w:t>
        <w:br/>
        <w:t>21). л-яа</w:t>
        <w:br/>
        <w:t>98098</w:t>
        <w:br/>
        <w:t>218. Вом2М2</w:t>
        <w:br/>
        <w:t>А-938</w:t>
        <w:br/>
        <w:t>219.</w:t>
        <w:br/>
        <w:t>894,342.092</w:t>
        <w:br/>
        <w:t>Е-831</w:t>
      </w:r>
    </w:p>
    <w:p>
      <w:r>
        <w:t>220. К330</w:t>
        <w:br/>
        <w:t>И-496</w:t>
        <w:br/>
        <w:t>221. Г-96</w:t>
        <w:br/>
        <w:t>92357</w:t>
        <w:br/>
        <w:t>222. 804.342.09</w:t>
        <w:br/>
        <w:t>к-28</w:t>
        <w:br/>
        <w:t>223. в94.342</w:t>
        <w:br/>
        <w:t>А-131</w:t>
        <w:br/>
        <w:t>рекордтар кітабы -- 2000: Казахстанский инфор-</w:t>
        <w:br/>
        <w:t>мационно-энциклопедический справочник</w:t>
        <w:br/>
        <w:t>(КИНЭС).- Алматы, 2000.- С. 227.</w:t>
        <w:br/>
        <w:t>АБАЙ. Лирика.- Алма-Ата: Жалын, 1980.-</w:t>
        <w:br/>
        <w:t>88 с.</w:t>
        <w:br/>
        <w:t>АБАЙ. Перевод с казахского С. Санбаева.-</w:t>
        <w:br/>
        <w:t>Алма-Ата: Жазушы, 1970.- 128 с.</w:t>
        <w:br/>
        <w:t>АСКАРОВ А. Абай 1845-1904 тт. // Асқаров</w:t>
        <w:br/>
        <w:t>А. Ұлы Тұранның Ұлдары. Сыны Великоғо</w:t>
        <w:br/>
        <w:t>Турана.- Алматы: Нұрлы Әлем, 1998.- С. 342-345.</w:t>
        <w:br/>
        <w:t>АУЭЗОВ М. Путь Абая: Роман-эпопея.-</w:t>
        <w:br/>
        <w:t>Алматы: Ана тілі, 1997.</w:t>
        <w:br/>
        <w:t>Кн.1.- 336 с.</w:t>
        <w:br/>
        <w:t>Кн.2.- 352 с.</w:t>
        <w:br/>
        <w:t>Кв.3.- 328 6.</w:t>
        <w:br/>
        <w:t>Кн.4.- 368 с.</w:t>
        <w:br/>
        <w:t>ЕСИМОВ Г. Хаким Абай.- Алматы, 1995.</w:t>
        <w:br/>
        <w:t>ИЛЮСИЗОВ М.К. Зарождение социально-</w:t>
        <w:br/>
        <w:t>экономической мысли в Казахстане. Учеб. по-</w:t>
        <w:br/>
        <w:t>собие.- Алматы: Ихтисат, 1997.- 236 с.</w:t>
        <w:br/>
        <w:t>ҠАРПЫК А.Х. Абай. Наследники. На нере-</w:t>
        <w:br/>
        <w:t>путье...- Алматы: Ал-Халел, 1995.- 304 с.</w:t>
        <w:br/>
        <w:t>КЕКИЛБАЕВ А. Быть сыном народа: (К 150</w:t>
        <w:br/>
        <w:t>летию со дия рождения Абая) // Кекілбаев Ә.</w:t>
        <w:br/>
        <w:t>Заманмен сұхбат ой-толғамдар.- Алматы: Жазу-</w:t>
        <w:br/>
        <w:t>шы, 1996.- С. 583-589.</w:t>
        <w:br/>
        <w:t>КУНАНБАЕВ А. Избранное. Пер. с каз. /</w:t>
        <w:br/>
        <w:t>Сост. И.Дюсенбаева. Встунит. статья М.Ауззова.-</w:t>
        <w:br/>
        <w:t>М. Худож. лит., 1970.- 272 с.</w:t>
        <w:br/>
        <w:t>224. 894,342</w:t>
        <w:br/>
        <w:t>А-131</w:t>
        <w:br/>
        <w:t>КУНАНБАЕВ А. Избраннос. Пер. с каз. /</w:t>
        <w:br/>
        <w:t>Сост. М. Магауина. Вступит. статья М. Ауэзова.-</w:t>
        <w:br/>
        <w:t>Послесл. М. Қаратаева.- М.: Худож. лит., 1981.-.</w:t>
        <w:br/>
        <w:t>&gt;136</w:t>
      </w:r>
    </w:p>
    <w:p>
      <w:r>
        <w:t>295.</w:t>
        <w:br/>
        <w:t>296.. 5ӛс.</w:t>
        <w:br/>
        <w:t>қ-34</w:t>
        <w:br/>
        <w:t>297.</w:t>
        <w:br/>
        <w:t>298.</w:t>
        <w:br/>
        <w:t>299.</w:t>
        <w:br/>
        <w:t>300.</w:t>
        <w:br/>
        <w:t>301.</w:t>
        <w:br/>
        <w:t>302.</w:t>
        <w:br/>
        <w:t>О-65</w:t>
        <w:br/>
        <w:t>303. К 061</w:t>
        <w:br/>
        <w:t>С-28</w:t>
        <w:br/>
        <w:t>304.</w:t>
        <w:br/>
        <w:t>305. 55</w:t>
        <w:br/>
        <w:t>с-28</w:t>
        <w:br/>
        <w:t>306. 894,342</w:t>
        <w:br/>
        <w:t>С-28</w:t>
        <w:br/>
        <w:t>307. 55</w:t>
        <w:br/>
        <w:t>С-28</w:t>
        <w:br/>
        <w:t>К 894.342</w:t>
        <w:br/>
        <w:t>ИСАБАЙ Қ, Каналға Қаныш аты қалай:</w:t>
        <w:br/>
        <w:t>қойылды? ... // Қазақ әдебиеті.- 2000.- ? көкек.</w:t>
        <w:br/>
        <w:t>ҚАНЫШ аға: Естеліктер / Құраст.; ШҚ.</w:t>
        <w:br/>
        <w:t>Сәтбаева, Ғ.О.Батырбеков, Ә.Қ. Жармағамбетов.-</w:t>
        <w:br/>
        <w:t>Алматы: Жазушы, 1989.- 400 б.: портр., суретті</w:t>
        <w:br/>
        <w:t>ЛИЗУНОВА ЕВ. Рухани салаға да жақын</w:t>
        <w:br/>
        <w:t>/7 Зерде.- 1999,- Хе 2.- 23-24 6.</w:t>
        <w:br/>
        <w:t>МАРБҰЛАН Ә. Зерек баладан -- заңғар</w:t>
        <w:br/>
        <w:t>ғалым // Зерде.- 1999.- Уә 2.- 4-5 б.</w:t>
        <w:br/>
        <w:t>МАШАНОВ А. Қанышпен болған сапар /;</w:t>
        <w:br/>
        <w:t>Зерде.-:1999.- Хе 2.- 19-20 6.</w:t>
        <w:br/>
        <w:t>МЕЛЬНИКОВ Н.В. Ізденген жетер мұрат-</w:t>
        <w:br/>
        <w:t>қа // Зерде.- 1999,- Ха 2.-96.</w:t>
        <w:br/>
        <w:t>НАЛИВКИН ДІВ. Ғылымның ғұлама бас-</w:t>
        <w:br/>
        <w:t>шысы // Зерде.- 1909.- Хо 2.- 14 б.</w:t>
        <w:br/>
        <w:t>ОРАЗОВ 7. Қаныштың жастық шағы.-</w:t>
        <w:br/>
        <w:t>Алматы, 1971.</w:t>
        <w:br/>
        <w:t>СӘРСЕКЕМ. Қаныш елі: Фотоальбом:</w:t>
        <w:br/>
        <w:t>Қазақ халқының ардагер ұлы академик Қ. И.</w:t>
        <w:br/>
        <w:t>“ Сәтбаевтың туғанына 100 жыл толуына арналады</w:t>
        <w:br/>
        <w:t>(1899 - 1999).- Алматы-Павлодар: Жібек жолы,</w:t>
      </w:r>
    </w:p>
    <w:p>
      <w:r>
        <w:t>1999.- 336 б.: портр.</w:t>
        <w:br/>
        <w:t>СӘРСЕКЕЕВ М. Етектен тартқандар да</w:t>
        <w:br/>
        <w:t>болды // Зерде.- 1999.- Хз 2.- 29-30 6.</w:t>
        <w:br/>
        <w:t>СӘРСЕКЕЕВ М. Қаныш Сәтбаев.- Алматы:</w:t>
        <w:br/>
        <w:t>Жалын, 1988.- 528 6.</w:t>
        <w:br/>
        <w:t>СӘРСЕКЕЕВ М.” Қуғындалған “Сәтбаев”:</w:t>
        <w:br/>
        <w:t>Естелік-Эссе.- Алматы, 1994,</w:t>
        <w:br/>
        <w:t>СӘТБАЕВ Қ. Қазақстан -- менің Отаным.-</w:t>
        <w:br/>
        <w:t>&lt; Алматы: Ғылым, 1999.- 464 6--суретті қосымша</w:t>
        <w:br/>
        <w:t>16:</w:t>
        <w:br/>
        <w:t>169</w:t>
        <w:br/>
        <w:t>7229.</w:t>
        <w:br/>
        <w:t>230.</w:t>
        <w:br/>
        <w:t>231. л-09</w:t>
        <w:br/>
        <w:t>96098</w:t>
        <w:br/>
        <w:t>232.</w:t>
        <w:br/>
        <w:t>894,342.09</w:t>
        <w:br/>
        <w:t>Ж-66</w:t>
        <w:br/>
        <w:t>233.</w:t>
        <w:br/>
        <w:t>234.</w:t>
        <w:br/>
        <w:t>809.434.2(075.2 ,</w:t>
        <w:br/>
        <w:t>Б-20</w:t>
        <w:br/>
        <w:t>235. 894,342</w:t>
        <w:br/>
        <w:t>Б-20</w:t>
        <w:br/>
        <w:t>238. М</w:t>
        <w:br/>
        <w:t>Б-20</w:t>
        <w:br/>
        <w:t>237. 894.342</w:t>
        <w:br/>
        <w:t>Б-20</w:t>
        <w:br/>
        <w:t>238.</w:t>
        <w:br/>
        <w:t>239.</w:t>
        <w:br/>
        <w:t>894.342.092</w:t>
        <w:br/>
        <w:t>М-86</w:t>
        <w:br/>
        <w:t>АХМЕТ БАЙТҰРСЫНОВ</w:t>
        <w:br/>
        <w:t>АЙТБАЕВ Ө. Қазақ терминологиясының</w:t>
        <w:br/>
        <w:t>атасы // Қазақстан әйелдері.- 1989.- Хе 4.- 7-8 б.</w:t>
        <w:br/>
        <w:t>АҚЫШЕВ 3. Ахаң қашан, қайда өлген? //</w:t>
        <w:br/>
        <w:t>Қазақ әдебиеті.- 1991.- 11 қазан.</w:t>
        <w:br/>
        <w:t>АСҚАРОВ А. Ахмет Байтұрсынұлы (1833-</w:t>
        <w:br/>
        <w:t>1938 жж.) // Асқаров А. Ұлы Тұранның Ұлдары.-</w:t>
        <w:br/>
        <w:t>Алматы: Нұрлы Әлем, 1998.- 142-144 б.</w:t>
      </w:r>
    </w:p>
    <w:p>
      <w:r>
        <w:t>АХМЕТ БАЙТҰРСЫНОВ // 20-30 жылдар-</w:t>
        <w:br/>
        <w:t>дағы қазақ әдебиеті.- Алматы: Ғылым, 1997.- 1-</w:t>
        <w:br/>
        <w:t>кітап.- 394-424 6.</w:t>
        <w:br/>
        <w:t>АХМЕТОВ 3. Бүкіл қазақ “Ахаң" деген //</w:t>
        <w:br/>
        <w:t>2 Абай. 1998.- 3% 3.- 1-46.</w:t>
        <w:br/>
        <w:t>БАЙТҰРСЫНҰЛЫ А. Әліб-бій. Жаңа құр -</w:t>
        <w:br/>
        <w:t>ал: Бастауыш мектепке арналған / Қазақстан біл-</w:t>
        <w:br/>
        <w:t>ім ордасы; Араб жазуынан көшіріп, түсініктеме-</w:t>
        <w:br/>
        <w:t>сін жазып ред. басқарған Ұ. Асылов. 3-рет басыл-</w:t>
        <w:br/>
        <w:t>уы.- Алматы: Рауан, 1998.- 117 б.</w:t>
        <w:br/>
        <w:t>БАЙТҰРСЫНҰЛЫ А. Жан сөзімді кім түс -</w:t>
        <w:br/>
        <w:t>інер.- Алматы, 1994.</w:t>
        <w:br/>
        <w:t>&lt; БАЙТҰРСЫНҰЛЫ А. Жаңа низам.-</w:t>
        <w:br/>
        <w:t>Алматы: Жеті жарғы, 1996.- 128 б.</w:t>
        <w:br/>
        <w:t>БАЙТҰРСЫНҰЛЫ А. Жоқтау / А.</w:t>
        <w:br/>
        <w:t>Байтұрсынов атындағы қор.- Алматы, 1993.- 96 6.</w:t>
        <w:br/>
        <w:t>ҚОРДАБАЕВ Т. Ахмет Байтұрсынов - тіл</w:t>
        <w:br/>
        <w:t>туралы ғылымымыздың негізін салушы /ҒҚР</w:t>
        <w:br/>
        <w:t>ЕМ-ҒА хабарлары. Тіл, әдебиет сериясы.- 1998.-</w:t>
        <w:br/>
        <w:t>282.- 3-7 6.</w:t>
        <w:br/>
        <w:t>МҰХАМЕДХАНОВ Қ. Ахмет Байтұрсынов</w:t>
        <w:br/>
        <w:t>/7 Мұхамедханов Қ. Абай мұрагерлері.- Алматы:</w:t>
        <w:br/>
        <w:t>Атамұра, 1995.- 130-141 6.</w:t>
        <w:br/>
        <w:t>191. К.804.342</w:t>
        <w:br/>
        <w:t>ә-в2</w:t>
        <w:br/>
        <w:t>192.</w:t>
        <w:br/>
        <w:t>894.342.092</w:t>
        <w:br/>
        <w:t>ә-ө3</w:t>
        <w:br/>
        <w:t>193,</w:t>
        <w:br/>
        <w:t>Қ 894.342.092</w:t>
        <w:br/>
        <w:t>Ә-82</w:t>
        <w:br/>
        <w:t>194.</w:t>
        <w:br/>
        <w:t>894,342.09</w:t>
        <w:br/>
        <w:t>ә-83</w:t>
        <w:br/>
        <w:t>і05.2 9</w:t>
        <w:br/>
        <w:t>Б-17</w:t>
        <w:br/>
        <w:t>196.</w:t>
        <w:br/>
        <w:t>К804342002 |</w:t>
        <w:br/>
        <w:t>Б-78</w:t>
        <w:br/>
        <w:t>197.</w:t>
        <w:br/>
        <w:t>198.</w:t>
      </w:r>
    </w:p>
    <w:p>
      <w:r>
        <w:t>804.342.092</w:t>
        <w:br/>
        <w:t>Е-86</w:t>
        <w:br/>
        <w:t>199.</w:t>
        <w:br/>
        <w:t>200.</w:t>
        <w:br/>
        <w:t>201.</w:t>
        <w:br/>
        <w:t>202.</w:t>
        <w:br/>
        <w:t>ӘУЕЗОВ М. Абай Құнанбаев.- Алматы:</w:t>
        <w:br/>
        <w:t>Санат, 1995.- 320 6.</w:t>
        <w:br/>
        <w:t>ӘУЕЗОВ М. Абай Құнанбаев: (Мақалалар</w:t>
        <w:br/>
        <w:t>мен зерттеулер) / Жалпы ред. басқарған ф.э.д.</w:t>
        <w:br/>
        <w:t>Ы.Т. Дүйсенбаев.- Алматы: Былым, 1967.- 391 6.</w:t>
        <w:br/>
        <w:t>ӘУЕЗОВ М. Абайды білмек парыз ойлы</w:t>
        <w:br/>
        <w:t>жасқа: (Ибраһим Құнанбайұлының ғұмырнама -</w:t>
        <w:br/>
        <w:t>сы).- Алматы: Санат, 1997.- 416 б.</w:t>
        <w:br/>
        <w:t>ӘУЕЗОВ М. Абайтану дәрістері (һашшая,</w:t>
        <w:br/>
        <w:t>баяндама; ой-пікір, сын рецензия): Жоғары оқу</w:t>
        <w:br/>
        <w:t>арындары студенттері мен оқытушыларына,</w:t>
        <w:br/>
        <w:t>мұғалімдерге, жоғары класс оқушыларына арнал-</w:t>
        <w:br/>
        <w:t>ған.- Алматы: Рауан, 1994.- 160 б.</w:t>
        <w:br/>
        <w:t>БАЙЖАН-АТАС. . Абай ақындығының</w:t>
        <w:br/>
        <w:t>қүдіреті // Байжан-ата С. Өркеннен - мұрағат,</w:t>
        <w:br/>
        <w:t>өркенге - ұлағат.- Алматы: Қазақстан, 1998.- 299-</w:t>
        <w:br/>
        <w:t>307 б.</w:t>
        <w:br/>
        <w:t>БӨЖЕЕВ М. Абайдың ақындық, айналасы:</w:t>
        <w:br/>
        <w:t>Зерттеу.- Алматы, 1971.</w:t>
        <w:br/>
        <w:t>ДҮКЕНБАЙ Д. Абай және Пушкин //</w:t>
        <w:br/>
        <w:t>Қазақ әдебиеті.- 1994.- 11 ақпан.</w:t>
        <w:br/>
        <w:t>ЕСІМОВ Ғ. Хакім Абай: (даналық дүние-</w:t>
        <w:br/>
        <w:t>танымы).- Алматы, 1994.</w:t>
        <w:br/>
        <w:t>ЖАҒЫПАРҚЫЗЫ И. Абайдың шөбересі</w:t>
        <w:br/>
        <w:t>// Жұлдыз.- 1999.- Хе 7.- 164-182 6.</w:t>
        <w:br/>
        <w:t>ИГЕНБАЕВА Б. Абай және тарих // Қазақ</w:t>
        <w:br/>
        <w:t>тарихы.- 1999.- 7% 6.- 75-7% 6.</w:t>
        <w:br/>
        <w:t>ИСАБАЙ Қ, Абай Берлин төрінде // Ана</w:t>
        <w:br/>
        <w:t>тілі.- 2000.- 13 көкек.</w:t>
        <w:br/>
        <w:t>КӘКІШЕВ 7. Абай және Сәкен // Ана</w:t>
        <w:br/>
        <w:t>тілі.- 1994,- 2 маусым.</w:t>
        <w:br/>
        <w:t>181. 894,342</w:t>
        <w:br/>
        <w:t>А-13</w:t>
        <w:br/>
        <w:t>182.</w:t>
        <w:br/>
        <w:t>К 894.342</w:t>
        <w:br/>
        <w:t>ЕРЕ</w:t>
        <w:br/>
        <w:t>183. Ө1</w:t>
      </w:r>
    </w:p>
    <w:p>
      <w:r>
        <w:t>А-13</w:t>
        <w:br/>
        <w:t>184.</w:t>
        <w:br/>
        <w:t>894.342.09</w:t>
        <w:br/>
        <w:t>А-1З</w:t>
        <w:br/>
        <w:t>185.</w:t>
        <w:br/>
        <w:t>894.342.092.</w:t>
        <w:br/>
        <w:t>А-13</w:t>
        <w:br/>
        <w:t>86.</w:t>
        <w:br/>
        <w:t>894,342.092</w:t>
        <w:br/>
        <w:t>А-13</w:t>
        <w:br/>
        <w:t>187. л-99</w:t>
        <w:br/>
        <w:t>98098</w:t>
        <w:br/>
        <w:t>188. 804,342</w:t>
        <w:br/>
        <w:t>ә-в2</w:t>
        <w:br/>
        <w:t>189. 804.342</w:t>
        <w:br/>
        <w:t>Ә-82</w:t>
        <w:br/>
        <w:t>190.</w:t>
        <w:br/>
        <w:t>894.342(092)</w:t>
        <w:br/>
        <w:t>9-3</w:t>
        <w:br/>
        <w:t>:152</w:t>
        <w:br/>
        <w:t>АБАЙ ҚҰНАНБАЕВ. Айттым сәлем, Қалам</w:t>
        <w:br/>
        <w:t>қас: Әуендер мен күйлер / Құрастырып, музыка-</w:t>
        <w:br/>
        <w:t>лық редакциясын жүргізген Б.Г. Ерзакович.-</w:t>
        <w:br/>
        <w:t>Алматы: Өнер, 1986.- 95 б.</w:t>
        <w:br/>
        <w:t>АБАЙ ҚҰНАНБАЕВ. Шығармаларының</w:t>
        <w:br/>
        <w:t>толық, жыйнағы / Қазақ ССР Ғылым академиясы</w:t>
        <w:br/>
        <w:t>Тіл және әдебиет инсититуы.- Алматы: Ғылым,</w:t>
        <w:br/>
        <w:t>1954.- Т.1.- 323 6.: портр.</w:t>
        <w:br/>
        <w:t>АБАЙ ҚҰНАНБАЕВТЫҢ музыкалық твор-</w:t>
        <w:br/>
        <w:t>чествосы. Музыкальное творчество Абая Кунан-</w:t>
        <w:br/>
        <w:t>баева: Этнографический сборник.- Алма-Ата:</w:t>
        <w:br/>
        <w:t>Ғылым, 1954.- 60 с.</w:t>
        <w:br/>
        <w:t>АБАЙ тағылымы: Әдеби-сын мақалалар мен</w:t>
        <w:br/>
        <w:t>зерттеулер / Құраст. Н. Ғабдуллин.- Алматы:</w:t>
        <w:br/>
        <w:t>Жазушы, 1986.- 432 б.; суретті. |</w:t>
        <w:br/>
        <w:t>АБАЙ шығармаларын оқып-үйрену және</w:t>
        <w:br/>
        <w:t>насихаттау мәселелері; Ғылыми мәслихат.-</w:t>
        <w:br/>
        <w:t>Алматы, 1996.</w:t>
        <w:br/>
        <w:t>АБАЙДЫҢ өмірі мен творчествосы. Жизнь</w:t>
        <w:br/>
        <w:t>и творчество Абая: Сб. статей / Под ред. М.</w:t>
        <w:br/>
        <w:t>Ахинжанова, З. Ахметова.- Алма-Ата: АН</w:t>
        <w:br/>
        <w:t>КазССР, 1954.</w:t>
        <w:br/>
        <w:t>АСҚАРОВ А. Абай 1845-1904 жж. // Асқаров</w:t>
        <w:br/>
        <w:t>А. Ұлы Тұранның Ұлдары.-Алматы: Нұрлы Әлем,</w:t>
        <w:br/>
        <w:t>1998.- 132-136 6.</w:t>
        <w:br/>
        <w:t>ӘУЕЗОВ М. Абай жолы: Роман-эпопея.-</w:t>
        <w:br/>
        <w:t>Алматы: Жазушы, 1989.- 1-кітап. Абай.- 608 6.,</w:t>
        <w:br/>
        <w:t>суретті.</w:t>
      </w:r>
    </w:p>
    <w:p>
      <w:r>
        <w:t>ӘУЕЗОВ М. Абай жолы: Роман-эпопея.-</w:t>
        <w:br/>
        <w:t>Алматы: Жазушы, 1989.- 2- кітап.- 616 6.</w:t>
        <w:br/>
        <w:t>ӘУЕЗОВ М., КЕНЖЕБАЕВ Б. Абай қазақ-</w:t>
        <w:br/>
        <w:t>тың ұлы ақыны: (1845-1945)..- Алматы: Қазбір-</w:t>
        <w:br/>
        <w:t>мембас., 1943, 406,/</w:t>
        <w:br/>
        <w:t>247.</w:t>
        <w:br/>
        <w:t>Ә-82</w:t>
        <w:br/>
        <w:t>248.</w:t>
        <w:br/>
        <w:t>Ә-82</w:t>
        <w:br/>
        <w:t>249.Қ 804,342</w:t>
        <w:br/>
        <w:t>Ә-82</w:t>
        <w:br/>
        <w:t>250.</w:t>
        <w:br/>
        <w:t>ә-82</w:t>
        <w:br/>
        <w:t>251.</w:t>
        <w:br/>
        <w:t>К.894.М2</w:t>
        <w:br/>
        <w:t>Ә-82</w:t>
        <w:br/>
        <w:t>252.</w:t>
        <w:br/>
        <w:t>894,342</w:t>
        <w:br/>
        <w:t>Ә-в2</w:t>
        <w:br/>
        <w:t>252.</w:t>
        <w:br/>
        <w:t>894.342.09</w:t>
        <w:br/>
        <w:t>ә-в2</w:t>
        <w:br/>
        <w:t>254,</w:t>
        <w:br/>
        <w:t>894.342.09</w:t>
        <w:br/>
        <w:t>Ә-82</w:t>
        <w:br/>
        <w:t>255.</w:t>
        <w:br/>
        <w:t>894.342.09</w:t>
        <w:br/>
        <w:t>ә-в2</w:t>
        <w:br/>
        <w:t>256. 894,342.</w:t>
        <w:br/>
        <w:t>ә-83</w:t>
        <w:br/>
        <w:t>257. 894,342</w:t>
        <w:br/>
        <w:t>2-2 МӘ-В22 02</w:t>
        <w:br/>
        <w:t>МҰХТАР ӘУЕЗОВ</w:t>
        <w:br/>
        <w:t>ӘУЕЗОВ М. Абай жолы: Роман-эпопея.-</w:t>
        <w:br/>
        <w:t>Алматы: Жазушы, 1989.- 1-кітап. Абай.- 608 6.,</w:t>
        <w:br/>
        <w:t>суретті.</w:t>
        <w:br/>
        <w:t>ӘУЕЗОВ М. Абай жолы: Роман-эпопея.-</w:t>
        <w:br/>
        <w:t>Алматы: Жеті жарғы, 1997.- 1-кітап. Абай.- 320 6.:</w:t>
        <w:br/>
        <w:t>портр., суретті. )</w:t>
        <w:br/>
        <w:t>ӘУЕЗОВ М. Абай жолы: Роман-эпопея.-</w:t>
        <w:br/>
        <w:t>Алматы: Жеті жарғы, 1997.- 2-кітап. Абай.- 382 6.</w:t>
        <w:br/>
        <w:t>портр, суретті.</w:t>
        <w:br/>
        <w:t>ӘУЕЗОВ М. Абай жолы: Роман-эпопея.-</w:t>
        <w:br/>
        <w:t>Алматы: Жеті жарғы, 1997.- 3-кітап. Абай жолы:-</w:t>
        <w:br/>
        <w:t>320 6.: портр.</w:t>
        <w:br/>
        <w:t>ӘУЕЗОВ М. Абай жолы: Роман-эпопея,-</w:t>
        <w:br/>
        <w:t>Алматы: Жеті жарғы, 1997.- 4-кітап. Абай жолы.-</w:t>
      </w:r>
    </w:p>
    <w:p>
      <w:r>
        <w:t>336 б.: портр.</w:t>
        <w:br/>
        <w:t>ӘУЕЗОВ М. Абай Құнанбаев::Монография-</w:t>
        <w:br/>
        <w:t>лық зерттеулер мен мақалалар :/ Құраст. Ақбаев</w:t>
        <w:br/>
        <w:t>Н.- Алматы: Санат, 1995.- 320 6. ге</w:t>
        <w:br/>
        <w:t>ӘУЕЗОВ М. Абайды білмек парыз ойлы:”</w:t>
        <w:br/>
        <w:t>жасқа: (Ибраһим Құнанбайұлының ғұмырнама-</w:t>
        <w:br/>
        <w:t>сы). Оқу құралы.- Алматы: Санат, 1997.- 416 6,</w:t>
        <w:br/>
        <w:t>ӘУЕЗОВ М. Абайтану дәрістері.- Алматы:</w:t>
        <w:br/>
        <w:t>Рауан, 1994.- 160 6.</w:t>
        <w:br/>
        <w:t>ӘУЕЗОВ М. Әдебиет туралы. О литературе.</w:t>
        <w:br/>
        <w:t>Оку құралы.- Алматы: Санат, 1997.- 304 6.</w:t>
        <w:br/>
        <w:t>ӘУЕЗОВ М. Жиырма томдық шығармалар</w:t>
        <w:br/>
        <w:t>жинағы.- Алматы: Жазушы, 1979.- Т.1. Әңгіме-</w:t>
        <w:br/>
        <w:t>лер.- 456 6.</w:t>
        <w:br/>
        <w:t>ӘУЕЗОВ М. Жолда.- Алматы: Балауса, 1995,-</w:t>
        <w:br/>
        <w:t>163</w:t>
        <w:br/>
        <w:t>2370.</w:t>
        <w:br/>
        <w:t>894,342.092</w:t>
        <w:br/>
        <w:t>ә-82</w:t>
        <w:br/>
        <w:t>71.</w:t>
        <w:br/>
        <w:t>894.342.092</w:t>
        <w:br/>
        <w:t>Ә-82</w:t>
        <w:br/>
        <w:t>272.</w:t>
        <w:br/>
        <w:t>894.342.002</w:t>
        <w:br/>
        <w:t>ә-з2”</w:t>
        <w:br/>
        <w:t>233.</w:t>
        <w:br/>
        <w:t>274. Т-%</w:t>
        <w:br/>
        <w:t>93625</w:t>
        <w:br/>
        <w:t>235. 894.342</w:t>
        <w:br/>
        <w:t>А-938</w:t>
        <w:br/>
        <w:t>276. 894.342</w:t>
        <w:br/>
        <w:t>А-938</w:t>
        <w:br/>
        <w:t>277. Г-т</w:t>
        <w:br/>
        <w:t>2 93492</w:t>
        <w:br/>
        <w:t>278.</w:t>
        <w:br/>
        <w:t>279.</w:t>
        <w:br/>
        <w:t>280. Т-96</w:t>
        <w:br/>
        <w:t>92681</w:t>
        <w:br/>
        <w:t>281.</w:t>
        <w:br/>
        <w:t>166.</w:t>
        <w:br/>
        <w:t>МҰХТАР ӘУЕЗОВ әлемі / Құрас. Ж.</w:t>
      </w:r>
    </w:p>
    <w:p>
      <w:r>
        <w:t>Ауыпбаев.- Алматы: Жазушин, 1997.- 352 б.</w:t>
        <w:br/>
        <w:t>МҰХТАР ӘУЕЗОВ туралы естеліктер / Құр-</w:t>
        <w:br/>
        <w:t>аст., түсініктерін жазған Ж. Ауыпбаев.- Алматы;</w:t>
        <w:br/>
        <w:t>Жазушы, 1997.- 608 6.</w:t>
        <w:br/>
        <w:t>МҰХТАР мұрасы. Наследие Мухтара:</w:t>
        <w:br/>
        <w:t>Былыми мақалалар мен зерттеулер / Құраст.: Ш.</w:t>
        <w:br/>
        <w:t>Ыбыраев, С.Қорабаев.- Алматы: Қазақстан, 1997.-</w:t>
        <w:br/>
        <w:t>352 6. 3</w:t>
        <w:br/>
        <w:t>НЫСАНБАЕВ Ә. Қазақтың ұлы ойшыл</w:t>
        <w:br/>
        <w:t>жазушысы // Қазақ әдебиеті.- 1997.- 1 көкек.</w:t>
        <w:br/>
        <w:t>ДУЭЗОВА Л. История Казахстана в творче-</w:t>
        <w:br/>
        <w:t>стве М. Ауэзова: Учеб. пособие.- Алматы: Санат,</w:t>
        <w:br/>
        <w:t>1997.- 320 6:</w:t>
        <w:br/>
        <w:t>АУЭЗОВ М. Айхая година: Повести и рас-</w:t>
        <w:br/>
        <w:t>сказы / Пер. с каз.- Алматы: Білім, 199%.- 360 с.</w:t>
        <w:br/>
        <w:t>АУЭЗОВ М. Путь Абая: Роман-эпопея /</w:t>
        <w:br/>
        <w:t>Авториз. пер. с каз.- Алматы: Ана тілі, 1997.</w:t>
        <w:br/>
        <w:t>Кн.1.- 336 с. !</w:t>
        <w:br/>
        <w:t>Кн.2.- 352 с.</w:t>
        <w:br/>
        <w:t>Кн.3.- 328 с.</w:t>
        <w:br/>
        <w:t>Кн.4.- 368 с. 4</w:t>
        <w:br/>
        <w:t>МАДАНОВА М.Х. Путь Ауззова в страну</w:t>
        <w:br/>
        <w:t>Бальзака.- Алматы: Ниса, 1997.- 160 с.</w:t>
        <w:br/>
        <w:t>На рус. и фр. яз.</w:t>
        <w:br/>
        <w:t>МУХТАР АУЭЗОВ в воспоминаниях совре-</w:t>
        <w:br/>
        <w:t>менников.- Алматы: Жазушы, 1997.- 432 с.</w:t>
        <w:br/>
        <w:t>МУХТАР АУЭЗОВ и современная литерату-</w:t>
        <w:br/>
        <w:t>ра: Материалы юбилейных торжеств, посвяцден-</w:t>
        <w:br/>
        <w:t>ных 90-летию М.О. Ауэзова.- Алма-Ата: Наука,</w:t>
        <w:br/>
        <w:t>1989.- 352 с.</w:t>
        <w:br/>
        <w:t>МЫРЗАХМЕТУЛЫ М. Восхождение</w:t>
        <w:br/>
        <w:t>Мухтара Ауэзова к Абаю.-Алматы: Санат, 1994.-</w:t>
        <w:br/>
        <w:t>320 с.</w:t>
        <w:br/>
        <w:t>ТАЙЖАНӨВ А.Т. Мировоззрение Мухтара</w:t>
        <w:br/>
        <w:t>тара Ауэзова. Алматы: Ғылым, 1997.- 224 с.</w:t>
        <w:br/>
        <w:t>203.</w:t>
        <w:br/>
        <w:t>894.342.092</w:t>
        <w:br/>
        <w:t>204.</w:t>
        <w:br/>
        <w:t>205.</w:t>
        <w:br/>
        <w:t>206.</w:t>
      </w:r>
    </w:p>
    <w:p>
      <w:r>
        <w:t>207.</w:t>
        <w:br/>
        <w:t>208.</w:t>
        <w:br/>
        <w:t>209.</w:t>
        <w:br/>
        <w:t>қ-44</w:t>
        <w:br/>
        <w:t>894,342</w:t>
        <w:br/>
        <w:t>А-13</w:t>
        <w:br/>
        <w:t>894,342</w:t>
        <w:br/>
        <w:t>А-13</w:t>
        <w:br/>
        <w:t>894.342</w:t>
        <w:br/>
        <w:t>А-13</w:t>
        <w:br/>
        <w:t>894.342</w:t>
        <w:br/>
        <w:t>А-13</w:t>
        <w:br/>
        <w:t>894,342</w:t>
        <w:br/>
        <w:t>А-13</w:t>
        <w:br/>
        <w:t>894.342.092</w:t>
        <w:br/>
        <w:t>210.</w:t>
        <w:br/>
        <w:t>М-86</w:t>
        <w:br/>
        <w:t>894.342.09</w:t>
        <w:br/>
        <w:t>211.</w:t>
        <w:br/>
        <w:t>М-86</w:t>
        <w:br/>
        <w:t>894,342.022</w:t>
        <w:br/>
        <w:t>212.</w:t>
        <w:br/>
        <w:t>213.</w:t>
        <w:br/>
        <w:t>214.</w:t>
        <w:br/>
        <w:t>н-1з</w:t>
        <w:br/>
        <w:t>Г-96</w:t>
        <w:br/>
        <w:t>92325</w:t>
        <w:br/>
        <w:t>А-00</w:t>
        <w:br/>
        <w:t>98353</w:t>
        <w:br/>
        <w:t>ҚАСҚАБАСОВ С. Абай және фольклор.-</w:t>
        <w:br/>
        <w:t>Алматы, 1995.</w:t>
        <w:br/>
        <w:t>ҚҰНАНБАЕВ АБАЙ. Өлеңдер.- Алматы:</w:t>
        <w:br/>
        <w:t>Мектеп, 1987,- 160 6.</w:t>
        <w:br/>
        <w:t>ҚҰНАНБАЕВ АБАЙ. Таңдамалы өлеңдер.“</w:t>
        <w:br/>
        <w:t>Алматы: Жазушы, 1985.- 176 б.: портр.</w:t>
        <w:br/>
        <w:t>ҚҰНАНБАЕВ АБАЙ. Шығармалар. Екі томы</w:t>
        <w:br/>
        <w:t>дық,- Алматы: Жазушы, 1968.- Т.1.- 320 6. -</w:t>
      </w:r>
    </w:p>
    <w:p>
      <w:r>
        <w:t>ҚҰНАНБАЕВ АБАЙ (ИБРАҺИМ). Шығарма-</w:t>
        <w:br/>
        <w:t>ларының екі томдық жыйнағы.- Алматы: Қазмем-</w:t>
        <w:br/>
        <w:t>көркемәдеббас., 1957... Т1. Өлеңдер мен поэма-</w:t>
        <w:br/>
        <w:t>лар.- 368 6.</w:t>
        <w:br/>
        <w:t>ҚҰНАНБАЙҰЛЫ АБАЙ (ИБРАҺИМ).</w:t>
        <w:br/>
        <w:t>Шығармаларының екі томдық жинағы.- Алматы:</w:t>
        <w:br/>
        <w:t>Жазушы, 1995.- Т.1. Өлеңдер мен аудармалар.-.</w:t>
        <w:br/>
        <w:t>336 6. 2?</w:t>
        <w:br/>
        <w:t>МҰХАМЕДХАНОВ Қ. Абай мұрагерлері.-</w:t>
        <w:br/>
        <w:t>Алматы: Атамұра, 1995.- 208 6. 2.</w:t>
        <w:br/>
        <w:t>МҰХАМЕДХАНҰЛЫ Қ. Абайдың ақын</w:t>
        <w:br/>
        <w:t>шәкірттері.- Алматы, 1997.- 4-кітап.- 240 б.: ил.,</w:t>
        <w:br/>
        <w:t>портр.</w:t>
        <w:br/>
        <w:t>НАЗАРБАЕВ Н. Абай туралы сөз. Слово об</w:t>
        <w:br/>
        <w:t>Абае. У/ота оп Арау.- Алматы: Рауан, 1995.- 159 6.</w:t>
        <w:br/>
        <w:t>РАХЫМЖАНОВ Т. Халық поэзиясы және</w:t>
        <w:br/>
        <w:t>Абай // Ақиқат.- 2001.- Уе 8.- 64-69 6.</w:t>
        <w:br/>
        <w:t>АБАЙ // Белая кость прошлого, Наши со-“.</w:t>
        <w:br/>
        <w:t>временники: просветительско-рекламная серия.</w:t>
        <w:br/>
        <w:t>“Звезды ҚКазахстана".- Алматы: Агенство Аль-</w:t>
        <w:br/>
        <w:t>Халел, РГЖИ Дауір, 1994.- С. 111-118.</w:t>
        <w:br/>
        <w:t>АБАЙ (ИБРАГИМ) КУНАНБАЙУЛЫ //</w:t>
        <w:br/>
        <w:t>Казахстанская книға рекордов -- 2000. Қазақстан</w:t>
        <w:br/>
        <w:t>155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  <w:br/>
        <w:t>289.</w:t>
        <w:br/>
        <w:t>290.</w:t>
        <w:br/>
        <w:t>291.</w:t>
        <w:br/>
        <w:t>292.</w:t>
        <w:br/>
        <w:t>293.</w:t>
        <w:br/>
        <w:t>294.</w:t>
        <w:br/>
        <w:t>061</w:t>
        <w:br/>
        <w:t>А-99</w:t>
        <w:br/>
        <w:t>584.86)</w:t>
        <w:br/>
        <w:t>ә-5?</w:t>
        <w:br/>
        <w:t>55</w:t>
        <w:br/>
        <w:t>Б-83</w:t>
      </w:r>
    </w:p>
    <w:p>
      <w:r>
        <w:t>ҚАНЫШ! СӘТБАЕВ</w:t>
        <w:br/>
        <w:t>АСИМОВА М.С. Тәжік ғылымының қам-</w:t>
        <w:br/>
        <w:t>қоры // Зерде.- 1999.- М» 2.- 22 6.</w:t>
        <w:br/>
        <w:t>АЯПБЕРГЕНОВ Б., ИСАБАЙ Қ, Қаныш-</w:t>
        <w:br/>
        <w:t>аға осындай еді...: Естелік-әңгіме.- Алматы, 1999.-</w:t>
        <w:br/>
        <w:t>190 6.</w:t>
        <w:br/>
        <w:t>ӘМІРӘЛИН Ә. Арқада туған алып.-Алматы:</w:t>
        <w:br/>
        <w:t>Қазақстан, 1981.- 134 б.</w:t>
        <w:br/>
        <w:t>БАТЫРБЕКОВ Ғ. Сәтбаев - фольклорист”</w:t>
        <w:br/>
        <w:t>// Зерде.- 1999,- Хә 2,- 27 6.</w:t>
        <w:br/>
        <w:t>БЕКТҰРОВ Ә. Ел химиясына елеулі үлес</w:t>
        <w:br/>
        <w:t>қосты // Зерде.- 1999.- Уә 2.- 12-13 6.</w:t>
        <w:br/>
        <w:t>БОРУКАЕВ Р.А. Болашақты болжай білді</w:t>
        <w:br/>
        <w:t>/7 Зерде.- 1999.- Кө 2.- 10 б.</w:t>
        <w:br/>
        <w:t>БУКЕТОВ Е.А. Жас Қаныш: Деректі хик -</w:t>
        <w:br/>
        <w:t>аят.- Алматы: Қазақстан, 1999.- 192 6.</w:t>
        <w:br/>
        <w:t>ГАЛУЗО И/. Қай саланың да қамқоры</w:t>
        <w:br/>
        <w:t>еді // // Зерде.- 1999.- 3% 2.-156..</w:t>
        <w:br/>
        <w:t>ТОРЯЕВ М.И. Ғылымның бағына туған.</w:t>
        <w:br/>
        <w:t>тұлға // Зерде.- 1999.- &gt; 2.-86.</w:t>
        <w:br/>
        <w:t>ЕЛЕУКЕНОВ Ш. Әр сөзі нәрлі Қан-аға!</w:t>
        <w:br/>
        <w:t>// Заман-Қазақстан.- 1999.- 19 наурыз.</w:t>
        <w:br/>
        <w:t>Қ. Сәтбаевтың жарияланбаған хатын оқы-</w:t>
        <w:br/>
        <w:t>ғанда.</w:t>
        <w:br/>
        <w:t>ЖӘУТІКОВ О. Математиктер де Қаныш-</w:t>
        <w:br/>
        <w:t>қа қарыздар // Зерде.- 1999.- Хе 2.- 16 6. )</w:t>
        <w:br/>
        <w:t>ЖҰБАНОВ А, Өнерді өгейсіткен жоқ, /. бе</w:t>
        <w:br/>
        <w:t>Зерде.- 1999.- Хо 2.- 21.22 6.</w:t>
        <w:br/>
        <w:t>ЗИМАНОВ С. Кісілігі биік Қанекең //;</w:t>
        <w:br/>
        <w:t>Зерде.- 1999.- Ж» 2.- 17-48 6. і</w:t>
        <w:br/>
        <w:t>7167</w:t>
        <w:br/>
        <w:t>320. 894342</w:t>
        <w:br/>
        <w:t>А-91</w:t>
        <w:br/>
        <w:t>321. 894.342</w:t>
        <w:br/>
        <w:t>А-94</w:t>
        <w:br/>
        <w:t>322.</w:t>
        <w:br/>
        <w:t>323.</w:t>
        <w:br/>
        <w:t>894.342/092/</w:t>
        <w:br/>
        <w:t>Е-23</w:t>
        <w:br/>
        <w:t>324. 894.342</w:t>
      </w:r>
    </w:p>
    <w:p>
      <w:r>
        <w:t>И-48</w:t>
        <w:br/>
        <w:t>325. 894342</w:t>
        <w:br/>
        <w:t>і%Қ-бі</w:t>
        <w:br/>
        <w:t>%</w:t>
        <w:br/>
        <w:t>326. 894,342</w:t>
        <w:br/>
        <w:t>м-ю</w:t>
        <w:br/>
        <w:t>327. 894,342</w:t>
        <w:br/>
        <w:t>м-7%9</w:t>
        <w:br/>
        <w:t>328. 894,342</w:t>
        <w:br/>
        <w:t>м-%0</w:t>
        <w:br/>
        <w:t>329. 894.42</w:t>
        <w:br/>
        <w:t>М-70</w:t>
        <w:br/>
        <w:t>330. 804.42</w:t>
        <w:br/>
        <w:t>м-ю</w:t>
        <w:br/>
        <w:t>БАУЫРЖАН МОМЫШҰЛЫ</w:t>
        <w:br/>
        <w:t>АУПБАЕВ Ж. Туған елдің түлегі // Аупбаев</w:t>
        <w:br/>
        <w:t>Ж. Сырымды саған айтамын: Әңгіме, очерктер.</w:t>
        <w:br/>
        <w:t>Жоғары класс оқушыларына арналған.- Алматы:</w:t>
        <w:br/>
        <w:t>Жалын, 1990.- 7-18 6.</w:t>
        <w:br/>
        <w:t>АХМЕТОВА 3. Шуақты күндер: Естелік-эс-</w:t>
        <w:br/>
        <w:t>се. Алматы: Жалын, 1987.- 264 б.</w:t>
        <w:br/>
        <w:t>БҰЛда - Баукеңнің батырлығы // Түркі-</w:t>
        <w:br/>
        <w:t>стан.- 1997.- 30 шілде-5 тамыз.</w:t>
        <w:br/>
        <w:t>Қазақ тілі туралы. Газетке дайындаған М:</w:t>
        <w:br/>
        <w:t>Мырзахметов.</w:t>
        <w:br/>
        <w:t>ЕГЕМБЕРДИЕВА Ж. Өмірімнің өзі дастан:</w:t>
        <w:br/>
        <w:t>Роман-эссе.- Алматы: Жазушы, 1990.- 320 б.:</w:t>
        <w:br/>
        <w:t>портр.</w:t>
        <w:br/>
        <w:t>ИМАНБЕҚҰЛЫ Т. "Ұлағат ұясы": Драма -</w:t>
        <w:br/>
        <w:t>лық эссе // Иманбекұлы Т. Ұлағат ұясы: повесть,</w:t>
        <w:br/>
        <w:t>әңгімелер, драмалық эссе.- Алматы: Рауан, 1994.-</w:t>
        <w:br/>
        <w:t>135-221 6.</w:t>
        <w:br/>
        <w:t>ҚАУПЫНБАЙҰЛЫ Т. Бауыржан батырға</w:t>
        <w:br/>
        <w:t>барғанда: эсселер, очерктер, әңгімелер.- Алматы,</w:t>
        <w:br/>
        <w:t>2000.- 218 б.: портр.</w:t>
        <w:br/>
        <w:t>МОМЫШҰЛЫ Б. Адам қайраты: Әңгіме -</w:t>
        <w:br/>
        <w:t>лер.- Алматы: Жалын, 1981.- 208 6.</w:t>
        <w:br/>
        <w:t>МОМЫШҰЛЫ Б. Біздің генерал: ( И.В.</w:t>
        <w:br/>
        <w:t>Панфилов туралы).- Алматы: Жазушы, 1966.-</w:t>
        <w:br/>
        <w:t>163 б.</w:t>
        <w:br/>
        <w:t>МОМЫШҰЛЫ Б. Екі томдық шығармалар</w:t>
        <w:br/>
        <w:t>жинағы.- Алматы: Жазушы, 2000.- Т.2. Роман,</w:t>
        <w:br/>
        <w:t>әңгімелер.- 384 6.</w:t>
        <w:br/>
        <w:t>МОМЫШҰЛЫ Б. Ел басына күн туса...</w:t>
      </w:r>
    </w:p>
    <w:p>
      <w:r>
        <w:t>Очерктер жинағы.- Алматы: Қазақстан, 1970.-319</w:t>
        <w:br/>
        <w:t>6.: портр.</w:t>
        <w:br/>
        <w:t>МОМЫШҰЛЫ Б. Жауынгердің тұлғасы.</w:t>
        <w:br/>
        <w:t>(Офицердің дәптерінен): Әңгімелер жыйнағы.-</w:t>
        <w:br/>
        <w:t>Д.А. Қонаев - Қазақстанның ХХ.</w:t>
        <w:br/>
        <w:t>ғасырдағы аса көрнекті мемлекет</w:t>
        <w:br/>
        <w:t>және қоғам қайраткері.</w:t>
        <w:br/>
        <w:t>Особо хотел сказать о том, чго именно</w:t>
        <w:br/>
        <w:t>женішинам принадпежит огромная заслуга</w:t>
        <w:br/>
        <w:t>вукрепления мира и добра в нашей много-</w:t>
        <w:br/>
        <w:t>национальной стране - нашем обіем доме.</w:t>
        <w:br/>
        <w:t>Н. Назарбаев</w:t>
        <w:br/>
        <w:t>“ЖЕНІҢИНЫ КАЗАХСТАНА: 10 ЛЕТБ</w:t>
        <w:br/>
        <w:t>УСЛОВИЯХ НЕЗАВИСИМОСТИ</w:t>
        <w:br/>
        <w:t>ГОСУДАРСТВА, ВЗГЛЯД В ХХІВЕК”</w:t>
        <w:br/>
        <w:t>Адамды хайуандықтан адамшы-</w:t>
        <w:br/>
        <w:t>лыққа кіргізген әйел. Адам баласының</w:t>
        <w:br/>
        <w:t>адамшылық жолындағы таппақ тара-</w:t>
        <w:br/>
        <w:t>Қияты Әйел халіне жалғасады. Сол</w:t>
        <w:br/>
        <w:t>себепті әйелдің басындағы сасық тұм-</w:t>
        <w:br/>
        <w:t>ан айықпай, халыққа адамшылықтың</w:t>
        <w:br/>
        <w:t>бақытты күні күліп қарамайды. Ал,</w:t>
        <w:br/>
        <w:t>қазақ мешел болып қалам демесең,</w:t>
        <w:br/>
        <w:t>тағлымыңды, бесігіңді түзе! Оны</w:t>
        <w:br/>
        <w:t>түзеймін десең, әйелдің халін түзе!</w:t>
        <w:br/>
        <w:t>М. Әуезов</w:t>
        <w:br/>
        <w:t>Қазақ әйелі де - қазақ елінің иесі.</w:t>
        <w:br/>
        <w:t>Сондықтан ол да ұяттың мерейі,</w:t>
        <w:br/>
        <w:t>абырой-намысы үшін күреседі, бола-</w:t>
        <w:br/>
        <w:t>шақ ұрпақты сан мен сапа, әрі</w:t>
        <w:br/>
        <w:t>сана жағынан көтеруге атсалысады.</w:t>
        <w:br/>
        <w:t>М. Тәтімов</w:t>
      </w:r>
    </w:p>
    <w:p>
      <w:r>
        <w:t>341”</w:t>
        <w:br/>
        <w:t>342.</w:t>
        <w:br/>
        <w:t>ЗА</w:t>
        <w:br/>
        <w:t>344.</w:t>
        <w:br/>
        <w:t>345.</w:t>
        <w:br/>
        <w:t>Қ-64</w:t>
        <w:br/>
        <w:t>346...</w:t>
        <w:br/>
        <w:t>342. К.338</w:t>
        <w:br/>
        <w:t>қ-54</w:t>
        <w:br/>
        <w:t>349.</w:t>
        <w:br/>
        <w:t>350.</w:t>
        <w:br/>
        <w:t>“1174</w:t>
        <w:br/>
        <w:t>ДІНМҰХАМЕД ҚОНАЕВ</w:t>
        <w:br/>
        <w:t>АКУЕВ М. Пірдің қасында жүрдім... 722</w:t>
        <w:br/>
        <w:t>Жас алашп.- 1995.- 6 мамыр.</w:t>
        <w:br/>
        <w:t>Қазақстанның көрнекті қоғам қайраткері Д.</w:t>
        <w:br/>
        <w:t>Қонаев туралы естелік. ;</w:t>
        <w:br/>
        <w:t>БЕКБОСЫН А. Елінің жүргінен орын ал-</w:t>
        <w:br/>
        <w:t>ған... // Ақиқат.- 1997.- Хе 6.- 50-55 6.</w:t>
        <w:br/>
        <w:t>БАЛИ ӘӘ. ДА. Қонаев (1960-1962) (1964 -</w:t>
        <w:br/>
        <w:t>1086) // Қазақстан ?аман.- 2001.- 24 қазан.</w:t>
        <w:br/>
        <w:t>ЕСЕНӘЛИЕВ М. Ұлылық пен әлсіздік //</w:t>
        <w:br/>
        <w:t>Қазақ әдебиеті.- 1997.- % қаңтар.</w:t>
        <w:br/>
        <w:t>Димаш: Ахметұлы Қонаев туралы көз көріп,</w:t>
        <w:br/>
        <w:t>көңілге түйгендерім.</w:t>
        <w:br/>
        <w:t>ҚОНАЕВ Д.А. Өтті дәурен осылай: Естелік-</w:t>
        <w:br/>
        <w:t>эссе.- Алма-Ата: Дәуір, Ынтымақ, 1992.- 448 б.</w:t>
        <w:br/>
        <w:t>ҚОНАЕВ Д.А. Панам да ел, данам да ел -</w:t>
        <w:br/>
        <w:t>соған арқа сүйедім, содан үйрендім // Заң</w:t>
        <w:br/>
        <w:t>газеті.- 1097.- 8 қаңтар.</w:t>
        <w:br/>
        <w:t>"Ақиқаттан аттауға болмайды" кітабынан.</w:t>
        <w:br/>
        <w:t>ҚОНАЕВ Д.А. Советтік Қазақстан.- Алматы:</w:t>
        <w:br/>
        <w:t>Қазақстан, 1980.- 256 б.: 24 п. суретті.</w:t>
        <w:br/>
        <w:t>ҚОНАЕВ Д.А. Таңдамалы сөздер мен мақа-</w:t>
        <w:br/>
        <w:t>лалар.- Алматы: Қазақстан, 1978.- 540 б. суретті.</w:t>
        <w:br/>
        <w:t>ҚОНАЕВТЫҢ қамқорлығы // Түркістан.-</w:t>
        <w:br/>
        <w:t>2000.- 10-16 қараша.</w:t>
        <w:br/>
        <w:t>Дайындаған Р. Сағымбекова.</w:t>
      </w:r>
    </w:p>
    <w:p>
      <w:r>
        <w:t>НҰРШАЙЫҚОВ Ә. Димекең // Егемен</w:t>
        <w:br/>
        <w:t>Қазақстан.- 2001.- 31 қазан.</w:t>
        <w:br/>
        <w:t>Ел ағасымен екі кездесу.</w:t>
        <w:br/>
        <w:t>Сатпаев К.И.,о нем)- 312, 313,</w:t>
        <w:br/>
        <w:t>315</w:t>
        <w:br/>
        <w:t>Сатпаева Ш.К.- 162, 319</w:t>
        <w:br/>
        <w:t>Сегизбаев О.- 163-165</w:t>
        <w:br/>
        <w:t>Снегин Д.Ф.- 228</w:t>
        <w:br/>
        <w:t>Сопибекова К.- 245</w:t>
        <w:br/>
        <w:t>Спицын Т.ред.)- 376</w:t>
        <w:br/>
        <w:t>Стрелкова И.И.- 166, 167</w:t>
        <w:br/>
        <w:t>Сулеменов О.- 381-390</w:t>
        <w:br/>
        <w:t>Сулейменов Р.Б.- 108, 168</w:t>
        <w:br/>
        <w:t>Султанов Б.- 371</w:t>
        <w:br/>
        <w:t>Т</w:t>
        <w:br/>
        <w:t>Тәтіғұлов Ә.- 352</w:t>
        <w:br/>
        <w:t>Толмачев Г.- 353</w:t>
        <w:br/>
        <w:t>Төле би (ол туралы)- 48-55</w:t>
        <w:br/>
        <w:t>Төреқұлов Н.- 51</w:t>
        <w:br/>
        <w:t>Таджикова К.- 15</w:t>
        <w:br/>
        <w:t>Тайжанов А.Т.- 281</w:t>
        <w:br/>
        <w:t>Токашев Н.- 60</w:t>
        <w:br/>
        <w:t>Толмачев Г.- 301</w:t>
        <w:br/>
        <w:t>Тышлера А.- 135</w:t>
        <w:br/>
        <w:t>У</w:t>
        <w:br/>
        <w:t>Уәлихан-Ш-А.Ы.- 106</w:t>
        <w:br/>
        <w:t>Уәлиханов ІН.- 151-153</w:t>
        <w:br/>
        <w:t>Уәлиханов Ш-А.Ы.- 10%</w:t>
        <w:br/>
        <w:t>Узбек-улы.- 246</w:t>
        <w:br/>
        <w:t>4</w:t>
        <w:br/>
        <w:t>Хахлов В.А.- 310</w:t>
        <w:br/>
        <w:t>шШ</w:t>
        <w:br/>
        <w:t>Шәмтәтұлы И.- 241</w:t>
        <w:br/>
        <w:t>Шөкин Ш. 311:</w:t>
        <w:br/>
        <w:t>І</w:t>
        <w:br/>
        <w:t>Ілияс Б.- 154-</w:t>
        <w:br/>
        <w:t>183</w:t>
        <w:br/>
        <w:t>331.</w:t>
        <w:br/>
        <w:t>932.</w:t>
        <w:br/>
        <w:t>333.</w:t>
      </w:r>
    </w:p>
    <w:p>
      <w:r>
        <w:t>334.</w:t>
        <w:br/>
        <w:t>335.</w:t>
        <w:br/>
        <w:t>336.</w:t>
        <w:br/>
        <w:t>337.</w:t>
        <w:br/>
        <w:t>338.</w:t>
        <w:br/>
        <w:t>339.</w:t>
        <w:br/>
        <w:t>340.</w:t>
        <w:br/>
        <w:t>894.342</w:t>
        <w:br/>
        <w:t>м-70</w:t>
        <w:br/>
        <w:t>894,342</w:t>
        <w:br/>
        <w:t>м-%0</w:t>
        <w:br/>
        <w:t>894,342</w:t>
        <w:br/>
        <w:t>м-ю</w:t>
        <w:br/>
        <w:t>Б</w:t>
        <w:br/>
        <w:t>м-70</w:t>
        <w:br/>
        <w:t>894,342</w:t>
        <w:br/>
        <w:t>м-70</w:t>
        <w:br/>
        <w:t>894,342</w:t>
        <w:br/>
        <w:t>м-</w:t>
        <w:br/>
        <w:t>9с 27</w:t>
        <w:br/>
        <w:t>м-ю</w:t>
        <w:br/>
        <w:t>894,342</w:t>
        <w:br/>
        <w:t>м-%0</w:t>
        <w:br/>
        <w:t>Алматы: Қазмемкөркемәдеббас., 1958.- 188 6.</w:t>
        <w:br/>
        <w:t>портр.</w:t>
        <w:br/>
        <w:t>МОМЫШҰЛЫ Б.“ Жонарқа: Әңгімелер.</w:t>
        <w:br/>
        <w:t>Алматы: Жазушы, 1966.- 119 б. )</w:t>
        <w:br/>
        <w:t>МОМЫШҰЛЫ В. Куба әсерлері. Сапар-</w:t>
        <w:br/>
        <w:t>нама.- Алматы: Жазушы, 1965.- 140 б., суретті.</w:t>
        <w:br/>
        <w:t>МОМЫШҰЛЫ Б. Қанмен жазылған кітап:</w:t>
        <w:br/>
        <w:t>Соғыс психологиясы. Майданнан жазылған хат -</w:t>
        <w:br/>
        <w:t>тар, әңгімелер, мақал-мәтелдер.- Алматы: Қазақ» і</w:t>
        <w:br/>
        <w:t>стан, 1991.- 400 б.: портр.</w:t>
        <w:br/>
        <w:t>МОМЫШҰЛЫ Б. Менің әжем.- Алматы:</w:t>
        <w:br/>
        <w:t>Жалын, 1977.- 20 б.: суретті.</w:t>
        <w:br/>
        <w:t>МОМЫШҰЛЫ Б. Москва үшін шайқас.-</w:t>
        <w:br/>
        <w:t>Алматы: Қазмемкөркемәдеббас., 1964.- 404 б,</w:t>
        <w:br/>
        <w:t>МОМЫШҰЛЫ Б. Офицердің күнделігі.-</w:t>
        <w:br/>
        <w:t>Алматы: Қазмемкөркемәдеббас., 1952.- 131 6.</w:t>
        <w:br/>
        <w:t>МОМЫШҰЛЫ Б. Төлеген Тоқтаров.2.</w:t>
        <w:br/>
        <w:t>Алматы: Жазушы, 1965.- 32 б.: портр. у</w:t>
      </w:r>
    </w:p>
    <w:p>
      <w:r>
        <w:t>МОМЫШҰЛЫ Б. Ұшқан ұя. Шығармалар.-. -</w:t>
        <w:br/>
        <w:t>Алматы: Жазушы, 19%5.- 384 6.</w:t>
        <w:br/>
        <w:t>СӘРСЕКЕЕВ Қ. Баукең // Заман-Қазақ-</w:t>
        <w:br/>
        <w:t>стан.- 1999.- 22 қаңтар.</w:t>
        <w:br/>
        <w:t>СНЕГИН Д. Бәрімізге ардақты // Жұл</w:t>
        <w:br/>
        <w:t>- дыз.- 2001.-9 5.- 3-32 6.</w:t>
        <w:br/>
        <w:t>Б. Момышұлымен сырласу. . Тәржімалаған !:</w:t>
        <w:br/>
        <w:t>Ә. Жұмабай...</w:t>
        <w:br/>
        <w:t>173</w:t>
        <w:br/>
        <w:t>352.</w:t>
        <w:br/>
        <w:t>353:</w:t>
        <w:br/>
        <w:t>354. Зкп1</w:t>
        <w:br/>
        <w:t>к9ю</w:t>
        <w:br/>
        <w:t>355. Г-92</w:t>
        <w:br/>
        <w:t>83633</w:t>
        <w:br/>
        <w:t>356. Зкпі</w:t>
        <w:br/>
        <w:t>! Кк 90</w:t>
        <w:br/>
        <w:t>і359200В</w:t>
        <w:br/>
        <w:t>і 88748</w:t>
        <w:br/>
        <w:t>МЕ;</w:t>
        <w:br/>
        <w:t>СМАЙЫЛОВ К. Димаш аға тағылымдары</w:t>
        <w:br/>
        <w:t>// Түркістан.- 1997.- 15-21- қаңтар:</w:t>
        <w:br/>
        <w:t>Д.А. Қонаевтың өнерге жасаған қамқорлық-</w:t>
        <w:br/>
        <w:t>тары.</w:t>
        <w:br/>
        <w:t>ТӘТІБЕҰЛОВ Ә. Алып таулар алыстан көр -</w:t>
        <w:br/>
        <w:t>інеді // Ақиқат.- 1998.- Хе 1.- 46-50 б. %</w:t>
        <w:br/>
        <w:t>Мемлекет қайраткері Д.А. Қонаев және қаз-</w:t>
        <w:br/>
        <w:t>іргі заман туралы эссе-толғау.</w:t>
        <w:br/>
        <w:t>ТОЛМАЧЕВІГ. Д.А. Қонаевпен кездескен</w:t>
        <w:br/>
        <w:t>50 сәт // Қазақ әдебиеті.- 1997.- ? қазан.</w:t>
        <w:br/>
        <w:t>КУНАЕВ Д.А. Избранные речи и статьи."</w:t>
        <w:br/>
        <w:t>М. Политиздат., 1978.- 511 с.</w:t>
        <w:br/>
        <w:t>КУНАЕВ Д.А. О моем времени: Воспоми-</w:t>
        <w:br/>
        <w:t>нания.- Алма-Ата: Дәуір, МП Ынтымақ, 1992.-</w:t>
        <w:br/>
        <w:t>312 с.</w:t>
        <w:br/>
        <w:t>КУНАЕВ Д.А. Резервы целины на службу</w:t>
        <w:br/>
        <w:t>Родине: Докладна торжественном заседании в</w:t>
        <w:br/>
        <w:t>Алма-Ате 14 марта 1979 года, посвяценном 25-</w:t>
        <w:br/>
        <w:t>летию освоения целинных и залежных земель-</w:t>
        <w:br/>
        <w:t>Алма-Ата: Казахстан, 1979.- 48 с.</w:t>
      </w:r>
    </w:p>
    <w:p>
      <w:r>
        <w:t>КУНАЕВ Д.А. Советский Қазахстан.- М.</w:t>
        <w:br/>
        <w:t>Политиздат., 1982.- 158 с.</w:t>
        <w:br/>
        <w:t>26.</w:t>
        <w:br/>
        <w:t>28.</w:t>
        <w:br/>
        <w:t>29.</w:t>
        <w:br/>
        <w:t>30.</w:t>
        <w:br/>
        <w:t>ж</w:t>
        <w:br/>
        <w:t>в-99</w:t>
        <w:br/>
        <w:t>50693</w:t>
        <w:br/>
        <w:t>32.</w:t>
        <w:br/>
        <w:t>33.</w:t>
        <w:br/>
        <w:t>34.</w:t>
        <w:br/>
        <w:t>35,</w:t>
        <w:br/>
        <w:t>..188</w:t>
        <w:br/>
        <w:t>ТІЛЕНШИЕВА ТГ. Әйелдердің көз жасы</w:t>
        <w:br/>
        <w:t>төгілмесін //Қазақстан әйелдері.- 1997.- Хә 5.- 10-</w:t>
        <w:br/>
        <w:t>11-6... з</w:t>
        <w:br/>
        <w:t>АБАУКАРИМОВ Р.Х. "Вопросы судебно-</w:t>
        <w:br/>
        <w:t>медициниской экспертизы насилия в отношении</w:t>
        <w:br/>
        <w:t>женшия" // Международная конференция по</w:t>
        <w:br/>
        <w:t>проблемам зашиты женіцин от насилия: Сборник</w:t>
        <w:br/>
        <w:t>выстунлений участников конференция 23 - 24</w:t>
        <w:br/>
        <w:t>ноября 1999 г.- Алматы, 2000.- С. 44-50.</w:t>
        <w:br/>
        <w:t>АБСАЛЯМОВА Н. Безопасность женіци -</w:t>
        <w:br/>
        <w:t>ны - это безопасность нации // Казахстан. прав-</w:t>
        <w:br/>
        <w:t>да.- 1998.- 4 марта.</w:t>
        <w:br/>
        <w:t>АЖИБАЕВА А.Д. Женина и социальный</w:t>
        <w:br/>
        <w:t>прогресс.- Алма-Ата: Қазахстан, 1989.- 168 с.</w:t>
        <w:br/>
        <w:t>АЙТХОЖИНА Н.А. Наука Казахстана</w:t>
        <w:br/>
        <w:t>сегодня, взгляд в будушее // “Ғылым үштінші</w:t>
        <w:br/>
        <w:t>мыңжылдықта” халықаралық конференцияның</w:t>
        <w:br/>
        <w:t>” материалдары.- Алматы, 2000.- С. 45-48.</w:t>
        <w:br/>
        <w:t>АЛТЫҢБЕКОВАТ. Гендерное измерение</w:t>
        <w:br/>
        <w:t>политического участия: новые концепций и под-</w:t>
        <w:br/>
        <w:t>ходы // Евразийское сообіцество.- 1999.- Хе 2.- С.</w:t>
        <w:br/>
        <w:t>7 69-80.</w:t>
        <w:br/>
        <w:t>АЛТЫНБЕКОВА Г., КАЛАНОВА Ш. Дав -</w:t>
        <w:br/>
        <w:t>айте, подруги, обсудим // Мысль. 1999.- Хә 5.</w:t>
        <w:br/>
        <w:t>С. 21-24.</w:t>
      </w:r>
    </w:p>
    <w:p>
      <w:r>
        <w:t>АУБАКИРОВА Н.И. Что тақое "гендер" 7</w:t>
        <w:br/>
        <w:t>// Обшественные науки и современность.- 1996.-</w:t>
        <w:br/>
        <w:t>Х%6.- С. 123-125.</w:t>
        <w:br/>
        <w:t>АХМЕТЖАНОВА Г.К., ЖАНСУГУРОВА</w:t>
        <w:br/>
        <w:t>Ж.А. Ҡ проблеме институционализаций жен -</w:t>
        <w:br/>
        <w:t>скоғо движения // Саясат.- 1997.- Ме 11.- С, 23-35.</w:t>
        <w:br/>
        <w:t>АЮПОВА 3. Женішины и правовое госу-</w:t>
        <w:br/>
        <w:t>дарство // Мысль.- 1994.- Не 8.- С. 20-22.</w:t>
        <w:br/>
        <w:t>13%.</w:t>
        <w:br/>
        <w:t>38.</w:t>
        <w:br/>
        <w:t>39.</w:t>
        <w:br/>
        <w:t>40..</w:t>
        <w:br/>
        <w:t>г-00</w:t>
        <w:br/>
        <w:t>: 92382</w:t>
        <w:br/>
        <w:t>41.</w:t>
        <w:br/>
        <w:t>42.</w:t>
        <w:br/>
        <w:t>7 аа.</w:t>
        <w:br/>
        <w:t>190</w:t>
        <w:br/>
        <w:t>БЕКБУЛАТОВА Е. Экономическое про-</w:t>
        <w:br/>
        <w:t>цветание во многом зависит от участия женшин</w:t>
        <w:br/>
        <w:t>в проводимых преобразованиях // Ҡазахстан.</w:t>
        <w:br/>
        <w:t>правда.- 1997.- 13 нояб.</w:t>
        <w:br/>
        <w:t>БЕКХАЖАЕВА А.К. Трудовая мобильность</w:t>
        <w:br/>
        <w:t>женіцин: особенности и проблемы // Саясат.-</w:t>
        <w:br/>
        <w:t>2000.- Ж 10-11.- С. 15-18.</w:t>
        <w:br/>
        <w:t>БЕНДАС ТВ. Гендерные исследования</w:t>
        <w:br/>
        <w:t>лидерства // Вопросы нсихологин.- 2000.- Хе 1.-</w:t>
        <w:br/>
        <w:t>С. 87- 95.</w:t>
        <w:br/>
        <w:t>БОНДАРЕНКО А.О. Роль женшины: от</w:t>
        <w:br/>
        <w:t>прошлого к настояшему // Обшественные науки</w:t>
        <w:br/>
        <w:t>и современность- 1996.- Хе 6.- С. 163-170.</w:t>
        <w:br/>
        <w:t>ВВЕДЕНИЕ в теорию гендера. Алматы,</w:t>
        <w:br/>
        <w:t>1999.- Вып.1.- 158 с.</w:t>
        <w:br/>
        <w:t>ТАБРИЭАЯН Н.М. Пол. Культура. Религ-</w:t>
        <w:br/>
        <w:t>ия // Обшественные науки и современность.-</w:t>
        <w:br/>
        <w:t>1996.- Х% 6.-С. 126-133.</w:t>
        <w:br/>
        <w:t>ГАЧЕВ Г.Д. Национальный эрос в куль-</w:t>
        <w:br/>
        <w:t>туре // Обшцественные науки и современность.</w:t>
        <w:br/>
        <w:t>1996.- Хә 6.- С. 134-140.</w:t>
        <w:br/>
        <w:t>ТЕНДЕРСТАРТ: (Сборник материалов</w:t>
        <w:br/>
        <w:t>Республиканской студенческой конференции).-</w:t>
        <w:br/>
        <w:t>Алматы, 2001.- 112 с.</w:t>
      </w:r>
    </w:p>
    <w:p>
      <w:r>
        <w:t>АЖАГАНОВА А. Кто зашцитит женшину 7</w:t>
        <w:br/>
        <w:t>// Мысль- 1993.- У% 5.- С. 8-11.</w:t>
        <w:br/>
        <w:t>АДЖАРБУСЫНОВА М.Б. “ТІроблемы заши-</w:t>
        <w:br/>
        <w:t>ты женіцин от насилия” // Международная кон-</w:t>
        <w:br/>
        <w:t>ференция по проблемам затқиты женіцин от на-</w:t>
        <w:br/>
        <w:t>силия: Сб. выступлений участников конферен-</w:t>
        <w:br/>
        <w:t>ция 23-24 ноября 1999 т.- Алматы, 2000.-С. 26-</w:t>
        <w:br/>
        <w:t>30. :</w:t>
        <w:br/>
        <w:t>15;</w:t>
        <w:br/>
        <w:t>16.</w:t>
        <w:br/>
        <w:t>17.</w:t>
        <w:br/>
        <w:t>19.</w:t>
        <w:br/>
        <w:t>20.</w:t>
        <w:br/>
        <w:t>21.</w:t>
        <w:br/>
        <w:t>22;</w:t>
        <w:br/>
        <w:t>23.</w:t>
        <w:br/>
        <w:t>24.</w:t>
        <w:br/>
        <w:t>25.</w:t>
        <w:br/>
        <w:t>к 323</w:t>
        <w:br/>
        <w:t>ө-44</w:t>
        <w:br/>
        <w:t>зм</w:t>
        <w:br/>
        <w:t>Т-29</w:t>
        <w:br/>
        <w:t>314</w:t>
        <w:br/>
        <w:t>Т-29</w:t>
        <w:br/>
        <w:t>НҰҒМАН Ә. Биік елдің іргесі бүтін //</w:t>
        <w:br/>
        <w:t>Егемен Қазақстан.- 1995.- 12 желтоқсан.</w:t>
        <w:br/>
        <w:t>Қазақстан мұсылмандар әйелдері лигасы -</w:t>
        <w:br/>
        <w:t>ның жұмысынан.</w:t>
        <w:br/>
        <w:t>НҰРЖЕКЕҰЛЫ Б. Әйел -- табиғаттың ең.</w:t>
        <w:br/>
        <w:t>талантты туындысы // Парасат.- 2001.- Ув 2.- 12-</w:t>
        <w:br/>
        <w:t>15 б.; 19 6.</w:t>
        <w:br/>
        <w:t>ОСМАНОВА А. Тәрбие тіні - анамыздан</w:t>
        <w:br/>
        <w:t>/7 Егемен Қазақстан.- 1998.- ? наурыз. 3</w:t>
        <w:br/>
        <w:t>ӨМІР үшін.- Алматы, 19979.- 192 6.</w:t>
        <w:br/>
        <w:t>САМАҚОВА А. Екі актілі сұхбат немесе</w:t>
        <w:br/>
        <w:t>БАҚ пен Үкімет арасындағы трап // Нұр.- 2001.-</w:t>
        <w:br/>
        <w:t>8 наурыз.</w:t>
        <w:br/>
        <w:t>САМАҚОВА А. Жүктелген сенімді ақтау -</w:t>
      </w:r>
    </w:p>
    <w:p>
      <w:r>
        <w:t>парызым // Қазақстан ӛйелдері.- 1999.- Хо 5.- 4 -</w:t>
        <w:br/>
        <w:t>6 6.</w:t>
        <w:br/>
        <w:t>САПАРҚЫЗЫ Т. Қазақта қайраткер қыз</w:t>
        <w:br/>
        <w:t>неге аз? // Егемен Қазақстан.- 1998.- 25 наурыз.</w:t>
        <w:br/>
        <w:t>САХАРИЕВ Е. Базарда жүр барша әйел //</w:t>
        <w:br/>
        <w:t>Түркістан.- 1998.- 4-10 наурыз.</w:t>
        <w:br/>
        <w:t>Қазіргі қоғамдағы әйелдің: орны мен рөлі</w:t>
        <w:br/>
        <w:t>туралы.</w:t>
        <w:br/>
        <w:t>ТӘТІМОВ М. Әйелдерімізге -- демография -</w:t>
        <w:br/>
        <w:t>лық әліппе // Тәтімов М. Халық - Нама немесе</w:t>
        <w:br/>
        <w:t>Сан мен Сана.- Алматы: Жазушы, 1992.- 59-65 б.</w:t>
        <w:br/>
        <w:t>ТӘТІМОВ М. "Мен қазақ әйеліне сенемін”:</w:t>
        <w:br/>
        <w:t>// Тәтімов М., Әлиев Ж. Дербестігіміз -- демо-</w:t>
        <w:br/>
        <w:t>графияда.- Алматы: Жеті жарғы, 1999.- 264 6.</w:t>
        <w:br/>
        <w:t>Әңгімелескен журналист Қ. Аманжолов.</w:t>
        <w:br/>
        <w:t>(Жетісу газеті, 1997 ж., У&gt; 7-ші санынан алынған)</w:t>
        <w:br/>
        <w:t>ТОҚАШБАЕВ М. Әйел теңдігі - әлем наза-</w:t>
        <w:br/>
        <w:t>рында // Заң газеті.- 1996.- 6-12 наурыз.</w:t>
        <w:br/>
        <w:t>187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365.</w:t>
        <w:br/>
        <w:t>366.</w:t>
        <w:br/>
        <w:t>367.</w:t>
        <w:br/>
        <w:t>32</w:t>
        <w:br/>
        <w:t>Ә-55</w:t>
        <w:br/>
        <w:t>2</w:t>
        <w:br/>
        <w:t>Е-41</w:t>
        <w:br/>
        <w:t>32</w:t>
        <w:br/>
        <w:t>Н-17</w:t>
        <w:br/>
        <w:t>Н-98</w:t>
        <w:br/>
        <w:t>95233</w:t>
      </w:r>
    </w:p>
    <w:p>
      <w:r>
        <w:t>323</w:t>
        <w:br/>
        <w:t>Н-1?</w:t>
        <w:br/>
        <w:t>НҰРСҰЛТАН НАЗАРБАЕВ</w:t>
        <w:br/>
        <w:t>ӘЛІМҚҰЛОВ Қ, ҚАСЫМБЕКОВ М.“Нұр-</w:t>
        <w:br/>
        <w:t>сұлтан деп ат қойдым”.- Алматы: Өнер, 1997,-</w:t>
        <w:br/>
        <w:t>232 6.</w:t>
        <w:br/>
        <w:t>ЕЛБАСЫ: эсселер, ой -- толғамдар, өлең-</w:t>
        <w:br/>
        <w:t>жырлар, сұхбаттар.- Алматы: Ана тілі, 1996.-544 б.</w:t>
        <w:br/>
        <w:t>МҰХАМЕДЖАНОВ Қ. Сырдан суыртпақ</w:t>
        <w:br/>
        <w:t>// Түркістан.- 1995.- 26 көкек.</w:t>
        <w:br/>
        <w:t>Елбасы туралы еркін ой.</w:t>
        <w:br/>
        <w:t>НАЗАРБАЕВ Н. - Ғасырлар тоғысында.-</w:t>
        <w:br/>
        <w:t>Алматы: Өнер, 1996.- 272 6.” )</w:t>
        <w:br/>
        <w:t>НАЗАРБАЕВ Н. Қазақстан -- 2030: Барлық</w:t>
        <w:br/>
        <w:t>Қазақстандықтардың өсіп-өркендеуі, қауіпсіздігі</w:t>
        <w:br/>
        <w:t>және әл-ауқатының артуы: Ел Президентінің</w:t>
        <w:br/>
        <w:t>Қазақстан халқына Жолдауы. Казахстан -- 2030:</w:t>
        <w:br/>
        <w:t>Процветание, безопасность и улучшение благо-</w:t>
        <w:br/>
        <w:t>состояния всех қазахстанцев: Послание Прези -</w:t>
        <w:br/>
        <w:t>дента страны народу Казахстана.- Алматы: Білім; .</w:t>
        <w:br/>
        <w:t>1907.- 1%6 с.</w:t>
        <w:br/>
        <w:t>НАЗАРБАЕВ Н. Қазақстан халқының азам-</w:t>
        <w:br/>
        <w:t>аттық таңдауы -- тарихи зерде, ұлттық татулық</w:t>
        <w:br/>
        <w:t>және демократиялық реформалар. Историческая</w:t>
        <w:br/>
        <w:t>память национальное согласие и демократиче-</w:t>
        <w:br/>
        <w:t>ские реформы -- гражданский выбор народа</w:t>
        <w:br/>
        <w:t>Казахстана.- Алматы: Қазақстан, 1997.- 72 с.</w:t>
        <w:br/>
        <w:t>НАЗАРБАЕВ Н. Қазақстанның болашағы -</w:t>
        <w:br/>
        <w:t>қоғамның идеялық, бірлігінде.- Алматы, 1993.-</w:t>
        <w:br/>
        <w:t>326.</w:t>
        <w:br/>
        <w:t>НАЗАРБАЕВ Н. Қалың елім, қазағым.-</w:t>
        <w:br/>
        <w:t>Алматы: Өнер, 1998.- 306 б.: портр.</w:t>
        <w:br/>
        <w:t>НАЗАРБАЕВ Н. Реформаларды түбегейлен-</w:t>
        <w:br/>
        <w:t>діру) жалпыұлттық келісім арқылы жаңарған</w:t>
        <w:br/>
        <w:t>Қазақстанға.- Алматы: Қазақстан, 1994.- 64 б.</w:t>
        <w:br/>
        <w:t>НАЗАРБАЕВ Н. Тарих толқынында.-</w:t>
        <w:br/>
        <w:t>Алматы: Атамұра, 1999.- 296 б.</w:t>
        <w:br/>
        <w:t>177</w:t>
        <w:br/>
        <w:t>Марғұлан Ә.- 23, 298</w:t>
        <w:br/>
        <w:t>Машанов А.- 299</w:t>
        <w:br/>
        <w:t>Мекей Б.- 89</w:t>
        <w:br/>
        <w:t>Мельников Н.В.- 300</w:t>
        <w:br/>
        <w:t>Молдабеков Ж.- 24</w:t>
        <w:br/>
        <w:t>Момышнұлы Б.- 326-338</w:t>
        <w:br/>
        <w:t>Момышұлы Б. (ол туралы)-</w:t>
        <w:br/>
        <w:t>322</w:t>
        <w:br/>
        <w:t>Мұқанов Ж.- 120</w:t>
      </w:r>
    </w:p>
    <w:p>
      <w:r>
        <w:t>Мұқтарұлы С.- 145</w:t>
        <w:br/>
        <w:t>Мұратбаев Ж.- 44</w:t>
        <w:br/>
        <w:t>Мұхамеджанов Қ.- 360</w:t>
        <w:br/>
        <w:t>Мұхамедханов Қ.- 209, 239</w:t>
        <w:br/>
        <w:t>Мұхамедханұлы Қ.- 210</w:t>
        <w:br/>
        <w:t>Мыңжасов Н.- 70</w:t>
        <w:br/>
        <w:t>Маданова М.Х.- 277</w:t>
        <w:br/>
        <w:t>Марков С.- 160</w:t>
        <w:br/>
        <w:t>Мингулов Н.- 30</w:t>
        <w:br/>
        <w:t>Моисеев В.А.- 108, 168</w:t>
        <w:br/>
        <w:t>Муканов С.- 161</w:t>
        <w:br/>
        <w:t>Мухаммед Хайдар Дулати</w:t>
        <w:br/>
        <w:t>(о нем)- 33</w:t>
        <w:br/>
        <w:t>Мырзахметулы М.- 280</w:t>
        <w:br/>
        <w:t>н</w:t>
        <w:br/>
        <w:t>Назарбаев Н.- 211, 361-369</w:t>
        <w:br/>
        <w:t>Наливкин Д.В.- 301</w:t>
        <w:br/>
        <w:t>Нәжімеденов Ж.- 121, 128</w:t>
        <w:br/>
        <w:t>Нұрғалиев Р.ред.)- 176</w:t>
        <w:br/>
        <w:t>Нұрпейісова А.- 129</w:t>
        <w:br/>
        <w:t>Нұрпейісова Д.- 130</w:t>
        <w:br/>
        <w:t>Нұршайықов Ә.- 350</w:t>
        <w:br/>
        <w:t>Нысаналин А.- 45</w:t>
        <w:br/>
        <w:t>Нысаналы А.- 46</w:t>
        <w:br/>
        <w:t>Нысанбаев Ә.- 9, 273</w:t>
        <w:br/>
        <w:t>Нысанбаев Ә4Дред))- 115</w:t>
        <w:br/>
        <w:t>Назарбаев Н.- 373-3Ұ%</w:t>
        <w:br/>
        <w:t>Назарбаев Н. (о нӛм)- 372</w:t>
        <w:br/>
        <w:t>Нуртазина Н.- 14, 94</w:t>
        <w:br/>
        <w:t>Нысанбаев АДред.)- 372</w:t>
        <w:br/>
        <w:t>9)</w:t>
        <w:br/>
        <w:t>Олжай Қ.- 370</w:t>
        <w:br/>
        <w:t>Омарбеков Т.- 25</w:t>
        <w:br/>
        <w:t>182</w:t>
        <w:br/>
        <w:t>Оразов Т.- 302</w:t>
        <w:br/>
        <w:t>Орловская А.- 243</w:t>
        <w:br/>
        <w:t>Орынбеков М.- 227</w:t>
        <w:br/>
        <w:t>ө</w:t>
        <w:br/>
        <w:t>Өзбекұлы С.- 4?</w:t>
        <w:br/>
        <w:t>Өтенияз С.- 146</w:t>
        <w:br/>
        <w:t>Өтениязов С.- 147</w:t>
        <w:br/>
        <w:t>п</w:t>
        <w:br/>
        <w:t>Пак А.- 28</w:t>
        <w:br/>
        <w:t>Рр</w:t>
        <w:br/>
        <w:t>Рахмадиев Е.- 122</w:t>
      </w:r>
    </w:p>
    <w:p>
      <w:r>
        <w:t>Рахымжанов Т.- 212</w:t>
        <w:br/>
        <w:t>Роуланд М.- 148</w:t>
        <w:br/>
        <w:t>с</w:t>
        <w:br/>
        <w:t>Сабденалиева Г.- 139</w:t>
        <w:br/>
        <w:t>Сарыбаев Б.- 131</w:t>
        <w:br/>
        <w:t>Сатаев А.- 123</w:t>
        <w:br/>
        <w:t>Сәрсеке М.- 303</w:t>
        <w:br/>
        <w:t>Сәрсекеев М.- 304-306</w:t>
        <w:br/>
        <w:t>Сәрсекеев Қ.- 339</w:t>
        <w:br/>
        <w:t>Сәтбаев Қ.- 307</w:t>
        <w:br/>
        <w:t>Сәтбаев Қ.(ол туралы)- 296</w:t>
        <w:br/>
        <w:t>Сәтбаева ІП.Қ.- 308, 309</w:t>
        <w:br/>
        <w:t>Сэтбай Д-- 103</w:t>
        <w:br/>
        <w:t>Сейдімбеков А.- 104, 132:</w:t>
        <w:br/>
        <w:t>Сері С.- 105</w:t>
        <w:br/>
        <w:t>Серікбаев Ш.- 23-975</w:t>
        <w:br/>
        <w:t>Смайылов К.- 351</w:t>
        <w:br/>
        <w:t>Сматай С.- 90, 91</w:t>
        <w:br/>
        <w:t>Снегин Д.- 340</w:t>
        <w:br/>
        <w:t>Стрелкова И.И.- 149</w:t>
        <w:br/>
        <w:t>Сұлтанов Ө.- 10</w:t>
        <w:br/>
        <w:t>Сүйінұлы Е.- 150</w:t>
        <w:br/>
        <w:t>Сүлеймен Ж.- 240</w:t>
        <w:br/>
        <w:t>Сулейменов О.- 379, 380</w:t>
        <w:br/>
        <w:t>Сыдық Қ.- 124</w:t>
        <w:br/>
        <w:t>Сагандыкова М.Ж.- 244</w:t>
        <w:br/>
        <w:t>Сарсекеев М.- 316</w:t>
        <w:br/>
        <w:t>Сатпаев К.И.- 317, 318</w:t>
        <w:br/>
        <w:t>368.</w:t>
        <w:br/>
        <w:t>369.</w:t>
        <w:br/>
        <w:t>370.</w:t>
        <w:br/>
        <w:t>371.</w:t>
        <w:br/>
        <w:t>372.</w:t>
        <w:br/>
        <w:t>373.</w:t>
        <w:br/>
        <w:t>374.</w:t>
        <w:br/>
        <w:t>335.</w:t>
        <w:br/>
        <w:t>3%6.</w:t>
        <w:br/>
        <w:t>32%.</w:t>
        <w:br/>
        <w:t>338.</w:t>
        <w:br/>
        <w:t>323</w:t>
        <w:br/>
        <w:t>Н-1%</w:t>
        <w:br/>
        <w:t>қ 323</w:t>
        <w:br/>
        <w:t>н-і?</w:t>
        <w:br/>
        <w:t>32</w:t>
        <w:br/>
        <w:t>О-54</w:t>
      </w:r>
    </w:p>
    <w:p>
      <w:r>
        <w:t>вВ-о</w:t>
        <w:br/>
        <w:t>89475</w:t>
        <w:br/>
        <w:t>кз23</w:t>
        <w:br/>
        <w:t>мМ-630</w:t>
        <w:br/>
        <w:t>В-91</w:t>
        <w:br/>
        <w:t>27330</w:t>
        <w:br/>
        <w:t>Г-99</w:t>
        <w:br/>
        <w:t>97199</w:t>
        <w:br/>
        <w:t>90994</w:t>
        <w:br/>
        <w:t>к 323</w:t>
        <w:br/>
        <w:t>н-191</w:t>
        <w:br/>
        <w:t>338</w:t>
        <w:br/>
        <w:t>Н-191</w:t>
        <w:br/>
        <w:t>Г-ө?</w:t>
        <w:br/>
        <w:t>93624</w:t>
        <w:br/>
        <w:t>17%.</w:t>
        <w:br/>
        <w:t>НАЗАРБАЕВ Н. Тәуелсіздігіміздің бес</w:t>
        <w:br/>
        <w:t>жылы: Қазақстан Республикасы Пірезидентінің</w:t>
        <w:br/>
        <w:t>баяндамаларынан, сөйлеген сөздері мен мақала-</w:t>
        <w:br/>
        <w:t>ларынан.- Алматы: Қазақстан, 1996.- 640 6.</w:t>
        <w:br/>
        <w:t>НАЗАРБАЕВ Н. Туған елім -- тірегім.-</w:t>
        <w:br/>
        <w:t>Алматы: Рауан, 2001.- 128 б.</w:t>
        <w:br/>
        <w:t>ОЛЖАЙ Қ. Президент пырағы. (Репортаж-</w:t>
        <w:br/>
        <w:t>дар кітабы).- Алматы: Атамұра, 1994.- 208 б.-- 32</w:t>
        <w:br/>
        <w:t>бет жапсырма.</w:t>
        <w:br/>
        <w:t>ЖИГАЛОВ ҚК. СУАТАНОВ Б. Первый</w:t>
        <w:br/>
        <w:t>Президент Республики Казахстан Нурсултан</w:t>
        <w:br/>
        <w:t>Назарбаев: Хроника деятельности (1 декабря</w:t>
        <w:br/>
        <w:t>1991. 31 мая -- 1993) / Фото И.Будневича, А.</w:t>
        <w:br/>
        <w:t>ӘУУстиненко.- Алматы: Жалын, 1993.- 288 с.</w:t>
        <w:br/>
        <w:t>МИР о Назарбаеве / Гл. ред. А.Нысанбаев.-</w:t>
        <w:br/>
        <w:t>Алматы: Қазақ энцикл., 2000.- 288 с.</w:t>
        <w:br/>
        <w:t>НУРСУЛТАН НАЗАРБАЕВ: Без правых и</w:t>
        <w:br/>
        <w:t>левых.- М./ Мол. гвардия, 1991.- 254 с.</w:t>
        <w:br/>
        <w:t>НАЗАРБАЕВ Н. Идейная консолидация о6-</w:t>
        <w:br/>
        <w:t>шества -- как условие прогресса Қазахстана.-</w:t>
        <w:br/>
        <w:t>Алматы, 1993.- 32 с.</w:t>
        <w:br/>
        <w:t>НАЗАРБАЕВ Н. К обновленному Қазахста-</w:t>
        <w:br/>
        <w:t>ну - через углубление реформ, обіценациональ-</w:t>
        <w:br/>
        <w:t>ное согласие.- Алматы: Казахстан, 1994.- 64 с.</w:t>
        <w:br/>
        <w:t>НАЗАРБАЕВ Н. Пять лет независимости:</w:t>
        <w:br/>
        <w:t>Из докладов, выступлений и статей Президента</w:t>
        <w:br/>
        <w:t>Республики Казахстан.-Алматы: Казахстан, 1996.-</w:t>
        <w:br/>
        <w:t>624 с.</w:t>
      </w:r>
    </w:p>
    <w:p>
      <w:r>
        <w:t>НАЗАРБАЕВ Н. Рынок и социально-эконо-</w:t>
        <w:br/>
        <w:t>мическое развитие / Науч. ред. А.В. Бачурин, А.</w:t>
        <w:br/>
        <w:t>Т. Спицын.- М.: Экономика, 1094.- 495 с.</w:t>
        <w:br/>
        <w:t>ПРОБЛЕМЫ стратегии преобразования</w:t>
        <w:br/>
        <w:t>казахстанского обшества на пордге ХХІ века /</w:t>
        <w:br/>
        <w:t>Сост. К.С. Алдажуманова, С.М. Алтыбаева, К.Н.</w:t>
        <w:br/>
        <w:t>Балтабаева, А.Ж. ламанова.- Алматы: Санат,</w:t>
        <w:br/>
        <w:t>379.</w:t>
        <w:br/>
        <w:t>891.71.09д:9</w:t>
        <w:br/>
        <w:t>с-9%</w:t>
        <w:br/>
        <w:t>380. 891.71</w:t>
        <w:br/>
        <w:t>с-90</w:t>
        <w:br/>
        <w:t>381. Б</w:t>
        <w:br/>
        <w:t>С-896</w:t>
        <w:br/>
        <w:t>382. Б</w:t>
        <w:br/>
        <w:t>С-896</w:t>
        <w:br/>
        <w:t>383. Б</w:t>
        <w:br/>
        <w:t>С-896</w:t>
        <w:br/>
        <w:t>384. Б</w:t>
        <w:br/>
        <w:t>С-896</w:t>
        <w:br/>
        <w:t>385. Б</w:t>
        <w:br/>
        <w:t>С-896</w:t>
        <w:br/>
        <w:t>386. Б</w:t>
        <w:br/>
        <w:t>С-896</w:t>
        <w:br/>
        <w:t>387. Б</w:t>
        <w:br/>
        <w:t>С-896</w:t>
        <w:br/>
        <w:t>388. 894.342</w:t>
        <w:br/>
        <w:t>С-896</w:t>
        <w:br/>
        <w:t>389. Б</w:t>
        <w:br/>
        <w:t>С-896</w:t>
        <w:br/>
        <w:t>390. К 003</w:t>
        <w:br/>
        <w:t>С-896</w:t>
        <w:br/>
        <w:t>391. Г-96</w:t>
        <w:br/>
        <w:t>92680</w:t>
        <w:br/>
        <w:t>ОЛЖАС СҮЛЕЙМЕНОВ</w:t>
        <w:br/>
        <w:t>СҮЛЕЙМЕНОВ О. АзиЯ4: Ізгі ниетті оқырман</w:t>
        <w:br/>
        <w:t>кітабы / Аул. О. Ақатаев.- Алматы: Жазушы,</w:t>
        <w:br/>
        <w:t>1992.- 299 с. В</w:t>
        <w:br/>
        <w:t>СҮЛЕЙМЕНОВ О/ Әр күн - арайлы таң:</w:t>
        <w:br/>
        <w:t>Өлеңдер мен поэмалар | / Ауа. Қ, Мырзалиев.-</w:t>
        <w:br/>
        <w:t>Алматы: Жазушы, 1986.- 480 б., суретті, портр.</w:t>
        <w:br/>
        <w:t>СУЛЕЙМЕНОВ О. Год обезьяны: Стихи.-</w:t>
      </w:r>
    </w:p>
    <w:p>
      <w:r>
        <w:t>Алма-Ата; Жазушы, 1967.- 108 с. і</w:t>
        <w:br/>
        <w:t>СУЛЕЙМЕНОВ О. Доброе время восхода:</w:t>
        <w:br/>
        <w:t>Стихи.- Алма-Ата: Жазушы, 1964.- 300 с.</w:t>
        <w:br/>
        <w:t>СУЛЕЙМЕНОВ О. Избранное: Вступ. ст. Е.</w:t>
        <w:br/>
        <w:t>Сидорова.- М.: Худож. лйт., 1986.- 430 с. :</w:t>
        <w:br/>
        <w:t>СУЛЕЙМЕНОВ О. Крутлая звезда: Стихи /</w:t>
        <w:br/>
        <w:t>Предисл. Л. Мартынова. хуА. К. Дорон.- М.;</w:t>
        <w:br/>
        <w:t>Худож .лит., 1975.- 144 с. і</w:t>
        <w:br/>
        <w:t>СУЛЕЙМЕНОВ О.// Определение берега:</w:t>
        <w:br/>
        <w:t>Стихи и поэмы.- Алма-Ата: Жазушы, 1976.-456 с.</w:t>
        <w:br/>
        <w:t>СУЛЕЙМЕНОВ О. От января до апреля:</w:t>
        <w:br/>
        <w:t>Стихотворения.- Алма-Ата: Жазушы, 1989.-272 с.</w:t>
        <w:br/>
        <w:t>СУЛЕЙМЕНОВ О. Повторяя в, полдены</w:t>
        <w:br/>
        <w:t>Стихи разных лет- Алма-Ата: Жазушы, 1973:-</w:t>
        <w:br/>
        <w:t>288 с. )</w:t>
        <w:br/>
        <w:t>СУЛЕЙМЕНОВ О. Прсодоление: Стихи и</w:t>
        <w:br/>
        <w:t>позмы.- Алма-Ата: Жазушы, 1987.- 416 с. :</w:t>
        <w:br/>
        <w:t>СУЛЕЙМЕНОВ О. Трансформация огия:</w:t>
        <w:br/>
        <w:t>Стихи.- Алма-Ата: Жалын, 1983.- 240 с.</w:t>
        <w:br/>
        <w:t>СУЛЕЙМЕНОВ О. Язык письма. Алматы</w:t>
        <w:br/>
        <w:t>Рим, 1998.- 503 с.</w:t>
        <w:br/>
        <w:t>ТОЛМАЧЕВ Г. Повесть об Олжасе: Докум.</w:t>
        <w:br/>
        <w:t>повесть.- Алматы, 1996.- 168 с.</w:t>
        <w:br/>
        <w:t>179</w:t>
        <w:br/>
        <w:t>Е</w:t>
        <w:br/>
        <w:t>Ғали Ә.- 343</w:t>
        <w:br/>
        <w:t>А</w:t>
        <w:br/>
        <w:t>Дәрібаев Қ.- 144</w:t>
        <w:br/>
        <w:t>Дәуітов С.- 40</w:t>
        <w:br/>
        <w:t>Дәуітұлы С.- 1, 41</w:t>
        <w:br/>
        <w:t>Дербісәлиев Ә.- 17</w:t>
        <w:br/>
        <w:t>Дулати М.Х.- 18</w:t>
        <w:br/>
        <w:t>Дүйсенбаев Ы.Т.(ред.)- 192</w:t>
        <w:br/>
        <w:t>Дүкенбай Д.- 197</w:t>
        <w:br/>
        <w:t>Дулати М.Х.( о нем)- 31-33</w:t>
        <w:br/>
        <w:t>Е</w:t>
        <w:br/>
        <w:t>Егембердиева Ж.- 323</w:t>
        <w:br/>
        <w:t>Елеукенов Ш.- 291</w:t>
        <w:br/>
        <w:t>Ерғалиев Х.- 109, 110</w:t>
        <w:br/>
        <w:t>Ерзакович Б.Гіред)- 181</w:t>
      </w:r>
    </w:p>
    <w:p>
      <w:r>
        <w:t>Есенәлиев М.- 344</w:t>
        <w:br/>
        <w:t>Есламғалиұлы М.- 67-69</w:t>
        <w:br/>
        <w:t>Есімов Ғ.- 198</w:t>
        <w:br/>
        <w:t>Есимов Г.- 219</w:t>
        <w:br/>
        <w:t>ж</w:t>
        <w:br/>
        <w:t>Жағыпарқызы И.- 199</w:t>
        <w:br/>
        <w:t>Жақып Б.- 265</w:t>
        <w:br/>
        <w:t>Жақыпов А.- 266</w:t>
        <w:br/>
        <w:t>Жармұхамедұлы М.- 2,3</w:t>
        <w:br/>
        <w:t>Жауырұлы Т.- 111</w:t>
        <w:br/>
        <w:t>Жәутіков О.- 292</w:t>
        <w:br/>
        <w:t>Жұбанов А.- 112,-114, 127,</w:t>
        <w:br/>
        <w:t>293</w:t>
        <w:br/>
        <w:t>Жұбанов А.ред.)-116</w:t>
        <w:br/>
        <w:t>Жиғалов К.- 3371</w:t>
        <w:br/>
        <w:t>з</w:t>
        <w:br/>
        <w:t>Зиманов С.- 157, 294</w:t>
        <w:br/>
        <w:t>И :</w:t>
        <w:br/>
        <w:t>Иасауи Қожа Ахмет.- 4, 5</w:t>
        <w:br/>
        <w:t>Иассауи Қожа Ахмет</w:t>
        <w:br/>
        <w:t>(ол туралы).- 7,8</w:t>
        <w:br/>
        <w:t>Игенбаева Б.- 200</w:t>
        <w:br/>
        <w:t>Иманбекұлы Т.- 324</w:t>
        <w:br/>
        <w:t>Исабай Қ.- 201, 283, 225</w:t>
        <w:br/>
        <w:t>Илюсизов М.К.- 158, 220</w:t>
        <w:br/>
        <w:t>14 ;</w:t>
        <w:br/>
        <w:t>Кәкішев Т.- 202</w:t>
        <w:br/>
        <w:t>Кәрібозұлы Б.- 70</w:t>
        <w:br/>
        <w:t>Кекілбаев Ә.-.71</w:t>
        <w:br/>
        <w:t>Кекілбай Ә.- 72</w:t>
        <w:br/>
        <w:t>Келімбетов Н.- 19, 20</w:t>
        <w:br/>
        <w:t>Кенжебаев Б.- 190</w:t>
        <w:br/>
        <w:t>Кәпрүрүлу М.Ф.- 6</w:t>
        <w:br/>
        <w:t>Карпык А.Х.- 221</w:t>
        <w:br/>
        <w:t>Касымжанов А.Х.- 12, 59, 79,</w:t>
        <w:br/>
        <w:t>15) )</w:t>
        <w:br/>
        <w:t>Кекилбаев А.- 222</w:t>
        <w:br/>
        <w:t>Келимбетов Н.- 13,27:</w:t>
        <w:br/>
        <w:t>Кенжебаев Т.- 28</w:t>
        <w:br/>
        <w:t>Козыбаев М.К.- 20, 242</w:t>
        <w:br/>
        <w:t>Кузнеков Б.- 133</w:t>
        <w:br/>
        <w:t>Кунаев Д.А.- 354-357</w:t>
        <w:br/>
        <w:t>Куркутова Г.- 134.</w:t>
        <w:br/>
        <w:t>Курманбаев Е.- 159</w:t>
      </w:r>
    </w:p>
    <w:p>
      <w:r>
        <w:t>қ .</w:t>
        <w:br/>
        <w:t>Қаз дауысты Қазыбек а</w:t>
        <w:br/>
        <w:t>(ол туралы)- 85- 88</w:t>
        <w:br/>
        <w:t>Қазбеков М.- 51</w:t>
        <w:br/>
        <w:t>Қасқабасов С.- 203</w:t>
        <w:br/>
        <w:t>Қасымбеков М.- 358</w:t>
        <w:br/>
        <w:t>Қаупынбайұлы Т.- 325</w:t>
        <w:br/>
        <w:t>Қожабекұлы Б.- 21,22</w:t>
        <w:br/>
        <w:t>Қозыбаев М-- 101, 102:</w:t>
        <w:br/>
        <w:t>Қойшиев Ө.- 44.”</w:t>
        <w:br/>
        <w:t>Қонаев Д.А.- 345-348 а</w:t>
        <w:br/>
        <w:t>Қоңаев Д.А.(ол туралы)- 349</w:t>
        <w:br/>
        <w:t>Қордабаев Т.- 238-</w:t>
        <w:br/>
        <w:t>Құрманғазы.- 115-118</w:t>
        <w:br/>
        <w:t>Лл</w:t>
        <w:br/>
        <w:t>Лазунова Е.В.- 29%</w:t>
        <w:br/>
        <w:t>м</w:t>
        <w:br/>
        <w:t>Мансұров Т.-119</w:t>
        <w:br/>
        <w:t>БЕЗ!</w:t>
        <w:br/>
        <w:t>АТАУЛАР КӨРСЕТКІШІ</w:t>
        <w:br/>
        <w:t>ИМЕННОЙ УКАЗАТЕЛЬ</w:t>
        <w:br/>
        <w:t>А6АЙ- 169-175, 179-182,</w:t>
        <w:br/>
        <w:t>. 204-208</w:t>
        <w:br/>
        <w:t>Абай (ол туралы)- 176-178,</w:t>
        <w:br/>
        <w:t>183-186</w:t>
        <w:br/>
        <w:t>Адамбаев Б.- 35, 36, 80, 81</w:t>
        <w:br/>
        <w:t>Абдрахманова Ш.- 136</w:t>
        <w:br/>
        <w:t>Абылай хан- 95,96</w:t>
        <w:br/>
        <w:t>Абылайханов Т.- 137</w:t>
        <w:br/>
        <w:t>Айтбаев Ә.- 229</w:t>
        <w:br/>
        <w:t>Акуев М.- 341</w:t>
        <w:br/>
        <w:t>Ақтаев С.- 97</w:t>
        <w:br/>
        <w:t>Ақышев Э.- 230</w:t>
        <w:br/>
        <w:t>Алпысбаева Қ.Б.- 138</w:t>
        <w:br/>
        <w:t>Алшынбеков С.- 139</w:t>
        <w:br/>
        <w:t>Аманжолов Қ.- 98</w:t>
        <w:br/>
        <w:t>Арғынбаев Х.- 82</w:t>
        <w:br/>
        <w:t>Асимова М.С.- 282</w:t>
        <w:br/>
        <w:t>Асқаров А.- 3?, 61, 83, 187,</w:t>
        <w:br/>
        <w:t>231</w:t>
        <w:br/>
        <w:t>Асылов Ұ(ред.)- 234</w:t>
        <w:br/>
        <w:t>Аупбаев Ж.- 320</w:t>
        <w:br/>
        <w:t>Ахметов 3.- 233</w:t>
        <w:br/>
        <w:t>Ахметова З.- 321</w:t>
        <w:br/>
        <w:t>Аяпбергенов Б.- 283</w:t>
        <w:br/>
        <w:t>Абай.- 215, 216, 223-226</w:t>
        <w:br/>
        <w:t>Абай (о нем)- 213, 214</w:t>
        <w:br/>
        <w:t>Абуов А.П.- 11</w:t>
        <w:br/>
        <w:t>Акишев А.К.- 26</w:t>
        <w:br/>
        <w:t>Асавбаева Г.Б.- 244</w:t>
        <w:br/>
        <w:t>Аскаров А.- 57, %6, 92,217</w:t>
      </w:r>
    </w:p>
    <w:p>
      <w:r>
        <w:t>Атишев А.- 157 .</w:t>
        <w:br/>
        <w:t>Ауталипкызы Р.-58, 77</w:t>
        <w:br/>
        <w:t>Ауэзов М.-218, 295, 236</w:t>
        <w:br/>
        <w:t>Ауэзов М.(о нӛм)- 278, 279</w:t>
        <w:br/>
        <w:t>Ауэзова Л.- 274</w:t>
        <w:br/>
        <w:t>Ахинжанова М.ред.)- 186</w:t>
        <w:br/>
        <w:t>Ахметов А.- 155</w:t>
        <w:br/>
        <w:t>Ахметова З.(ред.)- 186</w:t>
        <w:br/>
        <w:t>180</w:t>
        <w:br/>
        <w:t>2)</w:t>
        <w:br/>
        <w:t>Әбдірахманова Ш.- 140</w:t>
        <w:br/>
        <w:t>Әбсадықов А.- 99</w:t>
        <w:br/>
        <w:t>Әбілдаұлы Б.- 38</w:t>
        <w:br/>
        <w:t>Әбутәлиев Н.- 62</w:t>
        <w:br/>
        <w:t>Әйтеке-би (ол туралы)- 63-65</w:t>
        <w:br/>
        <w:t>Әлімқұлов Қ,- 358</w:t>
        <w:br/>
        <w:t>Әмірәлин Ә.- 284</w:t>
        <w:br/>
        <w:t>Әуезов М.- 188-194, 247-264</w:t>
        <w:br/>
        <w:t>Әуезов М.(ол туралы)-</w:t>
        <w:br/>
        <w:t>267-272</w:t>
        <w:br/>
        <w:t>Б</w:t>
        <w:br/>
        <w:t>Байбатша Ә.- 16</w:t>
        <w:br/>
        <w:t>Байжан-ата С.- 195</w:t>
        <w:br/>
        <w:t>Байтұрсынов А.ол туралы)-</w:t>
        <w:br/>
        <w:t>232</w:t>
        <w:br/>
        <w:t>Байтұрсынұлы А.- 234-237</w:t>
        <w:br/>
        <w:t>Бақбергенов С.- 125</w:t>
        <w:br/>
        <w:t>Бақтыгереева А.- 126</w:t>
        <w:br/>
        <w:t>Балғынбайұлы Ә.- 84</w:t>
        <w:br/>
        <w:t>Батырбеков Р.- 285</w:t>
        <w:br/>
        <w:t>Баяндин Н.- 141</w:t>
        <w:br/>
        <w:t>Бегалин С.- 142, 143</w:t>
        <w:br/>
        <w:t>Бекбосын А.- 342</w:t>
        <w:br/>
        <w:t>Бектұров Ә.- 286</w:t>
        <w:br/>
        <w:t>Бердібай Р.- 100</w:t>
        <w:br/>
        <w:t>Борукаев Р.А.- 287</w:t>
        <w:br/>
        <w:t>Бөжеев М.- 196</w:t>
      </w:r>
    </w:p>
    <w:p>
      <w:r>
        <w:t>Букетов Е.А.- 288</w:t>
        <w:br/>
        <w:t>Батырбеков Г.О.- 314</w:t>
        <w:br/>
        <w:t>Бачурин А.В.(ред.)- 376</w:t>
        <w:br/>
        <w:t>Бельгер Г.- 78</w:t>
        <w:br/>
        <w:t>В</w:t>
        <w:br/>
        <w:t>Валиханов Ч.- 156</w:t>
        <w:br/>
        <w:t>Г</w:t>
        <w:br/>
        <w:t>Галузо И.Г.- 289</w:t>
        <w:br/>
        <w:t>Горяев М.И.- 290.</w:t>
        <w:br/>
        <w:t>Абен</w:t>
        <w:br/>
        <w:t>47:</w:t>
        <w:br/>
        <w:t>48:</w:t>
        <w:br/>
        <w:t>49;</w:t>
        <w:br/>
        <w:t>50.</w:t>
        <w:br/>
        <w:t>51.</w:t>
        <w:br/>
        <w:t>52.</w:t>
        <w:br/>
        <w:t>53. Н-01</w:t>
        <w:br/>
        <w:t>------ о</w:t>
        <w:br/>
        <w:t>99695</w:t>
        <w:br/>
        <w:t>54.</w:t>
        <w:br/>
        <w:t>БЕЛЕНЕГЕНн</w:t>
        <w:br/>
        <w:t>1996</w:t>
        <w:br/>
        <w:t>56. Г-01</w:t>
        <w:br/>
        <w:t>98772</w:t>
        <w:br/>
        <w:t>192</w:t>
        <w:br/>
        <w:t>ДОБРАЯР. Мир людей имеет два крыла</w:t>
        <w:br/>
        <w:t>// Казахстан. правда.- 1995.- 30 нояб.</w:t>
        <w:br/>
        <w:t>Проблемы казахстанского женского движе-</w:t>
        <w:br/>
        <w:t>ния.</w:t>
        <w:br/>
        <w:t>"ДОБРАЯР. Одиночество // Казахстан.</w:t>
        <w:br/>
        <w:t>правда. -- 1996.- 4 сент.</w:t>
        <w:br/>
        <w:t>Об ассоциации одиноких матерей.</w:t>
        <w:br/>
        <w:t>ДУНЕНКУЛОВА Г.А. Материнство как</w:t>
        <w:br/>
        <w:t>ключевая роль женіцины в современном обшест-</w:t>
        <w:br/>
        <w:t>ве // Саясат.- 2000.- Хе 10-11.- С. 23-27.</w:t>
        <w:br/>
        <w:t>ДУНЕНКУЛОВА Г.А. Права женіцин в</w:t>
        <w:br/>
        <w:t>Республике Казахстан // Саясат.- 2000.- Уә 1.- С.</w:t>
      </w:r>
    </w:p>
    <w:p>
      <w:r>
        <w:t>52-55.</w:t>
        <w:br/>
        <w:t>ДЬЯЧЕНКО С.А. Эффективная социаль-</w:t>
        <w:br/>
        <w:t>но- экономическая гендерная политика как важ-</w:t>
        <w:br/>
        <w:t>ный фактор развития обшцества //Саясат.- 2000.-</w:t>
        <w:br/>
        <w:t>Х% 10-11:- С. 8-10.</w:t>
        <w:br/>
        <w:t>ЕЛУФИМОВА Л. Семья или работа 7 //</w:t>
        <w:br/>
        <w:t>Мысль- 1994.- Хо 12.- С. 73-76.</w:t>
        <w:br/>
        <w:t>ЖАКИНА А. Лиға мусульманок: мир</w:t>
        <w:br/>
        <w:t>женіцины -- дәм // Мысль.- 1996.- Ха 4.- С. 33-</w:t>
        <w:br/>
        <w:t>34,</w:t>
        <w:br/>
        <w:t>ЖАЛЫБИН С.М. “Некоторые аспекты</w:t>
        <w:br/>
        <w:t>юридической зашиты женшин от насилия" //</w:t>
        <w:br/>
        <w:t>Межаународнвая конференция по проблемам за-</w:t>
        <w:br/>
        <w:t>шиты женішин от насилия: Сборник выступлений</w:t>
        <w:br/>
        <w:t>участников конференций 23-24 ноября 1999 г.-</w:t>
        <w:br/>
        <w:t>Алматы, 2000.- С. 20-26.</w:t>
        <w:br/>
        <w:t>ЖЕНСКИЕ неправительственные организа-</w:t>
        <w:br/>
        <w:t>ции России и СНГ.- М.: Эслан, 1998.- 366 с.</w:t>
        <w:br/>
        <w:t>ЖЕНСКИЕ организации // Обзор неправи-</w:t>
        <w:br/>
        <w:t>тельственных организаций.- 1996.- Хә 6, Ч.2.- С.</w:t>
        <w:br/>
        <w:t>48-61.</w:t>
        <w:br/>
        <w:t>ЖЕНСКИЕ организацин, проекты, инициа- й</w:t>
        <w:br/>
        <w:t>тивы в Казахстане.- Алматы, 2000.- 160 с.</w:t>
        <w:br/>
        <w:t>1. к3Ф</w:t>
        <w:br/>
        <w:t>А-"5</w:t>
        <w:br/>
        <w:t>2. 3%</w:t>
        <w:br/>
        <w:t>А-ӨЗ</w:t>
        <w:br/>
        <w:t>:337:9</w:t>
        <w:br/>
        <w:t>Б Ә-21</w:t>
        <w:br/>
        <w:t>4.</w:t>
        <w:br/>
        <w:t>27%.0:3%</w:t>
        <w:br/>
        <w:t>: -Б-46</w:t>
        <w:br/>
        <w:t>10.</w:t>
        <w:br/>
        <w:t>5211.2 392</w:t>
        <w:br/>
        <w:t>И-вз</w:t>
        <w:br/>
        <w:t>12.</w:t>
        <w:br/>
        <w:t>13.</w:t>
        <w:br/>
        <w:t>14,</w:t>
        <w:br/>
        <w:t>186</w:t>
        <w:br/>
        <w:t>АРҒЫНБАЕВ Х. Қазақ отбасы.- Алматы:</w:t>
        <w:br/>
        <w:t>Қайнар, 1995.- 288 б.</w:t>
        <w:br/>
        <w:t>АФАНАСЬЕВА Т.М. Семья.- Алматы: Мек-</w:t>
        <w:br/>
        <w:t>теп, 1985.- 256 6. :</w:t>
        <w:br/>
        <w:t>ӘБІШҚЫЗЫ С. Әйел ұлтты тәрбиелейді //</w:t>
        <w:br/>
        <w:t>Әбішқызы С. Оттай ыстық он жыл.- Алматы:</w:t>
        <w:br/>
        <w:t>Атамұра, 2001.-34-36 6.</w:t>
        <w:br/>
        <w:t>ӘДІЛБЕКОВ Н. Абай әйел құқы жайында</w:t>
        <w:br/>
        <w:t>// Әділет.- 1999.- Ұс 2.- 96-99 6,</w:t>
      </w:r>
    </w:p>
    <w:p>
      <w:r>
        <w:t>ӘЙЕЛДЕРДІ міндетті түрде сот ісіне қатыс-</w:t>
        <w:br/>
        <w:t>тыру керек // Заң.- 1999.- Хе 4.- 6? б.</w:t>
        <w:br/>
        <w:t>БАЙГЕЛДИ Ө. Ақылдың кені, өмірдің</w:t>
        <w:br/>
        <w:t>мәні -- ана! // Егемен Қазақстан.- 1998.- 7 нау-</w:t>
        <w:br/>
        <w:t>рыз.</w:t>
        <w:br/>
        <w:t>БЕРІК болсын босаға: Жас жұбайлар кіта -</w:t>
        <w:br/>
        <w:t>бы.- Алматы: Жалын, 1988.- 248 б.</w:t>
        <w:br/>
        <w:t>БӨЛЕГЕНОВА Р. Әскердегі арулар //</w:t>
        <w:br/>
        <w:t>Қазақстан әйелдері.- 2000.- Хә 8.- 2-3 6.</w:t>
        <w:br/>
        <w:t>ЖАРБАНОВА А. Әйелдерді ардақтаған ел</w:t>
        <w:br/>
        <w:t>едік // Қазақстан әйелдері.- 2000.- Хе 1.- 1 6.</w:t>
        <w:br/>
        <w:t>ЖЫЛАҒАНДЫ жұбату ел анадан қалған іс</w:t>
        <w:br/>
        <w:t>// Қазақстан әйелдері.- 2001.- Хә 2.- 2-3 б.</w:t>
        <w:br/>
        <w:t>ИСАЕВАГ. Шаңырақ шаттығы.- Алматы:</w:t>
        <w:br/>
        <w:t>Қайнар, 1992.- 352 6.</w:t>
        <w:br/>
        <w:t>КАЮПОВА Н. Әйел -- тіршілік тұтқасы //</w:t>
        <w:br/>
        <w:t>Егемен Қазақстан.- 1906.- 20 қараша.</w:t>
        <w:br/>
        <w:t>ҚҰНАНТАЕВА К. Қазақстанда әйелдердің</w:t>
        <w:br/>
        <w:t>білім алу мәселесі // Бастауыш мектеп.- 1999.- %</w:t>
        <w:br/>
        <w:t>8-9.- 4-6 б.</w:t>
        <w:br/>
        <w:t>МОЛДАБАЕВА Қ. Әйел - қоғамның бел-</w:t>
        <w:br/>
        <w:t>сенді күші // Алматы ақшамы.- 1998.- 6 наурыз.</w:t>
        <w:br/>
        <w:t>57.</w:t>
        <w:br/>
        <w:t>59.</w:t>
        <w:br/>
        <w:t>60.</w:t>
        <w:br/>
        <w:t>61.</w:t>
        <w:br/>
        <w:t>64.</w:t>
        <w:br/>
        <w:t>65.</w:t>
        <w:br/>
        <w:t>Н-01</w:t>
        <w:br/>
        <w:t>98771</w:t>
        <w:br/>
        <w:t>н-0і</w:t>
        <w:br/>
        <w:t>----о</w:t>
        <w:br/>
        <w:t>99695</w:t>
        <w:br/>
        <w:t>&lt; ЖЕНСКИЕ проекты и инициативы в Аме -:</w:t>
        <w:br/>
        <w:t>рике и Европе.- Алматы, 2000.- 86 с. :</w:t>
        <w:br/>
        <w:t>ЖЕНСКОЕ предіринимательство: пробле- &gt;</w:t>
        <w:br/>
        <w:t>мы, пути решения // Мысль.- 1999.- Хе 2.- С. 40-</w:t>
        <w:br/>
        <w:t>43: )</w:t>
      </w:r>
    </w:p>
    <w:p>
      <w:r>
        <w:t>ЖЕНІЦИНЫ в современном мире.- м.</w:t>
        <w:br/>
        <w:t>Наука, 1989.- 360 с.</w:t>
        <w:br/>
        <w:t>ЖЕНІШИНЫ ҚКазахстана.- Алматы, 2000.-</w:t>
        <w:br/>
        <w:t>179 с.</w:t>
        <w:br/>
        <w:t>ЖУМАБЕКОВ О,И. “Искоренение насилия</w:t>
        <w:br/>
        <w:t>в отношении женіңин" // Международная кон-</w:t>
        <w:br/>
        <w:t>ференция по проблемам затциты женіцин от на-</w:t>
        <w:br/>
        <w:t>силия: Сб. выступлений участников конферен-</w:t>
        <w:br/>
        <w:t>ций 23-24 ноября 1999 т.- Алматы, 2000.- С.31- )</w:t>
        <w:br/>
        <w:t>35. :</w:t>
        <w:br/>
        <w:t>ЖУМАБЕКОВА Р.М. “Воспитательные ас-</w:t>
        <w:br/>
        <w:t>пекты по проблемам насилия в отношении жен-.</w:t>
        <w:br/>
        <w:t>шин и девочек в системе образования Республи-</w:t>
        <w:br/>
        <w:t>ки Казахстан" // Международная конференция</w:t>
        <w:br/>
        <w:t>по проблемам зашиты женішин от насилия: Сб.</w:t>
        <w:br/>
        <w:t>выступлений участников конференции 23-24</w:t>
        <w:br/>
        <w:t>ноября 1999 г.- Алматы, 2000.- С. 50-58, :</w:t>
        <w:br/>
        <w:t>ЗАЙЦЕВ Ю.П., ВИТКОВСКАЯ С.В. “Ген-</w:t>
        <w:br/>
        <w:t>дерная экспертиза и вопросы насилия против</w:t>
        <w:br/>
        <w:t>женшин" // Международная конференция по</w:t>
        <w:br/>
        <w:t>проблемам затитыт жентшины ОТ насилия: СӨ.</w:t>
        <w:br/>
        <w:t>выступлений участников . конференции 22-24.</w:t>
        <w:br/>
        <w:t>ноября 1999 г.- Алматы, 2000.- С. 58-62.</w:t>
        <w:br/>
        <w:t>ИСИНАЛИЕВ М. Дипломатия и женіци-</w:t>
        <w:br/>
        <w:t>ны // Казахстан. правда.- 1998.- 1% марта.</w:t>
        <w:br/>
        <w:t>ИСКАТОВА Д. Женіңина -- предпринима-</w:t>
        <w:br/>
        <w:t>тель что предпринять для того чтобы оңа ошути-</w:t>
        <w:br/>
        <w:t>ла экономическую свободу 2 // Казахстан. йран-</w:t>
        <w:br/>
        <w:t>да.- 1996.- 29 мая.</w:t>
        <w:br/>
        <w:t>193</w:t>
        <w:br/>
        <w:t>Большие надежды мы связываем</w:t>
        <w:br/>
        <w:t>сразвитием предпринимательства,</w:t>
        <w:br/>
        <w:t>в том числе и женского базнеса.</w:t>
        <w:br/>
        <w:t>Н. Назарбаев</w:t>
        <w:br/>
        <w:t>И именно женшинам, способным не</w:t>
        <w:br/>
        <w:t>просто чувствовать, но и предчунствовать,”</w:t>
        <w:br/>
        <w:t>не просто страдать но и уметь сострадать,</w:t>
        <w:br/>
        <w:t>страна обязана многими своими достиже-</w:t>
        <w:br/>
        <w:t>ниями.</w:t>
        <w:br/>
        <w:t>И. Тасмағамбетов</w:t>
      </w:r>
    </w:p>
    <w:p>
      <w:r>
        <w:t>123. ШЕДЕНОВА Н.У. Проблемы женской</w:t>
        <w:br/>
        <w:t>НЕЗ занятости // Мысль- 1999.- М% 8.- С. 28-32.</w:t>
        <w:br/>
        <w:t>124. ШЕДЕНОВА Н. Социальная суіцность</w:t>
        <w:br/>
        <w:t>женскоғо труда // Мысль- 1997.- Хе 12.- С. 53-5%.</w:t>
        <w:br/>
        <w:t>125 : ШЕДЕНОВАН. Социальные проблемы</w:t>
        <w:br/>
        <w:t>: женского труда в условиях рыночных отноше-</w:t>
        <w:br/>
        <w:t>ний.- Алматы: Ғылым, 1998.</w:t>
        <w:br/>
        <w:t>202</w:t>
        <w:br/>
        <w:t>ЖЕР ТАҒДЫРЫ -</w:t>
        <w:br/>
        <w:t>ЕЛ ТАЕДЫРЫ</w:t>
        <w:br/>
        <w:t>Молотова Г.М.- 84</w:t>
        <w:br/>
        <w:t>Мусин Н.Р. 85</w:t>
        <w:br/>
        <w:t>Мухтарова А.- 86</w:t>
        <w:br/>
        <w:t>Н</w:t>
        <w:br/>
        <w:t>Нұғман Ә.- 15</w:t>
        <w:br/>
        <w:t>Нұржекеұлы Б.- 16</w:t>
        <w:br/>
        <w:t>Назарбаев Н.- 87-89</w:t>
        <w:br/>
        <w:t>Назарбаева С.(о ней)- 111</w:t>
        <w:br/>
        <w:t>Нуртазина Н.- 90</w:t>
        <w:br/>
        <w:t>Нысанбаева А.М.- 91-93</w:t>
        <w:br/>
        <w:t>(6)</w:t>
        <w:br/>
        <w:t>Османова А.- 1%</w:t>
        <w:br/>
        <w:t>Отто И.И.- 95</w:t>
        <w:br/>
        <w:t>р</w:t>
        <w:br/>
        <w:t>Рахыпбеков Т.К.- 99</w:t>
        <w:br/>
        <w:t>Рогачева Т.- 100</w:t>
        <w:br/>
        <w:t>с</w:t>
        <w:br/>
        <w:t>Самақова А.- 19,20</w:t>
        <w:br/>
        <w:t>Сашарқызы Г.- 21</w:t>
        <w:br/>
        <w:t>Сахариев Е.- 22</w:t>
        <w:br/>
        <w:t>Сагиндыкова А.Н.- 101</w:t>
        <w:br/>
        <w:t>Самакова А.Б.- 102.</w:t>
        <w:br/>
        <w:t>Сарбаева Р.Е.- 103</w:t>
        <w:br/>
        <w:t>204</w:t>
        <w:br/>
        <w:t>Сарсенбаева Р.- 104</w:t>
        <w:br/>
        <w:t>Стюарт А.- 106</w:t>
        <w:br/>
        <w:t>Сью Гриффитс.- 107</w:t>
      </w:r>
    </w:p>
    <w:p>
      <w:r>
        <w:t>Т .</w:t>
        <w:br/>
        <w:t>Тәтімов М.- 23, 24</w:t>
        <w:br/>
        <w:t>Тоқашбаев М.- 25</w:t>
        <w:br/>
        <w:t>Тіленшиева Г.- 26</w:t>
        <w:br/>
        <w:t>Тасмағанбетов С.А.- 108</w:t>
        <w:br/>
        <w:t>Твердохлебова, А.- 74</w:t>
        <w:br/>
        <w:t>Тленчиева Г.Д.- 109</w:t>
        <w:br/>
        <w:t>Тодорова Н.- 110</w:t>
        <w:br/>
        <w:t>Токтыбаева К.- 117</w:t>
        <w:br/>
        <w:t>У</w:t>
        <w:br/>
        <w:t>Усачева Н.- 112</w:t>
        <w:br/>
        <w:t>Ф</w:t>
        <w:br/>
        <w:t>Фоменко О.- 114</w:t>
        <w:br/>
        <w:t>ч )</w:t>
        <w:br/>
        <w:t>Чумакова Г.- 115</w:t>
        <w:br/>
        <w:t>Чучин-Русов А.Е.- 116</w:t>
        <w:br/>
        <w:t>ш</w:t>
        <w:br/>
        <w:t>Шакиров С.-11%</w:t>
        <w:br/>
        <w:t>Шаханова Н.- 118, 119</w:t>
        <w:br/>
        <w:t>Шашкова Л.- 120</w:t>
        <w:br/>
        <w:t>Шеденова Н.У.- 121-125</w:t>
        <w:br/>
        <w:t>785.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“86”</w:t>
        <w:br/>
        <w:t>Г-9;</w:t>
        <w:br/>
        <w:t>93005.</w:t>
        <w:br/>
        <w:t>МУСИН Н.Р. Рождение ребенка -- радость</w:t>
        <w:br/>
        <w:t>или проблемы // Саясат.- 1998.- Хе 1.- С. 65-67.</w:t>
        <w:br/>
        <w:t>МУХТАРОВА А. Нужна ли компенсацион-</w:t>
        <w:br/>
        <w:t>ная дискриминация женшинам Казахстана //</w:t>
        <w:br/>
        <w:t>Тураби.- 2001.-278 1.- С. 34-51.</w:t>
        <w:br/>
        <w:t>НАЗАРБАЕВ Н. Пусть вайғу жизнь озарят</w:t>
        <w:br/>
        <w:t>свет добра и счастья // Казахстан. пранда.- 1996.-</w:t>
        <w:br/>
        <w:t>8 марта. :</w:t>
      </w:r>
    </w:p>
    <w:p>
      <w:r>
        <w:t>Поздравления Президента Казахстана жен-</w:t>
        <w:br/>
        <w:t>шинам Республики</w:t>
        <w:br/>
        <w:t>НАЗАРБАЕВ Н. Роль женшины велика и</w:t>
        <w:br/>
        <w:t>бесценна во всех сферах жизни // Қазахстан.</w:t>
        <w:br/>
        <w:t>правда.- 1998.- ? марта.</w:t>
        <w:br/>
        <w:t>Выступление Президента Республики</w:t>
        <w:br/>
        <w:t>Казахстана на торжественном собраний, посвя-</w:t>
        <w:br/>
        <w:t>шенном Межауңародному женскому дяю 8 марта</w:t>
        <w:br/>
        <w:t>в Акмоле. ! Ры</w:t>
        <w:br/>
        <w:t>НУРСУЛТАН НАЗАРБАЕВ: Чтобы радова-</w:t>
        <w:br/>
        <w:t>Ли дети, а мужья любили // Женины: Восток-</w:t>
        <w:br/>
        <w:t>Запад.- 2001.- апрель. ;</w:t>
        <w:br/>
        <w:t>НУРТАЗИНА Н. Женішина в кочевом об-</w:t>
        <w:br/>
        <w:t>шестве: Миф и реальность // Новбе поколение:-</w:t>
        <w:br/>
        <w:t>1998.- 12, 19 марта.</w:t>
        <w:br/>
        <w:t>НЫСАНБАЕВА А.М. Влияние процесса</w:t>
        <w:br/>
        <w:t>политической трансформации на социальное по-</w:t>
        <w:br/>
        <w:t>: ведениенм самосознание женпцин // Саясат.-</w:t>
        <w:br/>
        <w:t>2000.- 2% 1.- С. 43-51.</w:t>
        <w:br/>
        <w:t>НЫСАНБАЕВА АМ. Социальные транс-</w:t>
        <w:br/>
        <w:t>формаций и изменения в сознаний .женшин /. /</w:t>
        <w:br/>
        <w:t>Саясат.- 2000.- 9% 12.- С. 60-64.</w:t>
        <w:br/>
        <w:t>НЫСАНБАЕВА АМ. Формы и направ - |</w:t>
        <w:br/>
        <w:t>ленность политического участия женіңин // Сая-</w:t>
        <w:br/>
        <w:t>сат.- 2000.- Хә 10-11.- С. 19-22.</w:t>
        <w:br/>
        <w:t>О ПОЛОЖЕНИИ семьи и женшин в РК.-</w:t>
        <w:br/>
        <w:t>Алматы, 1996.</w:t>
        <w:br/>
        <w:t>197</w:t>
        <w:br/>
        <w:t>АТАУЛАР КӨРСЕТКІШІ:</w:t>
        <w:br/>
        <w:t>&lt; ИМЕННОЙ КӨРСЕТКІШІ</w:t>
        <w:br/>
        <w:t>А</w:t>
        <w:br/>
        <w:t>Арғынбаев Х.- 1</w:t>
        <w:br/>
        <w:t>Афанасьева Т.М.-2</w:t>
        <w:br/>
        <w:t>Абдукаримов Р.Х.- 27</w:t>
        <w:br/>
        <w:t>Абсалямова А.- 28</w:t>
        <w:br/>
        <w:t>Абусеитова М.Х.(ред.)- 84,</w:t>
        <w:br/>
        <w:t>106</w:t>
        <w:br/>
        <w:t>Аиймбетова А.- 25</w:t>
        <w:br/>
        <w:t>Ажибаева А.Д.- 29</w:t>
        <w:br/>
        <w:t>Айтхожина Н.А.- 30</w:t>
        <w:br/>
        <w:t>Алтынбекова Г.- 31, 32</w:t>
        <w:br/>
        <w:t>Аубакирова Н.И.- 33</w:t>
        <w:br/>
        <w:t>Ахметжанова Г.К.- 34</w:t>
        <w:br/>
        <w:t>Аюпова 3.- 35</w:t>
      </w:r>
    </w:p>
    <w:p>
      <w:r>
        <w:t>&gt;)</w:t>
        <w:br/>
        <w:t>Әбішқызы С.- 3</w:t>
        <w:br/>
        <w:t>Әділбеков Н.- 4</w:t>
        <w:br/>
        <w:t>Б</w:t>
        <w:br/>
        <w:t>Байгелди Ө.- 6</w:t>
        <w:br/>
        <w:t>Бөлегенова Р.-8</w:t>
        <w:br/>
        <w:t>Бекбулатова Е.- 36</w:t>
        <w:br/>
        <w:t>Бекхажаева А.К.- 37</w:t>
        <w:br/>
        <w:t>Бендас Т.В.- 38</w:t>
        <w:br/>
        <w:t>Бондаренко Л.Ю.- 39</w:t>
        <w:br/>
        <w:t>В ;</w:t>
        <w:br/>
        <w:t>Витковская С.В.- 63</w:t>
        <w:br/>
        <w:t>Г</w:t>
        <w:br/>
        <w:t>Габриэлян Н.М.- 41</w:t>
        <w:br/>
        <w:t>Гачев Г.Д.- 42</w:t>
        <w:br/>
        <w:t>д</w:t>
        <w:br/>
        <w:t>Джаганова А.- 44</w:t>
        <w:br/>
        <w:t>Джарбусынова М.Б.- 45</w:t>
        <w:br/>
        <w:t>Добрая Р.- 46, 4?</w:t>
        <w:br/>
        <w:t>Дуненкулова Г.А.- 48,49</w:t>
        <w:br/>
        <w:t>Дьяченко С.А. 50</w:t>
        <w:br/>
        <w:t>Е .</w:t>
        <w:br/>
        <w:t>Елуфимова ЛА.- 51</w:t>
        <w:br/>
        <w:t>ж 0,</w:t>
        <w:br/>
        <w:t>Жағанова А.- 9</w:t>
        <w:br/>
        <w:t>Жакина А.- 52</w:t>
        <w:br/>
        <w:t>Жалыбин С.М.-53 02</w:t>
        <w:br/>
        <w:t>Жансугурова Ж.А.- 34</w:t>
        <w:br/>
        <w:t>Жумабеков О.МИ.- 6і</w:t>
        <w:br/>
        <w:t>“Жумабекова Р.М.- 62:</w:t>
        <w:br/>
        <w:t>З</w:t>
        <w:br/>
        <w:t>Зайцев Ю.П.- 63</w:t>
        <w:br/>
        <w:t>Ии</w:t>
        <w:br/>
        <w:t>Исаева Г.- 11</w:t>
        <w:br/>
        <w:t>Исиналиев. М.- 64</w:t>
        <w:br/>
        <w:t>Искатова Д.- 65</w:t>
        <w:br/>
        <w:t>94 5</w:t>
        <w:br/>
        <w:t>Каюпова Н.- 12,62, 68</w:t>
        <w:br/>
        <w:t>Каланова Ш.- 32</w:t>
        <w:br/>
        <w:t>Костина Т.- 71</w:t>
        <w:br/>
        <w:t>Корзун И.В.- 70</w:t>
        <w:br/>
        <w:t>Куанышбаева Р.С.- 22</w:t>
        <w:br/>
        <w:t>қ</w:t>
        <w:br/>
        <w:t>Құнантаева К.- 13</w:t>
        <w:br/>
        <w:t>л</w:t>
        <w:br/>
        <w:t>ДЛипатникова Г.- 73</w:t>
      </w:r>
    </w:p>
    <w:p>
      <w:r>
        <w:t>м</w:t>
        <w:br/>
        <w:t>Молдабаева Қ.- 14</w:t>
        <w:br/>
        <w:t>Мадыкенова А.- 74</w:t>
        <w:br/>
        <w:t>Мамедалиева Н.М.- 95</w:t>
        <w:br/>
        <w:t>Мекебаева М.А.- 79-82</w:t>
        <w:br/>
        <w:t>Мельдеханова М.Қ.- 83</w:t>
        <w:br/>
        <w:t>203</w:t>
        <w:br/>
        <w:t>113... Г-9в</w:t>
        <w:br/>
        <w:t>94742</w:t>
        <w:br/>
        <w:t>114,</w:t>
        <w:br/>
        <w:t>115.</w:t>
        <w:br/>
        <w:t>116.</w:t>
        <w:br/>
        <w:t>19. Г-0і</w:t>
        <w:br/>
        <w:t>118. Г-98</w:t>
        <w:br/>
        <w:t>119.</w:t>
        <w:br/>
        <w:t>120.</w:t>
        <w:br/>
        <w:t>121. А8</w:t>
        <w:br/>
        <w:t>122. Г-98</w:t>
        <w:br/>
        <w:t>94974</w:t>
        <w:br/>
        <w:t>ФЕНОМЕН предпринимательства в пере-</w:t>
        <w:br/>
        <w:t>холных обшествах: состояния, проблемы, пер-</w:t>
        <w:br/>
        <w:t>спективы.- Алматы, 1996,</w:t>
        <w:br/>
        <w:t>ФОМЕНКО О. “Демократия без женіцин -</w:t>
        <w:br/>
        <w:t>не демократия",- |громко заявили 140 женіциң -</w:t>
        <w:br/>
        <w:t>лидеров из государств Центральной Азин; со-</w:t>
        <w:br/>
        <w:t>бравшиеся на конференции в Алматы) // Ваше</w:t>
        <w:br/>
        <w:t>право.- 1997.- 21 нояб.</w:t>
        <w:br/>
        <w:t>ЧУМАКОВА Г. Женіцины “под колпак-</w:t>
        <w:br/>
        <w:t>ом", или тде исход дискриминации % // Мысль.-</w:t>
        <w:br/>
        <w:t>1995.- М8 10.- С. 54-57.</w:t>
        <w:br/>
        <w:t>ЧУЧИН - РУСОВ АВ.Г ендерные аспекты</w:t>
        <w:br/>
        <w:t>культуры // Обіцественные науки и современ-</w:t>
        <w:br/>
        <w:t>ность.- 1996.- Хо 6.- С. 141-153.</w:t>
        <w:br/>
        <w:t>ШАКИРОВА С., ТОКТЫБАЕВА ҚК. Жен-</w:t>
        <w:br/>
        <w:t>ское измерение прав человека в Қазахстане-</w:t>
        <w:br/>
        <w:t>Алматы, 2001.- 214 с. і</w:t>
        <w:br/>
        <w:t>ШАХАНОВА Н. Мир традиционной куль-</w:t>
        <w:br/>
        <w:t>туры қазахов.- Алматы: Қазақстан, 1998.- 184 с.</w:t>
        <w:br/>
        <w:t>ШАХАНОВАН. Мужексеи женеков:на-</w:t>
        <w:br/>
        <w:t>чало в қочевой культуре // Женішины: Восток-</w:t>
        <w:br/>
        <w:t>Запад.- 2001.- фенр.- С. 44-45. 7 Ш</w:t>
      </w:r>
    </w:p>
    <w:p>
      <w:r>
        <w:t>ШАШКОВА ЛА. Женшины -- политиков</w:t>
        <w:br/>
        <w:t>выдвинут СМИ 7 // Қазахстан. правда.- 1907.- 18</w:t>
        <w:br/>
        <w:t>нояб.</w:t>
        <w:br/>
        <w:t>ШЕДЕНОВА Н.У. Женский труд в условиях</w:t>
        <w:br/>
        <w:t>рыночных отношений: социальные аспекты.-</w:t>
        <w:br/>
        <w:t>Алматы, 1998.</w:t>
        <w:br/>
        <w:t>ШЕДЕНОВА Н.У. Новые возможности</w:t>
        <w:br/>
        <w:t>занятости женшин в условиях реформирования</w:t>
        <w:br/>
        <w:t>экономики // Стратегия развития Қазахстана до</w:t>
        <w:br/>
        <w:t>2030 года: Материалы конференции 12-13 ноября</w:t>
        <w:br/>
        <w:t>109% г.- Алматы, 1997.- С. 188-199. г</w:t>
        <w:br/>
        <w:t>201</w:t>
        <w:br/>
        <w:t>66., Н%01.</w:t>
        <w:br/>
        <w:t>99694</w:t>
        <w:br/>
        <w:t>67.</w:t>
        <w:br/>
        <w:t>68.</w:t>
        <w:br/>
        <w:t>50.”</w:t>
        <w:br/>
        <w:t>70. Г-99</w:t>
        <w:br/>
        <w:t>98612.</w:t>
        <w:br/>
        <w:t>т...</w:t>
        <w:br/>
        <w:t>22. нео</w:t>
        <w:br/>
        <w:t>тете о</w:t>
        <w:br/>
        <w:t>:99695</w:t>
        <w:br/>
        <w:t>73.</w:t>
        <w:br/>
        <w:t>ҙ4. гв</w:t>
        <w:br/>
        <w:t>94453</w:t>
        <w:br/>
        <w:t>194</w:t>
        <w:br/>
        <w:t>КАЗАХСТАН: за равные права и равные</w:t>
        <w:br/>
        <w:t>возможности: (Первоначальный доклад Прави-</w:t>
        <w:br/>
        <w:t>тельства Республики Казахстан о выполнений</w:t>
        <w:br/>
        <w:t>конвенция ООН о ликвидация всех форм диск-</w:t>
        <w:br/>
        <w:t>риминации в отношении женішин).- Алматы,</w:t>
        <w:br/>
        <w:t>2000.- 164 с. : Н</w:t>
        <w:br/>
        <w:t>КАЮПОВАН. ХХІ век -- век женіңин //</w:t>
        <w:br/>
        <w:t>Казахстан. правда.- 1996.- 4 апр. )</w:t>
        <w:br/>
        <w:t>О 40-й сессии комиссии ООН но положе-</w:t>
        <w:br/>
        <w:t>нию женшины. :</w:t>
        <w:br/>
        <w:t>КАЮПОВАН. Женшины не просят сни-</w:t>
        <w:br/>
        <w:t>схождения, они добиваются равенства // Казах-</w:t>
        <w:br/>
        <w:t>стан. правда.- 1998.- 12 марта.</w:t>
        <w:br/>
        <w:t>. Беседа с директором Республиканского н.-и,</w:t>
        <w:br/>
        <w:t>Центра охраны здоровья матери и ребенка Н.А.</w:t>
        <w:br/>
        <w:t>Каюповой.</w:t>
        <w:br/>
        <w:t>КОНЦЕПЦИЯ государственной политики</w:t>
        <w:br/>
        <w:t>улучшения положения женіцин в Республике</w:t>
        <w:br/>
        <w:t>Казахстан // Казахстан. правда.- 1997,- 6 марта.</w:t>
        <w:br/>
        <w:t>КОРЗУН И.В. Преступность среди женіцин</w:t>
      </w:r>
    </w:p>
    <w:p>
      <w:r>
        <w:t>в Казахстане.- Алматы: Жеті жарғы, 1998.- 192 с.</w:t>
        <w:br/>
        <w:t>КОСТИНА Т. Женшина на фоне рынка в</w:t>
        <w:br/>
        <w:t>интерьһере Центральной Азии // Столич. обозре-</w:t>
        <w:br/>
        <w:t>ние.- 1996.- 18 июля.</w:t>
        <w:br/>
        <w:t>КУАНЫШБАЕВА Р.С. "Законодательство</w:t>
        <w:br/>
        <w:t>Республики Казахстан, теоретические и практи-</w:t>
        <w:br/>
        <w:t>ческие аспекты насилия против женгцин" //</w:t>
        <w:br/>
        <w:t>Международная конференция по проблемам</w:t>
        <w:br/>
        <w:t>затциты женіцин от насилия: СӨ. выступлений</w:t>
        <w:br/>
        <w:t>участников конференции 23 - 24 ноября 1999 г.-</w:t>
        <w:br/>
        <w:t>Алматы, 2000.- С.16-20.</w:t>
        <w:br/>
        <w:t>ЛИПАТНИКОВА Г. В этом мире нам</w:t>
        <w:br/>
        <w:t>будет чуточку теплее // Қазахстан. правда.-199%.-</w:t>
        <w:br/>
        <w:t>3 нояб.</w:t>
        <w:br/>
        <w:t>МАДЫКЕНОВА А., ТВЕРДОХЛЕБОВА А.</w:t>
        <w:br/>
        <w:t>Обшественнов обьединение “Лига женіцин -</w:t>
        <w:br/>
        <w:t>мусульманок Казахстапа" // Религия и обіцестшо:</w:t>
        <w:br/>
        <w:t>новые реалии.- Алматы, 1997.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П 829</w:t>
        <w:br/>
        <w:t>Г-98</w:t>
        <w:br/>
        <w:t>95337</w:t>
        <w:br/>
        <w:t>П 829</w:t>
        <w:br/>
        <w:t>28328</w:t>
        <w:br/>
        <w:t>ВОПРОСЫ колебания климата и водных</w:t>
        <w:br/>
        <w:t>ресурсов.- М.; Гидрометеоиздат., 1972.- 222 с.</w:t>
        <w:br/>
        <w:t>ВОРОПАЕВ Г.В. Сохраняется ли сегодня</w:t>
        <w:br/>
        <w:t>проблема восстановления Аральского моря? //</w:t>
        <w:br/>
        <w:t>Водные ресурсы.- 1992.- Хе2.- С, 5-11.</w:t>
      </w:r>
    </w:p>
    <w:p>
      <w:r>
        <w:t>ГЕОРГРАФИЧЕСКИЕ основы устойчивого</w:t>
        <w:br/>
        <w:t>развития Республики Казахстан.- Алматы, 1998.-</w:t>
        <w:br/>
        <w:t>580 с.</w:t>
        <w:br/>
        <w:t>ГЕРМАН Л.: Арал: надежды и сомнения</w:t>
        <w:br/>
        <w:t>/ Правительств. вестн.- 1991.- Х» 24/шюнь”.- С.</w:t>
        <w:br/>
        <w:t>10-11.</w:t>
        <w:br/>
        <w:t>ГИДРОМЕТЕОРОЛОГИЧЕСКИЕ исследо-</w:t>
        <w:br/>
        <w:t>вания в Казахстане.- М. Гидрометеоиздат.,</w:t>
        <w:br/>
        <w:t>1988.- 161 с.</w:t>
        <w:br/>
        <w:t>ГЛАЗОВСКИЙ Н.Ф. Аральский кризис.-</w:t>
        <w:br/>
        <w:t>М.: Наука, 1990.- 136 с.; Природа.- 1990.- Х% 10.-</w:t>
        <w:br/>
        <w:t>С. 10-20.</w:t>
        <w:br/>
        <w:t>ДЕМЕНТЬЕВ Н.Ф. Қ анализу причин усы-</w:t>
        <w:br/>
        <w:t>хания Аральского моря // Метеорология и гидро-</w:t>
        <w:br/>
        <w:t>логия.- 1993.- )9 6.- С. 77-85.</w:t>
        <w:br/>
        <w:t>ДОНЦОВ В, Аральское море по-прежнему</w:t>
        <w:br/>
        <w:t>под угрозой. // Социалистическая законность.--</w:t>
        <w:br/>
        <w:t>1990.- Хе 2.- С. 28-20. 4</w:t>
        <w:br/>
        <w:t>ДУХОВНЫЙ В.А. Проблема Аральского</w:t>
        <w:br/>
        <w:t>моря и природоохранные мероприятия.-Ашхабад:</w:t>
        <w:br/>
        <w:t>Ылым, 1984.- Хг 6.- С. 3-14,</w:t>
        <w:br/>
        <w:t>ДУХОВНЫЙ В.А./| Что показала Блулинг-</w:t>
        <w:br/>
        <w:t>тонская встреча по проблеме Аральского моря</w:t>
        <w:br/>
        <w:t>// Мелиорация и вод. хоз-во.- 1901.- 9 5.- С. 58-</w:t>
        <w:br/>
        <w:t>59.</w:t>
        <w:br/>
        <w:t>ЕРМАХАНОВ 3., ГЛОТОВА Р.М. Ссобен-</w:t>
        <w:br/>
        <w:t>ности изменения гидрофауны Аральского моря</w:t>
        <w:br/>
        <w:t>ПОД ВЛИЯнием автропогенных факторов // Вестн.</w:t>
        <w:br/>
        <w:t>с-х. науки Казахстана.- 1994.- Хә 5.- С. 163-1%0.</w:t>
        <w:br/>
        <w:t>211</w:t>
        <w:br/>
        <w:t>УДЫ</w:t>
        <w:br/>
        <w:t>13.</w:t>
        <w:br/>
        <w:t>14.</w:t>
        <w:br/>
        <w:t>16.</w:t>
        <w:br/>
        <w:t>17.</w:t>
        <w:br/>
        <w:t>19.</w:t>
        <w:br/>
        <w:t>20.</w:t>
        <w:br/>
        <w:t>21.</w:t>
        <w:br/>
        <w:t>22.</w:t>
        <w:br/>
        <w:t>23.</w:t>
        <w:br/>
        <w:t>24./</w:t>
        <w:br/>
        <w:t>894,342</w:t>
      </w:r>
    </w:p>
    <w:p>
      <w:r>
        <w:t>м-25</w:t>
        <w:br/>
        <w:t>551</w:t>
        <w:br/>
        <w:t>Т-23</w:t>
        <w:br/>
        <w:t>ДИХАНБАЙҰЛЫ Ш. Аралдың атын</w:t>
        <w:br/>
        <w:t>жамылған... // Арай.- 1993.- в 1.- 4-5 6.</w:t>
        <w:br/>
        <w:t>ЕСӘЛИ А. Арал әлемдік көмекке зәру //</w:t>
        <w:br/>
        <w:t>Егемен Қазақстан.- 1999.- 16 ақпан. і</w:t>
        <w:br/>
        <w:t>ЖИЕНБАЙ Қ. Теңізбен тағдырлас тағдыр-</w:t>
        <w:br/>
        <w:t>лар // Қазақ әдебиеті.- 1997.- 11 наурыз.</w:t>
        <w:br/>
        <w:t>ҚИЗАТОВ Ж. Аралға араша бола аламыз?”</w:t>
        <w:br/>
        <w:t>// Мәдениет және тұрмыс.- 1989.- Хв 3.- 24-25 6.</w:t>
        <w:br/>
        <w:t>МАРХАБАЕВ АБАУЛ-ХАМИД. Арал әуен-</w:t>
        <w:br/>
        <w:t>дері.- Алматы: Жалын, 1981.- 216 б,</w:t>
        <w:br/>
        <w:t>МАСЛЕННИКОВ А. Арал көмек күтеді //</w:t>
        <w:br/>
        <w:t>Арай.- 1988.- Хе 4.- 10-11 6.</w:t>
        <w:br/>
        <w:t>НҰРПЕЙІСОВ Ә. Арал тағдырын ашық ”</w:t>
        <w:br/>
        <w:t>айтсақ... // Қазақстан әйелдері.- 1988.- Ж 1.-8-</w:t>
        <w:br/>
        <w:t>9 6, й</w:t>
        <w:br/>
        <w:t>ӨМІРБЕК О. Арал тағдыры барша жұрт-</w:t>
        <w:br/>
        <w:t>тың қамқорлығын күтеді // Егемен Қазақстан:-</w:t>
        <w:br/>
        <w:t>1997,- 4 наурыз.</w:t>
        <w:br/>
        <w:t>ӨТЕУЛІҰЛЫ Т. Жер асты “құлыптары"</w:t>
        <w:br/>
        <w:t>немесе Арал мен Каспий теңіздерінің құпиялары</w:t>
        <w:br/>
        <w:t>// Жалын.- 1995.- Хв 9-12.- 202-219 б.</w:t>
        <w:br/>
        <w:t>САБДАЛИН А. Қайранда қалған кемелер</w:t>
        <w:br/>
        <w:t>қайта жүзер ме? // Жас алаш.- 1997.- 4 наурыз.</w:t>
        <w:br/>
        <w:t>САЛЫҚОВ Қ. Арал дерті - әлем дерті //</w:t>
        <w:br/>
        <w:t>Ақиқат.- 1993.- Хе 5.- 48-52 6. )</w:t>
        <w:br/>
        <w:t>СМАЙЫЛОВ Ә.. Өлі теңіз, тірі адам //</w:t>
        <w:br/>
        <w:t>Арай.- 1990.- 3% 1.- 6-2 б.</w:t>
        <w:br/>
        <w:t>ТӘУІПБАЕВ С.Т. Арал - Сырдария айма-</w:t>
        <w:br/>
        <w:t>ғын тидроэкологиялық тұрақтандыру.- Алматы,</w:t>
        <w:br/>
        <w:t>2000.- 246с. С “е</w:t>
        <w:br/>
        <w:t>207</w:t>
        <w:br/>
        <w:t>37.”</w:t>
        <w:br/>
        <w:t>38.</w:t>
        <w:br/>
        <w:t>39.</w:t>
        <w:br/>
        <w:t>40.</w:t>
        <w:br/>
        <w:t>41.</w:t>
        <w:br/>
        <w:t>42.</w:t>
      </w:r>
    </w:p>
    <w:p>
      <w:r>
        <w:t>43.</w:t>
        <w:br/>
        <w:t>44.</w:t>
        <w:br/>
        <w:t>45.</w:t>
        <w:br/>
        <w:t>46.</w:t>
        <w:br/>
        <w:t>43.</w:t>
        <w:br/>
        <w:t>60383</w:t>
        <w:br/>
        <w:t>Г-99</w:t>
        <w:br/>
        <w:t>95892</w:t>
        <w:br/>
        <w:t>ные ресурсы водоемов Казахстана.- Алматы,</w:t>
        <w:br/>
        <w:t>1995.- 60-27 с.</w:t>
        <w:br/>
        <w:t>АНДРЕЕВА С.И. АНДРВЕВ Н.И. Трофи-</w:t>
        <w:br/>
        <w:t>ческая структура донных сообшеств Аральското</w:t>
        <w:br/>
        <w:t>моря в условиях его измененного режима //</w:t>
        <w:br/>
        <w:t>Экология.- 1990.- Ха 2.- С. 61-67.</w:t>
        <w:br/>
        <w:t>АНДРЕЙЧУК А.Л. БОЧКАРЕВ В.П. Про-</w:t>
        <w:br/>
        <w:t>блемы Аральского | моря и Прнаралья // Вестн.</w:t>
        <w:br/>
        <w:t>“Ан КазССР.- 1988.- 8 2.- С. 11-17.</w:t>
        <w:br/>
        <w:t>АРАЛ: сегодня и завтра.- Алма-Ата: Кайнар,</w:t>
        <w:br/>
        <w:t>1990.- 280 с. а</w:t>
        <w:br/>
        <w:t>АРАЛЬСКИЙ синдром // Здравохранение</w:t>
        <w:br/>
        <w:t>Казахстана.- 1991.- % 5.- С. 75-77.</w:t>
        <w:br/>
        <w:t>АУЛОВ Ж, Время деклараций прошло.</w:t>
        <w:br/>
        <w:t>Пора заняться конкретной работой // Кзылорд.</w:t>
        <w:br/>
        <w:t>вестн.- 1996.- 20 апр.</w:t>
        <w:br/>
        <w:t>О проблема Арала.</w:t>
        <w:br/>
        <w:t>АРАЛЬСКАЯ катастрофа // Новый мир.-</w:t>
        <w:br/>
        <w:t>1989.- Хе 5.- С. 182-241.</w:t>
        <w:br/>
        <w:t>АХМЕДОВ Т.Х., СПИЦЫН ЛВ. О восста-</w:t>
        <w:br/>
        <w:t>новлении Аральского моря // Гидротехн. стр-во.-</w:t>
        <w:br/>
        <w:t>1991.- Х%11.- С. 31-33. )</w:t>
        <w:br/>
        <w:t>БАЛМУХАНОВ С.Б. Ядерный полигон</w:t>
        <w:br/>
        <w:t>мойми тлазами / НИИ онкологии и радиологияй.-</w:t>
        <w:br/>
        <w:t>Алматы, 1998.- 144 с.</w:t>
        <w:br/>
        <w:t>БАРСУКОВ Ю. Не повторить судьбу</w:t>
        <w:br/>
        <w:t>Арала... // Ммсль.- 2000.- Ув 12.- С, 42-42.</w:t>
        <w:br/>
        <w:t>БАХРИТДИНОВ Б., ЧЕМБАРИСОВ Э.</w:t>
        <w:br/>
        <w:t>Еше один шанс // Правда Востока.- 1991,-12 окт.</w:t>
        <w:br/>
        <w:t>О проблемы охраны Аральского моря.</w:t>
        <w:br/>
        <w:t>БЕКМУРЗАЕВ Б. Влияние осолонения</w:t>
        <w:br/>
        <w:t>воды на зообентос южной части Аральского</w:t>
        <w:br/>
        <w:t>моря // Гидробиол: журнал.- 1991:- Т. 27.</w:t>
      </w:r>
    </w:p>
    <w:p>
      <w:r>
        <w:t>209</w:t>
        <w:br/>
        <w:t>25.</w:t>
        <w:br/>
        <w:t>26.</w:t>
        <w:br/>
        <w:t>27.</w:t>
        <w:br/>
        <w:t>. 28. 894,342</w:t>
        <w:br/>
        <w:t>Ш-96</w:t>
        <w:br/>
        <w:t>29. 894.342</w:t>
        <w:br/>
        <w:t>Ш-96</w:t>
        <w:br/>
        <w:t>30. 894.42</w:t>
        <w:br/>
        <w:t>Ш-96</w:t>
        <w:br/>
        <w:t>31. Г-М</w:t>
        <w:br/>
        <w:t>90010</w:t>
        <w:br/>
        <w:t>32.</w:t>
        <w:br/>
        <w:t>33. г-ю</w:t>
        <w:br/>
        <w:t>57282</w:t>
        <w:br/>
        <w:t>34.</w:t>
        <w:br/>
        <w:t>36.”</w:t>
        <w:br/>
        <w:t>208</w:t>
        <w:br/>
        <w:t>ХАСАНБАЛИЕВ Е, ҚОСАНОВ Т. Арал-</w:t>
        <w:br/>
        <w:t>ым -- ай, еркем-ай! // Жалын- 1990.- Хе 1.-111 6.</w:t>
        <w:br/>
        <w:t>Өлең. )</w:t>
        <w:br/>
        <w:t>ШАПШАҢОВ Қ. Арал ғасыр проблемасы-</w:t>
        <w:br/>
        <w:t>на айналып отыр // Егемен Қазақстан.- 1999.- 13</w:t>
        <w:br/>
        <w:t>қаңтар. .</w:t>
        <w:br/>
        <w:t>ШЕРМҰХАМЕДОВ П. Шерлі Арал, шеті-</w:t>
        <w:br/>
        <w:t>неген сәби // Арай.- 1989.- Хе 1.- 18-19.</w:t>
        <w:br/>
        <w:t>ШҮКІРОВ 3. Арал дәптері.- Алматы: Қаз-</w:t>
        <w:br/>
        <w:t>мемкөркемәдеббас., 1962.- 70 с.</w:t>
        <w:br/>
        <w:t>ШҮКІРОВ 3. Арал толқындары.- Алматы:</w:t>
        <w:br/>
        <w:t>Жазушы, 1968.- 208 с.</w:t>
        <w:br/>
        <w:t>ШҮКІРОВ 3. Арал толқындары.- Алматы:</w:t>
        <w:br/>
        <w:t>Жазушы, 1988.- 336 6.</w:t>
        <w:br/>
        <w:t>ЭКОЛОГИЯ -- Радиация - Денсаулық,</w:t>
        <w:br/>
        <w:t>Экология -- Радиация -- Здоронье. Есоіюау -</w:t>
        <w:br/>
        <w:t>ВадіаНоп --НеаЙҺ- (15-18 қыркүйек 1993).--</w:t>
        <w:br/>
        <w:t>Акмола: Жана-Арқа, 1993.- 184 6.</w:t>
        <w:br/>
        <w:t>АБДИРОВ Ж. Вода для Арала // Казахстан.</w:t>
        <w:br/>
        <w:t>правда.- 1990.- 20 нояб.</w:t>
        <w:br/>
        <w:t>О проблеме восстановления Аральского</w:t>
        <w:br/>
        <w:t>моря.</w:t>
        <w:br/>
        <w:t>АКРАМОВ 3З., РАФИКОВ А. Прошлое,</w:t>
      </w:r>
    </w:p>
    <w:p>
      <w:r>
        <w:t>настояшее и будушее Аральского моря.-Ташкент:</w:t>
        <w:br/>
        <w:t>Мехнат, 1989.- 144 с. )</w:t>
        <w:br/>
        <w:t>АКРАМОВ 3. Экология и экономика</w:t>
        <w:br/>
        <w:t>Аральского моря. // Коммунист Узбекистана.-</w:t>
        <w:br/>
        <w:t>1989.- Хе 10.- С. 81-86.</w:t>
        <w:br/>
        <w:t>АМИРГАЛИЕВ:Н.А., ЕЛИБАЕВ Н. Гидро-</w:t>
        <w:br/>
        <w:t>химия и качество водной среды водоемов бассей-</w:t>
        <w:br/>
        <w:t>на Аральскога моря в условиях его экологиче-</w:t>
        <w:br/>
        <w:t>ской деградации.- Алматы, 1995.- 71 с. .</w:t>
        <w:br/>
        <w:t>АМИРГАЛИЕВ Н.А. К вопросу о современ-</w:t>
        <w:br/>
        <w:t>мом уровне осолонения и токсикологического</w:t>
        <w:br/>
        <w:t>состояния Аральского моря //Экосистема и рыб-</w:t>
        <w:br/>
        <w:t>70..</w:t>
        <w:br/>
        <w:t>72.</w:t>
        <w:br/>
        <w:t>73.</w:t>
        <w:br/>
        <w:t>74.</w:t>
        <w:br/>
        <w:t>Г-о2</w:t>
        <w:br/>
        <w:t>81220</w:t>
        <w:br/>
        <w:t>75.</w:t>
        <w:br/>
        <w:t>%6.</w:t>
        <w:br/>
        <w:t>2%...</w:t>
        <w:br/>
        <w:t>79.</w:t>
        <w:br/>
        <w:t>80.</w:t>
        <w:br/>
        <w:t>212</w:t>
        <w:br/>
        <w:t>ЗАЛЕТАЕВ В.С., НОВИКОВА Н.М. Биота</w:t>
        <w:br/>
        <w:t>Аральскоғо региона // Вести. АН СССР-- 1901.-</w:t>
        <w:br/>
        <w:t>%10.- С. 53-67.</w:t>
        <w:br/>
        <w:t>ЗАЛЕТАЕВ В.С., КУКСА В.И., НОВИКОВ Ю.</w:t>
        <w:br/>
        <w:t>В. Некоторые экологические аспекты Аральской</w:t>
        <w:br/>
        <w:t>проблемы. // Воднме ресурсы.- 1991.- Ха 5.- С.</w:t>
        <w:br/>
        <w:t>143-154.</w:t>
        <w:br/>
        <w:t>ИВАНОВА Л.В. Гидрологические аспекты</w:t>
        <w:br/>
        <w:t>проблемы Аральского моря // Водные ресурсы.</w:t>
        <w:br/>
        <w:t>1992.- М% 2.- С. 39-49.</w:t>
        <w:br/>
        <w:t>ИДРИСОВ Н. Арал -- наша боль и трагед-</w:t>
        <w:br/>
        <w:t>ия // Ленинская смена.- 1990.- 30 март.</w:t>
        <w:br/>
        <w:t>Проблема во внимании мировой обілествен-</w:t>
        <w:br/>
        <w:t>ности. ;</w:t>
        <w:br/>
        <w:t>ИСТОРИЯ озер Севан, Иссык-куль, Бал-</w:t>
        <w:br/>
        <w:t>хаш, Зайсан и Арал.- Л.: Наука, 1991.- 304 с.</w:t>
        <w:br/>
        <w:t>КАМАЛОВ Б.А. Арал можно спасти //</w:t>
      </w:r>
    </w:p>
    <w:p>
      <w:r>
        <w:t>Природа и человек.- 1988.- Хе 8.- С. 24-23.</w:t>
        <w:br/>
        <w:t>КАМАЛОВ С.К. Арал посылает 508 //</w:t>
        <w:br/>
        <w:t>Природа и человек.- 1987.- Хә 10.- С. 30-33.</w:t>
        <w:br/>
        <w:t>КВАСОВ Д.Д. Причины прекрашцения сто-</w:t>
        <w:br/>
        <w:t>ка по узбою и проблема Аральского моря // ТІро-</w:t>
        <w:br/>
        <w:t>блемы освоения пустынь- 1976.- Хе 6.- С. 24-28.</w:t>
        <w:br/>
        <w:t>КИПЧАКПАЕВ Н.К. Использование вод-</w:t>
        <w:br/>
        <w:t>ных ресурсов при разрешении Аральского кризи-</w:t>
        <w:br/>
        <w:t>са // Вестн. с-х науки Казахстана.- 1996.- 58 2.-С.</w:t>
        <w:br/>
        <w:t>13-17.</w:t>
        <w:br/>
        <w:t>КИЯТКИН А., РЫСКУЛОВ Д. Аралу</w:t>
        <w:br/>
        <w:t>нужна помотц всех // Партийная жизнь- 10990.-</w:t>
        <w:br/>
        <w:t>Уа6.- С. 18-22.</w:t>
        <w:br/>
        <w:t>КИЯТКИН А.К. Проблемы Аральского</w:t>
        <w:br/>
        <w:t>моря и Приаралья | // Гидротехническое строй-</w:t>
        <w:br/>
        <w:t>тельство.- 1989.- Хьб.- С. 20-22. | - )</w:t>
        <w:br/>
        <w:t>104.”</w:t>
        <w:br/>
        <w:t>27105. ғо!</w:t>
        <w:br/>
        <w:t>99209</w:t>
        <w:br/>
        <w:t>7106. Ті</w:t>
        <w:br/>
        <w:t>----а</w:t>
        <w:br/>
        <w:t>99653</w:t>
        <w:br/>
        <w:t>107. Н-0і</w:t>
        <w:br/>
        <w:t>108. Н-М</w:t>
        <w:br/>
        <w:t>-----О</w:t>
        <w:br/>
        <w:t>99695</w:t>
        <w:br/>
        <w:t>:109.</w:t>
        <w:br/>
        <w:t>410.</w:t>
        <w:br/>
        <w:t>111.</w:t>
        <w:br/>
        <w:t>412:</w:t>
        <w:br/>
        <w:t>САРСЕНБАЕВА Р. БНаступило время для</w:t>
        <w:br/>
        <w:t>тоғо, чтобы женіцины активно проявляли себя в</w:t>
        <w:br/>
        <w:t>политике // Мысль- 1999.- У%2.- С. 11-13.</w:t>
        <w:br/>
        <w:t>СЕМЕЙНОЕ право Республики Қазахстан:</w:t>
        <w:br/>
        <w:t>(Сборник нормативно-правовых актов).- Алматы,</w:t>
        <w:br/>
        <w:t>2001.- 162 с.</w:t>
        <w:br/>
        <w:t>СТЮАРТ Д. Обрашцение қазахского народа</w:t>
        <w:br/>
        <w:t>в ислам: корни исторического процесса //Йслам:</w:t>
        <w:br/>
        <w:t>история и современность. Материалы Междуна-</w:t>
        <w:br/>
        <w:t>родной конференции / Отв. ред.- М: Х.</w:t>
        <w:br/>
        <w:t>Абусеитова.- Алматы, 2001.- С. 139-147.</w:t>
      </w:r>
    </w:p>
    <w:p>
      <w:r>
        <w:t>СЬЮ ГРИФФИТС. “"Насилие против жен-</w:t>
        <w:br/>
        <w:t>шин: ситуация в Великобритании"// Межауна-</w:t>
        <w:br/>
        <w:t>родная конференция-по проблемам зашиты жен-</w:t>
        <w:br/>
        <w:t>ңын от насилия: Сб. выступлений участников</w:t>
        <w:br/>
        <w:t>конференции 23-24 ноября 1999 г,- Алматы,</w:t>
        <w:br/>
        <w:t>2000.- С. 12-15.</w:t>
        <w:br/>
        <w:t>ТАСМАГАМБЕТОВ С.АД.“Судебно-правовая</w:t>
        <w:br/>
        <w:t>система зашиты от насилия в Республике Казах-</w:t>
        <w:br/>
        <w:t>стан" // Международная конференция “ТІробле-</w:t>
        <w:br/>
        <w:t>мы зашциты женіцин от насилия": Сб. выстулле-</w:t>
        <w:br/>
        <w:t>ний участников конференции 23-24 июня 10929</w:t>
        <w:br/>
        <w:t>ғ.- Алматы, 2000.- С. 7-12.</w:t>
        <w:br/>
        <w:t>ТЛЕНЧИЕВА Г.Д. Проблемы совершенст-</w:t>
        <w:br/>
        <w:t>вования законодательства по зашите прав жен-</w:t>
        <w:br/>
        <w:t>шин в Қазахстане // Әділет.- 1997.- &gt; 2.- С.88-</w:t>
        <w:br/>
        <w:t>94.</w:t>
        <w:br/>
        <w:t>ТОДОРОВА Н. Здоровы мать й дети -</w:t>
        <w:br/>
        <w:t>здорова страна // Казахстан. правда.- 1998.- 7</w:t>
        <w:br/>
        <w:t>рер,</w:t>
        <w:br/>
        <w:t>ТРИ встречи с Сарой Назарбаевой // Жен-</w:t>
        <w:br/>
        <w:t>шины: Восток-Запад- 2001.- янв.-февр.</w:t>
        <w:br/>
        <w:t>УСАЧЕВА Н. “Правовое становление</w:t>
        <w:br/>
        <w:t>социального статуса женіцины /) Юрия. таз.-</w:t>
        <w:br/>
        <w:t>1995.- 4 дек. и !</w:t>
        <w:br/>
        <w:t>48..</w:t>
        <w:br/>
        <w:t>49. П499</w:t>
        <w:br/>
        <w:t>22 Т5Б9</w:t>
        <w:br/>
        <w:t>7.1908</w:t>
        <w:br/>
        <w:t>50.</w:t>
        <w:br/>
        <w:t>51.</w:t>
        <w:br/>
        <w:t>52. Г-о2</w:t>
        <w:br/>
        <w:t>Қ 865</w:t>
        <w:br/>
        <w:t>53.</w:t>
        <w:br/>
        <w:t>54. г</w:t>
        <w:br/>
        <w:t>156640</w:t>
        <w:br/>
        <w:t>55.</w:t>
        <w:br/>
        <w:t>56. ыш</w:t>
        <w:br/>
        <w:t>ЕСУ</w:t>
        <w:br/>
        <w:t>57.</w:t>
        <w:br/>
        <w:t>2210</w:t>
        <w:br/>
        <w:t>БЕКТЕПОВ Б. Атония: Спасем Арал! //</w:t>
        <w:br/>
        <w:t>Казахстан. правда.- 1990.- 14 апр.</w:t>
        <w:br/>
        <w:t>БЕРГ А, Аральское море.- СПб. Тин.</w:t>
        <w:br/>
        <w:t>М.М. Стасюлевич, 1908.- 580 с.</w:t>
        <w:br/>
        <w:t>БИШИМБАЕВ У.К. Піриостановить высы-</w:t>
        <w:br/>
        <w:t>хание Аральского моря 47 Вести. с-х. науки</w:t>
        <w:br/>
        <w:t>Қазахстана.- 1996.- Х8 2.- С. 10-13.</w:t>
        <w:br/>
        <w:t>БООС Э.Г., ШЕВЕЛЕВ Г.А. О динамяке</w:t>
      </w:r>
    </w:p>
    <w:p>
      <w:r>
        <w:t>вод Аральского моря // Вестн. АН КазССР-</w:t>
        <w:br/>
        <w:t>1991.- Х% 8.-С. 40-44.</w:t>
        <w:br/>
        <w:t>БОРТНИК В.Н., ГЕЙДАРОВА Н.С.</w:t>
        <w:br/>
        <w:t>Динамика уровия ххимического загрязнения вод</w:t>
        <w:br/>
        <w:t>Аральского моря // Мониторинг природной</w:t>
        <w:br/>
        <w:t>среды в бассейне Аральского моря- СПб., 1991.-</w:t>
        <w:br/>
        <w:t>С. 98-108.</w:t>
        <w:br/>
        <w:t>БОРТНИК В.Н., КОГУТ В.В. Исследова-</w:t>
        <w:br/>
        <w:t>ние пространственного распределения солености</w:t>
        <w:br/>
        <w:t>вод Аральского моря при снижении его уровня</w:t>
        <w:br/>
        <w:t>//?Водные ресурсы.- 1994.- Т.21, Хе 4-5.- С. 444-452.</w:t>
        <w:br/>
        <w:t>БОРТНИК В.Н. ДАУЛЕТИЯРОВ К.Ж.</w:t>
        <w:br/>
        <w:t>Чиленное исследование ңиркуляции вод в Араль-</w:t>
        <w:br/>
        <w:t>ском море.- М.: ВЦ АН СССР, 1985.- 36 с.</w:t>
        <w:br/>
        <w:t>БОСТАНДЖОРҒЛО А.А., ИСМАИЛОВ Ғ.Х.</w:t>
        <w:br/>
        <w:t>Возможные принципы и варианты вододеления в</w:t>
        <w:br/>
        <w:t>бассейне Аральского моря.- М., 1992.- 114 с.</w:t>
        <w:br/>
        <w:t>БУРЛИБАЕВ М.Ж., ДОСКАЙ Ж.Д.,</w:t>
        <w:br/>
        <w:t>ТУРСУНОВ А.А. Арало - Сырдарвинский</w:t>
        <w:br/>
        <w:t>бассейн.- Алматы: Дәуір, 2001.- 180 с.</w:t>
        <w:br/>
        <w:t>ВАЖЕНИН ПГ., СОКОЛОВА Е.М. Что</w:t>
        <w:br/>
        <w:t>привело к аральской катастрофе // Земледелие.-</w:t>
        <w:br/>
        <w:t>1991.- Хе 10.- С. 38-39.</w:t>
        <w:br/>
        <w:t>ВАСИЛЬЕВ А., КРАНС М. Арал: варианты</w:t>
        <w:br/>
        <w:t>кезім</w:t>
        <w:br/>
        <w:t>10:</w:t>
        <w:br/>
        <w:t>11.</w:t>
        <w:br/>
        <w:t>551</w:t>
        <w:br/>
        <w:t>Жішес</w:t>
        <w:br/>
        <w:t>А-%5</w:t>
        <w:br/>
        <w:t>АРАЛ</w:t>
        <w:br/>
        <w:t>АЙНАҚҰЛОВ С. Аралды аман сақтаймыз</w:t>
        <w:br/>
        <w:t>Ғ Арай.- 1989.- Ұс 6.- 2-4 6.</w:t>
        <w:br/>
        <w:t>АРАЛ болашағы алаңдатады /) Заң газеті.-.</w:t>
        <w:br/>
        <w:t>2001.- 15 тамыз. -</w:t>
        <w:br/>
        <w:t>Қызылорда қаласында өткен “Арал аймағы</w:t>
        <w:br/>
        <w:t>проблемалары мен даму мерспективалары" атты</w:t>
        <w:br/>
        <w:t>республикалық кеңес Арал тағдырына арналады.</w:t>
        <w:br/>
        <w:t>АРАЛ мен Балқаш проблемалары жөніндегі</w:t>
        <w:br/>
        <w:t>комитеттің почтасынан // Жалын.- 1988.-Х%2.-</w:t>
        <w:br/>
        <w:t>2-4 6.</w:t>
      </w:r>
    </w:p>
    <w:p>
      <w:r>
        <w:t>АРАЛ тағдыры / Құраст. М. Құлкенов.-</w:t>
        <w:br/>
        <w:t>Алматы: Қазақстан, 1989.- 922 6; 8п. суретті.</w:t>
        <w:br/>
        <w:t>“АРАЛ тағдырын ашық айтсақ..." /? Қазақ-</w:t>
        <w:br/>
        <w:t>стан әйелдері.- 1988.- Хе 6.- 20-21 6.</w:t>
        <w:br/>
        <w:t>Жазушы. толғанысына үн қосқан оқырман</w:t>
        <w:br/>
        <w:t>хаттарынан. 2</w:t>
        <w:br/>
        <w:t>АРАЛЫМ -- арым, Балқашым -- бағым.-</w:t>
        <w:br/>
        <w:t>Алматы: Қайнар, 1988.- 264 с.</w:t>
        <w:br/>
        <w:t>ӘБДІКӘРІМОВ И. Аралды құтқаруға</w:t>
        <w:br/>
        <w:t>болады! // Қазақстан үні.- 1998.- Хе 3 /март/.</w:t>
        <w:br/>
        <w:t>БАЙХОНОВ С. Аралға араша // Жалын-</w:t>
        <w:br/>
        <w:t>1987.- Уз 4.- 2-10 6.</w:t>
        <w:br/>
        <w:t>БАҚЫТОВ Ж. Табиғат -- ана жылап тұр</w:t>
        <w:br/>
        <w:t>Парасат.- 1999.- Хе 4.- 8-9 6.</w:t>
        <w:br/>
        <w:t>БӘКІР Ә.Қ. Арал қасіреті халық, кәсіреті</w:t>
        <w:br/>
        <w:t>бола бере ме? /7 Егемен Қазақстан.- 1998.- 13</w:t>
        <w:br/>
        <w:t>наурыз.</w:t>
        <w:br/>
        <w:t>БЕКТІБАЕВ Р. Арал теңізінің болашағы</w:t>
        <w:br/>
        <w:t>қандай болмақ 2 // Егемен Қазақстан.- 1999.- 16:</w:t>
        <w:br/>
        <w:t>сәуір. ;</w:t>
        <w:br/>
        <w:t>81;</w:t>
        <w:br/>
        <w:t>82.</w:t>
        <w:br/>
        <w:t>83.</w:t>
        <w:br/>
        <w:t>84.</w:t>
        <w:br/>
        <w:t>85.</w:t>
        <w:br/>
        <w:t>86.</w:t>
        <w:br/>
        <w:t>87.</w:t>
        <w:br/>
        <w:t>89.</w:t>
        <w:br/>
        <w:t>91.</w:t>
        <w:br/>
        <w:t>к.б02:</w:t>
        <w:br/>
        <w:t>551</w:t>
        <w:br/>
        <w:t>А 884</w:t>
        <w:br/>
        <w:t>Г-96</w:t>
        <w:br/>
        <w:t>92320</w:t>
        <w:br/>
        <w:t>КОМПАНИЯ увлажненности Арало- Кас- ”</w:t>
        <w:br/>
        <w:t>пийского региона в голоцене.- “М.: Наука, 1980.-</w:t>
        <w:br/>
        <w:t>236 с.</w:t>
        <w:br/>
        <w:t>КОНЦЕПЦИЯ сохранения и восстановлен- |</w:t>
        <w:br/>
        <w:t>ия Аральского моря и нормализация экологиче-</w:t>
      </w:r>
    </w:p>
    <w:p>
      <w:r>
        <w:t>ской ситуации в Приаралье // Проблемы освое-</w:t>
        <w:br/>
        <w:t>ния пустынь.- 1901.- Хе 3-4.- С. 91-107.</w:t>
        <w:br/>
        <w:t>КОНЦЕПЦИЯ спасения Арала // Вестй.</w:t>
        <w:br/>
        <w:t>АН КазССР. 1991. %4.-С.9412.:</w:t>
        <w:br/>
        <w:t>КОТАЯКОВ В.М., ГЛАЗОВСКИЙ Н.Ф.</w:t>
        <w:br/>
        <w:t>Основные положения концепции восстановления</w:t>
        <w:br/>
        <w:t>Аральского моряи нормализация кризисной</w:t>
        <w:br/>
        <w:t>ситуации в ПрИаралье // Мелиорация и вод. хоз-</w:t>
        <w:br/>
        <w:t>во.- 1991.- 8 12.- С. 10-14.</w:t>
        <w:br/>
        <w:t>ЛЕВАЛЬД Х.А. Шанс для Арала // Энергия:</w:t>
        <w:br/>
        <w:t>экономика, техника, экология.- 1990.- Уө 4.- С. 22-</w:t>
        <w:br/>
        <w:t>25.</w:t>
        <w:br/>
        <w:t>ЛИВ. Может быть Арал вечен // Казах-</w:t>
        <w:br/>
        <w:t>стан. правда.- 1996.- 3 апр.</w:t>
        <w:br/>
        <w:t>ЛИХАЧЕВ Ю.М. Море тревоги наший</w:t>
        <w:br/>
        <w:t>42 Здравоохранение Казахстана.- 1990.- Х&gt; 4.- С,</w:t>
        <w:br/>
        <w:t>6-7.</w:t>
        <w:br/>
        <w:t>ЛЫМАРЕВ В.И. Берега Аральского моря-</w:t>
        <w:br/>
        <w:t>внутреннего водоема аридной зоны.- А.: Наука,</w:t>
        <w:br/>
        <w:t>1967.- 253 с.</w:t>
        <w:br/>
        <w:t>АЯХТЕР В.М. Арал, Каспий и энергия</w:t>
        <w:br/>
        <w:t>ветра // Энергия: экономика, техника, экология.-</w:t>
        <w:br/>
        <w:t>1989.- Кә 4.- С. 51-52.</w:t>
        <w:br/>
        <w:t>МЕДИЦИНСКИВ, социальные и экологиче-</w:t>
        <w:br/>
        <w:t>ские проблемы Приаралья.- Алматы, 1994.- 144 с.</w:t>
        <w:br/>
        <w:t>МИКЛИНП,, ФИЛИП ДР.” Высыхание</w:t>
        <w:br/>
        <w:t>Аральского моря: водохозяйственная катастрофа</w:t>
        <w:br/>
        <w:t>/” Мелиорация и воднов. хозяйство.- 1990.- Ю% 5.-</w:t>
        <w:br/>
        <w:t>ШомуАеа</w:t>
        <w:br/>
        <w:t>213</w:t>
        <w:br/>
        <w:t>95. н&lt;1</w:t>
        <w:br/>
        <w:t>: 20-ы о</w:t>
        <w:br/>
        <w:t>99695</w:t>
        <w:br/>
        <w:t>96. Н-98</w:t>
        <w:br/>
        <w:t>94726</w:t>
        <w:br/>
        <w:t>97. “г-0</w:t>
        <w:br/>
        <w:t>7 98365</w:t>
        <w:br/>
        <w:t>98:</w:t>
        <w:br/>
        <w:t>99: Н-0і</w:t>
        <w:br/>
        <w:t>ШЕ 0</w:t>
        <w:br/>
        <w:t>99695</w:t>
        <w:br/>
        <w:t>100. Г-00</w:t>
      </w:r>
    </w:p>
    <w:p>
      <w:r>
        <w:t>52 “ағ00</w:t>
        <w:br/>
        <w:t>101. Г-9?</w:t>
        <w:br/>
        <w:t>ЕЕ;</w:t>
        <w:br/>
        <w:t>102. н-0і</w:t>
        <w:br/>
        <w:t>99695</w:t>
        <w:br/>
        <w:t>103. к9</w:t>
        <w:br/>
        <w:t>дез9</w:t>
        <w:br/>
        <w:t>198</w:t>
        <w:br/>
        <w:t>ОТТО И.М. "Практические аспекты органи-</w:t>
        <w:br/>
        <w:t>зации деятельности органов внутренных дел по</w:t>
        <w:br/>
        <w:t>борьбе с насилием в отношении женшин" //</w:t>
        <w:br/>
        <w:t>Международная конференция по проблемам за-</w:t>
        <w:br/>
        <w:t>шиты женшин от насилия; Сб. выступлений</w:t>
        <w:br/>
        <w:t>участников конференции 23-24 ноября 1999 г.-,</w:t>
        <w:br/>
        <w:t>Алматы, 2000.- С. 35-42.</w:t>
        <w:br/>
        <w:t>ОТЧЕТ о положении женіцин. 1997.-Алматы,</w:t>
        <w:br/>
        <w:t>1097.- 96 с. ;</w:t>
        <w:br/>
        <w:t>ПОЛ женішины: сборник статей По гендер-</w:t>
        <w:br/>
        <w:t>ным исследованиям.- Алматы, 2000.- 180 с.</w:t>
        <w:br/>
        <w:t>ПРОБЛЕМЫ женіцин должно решать все</w:t>
        <w:br/>
        <w:t>обшество // Мысль- 1996.- Хе 3.- С. 31-32.</w:t>
        <w:br/>
        <w:t>РАХЫПБЕКОВ Т.К. "Здоровье женіңин,</w:t>
        <w:br/>
        <w:t>подвергшихся насилию в Республике Казахстан"</w:t>
        <w:br/>
        <w:t>// Международная конференция по проблемам</w:t>
        <w:br/>
        <w:t>зашиты женшцин от насилия: Сб. выступлений</w:t>
        <w:br/>
        <w:t>участников конференции 23-24 ноября 1999 ғ.-</w:t>
        <w:br/>
        <w:t>Алматы, 2000.- С. 42-44.</w:t>
        <w:br/>
        <w:t>РОГАЧЕВА Т. Экономические компонен-</w:t>
        <w:br/>
        <w:t>ты качества жизни населения.- Алматы: Евразия,</w:t>
        <w:br/>
        <w:t>1999.- 161 с.</w:t>
        <w:br/>
        <w:t>САГИНДЫҚОВА А.Н. Конституционно-</w:t>
        <w:br/>
        <w:t>правовые проблемы охраны эдоровья граждан в</w:t>
        <w:br/>
        <w:t>Республике Қазахстан.- Алматы: Білім, 1997.-</w:t>
        <w:br/>
        <w:t>168 с.</w:t>
        <w:br/>
        <w:t>САМАКОВА А.Б. “О проблемах насилия в</w:t>
        <w:br/>
        <w:t>этношении женіцин в Қазахстанв" // Междуна -</w:t>
        <w:br/>
        <w:t>родная конференция по проблемам затциты от</w:t>
        <w:br/>
        <w:t>насилия: Сб. выступлений участников конферен-</w:t>
        <w:br/>
        <w:t>пий 23-24 июня 1999 г,- Алматы, 2000.- С. 5-7.</w:t>
        <w:br/>
        <w:t>САРБАЕВА Р.Е. Роль и место казахстан-</w:t>
        <w:br/>
        <w:t>ской женіңины в жизни нового демократическо-</w:t>
        <w:br/>
        <w:t>го государства // 10 лет независимости Қазах-</w:t>
        <w:br/>
        <w:t>станаситоги и перспективы развития: (Материа-</w:t>
        <w:br/>
        <w:t>лы Межа. науч. конф. 22-24 февр. 2001 года).-</w:t>
        <w:br/>
        <w:t>Алматы, 2001.- Ч.П.- С. 1101-1104.</w:t>
      </w:r>
    </w:p>
    <w:p>
      <w:r>
        <w:t>79.</w:t>
        <w:br/>
        <w:t>80:</w:t>
        <w:br/>
        <w:t>81.</w:t>
        <w:br/>
        <w:t>82.</w:t>
        <w:br/>
        <w:t>83.</w:t>
        <w:br/>
        <w:t>84.</w:t>
        <w:br/>
        <w:t>г-00 .</w:t>
        <w:br/>
        <w:t>97376</w:t>
        <w:br/>
        <w:t>349</w:t>
        <w:br/>
        <w:t>М-350</w:t>
        <w:br/>
        <w:t>ЕГЕДІ</w:t>
        <w:br/>
        <w:t>92891</w:t>
        <w:br/>
        <w:t>н-аі</w:t>
        <w:br/>
        <w:t>996945</w:t>
        <w:br/>
        <w:t>А-01</w:t>
        <w:br/>
        <w:t>9.</w:t>
        <w:br/>
        <w:t>МАМВЕДАЛИЕВА Н.М., АИМБЕТОВА А:</w:t>
        <w:br/>
        <w:t>Слабость родовой деятельности.- Алматы, 1999.-</w:t>
        <w:br/>
        <w:t>84 с. : І</w:t>
        <w:br/>
        <w:t>МАТЬ и дитя: права, льготы, пособия.-</w:t>
        <w:br/>
        <w:t>Алматы: Жеті жарғы, 1996.- 320 с.</w:t>
        <w:br/>
        <w:t>МЕДИКО-демографическое исследование.</w:t>
        <w:br/>
        <w:t>1995.- Алматы, 1996.</w:t>
        <w:br/>
        <w:t>МЕЖДУНАРОДНАЯ конференция "ТІро-</w:t>
        <w:br/>
        <w:t>блемы зашиты женішин от насилия”: СӨ. выступ-</w:t>
        <w:br/>
        <w:t>лений участников конференции 23-24 июня</w:t>
        <w:br/>
        <w:t>1999 т.- Алматы, 2000.- 116 с. З</w:t>
        <w:br/>
        <w:t>На рус., англ. яз.</w:t>
        <w:br/>
        <w:t>МЕКЕБАЕВА М.А. Женский вопрос В</w:t>
        <w:br/>
        <w:t>Қазахстане // Мысль.- Х212.- С. 16-26.</w:t>
        <w:br/>
        <w:t>МЕКЕБАЕВА М.А. Женский соңиум в</w:t>
        <w:br/>
        <w:t>Казахстане: перспективы социально-политиче-</w:t>
        <w:br/>
        <w:t>ской и экономической адаптацин //Вестн. ҚазГУ.</w:t>
        <w:br/>
        <w:t>Сер. философия, культурология, политология.-</w:t>
        <w:br/>
        <w:t>2000.- У% 2(42).- С. 171-177.</w:t>
        <w:br/>
        <w:t>МЕКЕБАЕВА М.А. Изменение социально-</w:t>
        <w:br/>
        <w:t>ролевых функций женшин в РК и их влияние на</w:t>
        <w:br/>
        <w:t>политическое поведение.- Алматы, 2000.</w:t>
        <w:br/>
        <w:t>МЕКЕБАЕВА М.А. Изменение социально-</w:t>
        <w:br/>
        <w:t>ролевых Функций женіцин в Республике Қазах-</w:t>
        <w:br/>
        <w:t>стаң и их влияние на политическое поведение //.</w:t>
        <w:br/>
        <w:t>// Саясат.- 2000.- Х&gt; 10-11.- С. 11-14.</w:t>
      </w:r>
    </w:p>
    <w:p>
      <w:r>
        <w:t>МЕЛЬДЕХАНОВА М.Қ. Занятость населе-</w:t>
        <w:br/>
        <w:t>ния и экономический рост; методология, страте-</w:t>
        <w:br/>
        <w:t>тия и механизм регулирования.- Алматы, 1999.-</w:t>
        <w:br/>
        <w:t>296 с. )</w:t>
        <w:br/>
        <w:t>МОЛОТОВА Г.М. Идея пропаганды ислама</w:t>
        <w:br/>
        <w:t>в вариантах "Огузнаме" // Ислам: история и со-</w:t>
        <w:br/>
        <w:t>временносты Материалы Международной конфе-</w:t>
        <w:br/>
        <w:t>ренции / Отв. ред. М.Х. Абусеитова.- Алматы,</w:t>
        <w:br/>
        <w:t>2001.- С. 148-153.</w:t>
        <w:br/>
        <w:t>92...</w:t>
        <w:br/>
        <w:t>93,</w:t>
        <w:br/>
        <w:t>94...</w:t>
        <w:br/>
        <w:t>95.</w:t>
        <w:br/>
        <w:t>96.</w:t>
        <w:br/>
        <w:t>97.”</w:t>
        <w:br/>
        <w:t>98.</w:t>
        <w:br/>
        <w:t>100.</w:t>
        <w:br/>
        <w:t>101.</w:t>
        <w:br/>
        <w:t>102.</w:t>
        <w:br/>
        <w:t>214</w:t>
        <w:br/>
        <w:t>отыа?</w:t>
        <w:br/>
        <w:t>32252</w:t>
        <w:br/>
        <w:t>В «Кх)</w:t>
        <w:br/>
        <w:t>Н-1%6</w:t>
        <w:br/>
        <w:t>П 499</w:t>
        <w:br/>
        <w:t>П 499</w:t>
        <w:br/>
        <w:t>576</w:t>
        <w:br/>
        <w:t>нта</w:t>
        <w:br/>
        <w:t>2-ШІ</w:t>
        <w:br/>
        <w:t>149365</w:t>
        <w:br/>
        <w:t>МИНАШИНА Н.Г. Причины и масштаба .</w:t>
        <w:br/>
        <w:t>кризиса -- взгляд почвоведа /)/ Природа.- 1991.-</w:t>
        <w:br/>
        <w:t>Кв 10.- С. 19-22.</w:t>
        <w:br/>
        <w:t>МОЛОСНОВА Т.И., СУББОТИНА О.И.,</w:t>
        <w:br/>
        <w:t>ЧАНЫШЕВА С.Г. Клмматические последствия</w:t>
        <w:br/>
        <w:t>хозяйственной деятельности в зоне Аральского</w:t>
        <w:br/>
        <w:t>моря.- М.: Гидрометеоиздат., 1987.- 120 с.</w:t>
        <w:br/>
        <w:t>НАДИРОВ Н.К. Кызылорда -южный центр</w:t>
        <w:br/>
        <w:t>нефтегазового комплекса Казахстана.- Алматы,</w:t>
      </w:r>
    </w:p>
    <w:p>
      <w:r>
        <w:t>1999.- 28 с.</w:t>
        <w:br/>
        <w:t>НАУЧНЫЕ результаты Аральской экспеди-</w:t>
        <w:br/>
        <w:t>цим.- Ташкент.</w:t>
        <w:br/>
        <w:t>Т. 3, вып.1.- 1902.- 87 с.</w:t>
        <w:br/>
        <w:t>Т. 4, вып.2.- 1902.- 120 с.</w:t>
        <w:br/>
        <w:t>Т. 4, вын.З.- 1903.- 38 с.</w:t>
        <w:br/>
        <w:t>Вып.3.- 1903.- 43 с.</w:t>
        <w:br/>
        <w:t>НАУЧНЫНҢ результаты Аральской экспеди-</w:t>
        <w:br/>
        <w:t>ции.- СПб., 1905.- Вып.5.- 46 с.</w:t>
        <w:br/>
        <w:t>НОВОЖИЛОВА М.И. Микробиология</w:t>
        <w:br/>
        <w:t>Аральского моря.- Алма-Ата: Наука, 1973.- 160 с.</w:t>
        <w:br/>
        <w:t>НОВОЖИЛОВА М.И., СЕМЕНЧЕНКОТГ,</w:t>
        <w:br/>
        <w:t>МУКАЛИЕВ Н.З. Микрофлора Аральского моря</w:t>
        <w:br/>
        <w:t>в условиях меняючтцегося гидрологического режи-</w:t>
        <w:br/>
        <w:t>ма.- Алма-Ата: Наука, 1985.- 220 с.</w:t>
        <w:br/>
        <w:t>О МЕРАХ по коренному улучшению эколо-</w:t>
        <w:br/>
        <w:t>гической и санитарной обстановки в районе Ар-</w:t>
        <w:br/>
        <w:t>альского моря // Веств. АН КазССР. 1990.-Уе 6.-</w:t>
        <w:br/>
        <w:t>С. 33-39.</w:t>
        <w:br/>
        <w:t>ОРЕШКИН Д.Б. Реквием по Аралу //</w:t>
        <w:br/>
        <w:t>Наука в СССР.- 1990.- Хе6.- С. 24-25.</w:t>
        <w:br/>
        <w:t>ОРЛОВ В.И., СОКОЛОВА Н.В. К проблеме</w:t>
        <w:br/>
        <w:t>сохранения Аральского моря // Гидротехн.</w:t>
        <w:br/>
        <w:t>строительство. 1998.- Хе 11.- С. 34-36.</w:t>
        <w:br/>
        <w:t>ПОРЯДИН В.И. Экологические аспекты</w:t>
        <w:br/>
        <w:t>изучения режима осушаюшегося дна Аральского</w:t>
        <w:br/>
        <w:t>103. Г-9в</w:t>
        <w:br/>
        <w:t>94223</w:t>
        <w:br/>
        <w:t>104.</w:t>
        <w:br/>
        <w:t>105 504</w:t>
        <w:br/>
        <w:t>р-344</w:t>
        <w:br/>
        <w:t>106.</w:t>
        <w:br/>
        <w:t>107.</w:t>
        <w:br/>
        <w:t>108.</w:t>
        <w:br/>
        <w:t>109.</w:t>
        <w:br/>
        <w:t>110.</w:t>
        <w:br/>
        <w:t>111.</w:t>
        <w:br/>
        <w:t>112.</w:t>
      </w:r>
    </w:p>
    <w:p>
      <w:r>
        <w:t>113.</w:t>
        <w:br/>
        <w:t>моря // Геоэкология.- 1994.- Хә 1.- С. 76-87.</w:t>
        <w:br/>
        <w:t>ПРОБЛЕМЫ Аральского моря.- Алма-Ата:</w:t>
        <w:br/>
        <w:t>Наука, 1984.- 259 с.</w:t>
        <w:br/>
        <w:t>ПУГАЕВ А. Сиасение Арала в его недрах</w:t>
        <w:br/>
        <w:t>// Мысль.- 1996.- М 12.- С. 67-90.</w:t>
        <w:br/>
        <w:t>РЕЗНИЧЕНКО Г. Аральская катастрофа.-</w:t>
        <w:br/>
        <w:t>М.: Новости; 1992.- 112 с.</w:t>
        <w:br/>
        <w:t>РЕЗНИЧЕНКО Г. Мы знаем, что ныне</w:t>
        <w:br/>
        <w:t>лежит на весах.. // Новый мир.- 1989.-% 5.- С.</w:t>
        <w:br/>
        <w:t>182-241.</w:t>
        <w:br/>
        <w:t>РЕШЕТКИНА Н.М. Арал: как вывести</w:t>
        <w:br/>
        <w:t>регион из кризиса // Мелиорапия и водные хоз-</w:t>
        <w:br/>
        <w:t>во, 1991.- Хе 9.- С. 3-7. .</w:t>
        <w:br/>
        <w:t>РЕШЕТКИНА Н.М. Бассейн Аральского</w:t>
        <w:br/>
        <w:t>моря -- саморегулируютшаяся природная система</w:t>
        <w:br/>
        <w:t>// Мелиорация и вод. хоз-во.- 1991.- Х% 9.- С. 3-7;</w:t>
        <w:br/>
        <w:t>С. 13-17.</w:t>
        <w:br/>
        <w:t>РУБАНОВ И.В. О соляных залежах верхне- .</w:t>
        <w:br/>
        <w:t>голоценовых осадков Аральского моря // Узбек-</w:t>
        <w:br/>
        <w:t>ский геологический журнал.- 1978.-29 3.- С. 50-</w:t>
        <w:br/>
        <w:t>63.</w:t>
        <w:br/>
        <w:t>САВИНЫХ В.П. Современное состояние</w:t>
        <w:br/>
        <w:t>проблемы изучения Аральского моря и При-</w:t>
        <w:br/>
        <w:t>аралья // Изв. вузов Геодезия и аэрофотосзһем-</w:t>
        <w:br/>
        <w:t>ка.-1991.-7% 1.-С.3-&lt;8.</w:t>
        <w:br/>
        <w:t>СЕМЕНОВ О.Е. Об оценке мастттабов</w:t>
        <w:br/>
        <w:t>выноса массы Аральского аэрозоля // Гидроме-</w:t>
        <w:br/>
        <w:t>теорология и экология.- 1995.- Ке 1.- С. 117-130.</w:t>
        <w:br/>
        <w:t>СУЛТАНГАЗИН У.М. Статьи, доклады,</w:t>
        <w:br/>
        <w:t>интервью.- Алматы, 1996.-312 с.</w:t>
        <w:br/>
        <w:t>СЫДЫКОВ Ж.С., БОЧКАРНВ В.П. Гео-</w:t>
        <w:br/>
        <w:t>экологическая обстаңовка внутриконтиненталь-</w:t>
        <w:br/>
        <w:t>ных бассейнов Каспийского и Аральского морей</w:t>
        <w:br/>
        <w:t>// Теология Казахстана.- 1995.- Х» 5-6.- С.110-117.</w:t>
        <w:br/>
        <w:t>215.</w:t>
        <w:br/>
        <w:t>124. Т-Ю</w:t>
        <w:br/>
        <w:t>55369</w:t>
        <w:br/>
        <w:t>125. Г-92</w:t>
        <w:br/>
        <w:t>84886</w:t>
        <w:br/>
        <w:t>126.</w:t>
        <w:br/>
        <w:t>ЭКОЛОГИЧЕСКИЕ проблемы Казахстана.-</w:t>
      </w:r>
    </w:p>
    <w:p>
      <w:r>
        <w:t>Алма-Ата: Наука, 1990.- 109 с.</w:t>
        <w:br/>
        <w:t>ЭКОЛОГО - экономические и социальные</w:t>
        <w:br/>
        <w:t>проблемы Приаралья: Сб. научных трудов.- М.,</w:t>
        <w:br/>
        <w:t>- 1991.-197 е.”</w:t>
        <w:br/>
        <w:t>ССІ.ТАМСАУІМ Ш.М) “АКНМЕТОУ МВ.</w:t>
        <w:br/>
        <w:t>ТОҺЕВАЕУА 8.1. ЕсоЮюдіса!-- есопотаісаі таобе! оғ</w:t>
        <w:br/>
        <w:t>орпа! шаладетепі чгаіет гевоптсев ӨҒ-Ата! веса</w:t>
        <w:br/>
        <w:t>тедіоп // Доклады МН-АН РК.- 1997.-% 2.2 С.12-</w:t>
        <w:br/>
        <w:t>18.</w:t>
        <w:br/>
        <w:t>20</w:t>
        <w:br/>
        <w:t>КӨНЕ ТҮРКІ ӨРКЕНИЕТІ:</w:t>
        <w:br/>
        <w:t>ЖАЗБА ЕСКЕРТКІШТЕРІ</w:t>
        <w:br/>
        <w:t>Қазақ даласы - Ұлы Түркі елінің</w:t>
        <w:br/>
        <w:t>қара шаңырағы:</w:t>
        <w:br/>
        <w:t>Н. Назарбаев</w:t>
        <w:br/>
        <w:t>114.</w:t>
        <w:br/>
        <w:t>115.</w:t>
        <w:br/>
        <w:t>146</w:t>
        <w:br/>
        <w:t>551</w:t>
        <w:br/>
        <w:t>А-%90</w:t>
        <w:br/>
        <w:t>2 851</w:t>
        <w:br/>
        <w:t>А 790</w:t>
        <w:br/>
        <w:t>117.</w:t>
        <w:br/>
        <w:t>118:.;</w:t>
        <w:br/>
        <w:t>551</w:t>
        <w:br/>
        <w:t>120.</w:t>
        <w:br/>
        <w:t>121.</w:t>
        <w:br/>
        <w:t>192.</w:t>
        <w:br/>
        <w:t>123.-</w:t>
        <w:br/>
        <w:t>216</w:t>
        <w:br/>
        <w:t>90833</w:t>
      </w:r>
    </w:p>
    <w:p>
      <w:r>
        <w:t>ТАУИПБАЕВ С., ТУРЕБАЕВ Ш.,</w:t>
        <w:br/>
        <w:t>КУШЕРБАЕВ А. Экологическое состояние</w:t>
        <w:br/>
        <w:t>Казахстанской части Приаралья и основные пути</w:t>
        <w:br/>
        <w:t>ее восстановления // Саясат.- 1997.- Уә 6.- С. 30-</w:t>
        <w:br/>
        <w:t>33.</w:t>
        <w:br/>
        <w:t>ТРУДЫ Арало-Касиийской экспедицим. -</w:t>
        <w:br/>
        <w:t>СПб.</w:t>
        <w:br/>
        <w:t>Вын.3.- 1876.- бӛ с.</w:t>
        <w:br/>
        <w:t>Вып.4.- 1877.- 360 с.</w:t>
        <w:br/>
        <w:t>ТРУДЫ Арало-Каспийской экспедиции. -</w:t>
        <w:br/>
        <w:t>СПб,, 187%.- 58 с.</w:t>
        <w:br/>
        <w:t>ТУРСУНОВ А.А. Аральское море и эколоа-</w:t>
        <w:br/>
        <w:t>гическая обстановка в Средней Азии и Казахста-</w:t>
        <w:br/>
        <w:t>не // Гидротехническое строительство.- 1989.- Уә</w:t>
        <w:br/>
        <w:t>6.- С. 15-22.</w:t>
        <w:br/>
        <w:t>ХРУСТАЛЕВ Ю.П., РЕЗНИКОВ С.А.,</w:t>
        <w:br/>
        <w:t>ТУРОВСКИЙ Д.С. Литология и геохимия дон-</w:t>
        <w:br/>
        <w:t>ных осадков Аральского моря.- Ростов: Изд-во</w:t>
        <w:br/>
        <w:t>Ростовск. ун-та, 197%.- 160 с.</w:t>
        <w:br/>
        <w:t>ЦЫҢАРИН АТ. Биогенные вешества в</w:t>
        <w:br/>
        <w:t>Аральском море в зимний период // Метеороло-</w:t>
        <w:br/>
        <w:t>гия и тидрология.- 1995.- Уә 7.- С. 98-106.</w:t>
        <w:br/>
        <w:t>) ЦЫЦАРИН А.Г., ЛОБОВ А.А. Исследова-</w:t>
        <w:br/>
        <w:t>ние солевого состава воды Аральсқого моря //</w:t>
        <w:br/>
        <w:t>Гидрохимические материалы.- 1994.- Т.З.- С. 79-</w:t>
        <w:br/>
        <w:t>93.</w:t>
        <w:br/>
        <w:t>ЧЕРНЕНКО ИМ. Обсуждаем проблему</w:t>
        <w:br/>
        <w:t>Арала // ПІіроблемы освоения пустынь.- 1989.- Уе</w:t>
        <w:br/>
        <w:t>5.- С. 3-9.</w:t>
        <w:br/>
        <w:t>ШАМЕНОВ А.М. О развитии гидарометео-</w:t>
        <w:br/>
        <w:t>рологического и экологического мониторинга в</w:t>
        <w:br/>
        <w:t>бассейне Аральского моря // Гидрометеорология</w:t>
        <w:br/>
        <w:t>и экология.- 1995.- % 3.- С. 136-144.</w:t>
        <w:br/>
        <w:t>ШАРМАНОВ Т.Ш., АТЧАБАРОВ Б.А. Кон-</w:t>
        <w:br/>
        <w:t>цепция восстановления экологического равнове-</w:t>
        <w:br/>
        <w:t>сия в зоне Аральского моря.- Алматы, 1992.- 50 с.</w:t>
        <w:br/>
        <w:t>Семипалатинский испытательный</w:t>
        <w:br/>
        <w:t>Ядерный полигон -- один из крупнейших</w:t>
        <w:br/>
        <w:t>военно-стратегических обьектов бывшего</w:t>
        <w:br/>
        <w:t>СССР - функционировал с 29 августа 1949</w:t>
        <w:br/>
        <w:t>ғада по 1980 год. За этот период на полигоне</w:t>
        <w:br/>
        <w:t>проведено 26 наземных, 87 воздушных и 354</w:t>
        <w:br/>
        <w:t>подземных ядерных взрывов. Первые два вида</w:t>
        <w:br/>
        <w:t>испытаний оеушестелялись в 1949-1962 годах,</w:t>
        <w:br/>
        <w:t>а подземные взрывы в 1961-1999 гг.</w:t>
      </w:r>
    </w:p>
    <w:p>
      <w:r>
        <w:t>І БӨЛІМ</w:t>
        <w:br/>
        <w:t>КӨНЕ ТҮРКІ ӨРКЕНИЕТІ</w:t>
        <w:br/>
        <w:t>183. "Еао</w:t>
        <w:br/>
        <w:t>ЕСІ</w:t>
        <w:br/>
        <w:t>194. Г-01</w:t>
        <w:br/>
        <w:t>35234</w:t>
        <w:br/>
        <w:t>195.</w:t>
        <w:br/>
        <w:t>196. Г-о?</w:t>
        <w:br/>
        <w:t>93049</w:t>
        <w:br/>
        <w:t>197. Г-99</w:t>
        <w:br/>
        <w:t>95:00</w:t>
        <w:br/>
        <w:t>198.. Г-В8</w:t>
        <w:br/>
        <w:t>24253</w:t>
        <w:br/>
        <w:t>199. Г-91</w:t>
        <w:br/>
        <w:t>72939</w:t>
        <w:br/>
        <w:t>200. Ал-88</w:t>
        <w:br/>
        <w:t>10701</w:t>
        <w:br/>
        <w:t>226-:</w:t>
        <w:br/>
        <w:t>СЛАЖНЕВА Т.И., КОРЧЕВСКИЙГА.</w:t>
        <w:br/>
        <w:t>Ядерные испытания и здоровье населения регио-</w:t>
        <w:br/>
        <w:t>нов Республики Казахстан.- Алматы: Гаис, 2000.-</w:t>
        <w:br/>
        <w:t>200 с.</w:t>
        <w:br/>
        <w:t>СОЦИАЛЬНО-гигиенические аспекты здо-</w:t>
        <w:br/>
        <w:t>ровья населения Казахстана.- Алма-Ата: Кітап,</w:t>
        <w:br/>
        <w:t>1990.- 232 с.</w:t>
        <w:br/>
        <w:t>СУЛЕЙМЕНОВ О. Пока полигон молчит</w:t>
        <w:br/>
        <w:t>// Веч. Алма-Ата.- 1991.- 28 февр.</w:t>
        <w:br/>
        <w:t>ЧАСНИКОВ И.Я. Эхо ядерныхҡ взрывов.-</w:t>
        <w:br/>
        <w:t>Алматы, 1996.- 99 с.</w:t>
        <w:br/>
        <w:t>ЧАСНИКОВ И.Я. Эхо ядерных взрывов.-</w:t>
        <w:br/>
        <w:t>Алматы, 1998.- 172 с.</w:t>
        <w:br/>
        <w:t>ЧЕРНОБЫЛЬ. Дни испытаний.- Киев: Рад-</w:t>
        <w:br/>
        <w:t>яньский письменник, 1988.- 509 с.</w:t>
        <w:br/>
        <w:t>ЧЕРНОБЫЛЫ радиоактивное загрязнение</w:t>
        <w:br/>
        <w:t>природных сред- Л.: Гидрометеоиздат., 1990.-</w:t>
        <w:br/>
        <w:t>7297 с.</w:t>
        <w:br/>
        <w:t>ЧЕРНОБЫЛЬСКИЙ репортаж // Фотоаль-</w:t>
        <w:br/>
        <w:t>бом.- М.: Планета, 1988.- 154 с.</w:t>
      </w:r>
    </w:p>
    <w:p>
      <w:r>
        <w:t>&gt;</w:t>
        <w:br/>
        <w:t>127.</w:t>
        <w:br/>
        <w:t>128.</w:t>
        <w:br/>
        <w:t>129.</w:t>
        <w:br/>
        <w:t>130.</w:t>
        <w:br/>
        <w:t>131.</w:t>
        <w:br/>
        <w:t>132.</w:t>
        <w:br/>
        <w:t>133.</w:t>
        <w:br/>
        <w:t>134.</w:t>
        <w:br/>
        <w:t>135.</w:t>
        <w:br/>
        <w:t>136.</w:t>
        <w:br/>
        <w:t>539</w:t>
        <w:br/>
        <w:t>Б-70</w:t>
        <w:br/>
        <w:t>СЕМЕЙ</w:t>
        <w:br/>
        <w:t>ӘСІП С. Аспанды жарған алапат // Қазақ,</w:t>
        <w:br/>
        <w:t>әдебиеті.- 1995.- 7 қараша.</w:t>
        <w:br/>
        <w:t>Семейдегі ядролық сынақ, зардаптары.</w:t>
        <w:br/>
        <w:t>ӘСІП С. Қатерлі дерт, қалжыраған халық,-</w:t>
        <w:br/>
        <w:t>Алматы: Қазақстан, 1998.- 336 б.</w:t>
        <w:br/>
        <w:t>ӘУЕЗОВ М. “Невада” - әрекеті // Арай.-</w:t>
        <w:br/>
        <w:t>1989.- Хв10.- 13 с.</w:t>
        <w:br/>
        <w:t>БАЙМАҒАНБЕТОВ Т. Дала -жарылыстары</w:t>
        <w:br/>
        <w:t>көз ашты // Алматы ақшамы.- 1999.- 26 ақпан.</w:t>
        <w:br/>
        <w:t>"Невада-Семей" қозғалысына 10 жыл.</w:t>
        <w:br/>
        <w:t>БАЙМАРАНБЕТОВ Т. Жарылыстан көз</w:t>
        <w:br/>
        <w:t>ашпаған далам-ай! // Түркістан.- 1999.- 2 ақпан-</w:t>
        <w:br/>
        <w:t>2 наурыз. :</w:t>
        <w:br/>
        <w:t>“Невада-Семей" қозғалысына 10 жыл.</w:t>
        <w:br/>
        <w:t>БАТЫРБЕКОВ Б.Ә. Аждаһаның ақыры //</w:t>
        <w:br/>
        <w:t>// Ақиқат.- 1992.- Хо 3.- 86-88 6.</w:t>
        <w:br/>
        <w:t>Семей полигонының хал ахуалы қақында</w:t>
        <w:br/>
        <w:t>“Қазақстан Республикасы Ғылым академиясының</w:t>
        <w:br/>
        <w:t>Ядролық физика институты директоры Б.Ә.</w:t>
        <w:br/>
        <w:t>Батырбековпен әңгіме. Әңгімелескен Р. Сейсен-</w:t>
        <w:br/>
        <w:t>ұлы.</w:t>
        <w:br/>
        <w:t>БОЗТАЕВ К. Семей полиғоны , Қайнар</w:t>
        <w:br/>
        <w:t>қасіреті.- Алматы: Қазақстан, 1997.- 296 6.</w:t>
        <w:br/>
        <w:t>АУАНБАЕВ Ж. Ажал апаны қашан</w:t>
      </w:r>
    </w:p>
    <w:p>
      <w:r>
        <w:t>жабылады? // Жас алаш.- 1991.- 28 тамыз.</w:t>
        <w:br/>
        <w:t>ЕРАЛИЕВ Б. 42 жыл бойы ажал аузында</w:t>
        <w:br/>
        <w:t>болған ауыл // Алматы ақшамы.- 1991;- 9 жел-</w:t>
        <w:br/>
        <w:t>тоқсан.</w:t>
        <w:br/>
        <w:t>Семей облысы, Абай ауданы, Сарыжал</w:t>
        <w:br/>
        <w:t>ауылындағы сынақ полигонының адам денсаулы-</w:t>
        <w:br/>
        <w:t>ғына зардаптары жайында. Н</w:t>
        <w:br/>
        <w:t>ЕСЕНҒАРИН ҚК. Қасіретпен күрес - қас-</w:t>
        <w:br/>
        <w:t>: терлі парыз // Ақиқат.- 1994.- Хо %.- 5% 6.</w:t>
        <w:br/>
        <w:t>7219</w:t>
        <w:br/>
        <w:t>АТАУЛАР КӨРСЕТКІШІ</w:t>
        <w:br/>
        <w:t>ИМЕННОЙ УКАЗАТЕЛЬ</w:t>
        <w:br/>
        <w:t>А</w:t>
        <w:br/>
        <w:t>Айнақұлов С.- 1</w:t>
        <w:br/>
        <w:t>Абдиров Ж.- 32</w:t>
        <w:br/>
        <w:t>Акрамов 3.- 33, 34</w:t>
        <w:br/>
        <w:t>Амирғалиев Н.А.- 35, 36</w:t>
        <w:br/>
        <w:t>Аяареев Н.И.- 37</w:t>
        <w:br/>
        <w:t>Андреева С.И.- 3?</w:t>
        <w:br/>
        <w:t>Андрейчук А.Л.- 38</w:t>
        <w:br/>
        <w:t>Атчабаров Б.А.- 123</w:t>
        <w:br/>
        <w:t>Аулов Ж.- 41</w:t>
        <w:br/>
        <w:t>Ахмедов Т.Х.- 43</w:t>
        <w:br/>
        <w:t>2)</w:t>
        <w:br/>
        <w:t>Әбдікәрімов И.- ?</w:t>
        <w:br/>
        <w:t>Әсіп С.- 127, 128</w:t>
        <w:br/>
        <w:t>Әуезов М.- 129</w:t>
        <w:br/>
        <w:t>Б</w:t>
        <w:br/>
        <w:t>Баймағанбетов Т.- 130, 131</w:t>
        <w:br/>
        <w:t>Байхонов С.- 8</w:t>
        <w:br/>
        <w:t>Бақытов Ж.- 9</w:t>
        <w:br/>
        <w:t>Батырбеков Е.Ә.- 132</w:t>
        <w:br/>
        <w:t>Бәкір Ә.Қ.- 10</w:t>
        <w:br/>
        <w:t>Бектібаев Р.- 11</w:t>
        <w:br/>
        <w:t>Бозтаев К.- 133</w:t>
        <w:br/>
        <w:t>Балмуханов С.Б.- 44, 156,</w:t>
        <w:br/>
        <w:t>153,192</w:t>
        <w:br/>
        <w:t>Барсуков Ю.- 45</w:t>
        <w:br/>
        <w:t>Бахритдинов Б.- 46</w:t>
        <w:br/>
        <w:t>Бекмурзаев Б.- 47.</w:t>
      </w:r>
    </w:p>
    <w:p>
      <w:r>
        <w:t>Бекназаров Р.У.- 180</w:t>
        <w:br/>
        <w:t>Бектенов Б.- 48</w:t>
        <w:br/>
        <w:t>Беляев В.А.- 168</w:t>
        <w:br/>
        <w:t>Берг А.- 49</w:t>
        <w:br/>
        <w:t>Бишимбаев У.Қ.- 50</w:t>
        <w:br/>
        <w:t>Бозтаев Қ.Б.- 159, 160</w:t>
        <w:br/>
        <w:t>Боос Э.Г.- 51</w:t>
        <w:br/>
        <w:t>Бортниқ В.Н.- 52-54</w:t>
        <w:br/>
        <w:t>Бостанджогло А.А.- 55</w:t>
        <w:br/>
        <w:t>Бочкарев В.П.- 38, 113”</w:t>
        <w:br/>
        <w:t>Бурлибаев М.Ж.- 55</w:t>
        <w:br/>
        <w:t>Бэрчетт Уилфред.- 161</w:t>
        <w:br/>
        <w:t>В</w:t>
        <w:br/>
        <w:t>Важенин П.Г.-. 5%</w:t>
        <w:br/>
        <w:t>Васильев А.- 58</w:t>
        <w:br/>
        <w:t>Возияк В.Я.- 163</w:t>
        <w:br/>
        <w:t>Воронина Н.Н.- 165</w:t>
        <w:br/>
        <w:t>Воропаев Г.В.- 60</w:t>
        <w:br/>
        <w:t>Гг</w:t>
        <w:br/>
        <w:t>Гейдарова Н.С.- 52</w:t>
        <w:br/>
        <w:t>Герман Л.- 62</w:t>
        <w:br/>
        <w:t>“Глазовский Н.Ф.- 64, 84</w:t>
        <w:br/>
        <w:t>Глотова Р.М.- 69</w:t>
        <w:br/>
        <w:t>Голубчиков С.- 167</w:t>
        <w:br/>
        <w:t>Гусев Н.Г.- 168 :</w:t>
        <w:br/>
        <w:t>Гусляров Е.- 169</w:t>
        <w:br/>
        <w:t>д</w:t>
        <w:br/>
        <w:t>Диханбайұлы ШІ.- 12</w:t>
        <w:br/>
        <w:t>Ауанбаев Ж.- 134</w:t>
        <w:br/>
        <w:t>Даулетияров К.Ж.- 54</w:t>
        <w:br/>
        <w:t>Дементьев Н.Ф.- 65</w:t>
        <w:br/>
        <w:t>Динстбир 3.- 170</w:t>
        <w:br/>
        <w:t>Донцов В.- 66</w:t>
        <w:br/>
        <w:t>Доскай Ж.Д.- 56</w:t>
        <w:br/>
        <w:t>Ауховный В.А. 67, 68</w:t>
        <w:br/>
        <w:t>Е</w:t>
        <w:br/>
        <w:t>Ералиев Б.- 135</w:t>
        <w:br/>
        <w:t>Есәли А.- 13</w:t>
        <w:br/>
        <w:t>Есенғарин К.- 136</w:t>
        <w:br/>
        <w:t>.Ешмұқамбетов С.Н. 146</w:t>
        <w:br/>
        <w:t>Елибаев Н.- 35</w:t>
        <w:br/>
        <w:t>Ермаханов 3..- 69</w:t>
      </w:r>
    </w:p>
    <w:p>
      <w:r>
        <w:t>ж</w:t>
        <w:br/>
        <w:t>Жангелова М.- 137</w:t>
        <w:br/>
        <w:t>Жатқанбайұлы Ж.- 138</w:t>
        <w:br/>
        <w:t>227</w:t>
        <w:br/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  <w:br/>
        <w:t>.824.342092</w:t>
        <w:br/>
        <w:t>О-65</w:t>
        <w:br/>
        <w:t>146.</w:t>
        <w:br/>
        <w:t>1437.</w:t>
        <w:br/>
        <w:t>220</w:t>
        <w:br/>
        <w:t>ЖАНГЕЛОВА М. Ашынған дала үні, ана</w:t>
        <w:br/>
        <w:t>үні // Қазақстан әйелдері.- 1990.- 28% 8.- 18-19 б.</w:t>
        <w:br/>
        <w:t>ЖАТҚАНБАЙҰЛЫ Ж. Сахаровтың өзі</w:t>
        <w:br/>
        <w:t>мойындаған ядролық жарылыстар зардабының</w:t>
        <w:br/>
        <w:t>адамзатқа әкелер зияны қандай? // Зерде. 1991.-</w:t>
        <w:br/>
        <w:t>Ү8 3.- 16-18.</w:t>
        <w:br/>
        <w:t>ЖОЛДЫБАЕВА Р. Қасірет полигоны //</w:t>
        <w:br/>
        <w:t>Қазақстан әйелдері.- 1998.- е 6.- 14-15 6.</w:t>
        <w:br/>
        <w:t>ҚОЖАХМЕТҰЛЫ Қ. Ядролық қарусыз</w:t>
        <w:br/>
        <w:t>аймақ болу // Егемен Қазақстан.- 1996.- 21 мау-</w:t>
        <w:br/>
        <w:t>сым.</w:t>
        <w:br/>
        <w:t>ЛУШИН Ю. Сынақ полигоны (туралы)</w:t>
        <w:br/>
        <w:t>// Мәдениет және тұрмыс.- 1989.- Хе 10.- 4-5 б.</w:t>
        <w:br/>
        <w:t>МЕТОВ м. Семей полигонының қасіреті</w:t>
        <w:br/>
        <w:t>ұмытылмайды //Егемен Қазақстан.-1994.- 3 қыр-</w:t>
        <w:br/>
        <w:t>күйек.</w:t>
        <w:br/>
        <w:t>НАЗАРБАЕВ Н. Қазақстанның ядролық,</w:t>
        <w:br/>
        <w:t>тарихындағы соңғы нүкте // Егемен Қазақстан.-</w:t>
        <w:br/>
        <w:t>1095.- 27 мамыр.</w:t>
        <w:br/>
        <w:t>Қазақстан Президентінің Республиканың</w:t>
        <w:br/>
        <w:t>барлық азаматтарына Үндеуі.</w:t>
        <w:br/>
        <w:t>“НЕВАДА- СЕМЕЙ" ядролық апатқа қарсы</w:t>
        <w:br/>
        <w:t>қозғалысының дүние жүзі халықтарына, барлық</w:t>
        <w:br/>
        <w:t>елдердің үкіметтеріне, саяси қайраткерлер мен</w:t>
      </w:r>
    </w:p>
    <w:p>
      <w:r>
        <w:t>қоғамдық ұйымдарға арналған Үндеуі // Өркен.-</w:t>
        <w:br/>
        <w:t>1989.- 26 авг.</w:t>
        <w:br/>
        <w:t>ОРАЗАЛИНОВ С. Абай елі.- Алматы: Өнер,</w:t>
        <w:br/>
        <w:t>1994.- 206 с.</w:t>
        <w:br/>
        <w:t>ОРМАНТАЕВ К.С., ЕШМҰҚАМБЕТОВ С.Н.</w:t>
        <w:br/>
        <w:t>Экология және ана мен бала денсаулығы.</w:t>
        <w:br/>
        <w:t>Алматы: Қазақстан, 1991.- 152 с.</w:t>
        <w:br/>
        <w:t>ӨМІРБАЙТЕГІ Б. Полигон жабылғанмен</w:t>
        <w:br/>
        <w:t>4Алматы ақшамы.- 1999.- 26 ақпан.</w:t>
        <w:br/>
        <w:t>148...</w:t>
        <w:br/>
        <w:t>149.</w:t>
        <w:br/>
        <w:t>150.</w:t>
        <w:br/>
        <w:t>151.</w:t>
        <w:br/>
        <w:t>152.</w:t>
        <w:br/>
        <w:t>153.</w:t>
        <w:br/>
        <w:t>154.</w:t>
        <w:br/>
        <w:t>155.</w:t>
        <w:br/>
        <w:t>Ш-98</w:t>
        <w:br/>
        <w:t>502</w:t>
        <w:br/>
        <w:t>Ш-9%</w:t>
        <w:br/>
        <w:t>156.</w:t>
        <w:br/>
        <w:t>15%.</w:t>
        <w:br/>
        <w:t>158.</w:t>
        <w:br/>
        <w:t>Г-99</w:t>
        <w:br/>
        <w:t>95892.</w:t>
        <w:br/>
        <w:t>90150</w:t>
        <w:br/>
        <w:t>159.</w:t>
        <w:br/>
        <w:t>САУҒАБАЕВ К. Алапатты көрдім көзім-</w:t>
        <w:br/>
        <w:t>мен // Қазақ әдебиеті.- 1991.- 9 тамыз.</w:t>
        <w:br/>
        <w:t>Семей полиғонының зардаптары жайында.</w:t>
        <w:br/>
        <w:t>САХАРОВ А.Д. Мен осы айтқанымнан</w:t>
        <w:br/>
        <w:t>қайтпаймын // Парасат.- 1990.- М» 12.- 10-11 6.</w:t>
        <w:br/>
        <w:t>СӘРСЕКЕЕВ М. Туған жердің азасы //</w:t>
        <w:br/>
        <w:t>Семей таңы.- 1990.- 4-5 қыркүйек:</w:t>
        <w:br/>
        <w:t>Эссе. Семейдегі термоядролық, жарылыс ту-</w:t>
        <w:br/>
        <w:t>ралы.</w:t>
      </w:r>
    </w:p>
    <w:p>
      <w:r>
        <w:t>СЕМЕЙ ЯАролық, сынақ, полигонындағы</w:t>
        <w:br/>
        <w:t>ядролық сынақтардың салдарынан зардап шек-</w:t>
        <w:br/>
        <w:t>кен азаматтарды әлеуметтік қорғау туралы</w:t>
        <w:br/>
        <w:t>/) Халық кеңесі.-.1993.- 7 қаңтар. ;</w:t>
        <w:br/>
        <w:t>Қазақстан Республикасы Заңы.</w:t>
        <w:br/>
        <w:t>СҮЛЕЙМЕНОВ О. Мораторий жариялаған</w:t>
        <w:br/>
        <w:t>халық // Қазақ әдебиеті.- 1990.- 12 қазан.</w:t>
        <w:br/>
        <w:t>Қазақстандағы атомдық сынақ полигоны</w:t>
        <w:br/>
        <w:t>жайында “Известия" ғазеті, 3 қазан, 1990.</w:t>
        <w:br/>
        <w:t>ТӘТІМОВ М. Семей полигонының зар-</w:t>
        <w:br/>
        <w:t>даптары // Атамекен.- 1997.- 5 қараша. е</w:t>
        <w:br/>
        <w:t>ШОНАҰЛЫ Т. Жер тағдыры -- ел тағдыры.-</w:t>
        <w:br/>
        <w:t>Алматы: Санат, 1995.- 224 6.</w:t>
        <w:br/>
        <w:t>ШЫҢЕЫСТАУ-- Алматы: Өнер, 1991.- 64 б.</w:t>
        <w:br/>
        <w:t>БАЛМУХАНОВ С. Атомный полиғон</w:t>
        <w:br/>
        <w:t>моими глазами // ПІростор.- 1990.- Хә 11.- 155-</w:t>
        <w:br/>
        <w:t>174 6.</w:t>
        <w:br/>
        <w:t>БАЛМУХАНОВ С. Ядерный полигон мо-</w:t>
        <w:br/>
        <w:t>ими глазами.- Алматы, 1998.- 144 с. )</w:t>
        <w:br/>
        <w:t>БИОЛОГИЧЕСКИЕ последствия ядерных</w:t>
        <w:br/>
        <w:t>испытаний на Семипалатинском полигоне.-</w:t>
        <w:br/>
        <w:t>Семипалатинек, 1994.- Вып. 5.- 134 с.</w:t>
        <w:br/>
        <w:t>БОЗТАЕВ К.Б. 29 -августа.- Алматы: Ата-</w:t>
        <w:br/>
        <w:t>мұра, 1998.- 164 с..</w:t>
        <w:br/>
        <w:t>921</w:t>
        <w:br/>
        <w:t>Салықов К.- 22</w:t>
        <w:br/>
        <w:t>Сауғабаев К.- 148</w:t>
        <w:br/>
        <w:t>Сахаров А.Д.- 149</w:t>
        <w:br/>
        <w:t>Сәрсекеев М.- 150</w:t>
        <w:br/>
        <w:t>Смайылов Ә.- 23</w:t>
        <w:br/>
        <w:t>Сүлейменов О.- 152</w:t>
        <w:br/>
        <w:t>Савиных В.П.- 110</w:t>
        <w:br/>
        <w:t>Саданов А,К.- 189</w:t>
        <w:br/>
        <w:t>Сахаров А.- 190</w:t>
        <w:br/>
        <w:t>Сванбаева З.- 189</w:t>
        <w:br/>
        <w:t>Семенов О.Е.- 111</w:t>
        <w:br/>
        <w:t>Семенченко Г.- 98</w:t>
        <w:br/>
        <w:t>Сергазина Г.М.- 191, 192</w:t>
        <w:br/>
        <w:t>Слажнева Т.И.- 193</w:t>
        <w:br/>
        <w:t>Соколова Е.И.- 57</w:t>
        <w:br/>
        <w:t>Соколова Н.В.- 101</w:t>
        <w:br/>
        <w:t>Спицын Л.В.- 43</w:t>
        <w:br/>
        <w:t>Субботина О.И.- 93</w:t>
        <w:br/>
        <w:t>Сулейменов О.- 195</w:t>
        <w:br/>
        <w:t>Султангазин У.М.- 112</w:t>
        <w:br/>
        <w:t>Сыдыков Ж.С. 113</w:t>
      </w:r>
    </w:p>
    <w:p>
      <w:r>
        <w:t>Т</w:t>
        <w:br/>
        <w:t>Тәтімов М.- 153</w:t>
        <w:br/>
        <w:t>Тәуіпбаев С.Т.- 24</w:t>
        <w:br/>
        <w:t>Тауипбаев С.- 114</w:t>
        <w:br/>
        <w:t>Туребаев Ш.- 114</w:t>
        <w:br/>
        <w:t>Туровский Д.С.- 118</w:t>
        <w:br/>
        <w:t>Турсунов А.А.- 56, 117</w:t>
        <w:br/>
        <w:t>Ф</w:t>
        <w:br/>
        <w:t>Филип Д-Р.- 91</w:t>
        <w:br/>
        <w:t>р.4</w:t>
        <w:br/>
        <w:t>Хасанғалиев Е.- 25</w:t>
        <w:br/>
        <w:t>Хрусталев Ю.П.- 118</w:t>
        <w:br/>
        <w:t>Ц</w:t>
        <w:br/>
        <w:t>Цыцарин АГ.- 119, 120</w:t>
        <w:br/>
        <w:t>Ч</w:t>
        <w:br/>
        <w:t>Чанышева С.Г.- 93</w:t>
        <w:br/>
        <w:t>Часников И.Я.- 196, 197</w:t>
        <w:br/>
        <w:t>Чембарисов Э.- 46</w:t>
        <w:br/>
        <w:t>Черненко И.М.- 121</w:t>
        <w:br/>
        <w:t>Шш</w:t>
        <w:br/>
        <w:t>Шапшаңов Қ.- 26</w:t>
        <w:br/>
        <w:t>Шермұхамедов П.- 27</w:t>
        <w:br/>
        <w:t>Шонаұлы Т.- 154</w:t>
        <w:br/>
        <w:t>Шүкіров 3.- 28-30</w:t>
        <w:br/>
        <w:t>Шаменов А.М.- 122</w:t>
        <w:br/>
        <w:t>Шарманов Т.ПІ.- 123</w:t>
        <w:br/>
        <w:t>Шевелев Г.А.- 51</w:t>
        <w:br/>
        <w:t>АЕіһтейоу М.О.- 126</w:t>
        <w:br/>
        <w:t>бшйапдатіп (/.М.- 126</w:t>
        <w:br/>
        <w:t>ТагеҺаеча 8.1.- 126</w:t>
        <w:br/>
        <w:t>229</w:t>
        <w:br/>
        <w:t>Жиенбай Қ. 14</w:t>
        <w:br/>
        <w:t>Жолдыбаева Р.- 139</w:t>
        <w:br/>
        <w:t>З</w:t>
        <w:br/>
        <w:t>Залетаев В.С.- 70, 71</w:t>
        <w:br/>
        <w:t>и</w:t>
        <w:br/>
        <w:t>Иванова А.В.- Ұ2</w:t>
        <w:br/>
        <w:t>Идрисов Н.- ҰЗ</w:t>
        <w:br/>
        <w:t>Ильяненко Л.- 172</w:t>
        <w:br/>
        <w:t>Иойрыш А.И.- 1Ұ3</w:t>
        <w:br/>
        <w:t>Исмайлов Г.Х.- 55</w:t>
        <w:br/>
        <w:t>к</w:t>
        <w:br/>
        <w:t>Кабдрахманов Н.- 174, 1%5</w:t>
      </w:r>
    </w:p>
    <w:p>
      <w:r>
        <w:t>Камалов Б.А.- 75</w:t>
        <w:br/>
        <w:t>Камалов С.К.- ?6</w:t>
        <w:br/>
        <w:t>Касенов У.- 176</w:t>
        <w:br/>
        <w:t>Квасов Д.Д. ?Ұ</w:t>
        <w:br/>
        <w:t>Келлер А.А.- 177</w:t>
        <w:br/>
        <w:t>Кинчакпаев Н.-Қ.- 78</w:t>
        <w:br/>
        <w:t>Кияткин А.- 79, 80</w:t>
        <w:br/>
        <w:t>Когут В.В.- 53</w:t>
        <w:br/>
        <w:t>Корчевский А.- 193</w:t>
        <w:br/>
        <w:t>Котляков В.М.- 84</w:t>
        <w:br/>
        <w:t>Кранс М.- 58</w:t>
        <w:br/>
        <w:t>Кувакин В.И.- 17%</w:t>
        <w:br/>
        <w:t>Кукса В.И.- 71</w:t>
        <w:br/>
        <w:t>Кушербаев А.- 114</w:t>
        <w:br/>
        <w:t>қ )</w:t>
        <w:br/>
        <w:t>Қизатов Ж.- 1</w:t>
        <w:br/>
        <w:t>Қожахметұлы Қ.- 140</w:t>
        <w:br/>
        <w:t>Қосанов Т.- 25</w:t>
        <w:br/>
        <w:t>Лл</w:t>
        <w:br/>
        <w:t>Лушин Ю.- 141</w:t>
        <w:br/>
        <w:t>Ладикова Л.- 179</w:t>
        <w:br/>
        <w:t>ДЛевальд Х.А.- 85</w:t>
        <w:br/>
        <w:t>ЛиВ.-86</w:t>
        <w:br/>
        <w:t>Лихачев Ю.И.- 87</w:t>
        <w:br/>
        <w:t>Лобов А.Л.- 120</w:t>
        <w:br/>
        <w:t>Лымарев В.И.- 88</w:t>
        <w:br/>
        <w:t>Аяхтер В.М.- 89</w:t>
        <w:br/>
        <w:t>228</w:t>
        <w:br/>
        <w:t>м</w:t>
        <w:br/>
        <w:t>Мархабаев А-Х.- 16</w:t>
        <w:br/>
        <w:t>Масленников А.- 17</w:t>
        <w:br/>
        <w:t>Метов М.- 142</w:t>
        <w:br/>
        <w:t>Миклин П.- 91</w:t>
        <w:br/>
        <w:t>Минашина Н.Г.- 92</w:t>
        <w:br/>
        <w:t>Молоснова Т.И.- 93</w:t>
        <w:br/>
        <w:t>Мукалиев Н.3З.- 98</w:t>
        <w:br/>
        <w:t>н</w:t>
        <w:br/>
        <w:t>Назарбаев Н.- 143</w:t>
        <w:br/>
        <w:t>Нұрпейісов Ә- 18</w:t>
        <w:br/>
        <w:t>Надиров Н.К.- 94</w:t>
        <w:br/>
        <w:t>Новиков Ю.Һ.- 71</w:t>
        <w:br/>
        <w:t>Новикова Н.М.- 70, 180</w:t>
        <w:br/>
        <w:t>.Новожилова М.И.- 97, 98</w:t>
        <w:br/>
        <w:t>о</w:t>
        <w:br/>
        <w:t>Оразалинов С.- 145</w:t>
        <w:br/>
        <w:t>Ормантаев К.С.- 146</w:t>
        <w:br/>
        <w:t>Орешкин Д.Б.- 100</w:t>
        <w:br/>
        <w:t>Орлов В.И.- 101</w:t>
        <w:br/>
        <w:t>ө</w:t>
        <w:br/>
        <w:t>Өмірбек О.- 19</w:t>
        <w:br/>
        <w:t>Өмірбайтегі Б.- 147</w:t>
      </w:r>
    </w:p>
    <w:p>
      <w:r>
        <w:t>Өтеуліұлы Т.- 20</w:t>
        <w:br/>
        <w:t>Пп</w:t>
        <w:br/>
        <w:t>Петров Р.В.- 182</w:t>
        <w:br/>
        <w:t>Порядин В.И.- 102</w:t>
        <w:br/>
        <w:t>Пугаев А.- 104</w:t>
        <w:br/>
        <w:t>р</w:t>
        <w:br/>
        <w:t>Рафиков А.- 33</w:t>
        <w:br/>
        <w:t>Резников С.А.- 118</w:t>
        <w:br/>
        <w:t>Резниченко Г.- 103, 106</w:t>
        <w:br/>
        <w:t>Решеткина Н.М.- 107, 108</w:t>
        <w:br/>
        <w:t>Рубанов И.В.- 109</w:t>
        <w:br/>
        <w:t>Рыскулов Д.- 79</w:t>
        <w:br/>
        <w:t>с</w:t>
        <w:br/>
        <w:t>Сабдалин А.- 21</w:t>
        <w:br/>
        <w:t>171.</w:t>
        <w:br/>
        <w:t>1%2.</w:t>
        <w:br/>
        <w:t>ТЕЗ.</w:t>
        <w:br/>
        <w:t>түрі</w:t>
        <w:br/>
        <w:t>175.</w:t>
        <w:br/>
        <w:t>1%.</w:t>
        <w:br/>
        <w:t>Ұға</w:t>
        <w:br/>
        <w:t>138.</w:t>
        <w:br/>
        <w:t>199.</w:t>
        <w:br/>
        <w:t>180.</w:t>
        <w:br/>
        <w:t>181.</w:t>
        <w:br/>
        <w:t>Т-94</w:t>
        <w:br/>
        <w:t>90144</w:t>
        <w:br/>
        <w:t>В</w:t>
        <w:br/>
        <w:t>162423</w:t>
        <w:br/>
        <w:t>97726</w:t>
        <w:br/>
        <w:t>Г-Ө?</w:t>
        <w:br/>
        <w:t>17032</w:t>
        <w:br/>
        <w:t>Г-9%</w:t>
        <w:br/>
        <w:t>92908</w:t>
        <w:br/>
        <w:t>90148</w:t>
        <w:br/>
        <w:t>ЗДОРОВЬЕ людей, прожинаютцих в районе,</w:t>
        <w:br/>
        <w:t>прилегаютшем к Семипалатинскому полигону //</w:t>
        <w:br/>
        <w:t>Сборник работ.- Семипалатинск, 1993. Т.1.-.</w:t>
        <w:br/>
        <w:t>115 с.</w:t>
        <w:br/>
        <w:t>ИЛЬЯНЕНКО Л. Тихий Чернобыль // При-</w:t>
      </w:r>
    </w:p>
    <w:p>
      <w:r>
        <w:t>рода и челонек.- 1989.- Хе 6.- С. 42-46.</w:t>
        <w:br/>
        <w:t>ИОЙРЫШ А.И. Харосима: сорок лет спу-</w:t>
        <w:br/>
        <w:t>стТя.- М.: Изд-во политической антературы,</w:t>
        <w:br/>
        <w:t>1985.- 111 с. -</w:t>
        <w:br/>
        <w:t>КАБАРАХМАНОВ Н. Родина Абая: есть</w:t>
        <w:br/>
        <w:t>место лля надежды // Новое поколение.- 1997.-</w:t>
        <w:br/>
        <w:t>Ж 13 /март/; Уә 14 /апшр./) 9% 15 /апр./;</w:t>
        <w:br/>
        <w:t>) ҚАБАРАХМАНОВ Қ. 45 лет назад в Казах-</w:t>
        <w:br/>
        <w:t>стане было взорвано первое атомное устройство</w:t>
        <w:br/>
        <w:t>СССР // Наука Казахстана.- 1994;- 16- З1 авг.</w:t>
        <w:br/>
        <w:t>КАСЕНОВ У. Ядерное оружие и безопас -</w:t>
        <w:br/>
        <w:t>- ность Казахстана // Мысль. 1992.- Х% 6.- С. 25-</w:t>
        <w:br/>
        <w:t>28. :</w:t>
        <w:br/>
        <w:t>КЕЛЛЕР ДА, КУВАҚИН В.И. Медицинская</w:t>
        <w:br/>
        <w:t>экология.- СПб.: Петроградский и Қ., 1998.- 256 с.</w:t>
        <w:br/>
        <w:t>КЛИМАТИЧЕСКИЕ и биологические по-</w:t>
        <w:br/>
        <w:t>следствия ядерной войны.- М. Науқа, 1987.-</w:t>
        <w:br/>
        <w:t>288 с. :</w:t>
        <w:br/>
        <w:t>ЛАДИКОВА Л. “Полигон... Здоровья //</w:t>
        <w:br/>
        <w:t>Экспресс К.- 2001.- 10 авг.</w:t>
        <w:br/>
        <w:t>НОВИКОВ Ю.В., БЕКНАЗАРОВ Р.У.</w:t>
        <w:br/>
        <w:t>Охрана окружаютей среды.- Ташкент: Издатель-</w:t>
        <w:br/>
        <w:t>“ско-полиграфическое об-ние: им. Ибн Сины,</w:t>
        <w:br/>
        <w:t>1992.- 295 с..</w:t>
        <w:br/>
        <w:t>: ОСОБЕННОСТИ хирургической патологии</w:t>
        <w:br/>
        <w:t>в.Семипалатинском- регионе.- Семипалатинск,</w:t>
        <w:br/>
        <w:t>1994.- Вып.3.- 86 20-07:</w:t>
        <w:br/>
        <w:t>223.</w:t>
        <w:br/>
        <w:t>КҮЛТЕГІН ТУРАЛЫ ЖЫР</w:t>
        <w:br/>
        <w:t>Астанаға келіпті сен жайлы жыр,</w:t>
        <w:br/>
        <w:t>Еркіндікті, ерлікті толғайды бір.</w:t>
        <w:br/>
        <w:t>Тоқып алдым мен оны жүрегіме,</w:t>
        <w:br/>
        <w:t>Оқығанның көңіліне орнайды нұр.</w:t>
        <w:br/>
        <w:t>Сен жайлы жыр, Күлтегін, батыр бабам,</w:t>
        <w:br/>
        <w:t>Кәкірекке құйылды лапылдап ән.</w:t>
        <w:br/>
        <w:t>Құлақ түріп біз тұрдық, аспандағы,</w:t>
        <w:br/>
        <w:t>Найзағайдың дауысына шатырлаған.</w:t>
        <w:br/>
        <w:t>Жаным барда, өшеді үнім неге,</w:t>
        <w:br/>
        <w:t>Батыр даусың естимін дүрілдеген.</w:t>
        <w:br/>
        <w:t>Елдің қамын ойлаған ерін халық,</w:t>
        <w:br/>
        <w:t>Өлтірместен әкенті бүгінге де.</w:t>
      </w:r>
    </w:p>
    <w:p>
      <w:r>
        <w:t>Таулар көгпіп келгендей жаңбырымен,</w:t>
        <w:br/>
        <w:t>Дала көшіп келгендей ән-жырымен.</w:t>
        <w:br/>
        <w:t>Алып көшіп келгендей Астанаға,</w:t>
        <w:br/>
        <w:t>Халық, көшіп келгендей тағдырымен.</w:t>
        <w:br/>
        <w:t>Ақиық кұс арманның аспанында,</w:t>
        <w:br/>
        <w:t>Батырға ұқсап кеткендей қас қағымда,</w:t>
        <w:br/>
        <w:t>Өлең көшіп келіп тұр Астанаға,</w:t>
        <w:br/>
        <w:t>Сәлем беріп жаңа ұрпақ, жас қауымға.</w:t>
        <w:br/>
        <w:t>Сонау заман бүгінге жаңа жетіп,</w:t>
        <w:br/>
        <w:t>Тау биіктеп, кеткендей қала бекіп.</w:t>
        <w:br/>
        <w:t>Астананның төрінде ұрпағына</w:t>
        <w:br/>
        <w:t>Жыр лаулайды ерлікті мадақ етіп.</w:t>
        <w:br/>
        <w:t>Баласын да, аялап данасын да,</w:t>
        <w:br/>
        <w:t>Астанада, ұлы жыр, қаласың да.</w:t>
        <w:br/>
        <w:t>Жаса менің Күлтегін батыр бабам,</w:t>
        <w:br/>
        <w:t>Жүрегінде қазақтың санасында.</w:t>
        <w:br/>
        <w:t>Тұманбай Молдағалиев</w:t>
        <w:br/>
        <w:t>“Аудитория. М 4. 2001 жыл.</w:t>
        <w:br/>
        <w:t>14.</w:t>
        <w:br/>
        <w:t>13.</w:t>
        <w:br/>
        <w:t>16.</w:t>
        <w:br/>
        <w:t>Га.</w:t>
        <w:br/>
        <w:t>18. 894,342.09</w:t>
        <w:br/>
        <w:t>Е-23</w:t>
        <w:br/>
        <w:t>19. 894.342.09</w:t>
        <w:br/>
        <w:t>ЕЗЗЗ</w:t>
        <w:br/>
        <w:t>20. 92</w:t>
        <w:br/>
        <w:t>Е-33</w:t>
        <w:br/>
        <w:t>21. П 3838</w:t>
        <w:br/>
        <w:t>22.</w:t>
        <w:br/>
        <w:t>23. 894,342.09</w:t>
        <w:br/>
        <w:t>Жж-71</w:t>
        <w:br/>
        <w:t>24. 894.342.09</w:t>
        <w:br/>
        <w:t>Ж-71</w:t>
        <w:br/>
        <w:t>Егемен Қазақстан.- 2001.- 18 мамыр.</w:t>
        <w:br/>
        <w:t>БЕРДІБАЙ Р, Орхон ескерткіштері және</w:t>
        <w:br/>
        <w:t>этникалық дәстүр // Егемен Қазақстан.- 2001- 16</w:t>
        <w:br/>
        <w:t>мамыр.</w:t>
        <w:br/>
        <w:t>ДӘДЕБАЕВ Ж. Білге Тоныкөк // Егемен</w:t>
        <w:br/>
        <w:t>Қазақстан.- 2001.- 15 мамыр.</w:t>
        <w:br/>
        <w:t>АӘДЕБАЕВ Ж. Істемі қаған // Алматы ақ-</w:t>
      </w:r>
    </w:p>
    <w:p>
      <w:r>
        <w:t>шамы.- 2001.- 19 мамыр.</w:t>
        <w:br/>
        <w:t>ДӘУЛЕТХАН Ә. Түркеш қағанаты хақын-</w:t>
        <w:br/>
        <w:t>да // Егемен Қазақстан.- 2001.- 24 сәуір.</w:t>
        <w:br/>
        <w:t>“Күлтегін”, "Білге қаған! тас жазуларын</w:t>
        <w:br/>
        <w:t>Қытай жазба деректері бойынша зерделеу.</w:t>
        <w:br/>
        <w:t>ЕГЕУБАЕВ А. Кісілік кітабы: Былыми эссе.</w:t>
        <w:br/>
        <w:t>Алматы: Ана тілі, 1998,- 320 6,</w:t>
        <w:br/>
        <w:t>ЕЖЕЛГІ дәуір әдебиеті. Алматы: Ана тілі,</w:t>
        <w:br/>
        <w:t>1901.- 280 6.</w:t>
        <w:br/>
        <w:t>ЕЖЕЛГІ мәдениет куәлары.- Алматы: Қазақ:</w:t>
        <w:br/>
        <w:t>стан, 1966.- 212 6.</w:t>
        <w:br/>
        <w:t>ЕСІРКЕПОВА Ж.О. Көне түріктердің жаз-</w:t>
        <w:br/>
        <w:t>ба ескерткіштері--ортағасырлық өркениетке қо-</w:t>
        <w:br/>
        <w:t>сылған асыл мұра // ҚазМУ хабаршысы. Тарих</w:t>
        <w:br/>
        <w:t>сериясы.- 2000.- Х% 1(16).- 139-141 6.</w:t>
        <w:br/>
        <w:t>ЖОЛДАСБЕКОВ М. Орхон ескерткіштері.-</w:t>
        <w:br/>
        <w:t>Астана: Фолиант, 2001.- 176 б.</w:t>
        <w:br/>
        <w:t>ЖОЛДАСБЕКОВ М. Орхон ескерткіштері</w:t>
        <w:br/>
        <w:t>(ҮЛІ-УІШ) // Жолдасбеков М. Асыл арналар:</w:t>
        <w:br/>
        <w:t>Зерттеулер, мақалалар.- Алматы: Жазушы, 1986.-</w:t>
        <w:br/>
        <w:t>16-18 6.</w:t>
        <w:br/>
        <w:t>ЖОЛДАСБЕКОВ М. Орхон ескерткіштері</w:t>
        <w:br/>
        <w:t>туған дәуір, ондағы тарихи шындық //</w:t>
        <w:br/>
        <w:t>Жолдасбеков М. Асыл арналар: Зерттеулер,</w:t>
        <w:br/>
        <w:t>мақалалар.- Алматы: Жазушы, 1986.- 18-43 6.</w:t>
        <w:br/>
        <w:t>235</w:t>
        <w:br/>
        <w:t>17 7%00.22</w:t>
        <w:br/>
        <w:t>А-31</w:t>
        <w:br/>
        <w:t>2;</w:t>
        <w:br/>
        <w:t>3. “ 92</w:t>
        <w:br/>
        <w:t>2-41</w:t>
        <w:br/>
        <w:t>4-9</w:t>
        <w:br/>
        <w:t>А-52</w:t>
        <w:br/>
        <w:t>5.: 9</w:t>
        <w:br/>
        <w:t>222 А5</w:t>
        <w:br/>
        <w:t>6.</w:t>
        <w:br/>
        <w:t>7. 804342409.</w:t>
        <w:br/>
        <w:t>Ә-20</w:t>
        <w:br/>
        <w:t>8. 894,342.09</w:t>
        <w:br/>
        <w:t>“қыз</w:t>
        <w:br/>
        <w:t>9. 894.342.09</w:t>
        <w:br/>
        <w:t>қа?</w:t>
        <w:br/>
        <w:t>10. 809</w:t>
        <w:br/>
        <w:t>Б-і2</w:t>
        <w:br/>
        <w:t>һ.</w:t>
        <w:br/>
        <w:t>12,</w:t>
        <w:br/>
        <w:t>)</w:t>
        <w:br/>
        <w:t>13.</w:t>
        <w:br/>
        <w:t>234</w:t>
      </w:r>
    </w:p>
    <w:p>
      <w:r>
        <w:t>АЙДАРОВ Ғ. Күлтегін ескерткіші.-</w:t>
        <w:br/>
        <w:t>Алматы: Ана тілі, 1995.- 232 6.</w:t>
        <w:br/>
        <w:t>ОВҒ. Күлтегін ескерткіші // Ау-</w:t>
        <w:br/>
        <w:t>қитория.-2001.- У% 4(4) /сәуір/.</w:t>
        <w:br/>
        <w:t>АҚЫШЕВ К. Ертедегі ескерткіштер елесі.-</w:t>
        <w:br/>
        <w:t>Алматы: Қазақстан, 1976.- 120 б.</w:t>
        <w:br/>
        <w:t>АМАНЖОЛОВ К.,, РАХМЕТОВ Қ. Түркі</w:t>
        <w:br/>
        <w:t>халықтарының тарихы.- Алматы: Білім, 1996.-</w:t>
        <w:br/>
        <w:t>272 6.</w:t>
        <w:br/>
        <w:t>АРЕЫНБАЕВ Х., МҰҚАНОВ М.,</w:t>
        <w:br/>
        <w:t>ВОСТРОВ В. Қазақ, шежіресі хақында.- Алматы:</w:t>
        <w:br/>
        <w:t>Атамұра, 2000.- 464 6.</w:t>
        <w:br/>
        <w:t>ӘБІЛАСАН Ә. Түрік қағандарының лақан</w:t>
        <w:br/>
        <w:t>аттары // Ана тілі.- 1997.- 23 қаңтар.</w:t>
        <w:br/>
        <w:t>“Көк тонды", “қырқ аз" және "түргеш" ту-</w:t>
        <w:br/>
        <w:t>ралы.</w:t>
        <w:br/>
        <w:t>ӘБІЛҒАЗЫ. Түрік шежіресі.- Алматы: Ана</w:t>
        <w:br/>
        <w:t>тілі, 1992.- 208 6.</w:t>
        <w:br/>
        <w:t>ӘБІЛҚАСЫМОВ Б. Әбілғазы Баһадүрхан-</w:t>
        <w:br/>
        <w:t>ның "Түрік шежіресі" // Қазақ, әдебиетінің тари-</w:t>
        <w:br/>
        <w:t>хы.- Алматы: Ғылым, 2000.- Т. 3.- 513-533 б.</w:t>
        <w:br/>
        <w:t>ӘБІЛҚАСЫМОВ Б.Қадырғали би Жалайри-</w:t>
        <w:br/>
        <w:t>дың “Жамиғат-ат тауарих" атты еңбегі // Қазақ</w:t>
        <w:br/>
        <w:t>әдебиетінің тарихы.- Алматы: Ғылым, 2000.- Т.З.-</w:t>
        <w:br/>
        <w:t>533-551 6. ;</w:t>
        <w:br/>
        <w:t>БАБЫР ЗАХИР АД-- ДИН МУХАММЕД.</w:t>
        <w:br/>
        <w:t>Бабырнама.- Алматы: Жалын, 1990.- 320 6.</w:t>
        <w:br/>
        <w:t>БАЗЫЛХАНҰЛЫ Н. Орхон жазуы туралы</w:t>
        <w:br/>
        <w:t>жаңаша тұжырым // Жас алаш.- 2001.- 6 наурыз.</w:t>
        <w:br/>
        <w:t>БЕКТҰРҒАНОВ Н. Тарихтан-тағылым //</w:t>
        <w:br/>
        <w:t>Қазақстан: ХХІ ғасыр: “Үкімет жаршысы"-</w:t>
        <w:br/>
        <w:t>(“Правительственный вестник”) ақпарат бюлле -</w:t>
        <w:br/>
        <w:t>теніне қосымша.- 2001.- Хе 3.- 19-22 6.</w:t>
        <w:br/>
        <w:t>БЕКТҰРБАНОВ Н. Тұтастық тағылымы //</w:t>
        <w:br/>
        <w:t>160..К 504</w:t>
        <w:br/>
        <w:t>Б-769</w:t>
        <w:br/>
        <w:t>161, Г-87</w:t>
        <w:br/>
        <w:t>2: 18369</w:t>
        <w:br/>
        <w:t>162.</w:t>
        <w:br/>
        <w:t>163. в-89</w:t>
        <w:br/>
        <w:t>40022</w:t>
        <w:br/>
        <w:t>164. гхм</w:t>
      </w:r>
    </w:p>
    <w:p>
      <w:r>
        <w:t>90146</w:t>
        <w:br/>
        <w:t>155.</w:t>
        <w:br/>
        <w:t>166.</w:t>
        <w:br/>
        <w:t>167.</w:t>
        <w:br/>
        <w:t>168. Г-92</w:t>
        <w:br/>
        <w:t>80389</w:t>
        <w:br/>
        <w:t>169.</w:t>
        <w:br/>
        <w:t>г г</w:t>
        <w:br/>
        <w:t>49287</w:t>
        <w:br/>
        <w:t>222</w:t>
        <w:br/>
        <w:t>БОЗТАЕВ К. Семипалатинский полигон.-</w:t>
        <w:br/>
        <w:t>Алма-Ата: Казахстан, 1992.- 192 с.</w:t>
        <w:br/>
        <w:t>БЭРЧЕТТ УИЛФРЕД. Вновь Хиросима.-</w:t>
        <w:br/>
        <w:t>М. Прогресс, 1987.- 168 с.</w:t>
        <w:br/>
        <w:t>ВОЗДЕЙСТВИЯ радиоактивного загрязне-</w:t>
        <w:br/>
        <w:t>ния на наземные экосистемы в зоне аварии на</w:t>
        <w:br/>
        <w:t>Чернобыльской | АЭС (1986-1996 тг.).- Сыктыв-</w:t>
        <w:br/>
        <w:t>кар, 1996.- Т.1.- 204 с.</w:t>
        <w:br/>
        <w:t>ВОЗНЯК В.Я. Чернобыль: события и уро-</w:t>
        <w:br/>
        <w:t>ки.- М.: Изд-во политической литературы, 1989.-</w:t>
        <w:br/>
        <w:t>238 с.</w:t>
        <w:br/>
        <w:t>ВОПРОСЫ охраны эдоровья материнства и</w:t>
        <w:br/>
        <w:t>детства в Семипалатинском регионе: Сб. работ.-</w:t>
        <w:br/>
        <w:t>Семипалатинск, 1994.- Вып. 1 А.- 207 с.</w:t>
        <w:br/>
        <w:t>ВОРОНИНА Н.Н. Отдаленные последствия</w:t>
        <w:br/>
        <w:t>бывшего Семипалатинского ядерного политона</w:t>
        <w:br/>
        <w:t>// Вестн. МОиН.НАНРК-. 2000.- Хе 3.- С. 22-</w:t>
        <w:br/>
        <w:t>26.</w:t>
        <w:br/>
        <w:t>П МЕЖДУНАРОДНАЯ конференция по</w:t>
        <w:br/>
        <w:t>проблемам нераспространения ядерноғго оружия</w:t>
        <w:br/>
        <w:t>// Вести. МН-АН РК.- 1998.- % 5.- С. 70-71.</w:t>
        <w:br/>
        <w:t>ГОЛУБЧИКОВ С. Полигон // Энергия:</w:t>
        <w:br/>
        <w:t>экономика, техника, экология. 1992.- Хо 3.- С.</w:t>
        <w:br/>
        <w:t>2-5.</w:t>
        <w:br/>
        <w:t>Экологическая проблема Семипалатинска.</w:t>
        <w:br/>
        <w:t>ГУСЕВ Н.Ғ., БЕЛЯЕВ В.А. Радиоактивные</w:t>
        <w:br/>
        <w:t>выбросы в биосфере.- М.: Энергоатомиздат.,</w:t>
        <w:br/>
        <w:t>1991.- 256 с.</w:t>
        <w:br/>
        <w:t>ГУСЛЯРОВ Е. Что же это было тогда в</w:t>
        <w:br/>
        <w:t>поселке Караул? // Простор.- 1989.- УХ» 11.- С.</w:t>
        <w:br/>
        <w:t>130-131.</w:t>
        <w:br/>
        <w:t>О ядерных испытаниях в 50-е годы: Семи-</w:t>
        <w:br/>
        <w:t>налатинская область.</w:t>
      </w:r>
    </w:p>
    <w:p>
      <w:r>
        <w:t>ДИНСТБИР 3. Хиросима в сознании чело-</w:t>
        <w:br/>
        <w:t>вечества.- М.: Медицина, 1982.- 128 с.</w:t>
        <w:br/>
        <w:t>182.</w:t>
        <w:br/>
        <w:t>183.</w:t>
        <w:br/>
        <w:t>.:92023</w:t>
        <w:br/>
        <w:t>184.</w:t>
        <w:br/>
        <w:t>185.</w:t>
        <w:br/>
        <w:t>186:</w:t>
        <w:br/>
        <w:t>187:</w:t>
        <w:br/>
        <w:t>188.</w:t>
        <w:br/>
        <w:t>189.</w:t>
        <w:br/>
        <w:t>190.</w:t>
        <w:br/>
        <w:t>191.</w:t>
        <w:br/>
        <w:t>224</w:t>
        <w:br/>
        <w:t>Г-96</w:t>
        <w:br/>
        <w:t>П?868</w:t>
        <w:br/>
        <w:t>Г-00</w:t>
        <w:br/>
        <w:t>98299</w:t>
        <w:br/>
        <w:t>г-00</w:t>
        <w:br/>
        <w:t>98300</w:t>
        <w:br/>
        <w:t>Г-0бю</w:t>
        <w:br/>
        <w:t>97435</w:t>
        <w:br/>
        <w:t>Г-0</w:t>
        <w:br/>
        <w:t>58436</w:t>
        <w:br/>
        <w:t>ПЕТРОВ Р.В. На ядерном полигоне //</w:t>
        <w:br/>
        <w:t>Наука в Россий.- 1995.- М8 1.- С. 45-50.</w:t>
        <w:br/>
        <w:t>О Семипалатинском ядерном полигоне.</w:t>
        <w:br/>
        <w:t>ПРОБЛЕМЫ ликвидации на территория</w:t>
        <w:br/>
        <w:t>Алтайского края последствий ядерных испыта-</w:t>
        <w:br/>
        <w:t>ний на Семипалатинском полигоне (экономиче-</w:t>
        <w:br/>
        <w:t>ский аспект)- Новосибирск: ИЭ и ОПП СО</w:t>
        <w:br/>
        <w:t>РАН, 1994.- 124 с. )</w:t>
        <w:br/>
        <w:t>ПРОБЛЕМИ Чорнобиля - РгоЬ1егав о!</w:t>
        <w:br/>
        <w:t>СһотгпоВуі.- Чорнобиль, 1997.- Вып.1.- С. 6.</w:t>
        <w:br/>
        <w:t>РАДИОАКТИНВНЫЕ отходы: Экологические</w:t>
        <w:br/>
        <w:t>проблемы и управление.- Новосибирск: ГТІНТБ</w:t>
        <w:br/>
        <w:t>СО РАН, 1997.- 105 с.</w:t>
        <w:br/>
        <w:t>РАДИОАКТИВНЫБ отходы: Экологические</w:t>
      </w:r>
    </w:p>
    <w:p>
      <w:r>
        <w:t>проблемы и управление.- Новосибирск: ГПІНТБ</w:t>
        <w:br/>
        <w:t>СОРАН, 1998.- 229 с.</w:t>
        <w:br/>
        <w:t>РАДИАЦИОННАЯ безопасность и</w:t>
        <w:br/>
        <w:t>социально-экологические проблемы Казахстана.-</w:t>
        <w:br/>
        <w:t>Алматы-Караганда: Былым, 1998.- 370 с.</w:t>
        <w:br/>
        <w:t>РАДИАЦИОННЫЕ аспекты Чернобыль-</w:t>
        <w:br/>
        <w:t>ской аварии.-СІПб.: Гидрометеоиздат., 1993.</w:t>
        <w:br/>
        <w:t>Т.1.- 408 с.</w:t>
        <w:br/>
        <w:t>Т.2.- 399 с.</w:t>
        <w:br/>
        <w:t>САДАНОВ А.К., СВАНБАЕВА З. Экология.-</w:t>
        <w:br/>
        <w:t>Алматы: Казгосиздат,, 1999.- 190 с.</w:t>
        <w:br/>
        <w:t>САХАРОВ А. Мир, прогресс, права челове-</w:t>
        <w:br/>
        <w:t>қа // Советский писатель.- 1990,- 128 с.</w:t>
        <w:br/>
        <w:t>СЕРГАЗИНА Г.М. Ҡ историй создания</w:t>
        <w:br/>
        <w:t>Семипалатинского испытательного ядерного</w:t>
        <w:br/>
        <w:t>полигона // Отечественная история - Отан</w:t>
        <w:br/>
        <w:t>тарихы.- 1999.- Уз 2.- 46-51.</w:t>
        <w:br/>
        <w:t>СЕРГАЗИНА Г.М., БАЛМУХАНОВ С.Б.</w:t>
        <w:br/>
        <w:t>Семипалатинский ядерный полигон // История</w:t>
        <w:br/>
        <w:t>строительства и функционирования.- Семипала-</w:t>
        <w:br/>
        <w:t>тинск, 1999.- 115 с.. ШЕ</w:t>
        <w:br/>
        <w:t>22 УКАЗ</w:t>
        <w:br/>
        <w:t>Президента Казахской Советской Социалистической Республики</w:t>
        <w:br/>
        <w:t>Озакрытий Семипалатинского</w:t>
        <w:br/>
        <w:t>Испытательного ядерного полигона</w:t>
        <w:br/>
        <w:t>На территории Казахской ССР в Семипалатинской облассти с 1949</w:t>
        <w:br/>
        <w:t>года осушествля-лись испытания ядерного ору-жия- За это время здесь</w:t>
        <w:br/>
        <w:t>было произведено около 500 ядерных взрывов, которые нанесли урон</w:t>
        <w:br/>
        <w:t>здоровью и жизни тысяч людей.</w:t>
        <w:br/>
        <w:t>Учитьтвая, что Казахская ССР выполнила овой долг по созданию</w:t>
        <w:br/>
        <w:t>ядерного потенциала, обеспечивінего стратегический военный паритет</w:t>
        <w:br/>
        <w:t>между СССР и США, и, принимая во внимание требования обіце-</w:t>
        <w:br/>
        <w:t>ственности республики, постановляю:</w:t>
        <w:br/>
        <w:t>1 Закрыть Семипалатинский испытательный ядерный полигон.</w:t>
        <w:br/>
        <w:t>2. Кабинету Министров Казахской ССР по согласованию с</w:t>
        <w:br/>
        <w:t>Министерством обороны СССР и Министерством атомной энергетики и</w:t>
        <w:br/>
        <w:t>промышленности СССР преобразовать Семипалатинский испытатель-ный</w:t>
        <w:br/>
        <w:t>полигон в союзно-республиканский научно-Исследовательский центр. В</w:t>
        <w:br/>
        <w:t>1991 тоду разработать и утвердить его статус м перечень основных</w:t>
        <w:br/>
        <w:t>направлеңии научно-исследовательских работ.</w:t>
        <w:br/>
        <w:t>3. Учитывая, что ари проведении воздуптных и наземных испытаний</w:t>
        <w:br/>
        <w:t>с 1949 по 1962 годы нанесен ушерб здоровыо населения районов,</w:t>
        <w:br/>
        <w:t>прилегаюицих к Семипалатинскому полигону, совместно с союзными</w:t>
        <w:br/>
        <w:t>органами определить размеры и порядок компенсационных выплат</w:t>
        <w:br/>
        <w:t>пострадавшим гражданам Казахской ССР.</w:t>
      </w:r>
    </w:p>
    <w:p>
      <w:r>
        <w:t>4. Кабинету Министров Казахской ССР сөвместно с союзными</w:t>
        <w:br/>
        <w:t>министерствами и ведомствами, причастными к проведению ядерных</w:t>
        <w:br/>
        <w:t>взрывов на территории республики, утвердить программу социально-</w:t>
        <w:br/>
        <w:t>экономического развития, улучшения условий жизни и медидинского</w:t>
        <w:br/>
        <w:t>обслуживания населения районов Семипалатинской, Карагандинской и</w:t>
        <w:br/>
        <w:t>Павлодарской областей, прилегаюших к испытательному полигану, с</w:t>
        <w:br/>
        <w:t>привлечением на уқазанные цели средств соответствуюших союзных</w:t>
        <w:br/>
        <w:t>источников,</w:t>
        <w:br/>
        <w:t>Настоятий Указ вступает в силу с момента его принятия.</w:t>
        <w:br/>
        <w:t>Президент Казахской Советской</w:t>
        <w:br/>
        <w:t>Социалистической Республнки</w:t>
        <w:br/>
        <w:t>Н.НАЗАРБАЕВ</w:t>
        <w:br/>
        <w:t>Алма-Ата, 29 августа 1921 г,</w:t>
        <w:br/>
        <w:t>25.</w:t>
        <w:br/>
        <w:t>26:</w:t>
        <w:br/>
        <w:t>2%5-</w:t>
        <w:br/>
        <w:t>28. Эйс</w:t>
        <w:br/>
        <w:t>222қ46</w:t>
        <w:br/>
        <w:t>809,342.09</w:t>
        <w:br/>
        <w:t>к-36</w:t>
        <w:br/>
        <w:t>30. 494,309</w:t>
        <w:br/>
        <w:t>52: Қ</w:t>
        <w:br/>
        <w:t>31.К 809.43-02</w:t>
        <w:br/>
        <w:t>ҡ-93</w:t>
        <w:br/>
        <w:t>32. қ</w:t>
        <w:br/>
        <w:t>Т-21</w:t>
        <w:br/>
        <w:t>33.</w:t>
        <w:br/>
        <w:t>34, 894.3.09</w:t>
        <w:br/>
        <w:t>қ-өз</w:t>
        <w:br/>
        <w:t>35.</w:t>
        <w:br/>
        <w:t>7236</w:t>
        <w:br/>
        <w:t>ЖОЛДАСБЕКОВ М. Орхон ескерткіштерін</w:t>
        <w:br/>
        <w:t>зерттеудің кейбір мәселелері // Қазақстан: хх</w:t>
        <w:br/>
        <w:t>ғасыр: "Үкімет жаршысы"- (“Правительственный</w:t>
        <w:br/>
        <w:t>вестник”) ақпарат бюллетеніне қосымша.- 2001.-</w:t>
        <w:br/>
        <w:t>Хз 3.- 23-27 6.</w:t>
        <w:br/>
        <w:t>ЖҰРТБАЙ Т. Тәуелсіз ел -- мәңгілік ел</w:t>
        <w:br/>
        <w:t>// Егемен Қазақстан. 2001.- 18 мамыр.</w:t>
        <w:br/>
        <w:t>ЙИСЛЬ ЛА. Күлтегін ескерткіштерінің әуел-</w:t>
        <w:br/>
        <w:t>гі қалпы // Жұлдыз.- 1998.- Хе 10.- 184-194 6.</w:t>
        <w:br/>
        <w:t>Аударған Қ. Қабдиұлы.</w:t>
        <w:br/>
        <w:t>ЙОЛЛЫЕТЕГІН // Қазақтың тәлімдік ой-</w:t>
        <w:br/>
        <w:t>шікір антологиясы.-Алматы: Рауан, 1994.- 88-89 б.</w:t>
        <w:br/>
        <w:t>КЕЛІМБЕТОВ Н. УІ-ІХ ғасырлардағы түркі</w:t>
        <w:br/>
        <w:t>әдебиет ескерткіштері // Келімбетов Н. Қазақ</w:t>
      </w:r>
    </w:p>
    <w:p>
      <w:r>
        <w:t>әдебиетінің ежелгі дәуірі.- Алматы: Мектеп, 1986.-</w:t>
        <w:br/>
        <w:t>20-29 6.</w:t>
        <w:br/>
        <w:t>КҮЛТЕГІН: Көне түркі жазба ескерткіші.-</w:t>
        <w:br/>
        <w:t>Алматы: Жалын, 1986.- 80 б.</w:t>
        <w:br/>
        <w:t>КҮЛТЕГІН ТОНЫКӨК: Ежелгі түркі рун</w:t>
        <w:br/>
        <w:t>жазбалары / Әдеби нұсқасын жазған Қадыр</w:t>
        <w:br/>
        <w:t>Мырза Әли.- Алматы: Өлке, 2001.- 144 б.</w:t>
        <w:br/>
        <w:t>ҚАЗАҚ мемлекетінің туындауы. Ргегедшіві-</w:t>
        <w:br/>
        <w:t>ев оғ Іһе Катак віаіеһооа. Предиосылки казах-</w:t>
        <w:br/>
        <w:t>ской тосударственности/ // Тарих тағылымы.</w:t>
        <w:br/>
        <w:t>Алматы, 2000.- 143-177 6.</w:t>
        <w:br/>
        <w:t>ҚАПАЛБЕКҰЛЫ Н. Күлтегін, Тоныкөк</w:t>
        <w:br/>
        <w:t>ескерткіштері // Һлматы ақшамы.- 2001.- 22</w:t>
        <w:br/>
        <w:t>мамыр.</w:t>
        <w:br/>
        <w:t>ҚОРҚЫТ ата кітабы. Оғыздардың батырлық</w:t>
        <w:br/>
        <w:t>жырлары: Эпос.- Алматы: Жазушы, 1986.- 128 6.</w:t>
        <w:br/>
        <w:t>ҚУАНЫШБЕКҚЫЗЫ Ж., МӘМЕТ С.</w:t>
        <w:br/>
        <w:t>Күлтегінмен келген кие түркі жұртының рухын</w:t>
        <w:br/>
        <w:t>бір сілкіндіріп тастады | // Егемен Қазақстан.</w:t>
        <w:br/>
        <w:t>2001.- 19 мамыр. ез</w:t>
        <w:br/>
        <w:t>“Біздің еліміздің халықтары ұлы</w:t>
        <w:br/>
        <w:t>ата - бабаларымызды әбден орынды</w:t>
        <w:br/>
        <w:t>мақтаныш етуге құқықты, ал Бумын,</w:t>
        <w:br/>
        <w:t>Естемі, Білге қаған, Күлтегін сияқты</w:t>
        <w:br/>
        <w:t>алғашқы қағандардың есімдері, ежелгі</w:t>
        <w:br/>
        <w:t>ерте заманның өзге ұлы әскери қол-</w:t>
        <w:br/>
        <w:t>басшыларының және мемлекет қай-</w:t>
        <w:br/>
        <w:t>раткерлерінің есімдерімен әбден қатар</w:t>
        <w:br/>
        <w:t>тұра алады”,</w:t>
        <w:br/>
        <w:t>Н. Назарбаев</w:t>
        <w:br/>
        <w:t>Күлтегін ескерткішінің Астана</w:t>
        <w:br/>
        <w:t>қаласына қойылуы бүгінгі тәуелсіз</w:t>
        <w:br/>
        <w:t>Қазақстанның ұлттық түлеуін,</w:t>
        <w:br/>
        <w:t>күш-жігерін, өрлеу өрісін айғақтай-</w:t>
        <w:br/>
        <w:t>ды. Бұл келешегі кемел мемлекетке</w:t>
        <w:br/>
        <w:t>тән Әрекет, өнер, өсер елге лайықты</w:t>
        <w:br/>
        <w:t>мінез.</w:t>
        <w:br/>
        <w:t>Ш. Айтматов</w:t>
        <w:br/>
        <w:t>П БӨЛІМ</w:t>
      </w:r>
    </w:p>
    <w:p>
      <w:r>
        <w:t>ЖАЗБА ЕСКЕРТКІШТЕР</w:t>
        <w:br/>
        <w:t>236. 804,34209 МАРҒҰЛАН Ә. Ежелгі жыр, аңыздар: Ғы-</w:t>
        <w:br/>
        <w:t>М-25 лыми -зерттеу мақалалар.- Алматы: Жазушы,</w:t>
        <w:br/>
        <w:t>1985.- 368 6.</w:t>
        <w:br/>
        <w:t>37. МӘМЕТ С. Күллі түркі тәу етер // Егемен</w:t>
        <w:br/>
        <w:t>Қазақстан.- 2001.- 22 мамыр.</w:t>
        <w:br/>
        <w:t>38. МОЛДАҒАЛИЕВ Т. Келді елге Күлтегін</w:t>
        <w:br/>
        <w:t>киесі // Егемен Қазақстан.- 2001.- 18 мамыр.</w:t>
        <w:br/>
        <w:t>Өлең.</w:t>
        <w:br/>
        <w:t>39. МҰСАБАЕВ Е. Күлтегін ескерткіші //</w:t>
        <w:br/>
        <w:t>Мұсабаев Ғ., Махмұтов А., Айдаров Ғ. Қазақстан</w:t>
        <w:br/>
        <w:t>эпиграфикасы. Эпиграфика Казахстана.- Алматы:</w:t>
        <w:br/>
        <w:t>Ғылым, 1971.- 1- шығуы.- 140-165 6.</w:t>
        <w:br/>
        <w:t>40 НАЗАРБАЕВ Н. Қазақстан Республикасы</w:t>
        <w:br/>
        <w:t>Президентінің Л.Гумилев атындағы Еуразия мем-</w:t>
        <w:br/>
        <w:t>лекеттік университетінде Күлтегін ескерткішін</w:t>
        <w:br/>
        <w:t>ашу рәсімінде сөйлеген сөзі // Қазақстан: ХХІ</w:t>
        <w:br/>
        <w:t>ғасыр: “Үкімет жаршысы"- (“Правительственный</w:t>
        <w:br/>
        <w:t>вестник") ақпарат бюллетеніне қосымша.- 2001.-</w:t>
        <w:br/>
        <w:t>Х% 3.- 5-7 6.</w:t>
        <w:br/>
        <w:t>41. САЛҒАРАҰЛЫ Қ. Жазба әдебиетіміз</w:t>
        <w:br/>
        <w:t>) Күлтегін мен Тоныкөктен басталады // Ана тілі.-</w:t>
        <w:br/>
        <w:t>2001.- 12 сәуір.</w:t>
        <w:br/>
        <w:t>Ежелгі түркі өркениеті-- жазба ескерткіш -</w:t>
        <w:br/>
        <w:t>тер “халықаралық ғылыми -- теориялық, мәсли-</w:t>
        <w:br/>
        <w:t>хатына қарсы".</w:t>
        <w:br/>
        <w:t>42. САЛБАРАҰЛЫ Қ. Күлтегін мен Білге</w:t>
        <w:br/>
        <w:t>қаған // Егемен Қазақстан.- 2001.- 18 мамыр.</w:t>
        <w:br/>
        <w:t>43: САЛБАРАҰЛЫ Қ. Түрік халықтарының</w:t>
        <w:br/>
        <w:t>шығу тегі, түрік атауы жөнінде бірер сөз //</w:t>
        <w:br/>
        <w:t>Таң-Шолпан.- 2001.- Ха 1.- 99-123 6.</w:t>
        <w:br/>
        <w:t>44, САРТҚОЖАҰЛЫ К. Байырғы түрк мұра-</w:t>
        <w:br/>
        <w:t>ларының өткені, бүгіні, ертеңі // Аудитория.-</w:t>
        <w:br/>
        <w:t>2001.- 7% 4(4) /сәуір/.</w:t>
        <w:br/>
        <w:t>45. СЕЙДІМБЕК А. Елдіктің ерен айғақтары</w:t>
        <w:br/>
        <w:t>// Олтау.- 1999.- Х8 1.- 28-31 6.</w:t>
        <w:br/>
        <w:t>165.</w:t>
        <w:br/>
        <w:t>166...</w:t>
        <w:br/>
        <w:t>167.</w:t>
        <w:br/>
        <w:t>252</w:t>
        <w:br/>
        <w:t>92</w:t>
        <w:br/>
        <w:t>Э-918</w:t>
      </w:r>
    </w:p>
    <w:p>
      <w:r>
        <w:t>ХАРУЗИН А.Н. Киргизы Букеевской Орды:</w:t>
        <w:br/>
        <w:t>Антрополого-этнологический очерк. Вын. 1-2.-</w:t>
        <w:br/>
        <w:t>СП6., 1889.</w:t>
        <w:br/>
        <w:t>Вып. 1.- 550 с.</w:t>
        <w:br/>
        <w:t>Вып. 2.- 824 с.</w:t>
        <w:br/>
        <w:t>ЧУЛОШНИКОВ А.П. Очерки ко историн |</w:t>
        <w:br/>
        <w:t>қазак --киргизского народа в связи с обтцими</w:t>
        <w:br/>
        <w:t>историческими судьбами других тюркских пле-</w:t>
        <w:br/>
        <w:t>мен. Лекций, читанные в Оренбургском отделе-</w:t>
        <w:br/>
        <w:t>нии Московского археологическоғо института в</w:t>
        <w:br/>
        <w:t>1921 году.- Оренбурғ: Кирг.госиздат., 1924.- Ч.1.-</w:t>
        <w:br/>
        <w:t>201 с. 1л.схем.</w:t>
        <w:br/>
        <w:t>ШЕР Я.А. О6 одном древнетюркском из-</w:t>
        <w:br/>
        <w:t>ваянии из Чуйской долины // Советская архео-</w:t>
        <w:br/>
        <w:t>логия.- 1963.- Ха 2.- С. 239-2А3.</w:t>
        <w:br/>
        <w:t>ШЕР Я.А. Памятники алтайско-орхонских</w:t>
        <w:br/>
        <w:t>тюрок на Тянь-Шане // Советская археология.-</w:t>
        <w:br/>
        <w:t>1963.- Х% 4.- С. 158-166.</w:t>
        <w:br/>
        <w:t>ЭТНОНИМЫ: Сборник статей / Отв. ред.</w:t>
        <w:br/>
        <w:t>В.А. Никонов.- М: Наука, 1970.- 270 с.</w:t>
        <w:br/>
        <w:t>427.</w:t>
        <w:br/>
        <w:t>48</w:t>
        <w:br/>
        <w:t>. 891.71.09</w:t>
        <w:br/>
        <w:t>С-90</w:t>
        <w:br/>
        <w:t>49.</w:t>
        <w:br/>
        <w:t>50.</w:t>
        <w:br/>
        <w:t>51.</w:t>
        <w:br/>
        <w:t>52.</w:t>
        <w:br/>
        <w:t>П 3835</w:t>
        <w:br/>
        <w:t>53.</w:t>
        <w:br/>
        <w:t>902</w:t>
        <w:br/>
        <w:t>А-160</w:t>
        <w:br/>
        <w:t>“А-230</w:t>
        <w:br/>
        <w:t>СЕЙДІМБЕК А. Тас жазулар несімен қым-</w:t>
        <w:br/>
        <w:t>бат // Қазақ әдебиеті.- 1997.- 29 жіілде.</w:t>
        <w:br/>
        <w:t>Монғолия жерінде кездесетін ежелгі түркі</w:t>
        <w:br/>
        <w:t>жазба ескерткіштерінің көшірмесін Қазақстанға</w:t>
        <w:br/>
        <w:t>әкелу мәселесі шешілді.</w:t>
        <w:br/>
        <w:t>СЛАНҰЛЫ А. Бөрілі байрақ астында //</w:t>
        <w:br/>
        <w:t>Аудитория.- 2001.- % 44) /сәуір/. 2</w:t>
      </w:r>
    </w:p>
    <w:p>
      <w:r>
        <w:t>Байырғы түріктердің қару-жарағы.</w:t>
        <w:br/>
        <w:t>СҮЛЕЙМЕНОВ О. Азия. Ізгі ниетті оқыр-</w:t>
        <w:br/>
        <w:t>ман кітабы.- Алматы: Жазушы, 1992.- 200 6.</w:t>
        <w:br/>
        <w:t>ТАСМАҒАМБЕТОВ И. Елдік пен ерліктің</w:t>
        <w:br/>
        <w:t>ерекше ескерткіші // Егемен Қазақстан.- 2001.-</w:t>
        <w:br/>
        <w:t>19 мамыр.</w:t>
        <w:br/>
        <w:t>ТҮРІК жазбаларының түпкі төркіні “”</w:t>
        <w:br/>
        <w:t>Қалилохонов Т. Жұмбақ жазулар мен шытырман</w:t>
        <w:br/>
        <w:t>шежірелер.- Алматы: Рауан, 1996.- 25-77 6.</w:t>
        <w:br/>
        <w:t>ТҮРІКТЕР (Тужие). Жыужэндар / Түпнұс-</w:t>
        <w:br/>
        <w:t>қамен салыстыра отырып орыс тілінен аударып,</w:t>
        <w:br/>
        <w:t>алғы сөзін түзген және құрастырған Қ, Салғара-</w:t>
        <w:br/>
        <w:t>ұлы.- Алматы: Санат, 1999.- 314 6.</w:t>
        <w:br/>
        <w:t>ҰЛЫҚПАНОВ А. Көне түркі жазба ескерт-</w:t>
        <w:br/>
        <w:t>кіштеріндегі саяси идеялар// ҚазМУ хабаршысы.</w:t>
        <w:br/>
        <w:t>Философия сериясы-- 1995.- Ма2.- 11-17 6.</w:t>
        <w:br/>
        <w:t>ХЕЙЕРДАЛ ТУР. Түркі мәдениеті ықпалы-</w:t>
        <w:br/>
        <w:t>ның өте күшті болғанына сенемін // Егемен</w:t>
        <w:br/>
        <w:t>Қазақстан.- 2001.- 18 мамыр. еш</w:t>
        <w:br/>
        <w:t>АБРАМЗОН С.М. Киргизы и их этногене -</w:t>
        <w:br/>
        <w:t>тические и историко-ҡультурные снязи.- А; Нау-</w:t>
        <w:br/>
        <w:t>ка, 1971,- 403 с. .</w:t>
        <w:br/>
        <w:t>АГАДЖАНОВ С.Г. Очерки истории огузов</w:t>
        <w:br/>
        <w:t>и туркмен Средней Азии. ІХ-ХІП вв.- Ашхабад;</w:t>
        <w:br/>
        <w:t>Ылым; 1969.- 296 сиззоспо2952 і</w:t>
        <w:br/>
        <w:t>5239</w:t>
        <w:br/>
        <w:t>68.</w:t>
        <w:br/>
        <w:t>69.</w:t>
        <w:br/>
        <w:t>70.</w:t>
        <w:br/>
        <w:t>2.</w:t>
        <w:br/>
        <w:t>%2.</w:t>
        <w:br/>
        <w:t>Ү3.</w:t>
        <w:br/>
        <w:t>34.</w:t>
        <w:br/>
        <w:t>5.</w:t>
        <w:br/>
        <w:t>Г-ю</w:t>
        <w:br/>
        <w:t>97908</w:t>
        <w:br/>
        <w:t>Г-9%</w:t>
        <w:br/>
        <w:t>93448</w:t>
        <w:br/>
        <w:t>Г-01</w:t>
      </w:r>
    </w:p>
    <w:p>
      <w:r>
        <w:t>9916%</w:t>
        <w:br/>
        <w:t>БАКИНА Н.С. История культуры тюрков.-</w:t>
        <w:br/>
        <w:t>Алматы, 1998.- 137 с.</w:t>
        <w:br/>
        <w:t>БАРМАНКУЛОВ М. Тюркская вселенная.-</w:t>
        <w:br/>
        <w:t>Алматы: Білім, 1996.- 240 с.</w:t>
        <w:br/>
        <w:t>БАРМАНКУЛОВ М. Хрусталығые мечты</w:t>
        <w:br/>
        <w:t>тюрков о квардонации.- Алматы, 1999.- 416 с.</w:t>
        <w:br/>
        <w:t>БАРТОЛЬД В.В. Изучение историй Востока</w:t>
        <w:br/>
        <w:t>в Европе и России // Бартольд В.В. Сочинения-</w:t>
        <w:br/>
        <w:t>М.: Наука, 1977.- ТІХ.- С. 199-482.</w:t>
        <w:br/>
        <w:t>БАРТОЛЬД В.В. История изучения Востока</w:t>
        <w:br/>
        <w:t>в Европе и Россий. Лекции, читанные в универ-</w:t>
        <w:br/>
        <w:t>ситете и в Ленинградском институте живых вос -</w:t>
        <w:br/>
        <w:t>точных языков. 2-в изд. / ЦИК СССР, Ленингр.</w:t>
        <w:br/>
        <w:t>Ин-т живых восточных язмков.- ЛА. 1925,- 318 с.</w:t>
        <w:br/>
        <w:t>БАРТОЛЬД В.В. Сочинения. Т.1-6.- М.;</w:t>
        <w:br/>
        <w:t>Изд-во вост. лит.</w:t>
        <w:br/>
        <w:t>Т.1. Туркестан в эпоху Монгольского наше-</w:t>
        <w:br/>
        <w:t>ствия.- 10963.- 260 с. і</w:t>
        <w:br/>
        <w:t>Т.2.4.1. Обіцие работы по истории Средней;</w:t>
        <w:br/>
        <w:t>Азии. Работы по. истории Қавказа и Восточной.</w:t>
        <w:br/>
        <w:t>Европы.- 1963..1020 с. )</w:t>
        <w:br/>
        <w:t>Т.З. Работы по исторической теографии.-</w:t>
        <w:br/>
        <w:t>1965.- 712 с. і</w:t>
        <w:br/>
        <w:t>БАРТОЛЬД В.В. Томсен и история Сред -</w:t>
        <w:br/>
        <w:t>ней Азии.- ЛА. 1928.- 13 с.</w:t>
        <w:br/>
        <w:t>БЕКТУРГАНОВ Н. Древнетюркская циви-</w:t>
        <w:br/>
        <w:t>лизация -- истоки культуры // Ҡазахстан.</w:t>
        <w:br/>
        <w:t>правда.- 2001.- 18 мая.</w:t>
        <w:br/>
        <w:t>БЕРНШТАМ А.Н. Древнейшие тюркские</w:t>
        <w:br/>
        <w:t>элементы в этногенезе Средней Азии. М., 1943.-</w:t>
        <w:br/>
        <w:t>11 с. !</w:t>
        <w:br/>
        <w:t>БЕРНШТАМ А.Н. Историческая правда в</w:t>
        <w:br/>
        <w:t>дегенде об Огуз-Кагане // Советская этногра-</w:t>
        <w:br/>
        <w:t>фия.- 1935.- У%6.- С. 33-44.</w:t>
        <w:br/>
        <w:t>:241</w:t>
        <w:br/>
        <w:t>18,2 20</w:t>
        <w:br/>
        <w:t>р8---</w:t>
        <w:br/>
        <w:t>К-528</w:t>
        <w:br/>
        <w:t>119.</w:t>
        <w:br/>
        <w:t>120. 9</w:t>
        <w:br/>
        <w:t>К-59</w:t>
        <w:br/>
        <w:t>121. 20</w:t>
        <w:br/>
        <w:t>ра---.</w:t>
        <w:br/>
        <w:t>к-біз</w:t>
      </w:r>
    </w:p>
    <w:p>
      <w:r>
        <w:t>122. 20</w:t>
        <w:br/>
        <w:t>рв---</w:t>
        <w:br/>
        <w:t>к-біз</w:t>
        <w:br/>
        <w:t>1232 9</w:t>
        <w:br/>
        <w:t>к-бе?</w:t>
        <w:br/>
        <w:t>124. 008</w:t>
        <w:br/>
        <w:t>к-649</w:t>
        <w:br/>
        <w:t>125 ҚК</w:t>
        <w:br/>
        <w:t>Р9----</w:t>
        <w:br/>
        <w:t>қ-тӨз</w:t>
        <w:br/>
        <w:t>128. 902</w:t>
        <w:br/>
        <w:t>к-890</w:t>
        <w:br/>
        <w:t>127.</w:t>
        <w:br/>
        <w:t>КАЯШТОРНЫЙ С.Г. Аревнетюркские ру- !</w:t>
        <w:br/>
        <w:t>нические памятники Как источник по истории</w:t>
        <w:br/>
        <w:t>Средней Азин.- М. Наука, 1964.- 214 с.</w:t>
        <w:br/>
        <w:t>КЛЯШТОРНЫЙ С. Піредставление о вре-,</w:t>
        <w:br/>
        <w:t>мени и пространстве в древнетюркских памят-</w:t>
        <w:br/>
        <w:t>никах /7 Казахстан: ХХІ век: Прил. к правит.</w:t>
        <w:br/>
        <w:t>бюл. "Үкімет жаршысы" -- (“Правительственный</w:t>
        <w:br/>
        <w:t>вестник").- 2001.- М% 3.- С. 46-51. :</w:t>
        <w:br/>
        <w:t>КОЗИН С.А. Сокровенное сказание: Мон-.</w:t>
        <w:br/>
        <w:t>гольская хроника 1240 ғ.- М.А: АН СССР. Ин-т.</w:t>
        <w:br/>
        <w:t>востоковедения, 1941.- Т.1.- 619 с.</w:t>
        <w:br/>
        <w:t>КОНОНОВ А.Н. Грамматика языка тюрк-,</w:t>
        <w:br/>
        <w:t>ских рунических памятников УШПЧХ вв.- А. а</w:t>
        <w:br/>
        <w:t>Наука, 1980.- 256 с. )</w:t>
        <w:br/>
        <w:t>КОНОНОВ А.Н. История изучения тюрк-</w:t>
        <w:br/>
        <w:t>- ских языков в Россия. Дооктябрьский период.-</w:t>
        <w:br/>
        <w:t>ЛА. Наука, 1982.- 360 с,</w:t>
        <w:br/>
        <w:t>КОНОНОВ АН. “Родословная туркмен”. .</w:t>
        <w:br/>
        <w:t>Сочинение Абу-л-Гази хана хивинского: (Иссле -</w:t>
        <w:br/>
        <w:t>дование, тексты, перевод).- М.-А: Изд-во АН</w:t>
        <w:br/>
        <w:t>СССР (Ленингр. отд.), 1958.- 193 с.</w:t>
        <w:br/>
        <w:t>КОНРАД Н.И. Запад и Восток. Статьи.</w:t>
        <w:br/>
        <w:t>(Изд. 2-е, испр. и доп.).- М. Наука, 1966.- 496 с.</w:t>
        <w:br/>
        <w:t>КРАФТ И.И. Сборник узаконений о кир-</w:t>
        <w:br/>
        <w:t>гизах степных областей... Оренбург: Тип. П.Н.</w:t>
        <w:br/>
        <w:t>Жаринова, 1898.- 532 с.</w:t>
        <w:br/>
        <w:t>КУЗЕЕВ РГ, Историческая этнография</w:t>
        <w:br/>
        <w:t>башкирского народа.- Уфа: Башк. кн. ИЗд-ВО,</w:t>
        <w:br/>
        <w:t>1998.- 263 с. :</w:t>
        <w:br/>
        <w:t>КУЗЕЕВ Р.Г. Об обіңности компонентов в</w:t>
        <w:br/>
        <w:t>этногенезе тюркских народов в лесостепном</w:t>
        <w:br/>
        <w:t>регионе Евразии // Этническая история и тради-</w:t>
        <w:br/>
        <w:t>ционная культура народов Средней Азини</w:t>
        <w:br/>
        <w:t>Казахстана.- Нукус: Каракалпакстан, 1989.- С.</w:t>
        <w:br/>
        <w:t>231-244. 2 нд еб</w:t>
        <w:br/>
        <w:t>247</w:t>
      </w:r>
    </w:p>
    <w:p>
      <w:r>
        <w:t>Б-516</w:t>
        <w:br/>
        <w:t>ФА ок</w:t>
        <w:br/>
        <w:t>ра----</w:t>
        <w:br/>
        <w:t>2.Б-й6</w:t>
        <w:br/>
        <w:t>980%</w:t>
        <w:br/>
        <w:t>2 ра----</w:t>
        <w:br/>
        <w:t>Б-516</w:t>
        <w:br/>
        <w:t>000%</w:t>
        <w:br/>
        <w:t>с ра--</w:t>
        <w:br/>
        <w:t>2Б-516</w:t>
        <w:br/>
        <w:t>0 22к</w:t>
        <w:br/>
        <w:t>рбесез</w:t>
        <w:br/>
        <w:t>Б-675</w:t>
        <w:br/>
        <w:t>“91: Г-92</w:t>
        <w:br/>
        <w:t>84598</w:t>
        <w:br/>
        <w:t>82219</w:t>
        <w:br/>
        <w:t>з--</w:t>
        <w:br/>
        <w:t>В.28?</w:t>
        <w:br/>
        <w:t>839</w:t>
        <w:br/>
        <w:t>В-5%5</w:t>
        <w:br/>
        <w:t>:242</w:t>
        <w:br/>
        <w:t>БЕРНІПТАМ АН. К вопросу о возникно-</w:t>
        <w:br/>
        <w:t>вении классов и тосударства у турок УШІ вв. н.э.-</w:t>
        <w:br/>
        <w:t>М., 1933.- 22 с.</w:t>
        <w:br/>
        <w:t>БЕРНІПТАМ АН. | О дреннейшик следах</w:t>
        <w:br/>
        <w:t>Джеканияв тюркскик языках Средней Азий.-</w:t>
        <w:br/>
        <w:t>М.-Л. АН СССР, 1939.- 8 с.</w:t>
        <w:br/>
        <w:t>БЕРНІШТАМ А.Н. Происхождение турок.-</w:t>
        <w:br/>
        <w:t>М., 1936.- 12 с.</w:t>
        <w:br/>
        <w:t>БЕРНШТАМА. Социально-экономиче -</w:t>
        <w:br/>
        <w:t>ский строй орхоно-енисейских тюрок УІ-УШ</w:t>
        <w:br/>
        <w:t>веков. Восточно-тюркский каганат и кырғызы.-</w:t>
        <w:br/>
        <w:t>М.-Л., 1946.- 207 с.</w:t>
        <w:br/>
        <w:t>&lt; БИЧУРИН Н.Я. Собрание сведений о на-</w:t>
        <w:br/>
        <w:t>родах, обитавших в Средней Азий в древние вре-</w:t>
        <w:br/>
        <w:t>мена. Т7.1-3..М.-А. АН СССР.</w:t>
        <w:br/>
        <w:t>Т.1.- 1950.- 383 с.: 1. портр.</w:t>
        <w:br/>
        <w:t>Т.2.- 1950.- 336 с: Ға. портр.</w:t>
        <w:br/>
        <w:t>Т.3.- 1953.- 327 с.:9л табл.</w:t>
        <w:br/>
        <w:t>ВАЙНШТЕЙН С.И. Мир кочевников</w:t>
        <w:br/>
        <w:t>центра Азии.- М.: Наука, 1991,- 296 с.</w:t>
        <w:br/>
        <w:t>ВЕЛЬЯМИНОВ-ЗЕРНОВ В.В. Исследова-</w:t>
        <w:br/>
        <w:t>ниео Касимовских царяхи царевичах.- СПб.</w:t>
        <w:br/>
        <w:t>Тип. АН.</w:t>
        <w:br/>
        <w:t>Ч.1- 1863.- 558 с.</w:t>
        <w:br/>
        <w:t>1,2.- 1864.- 498 с.</w:t>
        <w:br/>
        <w:t>Ч.,3.- 1866.- 502 с.</w:t>
        <w:br/>
        <w:t>Ч,4.- 1887.- Вып.1.- 178 с.</w:t>
      </w:r>
    </w:p>
    <w:p>
      <w:r>
        <w:t>ВЛАДИМИРЦОВ Б.Я. Обшественный стр-</w:t>
        <w:br/>
        <w:t>ой монголов: монгольский кочевой феодализм.-</w:t>
        <w:br/>
        <w:t>Л., 1934,- 223 с.</w:t>
        <w:br/>
        <w:t>ВЛАДИМИРЦОВ Б.Я. По поводу древне-</w:t>
        <w:br/>
        <w:t>тюркского Піькеп уів // Доклады АН СССР.-</w:t>
        <w:br/>
        <w:t>1929.- Хе 7.- С. 133-136.</w:t>
        <w:br/>
        <w:t>ВОСТОЧНЫЙ Туркестан в древностии.</w:t>
        <w:br/>
        <w:t>раннем средневековье.- М.: Наука, 1988.- 456 с.</w:t>
        <w:br/>
        <w:t>128. Л.-49</w:t>
        <w:br/>
        <w:t>“34550</w:t>
        <w:br/>
        <w:t>120.</w:t>
        <w:br/>
        <w:t>130. 9</w:t>
        <w:br/>
        <w:t>М-268</w:t>
        <w:br/>
        <w:t>131. Бі</w:t>
        <w:br/>
        <w:t>"609</w:t>
        <w:br/>
        <w:t>132709</w:t>
        <w:br/>
        <w:t>М-341</w:t>
        <w:br/>
        <w:t>133. 902</w:t>
        <w:br/>
        <w:t>М-341</w:t>
        <w:br/>
        <w:t>134. Г-89</w:t>
        <w:br/>
        <w:t>46470</w:t>
        <w:br/>
        <w:t>138 “90</w:t>
        <w:br/>
        <w:t>М-341</w:t>
        <w:br/>
        <w:t>136. 902</w:t>
        <w:br/>
        <w:t>М-341</w:t>
        <w:br/>
        <w:t>133. 153</w:t>
        <w:br/>
        <w:t>248</w:t>
        <w:br/>
        <w:t>МАЛЯВКИН А.Г. Танские хроники о тосу-</w:t>
        <w:br/>
        <w:t>дарствах Центральной Азии: Тексты и исследова-</w:t>
        <w:br/>
        <w:t>ния.- Новосибирск: Наука (Сиб. ота), 1989.-</w:t>
        <w:br/>
        <w:t>432 с.</w:t>
        <w:br/>
        <w:t>МАРИКОВСКИЙ П. О чем рассказывают</w:t>
        <w:br/>
        <w:t>камни // Піростор.- 199%.- Хе 12.- С. 117-125.</w:t>
        <w:br/>
        <w:t>МАРКОВ Г.Е. Кочевники Азия. М.: Изд-</w:t>
        <w:br/>
        <w:t>во МГУ, 1976.- 318 с.</w:t>
        <w:br/>
        <w:t>МАРЬЯШЕВ А., РОГОЖИНСКИЙ А.Е.</w:t>
        <w:br/>
        <w:t>Наскальные изображения в гораҡ Ешкиольмес.-</w:t>
        <w:br/>
        <w:t>Алма-Ата: Ғылым, 1991.- 80 с.</w:t>
        <w:br/>
        <w:t>МАТЕРИАЛЫ по истории казахских ханств</w:t>
        <w:br/>
        <w:t>ХУ-ХУШ веков. (Извлечения из. перс. и тюрк.</w:t>
        <w:br/>
        <w:t>сочинений) / Состс С.К. Ибрагимов, Н.Н.</w:t>
        <w:br/>
        <w:t>Мингулов, К.А. Пишулина, В.П. Юдин.-Алматы:</w:t>
        <w:br/>
        <w:t>Наука, 1969.- 651 с.</w:t>
        <w:br/>
        <w:t>МАТЕРИАЛЫ то истории Киргизов и Кир-</w:t>
        <w:br/>
        <w:t>гизии 1933. (Из араб., перс. и тюрк. ист. и геогр.</w:t>
        <w:br/>
        <w:t>сочинений Х-ХІХ в). Сборник пер. извлечений</w:t>
        <w:br/>
        <w:t>/ Отв. ред. В.А. Ромодин.- М.: Наука, 19%3.-</w:t>
        <w:br/>
        <w:t>Вып.1.- 280 с.</w:t>
        <w:br/>
        <w:t>МАТЕРИАЛЫ по историй кочевых народов</w:t>
        <w:br/>
        <w:t>В Китае ШІ-У вв. Пер. с кит. В.С. Таскина / Отв.</w:t>
      </w:r>
    </w:p>
    <w:p>
      <w:r>
        <w:t>рел. Р.В. Вяткин. М.: Наука, 1989.- Вып. 1.</w:t>
        <w:br/>
        <w:t>Сэонну.- 288 с.</w:t>
        <w:br/>
        <w:t>МАТЕРИАЛЫ по историй сюнну. (По кит-</w:t>
        <w:br/>
        <w:t>айским источникам). Предисл., пер. и приметч. В.</w:t>
        <w:br/>
        <w:t>С. Таскина.- М.: Наука, 1968.- Вып.1.- 177 с.</w:t>
        <w:br/>
        <w:t>МАТЕРИАЛЫ то истории сюнну. (По кит-</w:t>
        <w:br/>
        <w:t>айским источникам). Піредисл., пер. и примеч. В.</w:t>
        <w:br/>
        <w:t>С.Таскина / Отв. ред. Л.И Думан.- М.: Наука,</w:t>
        <w:br/>
        <w:t>1973.- Вып.2.- 171 с.</w:t>
        <w:br/>
        <w:t>МАТЕРИАЛЫ но истории Туркмен и Турк-</w:t>
        <w:br/>
        <w:t>мени.- М.-Л. Изд-во АН СССР.</w:t>
        <w:br/>
        <w:t>Т.1. МУП-ХУ вв. Арабские и персидские ис-</w:t>
        <w:br/>
        <w:t>точники / Подред. С.Л. Волина и др.- 1939.-</w:t>
        <w:br/>
        <w:t>612 с.</w:t>
        <w:br/>
        <w:t>107:</w:t>
        <w:br/>
        <w:t>108</w:t>
        <w:br/>
        <w:t>109.</w:t>
        <w:br/>
        <w:t>110.</w:t>
        <w:br/>
        <w:t>111;</w:t>
        <w:br/>
        <w:t>13.</w:t>
        <w:br/>
        <w:t>114.</w:t>
        <w:br/>
        <w:t>115.</w:t>
        <w:br/>
        <w:t>116.</w:t>
        <w:br/>
        <w:t>117.</w:t>
        <w:br/>
        <w:t>2а</w:t>
        <w:br/>
        <w:t>Г-99</w:t>
        <w:br/>
        <w:t>95760</w:t>
        <w:br/>
        <w:t>--А</w:t>
        <w:br/>
        <w:t>103460</w:t>
        <w:br/>
        <w:t>9</w:t>
        <w:br/>
        <w:t>И-907</w:t>
        <w:br/>
        <w:t>І-00</w:t>
        <w:br/>
        <w:t>98121</w:t>
        <w:br/>
        <w:t>г.0</w:t>
        <w:br/>
        <w:t>50606</w:t>
        <w:br/>
        <w:t>Г-зі</w:t>
        <w:br/>
        <w:t>27928</w:t>
        <w:br/>
        <w:t>Г-өз</w:t>
        <w:br/>
        <w:t>97725</w:t>
        <w:br/>
        <w:t>Г-94</w:t>
        <w:br/>
        <w:t>89922</w:t>
      </w:r>
    </w:p>
    <w:p>
      <w:r>
        <w:t>90</w:t>
        <w:br/>
        <w:t>к-263</w:t>
        <w:br/>
        <w:t>323</w:t>
        <w:br/>
        <w:t>О-В1</w:t>
        <w:br/>
        <w:t>К-524</w:t>
        <w:br/>
        <w:t>ИРМУХАНОВ Б.Б. Древняя история Казах-</w:t>
        <w:br/>
        <w:t>стана в письменных источниках.- Алматы: Өлке,</w:t>
        <w:br/>
        <w:t>1998.- 144 с.</w:t>
        <w:br/>
        <w:t>ИСТОРИЯ всемирной историй. В 9-ти т.-</w:t>
        <w:br/>
        <w:t>М. Наука, 1983.- Т.1.- 584 с.</w:t>
        <w:br/>
        <w:t>ИСТОРИЯ Сибири. В 5-ти т.- Л; Наука,</w:t>
        <w:br/>
        <w:t>10968.- Т.1. Аревняя Сибирь.- 456 с.</w:t>
        <w:br/>
        <w:t>КАИРЖАНОВ А.К.Раігеоімксіса: Мир древ-</w:t>
        <w:br/>
        <w:t>них тюрков.- Алматы: Әлем, 1999.- 284 с.</w:t>
        <w:br/>
        <w:t>КАРАМЗИН Н.М. История Государства</w:t>
        <w:br/>
        <w:t>Российского. В 12-ти т.- М.; Наука, 1989.- Т.1.-</w:t>
        <w:br/>
        <w:t>637 с.</w:t>
        <w:br/>
        <w:t>КАРАМЗИН Н.М. История Государства</w:t>
        <w:br/>
        <w:t>Российского. В 12-ти т.-М.: Наука, 1991.- Т.2.-3.-</w:t>
        <w:br/>
        <w:t>828 с.</w:t>
        <w:br/>
        <w:t>КАРАМЗИН Н.М. История Государства</w:t>
        <w:br/>
        <w:t>Российского. В 12-ти т.- М.: Наука, 1992.- Т. 4.-</w:t>
        <w:br/>
        <w:t>747? с.</w:t>
        <w:br/>
        <w:t>КАРАМЗИН Н.М. История Государства</w:t>
        <w:br/>
        <w:t>Воссийского. В 12-ти т.- М.: Наука, 1993.- Т.5.-</w:t>
        <w:br/>
        <w:t>544 с.</w:t>
        <w:br/>
        <w:t>КАРПИНИ, ДЖОВАНИИ ДЕЛЬ ПЛАНО.</w:t>
        <w:br/>
        <w:t>История Монголов.- Гильом де Рубрук: ІТутеше-</w:t>
        <w:br/>
        <w:t>ствие в восточные страны.- М. Географгиз,</w:t>
        <w:br/>
        <w:t>1957.- 272 с.</w:t>
        <w:br/>
        <w:t>КАСЫМЖАНОВ А.Х. Историко-мировоз-</w:t>
        <w:br/>
        <w:t>зренческое значение орхоно-енисейских памят-</w:t>
        <w:br/>
        <w:t>ников // Отан тарихының тағылымдары және</w:t>
        <w:br/>
        <w:t>Қазақстан қоғамының қайта жаңғыруы. Уроки</w:t>
        <w:br/>
        <w:t>Отечественной | истории и возрождение казах-</w:t>
        <w:br/>
        <w:t>станского обшества: Материалы науч. сес. учен-</w:t>
        <w:br/>
        <w:t>ых МН-АН РК, посвяш., Году нар. единства и</w:t>
        <w:br/>
        <w:t>наң. ист.г. Алматы, 4 мая 1998 г.- Алматы:</w:t>
        <w:br/>
        <w:t>Қазақстан, 1998.- С. 89-93.</w:t>
        <w:br/>
        <w:t>КЛЮЧЕВСКИЙ В.О.Созинения. В 8-ми т.-</w:t>
        <w:br/>
        <w:t>М. Госполитиздат., 1956.- Т.1.- 422 с.</w:t>
        <w:br/>
        <w:t>56...</w:t>
        <w:br/>
        <w:t>58.</w:t>
      </w:r>
    </w:p>
    <w:p>
      <w:r>
        <w:t>59.</w:t>
        <w:br/>
        <w:t>60.</w:t>
        <w:br/>
        <w:t>61.</w:t>
        <w:br/>
        <w:t>62.</w:t>
        <w:br/>
        <w:t>63.</w:t>
        <w:br/>
        <w:t>64,</w:t>
        <w:br/>
        <w:t>55.</w:t>
        <w:br/>
        <w:t>56.</w:t>
        <w:br/>
        <w:t>240</w:t>
        <w:br/>
        <w:t>902</w:t>
        <w:br/>
        <w:t>А-233</w:t>
        <w:br/>
        <w:t>. Г-98</w:t>
        <w:br/>
        <w:t>94890</w:t>
        <w:br/>
        <w:t>Г-8&gt;</w:t>
        <w:br/>
        <w:t>19124</w:t>
        <w:br/>
        <w:t>902</w:t>
        <w:br/>
        <w:t>А-394</w:t>
        <w:br/>
        <w:t>---</w:t>
        <w:br/>
        <w:t>813113</w:t>
        <w:br/>
        <w:t>902</w:t>
        <w:br/>
        <w:t>А-344</w:t>
        <w:br/>
        <w:t>9</w:t>
        <w:br/>
        <w:t>«А-860</w:t>
        <w:br/>
        <w:t>Г-92</w:t>
        <w:br/>
        <w:t>82148</w:t>
        <w:br/>
        <w:t>Г-99</w:t>
        <w:br/>
        <w:t>: 95943</w:t>
        <w:br/>
        <w:t>АГАПОВ П., КАДЫРБАЕВ М. Сокровиша</w:t>
        <w:br/>
        <w:t>древнего Қазахстана.- Алма-Ата: Өнер, 19979.-</w:t>
        <w:br/>
        <w:t>252 с.</w:t>
        <w:br/>
        <w:t>АЛЖИМ. Полынь половецкого поля.- М.,</w:t>
        <w:br/>
        <w:t>1994.- 351 с.</w:t>
        <w:br/>
        <w:t>АЙТМУРАТОВ Д. Тюркские этнонимы: ка-</w:t>
        <w:br/>
        <w:t>ракалпак, черные клобуки, черкес, башгурт, кыр-</w:t>
        <w:br/>
        <w:t>гыз, уйгур, тюрк, печенег, саг, масагет, скиф.-</w:t>
        <w:br/>
        <w:t>Нукус: Каракалнакстан, 1986.- 236 с.</w:t>
        <w:br/>
        <w:t>АКИШЕВ К.А., КУШАЕВ Г.А. Древняя</w:t>
        <w:br/>
        <w:t>культура саков и усуней долины реки Или.-</w:t>
        <w:br/>
        <w:t>Алма-Ата: АН ҚазССР, 1963,- 298 с.</w:t>
        <w:br/>
        <w:t>АНТОНОВ Н.К. Лекции по тюркологии</w:t>
        <w:br/>
        <w:t>(среднетюркская эпоха).-Якутск: Ягу, 1981.- 76 с.</w:t>
      </w:r>
    </w:p>
    <w:p>
      <w:r>
        <w:t>АНЧАБАДЗЕ Э.В. Очерк этнической исто-</w:t>
        <w:br/>
        <w:t>рии абхазского народа.- Сухуми; Алашара, 19%6.-</w:t>
        <w:br/>
        <w:t>168 с.”</w:t>
        <w:br/>
        <w:t>АРИСТОВ Н.А. Заметки об этническом</w:t>
        <w:br/>
        <w:t>составе тюркских племен и народностей и сведе-</w:t>
        <w:br/>
        <w:t>ния об их численности.- СПб. Тип. СІН.</w:t>
        <w:br/>
        <w:t>Худекова, 1987.- 486 с.: Живая старина.- СІПб.,</w:t>
        <w:br/>
        <w:t>1986.- Вып.3-4.- С. 277-456 с.</w:t>
        <w:br/>
        <w:t>АРТАМОНОВ М.И. Очерки древнейшей</w:t>
        <w:br/>
        <w:t>историй Хазар.- Л., 1936.- 140 с.</w:t>
        <w:br/>
        <w:t>АХИНЖАНОВ С.М., МАКАРОВА Л.А,.,</w:t>
        <w:br/>
        <w:t>НУРУМОВ Т.Н. К истории скотоводства и охоты</w:t>
        <w:br/>
        <w:t>в Казахстане (по остеологическому материалу из</w:t>
        <w:br/>
        <w:t>археологических памятников энеолита и брон-</w:t>
        <w:br/>
        <w:t>зы).-Алматы: Ғылым, 1992.- 218 с.</w:t>
        <w:br/>
        <w:t>АХИНЖАНОВ С.М. ҚКыпчаки в истории</w:t>
        <w:br/>
        <w:t>средчевекового Қазахстана.- Алма-Ата: Наука,</w:t>
        <w:br/>
        <w:t>1989.- 293 с.</w:t>
        <w:br/>
        <w:t>БАЙПАКОВ К., САВЕЛЬЕВА Т. Город</w:t>
        <w:br/>
        <w:t>Каялык-- столица тюркского государства карлук-</w:t>
        <w:br/>
        <w:t>ов // Қазахстан. правда.- 2001.- 16 мая.</w:t>
        <w:br/>
        <w:t>138.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  <w:br/>
        <w:t>146.</w:t>
        <w:br/>
        <w:t>902</w:t>
        <w:br/>
        <w:t>М-425</w:t>
        <w:br/>
        <w:t>902</w:t>
        <w:br/>
        <w:t>н-393</w:t>
        <w:br/>
        <w:t>Гг</w:t>
        <w:br/>
        <w:t>59867</w:t>
        <w:br/>
        <w:t>902</w:t>
        <w:br/>
        <w:t>П-410</w:t>
        <w:br/>
        <w:t>910</w:t>
        <w:br/>
        <w:t>П-410</w:t>
      </w:r>
    </w:p>
    <w:p>
      <w:r>
        <w:t>910</w:t>
        <w:br/>
        <w:t>П-640</w:t>
        <w:br/>
        <w:t>902</w:t>
        <w:br/>
        <w:t>П-640</w:t>
        <w:br/>
        <w:t>Г-99</w:t>
        <w:br/>
        <w:t>95761</w:t>
        <w:br/>
        <w:t>51859:</w:t>
        <w:br/>
        <w:t>Т.2. ХУІ- ХІХ вв. Иранские, Бухарские и.</w:t>
        <w:br/>
        <w:t>Хивинские источники.- 1938. 700 65</w:t>
        <w:br/>
        <w:t>МЕДОЕВ АТ. Гравюры на сқалах.- Алма-</w:t>
        <w:br/>
        <w:t>Ата: Жалын, 1979.- Чі. Сары-Арка. Мангыш-</w:t>
        <w:br/>
        <w:t>лак.- 176 с.</w:t>
        <w:br/>
        <w:t>НАРОДЫ Средней Азии и Казахстана. М.:</w:t>
        <w:br/>
        <w:t>Изд-во АН СССР,</w:t>
        <w:br/>
        <w:t>Т.1.- 1962,- 768 с.</w:t>
        <w:br/>
        <w:t>Т.2.- 1963.- ?38 с.</w:t>
        <w:br/>
        <w:t>ПЛЕТНЕВА С.А.Кочевники Средневековья:</w:t>
        <w:br/>
        <w:t>Поиски ист. закономерностей.- М.: Наука, 1982.-</w:t>
        <w:br/>
        <w:t>188 с.</w:t>
        <w:br/>
        <w:t>ПО следам древних культур Казахстана: Сб.</w:t>
        <w:br/>
        <w:t>статей / Ред. и введ. МК. Кадырбаева.-</w:t>
        <w:br/>
        <w:t>Алма-Ата: Наука, 1970.- 203 с.: 4 А. табл.</w:t>
        <w:br/>
        <w:t>ПОЛО МАРКО. Путешествие / Пер. со</w:t>
        <w:br/>
        <w:t>старо-франц. И.П. Минлева. Встун. статья, ком-</w:t>
        <w:br/>
        <w:t>ментарий и ред. перевода К.К. Унина- Ас Хуа.</w:t>
        <w:br/>
        <w:t>ЛИТ. 1940.- 314 с.</w:t>
        <w:br/>
        <w:t>ПОТАНИН Г.Н. Тангутско-Тибетская</w:t>
        <w:br/>
        <w:t>окраина Китая и Центральная Монголия / Сокр.</w:t>
        <w:br/>
        <w:t>изд. Под ред., коммент. и предисл- В.В. Обручева.-</w:t>
        <w:br/>
        <w:t>М.: Гос. изд-во геогр. лит. Красный пролетарий,</w:t>
        <w:br/>
        <w:t>1950.- 652 с.</w:t>
        <w:br/>
        <w:t>ПОТАПОВ Л.П. Этнический состав и про-</w:t>
        <w:br/>
        <w:t>исхождение алтайцев: Ист.-этногр. очерк.- А.</w:t>
        <w:br/>
        <w:t>Науқа (Ленингр. отд.), 1969.- 196 с.</w:t>
        <w:br/>
        <w:t>ПРОШЛОЕ Казахстана в нисьменных ис-</w:t>
        <w:br/>
        <w:t>точниках У в. доңн.э. -- ХУ в. (извлечения из</w:t>
        <w:br/>
        <w:t>источников).- Алматы: Өлке, 1908.- 270 с. я</w:t>
        <w:br/>
        <w:t>РААЛОВ В.В. Из Сибири: Страницы днев-</w:t>
        <w:br/>
        <w:t>ника.- М.: Наука, 1989.- 749 с. 22. )</w:t>
        <w:br/>
        <w:t>949</w:t>
        <w:br/>
        <w:t>86,</w:t>
      </w:r>
    </w:p>
    <w:p>
      <w:r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</w:t>
        <w:br/>
        <w:t>В-848</w:t>
        <w:br/>
        <w:t>Г-800</w:t>
        <w:br/>
        <w:t>91</w:t>
        <w:br/>
        <w:t>Г-906</w:t>
        <w:br/>
        <w:t>91</w:t>
        <w:br/>
        <w:t>Г-906</w:t>
        <w:br/>
        <w:t>ВСЕМИРНАЯ история. В 10-ти томах,- М.;</w:t>
        <w:br/>
        <w:t>1955.- Т.1.- 747 с.</w:t>
        <w:br/>
        <w:t>ГРЕКОВ Б.Д., ЯКУБОВСКИЙ АЮ. Золо -</w:t>
        <w:br/>
        <w:t>тая Орда и ее падение.- М.-Л. Изд-во АН СССР</w:t>
        <w:br/>
        <w:t>в Лгр., 1950.- 479 с, ч</w:t>
        <w:br/>
        <w:t>.ГРУМЬ-ГРЖИМАЙЛО ГЕ, Западная Мон- &gt;:</w:t>
        <w:br/>
        <w:t>толия и Урянхайский край.- СПб., 1914.- Т1- -</w:t>
        <w:br/>
        <w:t>570 с.</w:t>
        <w:br/>
        <w:t>ГРУММ-ГРЖИМАЙЛО Т.Е. Западная</w:t>
        <w:br/>
        <w:t>Монголия и Урянхайский край.- Л,</w:t>
        <w:br/>
        <w:t>Т.2.- 1926. Исторический очерк этих стран в</w:t>
        <w:br/>
        <w:t>связи с историей Средней Азии.- 896 с.</w:t>
        <w:br/>
        <w:t>Т.З, вып. 1.- 10926. Антропологический этно-</w:t>
        <w:br/>
        <w:t>графический очерк этих стран.- 413 с.</w:t>
        <w:br/>
        <w:t>Т.З, вып.2.- 1930. Антропологический и этно-</w:t>
        <w:br/>
        <w:t>графический очерк этих стран. Торговая и колсо-</w:t>
        <w:br/>
        <w:t>низаторская в них деятельность китайцев и рус-</w:t>
        <w:br/>
        <w:t>ских. Дополнения и поправки.- 856 с.</w:t>
        <w:br/>
        <w:t>ГРУНИНА ЭА. К вопрасу о письменной</w:t>
        <w:br/>
        <w:t>традиций в анатолийских памятниках ХШ-ХТУ в..</w:t>
        <w:br/>
        <w:t>7/ Советская тюркология.- 1971.- 3% 4.- С. 98-105.</w:t>
        <w:br/>
        <w:t>ГУМИЛЕВ ЛН. Древние тюрки.- М.;</w:t>
        <w:br/>
        <w:t>Наука, 1967,</w:t>
        <w:br/>
        <w:t>ГУМИЛЕВ А.Н. Древняя Русьи Великая</w:t>
        <w:br/>
        <w:t>степь.- М.: Мысль, 1989.- 764 с.</w:t>
      </w:r>
    </w:p>
    <w:p>
      <w:r>
        <w:t>ГУМИЛЕВ АН. История народа хунну. В</w:t>
        <w:br/>
        <w:t>2-х кн. / Сост. и обш. ред. А.И. Куркчи.- М.;</w:t>
        <w:br/>
        <w:t>Инв-т ДИ-ДИК, 1998.- (Серия “Сочинения Л.Н.</w:t>
        <w:br/>
        <w:t>Гумилева", Вып. 9).- Кн.1.- 448 с. портр.</w:t>
        <w:br/>
        <w:t>ГУМИЛЕВ АН. История народа хунну. В</w:t>
        <w:br/>
        <w:t>2-х кн. / Сост. и обш. ред. А.И. Куркчи.- М.</w:t>
        <w:br/>
        <w:t>Ин-т ДИ-ДИК, 1908.- (Серия “Сочинения Л.Н.</w:t>
        <w:br/>
        <w:t>Гумилева". Вып. 10).- Кн.2.- 496 с.</w:t>
        <w:br/>
        <w:t>ГУМИЛЕВ Л.Н. Хунну: Степная трилогия.-</w:t>
        <w:br/>
        <w:t>СПб.: Таймс-Аут-Компасс, 1903.- 224 с.</w:t>
        <w:br/>
        <w:t>243”</w:t>
        <w:br/>
        <w:t>155;</w:t>
        <w:br/>
        <w:t>156.</w:t>
        <w:br/>
        <w:t>15%.</w:t>
        <w:br/>
        <w:t>158.</w:t>
        <w:br/>
        <w:t>159.</w:t>
        <w:br/>
        <w:t>160.</w:t>
        <w:br/>
        <w:t>Т-232</w:t>
        <w:br/>
        <w:t>СУЛЕЙМЕНОВ О. Ассирийский период?</w:t>
        <w:br/>
        <w:t>7) Казахстан. правда.- 2001.- 18 мая: Қазахстан:</w:t>
        <w:br/>
        <w:t>ХХівек: Прил. к правит. бюл. “Үкімет жаршы-</w:t>
        <w:br/>
        <w:t>сы"- (“Правительственный вестник”).- 2001.- Х%</w:t>
        <w:br/>
        <w:t>3.- С, 32-38.</w:t>
        <w:br/>
        <w:t>СУЛЕЙМЕНОВ О. Послания Кюль-тегина &gt;</w:t>
        <w:br/>
        <w:t>и Бильге-кагана (трактат) // Простор.- 2001.- 9</w:t>
        <w:br/>
        <w:t>2.- С. 110-116.</w:t>
        <w:br/>
        <w:t>ТАТАРО -МОНГОЛЫ в Азии и Европе:</w:t>
        <w:br/>
        <w:t>Сб. статей.- М.: Наука, 1990.- 476 с.</w:t>
        <w:br/>
        <w:t>ТАТИШЕНВ В.Н. История Российская, В 7:2</w:t>
        <w:br/>
        <w:t>ми т.- М.-Л. Наука (Леңингр. отд.), 1962.- Т.1.-</w:t>
        <w:br/>
        <w:t>500 с.</w:t>
        <w:br/>
        <w:t>ТИЗЕНГАУЗЕН В.Г. Сборник материалов;</w:t>
        <w:br/>
        <w:t>относяшихся к истории Золотой Орды, собран-</w:t>
        <w:br/>
        <w:t>ные В. Тизенгаузеном. Т.1-2.- СПб; МоЛ:АН</w:t>
        <w:br/>
        <w:t>СССР.</w:t>
        <w:br/>
        <w:t>ТИЗЕНГАУЗЕН В.Г. Сборвик материалов,</w:t>
        <w:br/>
        <w:t>относяцихся к история Золотой Орды, собран-</w:t>
        <w:br/>
        <w:t>ные В. Тизенгаузеном. Т.1-2.- СПб.; М. А:АН</w:t>
        <w:br/>
        <w:t>СССР</w:t>
        <w:br/>
        <w:t>Т.1.- 1884. Извлечения из сочинений араб-</w:t>
        <w:br/>
        <w:t>ских, рук. изданные С.Г. Строгановым.- 563 л.</w:t>
        <w:br/>
        <w:t>фотокопий.</w:t>
      </w:r>
    </w:p>
    <w:p>
      <w:r>
        <w:t>Т.2.- 1941. Извлечения из персидских со-</w:t>
        <w:br/>
        <w:t>чинений, обработанные А.А. Ромаскевичем, С.Л,</w:t>
        <w:br/>
        <w:t>Волиным.- 308 с.</w:t>
        <w:br/>
        <w:t>ТРУДЫ орхонской экспедиңии: Атлас древ-</w:t>
        <w:br/>
        <w:t>ностей Монголии (издан по поручению Имнера-"</w:t>
        <w:br/>
        <w:t>торской Акад. Наук В.В. Радловым).- СПб.: Тип.</w:t>
        <w:br/>
        <w:t>Имп. АН, 1899.- Вып. 4.- 18 л.</w:t>
        <w:br/>
        <w:t>ТРУДЫ орхонской экспедицин.- СП6. В</w:t>
        <w:br/>
        <w:t>тип. Имп. Академии наук, 1897.-Сб. 4. Радлов В,</w:t>
        <w:br/>
        <w:t>В., Мелиоранский ПІ.М. Аревнетюркские памят-</w:t>
        <w:br/>
        <w:t>ники в Кошо-Цайдаме.- 45 с.</w:t>
        <w:br/>
        <w:t>251</w:t>
        <w:br/>
        <w:t>абы”</w:t>
        <w:br/>
        <w:t>169.</w:t>
        <w:br/>
        <w:t>170.</w:t>
        <w:br/>
        <w:t>171.</w:t>
        <w:br/>
        <w:t>172.</w:t>
        <w:br/>
        <w:t>494.3.09</w:t>
        <w:br/>
        <w:t>А-35</w:t>
        <w:br/>
        <w:t>494,342</w:t>
        <w:br/>
        <w:t>А-35</w:t>
        <w:br/>
        <w:t>494.386</w:t>
        <w:br/>
        <w:t>А-31</w:t>
        <w:br/>
        <w:t>494.3.09</w:t>
        <w:br/>
        <w:t>А-35</w:t>
        <w:br/>
        <w:t>133.</w:t>
        <w:br/>
        <w:t>174.</w:t>
        <w:br/>
        <w:t>1%5.</w:t>
        <w:br/>
        <w:t>1%6.</w:t>
        <w:br/>
        <w:t>ТҰР.</w:t>
        <w:br/>
        <w:t>198.</w:t>
        <w:br/>
        <w:t>179</w:t>
        <w:br/>
        <w:t>. 494,342</w:t>
        <w:br/>
        <w:t>қаз</w:t>
        <w:br/>
        <w:t>180.</w:t>
        <w:br/>
        <w:t>АЙДАРОВ Ғ. Кеген өзені бойындағы жар-</w:t>
        <w:br/>
        <w:t>тастардағы жазулар // Қазақ ССР БА хабаршы-</w:t>
      </w:r>
    </w:p>
    <w:p>
      <w:r>
        <w:t>сы. 1962.- Уә 11.- 91-93 6.</w:t>
        <w:br/>
        <w:t>АЙДАРОВ Е., ҚҰРЫШЖАНОВ Ә.,</w:t>
        <w:br/>
        <w:t>ТОМАНОВ М. Көне түркі жазба ескерткіштері-</w:t>
        <w:br/>
        <w:t>нің тілі.- Алматы: Мектеп, 1971.- 272 6.</w:t>
        <w:br/>
        <w:t>АЙДАРОВ Е. Көне түркі жазба ескерткіш-</w:t>
        <w:br/>
        <w:t>терінің тілі.- Алматы: Мектеп, 1986.- 184 6.</w:t>
        <w:br/>
        <w:t>АЙДАРОВ Ғ. Көне ұйғыр жазба ескерткіш-</w:t>
        <w:br/>
        <w:t>терінің тілі.- Алматы: Рауан, 1991.- 136 б.</w:t>
        <w:br/>
        <w:t>АЙДАРОВ ЕЖ. Орхон ескерткіштерінің</w:t>
        <w:br/>
        <w:t>тексі.- Алматы: Ғылым, 1990.- 220 6.</w:t>
        <w:br/>
        <w:t>АЙДАРОВ Ғ. Талас жазба ескерткіштері //</w:t>
        <w:br/>
        <w:t>Білім және еңбек.- 1963.- Хо 10.- 30-31 6.</w:t>
        <w:br/>
        <w:t>АЙДАРОВҒ. Тоникуқ ескерткіштерінің</w:t>
        <w:br/>
        <w:t>тілі (УШ ғасыр)- Алматы: Қазақстан, 2000.-</w:t>
        <w:br/>
        <w:t>120 6.</w:t>
        <w:br/>
        <w:t>АЙТҰЛЫН. Күлтегіннің көктасы // Еге-</w:t>
        <w:br/>
        <w:t>мен Қазақстан.- 2001.- 20 сәуір.</w:t>
        <w:br/>
        <w:t>Өлең.</w:t>
        <w:br/>
        <w:t>АМАНЖОЛОВ С.А. Ертіс жазу ескерткіш-</w:t>
        <w:br/>
        <w:t>тері // Білім және еңбек.- 1988.- Хе 11.- 36 6.</w:t>
        <w:br/>
        <w:t>АМАНЖОЛОВ С.А. Көне жазуларымызға</w:t>
        <w:br/>
        <w:t>көз тіксек... /) Қазақ тарихы.- 1993.- Хә 1.- 18-</w:t>
        <w:br/>
        <w:t>23 6.</w:t>
        <w:br/>
        <w:t>АМАНЖОЛОВ С.А, Қазақстан жеріндегі</w:t>
        <w:br/>
        <w:t>көне жазулар // Жұлдыз.- 1966.- Уа7.- 155-160 6.</w:t>
        <w:br/>
        <w:t>АМАНЖОЛОВ С.А. Талас, Енисей, Орхон</w:t>
        <w:br/>
        <w:t>ескерткіштерінің графикасы // Қазақ тілі мен</w:t>
        <w:br/>
        <w:t>әдебиеті.- Алматы, 19%3.- 3-шығуы.- 168 6.</w:t>
        <w:br/>
        <w:t>АМАНЖОЛОВ С.А. Тастағы көне жазулар</w:t>
        <w:br/>
        <w:t>/) Мәдениет және тұрмыс.- 1984.- Х 8.- 16-1? б..</w:t>
        <w:br/>
        <w:t>204.</w:t>
        <w:br/>
        <w:t>894,342(092)</w:t>
        <w:br/>
        <w:t>205.</w:t>
        <w:br/>
        <w:t>206.</w:t>
        <w:br/>
        <w:t>894.342(092)</w:t>
        <w:br/>
        <w:t>207.</w:t>
        <w:br/>
        <w:t>894.342.09</w:t>
        <w:br/>
        <w:t>208.</w:t>
        <w:br/>
        <w:t>Қ-65</w:t>
      </w:r>
    </w:p>
    <w:p>
      <w:r>
        <w:t>008</w:t>
        <w:br/>
        <w:t>Қ-65</w:t>
        <w:br/>
        <w:t>Қ-65</w:t>
        <w:br/>
        <w:t>Қ-66</w:t>
        <w:br/>
        <w:t>894.342.09</w:t>
        <w:br/>
        <w:t>209.</w:t>
        <w:br/>
        <w:t>210. 491,981</w:t>
        <w:br/>
        <w:t>212. 809.43.09</w:t>
        <w:br/>
        <w:t>213. 494,3.09</w:t>
        <w:br/>
        <w:t>214,</w:t>
        <w:br/>
        <w:t>Қ-66</w:t>
        <w:br/>
        <w:t>809,43</w:t>
        <w:br/>
        <w:t>Қ-56</w:t>
        <w:br/>
        <w:t>қа</w:t>
        <w:br/>
        <w:t>Н-в6</w:t>
        <w:br/>
        <w:t>О-31</w:t>
        <w:br/>
        <w:t>Ә71 с</w:t>
        <w:br/>
        <w:t>Қ-19</w:t>
        <w:br/>
        <w:t>дарып, алғы сөзі мен түсініктерін жазған А.</w:t>
        <w:br/>
        <w:t>Егеубай.- Алматы: Хант, 1997.</w:t>
        <w:br/>
        <w:t>Т.1.- 376 6.</w:t>
        <w:br/>
        <w:t>Т.2.- 376 6.</w:t>
        <w:br/>
        <w:t>Т.З.- 600 6.</w:t>
        <w:br/>
        <w:t>ҚОҢЫРАТБАЕВ Т. Көне Әдебиет әлемінде</w:t>
        <w:br/>
        <w:t>(УА---УШ ғғ. жазба ескерткіштер) //</w:t>
        <w:br/>
        <w:t>Ә. Қоңыратбаев-- түркітанушы.- Алматы: Білім,</w:t>
        <w:br/>
        <w:t>1996.- 42-63 6.</w:t>
        <w:br/>
        <w:t>ҚОҢЫРАТБАЕВ Ә., ҚОҢЫРАТБАЕВ Т.</w:t>
        <w:br/>
        <w:t>Көне мәдениет жазбалары.- Алматы, 1901.- 400 6.</w:t>
        <w:br/>
        <w:t>ҚОҢЫРАТБАЕВ Т. Оғыз-қыпшақ дәуірінің</w:t>
        <w:br/>
        <w:t>жазба мұралары туралы /// Ә. Қоңыратбаев --</w:t>
        <w:br/>
        <w:t>түркітанушы.- Алматы: Білім, 1996.- 200 6.</w:t>
        <w:br/>
        <w:t>ҚОҢЫРАТБАЕВ Т. Орхон жазулары // ”</w:t>
        <w:br/>
        <w:t>Қазақ эпосы және түркология.- Алматы: Ғылым,</w:t>
        <w:br/>
        <w:t>1987.- 246-25% 6.</w:t>
        <w:br/>
        <w:t>ҚОҢЫРАТБАЕВ 7. Орхон жазулары жөнін-</w:t>
        <w:br/>
        <w:t>дегі жаңалықтар // Қазақ эпосы және түрколо -</w:t>
        <w:br/>
        <w:t>гия.-. Алматы: Ғылым, 1987.- 257-265 6.</w:t>
      </w:r>
    </w:p>
    <w:p>
      <w:r>
        <w:t>ҚОРДАБАЕВ Т. Түркология және қазақ тілі</w:t>
        <w:br/>
        <w:t>білімі.- Алматы: Санат, 1998.- 144 6.</w:t>
        <w:br/>
        <w:t>ҚҰДАСОВ С.Ж. Армян жазулы қыпшақ</w:t>
        <w:br/>
        <w:t>ескерткіші "Дана хикар сөзінің" тілі.- Алматы:</w:t>
        <w:br/>
        <w:t>Еылым, 1990.- 120 6.</w:t>
        <w:br/>
        <w:t>МАХМҰТОВ А. Тас моншақтағы жазу</w:t>
        <w:br/>
        <w:t>сыры // Мұсабаев Е, Махмұтов А., Айдаров Е.</w:t>
        <w:br/>
        <w:t>Қазақстан эпиграфикасы. Эпиграфика Қазахста-</w:t>
        <w:br/>
        <w:t>на.- Алматы: Ғылым, 1971.- 1-шығуы.- 160-162 6.</w:t>
        <w:br/>
        <w:t>НҰРМАХАНОВ А. Түркі фразеологиясы.</w:t>
        <w:br/>
        <w:t>Алматы: Ғылым, 1998.- 272 6.</w:t>
        <w:br/>
        <w:t>"ОҒЫЗ наме", “Мухаббат наме".- Алматы:</w:t>
        <w:br/>
        <w:t>Ғылым, 1986.- 208 6. :</w:t>
        <w:br/>
        <w:t>ОРХОН -- ЕНИСЕЙ жазба ескерткіштері</w:t>
        <w:br/>
        <w:t>// Қазақтың тәлімдік ой-пікір антологиясы.-</w:t>
        <w:br/>
        <w:t>257</w:t>
        <w:br/>
        <w:t>151. 3%</w:t>
        <w:br/>
        <w:t>р- 895</w:t>
        <w:br/>
        <w:t>250-</w:t>
        <w:br/>
        <w:t>РАЛАЛОВ В.В. Опыт словаря тюркских на -</w:t>
        <w:br/>
        <w:t>речий. Вып. 1-3.- СІ6.</w:t>
        <w:br/>
        <w:t>Вып.1.- 1888.- 319 с.</w:t>
        <w:br/>
        <w:t>Вып.2.- 1889.- С. 322-639.</w:t>
        <w:br/>
        <w:t>Вып.3.- 1889.- С. 642-959.</w:t>
        <w:br/>
        <w:t>РАЛЛОВ В.В. Этнографический обзор.</w:t>
        <w:br/>
        <w:t>тюркских племен Южной Сибири и Джунғарин.</w:t>
        <w:br/>
        <w:t>Пер. с нем.- Томск: Типо-лит. “Михайлова и</w:t>
        <w:br/>
        <w:t>Макушина, 1887.- 26 с.</w:t>
        <w:br/>
        <w:t>РАШИД-АД-ДИН. Огуз-наме / Перевод с</w:t>
        <w:br/>
        <w:t>перс.., коммент, примеч.и указ. Шукюровой</w:t>
        <w:br/>
        <w:t>Р.М.- Баку: Элм, 1987.- 127 с.</w:t>
        <w:br/>
        <w:t>РАШИД-АД-ДИН ФАЗЛУЛЛАХ АБАЛЬ</w:t>
        <w:br/>
        <w:t>ХАЙР ХАМАД. Сборник летописей. Т.1-3.- М.-</w:t>
        <w:br/>
        <w:t>АЛ. Изд-во АН СССР.</w:t>
        <w:br/>
        <w:t>Т.1, кн.1. Пер. с перс. Л.А. Хетагурова. -</w:t>
        <w:br/>
        <w:t>1952.- 222 с.</w:t>
        <w:br/>
        <w:t>Кн.2. Пер. с перс. ОН. Смирновой.- 1952.-</w:t>
        <w:br/>
        <w:t>316 с.</w:t>
        <w:br/>
        <w:t>Т.2. Пер. с перс. Ю.П. Верховского.- 1960.-</w:t>
        <w:br/>
        <w:t>248 с.</w:t>
        <w:br/>
        <w:t>Т.З. Пер. с перс. А.К. Арендса.- 1946.- 340 с.</w:t>
      </w:r>
    </w:p>
    <w:p>
      <w:r>
        <w:t>РУССКО- монгольские отношения в 1636-</w:t>
        <w:br/>
        <w:t>1654 гг. Сборник документов / Сост. М.И.</w:t>
        <w:br/>
        <w:t>Гольман, Г.И. Слесарчук. Отв. ред. И.Я. Златкин,</w:t>
        <w:br/>
        <w:t>Н.В. Устюгов.- М. Наука, 1974.- 469 с.</w:t>
        <w:br/>
        <w:t>РЫЧКОВ П.И. История Оренбургская</w:t>
        <w:br/>
        <w:t>(1730-1750)/ Под ред. и с примеч. Н.М. Гутьяра.-</w:t>
        <w:br/>
        <w:t>Оренбург: . Изд-во Оренбург. Губ. Стат. Ком.,</w:t>
        <w:br/>
        <w:t>1896.- 95 с.</w:t>
        <w:br/>
        <w:t>РЫЧКОВ П.И. Топография Оренбургской</w:t>
        <w:br/>
        <w:t>тубернии: Соч. П.И. Рычкова 1762 года.- Орен-</w:t>
        <w:br/>
        <w:t>бург: Изд-во Оренбург. отд. ИРГО, 1887.- 405 с.</w:t>
        <w:br/>
        <w:t>СОЛОВЬЕВ С.М. Сочинения. В 18-ти ки. /</w:t>
        <w:br/>
        <w:t>Отв. ред. и авт. вступ. ст. И.Д, Ковальченко, С.С</w:t>
        <w:br/>
        <w:t>Дмитрев.- М. Мысль, 1988. Кн1. История</w:t>
        <w:br/>
        <w:t>Россия с древнейших времен. 17.1-2. Комменты”</w:t>
        <w:br/>
        <w:t>В.Т. Пашуто, В.С. ІШНульгина.- 797 с.: портр.</w:t>
        <w:br/>
        <w:t>215.</w:t>
        <w:br/>
        <w:t>894,342(082)</w:t>
        <w:br/>
        <w:t>Е-33</w:t>
        <w:br/>
        <w:t>216.</w:t>
        <w:br/>
        <w:t>894.342.09</w:t>
        <w:br/>
        <w:t>2 ЕЗ</w:t>
        <w:br/>
        <w:t>21%.</w:t>
        <w:br/>
        <w:t>894.342.09</w:t>
        <w:br/>
        <w:t>Езз</w:t>
        <w:br/>
        <w:t>218. 8943.09</w:t>
        <w:br/>
        <w:t>Ө-44</w:t>
        <w:br/>
        <w:t>219. )</w:t>
        <w:br/>
        <w:t>220.</w:t>
        <w:br/>
        <w:t>2242 Пп 7848</w:t>
        <w:br/>
        <w:t>222.</w:t>
        <w:br/>
        <w:t>223.</w:t>
        <w:br/>
        <w:t>894.342.09</w:t>
        <w:br/>
        <w:t>қаз</w:t>
        <w:br/>
        <w:t>224.</w:t>
        <w:br/>
        <w:t>225.</w:t>
        <w:br/>
        <w:t>894,342/03509</w:t>
        <w:br/>
        <w:t>с-</w:t>
        <w:br/>
        <w:t>Алматы; Рауан, 1994.- 89 6.</w:t>
        <w:br/>
        <w:t>ОРХОН ескерткіштерінің тексі // Ежелгі</w:t>
        <w:br/>
        <w:t>дәуір әдебиеті.- Алматы: Ана тілі, 1991.- 2-кітап.-</w:t>
        <w:br/>
        <w:t>5-38 б.</w:t>
        <w:br/>
        <w:t>ОРХОН жазуларыңдағы жырлар: Күлтегін”</w:t>
        <w:br/>
        <w:t>(үлкен жазу) // Ертедегі әдебиет нұсқалары.-</w:t>
        <w:br/>
        <w:t>Алматы: Мектеп, 1967.- 30-46 6.</w:t>
        <w:br/>
        <w:t>ОРХОН жазуларындағы жырлар: Тоныкөк</w:t>
        <w:br/>
        <w:t>// Ертедегі әдебиет нұсқалары.- Алматы:</w:t>
      </w:r>
    </w:p>
    <w:p>
      <w:r>
        <w:t>Мектеп, 1967.- 46-5? 6.</w:t>
        <w:br/>
        <w:t>ӨМІРАЛИЕВ Қ. УШ-ХП ғасырлардағы көне</w:t>
        <w:br/>
        <w:t>кі әдеби ескерткіштері.- Алматы: Мектеп,</w:t>
        <w:br/>
        <w:t>1985.- 128 6.</w:t>
        <w:br/>
        <w:t>САПАРБАЕВ Қ. Тасқайнардағы көне ес-</w:t>
        <w:br/>
        <w:t>керткіштер // Жалын.- 1989.- Хе 1.- 78-86 б.</w:t>
        <w:br/>
        <w:t>САРАЙ Ә. Көне жазбалар көзімен //</w:t>
        <w:br/>
        <w:t>Саясат.- 1997.- Хо 6.- 85-98 6.</w:t>
        <w:br/>
        <w:t>САУРЫҚОВ Е.Б. Енисей жазбаларындағы</w:t>
        <w:br/>
        <w:t>кейбір есімдіктердің қолдану және жасалу жол-</w:t>
        <w:br/>
        <w:t>дары // ҚазМУ хабаршысы. Шығыстану серия -</w:t>
        <w:br/>
        <w:t>сы.- 1999.- Уә 9.- 61-64 б.</w:t>
        <w:br/>
        <w:t>САУРЫҚОВ Е.Б. Көне түркі жазба ес -</w:t>
        <w:br/>
        <w:t>керткіштері - ұрпақ қазынасы // Егемен Қазақ-</w:t>
        <w:br/>
        <w:t>стан.- 2001.- 27 сәуір.</w:t>
        <w:br/>
        <w:t>СӘТБАЕВА Ш. Армян жазулы қыпшақ ес-</w:t>
        <w:br/>
        <w:t>керткіші “Дана Хикар" сөзінің тарихы мен бей-</w:t>
        <w:br/>
        <w:t>нелігі // Қазақ әдебиетінің тарихы.- Алматы:</w:t>
        <w:br/>
        <w:t>Ғылым, 2000.- Т.З.- 551-560 6.</w:t>
        <w:br/>
        <w:t>СЕЙДІМБЕК А. Әріп әлемі // Аудитория.-</w:t>
        <w:br/>
        <w:t>2001.- Уг 4(4) /сәуір/.</w:t>
        <w:br/>
        <w:t>СҮЙІНШӘЛИЕВ Х. УШ-ХУШІ ғасырларда-</w:t>
        <w:br/>
        <w:t>ғы қазақ әдебиеті.- Алматы: Мектеп, 1989.- 280 6.</w:t>
        <w:br/>
        <w:t>192. 894,342</w:t>
        <w:br/>
        <w:t>и-12</w:t>
        <w:br/>
        <w:t>193. 809.43</w:t>
        <w:br/>
        <w:t>И-із</w:t>
        <w:br/>
        <w:t>194. .</w:t>
        <w:br/>
        <w:t>894.342.09</w:t>
        <w:br/>
        <w:t>И-өз</w:t>
        <w:br/>
        <w:t>195. .</w:t>
        <w:br/>
        <w:t>894.342.09</w:t>
        <w:br/>
        <w:t>қ-29</w:t>
        <w:br/>
        <w:t>196. 894.342.09</w:t>
        <w:br/>
        <w:t>к-29</w:t>
        <w:br/>
        <w:t>107. 894.342.09</w:t>
        <w:br/>
        <w:t>К-36</w:t>
        <w:br/>
        <w:t>198.</w:t>
        <w:br/>
        <w:t>894,342.09</w:t>
        <w:br/>
        <w:t>к-36</w:t>
        <w:br/>
        <w:t>199.</w:t>
        <w:br/>
        <w:t>200.</w:t>
        <w:br/>
        <w:t>201. 494309</w:t>
        <w:br/>
        <w:t>қ-2з</w:t>
        <w:br/>
        <w:t>202. «м3</w:t>
      </w:r>
    </w:p>
    <w:p>
      <w:r>
        <w:t>қ-52</w:t>
        <w:br/>
        <w:t>209. 80993</w:t>
        <w:br/>
        <w:t>қ-52</w:t>
        <w:br/>
        <w:t>256</w:t>
        <w:br/>
        <w:t>1986.- 43-6? б.</w:t>
        <w:br/>
        <w:t>ИАССАУИ ҚОЖА АХМЕТ. Хикметтер.-</w:t>
        <w:br/>
        <w:t>Алматы: Өнер, 1995.- 208 б.</w:t>
        <w:br/>
        <w:t>ИБАТОВ А. ХІУ ғасырдағы хандар жарлық-</w:t>
        <w:br/>
        <w:t>тарының тілі.- Алматы: Ғылым, 1990.- 142 б.</w:t>
        <w:br/>
        <w:t>ИСАЕВ С. Көне түркі тілінің қазақ әдеби</w:t>
        <w:br/>
        <w:t>тілін қалыптастырудағы рөлі // Исаев С. Қазақ</w:t>
        <w:br/>
        <w:t>әдеби тілінің тарихы.- Алматы: Мектеп, 1989.- 63-</w:t>
        <w:br/>
        <w:t>81 6.</w:t>
        <w:br/>
        <w:t>КЕЛІМБЕТОВ Н. Ежелгі түркі поэзиясы</w:t>
        <w:br/>
        <w:t>және қазақ әдебиетіндегі дәстүр жалғастығы.-</w:t>
        <w:br/>
        <w:t>Алматы: Ғылым, 1998.- 116 б.</w:t>
        <w:br/>
        <w:t>КЕЛІМБЕТОВ Н. “Көк түріктер өздері тура-</w:t>
        <w:br/>
        <w:t>лы" немесе тасқа жазылған дастандар //</w:t>
        <w:br/>
        <w:t>Келімбетов Н. Қазақ әдебиеті бастаулары: Зерт-</w:t>
        <w:br/>
        <w:t>теу.- Алматы: Ана тілі, 1998.- 61-127 6.</w:t>
        <w:br/>
        <w:t>КЕЛІМБЕТОВ Н. Күлтегін және Тоныкөк</w:t>
        <w:br/>
        <w:t>“жырлары // Келімбетов Н. Қазақ, әдебиетінің</w:t>
        <w:br/>
        <w:t>ежелгі дәуірі.- Алматы: Мектеп, 1986.- 38-54 6.</w:t>
        <w:br/>
        <w:t>КЕЛІМБЕТОВ Н. Тасқа жазылған дастан -</w:t>
        <w:br/>
        <w:t>дар // Қазақ әдебиетінің ежелгі дәуірі.- Алматы:</w:t>
        <w:br/>
        <w:t>Мектеп, 1986.- 29-38 б.</w:t>
        <w:br/>
        <w:t>КЕЛІМБЕТОВ Н., КАНАДИ Ә. Түркі</w:t>
        <w:br/>
        <w:t>халықтар әдебиеті.- Алматы, 1996.- 256 6.</w:t>
        <w:br/>
        <w:t>КҮЛТЕГІН, Тоныкөк жазбаларының аудар-</w:t>
        <w:br/>
        <w:t>малары // Ана тілі.- 2001.- 19 сәуір.</w:t>
        <w:br/>
        <w:t>Аударғандар ЕҒ. Айдаров, М. Жолдасбеков,</w:t>
        <w:br/>
        <w:t>Қ. Өміралиев, Қ. Мырза Әли.</w:t>
        <w:br/>
        <w:t>ҚАЙДАРОВ Ә., ОРАЗОВ М. Түркітануға</w:t>
        <w:br/>
        <w:t>кіріспе: Оқу құралы.- Алматы, 1992.- 248 6.</w:t>
        <w:br/>
        <w:t>ҚАШҚАРИ М. Түбі бір түркі тілі: ( “Ануа-</w:t>
        <w:br/>
        <w:t>ни луғат ит-турк").- Алматы: Ана тілі, 1993.-192 б.</w:t>
        <w:br/>
        <w:t>ҚАШҚАРИ сөздігі: (Диуани лұғат-ит-түрік).</w:t>
        <w:br/>
        <w:t>3 томдық шығармалар жинағы / Қазақ тіліне ау-</w:t>
        <w:br/>
        <w:t>96.2 .90</w:t>
        <w:br/>
        <w:t>Г-963</w:t>
        <w:br/>
        <w:t>ӘУ. Ге</w:t>
        <w:br/>
        <w:t>10754</w:t>
        <w:br/>
        <w:t>98, 40943</w:t>
      </w:r>
    </w:p>
    <w:p>
      <w:r>
        <w:t>А-ӨЗ8</w:t>
        <w:br/>
        <w:t>99.</w:t>
        <w:br/>
        <w:t>7100.-</w:t>
        <w:br/>
        <w:t>10.0 с</w:t>
        <w:br/>
        <w:t>Р10----</w:t>
        <w:br/>
        <w:t>А-330</w:t>
        <w:br/>
        <w:t>102. 2Г</w:t>
        <w:br/>
        <w:t>75276</w:t>
        <w:br/>
        <w:t>103. 902</w:t>
        <w:br/>
        <w:t>Е-700</w:t>
        <w:br/>
        <w:t>4. 1г</w:t>
        <w:br/>
        <w:t>96487</w:t>
        <w:br/>
        <w:t>05.09</w:t>
        <w:br/>
        <w:t>р8----</w:t>
        <w:br/>
        <w:t>) И-207</w:t>
        <w:br/>
        <w:t>106. Т-оа</w:t>
        <w:br/>
        <w:t>95761</w:t>
        <w:br/>
        <w:t>ГУСЕЙНОВ Р.А. “Хроника" Михаила Си-</w:t>
        <w:br/>
        <w:t>рийца и "Всеобшая история” Бар-Эбрея как ис-</w:t>
        <w:br/>
        <w:t>точники по истории Юго-Восточной Европы</w:t>
        <w:br/>
        <w:t>(ІХ-Х вв.)- М., 1966.- 18 с.</w:t>
        <w:br/>
        <w:t>АЖУМАГУЛОВ Ч. Эпиғрафика Кирги-</w:t>
        <w:br/>
        <w:t>зии.- Фрунзе: Илим, 1987.- Вып. 3.- 167 с.</w:t>
        <w:br/>
        <w:t>ДОКУМЕНТЫ на Половецком языке ХУІ</w:t>
        <w:br/>
        <w:t>в. (Судебные акты Каменец-Подол. Арм. Обіңи-</w:t>
        <w:br/>
        <w:t>ны) / Транскрипция, пер., предисл., введ., грам-</w:t>
        <w:br/>
        <w:t>мат. коммент. и глоссарий Т.И. Грунина. Под</w:t>
        <w:br/>
        <w:t>ред. Э.В. Севортяна. Статья ЯР. Дашкевича.- М.;</w:t>
        <w:br/>
        <w:t>Наука, 1967.- А30 с.</w:t>
        <w:br/>
        <w:t>АРЕВНЕТЮРКСКАЯ цивилизация: памят-</w:t>
        <w:br/>
        <w:t>ники письменности // Аян.- 2001.- Хе 1.- С. 2-4.</w:t>
        <w:br/>
        <w:t>ДОСЫМБАЕВА А. АДревнее святилишце</w:t>
        <w:br/>
        <w:t>тюрков Мерке // Күмбез--КІУМВЕ?.-1998.- Хз 1.-</w:t>
        <w:br/>
        <w:t>С. 15.</w:t>
        <w:br/>
        <w:t>АРЕВНЕТЮРКСКИЙ словарь- Л.: Наука,</w:t>
        <w:br/>
        <w:t>(Ленингр. отд,), 1969.- 676 с.</w:t>
        <w:br/>
        <w:t>ЕРЕМЕЕВ Д.Е. Роль кочевников в этниче-</w:t>
        <w:br/>
        <w:t>ской истории // Расы и народы. Ежегодник.- М.:</w:t>
        <w:br/>
        <w:t>Наука, 1982.- Вып. 12. - С. 19-42.</w:t>
        <w:br/>
        <w:t>ЕРЕМЕЕВ Д.Е. Этногенез турок.- М.:</w:t>
        <w:br/>
        <w:t>Наука, 1971.- 272 с.</w:t>
        <w:br/>
        <w:t>ЗЛАТКИН И.Я. История Джунгарского</w:t>
        <w:br/>
        <w:t>ханства. 1635-1758 тг.- М.: Наука, 1983.- 336 с.</w:t>
        <w:br/>
        <w:t>ИВАНОВ С.Н. Родословное древо тюрок</w:t>
        <w:br/>
        <w:t>Абулгазы хана.- Ташкент, 1969.</w:t>
        <w:br/>
        <w:t>ИРМУХАНОВ Б. Древнетюркские руниче-</w:t>
        <w:br/>
        <w:t>ские памятники о территория и населения</w:t>
        <w:br/>
        <w:t>Казахстана (УІ-Х яв.) // Прошлое Казахстана В</w:t>
        <w:br/>
        <w:t>письменных источниках. У в. до н.э. ХУ в.н.з.- )</w:t>
        <w:br/>
        <w:t>Алматы: Өлке, 1997.- С. 82-102.. !</w:t>
      </w:r>
    </w:p>
    <w:p>
      <w:r>
        <w:t>181. 809.43</w:t>
        <w:br/>
        <w:t>К-----</w:t>
        <w:br/>
        <w:t>182. 494.342</w:t>
        <w:br/>
        <w:t>Ә-20</w:t>
        <w:br/>
        <w:t>183. 494.3.09</w:t>
        <w:br/>
        <w:t>Б-16</w:t>
        <w:br/>
        <w:t>184. 894.3</w:t>
        <w:br/>
        <w:t>Б-23</w:t>
        <w:br/>
        <w:t>185.</w:t>
        <w:br/>
        <w:t>894.342.09</w:t>
        <w:br/>
        <w:t>Е-73</w:t>
        <w:br/>
        <w:t>186.</w:t>
        <w:br/>
        <w:t>К 894. 342.09</w:t>
        <w:br/>
        <w:t>Е-23</w:t>
        <w:br/>
        <w:t>18%.</w:t>
        <w:br/>
        <w:t>188.</w:t>
        <w:br/>
        <w:t>:494.342.09</w:t>
        <w:br/>
        <w:t>Е-91</w:t>
        <w:br/>
        <w:t>189.</w:t>
        <w:br/>
        <w:t>190.</w:t>
        <w:br/>
        <w:t>894.342,09</w:t>
        <w:br/>
        <w:t>ж-з1</w:t>
        <w:br/>
        <w:t>191. 894.342</w:t>
        <w:br/>
        <w:t>2 Жен</w:t>
        <w:br/>
        <w:t>АМАНЖОЛОВ С.А. Түркі филологиясы</w:t>
        <w:br/>
        <w:t>және жазу тарихы.- Алматы: Санат, 1996.- 128 6.</w:t>
        <w:br/>
        <w:t>ӘБІЛҚАСЫМОВ Б. ХУШ-ХІХ ғасырларда-/</w:t>
        <w:br/>
        <w:t>ғы қазақ, Әдеби тілінің жазба нұсқалары.</w:t>
        <w:br/>
        <w:t>Алматы: Ғылым, 1988.- 144 б. ! )</w:t>
        <w:br/>
        <w:t>БАЗЫЛХАН Б. Көне түркі жазба ескерте:</w:t>
        <w:br/>
        <w:t>кіштері тілінің морфологиялық құрылымы.-</w:t>
        <w:br/>
        <w:t>Ұлан Батыр; 1984.- 158 6. з</w:t>
        <w:br/>
        <w:t>БАЛАСАҒҰН Б. Құтты білік / Көне түркі</w:t>
        <w:br/>
        <w:t>тілінен аударған және алғы сөзі мен түсінігін:</w:t>
        <w:br/>
        <w:t>жазған А. Егеубаев.- Алматы: Жазушы, 1986.-</w:t>
        <w:br/>
        <w:t>616 6.</w:t>
        <w:br/>
        <w:t>У-ХТУ ғасырлардағы көне әдебиет нұсқа 4</w:t>
        <w:br/>
        <w:t>лары. Орхон жазуларындағы жырлар: Күлтегін</w:t>
        <w:br/>
        <w:t>(кіші жазу) // Ертедегі әдебиет нұсқалары.-</w:t>
        <w:br/>
        <w:t>Алматы: Мектеп, 1967.- 26-30 6.</w:t>
        <w:br/>
        <w:t>КЕГЕУБАЕВ А. Ежелгі дәуірдегі қазақ әдеби-:</w:t>
        <w:br/>
        <w:t>етінің көркемдік жүйесі. (Х-ХН ғасырлар: көр -</w:t>
        <w:br/>
        <w:t>кемдік-эстетикалық, ізденістер мен түрленулер).-.</w:t>
        <w:br/>
        <w:t>Алматы, 1999.- 204 6.</w:t>
        <w:br/>
        <w:t>ЕСЕНҚҰЛҰЛЫ А. Ежелгі түркі жазба ес-</w:t>
        <w:br/>
        <w:t>керткішгері // Жетісу.- 2001.- 17 мамыр.</w:t>
      </w:r>
    </w:p>
    <w:p>
      <w:r>
        <w:t>ЕСКІ түркі жазба ескерткіштері туралы</w:t>
        <w:br/>
        <w:t>зерттеулер.- Алматы: Ғылым, 1983.- 206 6.</w:t>
        <w:br/>
        <w:t>ЖОЛДАСБЕКОВ М. Орхон ескерткінте-</w:t>
        <w:br/>
        <w:t>рін аудару мәселесі // Қазақ әдебиеті.- 1968,-</w:t>
        <w:br/>
        <w:t>12 окт.</w:t>
        <w:br/>
        <w:t>ЖОЛДАСБЕКОВ М. Орхон ескерткіштері-:</w:t>
        <w:br/>
        <w:t>нің жанрлық сыпаты // Жолдасбеков М. Асыл</w:t>
        <w:br/>
        <w:t>арналар: Зерттеулер, мақалалар.- Алматы:</w:t>
        <w:br/>
        <w:t>Жазушы, 1986.- 67-110 6.</w:t>
        <w:br/>
        <w:t>ЖОЛДАСБЕКОВ М. Орхон ескерткіштері-</w:t>
        <w:br/>
        <w:t>нің тексі -7/ Жолдасбеков М. Асыл арналар:</w:t>
        <w:br/>
        <w:t>Зерттеулер, мақалалар.- Алматы: Жазушы,</w:t>
        <w:br/>
        <w:t>255</w:t>
        <w:br/>
        <w:t>б алыттаыбананыллкаышан</w:t>
        <w:br/>
        <w:t>История тюркских нарадов, безуславно,</w:t>
        <w:br/>
        <w:t>оказала влияние, в частности, на историю</w:t>
        <w:br/>
        <w:t>литературного тюркского языка “тюрки”</w:t>
        <w:br/>
        <w:t>который с ХУ века в своих локальных</w:t>
        <w:br/>
        <w:t>варчантах служил обшим литературным</w:t>
        <w:br/>
        <w:t>языком для всех тюркских племен и народ-</w:t>
        <w:br/>
        <w:t>нөстей...</w:t>
        <w:br/>
        <w:t>Һгететьиралынедак асы”.</w:t>
        <w:br/>
        <w:t>Н.А. Баскаков</w:t>
        <w:br/>
        <w:t>деағарақды ы</w:t>
        <w:br/>
        <w:t>аул езкддеділдтесаттудее</w:t>
        <w:br/>
        <w:t>226.</w:t>
        <w:br/>
        <w:t>894.342(09)</w:t>
        <w:br/>
        <w:t>С-90</w:t>
        <w:br/>
        <w:t>227:</w:t>
        <w:br/>
        <w:t>894.342,09.</w:t>
        <w:br/>
        <w:t>С-94</w:t>
        <w:br/>
        <w:t>228.</w:t>
        <w:br/>
        <w:t>229.</w:t>
        <w:br/>
        <w:t>230.</w:t>
        <w:br/>
        <w:t>894.342.09 )</w:t>
        <w:br/>
        <w:t>қ-66</w:t>
        <w:br/>
        <w:t>231.</w:t>
        <w:br/>
        <w:t>232.</w:t>
      </w:r>
    </w:p>
    <w:p>
      <w:r>
        <w:t>233. П 290-2</w:t>
        <w:br/>
        <w:t>234. П 29-2</w:t>
        <w:br/>
        <w:t>СҮЙІНШӘЛИЕВ Х. | Күлтегін мен Білге:</w:t>
        <w:br/>
        <w:t>қағанға арналған ою жазбалар // Ғасырлар поэ -</w:t>
        <w:br/>
        <w:t>зиясы.- Алматы: Жазушы, 1987.- 26-38 б.</w:t>
        <w:br/>
        <w:t>СЫЗДЫҚОВА Р. Ортағасырлық, түркі ес т.</w:t>
        <w:br/>
        <w:t>керткіштерінің тілі-қазақ әдеби тілінің айнар</w:t>
        <w:br/>
        <w:t>көздерінің бірі // Қазақ әдеби тілінің тарихы.-</w:t>
        <w:br/>
        <w:t>Алматы: Ана тілі, 1993.- 48-65 6.</w:t>
        <w:br/>
        <w:t>ТАСМАҒАМБЕТОВ И. Күлтегін тасы</w:t>
        <w:br/>
        <w:t>түбіндегі ой // Алматы ақшамы.- 2001.-209 мамыр.</w:t>
        <w:br/>
        <w:t>Саусақтар сыры.</w:t>
        <w:br/>
        <w:t>ТОМАНОВ М. Орхон --енисей жазба ес-</w:t>
        <w:br/>
        <w:t>керткіштері // Білім және еңбек.- 1963.- Х%6.-</w:t>
        <w:br/>
        <w:t>22-24, 31 6.</w:t>
        <w:br/>
        <w:t>ТҮРКІ арузы жөніндегі бірер сөз 722</w:t>
        <w:br/>
        <w:t>Қоңыратбаев Ә. Қазақ эпосы және түркология.-</w:t>
        <w:br/>
        <w:t>Алматы: Ғылым, 1987.- 285- 291 6.</w:t>
        <w:br/>
        <w:t>АБЕН Е., САДЫКОВ Н. Восхождение к</w:t>
        <w:br/>
        <w:t>рунам // Евразийское сообшество.- 2000.- Хе 1.-</w:t>
        <w:br/>
        <w:t>С. 116.</w:t>
        <w:br/>
        <w:t>Судыьбы древнетюркской письменности.</w:t>
        <w:br/>
        <w:t>АБЖАНОВ Х. - Завешание Культегина //</w:t>
        <w:br/>
        <w:t>Казахстан. правда.- 2001.- 14 апр.</w:t>
        <w:br/>
        <w:t>О предостояшей Межаународной научно-</w:t>
        <w:br/>
        <w:t>практической конференции "Аревветюркская</w:t>
        <w:br/>
        <w:t>цивилизация -- памятники письменности" в Ен-</w:t>
        <w:br/>
        <w:t>разиийском государственном университете.</w:t>
        <w:br/>
        <w:t>АЙДАРОВГ. Имя прилатательное в языке</w:t>
        <w:br/>
        <w:t>орхонской письменности УШ века // Изв. АН</w:t>
        <w:br/>
        <w:t>КазССР. Сер. обшеств. наук.- 1965.- Хе 1.- С. 62-</w:t>
        <w:br/>
        <w:t>6.“ )</w:t>
        <w:br/>
        <w:t>АЙДАРОВ Г. Морфологическая характери-</w:t>
        <w:br/>
        <w:t>стика именных основ в языке памятника,</w:t>
        <w:br/>
        <w:t>Тоньюука: // Изв. АН КазССР. Сер, обшеств.</w:t>
        <w:br/>
        <w:t>наук-1959.-2%3.- С. 25-41,</w:t>
        <w:br/>
        <w:t>259</w:t>
        <w:br/>
        <w:t>Хакимзянов Ф.С.- 351, 352</w:t>
        <w:br/>
        <w:t>Харузин А.Н.- 163</w:t>
        <w:br/>
        <w:t>Ч ;</w:t>
        <w:br/>
        <w:t>Чулошников А.П.- 164</w:t>
        <w:br/>
        <w:t>ш</w:t>
      </w:r>
    </w:p>
    <w:p>
      <w:r>
        <w:t>Шарлип В.- 353</w:t>
        <w:br/>
        <w:t>Шер Я.А.- 165, 166</w:t>
        <w:br/>
        <w:t>Шервашидзе И.Н.- 354</w:t>
        <w:br/>
        <w:t>Ш</w:t>
        <w:br/>
        <w:t>ІШербак А.М.- 355-358</w:t>
        <w:br/>
        <w:t>Яя</w:t>
        <w:br/>
        <w:t>Якубовский А.Ю.- 87</w:t>
        <w:br/>
        <w:t>2)</w:t>
        <w:br/>
        <w:t>Қадірін білмеппіз ғой тірі кезде,</w:t>
        <w:br/>
        <w:t>Деп жылар қайран қазақ мен өлгенде.</w:t>
        <w:br/>
        <w:t>Ұрпақ айтар сексен мен жүздігімді,</w:t>
        <w:br/>
        <w:t>Тарихтың түкпірінен сөз келгенде.</w:t>
        <w:br/>
        <w:t>2 Б. Момышұлы</w:t>
        <w:br/>
        <w:t>шарана лары ы тыя</w:t>
        <w:br/>
        <w:t>Древнейшие тюркские памятники</w:t>
        <w:br/>
        <w:t>руническоғо письма - первые образуы</w:t>
        <w:br/>
        <w:t>тһоркского письменно-литературного</w:t>
        <w:br/>
        <w:t>языка-являютея единственным в своем</w:t>
        <w:br/>
        <w:t>Роде свидетельством высокого уровня</w:t>
        <w:br/>
        <w:t>культуры древних тюрок.</w:t>
        <w:br/>
        <w:t>А.Н. Кононов</w:t>
        <w:br/>
        <w:t>2. бымамтымд айым еске адырлы алкен дед»,</w:t>
        <w:br/>
        <w:t>БАУЫРЖАН</w:t>
        <w:br/>
        <w:t>МОМЫШҰЛЫ</w:t>
        <w:br/>
        <w:t>90 ЖАСТА</w:t>
        <w:br/>
        <w:t>296</w:t>
        <w:br/>
        <w:t>-оН</w:t>
        <w:br/>
        <w:t>120863</w:t>
        <w:br/>
        <w:t>278.</w:t>
        <w:br/>
        <w:t>279.</w:t>
        <w:br/>
        <w:t>280.</w:t>
      </w:r>
    </w:p>
    <w:p>
      <w:r>
        <w:t>281.</w:t>
        <w:br/>
        <w:t>902</w:t>
        <w:br/>
        <w:t>А-874</w:t>
        <w:br/>
        <w:t>283.</w:t>
        <w:br/>
        <w:t>284.</w:t>
        <w:br/>
        <w:t>494</w:t>
        <w:br/>
        <w:t>В-533</w:t>
        <w:br/>
        <w:t>285.</w:t>
        <w:br/>
        <w:t>286.</w:t>
        <w:br/>
        <w:t>ВАСИЛЬЕВ Д.Д. Корпус тюркских руниче-</w:t>
        <w:br/>
        <w:t>ских памятников бассейна Енисея.- Л.: Наука,““</w:t>
        <w:br/>
        <w:t>1983.- 128 с. Ж</w:t>
        <w:br/>
        <w:t>ВАСИЛЬЕВ Д.Д. Памятник тюркской ру-</w:t>
        <w:br/>
        <w:t>нической письменности азиатского ареала //</w:t>
        <w:br/>
        <w:t>Советский Татарстан.- 1926.- Х91.- С, 71-81.</w:t>
        <w:br/>
        <w:t>ВАСИЛЬЕВ Д.Д. Электронный каталог</w:t>
        <w:br/>
        <w:t>памятников тюркской рунической письменно-</w:t>
        <w:br/>
        <w:t>сти // Казахстан: ХХІ век: Прил. к правит. бюл.”</w:t>
        <w:br/>
        <w:t>"Үкімет жартшысы"- (“Правительственный вест-</w:t>
        <w:br/>
        <w:t>ник").- 2001.- Қ53.- С. 42-43.</w:t>
        <w:br/>
        <w:t>ВДОВИН А. Язык орхонсхих памятников :5</w:t>
        <w:br/>
        <w:t>// Веч. Алма-Ата.- 1973.- 26 феяр:</w:t>
        <w:br/>
        <w:t>ВЕСЕЛОВСКИЙ Н.И. Орхонские открытия”</w:t>
        <w:br/>
        <w:t>// Журнал Министерства народного просвеше -</w:t>
        <w:br/>
        <w:t>ния.. СПб., 1894.- Ч, 291-296.- Вышп.4.- С. 59-72.</w:t>
        <w:br/>
        <w:t>вВИнНнИк дл. Тюркские памятники::</w:t>
        <w:br/>
        <w:t>Таласской долины // Археологические памятни-</w:t>
        <w:br/>
        <w:t>ки Таласской долины.- Фрунзе: Изд-во АН</w:t>
        <w:br/>
        <w:t>КҠиргССР, 1963.- С. 79-93.</w:t>
        <w:br/>
        <w:t>ВЛАДИМИРЦОВ Б.Я. Географические</w:t>
        <w:br/>
        <w:t>имена орхонских надписей, сохранивтиесяв &gt;</w:t>
        <w:br/>
        <w:t>мовгольском // Доклады АҢ СССР.- М., 1929.-</w:t>
        <w:br/>
        <w:t>Хо 10.- С. 169-174.</w:t>
        <w:br/>
        <w:t>ВЛАДИМИРЦОВ Б.Я. Сравнительная мон-</w:t>
        <w:br/>
        <w:t>тольского письменного языка и халхаского нас:</w:t>
        <w:br/>
        <w:t>речия.- Л., 1929.- 436 с.</w:t>
        <w:br/>
        <w:t>АЖИДАЛАЕВ Н.С. К вопросу о языке</w:t>
        <w:br/>
        <w:t>Аревних тюрков Восточного Кавказа // Совет-</w:t>
        <w:br/>
        <w:t>ская тюрколоғия.- 1971.- Хв 5.- С. 46-61.</w:t>
        <w:br/>
        <w:t>АЖУМАГУЛОВ Ч. Язык сиротюркских (не-</w:t>
        <w:br/>
        <w:t>сторианских) намятников- Киргазия.- Фрунзе:</w:t>
        <w:br/>
        <w:t>Илим, 1971.-164 с.</w:t>
        <w:br/>
        <w:t>1265</w:t>
      </w:r>
    </w:p>
    <w:p>
      <w:r>
        <w:t>255:</w:t>
        <w:br/>
        <w:t>256.</w:t>
        <w:br/>
        <w:t>257.</w:t>
        <w:br/>
        <w:t>258. 494,342</w:t>
        <w:br/>
        <w:t>қа?</w:t>
        <w:br/>
        <w:t>259. 894.3.09</w:t>
        <w:br/>
        <w:t>қа?</w:t>
        <w:br/>
        <w:t>260. 494.3</w:t>
        <w:br/>
        <w:t>А-954</w:t>
        <w:br/>
        <w:t>261.</w:t>
        <w:br/>
        <w:t>262.</w:t>
        <w:br/>
        <w:t>Первой Всесоюзной научной конференции воз</w:t>
        <w:br/>
        <w:t>стоковедов в ғ. Ташкенте 4-11 июня 1957.- Таш-</w:t>
        <w:br/>
        <w:t>кент, 1958,- 828 с.</w:t>
        <w:br/>
        <w:t>АМАНЖОЛОВ А.С. Проблема тронс-</w:t>
        <w:br/>
        <w:t>хождения тюркскоғо руническоғо алфавита //</w:t>
        <w:br/>
        <w:t>Қазақ тілі мен әдебиеті.- Алматы, 1976.- 8-:</w:t>
        <w:br/>
        <w:t>Шығуы. 59-71 6. ) қ</w:t>
        <w:br/>
        <w:t>АМАНЖОЛОВ АС. Руническая надпись</w:t>
        <w:br/>
        <w:t>на бронзовом кольце (р. Или) // Вестн, АН Қаз</w:t>
        <w:br/>
        <w:t>ССР: 1971.- Хо 1.- С. 64-66.</w:t>
        <w:br/>
        <w:t>АМАНЖОЛОВ А.С, Руноподобная над-</w:t>
        <w:br/>
        <w:t>пись из сакского захоронения близ Алма-Аты //</w:t>
        <w:br/>
        <w:t>Вестн. АН ҚазССР.- 1971.- Уз 12.- С. 64-66.</w:t>
        <w:br/>
        <w:t>АМАНЖОЛОВ А.С. Уточненные енисей-</w:t>
        <w:br/>
        <w:t>ские надписи // Қазақ тілі мен әдебиеті мәселе-</w:t>
        <w:br/>
        <w:t>лері.- Алма-Ата, 1974.- Вып. 5.- С. 100-104.</w:t>
        <w:br/>
        <w:t>АХМЕТТГАЛЕЕВ Я.С. Исследование тюрко-</w:t>
        <w:br/>
        <w:t>язычного памятника "Кисскбаш китабы".- М.</w:t>
        <w:br/>
        <w:t>Наука, 1979.- 192 с.</w:t>
        <w:br/>
        <w:t>АХМЕТОВ М.А. Глагол в языке орхоно-</w:t>
        <w:br/>
        <w:t>енисейских памятников: (В сравнительном</w:t>
        <w:br/>
        <w:t>плане в совр. башк. яз.).- Саратов: Изд-во</w:t>
        <w:br/>
        <w:t>Саратов. ун-та, 1978.- 131 с. :</w:t>
        <w:br/>
        <w:t>АХМЕТОВ М.А. Залоги глагола в языке</w:t>
        <w:br/>
        <w:t>“орхоно-енисейских памятников и их отношение</w:t>
        <w:br/>
        <w:t>к современному башкирскому языку // Совет-</w:t>
        <w:br/>
        <w:t>ская тюркология.- 1978.- )9 4.- С. 9-21,</w:t>
        <w:br/>
        <w:t>БАРТОЛЬД В.В. . Новые исследования об</w:t>
        <w:br/>
        <w:t>орхонских надписях // Журнал Министерства</w:t>
        <w:br/>
        <w:t>народного просветцения.- 1899.- Ч, 3921-326.-Вып.</w:t>
        <w:br/>
        <w:t>10.- С. 231-250.</w:t>
        <w:br/>
        <w:t>БАРТОЛЬД В.В. Система счиления орхон-</w:t>
      </w:r>
    </w:p>
    <w:p>
      <w:r>
        <w:t>ских надписей в современной диалектике.-</w:t>
        <w:br/>
        <w:t>СПб.: Тип. Имп. АН, 1903.- 3 с.</w:t>
        <w:br/>
        <w:t>263</w:t>
        <w:br/>
        <w:t>р?---</w:t>
        <w:br/>
        <w:t>р-156</w:t>
        <w:br/>
        <w:t>331. ғ.о2</w:t>
        <w:br/>
        <w:t>82160</w:t>
        <w:br/>
        <w:t>332. 01</w:t>
        <w:br/>
        <w:t>Рәеегін</w:t>
        <w:br/>
        <w:t>с-183</w:t>
        <w:br/>
        <w:t>339. ші?</w:t>
        <w:br/>
        <w:t>С-133</w:t>
        <w:br/>
        <w:t>334.</w:t>
        <w:br/>
        <w:t>335.</w:t>
        <w:br/>
        <w:t>336.</w:t>
        <w:br/>
        <w:t>33%.</w:t>
        <w:br/>
        <w:t>338. 804.3.09</w:t>
        <w:br/>
        <w:t>2-9</w:t>
        <w:br/>
        <w:t>339. 894.3.09</w:t>
        <w:br/>
        <w:t>с</w:t>
        <w:br/>
        <w:t>РАДЛОВ В.В. Разбор надписей надгробныҡх:;</w:t>
        <w:br/>
        <w:t>камней, найденных в 1886 Тоду внутри Текин</w:t>
        <w:br/>
        <w:t>Шах Али Кана в Касимове В.В. Радаова.- СПб.:</w:t>
        <w:br/>
        <w:t>Тип. Имп. АН, 1889.- 8 с.</w:t>
        <w:br/>
        <w:t>САМАШЕВ 3.С.. Наскальные изображения</w:t>
        <w:br/>
        <w:t>Верхнего Прииртышья.-Алма-Ата: Ғылым, 1992.-</w:t>
        <w:br/>
        <w:t>288 с. !</w:t>
        <w:br/>
        <w:t>САМОЙЛОВИЧ АН. Материалы дая указа-</w:t>
        <w:br/>
        <w:t>теля литературы по енисейско-орхонской пись-</w:t>
        <w:br/>
        <w:t>менности А.Н. Самойловича.- СІПб.: Сенат. тип,</w:t>
        <w:br/>
        <w:t>1914.- 26 с.</w:t>
        <w:br/>
        <w:t>САМОЙЛОВИЧ А.Н. Новые торкские ру-</w:t>
        <w:br/>
        <w:t>ны из Монголии.- Б.м., 1935.-.4 с.</w:t>
        <w:br/>
        <w:t>САУРЫКОВ Е. История и дешифровка</w:t>
        <w:br/>
        <w:t>рунических писем, найденных в Средней Азии</w:t>
        <w:br/>
        <w:t>/! Поиск -- Ізденіс. Сер. гуманит.- 2000.- 7» 4-5</w:t>
        <w:br/>
        <w:t>С.1%-22.</w:t>
        <w:br/>
        <w:t>СЕМБИ М. Не “ночь"а “сенерь" //</w:t>
        <w:br/>
        <w:t>Отау.-1999.- Хв1.- С. 41-44.</w:t>
        <w:br/>
        <w:t>К реконструкции древнетюркского топони-</w:t>
        <w:br/>
        <w:t>ма.</w:t>
        <w:br/>
        <w:t>СТЕБЛЕВА ИВ. Еше раз об орхоно-</w:t>
        <w:br/>
        <w:t>енисейских текстах как произведениях поэзин -</w:t>
        <w:br/>
        <w:t>// Народы Азии и Африки.- 1969:- УХ» 2- С. 128-</w:t>
        <w:br/>
        <w:t>129.</w:t>
        <w:br/>
        <w:t>СТЕБЛЕВА И.В. Поэзия орхоно-енисей-</w:t>
        <w:br/>
        <w:t>скиҡ тюрок // Народы Азии и Африки.- 1963.-</w:t>
        <w:br/>
        <w:t>Х% 1.- С. 125-134.</w:t>
      </w:r>
    </w:p>
    <w:p>
      <w:r>
        <w:t>СТЕБЛЕВА И.В. Поэзия тюрков У1-УІШ</w:t>
        <w:br/>
        <w:t>веков:- М...Наука, 1965.- 148 с.</w:t>
        <w:br/>
        <w:t>СТЕБЛЕВА И.В. Развитие тюркских поэти-</w:t>
        <w:br/>
        <w:t>сі:еских форм в ХІ веке.- М... Наука, 1971.- 300 с.</w:t>
        <w:br/>
        <w:t>271</w:t>
        <w:br/>
        <w:t>2452</w:t>
        <w:br/>
        <w:t>“246.</w:t>
        <w:br/>
        <w:t>247.</w:t>
        <w:br/>
        <w:t>248.</w:t>
        <w:br/>
        <w:t>249. П 2940</w:t>
        <w:br/>
        <w:t>250.</w:t>
        <w:br/>
        <w:t>251.</w:t>
        <w:br/>
        <w:t>252. 494,342</w:t>
        <w:br/>
        <w:t>кі?</w:t>
        <w:br/>
        <w:t>253.</w:t>
        <w:br/>
        <w:t>254. 9</w:t>
        <w:br/>
        <w:t>А-341</w:t>
        <w:br/>
        <w:t>262</w:t>
        <w:br/>
        <w:t>АМАНЖОЛОВ А.С. Две рунические над-</w:t>
        <w:br/>
        <w:t>писи с Сырдарыы // Вестн. АН КазССР.- 1969.-</w:t>
        <w:br/>
        <w:t>1.- С. 72-74.</w:t>
        <w:br/>
        <w:t>АМАНЖОЛОВ А.С. Лревние надписи и</w:t>
        <w:br/>
        <w:t>петроглифы хребта Кетмень ( Тянь-Шань //</w:t>
        <w:br/>
        <w:t>Изв. АН КазССР. Сер. обіцеств. наук.- 1966.-</w:t>
        <w:br/>
        <w:t>7% 5.- С.У9-96.</w:t>
        <w:br/>
        <w:t>АМАНЖОЛОВ А.С. Енде раз об Иртыш-</w:t>
        <w:br/>
        <w:t>ской рунической надписи // Вестн.АН КазССР.</w:t>
        <w:br/>
        <w:t>1967.- Хо 9.- С. 66-%0.</w:t>
        <w:br/>
        <w:t>АМАНЖОЛОВ А.С. Илийские рунические</w:t>
        <w:br/>
        <w:t>рукописи // Вопросы языкознания.- 1969.- 3.</w:t>
        <w:br/>
        <w:t>С. 143-151.</w:t>
        <w:br/>
        <w:t>АМАНЖОЛОВ А.С. Интерпретация неко -</w:t>
        <w:br/>
        <w:t>торых рунических знаков //Ученые записки Ту-</w:t>
        <w:br/>
        <w:t>нинского научно - исследовательского института</w:t>
        <w:br/>
        <w:t>язықа, литературы и историм.- Тува, 1978.- Вып.</w:t>
        <w:br/>
        <w:t>16.- С. 163-168.</w:t>
        <w:br/>
        <w:t>АМАНЖОЛОВ А.С. К вопросу о диалект-</w:t>
        <w:br/>
        <w:t>ной классификации памятников древнетюрк-</w:t>
        <w:br/>
        <w:t>ской письменности // Вопросы языкознания.-</w:t>
        <w:br/>
        <w:t>1986.- Хе 1.- С. 25-82.</w:t>
        <w:br/>
        <w:t>АМАНЖОЛОВ А.С. К генезису тюркских</w:t>
        <w:br/>
        <w:t>рун // Вопросы языкознания. 1978.- Хе 2.- С. %8-</w:t>
        <w:br/>
        <w:t>88.</w:t>
        <w:br/>
        <w:t>АМАНЖОЛОВ А.С. К история тюркского</w:t>
        <w:br/>
        <w:t>рунического алфавита // Қазақ тілі мен әдебиеті</w:t>
      </w:r>
    </w:p>
    <w:p>
      <w:r>
        <w:t>мәселелері.- Алма-Ата, 1974.- Вып. 5.- С. 98-100.</w:t>
        <w:br/>
        <w:t>АМАНЖОЛОВ А.С. Насушные вопросы</w:t>
        <w:br/>
        <w:t>изучения орхоно-енисейских надписей // Казах-</w:t>
        <w:br/>
        <w:t>стан: ХХІ век: Прил. к правит. бюл. “Үкімет жар-</w:t>
        <w:br/>
        <w:t>шысы" (“Правительственный вестник”).- 2001.-</w:t>
        <w:br/>
        <w:t>353. - С.39-42.</w:t>
        <w:br/>
        <w:t>АМАНЖОЛОВ А.С. Памятники древне-</w:t>
        <w:br/>
        <w:t>тюркской письменности и их отношение к со-</w:t>
        <w:br/>
        <w:t>временным тюркским языкам // Материалы</w:t>
        <w:br/>
        <w:t>351.</w:t>
        <w:br/>
        <w:t>352.</w:t>
        <w:br/>
        <w:t>353.</w:t>
        <w:br/>
        <w:t>354.</w:t>
        <w:br/>
        <w:t>356.</w:t>
        <w:br/>
        <w:t>357.</w:t>
        <w:br/>
        <w:t>358.</w:t>
        <w:br/>
        <w:t>359,</w:t>
        <w:br/>
        <w:t>360.</w:t>
        <w:br/>
        <w:t>Г-8?</w:t>
        <w:br/>
        <w:t>10514</w:t>
        <w:br/>
        <w:t>494.3</w:t>
        <w:br/>
        <w:t>Х-162</w:t>
        <w:br/>
        <w:t>Г-В?</w:t>
        <w:br/>
        <w:t>2421</w:t>
        <w:br/>
        <w:t>. 4943</w:t>
        <w:br/>
        <w:t>Ш-бі</w:t>
        <w:br/>
        <w:t>494,3</w:t>
        <w:br/>
        <w:t>Т-985</w:t>
        <w:br/>
        <w:t>417</w:t>
        <w:br/>
        <w:t>Э-710</w:t>
        <w:br/>
        <w:t>59150</w:t>
        <w:br/>
        <w:t>// Советская этнография.- 1959.- Ха 1.- С. 3-6.</w:t>
        <w:br/>
        <w:t>ХАКИМЗЯНОВ Ф.С. Эпиграфизеские</w:t>
        <w:br/>
        <w:t>памятники. Волжсқой Булгарий и их язык.- М.%</w:t>
        <w:br/>
        <w:t>Наука, 1987.- 192 с.</w:t>
        <w:br/>
        <w:t>ХАКИМЗЯНОВ Ф.С. Язык эпитарий</w:t>
        <w:br/>
        <w:t>Волжских булгар.- М.: Наука, 1938.- 206 с. :</w:t>
        <w:br/>
        <w:t>ШАРЛИП В. Датский лингвист Вильгельм</w:t>
      </w:r>
    </w:p>
    <w:p>
      <w:r>
        <w:t>Томсен и его вклад в тюркологию // Казахстан:</w:t>
        <w:br/>
        <w:t>ХХІ век: Прил. қ правит. бюл. "Үкімет жаршы -</w:t>
        <w:br/>
        <w:t>сы" -- (“Правительственный вестник").- 2001.-3%</w:t>
        <w:br/>
        <w:t>3.- С. 52-59,</w:t>
        <w:br/>
        <w:t>ШЕРВАШИДЗЕ И.Н. Формы тлагола н&gt;</w:t>
        <w:br/>
        <w:t>языке тюркских руническик наднисей-&lt;</w:t>
        <w:br/>
        <w:t>Тбилиси: Мецниереба, 1986.- 136 с. ;</w:t>
        <w:br/>
        <w:t>ШЕРБАК А.М.Грамматический очерк языс:&lt;.</w:t>
        <w:br/>
        <w:t>қа тюркских текстов Х-- ХШІ вв. из Восточноғб</w:t>
        <w:br/>
        <w:t>Туркестана.- М.-А: Изд-во АН СССР, 1961.22</w:t>
        <w:br/>
        <w:t>204 с.</w:t>
        <w:br/>
        <w:t>ШЕРБАК А.М. Енисейские рунические</w:t>
        <w:br/>
        <w:t>надписи. К истории открытия и изучения &gt;</w:t>
        <w:br/>
        <w:t>/// Тюркологический сборник. 1970,- М. Наука, &lt;</w:t>
        <w:br/>
        <w:t>1970.- 111-135 с. ; . )</w:t>
        <w:br/>
        <w:t>ШЕРБАК А.М. Орунической письменно -</w:t>
        <w:br/>
        <w:t>сти в Ютго - Восточной Европе // Советская:</w:t>
        <w:br/>
        <w:t>тюркология.- 1971.- ХУ» 4.- С. 76-83. | қ</w:t>
        <w:br/>
        <w:t>ШЕРБАК АМ. Памятники рунического-</w:t>
        <w:br/>
        <w:t>письма енисейских тюрок // Народы Азии 28</w:t>
        <w:br/>
        <w:t>Африки.- 1964.- ХУ» 4.- С, 140-152. Ш</w:t>
        <w:br/>
        <w:t>ЭПИГРАФИКА Киргизий: Фрунзе: Изд-.</w:t>
        <w:br/>
        <w:t>во АН КиргССР, 1963.- Вып.1.- 79 с. 2002</w:t>
        <w:br/>
        <w:t>ЯЗЫК улитарных м поэтических жанров</w:t>
        <w:br/>
        <w:t>памятников” татарской письменности,- Казаны</w:t>
        <w:br/>
        <w:t>Иялй, 1990.- 139 с.</w:t>
        <w:br/>
        <w:t>223</w:t>
        <w:br/>
        <w:t>3%.</w:t>
        <w:br/>
        <w:t>316.</w:t>
        <w:br/>
        <w:t>31%.</w:t>
        <w:br/>
        <w:t>318.</w:t>
        <w:br/>
        <w:t>319.</w:t>
        <w:br/>
        <w:t>Г-90</w:t>
        <w:br/>
        <w:t>68010</w:t>
        <w:br/>
        <w:t>902</w:t>
        <w:br/>
        <w:t>М-47А</w:t>
        <w:br/>
        <w:t>902</w:t>
        <w:br/>
        <w:t>М-4з4</w:t>
        <w:br/>
        <w:t>МАЛОВ С.Е. Памятники Аревнетторкской</w:t>
        <w:br/>
        <w:t>письменности.- М.-Л., 1951.- 452 с.</w:t>
      </w:r>
    </w:p>
    <w:p>
      <w:r>
        <w:t>МАЛОВ С.Е. Памятники Аревнетюркской</w:t>
        <w:br/>
        <w:t>письменностя.- М., 1952. )</w:t>
        <w:br/>
        <w:t>МАЛОВ С.Е. Памятники Аревнетюркской</w:t>
        <w:br/>
        <w:t>письменности/ Монголии и Киргизин.- М.Д.</w:t>
        <w:br/>
        <w:t>АН ССЕР, 1952.- 112 с. -</w:t>
        <w:br/>
        <w:t>МАЛОВ С.Е. Таласские эпиграфические</w:t>
        <w:br/>
        <w:t>памятники //М. Тыныптаев, М. Массон,</w:t>
        <w:br/>
        <w:t>С. Малов, Г. Грумм-Гржимайло. О чем поведали</w:t>
        <w:br/>
        <w:t>ученые / Сост. У. Джанибеков.- Алматы: Рауан,</w:t>
        <w:br/>
        <w:t>1997.- С.92-113. қ</w:t>
        <w:br/>
        <w:t>МАССОН М.Е.К история открытия древ -</w:t>
        <w:br/>
        <w:t>не--турецких рунических надписей в Средней”</w:t>
        <w:br/>
        <w:t>Азии.- М.-А.: АН СССР, 1936.- 38 с. -</w:t>
        <w:br/>
        <w:t>МАССОН М.Е. К истории открытия Арев--.</w:t>
        <w:br/>
        <w:t>нетурецких рунических надписей в Средней:</w:t>
        <w:br/>
        <w:t>Азия // М.Тынышпаев, М. Массон,С. Малов, -</w:t>
        <w:br/>
        <w:t>Г. Грумм-Гржимайло. “О чем поведали ученые /!.</w:t>
        <w:br/>
        <w:t>/ Сост. У. Джанибеков.- Алматы: Рауан, 1997.- С,</w:t>
        <w:br/>
        <w:t>82-01,</w:t>
        <w:br/>
        <w:t>МАХПИРОВ В.У. Древнетюркская ономас-</w:t>
        <w:br/>
        <w:t>тика.- Алма-Ата: Ғылым, 1990.- 160 с.</w:t>
        <w:br/>
        <w:t>МЕЛИОРАНСКИЙ П.М. Два серебряных</w:t>
        <w:br/>
        <w:t>сосуда с енисейскимы | надписями.- СПб. Тип-</w:t>
        <w:br/>
        <w:t>АН., 1902.- 6 с.</w:t>
        <w:br/>
        <w:t>МЕЛИОРАНСКИЙ П.М. О6 орхонских и</w:t>
        <w:br/>
        <w:t>енисейских надгробнық памятниках с надпис-</w:t>
        <w:br/>
        <w:t>ями.- СПб., 1898.- 30 с.</w:t>
        <w:br/>
        <w:t>МУСАБАЕВ ГІ. Кегенская наднись //</w:t>
        <w:br/>
        <w:t>Е. Мұсабаен, А. Махмұтов, Ғ.Айдаров. Қазақстан</w:t>
        <w:br/>
        <w:t>эпиграфикасы. Эпиграфика Қазахстана.- Алма-</w:t>
        <w:br/>
        <w:t>Ата: Наука, 1971.- Вып. 1.- С. 24-28.</w:t>
        <w:br/>
        <w:t>МУСАБАЕВ ГІ. О памятнике Кюль-</w:t>
        <w:br/>
        <w:t>Тегина // Е. Мұсабаев, А. Махмұтов, Ғ. Айдаров.</w:t>
        <w:br/>
        <w:t>269</w:t>
        <w:br/>
        <w:t>340: 003</w:t>
        <w:br/>
        <w:t>еге. К------</w:t>
        <w:br/>
        <w:t>522 с-896</w:t>
        <w:br/>
        <w:t>341.</w:t>
        <w:br/>
        <w:t>342. Г-89</w:t>
        <w:br/>
        <w:t>22361436</w:t>
        <w:br/>
        <w:t>343. г-өз</w:t>
        <w:br/>
        <w:t>87846</w:t>
        <w:br/>
        <w:t>344.</w:t>
        <w:br/>
        <w:t>346.</w:t>
        <w:br/>
        <w:t>З47 ЗІ</w:t>
        <w:br/>
        <w:t>194368</w:t>
        <w:br/>
        <w:t>348.</w:t>
        <w:br/>
        <w:t>349. 494.35</w:t>
        <w:br/>
        <w:t>Ф-342</w:t>
      </w:r>
    </w:p>
    <w:p>
      <w:r>
        <w:t>350.</w:t>
        <w:br/>
        <w:t>272</w:t>
        <w:br/>
        <w:t>СУЛЕЙМЕНОВ О. Язык письма: Взгляд в</w:t>
        <w:br/>
        <w:t>қдоисторию о происхождения письменности и</w:t>
        <w:br/>
        <w:t>языка малого человечества,- Алматы -- Рим: бап</w:t>
        <w:br/>
        <w:t>Раоіа, 1998.- 501 с.</w:t>
        <w:br/>
        <w:t>СУЛЕЙМЕНОВА Б.А. О состоянии исследо-</w:t>
        <w:br/>
        <w:t>вания языка древнетюркских и средневековых</w:t>
        <w:br/>
        <w:t>письменных памятников в Казахстане // Совет-</w:t>
        <w:br/>
        <w:t>ская тюркология.- 1970.- Ме 6.- С. 96-102.</w:t>
        <w:br/>
        <w:t>СЫЗДЫКОВА Р.Г. Язык “Жами ат-тауар -</w:t>
        <w:br/>
        <w:t>их" Жалайри.- Алма-Ата: Наука, 1989.- 243 с.</w:t>
        <w:br/>
        <w:t>СЫМА ЦЯНЬ. Исторические записки:</w:t>
        <w:br/>
        <w:t>памятники письменности Востока. ХХХИ, 6.- М.</w:t>
        <w:br/>
        <w:t>Наука, 1992.- 484 с.</w:t>
        <w:br/>
        <w:t>ТАСКИН В.С. Опыт дешифровки кидань-</w:t>
        <w:br/>
        <w:t>ской письменности // Народы Азии и Африки.-</w:t>
        <w:br/>
        <w:t>1963.- 9 1.- С. 127-148.</w:t>
        <w:br/>
        <w:t>ТЕНИШЕВ Э.Р. Языки древне и средне-</w:t>
        <w:br/>
        <w:t>“тюркских письменных памятников в функцио -</w:t>
        <w:br/>
        <w:t>нальном аспекте //Вопросы языкознания.- 1979.-</w:t>
        <w:br/>
        <w:t>М» 2.- С. 80-91.</w:t>
        <w:br/>
        <w:t>ТОЛСТОВ С. Древнехорезмийские памят-</w:t>
        <w:br/>
        <w:t>ники Кара - Калпакии /) Вестн. древней</w:t>
        <w:br/>
        <w:t>истории.- 1939.- Хе 3.- С. 172-200.</w:t>
        <w:br/>
        <w:t>ТЮРКОЛОГИЯ 1986.- Л.: Наука, 1986.-</w:t>
        <w:br/>
        <w:t>302 с.</w:t>
        <w:br/>
        <w:t>УНГВИЦКАЯ М.А. Памятники енисей-</w:t>
        <w:br/>
        <w:t>ской письменности и песенный фольклор хакас-</w:t>
        <w:br/>
        <w:t>ов // Советская тюркология.- 1971.- ХУ» 5.- С. 61-</w:t>
        <w:br/>
        <w:t>33.</w:t>
        <w:br/>
        <w:t>ФЕДОТОВ М.Р. Аревветюркский язык.</w:t>
        <w:br/>
        <w:t>Учеб. пособие по сравнительному изучению</w:t>
        <w:br/>
        <w:t>языка орхоно--енисейских памятников.</w:t>
        <w:br/>
        <w:t>Чебоксары, 1973.- 7? с.</w:t>
        <w:br/>
        <w:t>ФЭН ЦЗ3Я-ШЭН. БРуническая надпись из</w:t>
        <w:br/>
        <w:t>Восточной Монголия (оныт расшифровки)</w:t>
        <w:br/>
        <w:t>АТАУЛАР КӨРСЕТКІШІ</w:t>
        <w:br/>
        <w:t>ИМЕННОЙ УКАЗАТЕЛЬ</w:t>
        <w:br/>
        <w:t>А</w:t>
        <w:br/>
        <w:t>Айдаров Е- 1, 2,168-174</w:t>
        <w:br/>
        <w:t>Айтұлы Н.- 175</w:t>
        <w:br/>
        <w:t>Ақышев К.- 3</w:t>
      </w:r>
    </w:p>
    <w:p>
      <w:r>
        <w:t>Аманжолов К.- 4</w:t>
        <w:br/>
        <w:t>Аманжолов С.А.- 176-181</w:t>
        <w:br/>
        <w:t>Арғынбаев Х.- 5</w:t>
        <w:br/>
        <w:t>Абен Е.- 231</w:t>
        <w:br/>
        <w:t>Абжанов Х.- 232</w:t>
        <w:br/>
        <w:t>Абрамзон С.М.- 54</w:t>
        <w:br/>
        <w:t>Агаджанов С.Г.- 55</w:t>
        <w:br/>
        <w:t>Агапов П.- 56</w:t>
        <w:br/>
        <w:t>Алжи М.- 57</w:t>
        <w:br/>
        <w:t>Айдаров Г.- 233-242, 320</w:t>
        <w:br/>
        <w:t>Айтмуратов Д.- 58</w:t>
        <w:br/>
        <w:t>Аманжолов А.С.- 243-258</w:t>
        <w:br/>
        <w:t>Акишев К.А. 59</w:t>
        <w:br/>
        <w:t>Антонов Н.К.- 60</w:t>
        <w:br/>
        <w:t>Анчабадзе Э.В.- 61</w:t>
        <w:br/>
        <w:t>Арагачч Э.Б.- 271</w:t>
        <w:br/>
        <w:t>Аристов Н.А.- 62</w:t>
        <w:br/>
        <w:t>Артамонов М./.- 63</w:t>
        <w:br/>
        <w:t>Ахинжанов С.М.- 64, 65</w:t>
        <w:br/>
        <w:t>Ахмелталеева Я.С.- 258, 259</w:t>
        <w:br/>
        <w:t>Ахметов М.А.- 260, 261</w:t>
        <w:br/>
        <w:t>&gt;)</w:t>
        <w:br/>
        <w:t>Әбіласан Ә.- 6</w:t>
        <w:br/>
        <w:t>Әбілғазы.- 7</w:t>
        <w:br/>
        <w:t>Әбілқасымов Б.- 8, 9, 182</w:t>
        <w:br/>
        <w:t>Б</w:t>
        <w:br/>
        <w:t>Бабыр Захир ад-дин</w:t>
        <w:br/>
        <w:t>Мухаммед.- 10</w:t>
        <w:br/>
        <w:t>Базылхан Б.- 183</w:t>
        <w:br/>
        <w:t>Базылханұлы Н.- 11</w:t>
        <w:br/>
        <w:t>Баласағұн Ж.- 184</w:t>
        <w:br/>
        <w:t>Бектұрғанов Н.- 12, 13</w:t>
        <w:br/>
        <w:t>Бердібай Р.- 14</w:t>
        <w:br/>
        <w:t>Бабушкив Г.Ф.- 271</w:t>
        <w:br/>
        <w:t>274</w:t>
        <w:br/>
        <w:t>Байпаков К.- 66</w:t>
        <w:br/>
        <w:t>Бакина Н.С.- 6Ұ</w:t>
        <w:br/>
        <w:t>Барманкулов М.- 68, 69</w:t>
        <w:br/>
        <w:t>Бартольд Б.Б.- 70-73, 262, 263</w:t>
        <w:br/>
        <w:t>Баскаков Н.А.- 264-26%</w:t>
        <w:br/>
        <w:t>Батманов И.А.- 268-273</w:t>
        <w:br/>
        <w:t>Бахилина Н.Б.- 274</w:t>
        <w:br/>
        <w:t>Бектурганов Н.- 74</w:t>
        <w:br/>
        <w:t>Бернштам А.Н.- 75-79</w:t>
        <w:br/>
        <w:t>Бичурин Н.Я.- 80</w:t>
        <w:br/>
        <w:t>В</w:t>
        <w:br/>
        <w:t>Востров В.- 5</w:t>
        <w:br/>
        <w:t>Вайнштейн С.И.- 81</w:t>
        <w:br/>
        <w:t>Васильев Д.А.- 2%5-2Ұ8</w:t>
        <w:br/>
        <w:t>Вдовин А.- 279</w:t>
        <w:br/>
        <w:t>Вельямнов-Зернов В.В.- 82</w:t>
        <w:br/>
        <w:t>Веселовский Н.И.- 280</w:t>
      </w:r>
    </w:p>
    <w:p>
      <w:r>
        <w:t>Винник Д.П.- 281</w:t>
        <w:br/>
        <w:t>Владимирцов Б.Я.- 83, 283,</w:t>
        <w:br/>
        <w:t>284</w:t>
        <w:br/>
        <w:t>Волина С.Л.(ред.)- 137</w:t>
        <w:br/>
        <w:t>Вяткин Р.В.ред.)- 134</w:t>
        <w:br/>
        <w:t>Гг .</w:t>
        <w:br/>
        <w:t>Греков Б.А.- 87</w:t>
        <w:br/>
        <w:t>Грунина Э.А.- 90</w:t>
        <w:br/>
        <w:t>Грумм-Гржимайло Г.Е.- 88, 89</w:t>
        <w:br/>
        <w:t>Гумилев Л.Н.- 91-95</w:t>
        <w:br/>
        <w:t>Гусейнов Р.А.- 96</w:t>
        <w:br/>
        <w:t>Гутьяра Н.М.ред.)- 152</w:t>
        <w:br/>
        <w:t>А</w:t>
        <w:br/>
        <w:t>Дәдебаев Ж.- 15, 16</w:t>
        <w:br/>
        <w:t>Дәулетхан Ә.- 1%</w:t>
        <w:br/>
        <w:t>Джидалаев Н.С.- 285</w:t>
        <w:br/>
        <w:t>Ажумагулов Ч.- 97, 286</w:t>
        <w:br/>
        <w:t>Дмитриев Н.К.- 287</w:t>
        <w:br/>
        <w:t>Досымбаева А.- 100</w:t>
        <w:br/>
        <w:t>Думан А.И4Дред)- 136</w:t>
        <w:br/>
        <w:t>298.</w:t>
        <w:br/>
        <w:t>299.</w:t>
        <w:br/>
        <w:t>300.</w:t>
        <w:br/>
        <w:t>302. 4943</w:t>
        <w:br/>
        <w:t>К-906</w:t>
        <w:br/>
        <w:t>2303. 494,342</w:t>
        <w:br/>
        <w:t>К-85</w:t>
        <w:br/>
        <w:t>304.</w:t>
        <w:br/>
        <w:t>305. 902</w:t>
        <w:br/>
        <w:t>М-150</w:t>
        <w:br/>
        <w:t>306. Ал</w:t>
        <w:br/>
        <w:t>145876</w:t>
        <w:br/>
        <w:t>268 |</w:t>
        <w:br/>
        <w:t>КОНАРАТЬЕВ В.Г. Язык памятников</w:t>
        <w:br/>
        <w:t>Аревне-тюркской письменности и староанато-</w:t>
        <w:br/>
        <w:t>лийско-тюркский язык ХШ-ХУ веков // Совет-</w:t>
        <w:br/>
        <w:t>ская тюркология.- 1986.- Хе 4.- С. 83-89.</w:t>
        <w:br/>
        <w:t>КОНОНОВ А.Н. Из истории рунологии //</w:t>
        <w:br/>
        <w:t>Аудитория.- 2001.- Хе 4(4)/апр./.</w:t>
        <w:br/>
        <w:t>КУЗНЕЦОВ П.И. Бессоюзные придаточ -</w:t>
        <w:br/>
        <w:t>ные предложения с формой на- Яя в памят -</w:t>
        <w:br/>
        <w:t>никах орхоно -- енисейской письменности</w:t>
        <w:br/>
        <w:t>7/ Советская тюркология. 1971.- 9 4.- С. 62-69.</w:t>
      </w:r>
    </w:p>
    <w:p>
      <w:r>
        <w:t>КУЗЬМИН В. Время тюркской руники //</w:t>
        <w:br/>
        <w:t>Техника молодежи.- 1971.- У&gt; ?.- С. 60-62.</w:t>
        <w:br/>
        <w:t>КУЛЬТУРА и письменность Востока.- Баку:</w:t>
        <w:br/>
        <w:t>Изд-во В.Ц.К.Н.Т.А., 1929.- Кн.4.- 205 с.</w:t>
        <w:br/>
        <w:t>КУРЫШЖАНОВ АЖ. Исследование по</w:t>
        <w:br/>
        <w:t>лексике старокынчакского письменного памят-</w:t>
        <w:br/>
        <w:t>ника ХШП в. “Тюркско -- арабского словаря”.-</w:t>
        <w:br/>
        <w:t>. Алма-Ата: Наука, 1970.- 234 с.</w:t>
        <w:br/>
        <w:t>ЛИВШИНҢ В.А. О происхождении адревне-</w:t>
        <w:br/>
        <w:t>тюркской рунической письменности // Совет-</w:t>
        <w:br/>
        <w:t>ская тюркология.- 1978.- Х% 4.- С. 84-99.</w:t>
        <w:br/>
        <w:t>МАКАЕВ Э.Н. Язык древнейших руниче -</w:t>
        <w:br/>
        <w:t>ских надписей: Лингвист. и ист.-филол. анализ.-</w:t>
        <w:br/>
        <w:t>М. Наука, 1965.- 156 с.</w:t>
        <w:br/>
        <w:t>МАКСИМОВА:А/., ЕРМОЛАЕВА А.С.,</w:t>
        <w:br/>
        <w:t>МАРЬЯШЕВ А.Н. Наскальные изображения уро-</w:t>
        <w:br/>
        <w:t>ча Тамгалы: Альбом.- Алма-Ата: Өнер, 1985.-</w:t>
        <w:br/>
        <w:t>144 с.</w:t>
        <w:br/>
        <w:t>МАЛОВ С.Е. Древнетурецкие надгробия с</w:t>
        <w:br/>
        <w:t>надписями бассейна р. Талас.- Б.м.и.т.- 8 с.</w:t>
        <w:br/>
        <w:t>МАЛОВ С.Е. Древние и новые тюркские</w:t>
        <w:br/>
        <w:t>языки.- М.-Л., 1952.-9 с. і</w:t>
        <w:br/>
        <w:t>287.</w:t>
        <w:br/>
        <w:t>494.3</w:t>
        <w:br/>
        <w:t>дД-534</w:t>
        <w:br/>
        <w:t>288.|</w:t>
        <w:br/>
        <w:t>289.</w:t>
        <w:br/>
        <w:t>290.</w:t>
        <w:br/>
        <w:t>291.</w:t>
        <w:br/>
        <w:t>Г-82</w:t>
        <w:br/>
        <w:t>22474</w:t>
        <w:br/>
        <w:t>28033</w:t>
        <w:br/>
        <w:t>494.3</w:t>
        <w:br/>
        <w:t>И-889</w:t>
        <w:br/>
        <w:t>292.</w:t>
        <w:br/>
        <w:t>293.</w:t>
        <w:br/>
        <w:t>ПІ 3472</w:t>
        <w:br/>
        <w:t>294.</w:t>
        <w:br/>
        <w:t>295.</w:t>
      </w:r>
    </w:p>
    <w:p>
      <w:r>
        <w:t>353978</w:t>
        <w:br/>
        <w:t>296..</w:t>
        <w:br/>
        <w:t>297</w:t>
        <w:br/>
        <w:t>:266</w:t>
        <w:br/>
        <w:t>494,3</w:t>
        <w:br/>
        <w:t>К-642</w:t>
        <w:br/>
        <w:t>АМИТРИЕВ Н.К. Строй тюркских языков.-</w:t>
        <w:br/>
        <w:t>М.: Изд-во вост. лит., 1962.- 60? с.</w:t>
        <w:br/>
        <w:t>ЖИРМУНСКИЙ В.М. Орхонские надпи-</w:t>
        <w:br/>
        <w:t>си - стихи или проза ? // Народы Азии и</w:t>
        <w:br/>
        <w:t>Африки.- 1968.- Уә 2.- С. 34-83.</w:t>
        <w:br/>
        <w:t>ЗАКИЕВ М.З. Проблемы языка и пронс-</w:t>
        <w:br/>
        <w:t>хождения Волжских татар. Қазаны: Тат. кн.</w:t>
        <w:br/>
        <w:t>изд-во, 1986.- 304 с.</w:t>
        <w:br/>
        <w:t>ИССЛЕДОВАНИЕ по языку древнепись -</w:t>
        <w:br/>
        <w:t>менных: Сб. статей.- Казань Ин-т языка, лит. и</w:t>
        <w:br/>
        <w:t>история, 1990.- 160 с.</w:t>
        <w:br/>
        <w:t>ИССЛЕДОВАНИЯ по тюркологин.- Алма-</w:t>
        <w:br/>
        <w:t>Ата: Наука, 1969.- 160 с.</w:t>
        <w:br/>
        <w:t>КАЯШТОРНЫЙ С.Ғ. Кангюйская этно-</w:t>
        <w:br/>
        <w:t>топонимика в орхонских текстах // Советская</w:t>
        <w:br/>
        <w:t>этнография.- 1951.- Хв3.- С. 54-64.</w:t>
        <w:br/>
        <w:t>КАЮКИН МИЫН. Древнейшая монгольская</w:t>
        <w:br/>
        <w:t>“надписьна Хорхираском | (“Чингизхановом”)</w:t>
        <w:br/>
        <w:t>камне. (К разбору древнейших памятников мон-</w:t>
        <w:br/>
        <w:t>гольской письменности).- Владивосток: Тип. Гос.</w:t>
        <w:br/>
        <w:t>Дальневост. ун-та, 1927.- 39 с.</w:t>
        <w:br/>
        <w:t>КОБЕШАВИАЗЕ И.Н. Қ характеристике</w:t>
        <w:br/>
        <w:t>графики и фонемного состава языка орхоно-</w:t>
        <w:br/>
        <w:t>енисейских надписей // Советская тюркология.-</w:t>
        <w:br/>
        <w:t>1972.- Ув2.- С. 40-46.</w:t>
        <w:br/>
        <w:t>КОНАРАТЬЕВ В.Г. Грамматический строй</w:t>
        <w:br/>
        <w:t>языка памятников древнетюркской нисьменнос-</w:t>
        <w:br/>
        <w:t>ти УШ-ХГвв.- Л.: Изд-во ЛГУ, 1981.- 191 с.</w:t>
        <w:br/>
        <w:t>КОНДРАТЬЕВ В.Г. О6 отношении языка</w:t>
        <w:br/>
        <w:t>памятников орхоно-енисейской письменности к</w:t>
        <w:br/>
        <w:t>языку древнеуйгурских памятников //</w:t>
        <w:br/>
        <w:t>Советская тюркология.- 1973.- Хә 3.- С. 23-28.</w:t>
        <w:br/>
        <w:t>КОНДРАТЬЕВ ВІ. Очерк грамматики</w:t>
        <w:br/>
        <w:t>аревне-тюркского языка.- Л.;.Изд-во ЛГУ, 19%0.-</w:t>
        <w:br/>
        <w:t>65 с.</w:t>
        <w:br/>
        <w:t>235.</w:t>
      </w:r>
    </w:p>
    <w:p>
      <w:r>
        <w:t>236.</w:t>
        <w:br/>
        <w:t>237.</w:t>
        <w:br/>
        <w:t>238.</w:t>
        <w:br/>
        <w:t>239.</w:t>
        <w:br/>
        <w:t>240.</w:t>
        <w:br/>
        <w:t>241.</w:t>
        <w:br/>
        <w:t>242.</w:t>
        <w:br/>
        <w:t>243.</w:t>
        <w:br/>
        <w:t>244.</w:t>
        <w:br/>
        <w:t>260</w:t>
        <w:br/>
        <w:t>П 3687</w:t>
        <w:br/>
        <w:t>494,342</w:t>
        <w:br/>
        <w:t>каз</w:t>
        <w:br/>
        <w:t>494,3</w:t>
        <w:br/>
        <w:t>В-748</w:t>
        <w:br/>
        <w:t>494,3</w:t>
        <w:br/>
        <w:t>А-360</w:t>
        <w:br/>
        <w:t>П 290-2</w:t>
        <w:br/>
        <w:t>494,3</w:t>
        <w:br/>
        <w:t>А-889</w:t>
        <w:br/>
        <w:t>494.3</w:t>
        <w:br/>
        <w:t>А-360</w:t>
        <w:br/>
        <w:t>494,3</w:t>
        <w:br/>
        <w:t>А-360</w:t>
        <w:br/>
        <w:t>494.3</w:t>
        <w:br/>
        <w:t>А-610</w:t>
        <w:br/>
        <w:t>494,342</w:t>
        <w:br/>
        <w:t>қаз</w:t>
        <w:br/>
        <w:t>АЙДАРОВ ТГ. Некоторые вопросы лексики</w:t>
        <w:br/>
        <w:t>орхонских памятников УШ в. // Филологиче -</w:t>
        <w:br/>
        <w:t>ский сб. КазГУ.- 1966.- Вып. 5.- С. 284-303.</w:t>
        <w:br/>
        <w:t>АЙДАРОВТ. Некоторые следы говоров в</w:t>
        <w:br/>
        <w:t>языке орхонских памятников древнетюркской</w:t>
        <w:br/>
        <w:t>письменности // Қазақ тіліндегі жергілікті ерек-</w:t>
        <w:br/>
        <w:t>шеліктері. Местныье особенвости в казахском</w:t>
        <w:br/>
        <w:t>языке.- Алма-Ата: Наука, 19%3.- С. 157-160.</w:t>
        <w:br/>
        <w:t>АЙДАРОВ Г. Некоторые элементы, обшие</w:t>
        <w:br/>
        <w:t>Аля орхонской письменности и живых огузских</w:t>
        <w:br/>
        <w:t>языковых памятников УШ в.// Вопросы диалек-</w:t>
        <w:br/>
        <w:t>тологии тюркских языков.» Баку: АН АзССР,</w:t>
      </w:r>
    </w:p>
    <w:p>
      <w:r>
        <w:t>1966.- Т.А.- С. 135-141.</w:t>
        <w:br/>
        <w:t>АЙДАРОВ Г. О языке памятника Тоньюука</w:t>
        <w:br/>
        <w:t>и его отношение к некоторым современным</w:t>
        <w:br/>
        <w:t>тюркским языкам: Автореф. дис... канд. Ист.</w:t>
        <w:br/>
        <w:t>наук.- Алма-Ата: АН КазССР, 1959.- 24 с.</w:t>
        <w:br/>
        <w:t>АЙДАРОВ Г. П.М. Мелиоранский и</w:t>
        <w:br/>
        <w:t>памятник в честь Кюль Тегива // Изв. АН</w:t>
        <w:br/>
        <w:t>“ҚазССР. Сер. обцеств. наук.- 1969.- Х83.- С. 81-</w:t>
        <w:br/>
        <w:t>85.</w:t>
        <w:br/>
        <w:t>АЙДАРОВ Г. Служебные части речи в язы-</w:t>
        <w:br/>
        <w:t>ке орхонских памятников древнетюркской пись-</w:t>
        <w:br/>
        <w:t>менности УШ в.н. э. // Исследования по тюрко-</w:t>
        <w:br/>
        <w:t>аогин.- Алма-Ата: Наука, 1969.- С. 148-154.</w:t>
        <w:br/>
        <w:t>АЙДАРОВГ, Язык орхонских памятников</w:t>
        <w:br/>
        <w:t>Аревнетюркской письменности ТП века.-</w:t>
        <w:br/>
        <w:t>Алма-Ата: Наука, 1971.- 380 с.</w:t>
        <w:br/>
        <w:t>АЙДАРОВ Г. Язык орхонскоғо памятника</w:t>
        <w:br/>
        <w:t>Бильге-кагана.- Алма-Ата: Наука, 1966.- 93 с.</w:t>
        <w:br/>
        <w:t>АМАНЖОЛОВ А.С. Глагольное управление</w:t>
        <w:br/>
        <w:t>в языке древнетюркских памятников.-М.: Наука,</w:t>
        <w:br/>
        <w:t>1969.- 103 с.</w:t>
        <w:br/>
        <w:t>АМАНЖОЛОВ А.С. Графика талассқих,</w:t>
        <w:br/>
        <w:t>енисейских и орхонских наднисей // Қазақ тілі</w:t>
        <w:br/>
        <w:t>мен әдебиеті мәселелері.- Алма-Ата, 1971.- Вып.</w:t>
        <w:br/>
        <w:t>3.- С.24-33.</w:t>
        <w:br/>
        <w:t>Е</w:t>
        <w:br/>
        <w:t>Егеубаев А.- 18, 186</w:t>
        <w:br/>
        <w:t>Есенқұлұлы А.- 187</w:t>
        <w:br/>
        <w:t>Есіркепова Ж.О.- 21</w:t>
        <w:br/>
        <w:t>Еремгев Д.Е.- 102, 103</w:t>
        <w:br/>
        <w:t>Ермолаева А.С.- 306</w:t>
        <w:br/>
        <w:t>ж</w:t>
        <w:br/>
        <w:t>Жолдасбеков М.- 22-25,</w:t>
        <w:br/>
        <w:t>189-191</w:t>
        <w:br/>
        <w:t>Жұртбай Т.- 26</w:t>
        <w:br/>
        <w:t>Жирмунский В.М.- 288</w:t>
        <w:br/>
        <w:t>З</w:t>
        <w:br/>
        <w:t>Закиев М.З.- 289</w:t>
        <w:br/>
        <w:t>ЗЭлаткин М.Я.- 104</w:t>
        <w:br/>
        <w:t>Златкин И.Я.ред.)- 151</w:t>
        <w:br/>
        <w:t>и</w:t>
      </w:r>
    </w:p>
    <w:p>
      <w:r>
        <w:t>Иассауи Қ.А.- 192</w:t>
        <w:br/>
        <w:t>Ибатова А.- 193</w:t>
        <w:br/>
        <w:t>Иванов С.Н.- 105</w:t>
        <w:br/>
        <w:t>Ирмуханов Һ.- 106, 107</w:t>
        <w:br/>
        <w:t>Исаев С.- 194</w:t>
        <w:br/>
        <w:t>Й</w:t>
        <w:br/>
        <w:t>Йисл Л.- 27</w:t>
        <w:br/>
        <w:t>Йолығтегін (ол туралы)- 28</w:t>
        <w:br/>
        <w:t>к</w:t>
        <w:br/>
        <w:t>Канади Ә.- 199</w:t>
        <w:br/>
        <w:t>Келімбетов Н.- 29, 195-199</w:t>
        <w:br/>
        <w:t>Күлтегін (ол туралы)- 30, 31,</w:t>
        <w:br/>
        <w:t>200</w:t>
        <w:br/>
        <w:t>Ҡадырбаев М.- 56</w:t>
        <w:br/>
        <w:t>Кадырбаев М.К.ред.)- 141</w:t>
        <w:br/>
        <w:t>Каиржанов А.Қ.- 110</w:t>
        <w:br/>
        <w:t>Карамзин Н.М.- 111-114</w:t>
        <w:br/>
        <w:t>Карпини Дж.- 115</w:t>
        <w:br/>
        <w:t>Касымжанов А.Х.- 116</w:t>
        <w:br/>
        <w:t>Клюкин Иын.- 293</w:t>
        <w:br/>
        <w:t>Ключевский В.О.- 117</w:t>
        <w:br/>
        <w:t>Кляшторный С.Г.- 118, 119,</w:t>
        <w:br/>
        <w:t>292</w:t>
        <w:br/>
        <w:t>Кобешавидзе И.Н.- 294</w:t>
        <w:br/>
        <w:t>Козин С.А. 120</w:t>
        <w:br/>
        <w:t>Кондратьев В.Г.- 295-208 2-</w:t>
        <w:br/>
        <w:t>Кононов А.Н.- 121-123, 299</w:t>
        <w:br/>
        <w:t>Конрад Н.И.- 124</w:t>
        <w:br/>
        <w:t>Крафт И.И.- 125</w:t>
        <w:br/>
        <w:t>Кузеев Р.Г.- 126, 127</w:t>
        <w:br/>
        <w:t>Кузнецов П.И.- 300</w:t>
        <w:br/>
        <w:t>Кузьмин В.- 301</w:t>
        <w:br/>
        <w:t>Кунаа АЧ. 269</w:t>
        <w:br/>
        <w:t>Куркчи А.И.(ред,)- 93, 94</w:t>
        <w:br/>
        <w:t>Курышжанов А.Қ.- 303:</w:t>
        <w:br/>
        <w:t>Кушаев Г.А.- 59 %</w:t>
        <w:br/>
        <w:t>қ</w:t>
        <w:br/>
        <w:t>Қайдаров Ә.- 201</w:t>
        <w:br/>
        <w:t>Қапалбекұлы Н.- 33</w:t>
        <w:br/>
        <w:t>Қашқари М.- 202</w:t>
        <w:br/>
        <w:t>Қашқари (ол туралы)- 203</w:t>
        <w:br/>
        <w:t>Қоңыратбаев Ә.- 205</w:t>
        <w:br/>
        <w:t>Қоңыратбаев Т.- 204-208.</w:t>
        <w:br/>
        <w:t>Қордабаев Т.- 209 )</w:t>
        <w:br/>
        <w:t>Қорқыт (ол туралы)- 34</w:t>
        <w:br/>
        <w:t>Қуанышбекқызы Ж.- 35</w:t>
        <w:br/>
        <w:t>Құдасов С.Ж.- 210</w:t>
        <w:br/>
        <w:t>Құрышжанов Ә.- 169</w:t>
        <w:br/>
        <w:t>Лл</w:t>
        <w:br/>
        <w:t>Лившиц В.А.- 304</w:t>
      </w:r>
    </w:p>
    <w:p>
      <w:r>
        <w:t>м</w:t>
        <w:br/>
        <w:t>Марғұлан Ә.- 36</w:t>
        <w:br/>
        <w:t>Махмұтов А.- 211</w:t>
        <w:br/>
        <w:t>Мәмет С.- 35,32.</w:t>
        <w:br/>
        <w:t>Молдағалиев Т.- 38</w:t>
        <w:br/>
        <w:t>Мұқанов М.- 5</w:t>
        <w:br/>
        <w:t>Мұсабаев Б.- 39</w:t>
        <w:br/>
        <w:t>Макаев Э.Н.- 305</w:t>
        <w:br/>
        <w:t>Макарова Л.А:- 64</w:t>
        <w:br/>
        <w:t>Максимова А.Г.- 306</w:t>
        <w:br/>
        <w:t>Малов С.Е.- 307-312</w:t>
        <w:br/>
        <w:t>Малявкин А.Г.- 128</w:t>
        <w:br/>
        <w:t>Мариковский П.- 129</w:t>
        <w:br/>
        <w:t>Марков Г.Е.- 130</w:t>
        <w:br/>
        <w:t>Марьяшев А.Н.- 131, 306</w:t>
        <w:br/>
        <w:t>275</w:t>
        <w:br/>
        <w:t>Массон М.Е.- 313, 314</w:t>
        <w:br/>
        <w:t>Махпиров В.У.- 315</w:t>
        <w:br/>
        <w:t>Медоев А.Г.- 138</w:t>
        <w:br/>
        <w:t>Мелиоранский П.М.- 316, 317</w:t>
        <w:br/>
        <w:t>Мусабаев Г.Г.- 318-320</w:t>
        <w:br/>
        <w:t>н</w:t>
        <w:br/>
        <w:t>Назарбаев Н.- 40</w:t>
        <w:br/>
        <w:t>Нұрмаханов А.- 212</w:t>
        <w:br/>
        <w:t>Наджип Э.Н.- 321, 322</w:t>
        <w:br/>
        <w:t>Насилов В.М.- 323, 324</w:t>
        <w:br/>
        <w:t>Нигматов Х.Г.- 325</w:t>
        <w:br/>
        <w:t>Никонов В.А. (ред.)- 16?</w:t>
        <w:br/>
        <w:t>Нурумов Т.Н.- 64</w:t>
        <w:br/>
        <w:t>6)</w:t>
        <w:br/>
        <w:t>Оразов М.- 201</w:t>
        <w:br/>
        <w:t>Обручева В.В.ред.)- 143</w:t>
        <w:br/>
        <w:t>Орловская М.Н.- 326</w:t>
        <w:br/>
        <w:t>15)</w:t>
        <w:br/>
        <w:t>Өміралаев Қ.- 218</w:t>
        <w:br/>
        <w:t>Пп</w:t>
        <w:br/>
        <w:t>Пахомов Е.А.- 328</w:t>
        <w:br/>
        <w:t>Плетнева С.А.- 140</w:t>
        <w:br/>
        <w:t>Поло М.- 142</w:t>
        <w:br/>
        <w:t>Потанин Г.Н.- 143</w:t>
        <w:br/>
        <w:t>Потапов Л.11.- 144</w:t>
        <w:br/>
        <w:t>Рр</w:t>
        <w:br/>
        <w:t>Рахметов Қ.- 4</w:t>
        <w:br/>
        <w:t>Радлов В.В.- 146-148, 329, 330</w:t>
        <w:br/>
        <w:t>Рашид-ад-дин.- 149, 150</w:t>
        <w:br/>
        <w:t>Рогожинский А.Е.- 131</w:t>
      </w:r>
    </w:p>
    <w:p>
      <w:r>
        <w:t>Ромодия:В.А.(ред.)- 133</w:t>
        <w:br/>
        <w:t>Рычков П.И.- 152, 153</w:t>
        <w:br/>
        <w:t>с</w:t>
        <w:br/>
        <w:t>Салғараұлы Қ.- 41-43</w:t>
        <w:br/>
        <w:t>Сапарбаев Қ.- 219</w:t>
        <w:br/>
        <w:t>Сарай Ә.- 220</w:t>
        <w:br/>
        <w:t>Сартқожаұлы Қ.- 44</w:t>
        <w:br/>
        <w:t>276</w:t>
        <w:br/>
        <w:t>Саурықов Е.Б.- 221, 222</w:t>
        <w:br/>
        <w:t>Сәтбаева Ш.- 223</w:t>
        <w:br/>
        <w:t>Сейдімбек А.- 45, 46, 224</w:t>
        <w:br/>
        <w:t>Сланұлы А.- 47</w:t>
        <w:br/>
        <w:t>Сүйіншәлиев Х.- 225, 226</w:t>
        <w:br/>
        <w:t>Сүлейменов О.- 48</w:t>
        <w:br/>
        <w:t>Сыздықова Р:- 227</w:t>
        <w:br/>
        <w:t>Савельева Т.- 66</w:t>
        <w:br/>
        <w:t>Садыков Н.- 231</w:t>
        <w:br/>
        <w:t>Самашева З.С.- 331</w:t>
        <w:br/>
        <w:t>Самойлович А.Н.- 332, 333</w:t>
        <w:br/>
        <w:t>Саурыков Е.- 334</w:t>
        <w:br/>
        <w:t>Севортяна Э.В.ред.)- 98</w:t>
        <w:br/>
        <w:t>Соловьев С.М.- 154</w:t>
        <w:br/>
        <w:t>Стеблева И.В.- 337-339</w:t>
        <w:br/>
        <w:t>Сулейменов О.- 155, 156, 340</w:t>
        <w:br/>
        <w:t>Сулейменова Б.А.- 341</w:t>
        <w:br/>
        <w:t>Сыздыкова РГ.- 342</w:t>
        <w:br/>
        <w:t>Сыма Цянь- 343</w:t>
        <w:br/>
        <w:t>Т</w:t>
        <w:br/>
        <w:t>Тасмағамбетов И.- 49, 228</w:t>
        <w:br/>
        <w:t>Томанов М.- 169, 229</w:t>
        <w:br/>
        <w:t>Тоныкөк (ол туралы)- 31; 200</w:t>
        <w:br/>
        <w:t>Таскин В.С.- 344</w:t>
        <w:br/>
        <w:t>Татишев В.Н.- 158</w:t>
        <w:br/>
        <w:t>Тенишев Э.Р.- 345</w:t>
        <w:br/>
        <w:t>Тизенгаузен В.Г.- 159, 160</w:t>
        <w:br/>
        <w:t>Толстов С.- 346</w:t>
        <w:br/>
        <w:t>У</w:t>
        <w:br/>
        <w:t>Унтгвицкая М.А.- 348</w:t>
        <w:br/>
        <w:t>Унина К.К.(ред.)- 142</w:t>
        <w:br/>
        <w:t>Устбгов Н.В.(ред.)- 151</w:t>
        <w:br/>
        <w:t>Ұ</w:t>
        <w:br/>
        <w:t>Ұлықпанова А.- 52:</w:t>
        <w:br/>
        <w:t>Ф</w:t>
        <w:br/>
        <w:t>Федотов М.Р.- 349</w:t>
        <w:br/>
        <w:t>Фэн Цзян-шэн.- 350</w:t>
        <w:br/>
        <w:t>х-” .</w:t>
        <w:br/>
        <w:t>Хейердал Тур.- 53</w:t>
      </w:r>
    </w:p>
    <w:p>
      <w:r>
        <w:t>ЕРЛИН</w:t>
        <w:br/>
        <w:t>322.</w:t>
        <w:br/>
        <w:t>323.</w:t>
        <w:br/>
        <w:t>324.</w:t>
        <w:br/>
        <w:t>325.</w:t>
        <w:br/>
        <w:t>326.</w:t>
        <w:br/>
        <w:t>327.</w:t>
        <w:br/>
        <w:t>328.</w:t>
        <w:br/>
        <w:t>329.</w:t>
        <w:br/>
        <w:t>2270</w:t>
        <w:br/>
        <w:t>Гена</w:t>
        <w:br/>
        <w:t>737220</w:t>
        <w:br/>
        <w:t>25350</w:t>
        <w:br/>
        <w:t>494.3</w:t>
        <w:br/>
        <w:t>Т-985</w:t>
        <w:br/>
        <w:t>4943</w:t>
        <w:br/>
        <w:t>-Н-312</w:t>
        <w:br/>
        <w:t>І-89</w:t>
        <w:br/>
        <w:t>39543</w:t>
        <w:br/>
        <w:t>І</w:t>
        <w:br/>
        <w:t>124263</w:t>
        <w:br/>
        <w:t>494.3</w:t>
        <w:br/>
        <w:t>К-906</w:t>
        <w:br/>
        <w:t>494.3</w:t>
        <w:br/>
        <w:t>Р-156</w:t>
        <w:br/>
        <w:t>Қазақстан эпиграфикасы. Эпиграфика</w:t>
        <w:br/>
        <w:t>Казахстана.- Алма- Ата: Наука, 1971.- Вып. 1.-</w:t>
        <w:br/>
        <w:t>С. 109-140.</w:t>
        <w:br/>
        <w:t>МУСАБАЕВ Г.Г., АЙДАРОВ Г. Сырдарь -</w:t>
        <w:br/>
        <w:t>инская надпись // ҰМұсабаев, А. Махмұтов,</w:t>
        <w:br/>
        <w:t>Е. Айдаров. Қазақстан эпиграфикасы. Эпигра -</w:t>
        <w:br/>
        <w:t>фика Казахстана.- Алма- Ата: Наука, 1971.-</w:t>
        <w:br/>
        <w:t>Выл.1.- С. 28-30. )</w:t>
        <w:br/>
        <w:t>НАДЖИП Э.Н. Исследования по истории</w:t>
        <w:br/>
        <w:t>тюркских языков ХІ-ХІУ вв.- М. Наука, 1989.-</w:t>
        <w:br/>
        <w:t>283 с.</w:t>
        <w:br/>
        <w:t>НАДЖИП Э.Н. Тюркоязычный памятниж</w:t>
        <w:br/>
        <w:t>ХІУ века "Гулистан" Сейфа Сараи и его язык.-</w:t>
        <w:br/>
        <w:t>Алма-Ата: Наука, 1975.- 302 с.</w:t>
        <w:br/>
        <w:t>НАСИЛОВ В.М. Изучение памятников</w:t>
      </w:r>
    </w:p>
    <w:p>
      <w:r>
        <w:t>древнеуйгурского языка в отечественном восто-</w:t>
        <w:br/>
        <w:t>коведении // Тюркологический сборник. 1970.-</w:t>
        <w:br/>
        <w:t>М.: Наука, 19%0.- С. 93-111.</w:t>
        <w:br/>
        <w:t>НАСИЛОВ В.М. Язык орхоно-енисейских</w:t>
        <w:br/>
        <w:t>памятников.- М.: Изд-во вост. лит., 1960.- 87 с.</w:t>
        <w:br/>
        <w:t>НИГМАТОВ Х.Г. Функциональная морфо-</w:t>
        <w:br/>
        <w:t>логия тюркоязычных памятников ХІ - ХП вв.</w:t>
        <w:br/>
        <w:t>Ташкент: ФАН, 1989.- 192 с.</w:t>
        <w:br/>
        <w:t>ОРЛОВСКАЯ М.Н. Язык “Алтан тобчи".-</w:t>
        <w:br/>
        <w:t>М.: Наука, 1984.- 235 с.</w:t>
        <w:br/>
        <w:t>ОРХОНСКИЕ надписи: Кюль-Тегин. Биль-</w:t>
        <w:br/>
        <w:t>ге-Каған. Тоньюуку / Сост. и науч. ред. А. Аман-</w:t>
        <w:br/>
        <w:t>жолов.- Семей, 2001,- 256 с.</w:t>
        <w:br/>
        <w:t>ПАХОМОВ Е.А. О находке сасанидских</w:t>
        <w:br/>
        <w:t>надписей в Дербенте // Культура и письмен-</w:t>
        <w:br/>
        <w:t>ностьВостока.- Баку, 1929:- Кн.4.- С. 74-78.</w:t>
        <w:br/>
        <w:t>РААЛОВ В.В. Образцы народной литерату-</w:t>
        <w:br/>
        <w:t>ры тюркских племен, живуших в Южной</w:t>
        <w:br/>
        <w:t>Сибири и Джунгарской степи.- СПб., 1872.</w:t>
        <w:br/>
        <w:t>264, 494</w:t>
        <w:br/>
        <w:t>2 -Б-233</w:t>
        <w:br/>
        <w:t>265. Г-89</w:t>
        <w:br/>
        <w:t>31105</w:t>
        <w:br/>
        <w:t>266. Г-в9</w:t>
        <w:br/>
        <w:t>32754</w:t>
        <w:br/>
        <w:t>263. 494.3</w:t>
        <w:br/>
        <w:t>Б-273</w:t>
        <w:br/>
        <w:t>268. 494</w:t>
        <w:br/>
        <w:t>Б-283</w:t>
        <w:br/>
        <w:t>269. 20</w:t>
        <w:br/>
        <w:t>Рв-----</w:t>
        <w:br/>
        <w:t>Б-283</w:t>
        <w:br/>
        <w:t>2370. 92</w:t>
        <w:br/>
        <w:t>Б-283</w:t>
        <w:br/>
        <w:t>231. 4943</w:t>
        <w:br/>
        <w:t>ЖЕ</w:t>
        <w:br/>
        <w:t>232. 902</w:t>
        <w:br/>
        <w:t>: ) Б-283</w:t>
        <w:br/>
        <w:t>273. 4943</w:t>
        <w:br/>
        <w:t>Б-283</w:t>
        <w:br/>
        <w:t>274: 491</w:t>
        <w:br/>
        <w:t>Б-301</w:t>
        <w:br/>
        <w:t>225. Г</w:t>
        <w:br/>
        <w:t>80486</w:t>
      </w:r>
    </w:p>
    <w:p>
      <w:r>
        <w:t>264</w:t>
        <w:br/>
        <w:t>БАСКАКОВ Н.А, Введение в изучение</w:t>
        <w:br/>
        <w:t>тюркских языков.- М. Высш. шшк., 1962.-383 с.</w:t>
        <w:br/>
        <w:t>БАСКАКОВ Н.А. Историко-типологическая</w:t>
        <w:br/>
        <w:t>фонология тюркских языков.- М: Наука, 1988.-</w:t>
        <w:br/>
        <w:t>207 с.</w:t>
        <w:br/>
        <w:t>БАСКАКОВ Н.А, Очерки история функ-</w:t>
        <w:br/>
        <w:t>ционального развития тюркских языков Ии их</w:t>
        <w:br/>
        <w:t>классификация.- Ашхабад: Ылым, 1988.- 140 с.</w:t>
        <w:br/>
        <w:t>БАСКАКОВ Н.А. Тюркские языки.- М.</w:t>
        <w:br/>
        <w:t>Изд-во вост. лит., 1960.- 242 с.</w:t>
        <w:br/>
        <w:t>БАТМАНОВ И.А. Материалы по языку</w:t>
        <w:br/>
        <w:t>енисейско-орхонских надписей // Краткое</w:t>
        <w:br/>
        <w:t>введение в изучение киргизского языка.-</w:t>
        <w:br/>
        <w:t>Фрунзе: Киргизиздат., 1947.- С. 100-101.</w:t>
        <w:br/>
        <w:t>БАТМАНОВ И.А., КУНАА А.Ч. Памятники</w:t>
        <w:br/>
        <w:t>Древнетюркской письменности Тувы. Кызыл:</w:t>
        <w:br/>
        <w:t>Тувин. кн. изд-во, 1963.- Вып. 2.- 44 с.</w:t>
        <w:br/>
        <w:t>БАТМАНОВ И.А. Памятники древнетюрк -</w:t>
        <w:br/>
        <w:t>ской письменности Тувы.- Кызыл: Тувин. кн.</w:t>
        <w:br/>
        <w:t>изд-во, 1965.- Вып.3.- 32 с.</w:t>
        <w:br/>
        <w:t>БАТМАНОВ И.А., АРАГАЧЧ З.Б.,</w:t>
        <w:br/>
        <w:t>БАБУШКИН Г.Ф. Современная и древияя Ени-</w:t>
        <w:br/>
        <w:t>сепка,- Фрунзе: АН КазССР, 1962.- 249 с.</w:t>
        <w:br/>
        <w:t>БАТМАНОВ И.А, Таласские памятники</w:t>
        <w:br/>
        <w:t>Аревнетюркской письменности.- Фрунзе: Илим,</w:t>
        <w:br/>
        <w:t>1071.- 65 с.</w:t>
        <w:br/>
        <w:t>БАТМАНОВ И.А. Язык енисейских памят-</w:t>
        <w:br/>
        <w:t>ников древнетюркской письменности.- Фрунзе:</w:t>
        <w:br/>
        <w:t>АН КиргССЕР, 1959.- 218 с.</w:t>
        <w:br/>
        <w:t>БАХИЛИНА Н.Б. История цветообозначе-</w:t>
        <w:br/>
        <w:t>ний в русском языке.- М.: Наука, 1975.- 288 с.</w:t>
        <w:br/>
        <w:t>ВАСИЛЬЕВ Д.Д. Графический фонд памят-</w:t>
        <w:br/>
        <w:t>ников тюркской рунической письменности ази-</w:t>
        <w:br/>
        <w:t>атского ареала: (опыт систематизацим)- М.:</w:t>
        <w:br/>
        <w:t>Наука, 1983.- 160 с.</w:t>
        <w:br/>
        <w:t>Мен бір жан өмірімнің өзі дастан</w:t>
        <w:br/>
        <w:t>Ыстық, суық ғұламнан көзін ашҡан.</w:t>
        <w:br/>
        <w:t>Көктемдей құбылмалы мінезім бар,</w:t>
        <w:br/>
        <w:t>Мейлің күл, мейлің илан, )</w:t>
        <w:br/>
        <w:t>Мейлің жасқан.</w:t>
        <w:br/>
        <w:t>Б. Момышұлы</w:t>
      </w:r>
    </w:p>
    <w:p>
      <w:r>
        <w:t>г. Я ДОЛГОМ СВОИМ СЧИтаю перед памятью</w:t>
        <w:br/>
        <w:t>павших, пострадавших, честных моих</w:t>
        <w:br/>
        <w:t>солдат -- не умолчать, а поведать пережи-</w:t>
        <w:br/>
        <w:t>тов немой бумаге, дабы она приобрела</w:t>
        <w:br/>
        <w:t>язык свидетеля происшедшего,</w:t>
        <w:br/>
        <w:t>Б. Момышулы</w:t>
        <w:br/>
        <w:t>Оспанұлы Ә.- 117</w:t>
        <w:br/>
        <w:t>Омаров И.- 162</w:t>
        <w:br/>
        <w:t>Ормантайтеги А.-163</w:t>
        <w:br/>
        <w:t>П</w:t>
        <w:br/>
        <w:t>Покровский С.Н.ред)- 142</w:t>
        <w:br/>
        <w:t>р</w:t>
        <w:br/>
        <w:t>Ржешевский О.А.(ред.)- 159</w:t>
        <w:br/>
        <w:t>с</w:t>
        <w:br/>
        <w:t>Сариева Ы.- 118</w:t>
        <w:br/>
        <w:t>Сәрсекеев Қ.- 119</w:t>
        <w:br/>
        <w:t>Сейтімов Н.М.- 56</w:t>
        <w:br/>
        <w:t>Серікбаев К.- 120</w:t>
        <w:br/>
        <w:t>Серікқалиев 3.- 121</w:t>
        <w:br/>
        <w:t>Снегин Д.- 122,123</w:t>
        <w:br/>
        <w:t>Серикбаев К.С.- 164</w:t>
        <w:br/>
        <w:t>: 298</w:t>
        <w:br/>
        <w:t>Снегин Дм.- 165</w:t>
        <w:br/>
        <w:t>Т</w:t>
        <w:br/>
        <w:t>Тәжуітов А.- 125</w:t>
        <w:br/>
        <w:t>Тебегенов Т.- 126</w:t>
        <w:br/>
        <w:t>Хх</w:t>
        <w:br/>
        <w:t>Хасанаев М.- 166</w:t>
        <w:br/>
        <w:t>Шш</w:t>
        <w:br/>
        <w:t>Шәжімбаев А.- 122</w:t>
        <w:br/>
        <w:t>Шойғараұлы Ә.- 128</w:t>
        <w:br/>
        <w:t>Шөкенов Ш.- 129</w:t>
        <w:br/>
        <w:t>Шойгараев А.- 167</w:t>
        <w:br/>
        <w:t>Ш)угабаева Д.- 168</w:t>
        <w:br/>
        <w:t>ы</w:t>
        <w:br/>
        <w:t>Ыбыраев Ж.- 130, 131</w:t>
        <w:br/>
        <w:t>ҚАЗАҚСТАН</w:t>
      </w:r>
    </w:p>
    <w:p>
      <w:r>
        <w:t>ЕАЛЫМДАРЫНЫҢ 10 ЖЫЛ</w:t>
        <w:br/>
        <w:t>ШИНДЕГІ ЖЕТІСТІКТЕРІ</w:t>
        <w:br/>
        <w:t>КАЗАХСТАНА ЗА 10 ЛЕТ</w:t>
        <w:br/>
        <w:t>аз ЕеоМеланынтинқа титан Ыр</w:t>
        <w:br/>
        <w:t>69,</w:t>
        <w:br/>
        <w:t>90.</w:t>
        <w:br/>
        <w:t>71.</w:t>
        <w:br/>
        <w:t>72.</w:t>
        <w:br/>
        <w:t>93.</w:t>
        <w:br/>
        <w:t>%5.</w:t>
        <w:br/>
        <w:t>Ж.</w:t>
        <w:br/>
        <w:t>894,342</w:t>
        <w:br/>
        <w:t>М-%0</w:t>
        <w:br/>
        <w:t>Ә(суо?</w:t>
        <w:br/>
        <w:t>қ-з</w:t>
        <w:br/>
        <w:t>894.342</w:t>
        <w:br/>
        <w:t>мМ-%0</w:t>
        <w:br/>
        <w:t>. 894,342</w:t>
        <w:br/>
        <w:t>м-%</w:t>
        <w:br/>
        <w:t>. 894,342</w:t>
        <w:br/>
        <w:t>М 69</w:t>
        <w:br/>
        <w:t>. 894,342</w:t>
        <w:br/>
        <w:t>МОМЫШҰЛЫ Б. Біздің адамдар // Әдеби-</w:t>
        <w:br/>
        <w:t>ет және искусство.- 1951.- Хз 2.- 20-30 6.</w:t>
        <w:br/>
        <w:t>Офицер дәптерінен үзінді.</w:t>
        <w:br/>
        <w:t>МОМЫШҰЛЫ Б. Біздің генерал: (И.В.</w:t>
        <w:br/>
        <w:t>Панфилов туралы).- Алматы: Жалын, 1966.:164. 6.</w:t>
        <w:br/>
        <w:t>МОМЫШҰЛЫ Б. Біздің генерал /7 Қаһар-</w:t>
        <w:br/>
        <w:t>ман.. Ұлы Жеңістің 30 жылдығына арналған жи- ”</w:t>
        <w:br/>
        <w:t>. нақ,- Алматы: Жазушы, 1995.- 32-34 5.</w:t>
        <w:br/>
        <w:t>МОМЫШҰЛЫ в. Генерал Панфилов //</w:t>
        <w:br/>
        <w:t>Егемен Қазақстан.- 1997.- 9 мамыр.</w:t>
        <w:br/>
        <w:t>Толғау.</w:t>
        <w:br/>
        <w:t>МОМЫШҰЛЫ Б. Достарыма хат // Жал-</w:t>
        <w:br/>
        <w:t>ын.- 1998.- Х» 5-6.- 206-212 6.</w:t>
        <w:br/>
        <w:t>Хаттар.</w:t>
      </w:r>
    </w:p>
    <w:p>
      <w:r>
        <w:t>МОМЫШҰЛЫ Б. Ел басына күн туса...-</w:t>
        <w:br/>
        <w:t>Алматы: Қазақстан, 1970.- 220 6.</w:t>
        <w:br/>
        <w:t>МОМЫШҰЛЫ Б. Елерген ел құлағында //</w:t>
        <w:br/>
        <w:t>Парасат.- 1990.- Уы 12.- 12-13 6.</w:t>
        <w:br/>
        <w:t>Редакцияға хат.</w:t>
        <w:br/>
        <w:t>МОМЫШҰЛЫ Б. Ерлігіміз - ұрпаққа</w:t>
        <w:br/>
        <w:t>өнеге // Қазақстан коммунисі.- 1968.- Хе 2.- 38-</w:t>
        <w:br/>
        <w:t>41 6.</w:t>
        <w:br/>
        <w:t>- МОМЫШҰЛЫ Б. Жауынгердің тұлғасы:</w:t>
        <w:br/>
        <w:t>(Офицердің дәптерінен).- Алматы: Қазмемкөр -</w:t>
        <w:br/>
        <w:t>кемәдеббас., 1958.- 190 6.</w:t>
        <w:br/>
        <w:t>7 МОМЫШҰЛЫ Б. Жонарқа: Әңгімелер.-</w:t>
        <w:br/>
        <w:t>Алматы: Жазушы, 1965.- 120 6.</w:t>
        <w:br/>
        <w:t>МОМЫШҰЛЫ Б. Кезеңдер // Жұлдыз.-</w:t>
        <w:br/>
        <w:t>1960.- Хе 12.- 52-79 6. ) -</w:t>
        <w:br/>
        <w:t>МОМЫШҰЛЫ Б. Куба әсерлері: Сапарна-</w:t>
        <w:br/>
        <w:t>ма.- Алматы: Жазушпшы, 1965.- 140 6., суретті.</w:t>
        <w:br/>
        <w:t>58.</w:t>
        <w:br/>
        <w:t>60.</w:t>
        <w:br/>
        <w:t>61 ,</w:t>
        <w:br/>
        <w:t>62.</w:t>
        <w:br/>
        <w:t>бз.</w:t>
        <w:br/>
        <w:t>68.</w:t>
        <w:br/>
        <w:t>286.</w:t>
        <w:br/>
        <w:t>894,342</w:t>
        <w:br/>
        <w:t>м-”</w:t>
        <w:br/>
        <w:t>355</w:t>
        <w:br/>
        <w:t>ө-9?</w:t>
        <w:br/>
        <w:t>“МАЙТАНОВ Б. Шыншыл жазушы,2/..</w:t>
        <w:br/>
        <w:t>Қазақстан мектебі.- 1985.- Хз 12.- 67-70-б. се 5250</w:t>
        <w:br/>
        <w:t>Б. Момышұлы %5 жаста.</w:t>
        <w:br/>
        <w:t>МОЛДАҒАЛИЕВ Т. Батыр аға - Бауыржан</w:t>
        <w:br/>
        <w:t>/7 Жас алаш!.- 1994.- 12-1% мамыр. 4</w:t>
        <w:br/>
        <w:t>Естелік.</w:t>
        <w:br/>
        <w:t>МОМЫШҰЛЫ Б. Адам қайраты: Әңгіме -</w:t>
        <w:br/>
        <w:t>лер.- Алматы: Жалын, 1981.- 208 6.</w:t>
        <w:br/>
        <w:t>МОМЫШҰЛЫ Б. Адам қайраты // Өшпес</w:t>
        <w:br/>
        <w:t>даңқ, Совет халқының Ұлы Отан соғысындағы</w:t>
        <w:br/>
        <w:t>Ұлы жеңісінің қырық жылдығына арналған әңгі-</w:t>
        <w:br/>
        <w:t>мелер, очерктер мен естеліктер.- Баты: 2ҚАзу-</w:t>
        <w:br/>
        <w:t>шы, 1985.- 30-38 б.</w:t>
        <w:br/>
        <w:t>МОМЫШҰЛЫ Б. Алғашқы танысулар //</w:t>
        <w:br/>
        <w:t>Жұлдыз.- 1963.-.Хе 1.- 98-110 6.</w:t>
      </w:r>
    </w:p>
    <w:p>
      <w:r>
        <w:t>МОМЫШҰЛЫ ВБ. Әке ұлағаты / Парасат.</w:t>
        <w:br/>
        <w:t>1995.-Хе 4.- 2-4 6.</w:t>
        <w:br/>
        <w:t>Б. Момышұлы жайлы баласының естелігі.</w:t>
        <w:br/>
        <w:t>Ауддарған Ұ. Сыдықов.</w:t>
        <w:br/>
        <w:t>МОМЫШҰЛЫ Б. Батырдан қалған батыл</w:t>
        <w:br/>
        <w:t>сөз // Қазақстан коммунисі.- 1990.-Х% 5.- 15-21 б.</w:t>
        <w:br/>
        <w:t>МОМЫШҰЛЫ Б. Баукеңнің айтқандары-</w:t>
        <w:br/>
        <w:t>нан // Өркен.- 1992.- 6 маусым.</w:t>
        <w:br/>
        <w:t>Газетке ұсынған М. Қалдыбаев.</w:t>
        <w:br/>
        <w:t>МОМЫШҰЛЫ Б. Баукеңнің ұлағатты сөз-</w:t>
        <w:br/>
        <w:t>дерінен // Қазақстан әйелдері.- 1995.- Уә 5.-</w:t>
        <w:br/>
        <w:t>Тысының 2-ші беті және қосымшаның 1-ші беті.</w:t>
        <w:br/>
        <w:t>Мақал-мәтелдер.</w:t>
        <w:br/>
        <w:t>МОМЫШҰЛЫ Б. Бұл да - Баукеңнің</w:t>
        <w:br/>
        <w:t>батырлығы // Түркістан.-1997.- 30 шілде-5 тамыз.</w:t>
        <w:br/>
        <w:t>МОМЫШҰЛЫ Б. “Біз" -- "мәңгүрттер"</w:t>
        <w:br/>
        <w:t>партиясынанбыз // Ана тілі.- 1994.- 17 ақпан.</w:t>
        <w:br/>
        <w:t>1.</w:t>
        <w:br/>
        <w:t>ы 355</w:t>
        <w:br/>
        <w:t>А-52</w:t>
        <w:br/>
        <w:t>З 5-99</w:t>
        <w:br/>
        <w:t>96098</w:t>
        <w:br/>
        <w:t>4.</w:t>
        <w:br/>
        <w:t>5, 894142</w:t>
        <w:br/>
        <w:t>А-91</w:t>
        <w:br/>
        <w:t>6.</w:t>
        <w:br/>
        <w:t>7.</w:t>
        <w:br/>
        <w:t>(8. 984,342</w:t>
        <w:br/>
        <w:t>-А-94</w:t>
        <w:br/>
        <w:t>9;</w:t>
        <w:br/>
        <w:t>10.</w:t>
        <w:br/>
        <w:t>11.;</w:t>
        <w:br/>
        <w:t>712.)</w:t>
        <w:br/>
        <w:t>280</w:t>
        <w:br/>
        <w:t>АЗАМАТ болып өсіңдер // Балдырған.</w:t>
        <w:br/>
        <w:t>1970.- Хе 12.- 14-15 б. і</w:t>
        <w:br/>
        <w:t>Бауыржан атамен сұхбат.</w:t>
        <w:br/>
        <w:t>АМАНЖОЛОВ К. Жауынгерлік туы астын-</w:t>
        <w:br/>
        <w:t>да.- Алматы: Қазақстан, 1991.- 176 б. А</w:t>
        <w:br/>
        <w:t>АСҚАРОВ А. Бауыржан Момышұлы (1910-</w:t>
        <w:br/>
        <w:t>1982 ж.ж.) // Асқаров А. Ұлы Тұранның Ұлдары.-</w:t>
        <w:br/>
        <w:t>Алматы: Нұрлы әлем, 1998.- 177-199 б.</w:t>
        <w:br/>
        <w:t>АТШАБАРОВ Б. Жамбыл және Бауыржан</w:t>
        <w:br/>
        <w:t>// Жетісу.- 2001.- 6 қаңтар. )</w:t>
        <w:br/>
        <w:t>Ақын мен батыр арасындағы. бір-біріне</w:t>
      </w:r>
    </w:p>
    <w:p>
      <w:r>
        <w:t>деген ілтипат, құрмет қақындағы сағыныш сөз.</w:t>
        <w:br/>
        <w:t>АУПБАЕВ Ж. Сырымды саған айтамын:</w:t>
        <w:br/>
        <w:t>Әңгіме, очерктер. Жоғары класс оқушыларына</w:t>
        <w:br/>
        <w:t>арналған.- Алматы: Жалын, 1990.- 208 б.</w:t>
        <w:br/>
        <w:t>АХМЕТОВА 3. “Атамнан қалған бір мұра"</w:t>
        <w:br/>
        <w:t>// Арай.- 1988.- ХУ» 5.- 12-136. -</w:t>
        <w:br/>
        <w:t>АХМЕТОВА 3. Қырсық шеге //</w:t>
        <w:br/>
        <w:t>Балдырған.- 1985.- Хе 12.- 8-10 б.</w:t>
        <w:br/>
        <w:t>Б. Момышұлының туғанына 75 жыл.</w:t>
        <w:br/>
        <w:t>: АХМЕТОВА З. Шуақты күндер: (Бауыржан</w:t>
        <w:br/>
        <w:t>Момышұлы туралы естеліктер).- Алматы: Жалын,</w:t>
        <w:br/>
        <w:t>1984.-176 6.</w:t>
        <w:br/>
        <w:t>АХМЕТОВА 3. Шын биіктің алдында кішік</w:t>
        <w:br/>
        <w:t>еді // Жалын.- 1985.- Х% 6.- 130-135 6.</w:t>
        <w:br/>
        <w:t>АЯН. Асқақтай түсер асқарлар // Қазақ</w:t>
        <w:br/>
        <w:t>батырлары.- 2000.- Хе (25). 4</w:t>
        <w:br/>
        <w:t>ӘЗИЕВ Ә. Баукеңнің Қарағанды сапары</w:t>
        <w:br/>
        <w:t>// Жас алаш.- 1995.- 5 мамыр.</w:t>
        <w:br/>
        <w:t>Б. Момышұлы туралы бір естелік. .</w:t>
        <w:br/>
        <w:t>ӘЗИЕВ Ә. Бауыржан мен Әзілхан // Қазақ,</w:t>
        <w:br/>
        <w:t>әдебиеті.- 2000.- 5 мамыр.</w:t>
        <w:br/>
        <w:t>49.</w:t>
        <w:br/>
        <w:t>50,</w:t>
        <w:br/>
        <w:t>82.</w:t>
        <w:br/>
        <w:t>53.</w:t>
        <w:br/>
        <w:t>54, 894.342.09</w:t>
        <w:br/>
        <w:t>ры Қ</w:t>
        <w:br/>
        <w:t>55. 894242</w:t>
        <w:br/>
        <w:t>қ-бі</w:t>
        <w:br/>
        <w:t>57, 894542.</w:t>
        <w:br/>
        <w:t>БЕТТЕ</w:t>
        <w:br/>
        <w:t>284</w:t>
        <w:br/>
        <w:t>ІБАЙ М. Бауыржан мен Мәлік //</w:t>
        <w:br/>
        <w:t>Қазақ әдебиеті.- 2000.- 15 қыркүйек.</w:t>
        <w:br/>
        <w:t>ҚАЛДЫБАЙ М. Жақсыдан - шарапат //</w:t>
        <w:br/>
        <w:t>Егемен Қазақстан.- 1994.- 12 тамыз.</w:t>
        <w:br/>
        <w:t>Б. Момышұлы мен. М. Жұмағұловтың</w:t>
        <w:br/>
        <w:t>қаламгерлік, азаматтық қарым-қатынасы //</w:t>
        <w:br/>
        <w:t>Егемен Қазақстан.- 1994.- 12 тамыз.</w:t>
        <w:br/>
        <w:t>ҚАЛДЫБАЙ М. Әкініш // Парасат.-</w:t>
        <w:br/>
        <w:t>1998.- Х% 5.-21 6. !</w:t>
        <w:br/>
        <w:t>Халық батыры Б.Момышұлы- әңгімесінен.</w:t>
        <w:br/>
        <w:t>ҚАЛДЫБАЙ М. Өмірде де сұлу еді //</w:t>
        <w:br/>
        <w:t>Қазақ тарихы.- 2000.- Хе 6.- 3-6 6.</w:t>
        <w:br/>
        <w:t>Б. Момышұлы шерткен сыр.</w:t>
      </w:r>
    </w:p>
    <w:p>
      <w:r>
        <w:t>ҚАРАЖІПТОВА К. Батыр бесікте түлейді</w:t>
        <w:br/>
        <w:t>немесе Бауыржан Момышұлының "Ұшқан ұя"</w:t>
        <w:br/>
        <w:t>повесіндегі төрбие мәселелері // Қазақстан</w:t>
        <w:br/>
        <w:t>мектебі.- 1997.- Ха 7.- 46-48 6.</w:t>
        <w:br/>
        <w:t>ҚАРАТАЕВ М. Жауынгер жазушы /4</w:t>
        <w:br/>
        <w:t>Қаратаев М. Шеберлік шыңына: Қазақ Совет</w:t>
        <w:br/>
        <w:t>әдебиетінің келелі мәселелері жәйлі зерттеулер</w:t>
        <w:br/>
        <w:t>мен мақалалар.- Алматы: Қазмемкәркемәдеббас.,</w:t>
        <w:br/>
        <w:t>1963.- 337-352 б.</w:t>
        <w:br/>
        <w:t>ҚАУПЫНБАЙҰЛЫ Т. Бауыржан батырға</w:t>
        <w:br/>
        <w:t>барғанда: Эсселер, очерктер, әңгімелер.- Алматы,</w:t>
        <w:br/>
        <w:t>2000.- 216 6.</w:t>
        <w:br/>
        <w:t>ҚҰСМАНҰЛЫ Ә., СЕЙТІМОВ Н.М. Қол-</w:t>
        <w:br/>
        <w:t>басшы және қазіргі әскер // Саясат. 1996.- Хе</w:t>
        <w:br/>
        <w:t>3.- 74-86 б.</w:t>
        <w:br/>
        <w:t>Б. Момышұлының әскери-теориялық мұра -</w:t>
        <w:br/>
        <w:t>сы және қазіргі кезең, Орысшадан аударған қ.</w:t>
        <w:br/>
        <w:t>Омарұлы.</w:t>
        <w:br/>
        <w:t>2. МАЙДАН: Ұлы Отан соғысы туралы әңгі»</w:t>
        <w:br/>
        <w:t>мелер мен очерктер / Құраст. Б. Момышұлы, С;</w:t>
        <w:br/>
        <w:t>Сейтов.- Алматы: Қазмемкөркемәдеббас., 1961.-</w:t>
        <w:br/>
        <w:t>3946.</w:t>
        <w:br/>
        <w:t>Т1б.</w:t>
        <w:br/>
        <w:t>11%.</w:t>
        <w:br/>
        <w:t>118.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126.</w:t>
        <w:br/>
        <w:t>9с(27)</w:t>
        <w:br/>
        <w:t>С-58</w:t>
        <w:br/>
        <w:t>ОРЫНТАЙҰЛЫ Қ, “Бауыржан Момышұлы-</w:t>
        <w:br/>
        <w:t>ның хатын оқығаннан кейін туған ой // Заман-</w:t>
        <w:br/>
        <w:t>Қазақстан.- 1999.- 0 маусым.</w:t>
        <w:br/>
        <w:t>ОСНАНҰЛЫ Ә. Баукеңмен болған мезет-</w:t>
        <w:br/>
        <w:t>тер // Қазақ әдебиеті.- 1904.- 4 ақпан.</w:t>
        <w:br/>
        <w:t>САРИЕВА Ы. Бауыржан Момышұлы:</w:t>
        <w:br/>
        <w:t>“Ұлттық, мақтаныш - Ұлт адамдары үшін мызғы-</w:t>
        <w:br/>
        <w:t>мас және киелі заң"-// Егемен Қазақстан.- 2000.-</w:t>
        <w:br/>
        <w:t>23 желтоқсан.</w:t>
        <w:br/>
        <w:t>Бауыржан мен Мәліктің қан майданда жү-</w:t>
        <w:br/>
        <w:t>ріш жазған хаттары жайында.</w:t>
      </w:r>
    </w:p>
    <w:p>
      <w:r>
        <w:t>- СӘРСЕКЕЕВ Қ. Баукең // Заман-Қазақ-</w:t>
        <w:br/>
        <w:t>стан.- 1999.- 22 қаңтар. !</w:t>
        <w:br/>
        <w:t>Б. Момышұлы туралы толғаныс.</w:t>
        <w:br/>
        <w:t>СЕРІКБАЕВ К. Бәукеңмен екі жүздесу //</w:t>
        <w:br/>
        <w:t>Жалын.- 1996.- &gt; 5-6.- 29-40 6. !</w:t>
        <w:br/>
        <w:t>Б. Момышұлы туралы естелік.</w:t>
        <w:br/>
        <w:t>СЕРІКҚАЛИЕВ 3. Алтын жамбы // Егемен</w:t>
        <w:br/>
        <w:t>Қазақстан.- 2000.- 12 желтоқсан.</w:t>
        <w:br/>
        <w:t>СНЕГИНД. Дмитрий Снегин: Бауыржан-</w:t>
        <w:br/>
        <w:t>нан асқан қазақты көргенім жоқ... // Түркістан.-</w:t>
        <w:br/>
        <w:t>2001.- 19-25 қаңтар.</w:t>
        <w:br/>
        <w:t>: Сұхбаттасқан Е. Нұразхан.</w:t>
        <w:br/>
        <w:t>-- СНЕГИН Дм. Талмасын, қыран, қанатың...</w:t>
        <w:br/>
        <w:t>// Жұлдыз.- 1980.- в 12.- 210-214 6.</w:t>
        <w:br/>
        <w:t>Б. Момышұлы %0 жаста.</w:t>
        <w:br/>
        <w:t>СОВЕТ Одағының ұлы Отан соғысы. Қыс-</w:t>
        <w:br/>
        <w:t>қаша тарих. Орысшасының өңделіп, толықтыры-</w:t>
        <w:br/>
        <w:t>лып 2-бас.- Алматы: Қазақстан, 1972.- 692 6.</w:t>
        <w:br/>
        <w:t>ТӘЖУІТОВ А. Қазақ бірлігінің символы //</w:t>
        <w:br/>
        <w:t>Түркістан.- 2000.- 8-14 желтоқсан.</w:t>
        <w:br/>
        <w:t>ТЕБЕГЕНОВ Т. Бауыржан Момышұлы:</w:t>
        <w:br/>
        <w:t>Оттың ұшқыны, судың тамшысымын // Алматы</w:t>
        <w:br/>
        <w:t>ақшамы.- 2000.- 21, 23 желтоқсан</w:t>
        <w:br/>
        <w:t>291</w:t>
        <w:br/>
        <w:t>38.</w:t>
        <w:br/>
        <w:t>39.</w:t>
        <w:br/>
        <w:t>40.</w:t>
        <w:br/>
        <w:t>41.</w:t>
        <w:br/>
        <w:t>42.</w:t>
        <w:br/>
        <w:t>44,</w:t>
        <w:br/>
        <w:t>45. 894,342</w:t>
        <w:br/>
        <w:t>45.</w:t>
        <w:br/>
        <w:t>41.</w:t>
        <w:br/>
        <w:t>Қ-25</w:t>
        <w:br/>
        <w:t>Жоғарғы Кеңесі тәралқасының марапат бөліміне</w:t>
        <w:br/>
        <w:t>жіберілді" // Егемен Қазақстан.- 2000.- 9 мамыр.</w:t>
        <w:br/>
        <w:t>КАРМЭЛЬ Б. Бауыржанды біз де бағалай-</w:t>
        <w:br/>
        <w:t>мыз // Заң газеті.- 1995.- 6-12 мамыр.</w:t>
        <w:br/>
        <w:t>Изранльдің Қазақстан Республикасы төтен-</w:t>
      </w:r>
    </w:p>
    <w:p>
      <w:r>
        <w:t>ше елшісі Б. Кармэльмен Б. Момышұлы туралы</w:t>
        <w:br/>
        <w:t>әңгіме. Әңгімелескен А. Асылбек.</w:t>
        <w:br/>
        <w:t>КЕРЕЙҚҰЛОВ Қ. Қаһарлы шындық қалай</w:t>
        <w:br/>
        <w:t>жазылған ? // Ақиқат.- 1993.- М» 10.- 86-91 6.</w:t>
        <w:br/>
        <w:t>Б. Момыинұлына қатысты жазылған шығар-</w:t>
        <w:br/>
        <w:t>малардағы өмір шындығы. ;</w:t>
        <w:br/>
        <w:t>) ҚАЗЫБАЕВ К. Бұл осылай болған еді //</w:t>
        <w:br/>
        <w:t>Қазақстан коммунисі.- 1990.- Хе 11.- 46-57 6;</w:t>
        <w:br/>
        <w:t>Соңы. Басы журналдың Ж% 10 санында.</w:t>
        <w:br/>
        <w:t>ҚАЙСЕНОВ Қ, Бауыржан Момышұлы аға</w:t>
        <w:br/>
        <w:t>үшін егес // Жас қазақ.- 1992.- 14 ақпан. !</w:t>
        <w:br/>
        <w:t>1964 жылы Мәскеуде болған соғыс ардагер-</w:t>
        <w:br/>
        <w:t>лерінің бүкілодақтық конференциясы.</w:t>
        <w:br/>
        <w:t>ҚАЛДЫБАЕВ М. Баукеңсіз өткен он жыл</w:t>
        <w:br/>
        <w:t>// Жас алаш.- 1992.- 16 маусым.</w:t>
        <w:br/>
        <w:t>Естелік.</w:t>
        <w:br/>
        <w:t>ҚАЛДЫБАЕВ М. Қысқа әңгімелер // Жал-</w:t>
        <w:br/>
        <w:t>ын.- 1988.-/% 6.- 28-32 6.</w:t>
        <w:br/>
        <w:t>ҚАЛДЫБАЕВ М. Ол халқына адал болды</w:t>
        <w:br/>
        <w:t>// Жалын.- 1990.- 3% 6.- 77-82 6. )</w:t>
        <w:br/>
        <w:t>Б. Момышұлының 80 жасқа толуына орай.</w:t>
        <w:br/>
        <w:t>ҚАЛДЫБАЕВ М. Ұмытылмас кездесулер.-</w:t>
        <w:br/>
        <w:t>Алматы: Қазақстан, 1989.- 176 6.</w:t>
        <w:br/>
        <w:t>ҚАЛДЫБАЙ М. Әкем ең әділ сот болар еді</w:t>
        <w:br/>
        <w:t>// Заң газеті.- 1997.- 26 қараша.</w:t>
        <w:br/>
        <w:t>ҚАЛДЫБАЙ М. Баукең айтқан әңгімелер</w:t>
        <w:br/>
        <w:t>// Жұлдыз.- 2000.- 29 12.- 13-30 6.</w:t>
        <w:br/>
        <w:t>ҚАЛДЫБАЙ М. Баукеңнің әңгімелері //</w:t>
        <w:br/>
        <w:t>Жұлдыз.- 2000.- Х% 2.- 23-32 6.</w:t>
        <w:br/>
        <w:t>283</w:t>
        <w:br/>
        <w:t>252:891.71</w:t>
        <w:br/>
        <w:t>от. Б-30</w:t>
        <w:br/>
        <w:t>26. вә!</w:t>
        <w:br/>
        <w:t>2. Б-40</w:t>
        <w:br/>
        <w:t>28.2</w:t>
        <w:br/>
        <w:t>29.</w:t>
        <w:br/>
        <w:t>30.</w:t>
        <w:br/>
        <w:t>&lt;894.342(092)</w:t>
        <w:br/>
        <w:t>Е-23</w:t>
        <w:br/>
        <w:t>31.</w:t>
      </w:r>
    </w:p>
    <w:p>
      <w:r>
        <w:t>32.</w:t>
        <w:br/>
        <w:t>33.</w:t>
        <w:br/>
        <w:t>34.</w:t>
        <w:br/>
        <w:t>35.</w:t>
        <w:br/>
        <w:t>36: 894.42</w:t>
        <w:br/>
        <w:t>И-48</w:t>
        <w:br/>
        <w:t>37.</w:t>
        <w:br/>
        <w:t>292</w:t>
        <w:br/>
        <w:t>БЕК А. Арпалыс: Екінші кітап / Һуь Қ.</w:t>
        <w:br/>
        <w:t>Сағындықов.- Алматы: Жалын, 1980.- 304 6.</w:t>
        <w:br/>
        <w:t>БЕКА. Арпалыс. 3-бас.- Алматы: Жалын,</w:t>
        <w:br/>
        <w:t>1977.- і-кітап.- Волоколамск тас жолы / Ауд. Қ.</w:t>
        <w:br/>
        <w:t>Сағындыков.- 232 б. Е</w:t>
        <w:br/>
        <w:t>ЕГЕМБЕРДИЕВА Ж. Батырдың кейбір</w:t>
        <w:br/>
        <w:t>сәттері // Қазақстан әйелдері.- 1988.- Хе 2.- 12-</w:t>
        <w:br/>
        <w:t>13 6.</w:t>
        <w:br/>
        <w:t>ЕГЕМБЕРДИЕВА Ж. Бауыржанның ауылы</w:t>
        <w:br/>
        <w:t>/7 Жұлқыз.- 1984.- Ү&gt; 6.- 196-199 6.</w:t>
        <w:br/>
        <w:t>ЕГЕМБЕРДИЕВА Ж. Бауыржанның әң-</w:t>
        <w:br/>
        <w:t>гімесі // Жұлдыз.- 1987.- Хе 10.- 204-207 62</w:t>
        <w:br/>
        <w:t>ЕГЕМБЕРДИЕВА Ж. Өмірімнің өзі дастан:</w:t>
        <w:br/>
        <w:t>Роман-эссе.- Алматы: Жазушы, 1990.- 320 6.</w:t>
        <w:br/>
        <w:t>ЕСЕНҚАРАЕВА Х. Айбарлы атам еді //</w:t>
        <w:br/>
        <w:t>Жетісу.- 1992.- 23, 25, 23, 30 маусым.</w:t>
        <w:br/>
        <w:t>Б. Момышұлы жайында естелік.</w:t>
        <w:br/>
        <w:t>ЖАНИЯЗОВ Ә. / Бауыржан тағылымы //</w:t>
        <w:br/>
        <w:t>Мәдениет және тұрмыс.- 1986.- Хе 5.-9 б.</w:t>
        <w:br/>
        <w:t>ЖҰМАҒҰЛОВ Қ. Жауынгерлік жол //</w:t>
        <w:br/>
        <w:t>Жұлдыз- 1986.- Ма 5,- 153-163 б.</w:t>
        <w:br/>
        <w:t>ЖҮНІСҰЛЫ Ж. Мәңгілік жол // Жас</w:t>
        <w:br/>
        <w:t>алаш.- 1994.- 12 ақпан.</w:t>
        <w:br/>
        <w:t>ИМАНАЛИЕВ Ж. Бауыржан Момышұлы-</w:t>
        <w:br/>
        <w:t>ның хаттары жігер құйсын // Алматы ақшамы.-</w:t>
        <w:br/>
        <w:t>1999.- 22 қаңтар.</w:t>
        <w:br/>
        <w:t>ИМАНБЕКҰЛЫ 7. Ұлағат ұясы: Повесть,</w:t>
        <w:br/>
        <w:t>әңгімелер, драмалық эссе.- Алматы: Рауан, 1994.</w:t>
        <w:br/>
        <w:t>ИПМАРАМБЕТОВА Ә. “Бауыржан</w:t>
        <w:br/>
        <w:t>Момышұлы 1956 жылғы желтоқсанда Ленин ор-</w:t>
        <w:br/>
        <w:t>денімен марапаталған. Алайда, бұл награда одан</w:t>
        <w:br/>
        <w:t>19652 жылы 26 мамырда қайтып алынып, ҚСРО</w:t>
        <w:br/>
        <w:t>сы. Кыс ааа аа</w:t>
      </w:r>
    </w:p>
    <w:p>
      <w:r>
        <w:t>кем атырды Құлы ылы</w:t>
        <w:br/>
        <w:t>Если казахи приобрели свою</w:t>
        <w:br/>
        <w:t>независимость - это достижение или</w:t>
        <w:br/>
        <w:t>результат усилий не только самих</w:t>
        <w:br/>
        <w:t>казахов, это результат усилий всего</w:t>
        <w:br/>
        <w:t>человечества, всех трех кровавых войн,</w:t>
        <w:br/>
        <w:t>которые пережили другие народы на</w:t>
        <w:br/>
        <w:t>пути к независимости.</w:t>
        <w:br/>
        <w:t>А. .Кекилбаев</w:t>
        <w:br/>
        <w:t>қ... зудлиумаеллолдклкг ыу қияс өлі</w:t>
        <w:br/>
        <w:t>СлАдА БАСА:</w:t>
        <w:br/>
        <w:t>13</w:t>
        <w:br/>
        <w:t>14:</w:t>
        <w:br/>
        <w:t>15.</w:t>
        <w:br/>
        <w:t>16.</w:t>
        <w:br/>
        <w:t>13.</w:t>
        <w:br/>
        <w:t>18. 35</w:t>
        <w:br/>
        <w:t>А-71</w:t>
        <w:br/>
        <w:t>19. 355</w:t>
        <w:br/>
        <w:t>А-71</w:t>
        <w:br/>
        <w:t>20.</w:t>
        <w:br/>
        <w:t>21.</w:t>
        <w:br/>
        <w:t>22. 891:71-3</w:t>
        <w:br/>
        <w:t>Б-40</w:t>
        <w:br/>
        <w:t>23. 89171</w:t>
        <w:br/>
        <w:t>Б-40</w:t>
        <w:br/>
        <w:t>24.- 895.71</w:t>
        <w:br/>
        <w:t>Б40.</w:t>
        <w:br/>
        <w:t>ӘЛМЖАНЕ 2Ҙ3 Алексанар Бек пен</w:t>
        <w:br/>
        <w:t>Бауыржан Момышұлының әдеби келісім-шарты</w:t>
        <w:br/>
        <w:t>// Қазақ әдебиеті.- 2000.: 8 желтоқсан.</w:t>
        <w:br/>
        <w:t>ӘЛІМЖАН Е. Жанартау // Егемен</w:t>
        <w:br/>
        <w:t>Қазақстан.- 2000.- 27 қыркүйек.</w:t>
        <w:br/>
        <w:t>ӘУБӘКІРОВ С. Баукең рухына бас иеміз</w:t>
        <w:br/>
        <w:t>77 Қазақстан жаршысы.- 1994.: 6 мамыр.</w:t>
        <w:br/>
        <w:t>БАЙЖАН - АТА С. Бауыржан Момышұлы-</w:t>
        <w:br/>
        <w:t>ның Әскери жазбаларынан // Байжан -- Ата С.</w:t>
      </w:r>
    </w:p>
    <w:p>
      <w:r>
        <w:t>Өткеннен. мұрағат, өркенге - ұлағат.- Алматы:</w:t>
        <w:br/>
        <w:t>Қазақстан, 1998.- 169-184 б.</w:t>
        <w:br/>
        <w:t>БАЙТАНАЕВ А/ Баукеңмен өткен сәттер</w:t>
        <w:br/>
        <w:t>7/7 Жұлдыз.- 1992.- Хә Э.- 116-129 6.</w:t>
        <w:br/>
        <w:t>БАҚБЕРГЕНОВ С. Момыштың ұлы</w:t>
        <w:br/>
        <w:t>Бауыржан (“Ат жалы" әңгімесінен қысқартылып</w:t>
        <w:br/>
        <w:t>алынды) // Аңызға айналған жеңімпаздар.-</w:t>
        <w:br/>
        <w:t>Алматы: Мектеп, 1984.- 6-19 6.</w:t>
        <w:br/>
        <w:t>БАУЫРЖАН МОМЫШҰЛЫ. Соңғы кез-</w:t>
        <w:br/>
        <w:t>десу // Аңызға айналған жеңімпаздар.- Алматы:</w:t>
        <w:br/>
        <w:t>Мектеп, 1984.- 93-101 6.</w:t>
        <w:br/>
        <w:t>БАУКЕҢНІҢ хаттары // Жалын.- 1988.- 3%</w:t>
        <w:br/>
        <w:t>6.- 25-28 6. ;</w:t>
        <w:br/>
        <w:t>БАУЫРЖАН МОМЫШҰЛЫ // Жалын.-</w:t>
        <w:br/>
        <w:t>1988.- УХ» 6.- 13-25 6. )</w:t>
        <w:br/>
        <w:t>Орыс тілінен аударған М. Қазбеков.</w:t>
        <w:br/>
        <w:t>БЕК А. Арпалыс: Волоколамск тас жолы /</w:t>
        <w:br/>
        <w:t>Қазақшалаған Қ, Сарындықов.- Алматы: Қазақ;</w:t>
        <w:br/>
        <w:t>тың біріккен мемлекеттік баспасы, 1947.- 284 6.</w:t>
        <w:br/>
        <w:t>2-2 БЕКА. Арпалыс: Волоколамск тас жолы.</w:t>
        <w:br/>
        <w:t>Түзетіліп, өңделіп 2-ші рет басылуы.- Алматы:</w:t>
        <w:br/>
        <w:t>Қазмемкеркемәдеббас, 1959.- 202 6.</w:t>
        <w:br/>
        <w:t>БЕКА. Арпалыс: Волоколамск тас жолы.</w:t>
        <w:br/>
        <w:t>Бірінші кітаптың 4-ші, екінші кітаптың 3-ші бас.</w:t>
        <w:br/>
        <w:t>/ Орысшадан аударған Қ. Сағындықов.- Алматы:</w:t>
        <w:br/>
        <w:t>Жалын, 1985.- 664 6.; 4 п.</w:t>
        <w:br/>
        <w:t>281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166.</w:t>
        <w:br/>
        <w:t>&lt;Т-0і</w:t>
        <w:br/>
        <w:t>98461</w:t>
        <w:br/>
        <w:t>894,342</w:t>
        <w:br/>
        <w:t>2 М-769</w:t>
        <w:br/>
        <w:t>вс09</w:t>
      </w:r>
    </w:p>
    <w:p>
      <w:r>
        <w:t>О-530</w:t>
        <w:br/>
        <w:t>І-0</w:t>
        <w:br/>
        <w:t>93474</w:t>
        <w:br/>
        <w:t>16%:</w:t>
        <w:br/>
        <w:t>168.</w:t>
        <w:br/>
        <w:t>296</w:t>
        <w:br/>
        <w:t>МОМЫШІ-УЛЫ Б. (1910-1982) // Кто был</w:t>
        <w:br/>
        <w:t>ктов Великой Отечественой войне 1941 -- 1945.</w:t>
        <w:br/>
        <w:t>Люди. События. Факты: Справочник / Под ред.</w:t>
        <w:br/>
        <w:t>О.А. Ржешевскоғә. 2-е изд. доп.-М.: Республика,</w:t>
        <w:br/>
        <w:t>2000.- С. 1%5.</w:t>
        <w:br/>
        <w:t>МОМЫШ-УЛЫ Б. Я помню их.- Алма-Ата:</w:t>
        <w:br/>
        <w:t>Жазушы, 1971.- 136 с.</w:t>
        <w:br/>
        <w:t>НУРШАИХОВ А. ”Несколько часов с</w:t>
        <w:br/>
        <w:t>Баурджаном Момышулы // Простор.- 19%5.- Х%</w:t>
        <w:br/>
        <w:t>4.- С. 74-85.</w:t>
        <w:br/>
        <w:t>ОМАРОВ ИЯ. Глазами читателя: Сб. статей.-</w:t>
        <w:br/>
        <w:t>Алма-Ата: Жазушы, 1967.- 208 с.</w:t>
        <w:br/>
        <w:t>ОРМАНТАЙТЕГИ А. Он любим всеми.</w:t>
        <w:br/>
        <w:t>Бауке родился и вырос на нашей земле //</w:t>
        <w:br/>
        <w:t>Знамя.- 1995.- 4 февр.</w:t>
        <w:br/>
        <w:t>СЕРИКБАЕВ К.С. Баурджан Момыш-улы</w:t>
        <w:br/>
        <w:t>в моей жиэни.- Алматы: Казахстан, 1995.- 80 с.</w:t>
        <w:br/>
        <w:t>СНЕГИН Дм. Воин и писатель // Про-</w:t>
        <w:br/>
        <w:t>стор.- 1960.- Хе 12.- С. 141-145.</w:t>
        <w:br/>
        <w:t>К 50-летию Баурджана Момыш-улы.</w:t>
        <w:br/>
        <w:t>ХАСАНАЕВ М. Не произнесенные речи</w:t>
        <w:br/>
        <w:t>/! Казахстан. правда.- 2000.- 13 дек.</w:t>
        <w:br/>
        <w:t>К 90-летию Бауыржана Момыш-улы.</w:t>
        <w:br/>
        <w:t>ШОЙГАРАЕВ А. “Я один, из простых сын-</w:t>
        <w:br/>
        <w:t>ов казахского народа; который болыне жизни це-</w:t>
        <w:br/>
        <w:t>нил честь свою..." // Заря.- 1991.- Хе 3.- С. 14-15.</w:t>
        <w:br/>
        <w:t>День памяти Б. Момышулы по случаю при-</w:t>
        <w:br/>
        <w:t>своения ему звания Героя Советского Сошюза.</w:t>
        <w:br/>
        <w:t>ШУГАБАЕВА Д. Обрашаясь к васледию</w:t>
        <w:br/>
        <w:t>Баурджана // Казахстан. правда.- 1995.- 2 февр.</w:t>
        <w:br/>
        <w:t>1051:</w:t>
        <w:br/>
        <w:t>106.</w:t>
        <w:br/>
        <w:t>10%.</w:t>
        <w:br/>
        <w:t>108.</w:t>
        <w:br/>
        <w:t>109.</w:t>
      </w:r>
    </w:p>
    <w:p>
      <w:r>
        <w:t>110.</w:t>
        <w:br/>
        <w:t>111.</w:t>
        <w:br/>
        <w:t>12.</w:t>
        <w:br/>
        <w:t>113.</w:t>
        <w:br/>
        <w:t>114.</w:t>
        <w:br/>
        <w:t>115.</w:t>
        <w:br/>
        <w:t>290</w:t>
        <w:br/>
        <w:t>фиялық анықтамалық,- Алматы: Жазушы, 1987.-</w:t>
        <w:br/>
        <w:t>412 б.</w:t>
        <w:br/>
        <w:t>МОМЫШҰЛЫ Е. Атаға оралу // Жалын.-</w:t>
        <w:br/>
        <w:t>1988.- Ка 6.- 33-35 б.</w:t>
        <w:br/>
        <w:t>МҰРТАЗА Ш. Рух пен намыстың төресі 7)</w:t>
        <w:br/>
        <w:t>Егемен Қазақстан.- 2000.- 3 қазан.</w:t>
        <w:br/>
        <w:t>НАПОЛЕОН туралы // Заң газеті.- 2001.- ?</w:t>
        <w:br/>
        <w:t>мамыр.</w:t>
        <w:br/>
        <w:t>Б. Момышұлының Қазақстан, Республикасы</w:t>
        <w:br/>
        <w:t>Мемлекеттік мұрағат қорында сақталған хат-</w:t>
        <w:br/>
        <w:t>тарынан. Дайындаған А. Жұматаев. Н</w:t>
        <w:br/>
        <w:t>НҰРЕАЛЫМОВ С. - Естен кетпес үш кезде-</w:t>
        <w:br/>
        <w:t>су // Егемен Қазақстан.- 1993.- 11 мамыр.</w:t>
        <w:br/>
        <w:t>Б. Момышұлы жайында естелік әңгіме.</w:t>
        <w:br/>
        <w:t>) НҰРШАЙЫҚОВ Ә. Ақиқат пен аңыз //</w:t>
        <w:br/>
        <w:t>Жұлдыз-- 1971.-7% 2.- 73-109 6.</w:t>
        <w:br/>
        <w:t>НҰРШАЙЫҚОВ Ә. Батырдың жастық</w:t>
        <w:br/>
        <w:t>шағы // Жалын.- 1975.- Ме 3.- 134-146 6.</w:t>
        <w:br/>
        <w:t>Ұлы Жеңіске 30 жыл.</w:t>
        <w:br/>
        <w:t>НҰРШАЙЫҚОВ Ә. Ескірмеген естелік не-</w:t>
        <w:br/>
        <w:t>месе А.И. Брежневке хат қалай жазылды //</w:t>
        <w:br/>
        <w:t>Мәдениет және тұрмыс.- 1989.- Хә 2.- 10-13 6.-</w:t>
        <w:br/>
        <w:t>Жалғасы бар.</w:t>
        <w:br/>
        <w:t>НҮСІПОВА А. Айналдым аға, даңқынан</w:t>
        <w:br/>
        <w:t>/4 Жас алаші.- 1992.- ? қаңтар.</w:t>
        <w:br/>
        <w:t>ОМАРҰЛЫ Б. Бірінші Бауыржан // Жас</w:t>
        <w:br/>
        <w:t>алаші.- 1998.- 14 шілде.</w:t>
        <w:br/>
        <w:t>ОҢҒАРБАЙҰЛЫ Қ. Жарқ етті отты</w:t>
        <w:br/>
        <w:t>жанары // Жетісу.- 1996.- 15 наурыз.</w:t>
        <w:br/>
        <w:t>Кеңес Одағының Батыры Б. Момышұлы ту-</w:t>
        <w:br/>
        <w:t>Ралы.</w:t>
        <w:br/>
        <w:t>ОРМАНТАЙТЕГІ А. Баукеңді сүйген жү-</w:t>
        <w:br/>
        <w:t>ректер // Жас алаш.- 1994.- 6 тамыз.</w:t>
        <w:br/>
        <w:t>Б. Момышұлы мұражайының жайы.</w:t>
      </w:r>
    </w:p>
    <w:p>
      <w:r>
        <w:t>81:</w:t>
        <w:br/>
        <w:t>82. во4242</w:t>
        <w:br/>
        <w:t>м-өз</w:t>
        <w:br/>
        <w:t>83.</w:t>
        <w:br/>
        <w:t>84.</w:t>
        <w:br/>
        <w:t>“85.</w:t>
        <w:br/>
        <w:t>86.</w:t>
        <w:br/>
        <w:t>ву.</w:t>
        <w:br/>
        <w:t>88. 894,342-3</w:t>
        <w:br/>
        <w:t>м-ю</w:t>
        <w:br/>
        <w:t>89. 804242</w:t>
        <w:br/>
        <w:t>М-70</w:t>
        <w:br/>
        <w:t>90, .</w:t>
        <w:br/>
        <w:t>91. во4.М2</w:t>
        <w:br/>
        <w:t>Ме</w:t>
        <w:br/>
        <w:t>92.</w:t>
        <w:br/>
        <w:t>288.</w:t>
        <w:br/>
        <w:t>МОМЫШҰЛЫБ. Қазақ тілі туралы. Бұл</w:t>
        <w:br/>
        <w:t>да -Баукеңнің батырлығы (15 - 25. 02. 1944 ж.)</w:t>
        <w:br/>
        <w:t>/! Түркістан.- 1993.- 30 шілде-5 тамыз.</w:t>
        <w:br/>
        <w:t>Газетке дайындаған М. Мырзахметов.</w:t>
        <w:br/>
        <w:t>моОмыШшҰЛЫ Б. Қанмен жазылған кітап</w:t>
        <w:br/>
        <w:t>/ Ауыь М.Қазбеков.- Алматы: Қазақстан, 1991.-</w:t>
        <w:br/>
        <w:t>400 6.</w:t>
        <w:br/>
        <w:t>МОМЫШҰЛЫ Б. Қаһарман халық жеңісі</w:t>
        <w:br/>
        <w:t>/7 Жұлдыз. 1961.- Хе 6.- 114-119 6.</w:t>
        <w:br/>
        <w:t>Ұлы Отан соғысының басталуына 20 жыл</w:t>
        <w:br/>
        <w:t>толуына. ) !</w:t>
        <w:br/>
        <w:t>МОМЫШҰЛЫ Б. | "Құритын тіл" // Қазақ-</w:t>
        <w:br/>
        <w:t>стан коммунисі.- 1990.- Хе 6.- 32-34 б. ы</w:t>
        <w:br/>
        <w:t>момышҰЛЫ Б. Майдан дәптерінен //</w:t>
        <w:br/>
        <w:t>Жалын.- 1995.- Хе 5-6.- 77-92 б.</w:t>
        <w:br/>
        <w:t>Архивтен табылған жазбалар. Дайындаған</w:t>
        <w:br/>
        <w:t>С. Байжан.</w:t>
        <w:br/>
        <w:t>момышұлы Б. Майдандас, қаламдас</w:t>
        <w:br/>
        <w:t>дос // Жұлдыз.- 1962.- Ке 12.- 89-90 6.</w:t>
        <w:br/>
        <w:t>Дмитрий Снегин 50 жаста.</w:t>
        <w:br/>
        <w:t>МОМЫШҰЛЫ ВБ. Мақал-мәтелдер //</w:t>
        <w:br/>
        <w:t>Парасат.- 1996.- Хе 7.- Қосымшаның 3-беті</w:t>
        <w:br/>
        <w:t>МОМЫШҰЛЫ Б. Москва үшін шайқас.</w:t>
        <w:br/>
        <w:t>Алматы: Қазмемкөркемәдеббас., 1959.- 236 б.</w:t>
      </w:r>
    </w:p>
    <w:p>
      <w:r>
        <w:t>МОМЫШҰЛЫ Б. Москва үшін шайқас.-</w:t>
        <w:br/>
        <w:t>Алматы: Қазмемкөркемәдеббас., 1964.- 404 6.</w:t>
        <w:br/>
        <w:t>МОМЫШҰЛЫ Б. Музей ала // Жұлдыз.-</w:t>
        <w:br/>
        <w:t>1962.- Ха 4.- 58-73 6.</w:t>
        <w:br/>
        <w:t>Әңгіме.</w:t>
        <w:br/>
        <w:t>МОМЫШҰЛЫ Б. Офицердің күнделігі.</w:t>
        <w:br/>
        <w:t>Алматы: Қазмемкәркемәдеббас., 1952.- 132 6.</w:t>
        <w:br/>
        <w:t>МОМЫШҰЛЫ Б. “Өтіріктің балың жал-</w:t>
        <w:br/>
        <w:t>ап тірі жүргенше шындықтың уын ішіп өлген ар-</w:t>
        <w:br/>
        <w:t>тық" // Егемен Қазақстан.- 19097.- 21 тамыз.</w:t>
        <w:br/>
        <w:t>127..</w:t>
        <w:br/>
        <w:t>128.</w:t>
        <w:br/>
        <w:t>129:</w:t>
        <w:br/>
        <w:t>130.</w:t>
        <w:br/>
        <w:t>11.</w:t>
        <w:br/>
        <w:t>132</w:t>
        <w:br/>
        <w:t>133.</w:t>
        <w:br/>
        <w:t>134.</w:t>
        <w:br/>
        <w:t>- 96098</w:t>
        <w:br/>
        <w:t>135.</w:t>
        <w:br/>
        <w:t>136.</w:t>
        <w:br/>
        <w:t>137.</w:t>
        <w:br/>
        <w:t>292</w:t>
        <w:br/>
        <w:t>355</w:t>
        <w:br/>
        <w:t>Ж-15</w:t>
        <w:br/>
        <w:t>А-99</w:t>
        <w:br/>
        <w:t>Б-811</w:t>
        <w:br/>
        <w:t>ШӘЖІМБАЕВ А. Батыр өмірінен бірнеше</w:t>
        <w:br/>
        <w:t>кадр // Жалын.- 1988.- Хо 6.- 36-32 б.</w:t>
        <w:br/>
        <w:t>ШОЙҒАРАҰЛЫ Ә. “Қазақтың қаралайым</w:t>
        <w:br/>
        <w:t>бір ұлымын, жанымды арым үшін құрбан еткен...”</w:t>
        <w:br/>
        <w:t>// Арай- 1991.- Хе 3.- 12-13 6. 4</w:t>
        <w:br/>
        <w:t>Б. Момышұлына Совет Одағының Батыры</w:t>
        <w:br/>
        <w:t>атағының берілуіне орай еске алу.</w:t>
        <w:br/>
        <w:t>ШӨКЕНОВ ШЕ. Батыр аға шарапаты //</w:t>
        <w:br/>
        <w:t>“Халық кеңесі.- 1993.- 1 мамыр.</w:t>
        <w:br/>
        <w:t>ЫБЫРАЕВ Ж. Баукең айтты деген сөз гі</w:t>
      </w:r>
    </w:p>
    <w:p>
      <w:r>
        <w:t>Сұхбат.- 1992.- 4 ақпан. :</w:t>
        <w:br/>
        <w:t>Б. Момышұлының шығармалары жайында.</w:t>
        <w:br/>
        <w:t>ЫБЫРАЕВ Ж. Майдан жыры мен сыры.-</w:t>
        <w:br/>
        <w:t>Алматы: Қазақстан, 1993.- 224 6.</w:t>
        <w:br/>
        <w:t>АБЕНОВ Ҡ. Вспоминая Бауыржана... //</w:t>
        <w:br/>
        <w:t>Веч. Алматы.- 1998.- 27 марта.</w:t>
        <w:br/>
        <w:t>АЙТЖАНОВА 3. К вопросу о геройче-</w:t>
        <w:br/>
        <w:t>ской личности в военной прозе Баурджана</w:t>
        <w:br/>
        <w:t>Момышулы // Изв. АН КазССР. Сер. филол.-</w:t>
        <w:br/>
        <w:t>1984.- Кә 3.- С. 3-13.</w:t>
        <w:br/>
        <w:t>АСКАРОВ А. Бауыржан Момышулы (1910-</w:t>
        <w:br/>
        <w:t>1982. тг.) // Аскаров А. Ұлы Тұранның Ұлдары.</w:t>
        <w:br/>
        <w:t>Сыны Великого Турана.- Алматы: Нұрлы Әлем,</w:t>
        <w:br/>
        <w:t>1998.- С. 379-381.</w:t>
        <w:br/>
        <w:t>АХМЕТОВА 3. Записка Бауржана Момыш-</w:t>
        <w:br/>
        <w:t>улы // Заря.- 1988.- 6. 5.- С. 12-13.</w:t>
        <w:br/>
        <w:t>БОЛГАНБАЙУЛЫ А. Заветы Баурджана</w:t>
        <w:br/>
        <w:t>(Момыьш-улы) // Вестн. Казахстана.- 1994.- 14</w:t>
        <w:br/>
        <w:t>мая.</w:t>
        <w:br/>
        <w:t>БОНДАРЕВ Ю. Батальоны просят огня)</w:t>
        <w:br/>
        <w:t>Последние залпы: Повести.- Ташкент:</w:t>
        <w:br/>
        <w:t>Узбекистан, 1987.- 350 с?</w:t>
        <w:br/>
        <w:t>148.</w:t>
        <w:br/>
        <w:t>149.</w:t>
        <w:br/>
        <w:t>150.</w:t>
        <w:br/>
        <w:t>151.</w:t>
        <w:br/>
        <w:t>355</w:t>
        <w:br/>
        <w:t>м 269</w:t>
        <w:br/>
        <w:t>894,342</w:t>
        <w:br/>
        <w:t>М-769</w:t>
        <w:br/>
        <w:t>894,342</w:t>
        <w:br/>
        <w:t>м-269</w:t>
        <w:br/>
        <w:t>152.</w:t>
        <w:br/>
        <w:t>153</w:t>
        <w:br/>
        <w:t>154</w:t>
        <w:br/>
        <w:t>2 в94342</w:t>
        <w:br/>
        <w:t>М-769</w:t>
        <w:br/>
        <w:t>. 894,342</w:t>
        <w:br/>
        <w:t>м-269</w:t>
        <w:br/>
        <w:t>155.</w:t>
      </w:r>
    </w:p>
    <w:p>
      <w:r>
        <w:t>156.</w:t>
        <w:br/>
        <w:t>157.</w:t>
        <w:br/>
        <w:t>158.</w:t>
        <w:br/>
        <w:t>Г-91</w:t>
        <w:br/>
        <w:t>%3060</w:t>
        <w:br/>
        <w:t>М-%69</w:t>
        <w:br/>
        <w:t>МОМЫШ-УЛЫ Б. Ежова рукавица //:</w:t>
        <w:br/>
        <w:t>Простор.- 1962.- %» 4- С. 39-43.</w:t>
        <w:br/>
        <w:t>МОМЫШ-УЛЫ Б.. За нами Москва.- Кали-</w:t>
        <w:br/>
        <w:t>нин: Калинин. кн. изд-во, 1958.- 130 с.</w:t>
        <w:br/>
        <w:t>МОМЫШ-УЛЫ Б. За нами Москва. Записки:</w:t>
        <w:br/>
        <w:t>офипцера. Изд. 6-е.- Алма-Ата: Жазушы, 1970.-</w:t>
        <w:br/>
        <w:t>528 с.</w:t>
        <w:br/>
        <w:t>МОМЫШ-УЛЫ Б. За нами Москва. Запис-</w:t>
        <w:br/>
        <w:t>ки офицера.- М.; Воениздат., 1988.- 256 с.</w:t>
        <w:br/>
        <w:t>МОМЫШ-УЛЫ Б. За нами Моеква//?</w:t>
        <w:br/>
        <w:t>Советский Қазахстан.- 1958.- М» 1.- С. 3-45.</w:t>
        <w:br/>
        <w:t>Записки офицера.</w:t>
        <w:br/>
        <w:t>МОМЫШ-УЛЫ Б. Избранное в 2-х т.-</w:t>
        <w:br/>
        <w:t>Алма-Ата: Жазушы, 1980.</w:t>
        <w:br/>
        <w:t>Т.1. За нами Москва.Записки офицера.-</w:t>
        <w:br/>
        <w:t>248 с.</w:t>
        <w:br/>
        <w:t>Т.2. Напа семья. История одной ночи,</w:t>
        <w:br/>
        <w:t>Рассказы.- 316 с.</w:t>
        <w:br/>
        <w:t>МОМЫШ-УЛЫ Б. Наша семья: Повести и</w:t>
        <w:br/>
        <w:t>рассказы. Изд. 7-е.- Алма-Ата: Жазушы, 1974.-</w:t>
        <w:br/>
        <w:t>488 с.</w:t>
        <w:br/>
        <w:t>моОМЫШ-УЛЫ Б: Помкомвзвода Николай</w:t>
        <w:br/>
        <w:t>Редин // Простор.- 1980.- % 12.- С. 42-43.</w:t>
        <w:br/>
        <w:t>МОМЫШ-УЛЫ Б. Право на возврашцение</w:t>
        <w:br/>
        <w:t>имеет народ, который система увелав пустыню</w:t>
        <w:br/>
        <w:t>национального сознания | // Столица.- 1994.- 13</w:t>
        <w:br/>
        <w:t>мая,</w:t>
        <w:br/>
        <w:t>МОМЫШ-УЛЫ Б. Психология войны:</w:t>
        <w:br/>
        <w:t>Книга-хроника / Сост. М. Мырзахметов.- Алма-</w:t>
        <w:br/>
        <w:t>Ата: Казахстан, 1990.- 240 с.</w:t>
        <w:br/>
        <w:t>МОМЫШ-УЛЫ Б. Собрание сочинений в</w:t>
        <w:br/>
        <w:t>2-х томах.- Алма-Ата: Жазушы, 1986.</w:t>
        <w:br/>
        <w:t>Т.2. Наша семья: Рассказы, выступления,</w:t>
        <w:br/>
        <w:t>статый.- 304 с.</w:t>
        <w:br/>
        <w:t>Т.1. За нами Москва.- 304 с.</w:t>
        <w:br/>
        <w:t>295</w:t>
      </w:r>
    </w:p>
    <w:p>
      <w:r>
        <w:t>"200</w:t>
        <w:br/>
        <w:t>98253</w:t>
        <w:br/>
        <w:t>139; Гг</w:t>
        <w:br/>
        <w:t>68411</w:t>
        <w:br/>
        <w:t>140.</w:t>
        <w:br/>
        <w:t>894.342.09</w:t>
        <w:br/>
        <w:t>П-343</w:t>
        <w:br/>
        <w:t>143.</w:t>
        <w:br/>
        <w:t>144,</w:t>
        <w:br/>
        <w:t>894.342.09</w:t>
        <w:br/>
        <w:t>Қ-215</w:t>
        <w:br/>
        <w:t>145. Б</w:t>
        <w:br/>
        <w:t>м-лбе</w:t>
        <w:br/>
        <w:t>146. 356с</w:t>
        <w:br/>
        <w:t>&lt;М-269</w:t>
        <w:br/>
        <w:t>147.</w:t>
        <w:br/>
        <w:t>294:</w:t>
        <w:br/>
        <w:t>БАУРЖАН МОМЫШУЛЫ //Казахстанская</w:t>
        <w:br/>
        <w:t>Книга рекордов-- 2000. Қазақстан рекордтар</w:t>
        <w:br/>
        <w:t>Кітабы -- 2000: Казахстанский Информационно-</w:t>
        <w:br/>
        <w:t>энциклопедический справочник (КИИЭС).-</w:t>
        <w:br/>
        <w:t>Алматы, 2000.- С. 229.</w:t>
        <w:br/>
        <w:t>БАУРАЖАН МОМЫШ-УЛЫ // Писатели</w:t>
        <w:br/>
        <w:t>Казахстана! Сиравочник / Сост. М. Ауэзов,</w:t>
        <w:br/>
        <w:t>К. Жорабеков, Р. Жаңгужина.- Алма- Ата: Жазу-</w:t>
        <w:br/>
        <w:t>шы, 1982.- 159 б.</w:t>
        <w:br/>
        <w:t>БАУРАЖАН МОМЫШ-УЛЫ. // Писатели</w:t>
        <w:br/>
        <w:t>Казахстана 1917-1967: Справочник.- Алма-Ата:</w:t>
        <w:br/>
        <w:t>Жазушы, 1969,- 211-212 6.</w:t>
        <w:br/>
        <w:t>ВЕЛИКАЯ Отечественная: Фотоальбом.- М.;</w:t>
        <w:br/>
        <w:t>Планета, 1984.- 392 с.</w:t>
        <w:br/>
        <w:t>КАЗАХСТАН в Великой Отечественной</w:t>
        <w:br/>
        <w:t>войне: Очерки/| / Под обш. ред. С.Н.</w:t>
        <w:br/>
        <w:t>Покровского.- Алма-Ата: Наука, 1968.- Вып.1.-</w:t>
        <w:br/>
        <w:t>291 с.</w:t>
        <w:br/>
        <w:t>ҚАЗАХСТАН в период Великой Отечест-</w:t>
        <w:br/>
        <w:t>венной войны Советского Союза 1941-1945: СӨ.</w:t>
        <w:br/>
        <w:t>документов и материалов.- Алма-Ата: Наука,</w:t>
        <w:br/>
        <w:t>1964.- Т.1.- 596 с.</w:t>
        <w:br/>
        <w:t>ҚАРАТАЕВ М. Батыр пишет книги... //</w:t>
        <w:br/>
        <w:t>Каратаев М. Мировоззревие и мастерство: Книга</w:t>
        <w:br/>
        <w:t>статей и литературных портретов.- Алма-Ата:</w:t>
        <w:br/>
        <w:t>Жазушы, 1965.- С. 415-432.</w:t>
        <w:br/>
        <w:t>МОМЫШ-УЛЫ Б. Во имя отца.- Алма-Ата:</w:t>
      </w:r>
    </w:p>
    <w:p>
      <w:r>
        <w:t>Ғылым, 1991.- 80 с.</w:t>
        <w:br/>
        <w:t>МОМЫН!Ш-УЛЫ Б. Генерал Панфилов. Изд.</w:t>
        <w:br/>
        <w:t>3-е.- Алма-Ата: Казахстан, 1973.- 156 с,</w:t>
        <w:br/>
        <w:t>МОМЫШІ-УЛЫ Б. Герои смертью жизнь не</w:t>
        <w:br/>
        <w:t>кончают // Экономика и жизнь. 1991.- Уә 5.- С.</w:t>
        <w:br/>
        <w:t>3-6.</w:t>
        <w:br/>
        <w:t>Из книги “За нами Москва”.</w:t>
        <w:br/>
        <w:t>93...</w:t>
        <w:br/>
        <w:t>94.</w:t>
        <w:br/>
        <w:t>95.</w:t>
        <w:br/>
        <w:t>96.</w:t>
        <w:br/>
        <w:t>93. 9с2)</w:t>
        <w:br/>
        <w:t>м-%</w:t>
        <w:br/>
        <w:t>98. 894.342</w:t>
        <w:br/>
        <w:t>м-%.</w:t>
        <w:br/>
        <w:t>99.</w:t>
        <w:br/>
        <w:t>100.</w:t>
        <w:br/>
        <w:t>101.</w:t>
        <w:br/>
        <w:t>102. 894.342-3</w:t>
        <w:br/>
        <w:t>м-70</w:t>
        <w:br/>
        <w:t>103. 894.342</w:t>
        <w:br/>
        <w:t>м-ғ%0</w:t>
        <w:br/>
        <w:t>104. 016</w:t>
        <w:br/>
        <w:t>С-58</w:t>
        <w:br/>
        <w:t>Алматы: Жазушы, 1965.- 32 6.</w:t>
        <w:br/>
        <w:t>Мақал-мәтелдер. Әзірлеген Ә. Болғанбай-</w:t>
        <w:br/>
        <w:t>ұлы.</w:t>
        <w:br/>
        <w:t>МОМЫШҰЛЫ Б. Полк командирінің !</w:t>
        <w:br/>
        <w:t>өкініші // Мәдениет және тұрмыс.- 1980.- Хе 1-</w:t>
        <w:br/>
        <w:t>12-156... :</w:t>
        <w:br/>
        <w:t>МОМЫШҰЛЫ Б. Соғыс психологиясы //”</w:t>
        <w:br/>
        <w:t>Жұлдыз.- 1990.- % 5.- 15-50 6.</w:t>
        <w:br/>
        <w:t>МОМЫШҰЛЫ Б. Соңғы екі кездесу //</w:t>
        <w:br/>
        <w:t>Жұлдыз-- 1958.-3% 2.-3-406.:</w:t>
        <w:br/>
        <w:t>МОМЫШҰЛЫ Б. Толарсақтан саз кешіп</w:t>
        <w:br/>
        <w:t>/ Ақ желкен.- 1992.- в 5.- 6-7 6. 2;</w:t>
        <w:br/>
        <w:t>Б. Момышұлының “Қанмен жазылған!</w:t>
        <w:br/>
        <w:t>кітап" атты туындысынан үзінділер,</w:t>
        <w:br/>
        <w:t>МОМЫШҰЛЫ Б. Төлеген Тоқтаров.- |</w:t>
      </w:r>
    </w:p>
    <w:p>
      <w:r>
        <w:t>МОМЫШҰЛЫ Б. Ұшқан ұя. Шығармалар.-</w:t>
        <w:br/>
        <w:t>Алматы: Жазушы, 1975.- 384 6. - і</w:t>
        <w:br/>
        <w:t>МОМЫШҰЛЫ Б. Ұшқан ұям // Жұлдыз.-</w:t>
        <w:br/>
        <w:t>1973.-Х% 9.-3-54 6. :</w:t>
        <w:br/>
        <w:t>Повесть. Аударған Т. Иманбеков.</w:t>
        <w:br/>
        <w:t>МОМЫШҰЛЫ Б. Шағын әңгімелер //</w:t>
        <w:br/>
        <w:t>Жұлдыз.- 1963.- Хе 12.- 91-93 6.</w:t>
        <w:br/>
        <w:t>МОМЫШҰЛЫ Б. Шайқастарда шыңдал-!</w:t>
        <w:br/>
        <w:t>дық .// Қазақстан коммунисі.- 1970.- Мз 5,.-52- -</w:t>
        <w:br/>
        <w:t>56 6.</w:t>
        <w:br/>
        <w:t>МОМЫШҰЛЫ Б. Шығармалар.- Алматы:</w:t>
        <w:br/>
        <w:t>Қазмемкеркемәдеббас., 1960.</w:t>
        <w:br/>
        <w:t>МОМЫШҰЛЫ Б. Шығармалар.- Алматы:</w:t>
        <w:br/>
        <w:t>Жазушы, 1968. ) )</w:t>
        <w:br/>
        <w:t>Т.1.- 340 6.</w:t>
        <w:br/>
        <w:t>Т.2.- 268 6.</w:t>
        <w:br/>
        <w:t>МОМЫШҰЛЫ БАУЫРЖАН (1910-1983) //</w:t>
        <w:br/>
        <w:t>Советтік Қазақстан жазушылары: Бвиобиблмогра-</w:t>
        <w:br/>
        <w:t>289:</w:t>
        <w:br/>
        <w:t>АТАУЛАР КӨРСЕТКІШІ</w:t>
        <w:br/>
        <w:t>ИМЕННОЙ УКАЗАТЕЛЬ</w:t>
        <w:br/>
        <w:t>А</w:t>
        <w:br/>
        <w:t>Аманжолов Қ.- 2</w:t>
        <w:br/>
        <w:t>Асқаров А.- 3</w:t>
        <w:br/>
        <w:t>Атшабаров Б.- 4</w:t>
        <w:br/>
        <w:t>Аунбаев Ж.- 5</w:t>
        <w:br/>
        <w:t>Ахметова З.- 6-9</w:t>
        <w:br/>
        <w:t>Аян.- 10</w:t>
        <w:br/>
        <w:t>Абенов К.- 132</w:t>
        <w:br/>
        <w:t>Айтжанова 3.- 133</w:t>
        <w:br/>
        <w:t>Асқаров А.- 134</w:t>
        <w:br/>
        <w:t>Ахметова 3.- 135</w:t>
        <w:br/>
        <w:t>із)</w:t>
        <w:br/>
        <w:t>Әзиев Ә.- 11, 12</w:t>
        <w:br/>
        <w:t>Әлімжан Е. 13, 14</w:t>
        <w:br/>
        <w:t>Әубәкіров С.- 15</w:t>
        <w:br/>
        <w:t>Б</w:t>
        <w:br/>
        <w:t>Байжан-Ата С.- 16</w:t>
        <w:br/>
        <w:t>Байтанаев А.- 17</w:t>
        <w:br/>
        <w:t>Бақбергенов С.- 18</w:t>
        <w:br/>
        <w:t>Бек А.- 22-26</w:t>
        <w:br/>
        <w:t>Болганбайулы А.- 136</w:t>
      </w:r>
    </w:p>
    <w:p>
      <w:r>
        <w:t>Бондарев ЮЮ.- 137</w:t>
        <w:br/>
        <w:t>Е</w:t>
        <w:br/>
        <w:t>Егембердиева Ж.- 27-30</w:t>
        <w:br/>
        <w:t>Есенкараева Х.- 31</w:t>
        <w:br/>
        <w:t>ж</w:t>
        <w:br/>
        <w:t>Жаниязов Ә.- 32</w:t>
        <w:br/>
        <w:t>Жұмағұлов Қ.- 33</w:t>
        <w:br/>
        <w:t>Жүнісұлы Ж.- 34</w:t>
        <w:br/>
        <w:t>И</w:t>
        <w:br/>
        <w:t>Иманалиев Ж.- 35</w:t>
        <w:br/>
        <w:t>Иманбекұлы Т.- 36</w:t>
        <w:br/>
        <w:t>Импағамбетова Ә.- 3;</w:t>
        <w:br/>
        <w:t>14</w:t>
        <w:br/>
        <w:t>Кармэль Б.- 38</w:t>
        <w:br/>
        <w:t>Керейқұлов Қ.- 39</w:t>
        <w:br/>
        <w:t>Каратаев М.- 144</w:t>
        <w:br/>
        <w:t>қ</w:t>
        <w:br/>
        <w:t>Қазыбаев К.- 40</w:t>
        <w:br/>
        <w:t>Қайсенов Қ. 41</w:t>
        <w:br/>
        <w:t>Қалдыбаев М.- 42-45</w:t>
        <w:br/>
        <w:t>Қалдыбай М.- 46-52</w:t>
        <w:br/>
        <w:t>Қаражігітова К.- 53</w:t>
        <w:br/>
        <w:t>Қаратаев М.- 54</w:t>
        <w:br/>
        <w:t>Қаупынбайұлы Т.- 55</w:t>
        <w:br/>
        <w:t>Құсманұлы Ә.- 56</w:t>
        <w:br/>
        <w:t>м</w:t>
        <w:br/>
        <w:t>Майтанов Б.- 58</w:t>
        <w:br/>
        <w:t>Молдағалиев Т.- 59</w:t>
        <w:br/>
        <w:t>Момвпнұлы Б.- 19, 60-103</w:t>
        <w:br/>
        <w:t>Момышұлы Б.ол туралы)- 20,</w:t>
        <w:br/>
        <w:t>21,104</w:t>
        <w:br/>
        <w:t>Момышұлы Е.- 105</w:t>
        <w:br/>
        <w:t>Мұртаза Ш.- 106</w:t>
        <w:br/>
        <w:t>Момышулы Б.- 145-160</w:t>
        <w:br/>
        <w:t>Момышулы Б.(о нем) -</w:t>
        <w:br/>
        <w:t>138-140</w:t>
        <w:br/>
        <w:t>Нн</w:t>
        <w:br/>
        <w:t>Наполен (ол туралы)- 107</w:t>
        <w:br/>
        <w:t>Нұрғалымов С.- 108</w:t>
        <w:br/>
        <w:t>Нұршайықов Ә.- 109-111</w:t>
        <w:br/>
        <w:t>Нүсіпова А.- 112</w:t>
        <w:br/>
        <w:t>Нуршаихов А.- 161</w:t>
        <w:br/>
        <w:t>о</w:t>
      </w:r>
    </w:p>
    <w:p>
      <w:r>
        <w:t>Омарұлы Б.- 113</w:t>
        <w:br/>
        <w:t>Оңғарбайұлы Қ.- 114</w:t>
        <w:br/>
        <w:t>Ормантайтегі А.- 115</w:t>
        <w:br/>
        <w:t>Орынтайұлы Қ.- 116</w:t>
        <w:br/>
        <w:t>297</w:t>
        <w:br/>
        <w:t>акатвининтааан миына алыш тараны )</w:t>
        <w:br/>
        <w:t>І БӨЛІМ</w:t>
        <w:br/>
        <w:t>ҚАЗАҚСТАН РЕСПУБЛИКАСЫ</w:t>
        <w:br/>
        <w:t>РЕСПУБЛИКА КАЗАХСТАН</w:t>
        <w:br/>
        <w:t>% шаа аса ааа ана ат ылы 21</w:t>
        <w:br/>
        <w:t>ыы тата тет 24</w:t>
        <w:br/>
        <w:t>Мало завоевать свободу и независи-</w:t>
        <w:br/>
        <w:t>мость, их надо отстоять и закрепить,</w:t>
        <w:br/>
        <w:t>передать нашим котомкам.</w:t>
        <w:br/>
        <w:t>Н. Назарбаев</w:t>
        <w:br/>
        <w:t>Надеюсь, люди также не забудут и</w:t>
        <w:br/>
        <w:t>0 том, что в году сталинских депортаций</w:t>
        <w:br/>
        <w:t>казахский народ чем мог помогал репресси-</w:t>
        <w:br/>
        <w:t>рованным русским, украинцам, немцам,</w:t>
        <w:br/>
        <w:t>корейуам, -чеченцам и представителям</w:t>
        <w:br/>
        <w:t>многих других народов.</w:t>
        <w:br/>
        <w:t>Н. Назарбаев</w:t>
        <w:br/>
        <w:t>П БӨЛІМ</w:t>
        <w:br/>
        <w:t>ФИЗИКА-МАТЕМАТИКА</w:t>
        <w:br/>
        <w:t>ҒЫЛЫМДАРЫНЫҢ БӨЛІМШЕСІ</w:t>
        <w:br/>
        <w:t>ОТДЕЛЕНИЕ ФИЗИКО-</w:t>
        <w:br/>
        <w:t>МАТЕМАТИЧЕСКИХ НАУК</w:t>
        <w:br/>
        <w:t>35.</w:t>
        <w:br/>
        <w:t>36.</w:t>
      </w:r>
    </w:p>
    <w:p>
      <w:r>
        <w:t>3%.</w:t>
        <w:br/>
        <w:t>38.</w:t>
        <w:br/>
        <w:t>39.</w:t>
        <w:br/>
        <w:t>41.</w:t>
        <w:br/>
        <w:t>42.</w:t>
        <w:br/>
        <w:t>43.</w:t>
        <w:br/>
        <w:t>44.</w:t>
        <w:br/>
        <w:t>Е-780</w:t>
        <w:br/>
        <w:t>1-01</w:t>
        <w:br/>
        <w:t>99151</w:t>
        <w:br/>
        <w:t>39</w:t>
        <w:br/>
        <w:t>К-143</w:t>
        <w:br/>
        <w:t>БИЧУРИН Н.Я, Собрание сведений 0 на- 7</w:t>
        <w:br/>
        <w:t>родах, обитавших в Средней Азий в Аревние вре-</w:t>
        <w:br/>
        <w:t>мена. Научное издание.- Алматы: Жалын, 1908...</w:t>
        <w:br/>
        <w:t>Т.З.- 352 с.</w:t>
        <w:br/>
        <w:t>АЖАНДОСОВ у; Документы и публицис-</w:t>
        <w:br/>
        <w:t>тика (1918-1937 тт.).- Алматы: Қазақстан, 1999.-</w:t>
        <w:br/>
        <w:t>Т. 1.- 400 с. ШИ</w:t>
        <w:br/>
        <w:t>АЖАНДОСОВ У, Документы и публицис-</w:t>
        <w:br/>
        <w:t>тика (1918-1037 тг.).- Алматы: Қазақстан, 1990,-</w:t>
        <w:br/>
        <w:t>Т. 2.- 304 с. е</w:t>
        <w:br/>
        <w:t>ЕРОФЕЕВА И. Хан Абулханр: полковдден,</w:t>
        <w:br/>
        <w:t>правитель и политик.- Алматы: Санат, 1999.-336 с.</w:t>
        <w:br/>
        <w:t>ИЗ историй казахов: Сборник / Сост- С.</w:t>
        <w:br/>
        <w:t>Ешмухамбетов, С, Жекеев.- Алматы: Жалын, ”</w:t>
        <w:br/>
        <w:t>1999.- 528 с. н</w:t>
        <w:br/>
        <w:t>ИЗ истории казахов /Сост. Е. Аккошкаров.-</w:t>
        <w:br/>
        <w:t>Алматы; Жалын, 1997.- 448 с. :</w:t>
        <w:br/>
        <w:t>ИРМУХАНОВ Б.Б. Прошлое Казахстана в</w:t>
        <w:br/>
        <w:t>письменных источниках. У в. до н.э.- ХУ в.н.э.-</w:t>
        <w:br/>
        <w:t>Алматы: Өлке, 1997.- 370 с.</w:t>
        <w:br/>
        <w:t>ИСТОРИЧЕСКИЙ опыт зашиты Отечества:</w:t>
        <w:br/>
        <w:t>Военная история Казахстана. Учеб. пособие для</w:t>
        <w:br/>
        <w:t>курсантов военных учили и студентов гражд, д</w:t>
        <w:br/>
        <w:t>Учебных заведений / Состе П.С. Белан, Т.Б. ”</w:t>
        <w:br/>
        <w:t>Балақаев.- Алматы, 1999.- 252 с.”</w:t>
        <w:br/>
        <w:t>ИСТОРИЯ Казахстана (с древнейтпих вре- 4</w:t>
        <w:br/>
        <w:t>Мен до наших Аней).- Алматы: Атамұра, 1996.-</w:t>
        <w:br/>
        <w:t>Т.1.- 544 с,</w:t>
        <w:br/>
        <w:t>ИСТОРИЯ Казахстана (с древнейтпих вре-</w:t>
        <w:br/>
        <w:t>мен до наших дней).- Алматы: Атамұра, 1907.- Т,</w:t>
      </w:r>
    </w:p>
    <w:p>
      <w:r>
        <w:t>2.- 324 с.</w:t>
        <w:br/>
        <w:t>КАЗАХИ: Историко-этнографическое иссле-</w:t>
        <w:br/>
        <w:t>дование / Редкол. М.К. Козыбаев и Ар. Алматы: ?</w:t>
        <w:br/>
        <w:t>Қазахстан, 1995.- 352 с. )</w:t>
        <w:br/>
        <w:t>305</w:t>
        <w:br/>
        <w:t>66.</w:t>
        <w:br/>
        <w:t>67.</w:t>
        <w:br/>
        <w:t>68.</w:t>
        <w:br/>
        <w:t>69,</w:t>
        <w:br/>
        <w:t>к9</w:t>
        <w:br/>
        <w:t>С-896</w:t>
        <w:br/>
        <w:t>к9</w:t>
        <w:br/>
        <w:t>С-896</w:t>
        <w:br/>
        <w:t>Г-01</w:t>
        <w:br/>
        <w:t>100127</w:t>
        <w:br/>
        <w:t>Г-92</w:t>
        <w:br/>
        <w:t>86138</w:t>
        <w:br/>
        <w:t>кК9</w:t>
        <w:br/>
        <w:t>Т-933</w:t>
        <w:br/>
        <w:t>Кунте; Гос. публ. 6-ка Қазахстана и Казахский</w:t>
        <w:br/>
        <w:t>НИИ национ. культуры. 2-е изд- Алматы:</w:t>
        <w:br/>
        <w:t>Қазақстан, 1997.- С611. (У в. до н.э.- ХУП в.н.э)-</w:t>
        <w:br/>
        <w:t>383 с.</w:t>
        <w:br/>
        <w:t>СУЛЕЙМЕНОВ Р.Б., МОИСЕЕВ В.А.</w:t>
        <w:br/>
        <w:t>Аблай-хан: Внешияя и внутренняя политика.-</w:t>
        <w:br/>
        <w:t>Алматы: Жазушы, 2001.- 168 с.</w:t>
        <w:br/>
        <w:t>СУЛЕЙМЕНОВ ВЬ., МОИСЕЕВ В.А. Из</w:t>
        <w:br/>
        <w:t>истории Казахстана ХУШІ века: (о внешней и</w:t>
        <w:br/>
        <w:t>внутренней политике Аблая) / АН КазССР; Ин-т</w:t>
        <w:br/>
        <w:t>история, археология и этнографии им. ЧЧ.</w:t>
        <w:br/>
        <w:t>Валиханова.- Алма-Ата, 1988.-144 с. ил.</w:t>
        <w:br/>
        <w:t>СУЛТАНОВ Т.И. Подиятые-на белой кош-</w:t>
        <w:br/>
        <w:t>ме. Потомки Чингиз-хана.- Алматы, 2001.- 276 с.</w:t>
        <w:br/>
        <w:t>ТЫНЫШПАЕВ М. Великие бедствия... (Ақ-</w:t>
        <w:br/>
        <w:t>табан-Шубырынды).- Алма-Ата; Жалын, 1991.-</w:t>
        <w:br/>
        <w:t>152 с.</w:t>
        <w:br/>
        <w:t>ТЫНЫШПАЕВ М. История казахского на-</w:t>
        <w:br/>
        <w:t>рода.- Алматы: Санат, 1998.- 224 с.</w:t>
        <w:br/>
        <w:t>ТЫНЫШПАЕВ М. История казахского на-”</w:t>
        <w:br/>
        <w:t>рода / Сост. и авт. предисл. А.С. Такенов, Б.</w:t>
        <w:br/>
        <w:t>Байгалиев.- Алма-Ата, 1993.- 224 с.</w:t>
        <w:br/>
        <w:t>309</w:t>
      </w:r>
    </w:p>
    <w:p>
      <w:r>
        <w:t>1129</w:t>
        <w:br/>
        <w:t>іі А-?5</w:t>
        <w:br/>
        <w:t>2 100254</w:t>
        <w:br/>
        <w:t>73. в04342</w:t>
        <w:br/>
        <w:t>е Б-20</w:t>
        <w:br/>
        <w:t>4,</w:t>
        <w:br/>
        <w:t>5.</w:t>
        <w:br/>
        <w:t>6 32</w:t>
        <w:br/>
        <w:t>Б-?8</w:t>
        <w:br/>
        <w:t>ҰН</w:t>
        <w:br/>
        <w:t>8..</w:t>
        <w:br/>
        <w:t>9.</w:t>
        <w:br/>
        <w:t>2302.</w:t>
        <w:br/>
        <w:t>МЕМЛЕКЕТІМІЗДІҢ ҚАЙНАРЫ</w:t>
        <w:br/>
        <w:t>“ИСТОКИ ГОСУДАРСТВЕННОСТИ</w:t>
        <w:br/>
        <w:t>АРҒЫНБАЕВ Х., МҰҚАНОВ М.,</w:t>
        <w:br/>
        <w:t>ВОСТРОВ В. Қазақ шежіресі хақында.- Алматы;</w:t>
        <w:br/>
        <w:t>Атамұра, 2000.- 464 б.</w:t>
        <w:br/>
        <w:t>БАЙЫРҒЫ түркі өркениеті: жазба ескерт-</w:t>
        <w:br/>
        <w:t>кіштер: ( Қазақстан Республикасы Тәуелсіздігінің</w:t>
        <w:br/>
        <w:t>10 жылдығына арналған халықаралық ғылыми--</w:t>
        <w:br/>
        <w:t>теориялық конференция материалдары. Астана</w:t>
        <w:br/>
        <w:t>қаласы, 2001 жылғы 18-19 мамыр).- Алматы:</w:t>
        <w:br/>
        <w:t>Ғылым, 2001.- 584 б;</w:t>
        <w:br/>
        <w:t>БАЙТҰРСЫНОВ А. Шығармалары: Өлең-</w:t>
        <w:br/>
        <w:t>дер, аудармалар, зерттеулер.- Алматы: Жазушы,</w:t>
        <w:br/>
        <w:t>1989.- 320 6.</w:t>
        <w:br/>
        <w:t>БАЛАСАБҰН Ж. Құтты білік / Көне түркі</w:t>
        <w:br/>
        <w:t>тілінен аударған және алғысөзі мен түсініктер-</w:t>
        <w:br/>
        <w:t>ін жазған А. Егеубаев.- Алматы: Жазушы, 1986.-</w:t>
        <w:br/>
        <w:t>“616 6.</w:t>
        <w:br/>
        <w:t>БЕКМАХАНОВ Е. Қазақстан ХІХ ғасыр-</w:t>
        <w:br/>
        <w:t>дың 20-40 жылдарында.- Алматы: Санат, 1994.-</w:t>
        <w:br/>
        <w:t>416 6.</w:t>
        <w:br/>
        <w:t>БӨКЕЙХАНОВ Ә. Таңдамалы. Қазақ және</w:t>
        <w:br/>
        <w:t>орыс тілдеріндегі ғылыми зерттеулер, еңбектер:</w:t>
        <w:br/>
        <w:t>Монографиялары. Мақалалары. Сөздері. Баянда-</w:t>
        <w:br/>
        <w:t>малары. Өлеңдері. Аудармалары. Хаттары.-</w:t>
        <w:br/>
        <w:t>Алматы, 1995.- 479 б.: суретті.</w:t>
        <w:br/>
        <w:t>1916 жыл. (Қазақ халқының ұлт-азаттық</w:t>
        <w:br/>
        <w:t>көтерілісінің 80 жылдығына).- Алматы: Рауан,</w:t>
        <w:br/>
        <w:t>1996.- 207 б.</w:t>
        <w:br/>
        <w:t>ДОСМҰХАМЕДҰЛЫ Х. Таңдамалы.-</w:t>
        <w:br/>
        <w:t>Алматы: Ана тілі, 1998.- 384 б.</w:t>
        <w:br/>
        <w:t>ИАССАУИ ҚОЖА АХМЕТ. Диуани хикмет</w:t>
        <w:br/>
        <w:t>(Даналық, кітабы) /Баспаға әзірлегендер: Қ. Қари,</w:t>
        <w:br/>
        <w:t>Е. Қамбарбекова, Р. Исмаилзаде.- Тегеран: Әле ”</w:t>
      </w:r>
    </w:p>
    <w:p>
      <w:r>
        <w:t>Хұда, 2000.</w:t>
        <w:br/>
        <w:t>Эд,</w:t>
        <w:br/>
        <w:t>23.</w:t>
        <w:br/>
        <w:t>24.</w:t>
        <w:br/>
        <w:t>2.</w:t>
        <w:br/>
        <w:t>27.</w:t>
        <w:br/>
        <w:t>28..</w:t>
        <w:br/>
        <w:t>29.</w:t>
        <w:br/>
        <w:t>з0./</w:t>
        <w:br/>
        <w:t>31.</w:t>
        <w:br/>
        <w:t>32...</w:t>
        <w:br/>
        <w:t>304</w:t>
        <w:br/>
        <w:t>АБЛАЙ-ХАН, Кенесары (проблемы нацио-</w:t>
        <w:br/>
        <w:t>нально-освободительного движения).- Алматы:</w:t>
        <w:br/>
        <w:t>ғылым, 1993.- 119 с.</w:t>
        <w:br/>
        <w:t>АБУСЕИТОВА М.Х. Казахское ханство ВО</w:t>
        <w:br/>
        <w:t>второй половине ХУ века.- Алма-Ата: Наука,</w:t>
        <w:br/>
        <w:t>1985.- 104 с.</w:t>
        <w:br/>
        <w:t>АБУСЕИТОВА М.Х. Казахстан и ПЦентраль-</w:t>
        <w:br/>
        <w:t>ная Азияв ХУ-ХУИ вв.: история, политика, диП-</w:t>
        <w:br/>
        <w:t>ломатия.- Алматы, 1998.- 268 с.</w:t>
        <w:br/>
        <w:t>АЛЬ-ФАРАБИ. Избранные трактаты. Пере-</w:t>
        <w:br/>
        <w:t>вод с арабскоғо.- Алматы: Ғылым, 1904.- 448 б.</w:t>
        <w:br/>
        <w:t>АСФЕНДИЯРОВ С. История Казахстана</w:t>
        <w:br/>
        <w:t>(с древнейших времен). 3-е изд. / Под ред. проф.</w:t>
        <w:br/>
        <w:t>А. Такенова.- Алматы: Санат, 1998.- 304 с.</w:t>
        <w:br/>
        <w:t>АСЫЛБЕКОВ М.Х., КОЗИНА В.В. Казахи</w:t>
        <w:br/>
        <w:t>(демографические тенденция 80-90-х годах).-</w:t>
        <w:br/>
        <w:t>Алматы: Өркениет, 2000.- 102 с.</w:t>
        <w:br/>
        <w:t>АХИНЖАНОВ С.М. ҚКыпчаки в истории</w:t>
        <w:br/>
        <w:t>средневековоғо Казахстана. Алматы: Былым,</w:t>
        <w:br/>
        <w:t>1999.- 296 с.</w:t>
        <w:br/>
        <w:t>БАРТОЛЬД В.В. Обшие работы по историй</w:t>
        <w:br/>
        <w:t>Средней Азий.- М., 1963.- Т.2, Ч.1.- 1020 с.</w:t>
        <w:br/>
        <w:t>БАРТОЛЬД В.В. Туркестан в эпоху мон-</w:t>
        <w:br/>
        <w:t>гольского нашествия.- М., 1963.- Т.1- 760 с.</w:t>
        <w:br/>
        <w:t>БЕКМАХАНОВ Е. Казахстан в 20-40 годы</w:t>
        <w:br/>
        <w:t>ХІХ века: Учебник.-Алма-Ата, 1992.- 400 с.</w:t>
        <w:br/>
        <w:t>БИЧУРИН Н.Я. “Собрание сведений о на-</w:t>
        <w:br/>
        <w:t>родах, обитавших в Средней Азии в древние вре-</w:t>
      </w:r>
    </w:p>
    <w:p>
      <w:r>
        <w:t>мена. Научное издание.- Алматы: Жалын, 1998.-</w:t>
        <w:br/>
        <w:t>Т.1.- 390 с.</w:t>
        <w:br/>
        <w:t>БИЧУРИН Н.Я. Собрание сведений о на-</w:t>
        <w:br/>
        <w:t>родах, обитавших в Средней Азии в древние вре-</w:t>
        <w:br/>
        <w:t>мена. Научное издание.- Алматы: Жалын, 1998.-</w:t>
        <w:br/>
        <w:t>Т.2.-352с. зу Үйлы</w:t>
        <w:br/>
        <w:t>57. -Г-92</w:t>
        <w:br/>
        <w:t>84454</w:t>
        <w:br/>
        <w:t>58.</w:t>
        <w:br/>
        <w:t>59.</w:t>
        <w:br/>
        <w:t>60. 9</w:t>
        <w:br/>
        <w:t>П-368</w:t>
        <w:br/>
        <w:t>61. 92</w:t>
        <w:br/>
        <w:t>П 410</w:t>
        <w:br/>
        <w:t>62. 9</w:t>
        <w:br/>
        <w:t>52 ТЕ504</w:t>
        <w:br/>
        <w:t>“632 Г-і</w:t>
        <w:br/>
        <w:t>99652.</w:t>
        <w:br/>
        <w:t>64. Г-99</w:t>
        <w:br/>
        <w:t>95761</w:t>
        <w:br/>
        <w:t>65. Г-98</w:t>
        <w:br/>
        <w:t>94700</w:t>
        <w:br/>
        <w:t>308</w:t>
        <w:br/>
        <w:t>МОЛДАБЕКОВ Ж.Ж. Государственность</w:t>
        <w:br/>
        <w:t>Казахстана: эволюция становления.- Алматы:</w:t>
        <w:br/>
        <w:t>Білім, 2001.- 160 с.</w:t>
        <w:br/>
        <w:t>НАРОДНО -- освободительнов движение</w:t>
        <w:br/>
        <w:t>казахов в 1836-1838 тғ.- Алма-Ата: Ғылым, 1992.-</w:t>
        <w:br/>
        <w:t>208 с.</w:t>
        <w:br/>
        <w:t>НАСИЛЬСТВЕННАЯ коллективизадия и</w:t>
        <w:br/>
        <w:t>голод в Казахстане в 1931-1933 тг.: Сб. документ-</w:t>
        <w:br/>
        <w:t>ов и материалов / Встун. статья и сост. К.С.</w:t>
        <w:br/>
        <w:t>Алдажуманов, М.К. Канргалиев, В.П. Осипов,</w:t>
        <w:br/>
        <w:t>Ю.М. Романова,- Алматы: Фонд ХХІ век, 1998.-</w:t>
        <w:br/>
        <w:t>263 с.</w:t>
        <w:br/>
        <w:t>НАЦИОНАЛЬНО- освободительная борьба</w:t>
        <w:br/>
        <w:t>Казахского народа под предводительством Кене-</w:t>
        <w:br/>
        <w:t>сары Касымова.- Алматы: Ғылым, 1996.- 512 с.</w:t>
        <w:br/>
        <w:t>ПИШУЛИНА К.А. Юго-Восточный Қазах-</w:t>
        <w:br/>
        <w:t>стан в середине ХІУ-начале ХУІ веков (вопросы</w:t>
        <w:br/>
        <w:t>политической и социально-экономической исто-</w:t>
        <w:br/>
        <w:t>-рин).- Алма-Ата: Наука, 1977.- 288 с.</w:t>
        <w:br/>
        <w:t>ПО следам древних культур Казахстана: Сб.</w:t>
        <w:br/>
        <w:t>статей /Ред. и введ. М.К. Кадырбаева.- Алма-Ата:</w:t>
        <w:br/>
        <w:t>Наука, 1970.- 293 с. ил., 4 л. табл.</w:t>
        <w:br/>
        <w:t>ПОЛИТИЧЕСКИЕ репрессии в Казахстане</w:t>
        <w:br/>
        <w:t>в 1937-1938 гг.: Сб. документов.- Алматы: Қазақ-</w:t>
        <w:br/>
        <w:t>стан, 1998.- 336 с.</w:t>
        <w:br/>
        <w:t>ПРОБЛЕМЫ древней и средневековой ис-</w:t>
      </w:r>
    </w:p>
    <w:p>
      <w:r>
        <w:t>торий Казахстана: Материалы П Международяйой</w:t>
        <w:br/>
        <w:t>конференция по творчеству Мухаммада Хайдара</w:t>
        <w:br/>
        <w:t>Дулати, г. Тараз, 18-20 сентября 1998 г. / Редкол.</w:t>
        <w:br/>
        <w:t>М.К. Козыбаев (отв. ред.) и ар.- Алматы 1999.-</w:t>
        <w:br/>
        <w:t>350 с.</w:t>
        <w:br/>
        <w:t>ПРОШЛОЕ Казахстана в письменных ис -</w:t>
        <w:br/>
        <w:t>точниках У в. до н.э. ХУ в.н.э. (Извлечения из</w:t>
        <w:br/>
        <w:t>источников) / Сост. Б.Б. Ирмуханов.- Алматы:</w:t>
        <w:br/>
        <w:t>Өлке, 1998.- 370 с.</w:t>
        <w:br/>
        <w:t>ПРОШАОЕ Казахстана в источниках и</w:t>
        <w:br/>
        <w:t>материалах / Под ред. С.Д. Асфендиярова, П.А.</w:t>
        <w:br/>
        <w:t>121. Г-9</w:t>
        <w:br/>
        <w:t>25762.</w:t>
        <w:br/>
        <w:t>122. к303</w:t>
        <w:br/>
        <w:t>27 м</w:t>
        <w:br/>
        <w:t>123.</w:t>
        <w:br/>
        <w:t>124. г-00</w:t>
        <w:br/>
        <w:t>98331</w:t>
        <w:br/>
        <w:t>125.</w:t>
        <w:br/>
        <w:t>126. Г-00</w:t>
        <w:br/>
        <w:t>98396</w:t>
        <w:br/>
        <w:t>123.</w:t>
        <w:br/>
        <w:t>128. К355</w:t>
        <w:br/>
        <w:t>Т-230</w:t>
        <w:br/>
        <w:t>129. КМ</w:t>
        <w:br/>
        <w:t>Т-290</w:t>
        <w:br/>
        <w:t>130. К9%9</w:t>
        <w:br/>
        <w:t>Шш-193</w:t>
        <w:br/>
        <w:t>131.</w:t>
        <w:br/>
        <w:t>96”</w:t>
        <w:br/>
        <w:t>МАКАРЕНКО А.Ф. Украинцы.- Алматы:</w:t>
        <w:br/>
        <w:t>Білім, 1998.- 176 с.</w:t>
        <w:br/>
        <w:t>МАЛИНИН Г.В. Межнациональнов согла -</w:t>
        <w:br/>
        <w:t>сие в Қазахстане: проблемы, противоречия, пер-</w:t>
        <w:br/>
        <w:t>спективы / Ин-т философия МН- АН РК.-</w:t>
        <w:br/>
        <w:t>Алматы, 199?.- 169 с.</w:t>
        <w:br/>
        <w:t>МИРЗОЕВ К.И. Курды. Малая энциклопе-</w:t>
        <w:br/>
        <w:t>дия: (Очерки истории и культуры)- Алматы,”</w:t>
        <w:br/>
        <w:t>2001.- 304 с.</w:t>
        <w:br/>
        <w:t>НАЗАРБАЕВА Д.Н. Содружество Евразия.-</w:t>
      </w:r>
    </w:p>
    <w:p>
      <w:r>
        <w:t>М. ЗАО Бизнес-школа, Интел-Синтез, 2000.-</w:t>
        <w:br/>
        <w:t>424 с.</w:t>
        <w:br/>
        <w:t>ОСПАНОВ М.Т. Налоговая реформа и ғар-</w:t>
        <w:br/>
        <w:t>монизация налоговых отношений.- СПб.: Изд-во</w:t>
        <w:br/>
        <w:t>СПОГУЭФ, 199%.- 426 с.</w:t>
        <w:br/>
        <w:t>СТАБИЛЬНОСТЬ и безопасность Казахста-</w:t>
        <w:br/>
        <w:t>на на стыке веков.- Астана: Елорда, 2000.- 224 с.</w:t>
        <w:br/>
        <w:t>СУВЕРЕНИТЕТ Казахстана в контексте</w:t>
        <w:br/>
        <w:t>геополитики (ароблемы военной безопасности</w:t>
        <w:br/>
        <w:t>Қазахстана).- Алматы, 1997,- 136 с.</w:t>
        <w:br/>
        <w:t>ТАСБУЛАТОВ А., АМАНЖОЛОВ Қ. Воев-</w:t>
        <w:br/>
        <w:t>ная история Казахстана: Очерки.- Алматы: Рауан,</w:t>
        <w:br/>
        <w:t>1998.- 176 с.</w:t>
        <w:br/>
        <w:t>ТАШЕНОВ Б. Евразийство в этнокультур-</w:t>
        <w:br/>
        <w:t>ной истории Казахстана: Учеб. пособие по</w:t>
        <w:br/>
        <w:t>истории Казахстанаи культурология.- Алматы:</w:t>
        <w:br/>
        <w:t>Арыс, 2000.- 238 с.</w:t>
        <w:br/>
        <w:t>ШАЙМЕРДЕНОВ Е.Ш. Государственный</w:t>
        <w:br/>
        <w:t>символ Республики Казахстан.- Алматы: Жеті</w:t>
        <w:br/>
        <w:t>жарғы, 2000.- 240 с.</w:t>
        <w:br/>
        <w:t>ЭВОЛЮЦИЯ государственности Казахстана</w:t>
        <w:br/>
        <w:t>(Материалы международной конференции, г.</w:t>
        <w:br/>
        <w:t>Алматы. 3-5 апреля, 1996 г.).- Алматы, 1996.-</w:t>
        <w:br/>
        <w:t>451 с.</w:t>
        <w:br/>
        <w:t>ҚАЗАҚСТАННЫҢ ЖАҢҒЫРУЫ: ТӘУЕЛСІЗДІКТІҢ 10 ЖЫЛЫ</w:t>
        <w:br/>
        <w:t>ВОЗРОЖДЕНИЕ КАЗАХСТАНА: 10 ЛЕТ НЕЗАВИСИМОСТИ</w:t>
        <w:br/>
        <w:t>100.</w:t>
        <w:br/>
        <w:t>101. Г-01</w:t>
        <w:br/>
        <w:t>98913</w:t>
        <w:br/>
        <w:t>102. Г-98</w:t>
        <w:br/>
        <w:t>95460</w:t>
        <w:br/>
        <w:t>103. КЗ</w:t>
        <w:br/>
        <w:t>д-зЮ</w:t>
        <w:br/>
        <w:t>104. 342</w:t>
        <w:br/>
        <w:t>д.42т</w:t>
        <w:br/>
        <w:t>105.</w:t>
        <w:br/>
        <w:t>106. Г-01</w:t>
        <w:br/>
        <w:t>99851</w:t>
        <w:br/>
        <w:t>107.</w:t>
        <w:br/>
        <w:t>108. Г-?</w:t>
        <w:br/>
        <w:t>109. Г-01</w:t>
      </w:r>
    </w:p>
    <w:p>
      <w:r>
        <w:t>БАКАЕВ М. Национальная безопасность</w:t>
        <w:br/>
        <w:t>Республики Казахстан.- Астана; Елорда, 2000.-</w:t>
        <w:br/>
        <w:t>160 с. )</w:t>
        <w:br/>
        <w:t>БУДУШЕЕ Казахстана глазами молодежи:</w:t>
        <w:br/>
        <w:t>Сборник научных студенческих работ.- Алматы,</w:t>
        <w:br/>
        <w:t>2000.- 195 с.</w:t>
        <w:br/>
        <w:t>ГОСУДАРСТВО и политические партии:</w:t>
        <w:br/>
        <w:t>история и современносты Материалы Ресш,</w:t>
        <w:br/>
        <w:t>науч.-практ. конф., Алматы, 27 апр. 1998 г.-</w:t>
        <w:br/>
        <w:t>Алматы, 1998.- 309 с.</w:t>
        <w:br/>
        <w:t>10 ЛЕТ независимости Казахстана: итоги и</w:t>
        <w:br/>
        <w:t>перспективы развития: (Материалы Межаунар.</w:t>
        <w:br/>
        <w:t>науч. конф., 22-24 февраля 2001 года).- Алматы,</w:t>
        <w:br/>
        <w:t>2001.- Ч.1.- 240 с.</w:t>
        <w:br/>
        <w:t>ДЖУНУСОВ Ж.Х. Республика Қазахстан:</w:t>
        <w:br/>
        <w:t>Президент. Институты демократии.- Алматы: |</w:t>
        <w:br/>
        <w:t>Жеті жарғы, 1996.- 208 с. жж</w:t>
        <w:br/>
        <w:t>ЖОТАБАЕВ Н.Р. СО демократии и парла -</w:t>
        <w:br/>
        <w:t>ментаризме:- Алматы: Арыс, 2000.- 322 с.</w:t>
        <w:br/>
        <w:t>ЖУСИПОВ Б.С. Республика Қазахстан:</w:t>
        <w:br/>
        <w:t>проблемы безопасности.- Алматы, 2001.- 229 с.</w:t>
        <w:br/>
        <w:t>ЗИМАНОВ С. Конституция и Парламент</w:t>
        <w:br/>
        <w:t>Республики Казахстан.- Алматы: Жеті жарғы,</w:t>
        <w:br/>
        <w:t>1996.- 352 с. :</w:t>
        <w:br/>
        <w:t>ИЗ истории немцев Казахстана (1921-1975</w:t>
        <w:br/>
        <w:t>гг.): Сб. док.- Алматы-Москва: Готика, 1997.-</w:t>
        <w:br/>
        <w:t>376 с.</w:t>
        <w:br/>
        <w:t>ИСИНГАРИН Н. Казахстан и Содружество:</w:t>
        <w:br/>
        <w:t>проблемы экономической интеграцим: Учебное</w:t>
        <w:br/>
        <w:t>пособие.- Алматы, 2000.- 216 с.</w:t>
        <w:br/>
        <w:t>313</w:t>
        <w:br/>
        <w:t>ФИЗИКА-МАТЕМАТИКА БЫЛЫМДАРЫНЫҢ</w:t>
        <w:br/>
        <w:t>ҚАЗІРГІ МӘСЕЛЕЛЕРІ</w:t>
        <w:br/>
        <w:t>СОВРЕМЕННЫЕ ПРОБЛЕМЫ ФИЗИКО-</w:t>
        <w:br/>
        <w:t>МАТЕМАТИЧЕСКИХ НАУК</w:t>
        <w:br/>
        <w:t>1..Теоретические проблемы математики, информатики и</w:t>
        <w:br/>
        <w:t>2132.</w:t>
        <w:br/>
        <w:t>2133. 51/03/</w:t>
        <w:br/>
        <w:t>м-29</w:t>
        <w:br/>
        <w:t>134.;</w:t>
        <w:br/>
        <w:t>135. 800.434.2</w:t>
        <w:br/>
        <w:t>Б-о4</w:t>
      </w:r>
    </w:p>
    <w:p>
      <w:r>
        <w:t>3136. 51/03/</w:t>
        <w:br/>
        <w:t>Б-94</w:t>
        <w:br/>
        <w:t>137: Г-98</w:t>
        <w:br/>
        <w:t>ЕЛ</w:t>
        <w:br/>
        <w:t>138.</w:t>
        <w:br/>
        <w:t>31%</w:t>
        <w:br/>
        <w:t>управлен ия</w:t>
        <w:br/>
        <w:t>ҚАЗАҚСТАН Ғылым Академиясында</w:t>
        <w:br/>
        <w:t>математиканың қалыптасып-дамуының 50-жыл-</w:t>
        <w:br/>
        <w:t>дығына арналған мерекелік ғылыми конферен-</w:t>
        <w:br/>
        <w:t>ция.- Алматы 25-29 сентябрь. Тезисы.- Алматы,</w:t>
        <w:br/>
        <w:t>1995.- 222 с.</w:t>
        <w:br/>
        <w:t>МАТЕМАТИКАЛЫҚ аталымдардың орыс-</w:t>
        <w:br/>
        <w:t>ша-қазақша сөздігі / Құраст. Ш.Б. Хорасани,</w:t>
        <w:br/>
        <w:t>р.О. Майдан; Қаз. Респ. Ғылым. акад. Математика</w:t>
        <w:br/>
        <w:t>және механика ин-ты.- Алматы, 1992.- 431 б.</w:t>
        <w:br/>
        <w:t>БИДАЙБЕКОВ Е.Ы., БІЛӘЛОВ ШІ.,</w:t>
        <w:br/>
        <w:t>ГРИГОРЬЕВ С.Г. Ақпараттану атаулары: Ағыл-</w:t>
        <w:br/>
        <w:t>шын-орысша-қазақша атаулар.- Алматы: Білім,</w:t>
        <w:br/>
        <w:t>7 1998.- 224 6.</w:t>
        <w:br/>
        <w:t>БІЛӘЛОВ Ш. Ұлттық ғылым тілін қалып-</w:t>
        <w:br/>
        <w:t>тастырудың өзекті мәселелері ( Математика сала-</w:t>
        <w:br/>
        <w:t>сы негізінде) / Қаз. Респ. Ұлттық Ғылым акад.</w:t>
        <w:br/>
        <w:t>теориялық, және қолданбалы математика ин-ты.-</w:t>
        <w:br/>
        <w:t>Алматы, 1996.- 426 б.</w:t>
        <w:br/>
        <w:t>БІЛӘЛҰЛЫ Х.Ш., ОЙНАРҰЛЫ М.Р.</w:t>
        <w:br/>
        <w:t>ТОЛЫМБЕКОВА К.Е. Мектеп математикасы</w:t>
        <w:br/>
        <w:t>атауларының орысша-қазақша сөздігі.- Алматы,</w:t>
        <w:br/>
        <w:t>1993.- 52 6.</w:t>
        <w:br/>
        <w:t>АБАРАХМАНОВ М.А. Начально-краевые</w:t>
        <w:br/>
        <w:t>задачи для уравнений со смешанной параболо-</w:t>
        <w:br/>
        <w:t>эллиптической структурой.- Алматы: Ғылым,</w:t>
        <w:br/>
        <w:t>1998.- 184 с.</w:t>
        <w:br/>
        <w:t>АБАРАХМАНОВ М.А. Оценки тепловых”</w:t>
        <w:br/>
        <w:t>потенциалов в гельдеровских и соболевских</w:t>
        <w:br/>
        <w:t>ұлассах. Курс лекций.- Алматы, 1997.- 50 с.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</w:r>
    </w:p>
    <w:p>
      <w:r>
        <w:t>90.</w:t>
        <w:br/>
        <w:t>91.</w:t>
        <w:br/>
        <w:t>92.</w:t>
        <w:br/>
        <w:t>323</w:t>
        <w:br/>
        <w:t>Н-17</w:t>
        <w:br/>
        <w:t>к 323</w:t>
        <w:br/>
        <w:t>н-1%</w:t>
        <w:br/>
        <w:t>қ 342</w:t>
        <w:br/>
        <w:t>П-Ө?</w:t>
        <w:br/>
        <w:t>95231</w:t>
        <w:br/>
        <w:t>кз</w:t>
        <w:br/>
        <w:t>м-630</w:t>
        <w:br/>
        <w:t>В-91</w:t>
        <w:br/>
        <w:t>7330</w:t>
        <w:br/>
        <w:t>кз</w:t>
        <w:br/>
        <w:t>Н-191</w:t>
        <w:br/>
        <w:t>Г-9б</w:t>
        <w:br/>
        <w:t>925656</w:t>
        <w:br/>
        <w:t>323</w:t>
        <w:br/>
        <w:t>Н-194</w:t>
        <w:br/>
        <w:t>НАЗАРБАЕВ Н. Тәуелсіздігіміздің бес “</w:t>
        <w:br/>
        <w:t>жылы: Қазақстан Республикасы Президентінің</w:t>
        <w:br/>
        <w:t>баяндамалары, сөйлеген сөздері мен мақалалары-</w:t>
        <w:br/>
        <w:t>нан.- Алматы: Қазақстан, 1996.- 640 б. :</w:t>
        <w:br/>
        <w:t>НАЗАРБАЕВ Н, Туған елім -- тірегім.- |</w:t>
        <w:br/>
        <w:t>Алматы: Рауан, 2001.- 128 6. к</w:t>
        <w:br/>
        <w:t>ПРЕЗИДЕНТ және Парламент. Президент</w:t>
        <w:br/>
        <w:t>и Парламент / Жауапты шығарушы М.Қ. Раев,</w:t>
        <w:br/>
        <w:t>С.Е. Байменше.- Алматы: Атамұра, 2000.- 336 б.</w:t>
        <w:br/>
        <w:t>ВИДОВА О. Нурсултан Назарбаев: портрет:</w:t>
        <w:br/>
        <w:t>человека и политика.-Алматы: Білім, 1998,- 320 с.</w:t>
        <w:br/>
        <w:t>ЕРТЫСБАЕВ ВЕ. Қазахстан и Назарбаев ло-:</w:t>
        <w:br/>
        <w:t>гика перемен.- Астана: Елорда, 2001.- 576 с.</w:t>
        <w:br/>
        <w:t>МАЛИНОВСКИЙ В. Глава государства су-</w:t>
        <w:br/>
        <w:t>веренного Казахстана.- Алматы, 1998.- 242 с.</w:t>
        <w:br/>
        <w:t>МИР о Назарбаеве / Гл ред. А. Нысанбаев.-</w:t>
        <w:br/>
        <w:t>Алматы, 2000.- 288 с.</w:t>
        <w:br/>
        <w:t>НАЗАРБАЕВ Н. Без правых и левых.- М.</w:t>
        <w:br/>
        <w:t>Мол. гвардия, 1991.- 254 с.</w:t>
        <w:br/>
        <w:t>НАЗАРБАЕВ Н. В потоке истории.- Алматы:</w:t>
        <w:br/>
        <w:t>Атамұра, 1999.- 206 с.</w:t>
        <w:br/>
        <w:t>НАЗАРБАЕВ Н.А. Евразийский союз: Икһей,</w:t>
        <w:br/>
        <w:t>практика, перспективы. 1994-1997.- М. Фонд</w:t>
      </w:r>
    </w:p>
    <w:p>
      <w:r>
        <w:t>содействия развитию социальных и политиче-</w:t>
        <w:br/>
        <w:t>ских наух, 1997.- 480 с.</w:t>
        <w:br/>
        <w:t>НАЗАРБАЕВ Н. На пороге ХХІ века: &gt;</w:t>
        <w:br/>
        <w:t>Алматы: Өнер, 1996.- 288 с. . )</w:t>
        <w:br/>
        <w:t>НАЗАРБАЕВ Н. Пять лет независимости:</w:t>
        <w:br/>
        <w:t>из докладов, выступлений и статей Пірезидента</w:t>
        <w:br/>
        <w:t>Республики Казахстан.- Алматы: Қазақстан;</w:t>
        <w:br/>
        <w:t>1906.- 624 с.</w:t>
        <w:br/>
        <w:t>31</w:t>
        <w:br/>
        <w:t>156...</w:t>
        <w:br/>
        <w:t>157.</w:t>
        <w:br/>
        <w:t>158.</w:t>
        <w:br/>
        <w:t>159. Г-ӨЗ</w:t>
        <w:br/>
        <w:t>87522</w:t>
        <w:br/>
        <w:t>160.</w:t>
        <w:br/>
        <w:t>161. ГӨЗ</w:t>
        <w:br/>
        <w:t>89116</w:t>
        <w:br/>
        <w:t>162. д.о8</w:t>
        <w:br/>
        <w:t>94725</w:t>
        <w:br/>
        <w:t>163.</w:t>
        <w:br/>
        <w:t>164,</w:t>
        <w:br/>
        <w:t>165. г</w:t>
        <w:br/>
        <w:t>90279</w:t>
        <w:br/>
        <w:t>ЖУМАГУЛОВ Б.Т., МОНАХОВ В.Н.</w:t>
        <w:br/>
        <w:t>Гидродинамика нефтедобычи. Мұнай өндіру гид-</w:t>
        <w:br/>
        <w:t>родинамикасы / ҚазгосИНТИ.- Алматы, 2001.-</w:t>
        <w:br/>
        <w:t>336 с.</w:t>
        <w:br/>
        <w:t>ЖУМАТОВ С.С., КРЕМЕНТУЛО ВВ,</w:t>
        <w:br/>
        <w:t>МАЙГАРИН Б.Ж. Второй метод Аяпунова в за-</w:t>
        <w:br/>
        <w:t>дачах устойчивости и управления движением.-</w:t>
        <w:br/>
        <w:t>Алматы: Ғылым, 1999.- 227 с.</w:t>
        <w:br/>
        <w:t>ИНСТИТУТУ теоретической и прикладной</w:t>
        <w:br/>
        <w:t>математики -- 30 лет.- Алматы, 1995,- 219 с.</w:t>
        <w:br/>
        <w:t>КОЛЯДА АА, ПАК И.Т. Модулярные</w:t>
        <w:br/>
        <w:t>структуры конвейерной обработки цифровой ин-</w:t>
        <w:br/>
        <w:t>формации.- М., 1992.- 256 с.: ил., табл.</w:t>
        <w:br/>
        <w:t>МЕЖДУНАРОДНАЯ конференция “Диф-</w:t>
        <w:br/>
        <w:t>ференциальные уравнения и их приложения"</w:t>
        <w:br/>
        <w:t>(Алматы, 26-28 сентября, 2001).- Алматы, 2001.-</w:t>
        <w:br/>
        <w:t>110 с.</w:t>
        <w:br/>
        <w:t>МЕТОД граничных интегральных уравне-</w:t>
      </w:r>
    </w:p>
    <w:p>
      <w:r>
        <w:t>ний в задачах динамики упручих многосвязных</w:t>
        <w:br/>
        <w:t>тел / Ш.М. Айталиев, А.А, Алексеева, Ш.А.</w:t>
        <w:br/>
        <w:t>Дильдабаев, Н.Б. Жанбырбаев; Ожв. рел. П.И.</w:t>
        <w:br/>
        <w:t>Перлин; Акад. наук Респ. Қазахстан; Ин-т теорет.</w:t>
        <w:br/>
        <w:t>и прикл. математики, Ин-т механики и машино-</w:t>
        <w:br/>
        <w:t>ведения.- Алма- Ата: Ғылым, 1992,- 227 с.</w:t>
        <w:br/>
        <w:t>НОВЫЕ компьютерные технологий в нефте-</w:t>
        <w:br/>
        <w:t>Добыче / Б.Т. Жумағулов, Н.В. Зубов, В.Н.</w:t>
        <w:br/>
        <w:t>Монахов, Ш.С. Смағулов.- Алматы: Ғылым,</w:t>
        <w:br/>
        <w:t>1996.- 16? с.</w:t>
        <w:br/>
        <w:t>ОБОБІЦЕННЫЕ аналитические функции -и</w:t>
        <w:br/>
        <w:t>их приложения: Сб. науч. тр.- Караганда, 1991.-</w:t>
        <w:br/>
        <w:t>122 с.</w:t>
        <w:br/>
        <w:t>ПЕРЕТЯТЬКИН М.Г. Конечно аксиомати-</w:t>
        <w:br/>
        <w:t>зируемые теорий.- Новосибирск: Научная книга,</w:t>
        <w:br/>
        <w:t>1996.- 322 с.</w:t>
        <w:br/>
        <w:t>ПРИМЕНЕНИЕ методов теории функция и</w:t>
        <w:br/>
        <w:t>функционального анализа к задачам математиче-</w:t>
        <w:br/>
        <w:t>ской физики: Тезисы докл. конф., посвяшц. 70-</w:t>
        <w:br/>
        <w:t>321</w:t>
        <w:br/>
        <w:t>1866. Г&lt;00</w:t>
        <w:br/>
        <w:t>97881</w:t>
        <w:br/>
        <w:t>163. гв</w:t>
        <w:br/>
        <w:t>-.9223%</w:t>
        <w:br/>
        <w:t>168:</w:t>
        <w:br/>
        <w:t>169. Т-01</w:t>
        <w:br/>
        <w:t>98904</w:t>
        <w:br/>
        <w:t>1705)</w:t>
        <w:br/>
        <w:t>2</w:t>
        <w:br/>
        <w:t>93540</w:t>
        <w:br/>
        <w:t>172: г-ов</w:t>
        <w:br/>
        <w:t>оаз</w:t>
        <w:br/>
        <w:t>173.</w:t>
        <w:br/>
        <w:t>322</w:t>
        <w:br/>
        <w:t>летию Т.И. Аманов / Редкол. Н.К.Блиев (отв. ред.)</w:t>
        <w:br/>
        <w:t>идр; НАН РК; Ин-т теорет. и прикл. математи- ”</w:t>
        <w:br/>
        <w:t>ки.- Алматы, 1993.- 187 с.</w:t>
        <w:br/>
        <w:t>ПРОБЛЕМЫ вычислительной математики и</w:t>
        <w:br/>
        <w:t>информационных технологий. Материалы Меж-</w:t>
        <w:br/>
        <w:t>дунар. науч.-практ. конф., (25-26 марта 1999) /</w:t>
        <w:br/>
        <w:t>Редкол. М.Б. Таббасов и др.; КазНГУ им. Аль-</w:t>
      </w:r>
    </w:p>
    <w:p>
      <w:r>
        <w:t>Фараби, НИИ математики механики при КазГУ;</w:t>
        <w:br/>
        <w:t>Ин-т теорет. и прикл. механики МН-ВОРК и др.-</w:t>
        <w:br/>
        <w:t>Алматы; 1999.- 398 с.</w:t>
        <w:br/>
        <w:t>ПРОБЛЕМЫ информатики и управления.</w:t>
        <w:br/>
        <w:t>СӨ. науч. тр. / Отв. ред. М.Б. Айдарханов;</w:t>
        <w:br/>
        <w:t>НАН РК; Ин-т пробл. информатики и управле-</w:t>
        <w:br/>
        <w:t>ния.- Алматы: Ғылым, 1995.- 165 с.</w:t>
        <w:br/>
        <w:t>САГИТОВ С. Введение в финансовую</w:t>
        <w:br/>
        <w:t>математику.- Алматы, 1996.- 52 с.</w:t>
        <w:br/>
        <w:t>СОВРЕМЕННОЕ состояние и перспективы</w:t>
        <w:br/>
        <w:t>развития математики в рамках программы</w:t>
        <w:br/>
        <w:t>. "Казахстан в третьем тысячелетии " (Алматы, 26-</w:t>
        <w:br/>
        <w:t>28 октября, 2000): Тезисы / Орғ. ком. У.М.</w:t>
        <w:br/>
        <w:t>Султангазин (предис.); МОН РК, Ин-т</w:t>
        <w:br/>
        <w:t>математики.- Алматы, 2000.- 212 с.</w:t>
        <w:br/>
        <w:t>СОТРУДНИЧЕСТВО: Материалы второго</w:t>
        <w:br/>
        <w:t>научно-технического семинара в Москве 18-19</w:t>
        <w:br/>
        <w:t>мая 1995 т.- М., 1995.- 193 с.</w:t>
        <w:br/>
        <w:t>ТАКАБАЕВ М.К. Численное моделирова-</w:t>
        <w:br/>
        <w:t>ние селевого потока / НАН РК; Ин-т теоретичес-</w:t>
        <w:br/>
        <w:t>кой и прикладной математики.- Алматы, 1994.-</w:t>
        <w:br/>
        <w:t>163 с.ил. табл.</w:t>
        <w:br/>
        <w:t>ТРУДЫ института Проблем Информатики и</w:t>
        <w:br/>
        <w:t>Управления / Науч. ред: М.Б. Айдарханов, Б.С.</w:t>
        <w:br/>
        <w:t>Байжанов; Ин-т проблем информатики.- Алматы:</w:t>
        <w:br/>
        <w:t>Былым, 1996.-:222 с.</w:t>
        <w:br/>
        <w:t>ТУКЕЕВ У.А. Автоматизированное проек -</w:t>
        <w:br/>
        <w:t>тирование баз данных и программных комплекс-</w:t>
        <w:br/>
        <w:t>ов АСУТП,- Алматы, 1993.- 183.с..</w:t>
        <w:br/>
        <w:t>-Ң.Ә. НАЗАРБАЕВ - ҚАЗАҚСТАН РЕСПУБЛИКАСЫНЫҢ</w:t>
        <w:br/>
        <w:t>ПРЕЗИДЕНТІ</w:t>
        <w:br/>
        <w:t>Н.А.НАЗАРБАЕВ - ПРЕЗИДЕНТ РЕСПУБЛИКИ КАЗАХСТАН</w:t>
        <w:br/>
        <w:t>2. %</w:t>
        <w:br/>
        <w:t>Б-41</w:t>
        <w:br/>
        <w:t>73. 894.342.09</w:t>
        <w:br/>
        <w:t>7е он-аҙ</w:t>
        <w:br/>
        <w:t>ЗА. к э2</w:t>
        <w:br/>
        <w:t>7. эл</w:t>
        <w:br/>
        <w:t>он-з</w:t>
        <w:br/>
        <w:t>98. 32</w:t>
        <w:br/>
        <w:t>н-1?</w:t>
        <w:br/>
        <w:t>%9.</w:t>
      </w:r>
    </w:p>
    <w:p>
      <w:r>
        <w:t>Н-1%</w:t>
        <w:br/>
        <w:t>81. К8</w:t>
        <w:br/>
        <w:t>Н-і%</w:t>
        <w:br/>
        <w:t>310</w:t>
        <w:br/>
        <w:t>ЕЛБАСЫ: Эсселер, ой-толғамдар, өлең-</w:t>
        <w:br/>
        <w:t>жырлар, сұхбаттар.-Алматы: Ана тілі, 1996.-544 б.</w:t>
        <w:br/>
        <w:t>НАЗАРБАЕВ Н. Абай туралы сөз.- Алматы:</w:t>
        <w:br/>
        <w:t>Рауан, 1995.- 160 6.</w:t>
        <w:br/>
        <w:t>НҰРСҰЛТАН НАЗАРБАЕВ: Әділеттің ақ</w:t>
        <w:br/>
        <w:t>жолы.- Алматы: Қазақстан, 1991.- 288 б.</w:t>
        <w:br/>
        <w:t>НАЗАРБАЕВ Н. Ғасырлар тоғысында.-</w:t>
        <w:br/>
        <w:t>Алматы: Өнер, 1996.- 232 б.</w:t>
        <w:br/>
        <w:t>2 НАЗАРБАЕВ Н.. Қазақстан 2030. Барлық</w:t>
        <w:br/>
        <w:t>Қазақстандықтардың өсіп-өркендеуі, кауіпсіздігі</w:t>
        <w:br/>
        <w:t>және әл-ауқатының артуы: Ел Президентінің</w:t>
        <w:br/>
        <w:t>Қазақстан халқына Жолдауы.- Алматы: Білім,</w:t>
        <w:br/>
        <w:t>1997.- 176 6.</w:t>
        <w:br/>
        <w:t>НАЗАРБАЕВ Н. Қазақстан-Ресей қатынас-</w:t>
        <w:br/>
        <w:t>тары: баяндамалар, сөйлеген сөздер, мақалалар,</w:t>
        <w:br/>
        <w:t>сұхбаттар.- Алматы: Қазақстан, 1998.- 336 6.</w:t>
        <w:br/>
        <w:t>НАЗАРБАЕВ Н. Қазақстан тәуелсіздігі:</w:t>
        <w:br/>
        <w:t>Тарик тағылымдары және қазіргі заман.</w:t>
        <w:br/>
        <w:t>“Қазақстан Республикасы тәуелсіздігінің 5 жылды-</w:t>
        <w:br/>
        <w:t>ғына арналған баяндама.- Алматы: Қазақстан,</w:t>
        <w:br/>
        <w:t>1997.- 128 6.</w:t>
        <w:br/>
        <w:t>НАЗАРБАЕВ Н. Қалың елім, қазағым /</w:t>
        <w:br/>
        <w:t>Құраст: Қ, Әлімқұлов, С. Балғабаев, М. Қасым -</w:t>
        <w:br/>
        <w:t>беков, Қ. Найманбаев.- Алматы: Өнер, 1998.-</w:t>
        <w:br/>
        <w:t>306 6.</w:t>
        <w:br/>
        <w:t>НАЗАРБАЕВ Н. Реформаларды түбегейлен-</w:t>
        <w:br/>
        <w:t>діру; жалпыұлттық келісім арқылы -- жаңарған</w:t>
        <w:br/>
        <w:t>Қазақстанға.- Алматы: Қазақстан, 1994.- 64 6.</w:t>
        <w:br/>
        <w:t>НАЗАРБАЕВ Н. Тарих толқынында.-</w:t>
        <w:br/>
        <w:t>Алматы: Атамұра, 1999.- 296 б.</w:t>
        <w:br/>
        <w:t>45...</w:t>
        <w:br/>
        <w:t>46.</w:t>
        <w:br/>
        <w:t>БҮЙ</w:t>
        <w:br/>
        <w:t>48.</w:t>
        <w:br/>
        <w:t>49.7</w:t>
      </w:r>
    </w:p>
    <w:p>
      <w:r>
        <w:t>50.</w:t>
        <w:br/>
        <w:t>51.</w:t>
        <w:br/>
        <w:t>52.</w:t>
        <w:br/>
        <w:t>53,</w:t>
        <w:br/>
        <w:t>Т-01</w:t>
        <w:br/>
        <w:t>100128</w:t>
        <w:br/>
        <w:t>580”</w:t>
        <w:br/>
        <w:t>306</w:t>
        <w:br/>
        <w:t>КАЗАХСТАН в нериод Великой Отелчест-</w:t>
        <w:br/>
        <w:t>венной войны Советского Союза: Сб. документов</w:t>
        <w:br/>
        <w:t>и материалов.- Алма-Ата, 1964.- Т.1.- 527 с.</w:t>
        <w:br/>
        <w:t>ҠАСЫМБАЕВ Ж.Қ. Генерал, султан-прави-</w:t>
        <w:br/>
        <w:t>тель Баймухамед Айшуаков.- Алматы: Өлке,</w:t>
        <w:br/>
        <w:t>2000.- 188 с.</w:t>
        <w:br/>
        <w:t>ҠАСЫМБАЕВ Ж.К. Государственные дея-</w:t>
        <w:br/>
        <w:t>тели казахских ханств (ХУІП в.).- Алматы: Білім,</w:t>
        <w:br/>
        <w:t>1999.- 288 с.</w:t>
        <w:br/>
        <w:t>КАСЫМБАЕВ Ж.К. Государственные дея-</w:t>
        <w:br/>
        <w:t>тели казахских ханствв ХҮІП первой четверих</w:t>
        <w:br/>
        <w:t>ХІХ вв. Хан Жанторе (12759-1809).- Алматы:</w:t>
        <w:br/>
        <w:t>Білім, 2001.- Т.З.- 364 с.</w:t>
        <w:br/>
        <w:t>ҚАСЫМБАЕВ Ж.К. Государственнме дея-</w:t>
        <w:br/>
        <w:t>тели казахских ханств. ХҮШ первой половины</w:t>
        <w:br/>
        <w:t>ХІХ вв. Жангир хан (1801-1845 тг.).- Алматы:</w:t>
        <w:br/>
        <w:t>Наш мир, 2001.- Т.4.- 352 с.</w:t>
        <w:br/>
        <w:t>КАЯШТОРНЫЙ С.Г. Древнетюркские ру-</w:t>
        <w:br/>
        <w:t>нические памятники как источник по истории</w:t>
        <w:br/>
        <w:t>Средней Азий.- М.: Наука, 1964.- 214 с.</w:t>
        <w:br/>
        <w:t>КАЯШТОРНЫЙ С.Г., СУЛТАНОВ Т.И.</w:t>
        <w:br/>
        <w:t>Казахстан. Летопись трех тысячилетий.- Алма-</w:t>
        <w:br/>
        <w:t>Ата: Рауан, 1992.- 384 с.</w:t>
        <w:br/>
        <w:t>КУШКУМБАЕВ А.Ж. БВоенное дело казах-</w:t>
        <w:br/>
        <w:t>ов в ХУП-ХУШІ веках.- Алматы, 2001.- 172 с.</w:t>
        <w:br/>
        <w:t>МАТЕРИАЛЫ по историй казахских ханств</w:t>
        <w:br/>
        <w:t>ХУ-ХУШ веков (Извлечение из перс. и тюрк.</w:t>
        <w:br/>
        <w:t>сочинений) / Сост.: С.К. Ибрагимов, Н.Н.</w:t>
        <w:br/>
        <w:t>Минғгулов, К.А. Пишцуллина, В.П. Юдин - Алматы:</w:t>
        <w:br/>
        <w:t>Наука,1969.- 651 с.</w:t>
        <w:br/>
        <w:t>МИХАЙЛОВ В. Хроника великого джута:</w:t>
        <w:br/>
        <w:t>Документальный повесть.- Алматы; Жалын, 1996.-</w:t>
        <w:br/>
        <w:t>400 с.</w:t>
        <w:br/>
        <w:t>МОИСЕЕВ В.А. Ажунгарское ханство и</w:t>
        <w:br/>
        <w:t>казахи (ХУ. - ХУШ вв.).- Алма-Ата: Ғылым,</w:t>
        <w:br/>
        <w:t>1901.- 238 с.</w:t>
      </w:r>
    </w:p>
    <w:p>
      <w:r>
        <w:t>94.</w:t>
        <w:br/>
        <w:t>95,</w:t>
        <w:br/>
        <w:t>22338</w:t>
        <w:br/>
        <w:t>Н-191</w:t>
        <w:br/>
        <w:t>г</w:t>
        <w:br/>
        <w:t>145889</w:t>
        <w:br/>
        <w:t>Г-94</w:t>
        <w:br/>
        <w:t>80472</w:t>
        <w:br/>
        <w:t>Еу</w:t>
        <w:br/>
        <w:t>Н-191</w:t>
        <w:br/>
        <w:t>98...</w:t>
        <w:br/>
        <w:t>99.</w:t>
        <w:br/>
        <w:t>32</w:t>
        <w:br/>
        <w:t>г-</w:t>
        <w:br/>
        <w:t>94334</w:t>
        <w:br/>
        <w:t>НАЗАРБАЕВ Н. Рынок и социально-эконо -</w:t>
        <w:br/>
        <w:t>мическое развитие.- М.: Экономика, 1994.- 495 с.</w:t>
        <w:br/>
        <w:t>НАЗАРБАЕВ Н. Стальной профиль Казах-</w:t>
        <w:br/>
        <w:t>стана.- Алма-Ата! Казахстан, 1985.- 196 с.-- вкл.</w:t>
        <w:br/>
        <w:t>40 с.</w:t>
        <w:br/>
        <w:t>НАЗАРБАЕВ Н.А. Стратегия ресурсо-сбере-</w:t>
        <w:br/>
        <w:t>жения и переход к рынку.- М.: Машиностроение,</w:t>
        <w:br/>
        <w:t>1992.- 352 с.</w:t>
        <w:br/>
        <w:t>НАЗАРБАЕВ Н. Стратегия трансформации</w:t>
        <w:br/>
        <w:t>обшества и возрождения евразийской цивилиза-</w:t>
        <w:br/>
        <w:t>ций.- М.: Экономика, 2000.- 544 с.</w:t>
        <w:br/>
        <w:t>НАЗАРБАЕВ Н. Эпицентр мира.- Астана:</w:t>
        <w:br/>
        <w:t>Елорда, 2001.- 294 с.: ял.</w:t>
        <w:br/>
        <w:t>ШИПЕЛЬ В.Н., КАСЫМБЕКОВ М.Б. Пер-</w:t>
        <w:br/>
        <w:t>вый президент Республики Казахстан Нурсултан</w:t>
        <w:br/>
        <w:t>Назарбаев: Хроника деятельности (1.06. 1993-30.</w:t>
        <w:br/>
        <w:t>06, 1997).- Алматы: Ана тілі, 1997.- 400 с.</w:t>
        <w:br/>
        <w:t>111...</w:t>
        <w:br/>
        <w:t>112,</w:t>
        <w:br/>
        <w:t>113.</w:t>
        <w:br/>
        <w:t>ҮЙІ</w:t>
        <w:br/>
        <w:t>117.</w:t>
        <w:br/>
        <w:t>18.</w:t>
        <w:br/>
        <w:t>19,</w:t>
      </w:r>
    </w:p>
    <w:p>
      <w:r>
        <w:t>120.</w:t>
        <w:br/>
        <w:t>3М</w:t>
        <w:br/>
        <w:t>Г-94</w:t>
        <w:br/>
        <w:t>СІЗ</w:t>
        <w:br/>
        <w:t>Г-о1</w:t>
        <w:br/>
        <w:t>99233</w:t>
        <w:br/>
        <w:t>; 93921</w:t>
        <w:br/>
        <w:t>Г-о8 ”</w:t>
        <w:br/>
        <w:t>95426</w:t>
        <w:br/>
        <w:t>КАЗАХСТАН: Фотоальбом / Сост. ОЗ.</w:t>
        <w:br/>
        <w:t>- Таланова.- Алматы: Қаржы-қаражат, 1996.- 192 с.</w:t>
        <w:br/>
        <w:t>(на каз., рус., анғл. яз.)</w:t>
        <w:br/>
        <w:t>КАЗАХСТАН и Европейский Союз: Сбор-</w:t>
        <w:br/>
        <w:t>ник документов и материалов.-Алматы, 1997.-</w:t>
        <w:br/>
        <w:t>169 с.</w:t>
        <w:br/>
        <w:t>КАН Г.В. История корейцев Казахстана.-</w:t>
        <w:br/>
        <w:t>Алматы: Ғылым, 1995.- 208 с.</w:t>
        <w:br/>
        <w:t>КАСЕНОВ У.Т. Безопасность Центральной</w:t>
        <w:br/>
        <w:t>Азии: ғлобальные, региональные и национальные</w:t>
        <w:br/>
        <w:t>проблемы.- Алматы, 1998.- 280 с.</w:t>
        <w:br/>
        <w:t>КОЗЫБАЕВ М.К. Қазахстан на рубеже век-</w:t>
        <w:br/>
        <w:t>ов: размышления. И поиски.- Алматы: Былым,</w:t>
        <w:br/>
        <w:t>2000.- Ҡн.1. Память народа.- 420 с. 1л. портр.</w:t>
        <w:br/>
        <w:t>КОЗЫБАЕВ М.К. Казахстан на рубеже век-</w:t>
        <w:br/>
        <w:t>ов: размышления и поиски.- Алматы: Ғылым,</w:t>
        <w:br/>
        <w:t>2000:- Кн. 2. Несбывшиеся надежды.- 388 с.: 1 л.</w:t>
        <w:br/>
        <w:t>партр.</w:t>
        <w:br/>
        <w:t>КОНОВАЛОВ А.П. Национальные процес-</w:t>
        <w:br/>
        <w:t>сы в Республике Казахстан / Гос ун-т Семей.-</w:t>
        <w:br/>
        <w:t>Семипалатинск, 1999.- 255 с.</w:t>
        <w:br/>
        <w:t>КОТОВ АК. Казахстан - наше отечество</w:t>
        <w:br/>
        <w:t>Власть. Обшество. Конституция).- Алматы,</w:t>
        <w:br/>
        <w:t>1998.- 128 с.</w:t>
        <w:br/>
        <w:t>КОТОВ А.К. Конституциовализм в Қазах-</w:t>
        <w:br/>
        <w:t>стане: опыт становления и эффективность меха-</w:t>
        <w:br/>
        <w:t>низма власти.- Алматы, 2000.- 288 с.</w:t>
        <w:br/>
        <w:t>КОТОВ А.К. Суверенный Казахстан: граж-</w:t>
        <w:br/>
        <w:t>данин, нация, народ: ( вопросы конституционно-</w:t>
        <w:br/>
        <w:t>ғо права).- Алматы: Жеті жарғы, 1996.- 288 с.</w:t>
        <w:br/>
        <w:t>“МАЙЛЫБАЕВ Б.А. Институт президенства:</w:t>
        <w:br/>
        <w:t>традиций демократическоғо копституционализ-</w:t>
        <w:br/>
        <w:t>мамй-опыт Республики Казахстан.- Алматы,</w:t>
      </w:r>
    </w:p>
    <w:p>
      <w:r>
        <w:t>.1998,:.144 с...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  <w:br/>
        <w:t>146.</w:t>
        <w:br/>
        <w:t>147.</w:t>
        <w:br/>
        <w:t>Г.9</w:t>
        <w:br/>
        <w:t>96046</w:t>
        <w:br/>
        <w:t>Г-04</w:t>
        <w:br/>
        <w:t>90848</w:t>
        <w:br/>
        <w:t>Г-94</w:t>
        <w:br/>
        <w:t>90845</w:t>
        <w:br/>
        <w:t>90674</w:t>
        <w:br/>
        <w:t>АЙДАРХАНОВ М.Б., АМИРГАЛИЕВ ЕН,</w:t>
        <w:br/>
        <w:t>МУХАМЕДГАЛИЕВ А.Ф. Алгоритмические ос-</w:t>
        <w:br/>
        <w:t>новы построения систем классификации / Мин-</w:t>
        <w:br/>
        <w:t>во науки и высш. образования РҚ; Ин-т проблем</w:t>
        <w:br/>
        <w:t>информатики и управления.- Алматы, 1999.-100 с.</w:t>
        <w:br/>
        <w:t>АЙДАРХАНОВ М., АШИГАЛИЕВ А.</w:t>
        <w:br/>
        <w:t>УЗБЕКОВ Е. Математические преобразования</w:t>
        <w:br/>
        <w:t>классической формулы Эрланга. // Пойск. Сер.</w:t>
        <w:br/>
        <w:t>естеств. наук.- 1999.: Х% 6.- С. 169-171.</w:t>
        <w:br/>
        <w:t>АЙДАРХАНОВ М.Б. Методы синтеза</w:t>
        <w:br/>
        <w:t>классификаций даЯ конечных и континуальных</w:t>
        <w:br/>
        <w:t>множеств обьектов / НАН РК; Ин-т проблем</w:t>
        <w:br/>
        <w:t>информатики и управления.- Алматы: Рылым,</w:t>
        <w:br/>
        <w:t>1994.- 198/с.</w:t>
        <w:br/>
        <w:t>АЙДАРХАНОВ М.Б. Метрический и струк-</w:t>
        <w:br/>
        <w:t>турный подходы к построению групповых клас -</w:t>
        <w:br/>
        <w:t>сификаций / НАН РҚ; Ин-т проблем информати-</w:t>
        <w:br/>
        <w:t>ки и управления.- Алматы: Ғылым, 1994.- 56 с.</w:t>
        <w:br/>
        <w:t>АЛДАШЕВ С.А. Краевые задачи дАЯ много-</w:t>
        <w:br/>
        <w:t>мерных гиперболических и смешанных уравне-</w:t>
        <w:br/>
        <w:t>ний / НАН РҚ; Ин-т теоретической и Прикл. //</w:t>
        <w:br/>
        <w:t>математики.- Алматы: Ғылым, 1994.- 171 с.</w:t>
        <w:br/>
        <w:t>. АЛЕКСЕЕВА Л.А. Граничные интеғраль-</w:t>
        <w:br/>
        <w:t>ные уравнения краевых задач для класса стапио-</w:t>
        <w:br/>
        <w:t>нарныхҡ бегуших решений волновых уравнений в</w:t>
      </w:r>
    </w:p>
    <w:p>
      <w:r>
        <w:t>цилиндрических областях: Препринт.- Алматы,</w:t>
        <w:br/>
        <w:t>1997.- 69 с.</w:t>
        <w:br/>
        <w:t>АРСЛАНОВ М.З. Быстрый алгоритм рас-</w:t>
        <w:br/>
        <w:t>кроя прямоуғольника на равные прямоутольники |</w:t>
        <w:br/>
        <w:t>// ЖВМ иМФ.- 1990.- Т.39, У» 10.- С. 1258-1970.</w:t>
        <w:br/>
        <w:t>АРСЛАНОВ М.З. Многокритериальность и</w:t>
        <w:br/>
        <w:t>согласование в активных системах // Автомати-</w:t>
        <w:br/>
        <w:t>ка и телемеханика.- 1997.- 28 2.- С. 162-168.</w:t>
        <w:br/>
        <w:t>АРСЛАНОВ М.З., ИСМАЙЛ Е. Непрерыз-</w:t>
        <w:br/>
        <w:t>ность функций распределения и мер возможно-</w:t>
        <w:br/>
        <w:t>. Стей // Вестн. МОиН, НАН РК.- 2000-%1.-С.:</w:t>
        <w:br/>
        <w:t>14-26.</w:t>
        <w:br/>
        <w:t>319</w:t>
        <w:br/>
        <w:t>11.0</w:t>
        <w:br/>
        <w:t>13.</w:t>
        <w:br/>
        <w:t>14,</w:t>
        <w:br/>
        <w:t>15.</w:t>
        <w:br/>
        <w:t>К 809.43/03/</w:t>
        <w:br/>
        <w:t>16.</w:t>
        <w:br/>
        <w:t>18.</w:t>
        <w:br/>
        <w:t>19.</w:t>
        <w:br/>
        <w:t>20.</w:t>
        <w:br/>
        <w:t>21.</w:t>
        <w:br/>
        <w:t>қ-53</w:t>
        <w:br/>
        <w:t>КЕКІЛБАЙҰЛЫӘ. Азаттықтың ақ таңы</w:t>
        <w:br/>
        <w:t>(Уақыт мінбесінен айтылған сөз).- Алматы:</w:t>
        <w:br/>
        <w:t>Қазақстан, 1998.- 336 6.</w:t>
        <w:br/>
        <w:t>ҚАЗАҚ. Жоғары оқу орындары студент-</w:t>
        <w:br/>
        <w:t>теріне арналған оқу құралы.- Алматы: Білім,</w:t>
        <w:br/>
        <w:t>1994.- 176 6.</w:t>
        <w:br/>
        <w:t>ҚАЗАҚ тарихынан / Құраст. В.</w:t>
        <w:br/>
        <w:t>Аққошқаров.- Алматы: Жалын; 1997. 544 6.</w:t>
        <w:br/>
        <w:t>ҚАЗАҚСТАН тарихы (көне заманнан бүгін-</w:t>
        <w:br/>
        <w:t>ге дейін).- Алматы; Атамұра, 1996.- Т.1.- 5446, “&gt;</w:t>
        <w:br/>
        <w:t>ҚАЗАҚСТАН тарихы (көне заманнан бүгін-</w:t>
        <w:br/>
        <w:t>ге дейін).- Алматы: Атамұра, 1998.- 640 6: 2</w:t>
        <w:br/>
        <w:t>ҚАШҚАРИ МАХМҰТ. Түрік сөздігі, 3 том-</w:t>
        <w:br/>
        <w:t>дық (Диуани лұғат- ит-түрік) / Қазақ тіліне аудар-</w:t>
        <w:br/>
        <w:t>ға., алғы сөзі мен ғылыми түсініктерің жазған А.</w:t>
      </w:r>
    </w:p>
    <w:p>
      <w:r>
        <w:t>Егеубаев.- Алматы: Хант, 1997.- Т.1- 592 6.</w:t>
        <w:br/>
        <w:t>ҚҰЛ-МҰХАММЕД М. “Алап! қайраткерлері</w:t>
        <w:br/>
        <w:t>саяси-құқықтың көзқарастарының эволюциясы:</w:t>
        <w:br/>
        <w:t>Алматы: Атамұра, 1998.- 360 б.</w:t>
        <w:br/>
        <w:t>МАЛАНОВ Х. Қазақ халқының арғы-бергі</w:t>
        <w:br/>
        <w:t>тарихы.- Алматы, 1995,- 256 6. )</w:t>
        <w:br/>
        <w:t>НҰРПЕЙІСОВ К. Алаш һәм Алашорда.-</w:t>
        <w:br/>
        <w:t>Алматы: Ататек, 1995.- 256 б.</w:t>
        <w:br/>
        <w:t>ОМАРБЕКОВ Т. 20-30 жылдардағы Қазақ-</w:t>
        <w:br/>
        <w:t>стан қасіреті. Көмекші оқу құралы.- Алматы:</w:t>
        <w:br/>
        <w:t>Санат, 1997.- 320 6.</w:t>
        <w:br/>
        <w:t>САРСЕКЕЕВ Қ. (Отыз жетініні жыл: Әңгі-</w:t>
        <w:br/>
        <w:t>ме.- Алматы: Саннаг, 1998.- 53 6.</w:t>
        <w:br/>
        <w:t>СМАБҰЛҰЛЫ О., ҚОЖАЕВ М., ОРАЗАҚ-</w:t>
        <w:br/>
        <w:t>ҚЫЗЫ А. Абылай хан. Тарихи-антропологиялық,</w:t>
        <w:br/>
        <w:t>зерттеу.- Алматы: Атамұра; 1999.- 196 6.</w:t>
        <w:br/>
        <w:t>803</w:t>
        <w:br/>
        <w:t>148..</w:t>
        <w:br/>
        <w:t>149.</w:t>
        <w:br/>
        <w:t>БЕСІН</w:t>
        <w:br/>
        <w:t>1520</w:t>
        <w:br/>
        <w:t>1542</w:t>
        <w:br/>
        <w:t>155.</w:t>
        <w:br/>
        <w:t>2320</w:t>
        <w:br/>
        <w:t>г-94</w:t>
        <w:br/>
        <w:t>7 80958</w:t>
        <w:br/>
        <w:t>Г-99</w:t>
        <w:br/>
        <w:t>965200</w:t>
        <w:br/>
        <w:t>Г-99</w:t>
        <w:br/>
        <w:t>96146</w:t>
        <w:br/>
        <w:t>Г-95</w:t>
        <w:br/>
        <w:t>91825</w:t>
        <w:br/>
        <w:t>Г-01</w:t>
        <w:br/>
        <w:t>7. 98725</w:t>
        <w:br/>
        <w:t>АШИМОВ А.А., СОКОЛОВА С.П. Введе-</w:t>
        <w:br/>
        <w:t>ние в теорию систем автоматического управле-</w:t>
        <w:br/>
        <w:t>ния с изменяюшейся конфигурацией / НАН РК;</w:t>
        <w:br/>
        <w:t>Ин-т пробл. информатики и управления.- Алматы:</w:t>
      </w:r>
    </w:p>
    <w:p>
      <w:r>
        <w:t>Ғылым, 1993.- ГҰ? с. ил.</w:t>
        <w:br/>
        <w:t>АШИМОВ А.А., СОКОЛОВА С.П,</w:t>
        <w:br/>
        <w:t>САМИГУЛИНА Г.А. Исследование и параметри-</w:t>
        <w:br/>
        <w:t>ческий синтез бинарных стохастических систем</w:t>
        <w:br/>
        <w:t>управления на основе подхода квазирастцелпле-</w:t>
        <w:br/>
        <w:t>ния / МН-ВО РК; Ин-т проблем информатики и</w:t>
        <w:br/>
        <w:t>Управления.- Алматы, 1999.- 5 с. ил. .</w:t>
        <w:br/>
        <w:t>АШИМОВ А.А., БЕЙСЕНБИ М.А. Робаст-</w:t>
        <w:br/>
        <w:t>ность систем управления и структурно-устойчи-</w:t>
        <w:br/>
        <w:t>вые отображения // Доклады НАН РК.- 2000.- Хе</w:t>
        <w:br/>
        <w:t>6.- С. 28-32.</w:t>
        <w:br/>
        <w:t>2 АШИМОВ А.А., АЯГАНОВ Е.Т,</w:t>
        <w:br/>
        <w:t>СОКОЛОВА С.П. Системы автоматического</w:t>
        <w:br/>
        <w:t>управления с изменяюшейся конфигурацией дая</w:t>
        <w:br/>
        <w:t>обьһектов с запаздыванием / НАН РК; Ин-т</w:t>
        <w:br/>
        <w:t>проблем информатики и управления.- Алматы:</w:t>
        <w:br/>
        <w:t>Ғылым, 1995.- 168 с.: Ил.</w:t>
        <w:br/>
        <w:t>ДЖЕНАЛИЕВ МЛ. К теории линейных</w:t>
        <w:br/>
        <w:t>краеных задач Для нағруженных дифференциаль-</w:t>
        <w:br/>
        <w:t>ных уравнений / НАН РК; Ин-т теорет. и прикл.</w:t>
        <w:br/>
        <w:t>математики.- Алматы, 1995.- 290 с.</w:t>
        <w:br/>
        <w:t>ДЖЕНАЛИЕВ М.Л., СМАТОВ К.С.</w:t>
        <w:br/>
        <w:t>Математическое моделирование оптимальных</w:t>
        <w:br/>
        <w:t>процессов управления.- Алматы: Ғылым, 1997,-</w:t>
        <w:br/>
        <w:t>144 с.</w:t>
        <w:br/>
        <w:t>ДИНАМИЧЕСКИЙ хаос в распределенных</w:t>
        <w:br/>
        <w:t>системах. СӨ. статей.-Алматы.</w:t>
        <w:br/>
        <w:t>Вып.1.-1996.- 65 с.</w:t>
        <w:br/>
        <w:t>Вып.2.- 1997.- 69 с.</w:t>
        <w:br/>
        <w:t>ЖУАМБЕКОВ М.С., ОРАЗОВ Е.Т. Инфор-</w:t>
        <w:br/>
        <w:t>мационные технологий решения задач регио -</w:t>
        <w:br/>
        <w:t>нальной экологий.- Тараз, 1999.- 132 с. ил., табл.</w:t>
        <w:br/>
        <w:t>ІШ БӨЛІМ</w:t>
        <w:br/>
        <w:t>ЖЕР ТУРАЛЫ ҒЫЛЫМДАРЫНЫҢ</w:t>
        <w:br/>
        <w:t>БӨЛІМШЕСІ</w:t>
        <w:br/>
        <w:t>ОТДЕЛЕНИЕ НАУК О ЗЕМЛЕ</w:t>
        <w:br/>
        <w:t>ы шалы а-а 2” д.</w:t>
        <w:br/>
        <w:t>191. РЕКЕТҮАТКІМ М.С. Біпйеіу ахіовпан?аме</w:t>
        <w:br/>
        <w:t>Шеспіев.- Мезу Үотк-Һопйоп-Мовсоуу, 1996,</w:t>
        <w:br/>
        <w:t>192, 5БАСІТОУ 8. Ііпеаг атоуЯН іп 1һе тшш-іуре |</w:t>
        <w:br/>
        <w:t>СаЙоп -- У/аізоп Ргосевв хуйҺһ депейу Яеһепкіеті</w:t>
        <w:br/>
        <w:t>тергодисНоп.- СойеВога, Әмедеп.- 1998.- 24 р.</w:t>
      </w:r>
    </w:p>
    <w:p>
      <w:r>
        <w:t>193. 27 ХОТОВСЕУА ОР. Апан Әевізпіпа оғ</w:t>
        <w:br/>
        <w:t>вувіет оҒ орпа! солітоі Ғог рагНсаһағ с1а55 ОҒ</w:t>
        <w:br/>
        <w:t>оБфесін.// Тһе Шшіоппануе іесіпоіодіев апд сопі-</w:t>
        <w:br/>
        <w:t>то1.- 1999:- ДесешБет 6-10.-65 р.” 3</w:t>
        <w:br/>
        <w:t>325</w:t>
        <w:br/>
        <w:t>228.</w:t>
        <w:br/>
        <w:t>229.</w:t>
        <w:br/>
        <w:t>230..</w:t>
        <w:br/>
        <w:t>231.</w:t>
        <w:br/>
        <w:t>330</w:t>
        <w:br/>
        <w:t>ТАМВОУТЗЕУА 1.7., ӨНЕЗТАКОУА 11.</w:t>
        <w:br/>
        <w:t>Сотейату вріШіпа 4пе іо іһетілді вігеввев “</w:t>
        <w:br/>
        <w:t>Різпейагу апа 8расе ӛсіепсе.- 1999.- уо1. 42.- Р.</w:t>
        <w:br/>
        <w:t>319-326.</w:t>
        <w:br/>
        <w:t>ТЕТГЕП, У. С. Ріапебагу Вевеагсһ іп )</w:t>
        <w:br/>
        <w:t>Катакһейап // Різпебагу апа Әрасе ӛсіепсе.- 2001.-</w:t>
        <w:br/>
        <w:t>х/оі. 49.- Р. 1342-1358</w:t>
        <w:br/>
        <w:t>ТЕТБЕІ. У. С. Ріапейагу Везеагсһ һав Голд</w:t>
        <w:br/>
        <w:t>Нівіоту іп Ка?акһвіап // ЕОВ, ТтапвасВопв,</w:t>
        <w:br/>
        <w:t>Жтетісап Сеорһувіса! Тлаіоп.- 1998.- ло. 79,</w:t>
        <w:br/>
        <w:t>питарет 20.-тау 19.</w:t>
        <w:br/>
        <w:t>СНЕЕТОВ І.М., КВЕҮАКОМОУА О.М. Рові-</w:t>
        <w:br/>
        <w:t>Сшпе елегау ге!еазе ігот воһаг зоштсев оғ 1һе</w:t>
        <w:br/>
        <w:t>Пагдеві деоврасе «Івішфапсев // Те 31 Бі ЕЗІ.АВ</w:t>
        <w:br/>
        <w:t>&lt;ушровішш оп Солтгеһазей Рһепотпепа а 1һе 5шп, іп</w:t>
        <w:br/>
        <w:t>е НеНоврһеге алд іп беоврасе 22-25 веріетпреғ</w:t>
        <w:br/>
        <w:t>) 1907. Е5ТЕ5.- десетһеу, 1997,</w:t>
        <w:br/>
        <w:t>ҮАВОУЕТ8 АВ. БВОВЛЕУ У1., МТУІМОУ</w:t>
        <w:br/>
        <w:t>С.Тһе врайа! соһетадсе оғ іғауеШіпд іоповрһетіс</w:t>
        <w:br/>
        <w:t>Фікашһапсев ай таіа-ашнйев // Үолтпа! оР</w:t>
        <w:br/>
        <w:t>Ашповрһегіс апа Теттезітізі Рһузісв.- 1995.- Уі. 57,</w:t>
        <w:br/>
        <w:t>%1.-Р. 25-33.</w:t>
        <w:br/>
        <w:t>ЯЗ тваяннаннанидеяз маннан дан анан аталар ананан ағанды тн</w:t>
        <w:br/>
        <w:t>“У казахстанских ученых боғатое и</w:t>
        <w:br/>
        <w:t>благородное нөде деятельшоста,</w:t>
        <w:br/>
        <w:t>Қазахетан по праву называют клаловой</w:t>
        <w:br/>
        <w:t>несметных богатств, многие из которых</w:t>
        <w:br/>
        <w:t>үже векрыты, изучены и поставлены на</w:t>
        <w:br/>
        <w:t>службу народа. Но сколько еше нетрону-</w:t>
        <w:br/>
        <w:t>тых идаже еше неизвестных науке</w:t>
        <w:br/>
        <w:t>сокровишц тайтея в нелрах нашей земли”,</w:t>
        <w:br/>
        <w:t>3</w:t>
      </w:r>
    </w:p>
    <w:p>
      <w:r>
        <w:t>Е</w:t>
        <w:br/>
        <w:t>і</w:t>
        <w:br/>
        <w:t>5</w:t>
        <w:br/>
        <w:t>еуеоткелетара</w:t>
        <w:br/>
        <w:t>кЕлтакеттетефьал екринераеентиткетен тет екнн кета атилтинарынетнн</w:t>
        <w:br/>
        <w:t>К.И. Сатпаев</w:t>
        <w:br/>
        <w:t>292. Г-01-.</w:t>
        <w:br/>
        <w:t>99891</w:t>
        <w:br/>
        <w:t>293.</w:t>
        <w:br/>
        <w:t>294:</w:t>
        <w:br/>
        <w:t>295.</w:t>
        <w:br/>
        <w:t>296. Г-01</w:t>
        <w:br/>
        <w:t>99855</w:t>
        <w:br/>
        <w:t>340.</w:t>
        <w:br/>
        <w:t>САТПАЕВ К.И. Собрание трудов / МН-АН</w:t>
        <w:br/>
        <w:t>РК Центр. гос. Архив РК.- Алматы: Ғылым, 2000.-</w:t>
        <w:br/>
        <w:t>Т.З. Научно-популярные и обіцественно-</w:t>
        <w:br/>
        <w:t>политические статьи, выступления.- 472 с.</w:t>
        <w:br/>
        <w:t>САТПАЕВА М.К., ТАКЕНОВ Т.И. Мине-</w:t>
        <w:br/>
        <w:t>рология руд и зональность залежей Джезказган-</w:t>
        <w:br/>
        <w:t>ского месторождевия.- Алматы: Былым, 1995.-</w:t>
        <w:br/>
        <w:t>124 с.</w:t>
        <w:br/>
        <w:t>ТАЖУТА Т. БЛОХМ. Ионометрический</w:t>
        <w:br/>
        <w:t>анализ в цветной металлургин.- Алматы, 1998.-</w:t>
        <w:br/>
        <w:t>70 с.</w:t>
        <w:br/>
        <w:t>ТЕОРИЯ и технология разработки место-</w:t>
        <w:br/>
        <w:t>рождений полезных ископаемых: СӨ. науч. Труд-</w:t>
        <w:br/>
        <w:t>ов Института горного дела.- Алматы, 1999.-112 с.</w:t>
        <w:br/>
        <w:t>УЖКЕНОВ Б.С., БУГАЕЦ А.Н. Крупнне</w:t>
        <w:br/>
        <w:t>и суперкрупные месторождения золота как ана-</w:t>
        <w:br/>
        <w:t>лоғи при оценке металлогенического потенциала</w:t>
        <w:br/>
        <w:t>золота Казахстана: Анализ и обошение / Мин-во</w:t>
        <w:br/>
        <w:t>природных ресурсов и охраны окр. среды РК,</w:t>
        <w:br/>
        <w:t>Акад, ман. ресурсов РК, Ин-т теол. наук РК.-</w:t>
        <w:br/>
        <w:t>. Алматы: Ғылым, 2000.- 112-с.</w:t>
        <w:br/>
        <w:t>134.</w:t>
      </w:r>
    </w:p>
    <w:p>
      <w:r>
        <w:t>125.</w:t>
        <w:br/>
        <w:t>1%6.</w:t>
        <w:br/>
        <w:t>137.</w:t>
        <w:br/>
        <w:t>178.</w:t>
        <w:br/>
        <w:t>179.</w:t>
        <w:br/>
        <w:t>180.</w:t>
        <w:br/>
        <w:t>181.</w:t>
        <w:br/>
        <w:t>Г-98</w:t>
        <w:br/>
        <w:t>94838</w:t>
        <w:br/>
        <w:t>Г-93</w:t>
        <w:br/>
        <w:t>93513</w:t>
        <w:br/>
        <w:t>УЗБЕКОВ Е.М. Математический метод</w:t>
        <w:br/>
        <w:t>оценки качества обслуживания на сети передачи</w:t>
        <w:br/>
        <w:t>данных с обходиыми направлениями // Вестн.</w:t>
        <w:br/>
        <w:t>ун-та им. Алк-Фараби.- 2001.- Хе 1.- С. 99-106.</w:t>
        <w:br/>
        <w:t>УЗБЕКОВ Е.М. . Основные принципы пос -</w:t>
        <w:br/>
        <w:t>троения цифровых сетей с интеграцией служб //</w:t>
        <w:br/>
        <w:t>Пойск. Сер. естеств. наук.- 2000:- Ха 1.- С. 168-</w:t>
        <w:br/>
        <w:t>175.</w:t>
        <w:br/>
        <w:t>ҢОЙ С., ПАК ИЛ. Промышленная мате-</w:t>
        <w:br/>
        <w:t>матика.- Алматы: Ғылым, 1997.- 220 с.</w:t>
        <w:br/>
        <w:t>ЮБИЛЕЙНАЯ научная конференция, по -</w:t>
        <w:br/>
        <w:t>свяпенная 50-летию развития математики в</w:t>
        <w:br/>
        <w:t>Академии наук Казахстана. Алматы, 25-29</w:t>
        <w:br/>
        <w:t>сентября: Тезисы / НАН РҚ; Ин-т теоретической</w:t>
        <w:br/>
        <w:t>и прикладной математики.- Алматы, 1995.- 222 с.</w:t>
        <w:br/>
        <w:t>АШАККНАМОУМ.,І.АТ1Л. Оһіһе біЗЫШу</w:t>
        <w:br/>
        <w:t>оғ дтоцр Ға22у с!аввіНсаПов аідогішв // Тһе ішіг-.</w:t>
        <w:br/>
        <w:t>тайіуе (есһпоіодіев ап4 солігоі.- 1999.- десетһег :</w:t>
        <w:br/>
        <w:t>6-10.- Р. 210-211.</w:t>
        <w:br/>
        <w:t>АШУАВКНАМОУМ., ЗІЛІБІМЕМОУ Е.</w:t>
        <w:br/>
        <w:t>ВесодпіНоп апа девсгірНопв о” оМіесів ҢА һе</w:t>
        <w:br/>
        <w:t>вресізі Ғата! атапшпаг ехіетвіотп.- 1099.- 4есетһег</w:t>
        <w:br/>
        <w:t>6-Ю.-Р. 218.</w:t>
        <w:br/>
        <w:t>АВВІАМОУ М2. Віпату геіаНопв іп Шеоту оҒ</w:t>
        <w:br/>
        <w:t>асіуе вукіетпв // Ашошаноп алд гетпоте сопіто1.-</w:t>
        <w:br/>
        <w:t>7 1998.-У01. 59,%1.-Р. 116-121.</w:t>
        <w:br/>
        <w:t>АЮЗ.АМОУ М.7. Сопншей Шасіопв іп ор-</w:t>
        <w:br/>
        <w:t>Ншпа! сиіп оға гесіапашаг өһеей іпіо едма! вте</w:t>
        <w:br/>
        <w:t>тесігікфев // ЕҰшгореап оша! ой орегаНуе</w:t>
        <w:br/>
        <w:t>тевеагсһ.- 2000.- Усі. 125, Хе 2.- Р. 239-248.</w:t>
        <w:br/>
        <w:t>323</w:t>
      </w:r>
    </w:p>
    <w:p>
      <w:r>
        <w:t>202:</w:t>
        <w:br/>
        <w:t>203.</w:t>
        <w:br/>
        <w:t>204.</w:t>
        <w:br/>
        <w:t>205.</w:t>
        <w:br/>
        <w:t>206.</w:t>
        <w:br/>
        <w:t>207.</w:t>
        <w:br/>
        <w:t>208.</w:t>
        <w:br/>
        <w:t>209.</w:t>
        <w:br/>
        <w:t>Г-92</w:t>
        <w:br/>
        <w:t>84801</w:t>
        <w:br/>
        <w:t>89440</w:t>
        <w:br/>
        <w:t>боры.- 2001.- %2.- С. 8-11.</w:t>
        <w:br/>
        <w:t>«КРАСНОВ В.М., СУЙМЕНБАЕВ Б.Т. Не-</w:t>
        <w:br/>
        <w:t>которые аспекты тюследствий аварии ракеты -</w:t>
        <w:br/>
        <w:t>носителя “Протон" над территорией Казахстана</w:t>
        <w:br/>
        <w:t>// Экологические системы и приборы.- 2001.-</w:t>
        <w:br/>
        <w:t>%2.- С.8-11.</w:t>
        <w:br/>
        <w:t>КРЯКУНОВА ОҺН., ЧЕРТОК И.М. Микро-</w:t>
        <w:br/>
        <w:t>волновме проявления постэруптивного энерго-</w:t>
        <w:br/>
        <w:t>выделения в солнечных источниках крупнейших</w:t>
        <w:br/>
        <w:t>геокосмических возмушцений // Т; еомагнетизм и</w:t>
        <w:br/>
        <w:t>аэрономия.- 2000.- 7.40,2% 2.- С. 96-101.</w:t>
        <w:br/>
        <w:t>ОПТИЧЕСКОЕ зондирование атмосферы /</w:t>
        <w:br/>
        <w:t>Б.Т. Ташенов, В.А, Аяджин, ТІП. Торопова и Ар.</w:t>
        <w:br/>
        <w:t>/АНРҚ; Астрофизический ин-т им. ВТ.</w:t>
        <w:br/>
        <w:t>Фесенкова.- Алматы: Ғылым, 1992.- Ч2.- 176 с.</w:t>
        <w:br/>
        <w:t>ПРОБАЕМЫ физики звезд и внегалактиче-</w:t>
        <w:br/>
        <w:t>ской астрономий: Сб. науч. статей / НАН Рқ;</w:t>
        <w:br/>
        <w:t>Астрофизический Ин-т им. В.Г. Фесенкова-</w:t>
        <w:br/>
        <w:t>Алматы: Ғылым, 1993.- 237 с.</w:t>
        <w:br/>
        <w:t>СУЛЕЙМЕНОВ И/Э. Газовый разряд как</w:t>
        <w:br/>
        <w:t>система эволюционируюшая в пространстве //</w:t>
        <w:br/>
        <w:t>ВтоМетпв о: еуоіаНоп оР ореледйі вувкеті.- Аігааіу;</w:t>
        <w:br/>
        <w:t>2000.- Р. 107-115.</w:t>
        <w:br/>
        <w:t>) СУЛЕЙМЕНОВ И.Э. “Оптические" модели</w:t>
        <w:br/>
        <w:t>проективной геометрии // Организация структур</w:t>
        <w:br/>
        <w:t>в открытых системах: тезисы докладов Межауна-</w:t>
        <w:br/>
        <w:t>родной конференции (24-27 сентября).- Алматы,</w:t>
        <w:br/>
        <w:t>2001.- С. 8-9.</w:t>
        <w:br/>
        <w:t>ФРЯЗИНОВА Т.С.) ШЕЙКИН А.О,</w:t>
        <w:br/>
        <w:t>АМИТРОВСКИЙ А.М./ О ритмических колеба-</w:t>
        <w:br/>
        <w:t>Нияҡ в системе геобиоценоза ғумы // Биосфера</w:t>
        <w:br/>
        <w:t>и человечество.- Обнинск, 2001.- С. 193-197.</w:t>
        <w:br/>
        <w:t>ФРЯЗИНОВА Т.С., МУСАГАЛИЕВА Г.М.,</w:t>
      </w:r>
    </w:p>
    <w:p>
      <w:r>
        <w:t>МАХАНОВА А.И. Предварительные данные об</w:t>
        <w:br/>
        <w:t>изменении устойчивости динамики роста в зави-</w:t>
        <w:br/>
        <w:t>симости от космических факторов // Вопросы</w:t>
        <w:br/>
        <w:t>морфологии и клиники.- 2000.- Вып. 4.- С. 192-</w:t>
        <w:br/>
        <w:t>198. ;</w:t>
        <w:br/>
        <w:t>2327</w:t>
        <w:br/>
        <w:t>254.</w:t>
        <w:br/>
        <w:t>255.</w:t>
        <w:br/>
        <w:t>256.</w:t>
        <w:br/>
        <w:t>257.</w:t>
        <w:br/>
        <w:t>258.</w:t>
        <w:br/>
        <w:t>259.</w:t>
        <w:br/>
        <w:t>260.</w:t>
        <w:br/>
        <w:t>К55</w:t>
        <w:br/>
        <w:t>Б-799</w:t>
        <w:br/>
        <w:t>А-0</w:t>
        <w:br/>
        <w:t>98427</w:t>
        <w:br/>
        <w:t>Л-00</w:t>
        <w:br/>
        <w:t>98430</w:t>
        <w:br/>
        <w:t>Л-98</w:t>
        <w:br/>
        <w:t>94379</w:t>
        <w:br/>
        <w:t>Г-01</w:t>
        <w:br/>
        <w:t>100134</w:t>
        <w:br/>
        <w:t>БЕСПАЕВ Х.А., ПАРИЛОВ Ю.С. Условия</w:t>
        <w:br/>
        <w:t>образования месторождений меди, свинца, цин-</w:t>
        <w:br/>
        <w:t>ка и железа Қазахстана.- Алматы: Ғылым, 1999.-</w:t>
        <w:br/>
        <w:t>352 с.</w:t>
        <w:br/>
        <w:t>-БОЛЫШОЙ АЛТАЙ: (геология и металло-</w:t>
        <w:br/>
        <w:t>ғения) / Под ред. Г.И. Шербы; МН-АН РК, Мин-</w:t>
        <w:br/>
        <w:t>во-экологии и приролных ресурсов РҚ. Ин-т</w:t>
        <w:br/>
        <w:t>геол. науким Қ.И. Сатпаева.- Алматы: Былым,</w:t>
        <w:br/>
        <w:t>1998. :</w:t>
        <w:br/>
        <w:t>Кн.1. Геологическое строение / Г.Н.</w:t>
        <w:br/>
        <w:t>Шерба, Б.А. Дьячков, Н.И. Стучевский и ар- -</w:t>
        <w:br/>
        <w:t>300 с.: ил., табл.</w:t>
        <w:br/>
        <w:t>Кң.2. Металлогения / Г.Н. Шерба, Х.А.</w:t>
        <w:br/>
        <w:t>Беспаев, Б.А. -Дьячков и Арс Под ред. Г.Й.</w:t>
        <w:br/>
        <w:t>Шербы.- 400 с.: ил., табл., карт.</w:t>
        <w:br/>
        <w:t>БУКТУКОВ Н.С. О высокоразвитой эко</w:t>
        <w:br/>
        <w:t>. номике.- Алматы: Былым, 1999.- 64 с.</w:t>
      </w:r>
    </w:p>
    <w:p>
      <w:r>
        <w:t>БУКТУКОВ Н.С. Технология открытой</w:t>
        <w:br/>
        <w:t>разработки глубоких горизонтов.- Алматы:</w:t>
        <w:br/>
        <w:t>Ғылым, 1992.- 192 с.</w:t>
        <w:br/>
        <w:t>ГЕОДИНАМИКА и минерагения Қазахста-</w:t>
        <w:br/>
        <w:t>на / Отв. ред. Х.А. Беспаев; МОН РК, Ин-т геол.</w:t>
        <w:br/>
        <w:t>наук им. К.И. Сатпаева.- Алматы, 2000.- Ч1:-</w:t>
        <w:br/>
        <w:t>172 с.</w:t>
        <w:br/>
        <w:t>ГЕОДИНАМИКА и минерагения Қазахста-</w:t>
        <w:br/>
        <w:t>на / Отв. ред. Х.А. Беспаев; МОН РК, Ин-т геол.</w:t>
        <w:br/>
        <w:t>наук им. К.И. Сатпаева - Алматы, 2000.- Ч2.-.</w:t>
        <w:br/>
        <w:t>194 с. ял. Ш</w:t>
        <w:br/>
        <w:t>ГЕОЛОГИЯ и металлогения ЮОго-Запад-</w:t>
        <w:br/>
        <w:t>ного Алтая (в пределах тТерриторий Казахстана</w:t>
        <w:br/>
        <w:t>и Китая) /Х.А Беспаев, Н.В. Полянский, Г.Д.</w:t>
        <w:br/>
        <w:t>Ганженко и др; МН-АН РК, Ин-т геол. наук им.</w:t>
        <w:br/>
        <w:t>К.И. Сатпаева.- Алматы: Ғылым, 1997.- 288 с.</w:t>
        <w:br/>
        <w:t>ЕДЫГЕНОВ Е.К. Основы теории конвей-.</w:t>
        <w:br/>
        <w:t>ерных поездов с электромагнитным приводом”</w:t>
        <w:br/>
        <w:t>ААя открытых горных рабдт.- Алматы, 2001.-</w:t>
        <w:br/>
        <w:t>Ң 206 с.; ил.</w:t>
        <w:br/>
        <w:t>219.</w:t>
        <w:br/>
        <w:t>220.</w:t>
        <w:br/>
        <w:t>222.</w:t>
        <w:br/>
        <w:t>223.</w:t>
        <w:br/>
        <w:t>224.</w:t>
        <w:br/>
        <w:t>225.</w:t>
        <w:br/>
        <w:t>226.</w:t>
        <w:br/>
        <w:t>аІНінде пешітоп шоһйог апа Ив апа!уіз квіп4</w:t>
        <w:br/>
        <w:t>ЗОНО овветуайопв // Тон 5ОНО “АСЕ М/отк-</w:t>
        <w:br/>
        <w:t>вһор 2001, таагсҺ 6-9, 2001 Ветп, З%ууізеганда,</w:t>
        <w:br/>
        <w:t>Соп!етепсе ВооКЮек- Р. 53</w:t>
        <w:br/>
        <w:t>КЕҮАКЦМОУА ОМ,, А(ӨНЕУ У.М., ВҚҮМ</w:t>
        <w:br/>
        <w:t>Е.А./. 5оше врасе месаіһег ФвішБапсев Бу 4айа ой</w:t>
        <w:br/>
        <w:t>АШпа-Айа Шаһ - АДінішдіе пешітоп шопйог // Ешго-</w:t>
        <w:br/>
        <w:t>реал Сеорһувіса! восіеіу, Сеорһувіса! Безеагсһ</w:t>
        <w:br/>
        <w:t>АҺвһасів.- 2001.- Уі. 3, 57. 18.01, СВА? 6883.</w:t>
        <w:br/>
        <w:t>РОСОВЕІЛЗЕУ А1. Мшпегіса! вшпшШаНоп оғ</w:t>
        <w:br/>
        <w:t>весопдату різпейату чғауев іп іпе шіі”е айповр-</w:t>
        <w:br/>
        <w:t>. еге: төппегісе! віппіНсайоп апа апайуні оі Іле</w:t>
        <w:br/>
        <w:t>пешта! чуіпсі Флта 7). Айтов // 5олаг --етт. Рһув.-</w:t>
        <w:br/>
        <w:t>2001.- Р.6З</w:t>
        <w:br/>
        <w:t>2 РОСОЕВІЛЗЕУ А1., 8 (ЕНАМОУА 6.А.</w:t>
        <w:br/>
        <w:t>5иашаНов оҒ һе ойора1 кітісінге оғ вҒайопагу</w:t>
      </w:r>
    </w:p>
    <w:p>
      <w:r>
        <w:t>різпейагу уғауев іп іһе тезоврһетеп Іоугег ІҺетшо-</w:t>
        <w:br/>
        <w:t>врһете // Тошпаі оі Алтоврһегіс алгі Теттезілігі</w:t>
        <w:br/>
        <w:t>Рһувісв.- 1993.- Үо1. 55,Х% 1.-Р. 33-40.</w:t>
        <w:br/>
        <w:t>РКОВІЕМ8 оғ еуошНоп оғ орепей вувістів:</w:t>
        <w:br/>
        <w:t>Ртосеедбіпдв оғ Ішетпайопа! чуогЕвһор (4-8</w:t>
        <w:br/>
        <w:t>окіюБег), Рагі 2.- Жітпаіу, 1999.- 139 р.</w:t>
        <w:br/>
        <w:t>БОМБІКОУ У.М. Оп тесһапівтев Гог ве</w:t>
        <w:br/>
        <w:t>ФоппаНоп ой ашповрһегів ішедшетіНев іп іне войаг</w:t>
        <w:br/>
        <w:t>бегтіпаіог тесіоп /7 Топта! ой Анповрһегіс апа</w:t>
        <w:br/>
        <w:t>Теттевігігі Рвуісв.- 1995.- Уо1, 52,/%1.-Р. 25-82.</w:t>
        <w:br/>
        <w:t>5НЕЗТАКОУА ІІ, ТАМВОУТЗБУА І.М.</w:t>
        <w:br/>
        <w:t>Бупатпісв оҒ Янеі дгаіпв пеаг Іле Әп // Асітопоті-</w:t>
        <w:br/>
        <w:t>са! апа Авіторһувіса! ТтапвасНопв (ААрТт).- 1995.-</w:t>
        <w:br/>
        <w:t>Уі. 8.-Р. 59-81.</w:t>
        <w:br/>
        <w:t>5НЕЗТАВОУА 1.1, ТАМВОУТЗЕУА 1.У.</w:t>
        <w:br/>
        <w:t>Биві РағНс!ев Меағ Тһе 5шп // Рһувісв, Сһешінігу,</w:t>
        <w:br/>
        <w:t>апа Вупатісе ой Ішіетрізлейагу Әиві. АЗР Соше-</w:t>
        <w:br/>
        <w:t>тепсе бегіев.- 1996.- Үсі. 104.- Р, 361-364.</w:t>
        <w:br/>
        <w:t>5НЕЗТАВОУА 1.1. ТАМВОУТЗЕУА 1І.У.</w:t>
        <w:br/>
        <w:t>Тһе “һелпаі девігісіоп о? войісів пеаг не біп //</w:t>
        <w:br/>
        <w:t>Багіһ, Мооп, апа Ріапеіз.- 1997-1998.- Үоі. 76.- Р.</w:t>
        <w:br/>
        <w:t>19-45.</w:t>
        <w:br/>
        <w:t>329</w:t>
        <w:br/>
        <w:t>297.</w:t>
        <w:br/>
        <w:t>298.</w:t>
        <w:br/>
        <w:t>299.</w:t>
        <w:br/>
        <w:t>200.</w:t>
        <w:br/>
        <w:t>301.</w:t>
        <w:br/>
        <w:t>302.</w:t>
        <w:br/>
        <w:t>303.</w:t>
        <w:br/>
        <w:t>304.</w:t>
        <w:br/>
        <w:t>305.</w:t>
        <w:br/>
        <w:t>306.</w:t>
        <w:br/>
        <w:t>П. Водные ресурсы, научные проблемы</w:t>
        <w:br/>
        <w:t>: ГИдрогеологий-и географин .</w:t>
        <w:br/>
        <w:t>ГИДРОМЕТЕОРОЛОГИЯЛЫҚ терминдер-</w:t>
        <w:br/>
        <w:t>Дің қазақша-орысша сөздігі.-Алматы, 1996.-152 6.2</w:t>
        <w:br/>
        <w:t>ДОСТАЙҰЛЫ Ж. Жалпы гидрология,-</w:t>
        <w:br/>
        <w:t>Алматы: Білім, 1996.- 256 6.</w:t>
        <w:br/>
        <w:t>КАСПИЙ қайраңы: Қазақ жағалауының ты:</w:t>
        <w:br/>
        <w:t>нысы.- Алматы: Өлке, 1996.- 238 6.</w:t>
      </w:r>
    </w:p>
    <w:p>
      <w:r>
        <w:t>ҚАЗАҚ. мұнай энциклопедиясы: (қазақ,</w:t>
        <w:br/>
        <w:t>ағылшын, және орыс тілдеріндегі қостомдық,</w:t>
        <w:br/>
        <w:t>ғылыми-танымдық басылым).- Авіала - Гопдоп-</w:t>
        <w:br/>
        <w:t>КатаЕһвһбап, 1999.- 670 с.</w:t>
        <w:br/>
        <w:t>ТӘУІПБАЕВ С.Т. Арал-Сырдария аймағын</w:t>
        <w:br/>
        <w:t>гидроэкологиялық, тұрақтандыру.- Алматы, 2000.-</w:t>
        <w:br/>
        <w:t>246 6.</w:t>
        <w:br/>
        <w:t>АКИЯНОВА Ф.Ж. Особенности современ-</w:t>
        <w:br/>
        <w:t>ного рельефа образования басвейна Аральского</w:t>
        <w:br/>
        <w:t>моря (в пределах Казахстана) // Аав. АН РК.</w:t>
        <w:br/>
        <w:t>Серия геологический.- 1997-/% 4-С. 53-67.</w:t>
        <w:br/>
        <w:t>АКИЯНОВА Ф.Ж. Современное природно-</w:t>
        <w:br/>
        <w:t>антроногенное .-рельефообразование Северного</w:t>
        <w:br/>
        <w:t>Казахстана // Труды 1-го ШЦентрально-Азиатското</w:t>
        <w:br/>
        <w:t>геотехнического симпозиума.- Астана, 2000.-</w:t>
        <w:br/>
        <w:t>С. 860-864. :</w:t>
        <w:br/>
        <w:t>АҚМОЛА: Энциклопедия.- Алматы: Ата-</w:t>
        <w:br/>
        <w:t>мұра, 1995.- 400 с. -</w:t>
        <w:br/>
        <w:t>БАЛХАШСКИЙ сегмент. Подземные волы.-</w:t>
        <w:br/>
        <w:t>Алма-Ата: Ғылым 1992.- 240 с.</w:t>
        <w:br/>
        <w:t>БЛАГОВЕШЕНСКИЙ ВП. Определение</w:t>
        <w:br/>
        <w:t>лавинных нагрузок.-Алматы: Ғылым, 1991.-113 с.</w:t>
        <w:br/>
        <w:t>341</w:t>
        <w:br/>
        <w:t>272.</w:t>
        <w:br/>
        <w:t>273.</w:t>
        <w:br/>
        <w:t>274.</w:t>
        <w:br/>
        <w:t>275.</w:t>
        <w:br/>
        <w:t>276.</w:t>
        <w:br/>
        <w:t>277.</w:t>
        <w:br/>
        <w:t>278.</w:t>
        <w:br/>
        <w:t>299.</w:t>
        <w:br/>
        <w:t>280.</w:t>
        <w:br/>
        <w:t>281.</w:t>
        <w:br/>
        <w:t>Н-9%</w:t>
        <w:br/>
        <w:t>93044</w:t>
        <w:br/>
        <w:t>Н-98</w:t>
        <w:br/>
        <w:t>94334</w:t>
        <w:br/>
        <w:t>Л-99</w:t>
        <w:br/>
        <w:t>97075</w:t>
      </w:r>
    </w:p>
    <w:p>
      <w:r>
        <w:t>Л-99</w:t>
        <w:br/>
        <w:t>97079</w:t>
        <w:br/>
        <w:t>Г-01</w:t>
        <w:br/>
        <w:t>99858</w:t>
        <w:br/>
        <w:t>МЕСТОРОЖДЕНИЯ нефти и газа</w:t>
        <w:br/>
        <w:t>Казахстана: Справочник / 3.Е. Булекбаев, Э.С.</w:t>
        <w:br/>
        <w:t>Воцаленский, Б.А. Искужиев и Ар. Под ред. А.М:</w:t>
        <w:br/>
        <w:t>Кажегельдина (ға. ред.).- Алматы, 1996.- 325 с.</w:t>
        <w:br/>
        <w:t>МЕСТОРОЖДЕНИЯ свинца и цпинка</w:t>
        <w:br/>
        <w:t>Казахстана: Справочник / ХА. Беспаев, К.М;</w:t>
        <w:br/>
        <w:t>Егембаев, Л.А. Мирошниченко и Ар. Под ред.</w:t>
        <w:br/>
        <w:t>А.М. Кажегельдина (гл. ред.).- Алматы, 1907.-</w:t>
        <w:br/>
        <w:t>152 с.</w:t>
        <w:br/>
        <w:t>МЕСТОРОЖДЕНИЯ титана Казахстана:</w:t>
        <w:br/>
        <w:t>Справочник. Алматы, 1997.- 111 с.</w:t>
        <w:br/>
        <w:t>МЕСТОРОЖДЕНИЯ урана Қазахстана:</w:t>
        <w:br/>
        <w:t>Справочник.- Алматы, 1996.- 219 с. ! :</w:t>
        <w:br/>
        <w:t>МИНЕРАГЕНИЧЕСКАЯ карта Казахстана”</w:t>
        <w:br/>
        <w:t>масіштаба 1: 2500000. : в.</w:t>
        <w:br/>
        <w:t>МИНЕРАГЕНИЯ и перспективы развития</w:t>
        <w:br/>
        <w:t>минерально-сырьевой базы / Редкол: Х.А.</w:t>
        <w:br/>
        <w:t>Беспаев (гал. ред.) и др.; МВ и ССОРҚ, НАН,</w:t>
        <w:br/>
        <w:t>Ин-т геол. наук им. К.И. Сатпаева. Алматы:</w:t>
        <w:br/>
        <w:t>Ғылым, 1999.- Ч.1.- 200 с.: табл., портр. |”</w:t>
        <w:br/>
        <w:t>МИНЕРАГЕНИЯ и перспективы развития,</w:t>
        <w:br/>
        <w:t>минерально-сырһевой базы /Редкол. Х.А</w:t>
        <w:br/>
        <w:t>Беспаев (гл. ред.) и Ар; МВ ия ССОРК,НАН,</w:t>
        <w:br/>
        <w:t>Ин-т геол. наук им. К.И. Сатпаева.- Алматы:</w:t>
        <w:br/>
        <w:t>Ғылым, 1999.- Ч.2.. 228 с.ил, портр.</w:t>
        <w:br/>
        <w:t>МОЛИБДЕНОНОСНЫЕБ формаций</w:t>
        <w:br/>
        <w:t>Казахстана /НІП. Сенчило, ГН. Шерба, Р.В:</w:t>
        <w:br/>
        <w:t>Масгутов и др.- Алма-Ата: Былым, 1992.- 184 с.</w:t>
        <w:br/>
        <w:t>НИ Л.П., РАЙЗМАН В.Л, ХАЛЯПИНА</w:t>
        <w:br/>
        <w:t>ОБ. Производство глинозема: Справочник,-,</w:t>
        <w:br/>
        <w:t>/ Ин-т металлургии и обогатцения МН-АН РК.-</w:t>
        <w:br/>
        <w:t>Алматы, 1998.- 356 с.</w:t>
        <w:br/>
        <w:t>НИАП. Физическая химия гидрошелоч-</w:t>
        <w:br/>
        <w:t>ных процессов получения оксида алюминия</w:t>
        <w:br/>
        <w:t>/ КазГосИНТИ.- Алматы, 2001.- 148 с.</w:t>
        <w:br/>
        <w:t>337</w:t>
        <w:br/>
        <w:t>210</w:t>
        <w:br/>
        <w:t>20</w:t>
        <w:br/>
        <w:t>212.</w:t>
        <w:br/>
        <w:t>214:</w:t>
      </w:r>
    </w:p>
    <w:p>
      <w:r>
        <w:t>215.</w:t>
        <w:br/>
        <w:t>216.</w:t>
        <w:br/>
        <w:t>217.</w:t>
        <w:br/>
        <w:t>218.</w:t>
        <w:br/>
        <w:t>328</w:t>
        <w:br/>
        <w:t>ШЕСТАКОВА Л.М. О влиянин қорпускул-</w:t>
        <w:br/>
        <w:t>ярного распыления на распределение концентра-</w:t>
        <w:br/>
        <w:t>ций пылевых частиц В Солнечной Системе //</w:t>
        <w:br/>
        <w:t>Письма АЖ.- 1994.- Т. 20, Хе 1.- С. 64-68.</w:t>
        <w:br/>
        <w:t>ГЕОВТНЕУА Үа., КЕАӨМОУ У.М. Асойвйіс</w:t>
        <w:br/>
        <w:t>ала іоповрһегіс Фівілтбапсев Шот рсіпі асопвіс</w:t>
        <w:br/>
        <w:t>вөшсе” //Рһав. Сһетп, Багіһ (С).- 2001.- Уоі. 26,</w:t>
        <w:br/>
        <w:t>)%6.-Р. 439-443.</w:t>
        <w:br/>
        <w:t>рВОВУНЕУА Үа., ККАЗМОУ У.М. Тһе</w:t>
        <w:br/>
        <w:t>Мәде! оғ авоввйс Півішфапсев іп Аітповрһеге апа</w:t>
        <w:br/>
        <w:t>іоповрһеге (ог МІШ Басе Ехріозіоі // Риачв. Сһетп.</w:t>
        <w:br/>
        <w:t>Багіһ (В).- 1999.- Уо1. 24, 78 8.- Р. 963-967.</w:t>
        <w:br/>
        <w:t>ГВОВ?НЕУА Үа., КЕИАЗМОУ У.М. Тһе</w:t>
        <w:br/>
        <w:t>5раНае бЗігисішге о? һе АсопвНс Хғауе Біеій</w:t>
        <w:br/>
        <w:t>Сепетаісй іп іһе Айповрһете ру Роіпі Ехріовіоп</w:t>
        <w:br/>
        <w:t>// Асолвнса! Рһивіев.- 2001.- Уо!. 47, Х% 5.-Р. 556-</w:t>
        <w:br/>
        <w:t>564.</w:t>
        <w:br/>
        <w:t>ФҰВУАМОУА О.А. Тһе гедіопа! тапайопв ой</w:t>
        <w:br/>
        <w:t>іюізі о?дпе апа ітороврһегіс озопе іп һе іошіһ оғ</w:t>
        <w:br/>
        <w:t>КауаЕһвйап //СП-Кошт оҒ 6РАКС Селегаі</w:t>
        <w:br/>
        <w:t>АвветЫу; шаг де! Різіз.- Агдепііпе, 2001.</w:t>
        <w:br/>
        <w:t>ТУАМОУЗЕҰ А., КІКУ5НОУ В.,</w:t>
        <w:br/>
        <w:t>РОСОВЕПГТЗЕУ А. Беуеюоршепі ой һе Нароіһезев</w:t>
        <w:br/>
        <w:t>оҒЧһе совріпб шесһатпізтів о? (е тевоврһеге апа</w:t>
        <w:br/>
        <w:t>Юугег іһегтоврһеге хі тіррет 1гуетв ала 1оугег</w:t>
        <w:br/>
        <w:t>оһев // Абу. 5расе Бев.- 1992.- Уо1.12, Хе 10.-</w:t>
        <w:br/>
        <w:t>Р. (10)32-(10)43.</w:t>
        <w:br/>
        <w:t>КВА5МОУ У.М., БЕОВ2НЕУА Үа.</w:t>
        <w:br/>
        <w:t>Юйпелсе оҒ Іпітаволіс У/ауев оп Өһе іоповрһеге</w:t>
        <w:br/>
        <w:t>// Рпав. Сет, БагіҺ(С).- 2001.- Уоі. 26, Хе 6.- Р.</w:t>
        <w:br/>
        <w:t>433-437.</w:t>
        <w:br/>
        <w:t>КВАМОУ У.М., ОЕОВ?НЕУА ҮҰа. Ғіеід ой</w:t>
        <w:br/>
        <w:t>роіпі вөшсе іп “е аішоврһеге апа іоповрһетге //</w:t>
        <w:br/>
        <w:t>Ртезетіабопв оҒ һе Нітавовва могквһор, Равваш,</w:t>
        <w:br/>
        <w:t>Сегтапу, 2000.- Р. 10.</w:t>
        <w:br/>
        <w:t>КЕУАКОМОУА О.М. Еесікігабоп оғ даеасіс</w:t>
        <w:br/>
        <w:t>апа сойаг совтпіс таув Бу таеапв о? АІтпа-Аба Һібі-</w:t>
        <w:br/>
        <w:t>182.</w:t>
        <w:br/>
        <w:t>183.</w:t>
      </w:r>
    </w:p>
    <w:p>
      <w:r>
        <w:t>184.</w:t>
        <w:br/>
        <w:t>185.</w:t>
        <w:br/>
        <w:t>186.</w:t>
        <w:br/>
        <w:t>188.22.</w:t>
        <w:br/>
        <w:t>189:</w:t>
        <w:br/>
        <w:t>190.:.</w:t>
        <w:br/>
        <w:t>3324</w:t>
        <w:br/>
        <w:t>АЕЗГАМОУ М.2. бсайагіза оп ой 1һе</w:t>
        <w:br/>
        <w:t>сопвігастов ой “һе бііег орна! вош5оп 80% //</w:t>
        <w:br/>
        <w:t>АшошаНоп ап4 тетофе сопігоі.- 19097.- Үо1. 58, Ме</w:t>
        <w:br/>
        <w:t>8.-Р. 1348-1353.</w:t>
        <w:br/>
        <w:t>АЯНІМОУ А.А., ВЕІЗЕМВІ М.В. Мейойв ой</w:t>
        <w:br/>
        <w:t>сопвігісНов солігбі вузіете хі Һі роһепйа! оғ,</w:t>
        <w:br/>
        <w:t>томен бару // Тһе іпіоппайуе (есһлоіодіев ала</w:t>
        <w:br/>
        <w:t>сопіго!.- 1999.- 4есешһет 6-10.- Р. 264-268.</w:t>
        <w:br/>
        <w:t>АӨНІМОУ А.А., ВБІЗЕМБІ М.В., ВОҮАМОУА</w:t>
        <w:br/>
        <w:t>ОР. 5іиташайоп шойейпа оҒ всепапес о? есопошів</w:t>
        <w:br/>
        <w:t>вувіетп Феуеіоршепі // Тһе ішоттаНуе Зесһпо1о-</w:t>
        <w:br/>
        <w:t>дігв апд сопіко1.-1999.- десетһег 6-10.- Р. 69-74.</w:t>
        <w:br/>
        <w:t>ВЕІӘЕМБІ М.В., ЕВОНАМОУ В.А. Тһе</w:t>
        <w:br/>
        <w:t>вупіһезев. оҒ шода! тедшайог ч/ЯҺ іпстеавіпд</w:t>
        <w:br/>
        <w:t>робелВіа! оғ гориві вар - ІНУ /? Тһе іһіогпаНуе</w:t>
        <w:br/>
        <w:t>тесһлоюдіев апа сопіто1.- 1999.- Зесетібет 6-10.-</w:t>
        <w:br/>
        <w:t>Рр. 46-48.</w:t>
        <w:br/>
        <w:t>ВПШЕУ М.К. Оп іһе іһеогу оҒ депегаН?ей</w:t>
        <w:br/>
        <w:t>ала!уііс іипсПопв // АМ8 Еесеіғей.- 1991.-</w:t>
        <w:br/>
        <w:t>поуетарет 12.- Р. 93-99</w:t>
        <w:br/>
        <w:t>КІЛ РЕ5НОУ В. ӘН. У/еаКіу о-тіпішаі віті-</w:t>
        <w:br/>
        <w:t>сіптев апа воше оғ Іһеіг ргорегӨев // Тһе |ошта!</w:t>
        <w:br/>
        <w:t>оі «утаһонс % іодіс.- 1998.- Үо1. 63, Уә 4.- Р.1511-</w:t>
        <w:br/>
        <w:t>1528.</w:t>
        <w:br/>
        <w:t>МОТБАВЕКОУА А. Тһе І”епсу тодеПіпб іп</w:t>
        <w:br/>
        <w:t>іпуегвітпепів шавіегіпі // Тһе іпіоппайуе</w:t>
        <w:br/>
        <w:t>тесһтоіодіев апа солікоі.- 1999.- десетіһет 6-10.-</w:t>
        <w:br/>
        <w:t>Рр.93.</w:t>
        <w:br/>
        <w:t>МОНШЦЕ М., ЗАСТТОУ 8. А сһагастеті?айоп</w:t>
        <w:br/>
        <w:t>оҒғапдевітаі ешпі ргосеввев апбвіп0 іп һаріоіі</w:t>
        <w:br/>
        <w:t>роршайоп делейісв тшойвів.- Сойероға, 5медйеп.-</w:t>
        <w:br/>
        <w:t>1998.</w:t>
        <w:br/>
        <w:t>РАВК Т. Мосшаг ргосеввот іп Сайвв 5</w:t>
        <w:br/>
        <w:t>атИІтпенс оғ сопріех піетв // Ртосеедіпдв оҒ</w:t>
        <w:br/>
        <w:t>"һе Ғігві Ішегпаһолаі Сошегепсе оп соприіег</w:t>
        <w:br/>
        <w:t>зесіпоіюаду апа аррПсайолв.(ОССТА" 94) ашив</w:t>
        <w:br/>
        <w:t>10-14, 1994.- Сізіпа, 1994.- Р. 2-15 :</w:t>
      </w:r>
    </w:p>
    <w:p>
      <w:r>
        <w:t>ІП. Физика космических тел и их систем:</w:t>
        <w:br/>
        <w:t>взаимодействие и эволюция</w:t>
        <w:br/>
        <w:t>194. ЖУШЕВ В.М., АРЫНЫ Е.А., КРЯКУНОВА</w:t>
        <w:br/>
        <w:t>: ОН. КҠКрупные протонные события и форбуш-</w:t>
        <w:br/>
        <w:t>эффекты по данным высокогорного нейтронного,</w:t>
        <w:br/>
        <w:t>монитора // Изв. АН. Сер. физ.- 2001.- Т. 65,1%</w:t>
        <w:br/>
        <w:t>3,- С. 313-320. ;</w:t>
        <w:br/>
        <w:t>195. АЙМАНОВ А.К., АЙМАНОВА Г.К.,</w:t>
        <w:br/>
        <w:t>ШЕСТАКОВА А.И. Лучевые скорости в Ғ-коро-</w:t>
        <w:br/>
        <w:t>не 11 июля 1991 года // Письма в АЖ.- 1995.-</w:t>
        <w:br/>
        <w:t>Т.21,/%3.- С. 222-225.</w:t>
        <w:br/>
        <w:t>196. Г-98 БЕКТУРОВ Е.А., СУЛЕЙМЕНОВ И.Э.</w:t>
        <w:br/>
        <w:t>95399 Полимерные гидрогели / МН-АН РК; Ин-т хими-.</w:t>
        <w:br/>
        <w:t>ческих наук, Ин-т ионосферы.- Алматы: Ғылым,</w:t>
        <w:br/>
        <w:t>1998.-240 с.</w:t>
        <w:br/>
        <w:t>197. Н-01 ЗОНАЛЬНЫЙ каталог геостационарных</w:t>
        <w:br/>
        <w:t>98926 спутников / А.В. Диденко, Б.М. Демченко,</w:t>
        <w:br/>
        <w:t>Д.А, Усольцева и др; Астрофизический ин-т им.</w:t>
        <w:br/>
        <w:t>ВІ. Фесенкова.- Алматы: Рылым, 2000.- Вып.2.-</w:t>
        <w:br/>
        <w:t>108 с. ;</w:t>
        <w:br/>
        <w:t>198. ЗЫРЬЯНОВА О.А., СУЛЕЙМЕНОВ И.Э.</w:t>
        <w:br/>
        <w:t>Возможность использования озонометрических</w:t>
        <w:br/>
        <w:t>измерений для анализа процессов светорассея-</w:t>
        <w:br/>
        <w:t>ния в атмосфере // Геомагнетизм и аэрономия.-</w:t>
        <w:br/>
        <w:t>2001.- Т.41, Х» 4.- С. 563-567.</w:t>
        <w:br/>
        <w:t>199. ИНТЕГРАЛЬНОЕ электронное содержание</w:t>
        <w:br/>
        <w:t>ночной ионосферы и еғо вариация на средних</w:t>
        <w:br/>
        <w:t>шаротах / В.В. Водянников, Г.И. Гордиенко, Д.Е.</w:t>
        <w:br/>
        <w:t>Зачатейский и др. // Геомагнетизм и аэрономия.-</w:t>
        <w:br/>
        <w:t>1998.- Хә 6.- С. 175-181.</w:t>
        <w:br/>
        <w:t>200. КНЯЗЕВА ЛА.Н., ХАРИТАНОВ А.В. Пока-</w:t>
        <w:br/>
        <w:t>затели цвета Солнца // Изв. АН. Сер. физ.- 1995.-</w:t>
        <w:br/>
        <w:t>У%9.- С. 176-180.</w:t>
        <w:br/>
        <w:t>201. КРАСНОВ В.М., СУЙМЕНБАЕВ Б.Т.</w:t>
        <w:br/>
        <w:t>Загрязнение, контроль, анализ и охрана эколоғи-</w:t>
        <w:br/>
        <w:t>чәских систем // Экологические системы и при-</w:t>
        <w:br/>
        <w:t>326</w:t>
        <w:br/>
        <w:t>262.</w:t>
        <w:br/>
        <w:t>263.</w:t>
        <w:br/>
        <w:t>264.</w:t>
        <w:br/>
        <w:t>265.</w:t>
        <w:br/>
        <w:t>266.</w:t>
        <w:br/>
        <w:t>267.</w:t>
        <w:br/>
        <w:t>268.</w:t>
      </w:r>
    </w:p>
    <w:p>
      <w:r>
        <w:t>269.</w:t>
        <w:br/>
        <w:t>230.</w:t>
        <w:br/>
        <w:t>271.</w:t>
        <w:br/>
        <w:t>336</w:t>
        <w:br/>
        <w:t>л-90</w:t>
        <w:br/>
        <w:t>69501</w:t>
        <w:br/>
        <w:t>В-01</w:t>
        <w:br/>
        <w:t>98961</w:t>
        <w:br/>
        <w:t>һ-90</w:t>
        <w:br/>
        <w:t>69504</w:t>
        <w:br/>
        <w:t>Н-98</w:t>
        <w:br/>
        <w:t>94232</w:t>
        <w:br/>
        <w:t>н-8</w:t>
        <w:br/>
        <w:t>94793</w:t>
        <w:br/>
        <w:t>н-з</w:t>
        <w:br/>
        <w:t>94735</w:t>
        <w:br/>
        <w:t>ЖУКОВ Н.М. Инфильтрационный мета-</w:t>
        <w:br/>
        <w:t>соматизм и природиые колоны гидротермалит-</w:t>
        <w:br/>
        <w:t>ов.- Алма-Ата: Ғылым, 1991.- 216 с.</w:t>
        <w:br/>
        <w:t>КАЗАХСКО-русский, русско-казхаский</w:t>
        <w:br/>
        <w:t>терминологический словары Около 5000 термин-</w:t>
        <w:br/>
        <w:t>ов / Под обің. ред А.К. Кусаинова; Мин-во</w:t>
        <w:br/>
        <w:t>культуры, информации и обтцественного согла-</w:t>
        <w:br/>
        <w:t>сия РК.Ь- Алматы: Рауан, 2000.- Т. 19. (Горное</w:t>
        <w:br/>
        <w:t>дело и. металлургия).- 200 с.</w:t>
        <w:br/>
        <w:t>КАРТА глубинного тектонического строе-</w:t>
        <w:br/>
        <w:t>ния Казахстана масштаба 1: 250000.</w:t>
        <w:br/>
        <w:t>КАРТА прогнозов | нефтегазоносности</w:t>
        <w:br/>
        <w:t>Казахстана масштаба 1: 250000.</w:t>
        <w:br/>
        <w:t>КОЗЛОВ В.А., СУЛЕЙМЕНОВ Э.Н. Само-</w:t>
        <w:br/>
        <w:t>организация органических и неорганических по-</w:t>
        <w:br/>
        <w:t>лимеров в воде.- Алматы, 1999,- 216 с.</w:t>
        <w:br/>
        <w:t>КОЛЕСНИКОВ В.В. Месторождения</w:t>
        <w:br/>
        <w:t>цветных металлов / Орд. Труд. Красн. ЗЭнам. ин-</w:t>
        <w:br/>
        <w:t>т геол. наук им. Сатпаева.- Алма-Ата: Ғылым,</w:t>
        <w:br/>
        <w:t>1991.- 192 с.</w:t>
        <w:br/>
        <w:t>МЕСТОРОЖДЕНИЯ алюминия</w:t>
        <w:br/>
        <w:t>Казахстана: Справочник / Р.К. Габитов, К.С.</w:t>
        <w:br/>
        <w:t>Ажумабаев, А.Л. Киселев, М.Д. Каббо и ар. Под</w:t>
        <w:br/>
        <w:t>ред. А.М. Кажегельдина (гл. ред.).- Алматы,</w:t>
        <w:br/>
        <w:t>1997.- 94 с.. ил.</w:t>
        <w:br/>
        <w:t>МЕСТОРОЖДЕНИЯ барита Казахстана:</w:t>
        <w:br/>
        <w:t>Справочник.- Алматы, 1997.- 125 с.</w:t>
        <w:br/>
        <w:t>МЕСТОРОЖДЕНИЯ золота Казахстана:</w:t>
        <w:br/>
        <w:t>Снравочник / Х.А. Беспаев, В.А. Глоба, В.А.</w:t>
      </w:r>
    </w:p>
    <w:p>
      <w:r>
        <w:t>Абишев, Н.Я. Гуляев и др. Под ред, А.</w:t>
        <w:br/>
        <w:t>Абдуллина.- Алматы, 1997.- 166 с.</w:t>
        <w:br/>
        <w:t>МЕСТОРОЖДЕНИЯ меди Казахстана:</w:t>
        <w:br/>
        <w:t>Справочник ҒН.М. Жуков, В.А. Колесвиков,</w:t>
        <w:br/>
        <w:t>А.А. Мирошниченко и ар. Под рел. А.М.</w:t>
        <w:br/>
        <w:t>Кажегельдина (гл. ред.).- Алматы, 1997.-154 с. Ил.</w:t>
        <w:br/>
        <w:t>«ҚАЗАҚСТАННЫҢ ТАБИҒИ РЕСУРСТАРЫ --.</w:t>
        <w:br/>
        <w:t>БОЛАШАҚҚА КӨЗҚАРАС</w:t>
        <w:br/>
        <w:t>ПРИРОДНЫЕ РЕСУРСЫ КАЗАХСТАНА</w:t>
        <w:br/>
        <w:t>ВЗГАЯД В БУДУІШШЕЕ</w:t>
        <w:br/>
        <w:t>І. Научные проблемы геологии, комплексного</w:t>
        <w:br/>
        <w:t>освоения и переработки минеральных ресурсов</w:t>
        <w:br/>
        <w:t>ЗА?</w:t>
        <w:br/>
        <w:t>2248. Г-08</w:t>
        <w:br/>
        <w:t>95150</w:t>
        <w:br/>
        <w:t>7249.</w:t>
        <w:br/>
        <w:t>250. К.553</w:t>
        <w:br/>
        <w:t>А-511</w:t>
        <w:br/>
        <w:t>251. Г-98</w:t>
        <w:br/>
        <w:t>95561</w:t>
        <w:br/>
        <w:t>252.</w:t>
        <w:br/>
        <w:t>253. в-00</w:t>
        <w:br/>
        <w:t>98250</w:t>
        <w:br/>
        <w:t>334</w:t>
        <w:br/>
        <w:t>БЕКТЫБАЕВ Ә. Орысша-қазақша түсін-</w:t>
        <w:br/>
        <w:t>дірме сөздігі (тау-кен ісі, кен байыту және</w:t>
        <w:br/>
        <w:t>металлургия саласы бойынша).-Алматы: Ғылым,</w:t>
        <w:br/>
        <w:t>1999.- 296 6.</w:t>
        <w:br/>
        <w:t>АБДУЛВАЛИЕВ Р.А., НИЛТІ,</w:t>
        <w:br/>
        <w:t>РАЙЗМАН В.А. Получение скандия из бокси-</w:t>
        <w:br/>
        <w:t>тового сырья / АН РК; Ин-т металлургии и обо-</w:t>
        <w:br/>
        <w:t>ташения.- Алма-Ата: Ғылым, 1992.- 196 с.: ил.,</w:t>
        <w:br/>
        <w:t>табл.</w:t>
        <w:br/>
        <w:t>АБДУЛЛИН А.А. Геология и минеральные</w:t>
        <w:br/>
        <w:t>ресурсы Қазахстана.- Алматы: Ғылым, 1994.-</w:t>
        <w:br/>
        <w:t>400 с.: ил.</w:t>
        <w:br/>
        <w:t>АЛМАЗЫ Казахстана: Справочник / М.А.</w:t>
        <w:br/>
        <w:t>Абдулкабирова, А.А. Заячковский и др.; Под ред.</w:t>
        <w:br/>
        <w:t>А.М. Кажегельдина (гл.ред.).- Алматы, 1996.- 88 с.</w:t>
        <w:br/>
        <w:t>БЕЙСЕМБАЕВ Б.Б., КУНАЕВ А.М.,</w:t>
        <w:br/>
        <w:t>КЕНЖАЛИЕВ Б.К. Теория и практика кучного</w:t>
        <w:br/>
        <w:t>вышелачивания меди.- Алматы: Былым, 1998.-</w:t>
        <w:br/>
        <w:t>348 с. ил, табл.</w:t>
      </w:r>
    </w:p>
    <w:p>
      <w:r>
        <w:t>БЕЙСЕМБАЕВ Б.Б. Физико-технические</w:t>
        <w:br/>
        <w:t>основы технологий комплексной переработки</w:t>
        <w:br/>
        <w:t>забалансовых руд цветных и редких металлов.-</w:t>
        <w:br/>
        <w:t>Алматы, 2000.- 272 с.</w:t>
        <w:br/>
        <w:t>БЕКТЫБАЕВ АД. Казахско-русский,</w:t>
        <w:br/>
        <w:t>русско-казахский терминологический словарь:</w:t>
        <w:br/>
        <w:t>Свыше 5000 теринов.- Алматы: Ғылым, 2000.- Т.6.</w:t>
        <w:br/>
        <w:t>Электроника, радиотехника и связь.- 235 с.</w:t>
        <w:br/>
        <w:t>ШІ. Физика ядра и элементарных частиц.</w:t>
        <w:br/>
        <w:t>Теоретическая физика</w:t>
        <w:br/>
        <w:t>232. ВТОРОЕ международное рабочее совешца-</w:t>
        <w:br/>
        <w:t>ние “Ядерно-физические Исследования, плани-</w:t>
        <w:br/>
        <w:t>руемые на УКП-2-1" (Алматы, 7-9 сентября:</w:t>
        <w:br/>
        <w:t>1998 т.):- Алматы, 1908.- 156 с.</w:t>
        <w:br/>
        <w:t>233. ГЛИКМАН Я.Г,, ГОЛОСКОКОВ Ю.А.</w:t>
        <w:br/>
        <w:t>Новый класс электростатическик систем, идеаль-</w:t>
        <w:br/>
        <w:t>но сохраняюшцих параллельпость плоских Одно-</w:t>
        <w:br/>
        <w:t>РодАных пучков заряженных частиц // Письма в</w:t>
        <w:br/>
        <w:t>журнал технической физики.- 1998.- Т. 24, Хв 19.-</w:t>
        <w:br/>
        <w:t>С. 57-62.</w:t>
        <w:br/>
        <w:t>234. ИБРАГИМОВА.Ш., ПЯТИЛЕТОВ ю..,</w:t>
        <w:br/>
        <w:t>ТЮПКИНА ОГ. Влияние Пподвижности и анне -</w:t>
        <w:br/>
        <w:t>гиляции дислокации леса на скорость ползучести</w:t>
        <w:br/>
        <w:t>металлическия материалов, упроченныҡ части-</w:t>
        <w:br/>
        <w:t>цами второй фазы // Ж.Т.Ф.- 1993.- Т.63, вып.1,-</w:t>
        <w:br/>
        <w:t>С. 68-74.</w:t>
        <w:br/>
        <w:t>235. ҠАСЫМБАЛИНОВ Р.Н. Вклады реляти-</w:t>
        <w:br/>
        <w:t>вистских эффектов в поперечные магнитные</w:t>
        <w:br/>
        <w:t>формфакторы // Ядерная физика.- 1991.- Т.54,</w:t>
        <w:br/>
        <w:t>вып. 6(12).- С. 1525-1531.</w:t>
        <w:br/>
        <w:t>236. КЭМС -- исследования процессов-фазо-”</w:t>
        <w:br/>
        <w:t>образования “после имилантации углерода в</w:t>
        <w:br/>
        <w:t>стали Препринт / А.Қ. Жетбаев, Ю.Г</w:t>
        <w:br/>
        <w:t>Савостьяков, К.Х. Нусупов, В.О. Сигле.-</w:t>
        <w:br/>
        <w:t>Алма- Ата, 1991.-16 с.</w:t>
        <w:br/>
        <w:t>237. ЛОПУГА А.Д., ПЯТИЛЕТОВ Ю.С.</w:t>
        <w:br/>
        <w:t>Решение стационарных уравнений диффузии&lt;</w:t>
        <w:br/>
        <w:t>многокомпонентной системы (алгоритм).-</w:t>
        <w:br/>
        <w:t>Алматы, 1998.- 80 с.</w:t>
        <w:br/>
        <w:t>238. МЕТОДЫ расчета пробегов ионов в метал -</w:t>
        <w:br/>
        <w:t>лахс энергией 20- 1000 кэ /ЕМ. Баялдиев,</w:t>
        <w:br/>
        <w:t>С.К. Сейдгазимов, Н.И Соколова, Д.Е. Баялдиев.-&lt;</w:t>
        <w:br/>
        <w:t>Алматы, 1909%7,- 42 с.</w:t>
        <w:br/>
        <w:t>239. СРАВНЕНИЕ геометрических параметров</w:t>
        <w:br/>
        <w:t>4 Авижения дислокации, определяемых в компью-</w:t>
        <w:br/>
        <w:t>331</w:t>
      </w:r>
    </w:p>
    <w:p>
      <w:r>
        <w:t>240.</w:t>
        <w:br/>
        <w:t>24.</w:t>
        <w:br/>
        <w:t>242.</w:t>
        <w:br/>
        <w:t>243. Г-зо</w:t>
        <w:br/>
        <w:t>9%209</w:t>
        <w:br/>
        <w:t>244. Г-9З</w:t>
        <w:br/>
        <w:t>97210</w:t>
        <w:br/>
        <w:t>245.</w:t>
        <w:br/>
        <w:t>246.</w:t>
        <w:br/>
        <w:t>332</w:t>
        <w:br/>
        <w:t>терных и прямых экспериментах / СІП. Вагин,</w:t>
        <w:br/>
        <w:t>Д.Ш. Ибрағимова, Ю.С. Пятилетов и Ар. // Жур-</w:t>
        <w:br/>
        <w:t>нал технической физики.- 1993.- Т.63, вып. 1.-</w:t>
        <w:br/>
        <w:t>С. 35-86.</w:t>
        <w:br/>
        <w:t>ТАКИБАЕВ Ж., БЕЛЯШОВ Д., ВАГИН С.</w:t>
        <w:br/>
        <w:t>Использование серного бетона дая решения ра-</w:t>
        <w:br/>
        <w:t>диоэкологических задач в Казахстане // Промы-</w:t>
        <w:br/>
        <w:t>шленность Қазахстана.- 2001.- Хе 8.- С. 92-93.</w:t>
        <w:br/>
        <w:t>ТАКИБАЕВ Ж. Перспективы научно-Иссле-</w:t>
        <w:br/>
        <w:t>довательских работ по проблеме радиационной</w:t>
        <w:br/>
        <w:t>экология в Казахстане // Тіромышіленность</w:t>
        <w:br/>
        <w:t>Казахстана.- 2000.- Хе 7.- С..89-91.</w:t>
        <w:br/>
        <w:t>ТАКИБАЕВ Ж. Поиск оптимальных и без-</w:t>
        <w:br/>
        <w:t>опасных путей развития атомной энергетики /”</w:t>
        <w:br/>
        <w:t>Промышленность Казахстана.- 2001.- Хе 4.- С.</w:t>
        <w:br/>
        <w:t>90-93.</w:t>
        <w:br/>
        <w:t>ЯДЕРНАЯ радиационная физика (Материа-</w:t>
        <w:br/>
        <w:t>лы 2-ой Международной конференции 7-10 июня</w:t>
        <w:br/>
        <w:t>1999 г.)/ Отв. ред. К.Кадыржанов; МН и ВОРК.</w:t>
        <w:br/>
        <w:t>Напц. ядерный центр. Ин-т ядерной физики.-</w:t>
        <w:br/>
        <w:t>Алматы, 1999.- Т.1. Ядерная и радиационная</w:t>
        <w:br/>
        <w:t>физика.- 308 с.</w:t>
        <w:br/>
        <w:t>ЯДЕРНАЯ радиационная физика (Материа-</w:t>
        <w:br/>
        <w:t>ды 2-ой Межаународной конференции 7-10 июня</w:t>
        <w:br/>
        <w:t>1999 г.)/ Ота. ред. К.Кадыржанов; МН и ВОРК.</w:t>
        <w:br/>
        <w:t>Нац. ядерный центр. Ин-т ядерной физики.-</w:t>
        <w:br/>
        <w:t>Алматы, 1999.- Т.2. Радиационная физика твердо-</w:t>
        <w:br/>
        <w:t>то тела и радиоэкология.- 300 с.</w:t>
        <w:br/>
        <w:t>ЯДЕРНАЯ радиационная физика (Материа-</w:t>
        <w:br/>
        <w:t>лы Международной конференции, посвяшценной</w:t>
        <w:br/>
        <w:t>40-летию НЯЦИЯФ РК. г. Алматы, 8-11 октября</w:t>
        <w:br/>
        <w:t>1997г.)/ Отв. ред. К.К. Кадыржанов; МН-АН РК,</w:t>
        <w:br/>
        <w:t>НЯЦ ИЯФ.- Алматы, 1997.- 274 с. ил., табл.</w:t>
      </w:r>
    </w:p>
    <w:p>
      <w:r>
        <w:t>ЯКУШЕВ Е.М. Теория фокусировки уда-</w:t>
        <w:br/>
        <w:t>ленных от оси пучков заряженных частиц в элек-</w:t>
        <w:br/>
        <w:t>тростатических полях с осевой симметрией //</w:t>
        <w:br/>
        <w:t>Журнал технической физики. 1996.- Т. 66, вып. |</w:t>
        <w:br/>
        <w:t>2.- С. 172-182.</w:t>
        <w:br/>
        <w:t>307;</w:t>
        <w:br/>
        <w:t>308.</w:t>
        <w:br/>
        <w:t>309.:..</w:t>
        <w:br/>
        <w:t>2510.</w:t>
        <w:br/>
        <w:t>ЕЕ</w:t>
        <w:br/>
        <w:t>312.</w:t>
        <w:br/>
        <w:t>314.</w:t>
        <w:br/>
        <w:t>315.</w:t>
        <w:br/>
        <w:t>316;</w:t>
        <w:br/>
        <w:t>342</w:t>
        <w:br/>
        <w:t>БУРЛИБАЕВ М.Ж., ДОСТАЙ Ж.Д.</w:t>
        <w:br/>
        <w:t>ТУРСУНОВ А.А. Арало-сырдарһинский бассейн.</w:t>
        <w:br/>
        <w:t>Гидроэкологические проблемы, вопросы вододе-</w:t>
        <w:br/>
        <w:t>ления.- Алматы: Дәуір, 2001.- 180 с.</w:t>
        <w:br/>
        <w:t>ВЕСЕЛОВ В.В.; МИРЛАС В.М.,</w:t>
        <w:br/>
        <w:t>СТЕПАНЕНКОВ.П. Вопросы моделирования и</w:t>
        <w:br/>
        <w:t>оптимизации гидрогеологических систем.-</w:t>
        <w:br/>
        <w:t>Алма-Ата: Ғылым, 1992.- 232 с.</w:t>
        <w:br/>
        <w:t>ВЕСЕЛОВ В.В., МИРЛАС В.М.,</w:t>
        <w:br/>
        <w:t>ПАНИЧКИН В.Ю. Геоэкоинформатика. Систем-</w:t>
        <w:br/>
        <w:t>но-информационный подход к задачам модели -</w:t>
        <w:br/>
        <w:t>рования гидрогеологических обьектов.-Алма-Ата:</w:t>
        <w:br/>
        <w:t>Ғылым, 1991.- 176 с.</w:t>
        <w:br/>
        <w:t>ВЕСЕЛОВ В.В., МАХМУТОВ Т.Т.,</w:t>
        <w:br/>
        <w:t>ЕДИЧЕССОВ МЖ. Гидрогеология и охрана</w:t>
        <w:br/>
        <w:t>окружаюшей среды горно --руданыя | районов</w:t>
        <w:br/>
        <w:t>Северного Казахстана.- М.: Недра, 1992.- 290 с.</w:t>
        <w:br/>
        <w:t>ВЕСЕЛОВ В.В. СПИВАК Л.Ф. Основы</w:t>
        <w:br/>
        <w:t>структурного моделирования гидрогеосистем.-</w:t>
        <w:br/>
        <w:t>Алматы: Ғылым, 1997.- 216 с.</w:t>
        <w:br/>
        <w:t>ВЕСЕЛОВ В.В., ГОЛЬДМАН РГ.</w:t>
        <w:br/>
        <w:t>ПУСТЫЛЬНИКОВ АМ. Проектирование систем</w:t>
        <w:br/>
        <w:t>(с приложением к геофильтрация).- СПб. Гид-</w:t>
        <w:br/>
        <w:t>рометеоиздат., 1994.- 184 с.</w:t>
        <w:br/>
        <w:t>ВЕСЕЛОВ В.В., МАХМУТОВ Т.Т.,</w:t>
        <w:br/>
        <w:t>СКИДАНОВ А.Т. Техногенные гидрогеологиче-</w:t>
        <w:br/>
        <w:t>ские процессы на железорудных месторожде-</w:t>
        <w:br/>
        <w:t>ниях Северного Қазахстана.- Алматы: Ғылым,</w:t>
        <w:br/>
        <w:t>1993.- 320 с.</w:t>
      </w:r>
    </w:p>
    <w:p>
      <w:r>
        <w:t>ВОДА - Казахстан -- 2000.1 Казахстанская</w:t>
        <w:br/>
        <w:t>международная конференция (РК, Алматы 4-7</w:t>
        <w:br/>
        <w:t>апреля 2000).- Алматы, 2000.</w:t>
        <w:br/>
        <w:t>ВОДНЫЕ ресурсы: потенциал, использова-</w:t>
        <w:br/>
        <w:t>ние, технология и экология.-Алматы, 2001.-162 с.</w:t>
        <w:br/>
        <w:t>ВОПРОСЫ изучения водных ресурсов</w:t>
        <w:br/>
        <w:t>Центральной Азий,- Алматы: Ғылым, 1993.-256 с.</w:t>
        <w:br/>
        <w:t>282.</w:t>
        <w:br/>
        <w:t>283. Г-00</w:t>
        <w:br/>
        <w:t>98395</w:t>
        <w:br/>
        <w:t>284.</w:t>
        <w:br/>
        <w:t>285. Г-0і</w:t>
        <w:br/>
        <w:t>99073</w:t>
        <w:br/>
        <w:t>286. Г-98</w:t>
        <w:br/>
        <w:t>95278</w:t>
        <w:br/>
        <w:t>287. Г-99</w:t>
        <w:br/>
        <w:t>95840</w:t>
        <w:br/>
        <w:t>288. Г-99</w:t>
        <w:br/>
        <w:t>95853</w:t>
        <w:br/>
        <w:t>289. Г-99</w:t>
        <w:br/>
        <w:t>96126</w:t>
        <w:br/>
        <w:t>290. Г-00</w:t>
        <w:br/>
        <w:t>98082</w:t>
        <w:br/>
        <w:t>201. Г-01</w:t>
        <w:br/>
        <w:t>98637</w:t>
        <w:br/>
        <w:t>338</w:t>
        <w:br/>
        <w:t>ПОНОВ В.В., СТУЧЕВСКИЙ Н.И.</w:t>
        <w:br/>
        <w:t>ДАМИН Ю.М. Полиметаллические месторож-</w:t>
        <w:br/>
        <w:t>дения Рудного Алтая- М., 1995.- 414 с.</w:t>
        <w:br/>
        <w:t>РАХИМБЕКОВ С.М. Адаптация горной</w:t>
        <w:br/>
        <w:t>технологии на месторождениях с неравномер-</w:t>
        <w:br/>
        <w:t>ным оруднением.- Алматы, 2000.- 147 с.гил., табл.</w:t>
        <w:br/>
        <w:t>РОГОВ Е.И., РОГОВ С.Е., РОГОВ А.Е.</w:t>
        <w:br/>
        <w:t>Начало основ теории технологии добычи полез-</w:t>
        <w:br/>
        <w:t>ных исконаемых.- Алматы, 2001.- 225 с.</w:t>
        <w:br/>
        <w:t>САМООРГАНИЗАЦИЯ ортганических и</w:t>
        <w:br/>
        <w:t>неорганических полимеров в воде / ы.</w:t>
        <w:br/>
        <w:t>Сулейменов, В.А. Козлов, Л.А. Бимендина, Е. А.</w:t>
        <w:br/>
        <w:t>Бектуров.- Алматы, 1999.- 216 с.</w:t>
        <w:br/>
        <w:t>САТПАЕВ К.И. Собрание трудов / МН-АН</w:t>
        <w:br/>
        <w:t>РК Центр. гос. Архив РК.- Алматы: Ғылым, 1998.-</w:t>
      </w:r>
    </w:p>
    <w:p>
      <w:r>
        <w:t>Ті. Большой Джезказган.- 528 с. ил., портр. --</w:t>
        <w:br/>
        <w:t>1л.карт.</w:t>
        <w:br/>
        <w:t>САТПАЕВ К.И. Собрание трудов / МН-АН</w:t>
        <w:br/>
        <w:t>“РК Центр. гос. Архив РК.- Алматы: Ғылым, 1998.-</w:t>
        <w:br/>
        <w:t>7.2. Минеральные ресурсы Казахстана: черные</w:t>
        <w:br/>
        <w:t>металлы.- 312 с. 9 д: ил., портр.</w:t>
        <w:br/>
        <w:t>САТПАЕВ К.И. Собрание трудов / МН-АН</w:t>
        <w:br/>
        <w:t>РК Центр. гос. Архив РК.- Алматы: Ғылым, 1999.-</w:t>
        <w:br/>
        <w:t>Т.З. Минеральные ресурсы Казахстана: цветные</w:t>
        <w:br/>
        <w:t>металлы (меды свинец, цинк).- 336 с.портр.,</w:t>
        <w:br/>
        <w:t>табл.</w:t>
        <w:br/>
        <w:t>САТПАЕВ К.И. Собрание трудов / МН-АН</w:t>
        <w:br/>
        <w:t>РК Центр. тос. Архив РК.- Алматы: Ғылым, 1999.-</w:t>
        <w:br/>
        <w:t>Т.А. Геологическое изучение Казахстана.</w:t>
        <w:br/>
        <w:t>Металлогения.- 480 с. ил., 4 л. ил. портр.</w:t>
        <w:br/>
        <w:t>САТПАЕВ К.И. Собрание трудов / МН-АН</w:t>
        <w:br/>
        <w:t>РК Центр. гос. Архив РК.- Алматы: Ғылым, 1999.-</w:t>
        <w:br/>
        <w:t>Т. 5. Наука Казахстана: 1941-1951.- 456 с. 14.</w:t>
        <w:br/>
        <w:t>портр. 8л. ил.</w:t>
        <w:br/>
        <w:t>САТПАЕВ К.И. Собрание трудов / МН-АН.</w:t>
        <w:br/>
        <w:t>РК Центр. гос. Архив РК.- Алматы: Ғылым, 2000.-</w:t>
        <w:br/>
        <w:t>Т.б. Наука Казахстана: 1955-1963 тт.- 536 с.</w:t>
        <w:br/>
        <w:t>362.5:</w:t>
        <w:br/>
        <w:t>363.</w:t>
        <w:br/>
        <w:t>364.</w:t>
        <w:br/>
        <w:t>УРАЗДЕВ Б. НУСИПОВ Е. Русско-англо-</w:t>
        <w:br/>
        <w:t>казахский, казахско-русско-английский и англо-</w:t>
        <w:br/>
        <w:t>русско-казахский терминологический толковый</w:t>
        <w:br/>
        <w:t>словарь по разведочной геофизике.- Алматы,</w:t>
        <w:br/>
        <w:t>1998.- 267 с.</w:t>
        <w:br/>
        <w:t>АВЗТВАСТ5 Өле -Нгві Ка?акһебап-Уарап</w:t>
        <w:br/>
        <w:t>мотквһор оп Бевігісіуе Баг!һалаге Бівавһег</w:t>
        <w:br/>
        <w:t>ргеуеннов, пе 25-28. 2001.-. АІтайу, 2001.</w:t>
        <w:br/>
        <w:t>СогарШЙаНп о” Рарег Арвһасв. бер. 12-1?,</w:t>
        <w:br/>
        <w:t>1994.- ІӘтшпді. Сізіпа, 1994.</w:t>
        <w:br/>
        <w:t>%.-22</w:t>
        <w:br/>
        <w:t>21348</w:t>
        <w:br/>
        <w:t>ІУ БӨЛІМ</w:t>
        <w:br/>
        <w:t>ХИМИЯ-ТЕХНОЛОГИЯ</w:t>
        <w:br/>
        <w:t>ҒЫЛЫМДАРЫНЫҢ БӨЛІМШЕСІ</w:t>
      </w:r>
    </w:p>
    <w:p>
      <w:r>
        <w:t>ОТДЕЛЕНИЕ ХИМИКО-</w:t>
        <w:br/>
        <w:t>ТЕХНОЛОГИЧЕСКИХ НАУК</w:t>
        <w:br/>
        <w:t>336.</w:t>
        <w:br/>
        <w:t>337.</w:t>
        <w:br/>
        <w:t>338.</w:t>
        <w:br/>
        <w:t>340.</w:t>
        <w:br/>
        <w:t>341.</w:t>
        <w:br/>
        <w:t>Гуськова и др.- 168 с.</w:t>
        <w:br/>
        <w:t>СОВРЕМННЫЕ проблемы геоэкология и</w:t>
        <w:br/>
        <w:t>созологии: Доклады Международной научно- с:</w:t>
        <w:br/>
        <w:t>практической конференции 22-23 Января 2001 г.-</w:t>
        <w:br/>
        <w:t>Алматы: Шартарап; 2001.- 410 с.</w:t>
        <w:br/>
        <w:t>СЫДЫКОВ Ж.С., ГОЛУБЦОВ В.В., 2%</w:t>
        <w:br/>
        <w:t>КУАНДЫКОВ Б.М. Каспийское море и его при-</w:t>
        <w:br/>
        <w:t>брежная зона (природные условия и экологиче-</w:t>
        <w:br/>
        <w:t>ское состояние).- Алматы: Өлке, 1995.- 212 с.</w:t>
        <w:br/>
        <w:t>СЫДЫКОВ Ж.С. Подземные воды Қаспий-</w:t>
        <w:br/>
        <w:t>ского-нефтеғазоносного региона (формирование;</w:t>
        <w:br/>
        <w:t>ресурсы и использование).- Алматы, 2001.- 368 с.</w:t>
        <w:br/>
        <w:t>ТРУДЫ 1-го Центрально-Азиатского гео-</w:t>
        <w:br/>
        <w:t>технического симпозиума.- Астана, 2000.- Т.2.-С.</w:t>
        <w:br/>
        <w:t>526-1023. )</w:t>
        <w:br/>
        <w:t>ТУРСЫНОВ А.А., ТАУИПБАЕВ С.Т.</w:t>
        <w:br/>
        <w:t>Гидроэкология: мировоззренческие основы, кон-</w:t>
        <w:br/>
        <w:t>цепция природных вод, методы оздоровления</w:t>
        <w:br/>
        <w:t>экологически/| деградированных земель При -</w:t>
        <w:br/>
        <w:t>аралья.- Алматы, 1997.- 83 с.</w:t>
        <w:br/>
        <w:t>508ТАГМАВІЕ иве оғ Маішгаі Вевошсев оҒ</w:t>
        <w:br/>
        <w:t>Сепіта| Авіа.- Епуітоптшеліаі ргоМетав оҒ Ағай!</w:t>
        <w:br/>
        <w:t>беа апФ-вштошпдіпе агеав.- Анпайу; 1998.- 194 р.</w:t>
        <w:br/>
        <w:t>345</w:t>
        <w:br/>
        <w:t>353:</w:t>
        <w:br/>
        <w:t>354.</w:t>
        <w:br/>
        <w:t>355.</w:t>
        <w:br/>
        <w:t>356.</w:t>
        <w:br/>
        <w:t>35%.</w:t>
        <w:br/>
        <w:t>358.</w:t>
      </w:r>
    </w:p>
    <w:p>
      <w:r>
        <w:t>359.</w:t>
        <w:br/>
        <w:t>360.</w:t>
        <w:br/>
        <w:t>361.</w:t>
        <w:br/>
        <w:t>ПРОБЛЕМЫ прогноза землетрясений на</w:t>
        <w:br/>
        <w:t>территория Тянь-Шаня. Тезисы докладов 1-го</w:t>
        <w:br/>
        <w:t>Казахстанско - Китайский симпозиума 24-30</w:t>
        <w:br/>
        <w:t>сентября 1992 ғ.- Алматы, 1992. 212 с.</w:t>
        <w:br/>
        <w:t>ПРГНОЗ землетрясений и глубинная гео &gt;</w:t>
        <w:br/>
        <w:t>динамика: (доклады международного симпозиума</w:t>
        <w:br/>
        <w:t>17-21 ноября 19907 т.).- Алматы, 1997,- 435 с.</w:t>
        <w:br/>
        <w:t>ПРОГНОЗИРОВАНИЕВ земдетрясений в</w:t>
        <w:br/>
        <w:t>Казахстане.- Алматы, 2000.- 320 с</w:t>
        <w:br/>
        <w:t>СЕЙСМИЧЕСКОЕ районирования Респуб-</w:t>
        <w:br/>
        <w:t>лики Казахстан.- Алматы, 2000.- 220 с.</w:t>
        <w:br/>
        <w:t>СКОРОСТНЫЕ модели земной коры</w:t>
        <w:br/>
        <w:t>Казахстана.- Алматы, 1993.- 105 с.</w:t>
        <w:br/>
        <w:t>СТРОИТЕЛЬНЫЕ конструкции и безопас-</w:t>
        <w:br/>
        <w:t>ность сооружений.- Алматы, 1999.- 195 с.</w:t>
        <w:br/>
        <w:t>ТЕЗИСЫ первого казахстанского-японского</w:t>
        <w:br/>
        <w:t>семинара но предотврашцению разрушительных</w:t>
        <w:br/>
        <w:t>последствий . землерясений. 25-28 июня 2000 г.-</w:t>
        <w:br/>
        <w:t>Алматы, 2001.- 64 с. 22</w:t>
        <w:br/>
        <w:t>ТЕОРЕТИЧЕСКИЕ и экспериментальные</w:t>
        <w:br/>
        <w:t>исследования строительных конструкнин.-</w:t>
        <w:br/>
        <w:t>Алматы, 2001.- Вып.5.- 216 с.</w:t>
        <w:br/>
        <w:t>ТЕОРИЯ и практика прогноза землерясений</w:t>
        <w:br/>
        <w:t>на территории Тянь-Шане. 3-й Қазахстанско-</w:t>
        <w:br/>
        <w:t>Китайсқий Международный симпозиум 10-14</w:t>
        <w:br/>
        <w:t>сентября 1996 т. (Тезисы докладов).- Алматы,</w:t>
        <w:br/>
        <w:t>1906.- 176 с.</w:t>
        <w:br/>
        <w:t>51347</w:t>
        <w:br/>
        <w:t>У БӨЛІМ</w:t>
        <w:br/>
        <w:t>БИОЛОГИЯ ЖӘНЕ МЕДИЦИНА</w:t>
        <w:br/>
        <w:t>. ҒЫЛЫМДАРЫНЫҢ БӨЛІМШЕСІ</w:t>
        <w:br/>
        <w:t>ОТДЕЛЕНИЕ БИОЛОГИЧЕСКИХ</w:t>
        <w:br/>
        <w:t>И МЕДИЦИНСКИХ НАУК</w:t>
        <w:br/>
        <w:t>101.</w:t>
        <w:br/>
        <w:t>402.</w:t>
        <w:br/>
        <w:t>403.</w:t>
      </w:r>
    </w:p>
    <w:p>
      <w:r>
        <w:t>404.</w:t>
        <w:br/>
        <w:t>405.</w:t>
        <w:br/>
        <w:t>2354</w:t>
        <w:br/>
        <w:t>Г-95</w:t>
        <w:br/>
        <w:t>791050</w:t>
        <w:br/>
        <w:t>КАТАЛИЗАТОРЫ органического синтеза.-</w:t>
        <w:br/>
        <w:t>Алма-Ата: Ғылым, 1992. !</w:t>
        <w:br/>
        <w:t>Ч,1.- 220 с.</w:t>
        <w:br/>
        <w:t>Ң.2.- 244 с.</w:t>
        <w:br/>
        <w:t>НОВЫЕ антиферментные вешества / Һ.М.</w:t>
        <w:br/>
        <w:t>Газалиев, М.Ж. Журинов, М. Т. Алиякпаров, к.</w:t>
        <w:br/>
        <w:t>Муҡанова.- Алматы: Былым, 1994.- 187 с.</w:t>
        <w:br/>
        <w:t>ПРОБЛЕМЫ катализа ХХІ века: Памяти</w:t>
        <w:br/>
        <w:t>академика Д.В. Сокольскоғо: Программа и тези-</w:t>
        <w:br/>
        <w:t>сы международной конференции 12-15 июня</w:t>
        <w:br/>
        <w:t>2000 года.- Алматы, 2000.- 154 с.</w:t>
        <w:br/>
        <w:t>ПРОБЛЕМЫ катализа ХХІ века (памяти</w:t>
        <w:br/>
        <w:t>академика Д.В. Соҡольского).- Алматы, 2001.-</w:t>
        <w:br/>
        <w:t>230 с.</w:t>
        <w:br/>
        <w:t>ПРОБЛЕМЫ современного катализа на</w:t>
        <w:br/>
        <w:t>металлах:- Алматы: Ғылым, 1994.- 237 с.</w:t>
        <w:br/>
        <w:t>БЫЛЫМ - ТЕХНОЛОГИЯ - ӨНДІРІС. - НАРЫҚ-</w:t>
        <w:br/>
        <w:t>НАУКА - ТЕХНОЛОГИЯ - ПРОИЗВОДСТВО - РЫНОК</w:t>
        <w:br/>
        <w:t>1. Создание новых мономеров, полимеров И</w:t>
        <w:br/>
        <w:t>высокоэффективных биологических препаратов</w:t>
        <w:br/>
        <w:t>синтетического и природного происхождения</w:t>
        <w:br/>
        <w:t>365. БАСЫМБЕКОВ М., ЕРЖАНОВ К. Өсімдік</w:t>
        <w:br/>
        <w:t>! шығымын реттеуіштер.- Алматы: Қайнар, 1995.-</w:t>
        <w:br/>
        <w:t>176 6.</w:t>
        <w:br/>
        <w:t>366. 541 ЖОБАРЫ молекулалық, қосылыстар химия-</w:t>
        <w:br/>
        <w:t>ж-бз сы.- Алматы: Білім, 1995.- 320 б.</w:t>
        <w:br/>
        <w:t>367. ЖҰБАНОВ Б.А. Химиялық сөздік ағыл-</w:t>
        <w:br/>
        <w:t>шын, неміс, орыс және қазақ, тілдерінде.-Алматы:</w:t>
        <w:br/>
        <w:t>Былым, 1998.- 200 6.</w:t>
        <w:br/>
        <w:t>368. ЖҰМАДІЛОВ Т.Қ., ЕРЕОЖИН Е.Е,</w:t>
        <w:br/>
        <w:t>ЖҰБАНОВ Б.А. Химия терминдерінің орысша-</w:t>
        <w:br/>
        <w:t>қазақша сөздігі.- Алматы, 2001.- 174 с.</w:t>
        <w:br/>
        <w:t>369. АЙТЫМБЕТОВ Н.Ш., МАРКОНРЕШКОВ</w:t>
        <w:br/>
        <w:t>Ю.А, АРЫНОВ К.Т. Новые материалы на</w:t>
        <w:br/>
        <w:t>основе промышленных отходов Қазахстана.-</w:t>
        <w:br/>
        <w:t>Алматы, 1997.- 256 с. :</w:t>
        <w:br/>
        <w:t>370. БЕКТУРОВ А.Б. Исследования в области</w:t>
      </w:r>
    </w:p>
    <w:p>
      <w:r>
        <w:t>4 химии и технологии неорганических вешеств.</w:t>
        <w:br/>
        <w:t>Избранные труды.- Алматы: Білім, 1991.- 256 с.</w:t>
        <w:br/>
        <w:t>371. . БЕКТУРОВ Е.А., СУЛЕЙМЕНОВ И.Э.</w:t>
        <w:br/>
        <w:t>Полимерные гидрогели.- Алматы: Ғылым, 1998.-</w:t>
        <w:br/>
        <w:t>240 с.</w:t>
        <w:br/>
        <w:t>372 ЕРГОЖИН Е.Е., МУХИТДИНОВ Б.А.</w:t>
        <w:br/>
        <w:t>Окислительно-восстановительные ионообменни-</w:t>
        <w:br/>
        <w:t>ки.- Алматы, 2000.- 224 с.</w:t>
        <w:br/>
        <w:t>333. ЕРГОЖИН Е.Е., КУРМАНАЛИЕВ М.К.</w:t>
        <w:br/>
        <w:t>Полимеры на основе краунсоединений.- Алматы:</w:t>
        <w:br/>
        <w:t>Ғылым, 1994.- 272 с.</w:t>
        <w:br/>
        <w:t>5250:</w:t>
        <w:br/>
        <w:t>45%.</w:t>
        <w:br/>
        <w:t>458;</w:t>
        <w:br/>
        <w:t>459.</w:t>
        <w:br/>
        <w:t>460.</w:t>
        <w:br/>
        <w:t>461. 595</w:t>
        <w:br/>
        <w:t>1-39</w:t>
        <w:br/>
        <w:t>462.</w:t>
        <w:br/>
        <w:t>463.</w:t>
        <w:br/>
        <w:t>464.</w:t>
        <w:br/>
        <w:t>465.</w:t>
        <w:br/>
        <w:t>ФАИЗОВ К.Ш.) АСАНБАЕВ ИҚ. Светло-</w:t>
        <w:br/>
        <w:t>қаштановые пустынно-степные &gt; почвы</w:t>
        <w:br/>
        <w:t>Казахстана.- Алматы: Рылым, 1996.,- 122 с.</w:t>
        <w:br/>
        <w:t>ФИТОЭКОЛОГИЧЕСКИЕ исследования в</w:t>
        <w:br/>
        <w:t>Южной Гоби.- Алматы: Ғылым, 1993.- 164 с.</w:t>
        <w:br/>
        <w:t>Мойеп РтгоМетпв о/ Кайоһоізу, Кафоесо/оду</w:t>
        <w:br/>
        <w:t>апа ЕуоішШоп д4ейсаісі (о сепбелгу ой М. Му,</w:t>
        <w:br/>
        <w:t>ТіппоГееН-КеввоувЕу. беріетіһет 6-9,:2000-АҺтасіе.-</w:t>
        <w:br/>
        <w:t>Пчрпа, 2000.</w:t>
        <w:br/>
        <w:t>5АВЗЕМВАЕУ К., Е5ЧАУАВОУ 17,</w:t>
        <w:br/>
        <w:t>РһуіотетпейаНоп апа Сігеепіпе оғ Агеав бштойпдід</w:t>
        <w:br/>
        <w:t>теізіштау Ріәлікіп іп КазаКһвіап.- АТпаіу: ТОО</w:t>
        <w:br/>
        <w:t>Айдана, 2000.- 205 р. з</w:t>
        <w:br/>
        <w:t>ТЕТНҮ 5епіотоіодіса! Бекеагс.- Аплауу,</w:t>
        <w:br/>
        <w:t>1999.: 216 с. :</w:t>
        <w:br/>
        <w:t>ТЕТНҮ белпіотоюдіса! Бевеагсһ.- Аһпа?у,</w:t>
        <w:br/>
        <w:t>2000.- У.2.- 236 р.</w:t>
      </w:r>
    </w:p>
    <w:p>
      <w:r>
        <w:t>ТНІК Бішетпанопаі Зутровіпта оп АслаНс</w:t>
        <w:br/>
        <w:t>Апігі НеаШа, Алаша 30-Зеріетһег 3, 1998.-</w:t>
        <w:br/>
        <w:t>ВаШіпоге , 05А.- 202 р. .</w:t>
        <w:br/>
        <w:t>БООКТН Азізп Нетреіюіюдіса! Соп:егепсе?</w:t>
        <w:br/>
        <w:t>(Ртодтакшше Арвітасів. Адгевв Боок.- 16-20 Ашу,</w:t>
        <w:br/>
        <w:t>2000),- СҺіһа, 2000. )</w:t>
        <w:br/>
        <w:t>БОСО6 оп іле Савріап беа. А Бесіопа!</w:t>
        <w:br/>
        <w:t>АсНоп рап бог РгоесКоп оҒ һе Іевкет МҮЙе -</w:t>
        <w:br/>
        <w:t>Вгопіеві Соове.- Натеетіппа, 2001.</w:t>
        <w:br/>
        <w:t>361</w:t>
        <w:br/>
        <w:t>342.</w:t>
        <w:br/>
        <w:t>343.</w:t>
        <w:br/>
        <w:t>344.</w:t>
        <w:br/>
        <w:t>345.</w:t>
        <w:br/>
        <w:t>346.</w:t>
        <w:br/>
        <w:t>зі?</w:t>
        <w:br/>
        <w:t>2348.</w:t>
        <w:br/>
        <w:t>349.</w:t>
        <w:br/>
        <w:t>350.</w:t>
        <w:br/>
        <w:t>351.</w:t>
        <w:br/>
        <w:t>352.</w:t>
        <w:br/>
        <w:t>346</w:t>
        <w:br/>
        <w:t>ІН. Сейсмичность и сейсмобезопасность Казахстана</w:t>
        <w:br/>
        <w:t>Н-98</w:t>
        <w:br/>
        <w:t>94885</w:t>
        <w:br/>
        <w:t>ОСПАНОВ А.Б., НАУРЫЗБАЕВ Ж.,</w:t>
        <w:br/>
        <w:t>ҚОЙШАНБАЕВ М. Сейсмология аталымдары-</w:t>
        <w:br/>
        <w:t>ның орысша-қазақша сөздігі.- Алматы: Ғылым,</w:t>
        <w:br/>
        <w:t>1904.- 112 6.</w:t>
        <w:br/>
        <w:t>АБАКАНОВ Т. Прогноз и снижение По-</w:t>
        <w:br/>
        <w:t>вреждаемости сооружений при землетрясениях.-</w:t>
        <w:br/>
        <w:t>Алматы, 1999.- 252 с.</w:t>
        <w:br/>
        <w:t>ГЕОЛОГИЧЕСКОЕ строение Казахстана.-</w:t>
        <w:br/>
        <w:t>Алматы, 2000.- 396 с.</w:t>
        <w:br/>
        <w:t>ЗЕМЛЕТРЯСЕНИЯ Северной Евразии В</w:t>
        <w:br/>
        <w:t>1993 году.- М.: НИА-Природа, 1999,- 251 с.</w:t>
        <w:br/>
        <w:t>ЗЕМЛЕТРЯСЕНИЯ Северной Евразии в</w:t>
        <w:br/>
        <w:t>1904 тоду.- М.: ГС РАН, 2000.- 306 с.</w:t>
        <w:br/>
        <w:t>ЗЕМЛЕТРЯСЕНИЯ в СССР в 1991 тоду.-</w:t>
        <w:br/>
        <w:t>-М.: ОИФЗ РАН, 1909.- 184 с.</w:t>
      </w:r>
    </w:p>
    <w:p>
      <w:r>
        <w:t>КАРТА обшего сейсмического районирова-</w:t>
        <w:br/>
        <w:t>ния территории Казахстана в масштабе 1;</w:t>
        <w:br/>
        <w:t>2500000 / Авторы: А.К. Курскеев, А.В.Тимуш,</w:t>
        <w:br/>
        <w:t>В.И. Шанцилов и Ар.</w:t>
        <w:br/>
        <w:t>КУРСКЕЕВ АК. Геофизические неодно-</w:t>
        <w:br/>
        <w:t>родности литосферы.- Алматы: Ғылым, 1996.-</w:t>
        <w:br/>
        <w:t>168 с.</w:t>
        <w:br/>
        <w:t>НУСИПОВ Е., ОВЧАРЕНКО А.В. Сейс-</w:t>
        <w:br/>
        <w:t>мичность и динамика напряженно-деформиро -</w:t>
        <w:br/>
        <w:t>ванного состояния земной коры Северного</w:t>
        <w:br/>
        <w:t>Тянь-Шаня.- Алматы, 1997.- 195 с.</w:t>
        <w:br/>
        <w:t>ПРОБЛЕМЫ обеспечения сейсмической</w:t>
        <w:br/>
        <w:t>безопасности Казахстана: состояние и задачи.-</w:t>
        <w:br/>
        <w:t>Алматы, 1998.- 84 с.</w:t>
        <w:br/>
        <w:t>ПРОБАЕМЫ прогноза землетрясений и</w:t>
        <w:br/>
        <w:t>сейсмической .опасности.- Алматы, 1994.- Вып.</w:t>
        <w:br/>
        <w:t>1.- 283 с. )</w:t>
        <w:br/>
        <w:t>317.</w:t>
        <w:br/>
        <w:t>318. Г-%2.</w:t>
        <w:br/>
        <w:t>84468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326.</w:t>
        <w:br/>
        <w:t>ВТОРОАЯ Центрально-Азиатская междуна-</w:t>
        <w:br/>
        <w:t>родная конференция “Вода 2001”, Водные ре-</w:t>
        <w:br/>
        <w:t>сурсы: потенциал, .. использование, Технология и</w:t>
        <w:br/>
        <w:t>экология.- Алматы, 2001.- 162 с.</w:t>
        <w:br/>
        <w:t>ГЕЛЬДЫЕВА Г.В, ВЕ СЕЛОВА ДҚ. Ланд-</w:t>
        <w:br/>
        <w:t>шафты Казахстана.- Алма-Ата: Ғылым, 1992:-</w:t>
        <w:br/>
        <w:t>176 с.</w:t>
        <w:br/>
        <w:t>ГЕОГРАФИЧЕСКАЯ наука в Қазахстане:</w:t>
        <w:br/>
        <w:t>результаты. и пути. развития.- Алматы: Ғылым,</w:t>
        <w:br/>
        <w:t>2001.- 312 с.</w:t>
        <w:br/>
        <w:t>ГЕОГРАФИЧЕСКИНЕ основы устойчивого</w:t>
      </w:r>
    </w:p>
    <w:p>
      <w:r>
        <w:t>развития. Республики Қазахстан.- Алматы, 1998,-</w:t>
        <w:br/>
        <w:t>5%5-с.,</w:t>
        <w:br/>
        <w:t>ГЕОЭКОЛОГИЯ и геоэкологические проб-</w:t>
        <w:br/>
        <w:t>лЛемы торныхи межторных систем. Материалы</w:t>
        <w:br/>
        <w:t>международной конференции 26-28 марта 2001</w:t>
        <w:br/>
        <w:t>г.- Ташкент, 2001- 164 с.</w:t>
        <w:br/>
        <w:t>ГОРНЫЕ регионы Центральной Азии. Про-</w:t>
        <w:br/>
        <w:t>блемы устойчивого развития. Международная</w:t>
        <w:br/>
        <w:t>конференция тезисы докладов.- Душанбе, 1999.-</w:t>
        <w:br/>
        <w:t>343 с.</w:t>
        <w:br/>
        <w:t>АЖАКЕЛОВ АХ. Формирование подзем-</w:t>
        <w:br/>
        <w:t>ных вод Чу-Сарысуйского артезианского бассей-</w:t>
        <w:br/>
        <w:t>на, Ия ресурсы и нерспективы использования.-</w:t>
        <w:br/>
        <w:t>Алматы: Ғылым, 1993.- 240 с.</w:t>
        <w:br/>
        <w:t>“ИСТОРИЯ земли-история народа": Мате-</w:t>
        <w:br/>
        <w:t>риалы первой Республиканской научно-практи -</w:t>
        <w:br/>
        <w:t>-ческой конференция | по ономастике.- Алматы,</w:t>
        <w:br/>
        <w:t>1997.- 76 с.</w:t>
        <w:br/>
        <w:t>КАЗАХСКО-русский, русско-казахский</w:t>
        <w:br/>
        <w:t>терминологический словарь. Свыше 5000 термин-</w:t>
        <w:br/>
        <w:t>ов / Под обіқ. ред.А.К. Кусаинова.- Алматы:</w:t>
        <w:br/>
        <w:t>“Рауан, 2000.- Т.20. Г еология, геодезия и геогра-</w:t>
        <w:br/>
        <w:t>фия.- 352 с.</w:t>
        <w:br/>
        <w:t>КАЗАХСТАН с новой столицей -- к новым</w:t>
        <w:br/>
        <w:t>рубежам.- Алматы: ИА Бсопо Мі Баіа, 1998.-</w:t>
        <w:br/>
        <w:t>104 с.</w:t>
        <w:br/>
        <w:t>343</w:t>
        <w:br/>
        <w:t>327:</w:t>
        <w:br/>
        <w:t>328.</w:t>
        <w:br/>
        <w:t>329.</w:t>
        <w:br/>
        <w:t>330.</w:t>
        <w:br/>
        <w:t>331.</w:t>
        <w:br/>
        <w:t>332.</w:t>
        <w:br/>
        <w:t>33420</w:t>
        <w:br/>
        <w:t>335. Г-91</w:t>
        <w:br/>
        <w:t>1. 80186</w:t>
        <w:br/>
        <w:t>344</w:t>
      </w:r>
    </w:p>
    <w:p>
      <w:r>
        <w:t>КАРТА прогнозных эксплуатационных ре-</w:t>
        <w:br/>
        <w:t>сурсов подземных вод Республики Казахстан,</w:t>
        <w:br/>
        <w:t>масштаба 1:2500000 / Н.В. Қалмыков, В.А.</w:t>
        <w:br/>
        <w:t>Смоляр, А.А.Касымбеков и Ар. / Министерство</w:t>
        <w:br/>
        <w:t>природных ресурсов и ООС РК.- Алматы, 2000.</w:t>
        <w:br/>
        <w:t>КАРТА обеспеченности Республики</w:t>
        <w:br/>
        <w:t>Казахстан подземными водами и их состояния,</w:t>
        <w:br/>
        <w:t>масштаба 1: 2500000 / В.А. Смоляр, Д.А.</w:t>
        <w:br/>
        <w:t>Касымбеков, Б.В. Буров и ар. / Министерство |</w:t>
        <w:br/>
        <w:t>природных ресурсов Ии ООСРК.- Алматы, 2000.</w:t>
        <w:br/>
        <w:t>МЕДЕУОВ АР., НУРЛАНОВ мл.</w:t>
        <w:br/>
        <w:t>Селевые явления сейсмоактивных территорий</w:t>
        <w:br/>
        <w:t>Қазахстана (Проблемы унравления).- Алматы:</w:t>
        <w:br/>
        <w:t>Қаржы-қаражат, 1996.- 204 с.</w:t>
        <w:br/>
        <w:t>МЕДЕУОВ А.Р., КОЛОТИЛИН Н.Ф.,</w:t>
        <w:br/>
        <w:t>КЕРЕМКУЛОВ В.А. Сели Казахстана.- Алматы:</w:t>
        <w:br/>
        <w:t>Ғылым, 1993.- 156 с:</w:t>
        <w:br/>
        <w:t>МЕСТОРОЖДЕНИЯ подземных вод</w:t>
        <w:br/>
        <w:t>Казахстана: Справочник / В.В., Веселов, Т.Т</w:t>
        <w:br/>
        <w:t>“Махмутов, В.А. Смоляр и ар.- Алматы, 1999.- Т.1.</w:t>
        <w:br/>
        <w:t>Западный и Южный Қазахстан.- 290 с.</w:t>
        <w:br/>
        <w:t>МЕСТОРОЖДЕНИЯ подземных вод</w:t>
        <w:br/>
        <w:t>Казахстана: Справочник / В.В.Веселов, Т.Т.</w:t>
        <w:br/>
        <w:t>Махмутов, В.А. Смоляр И др.- Алматы, 1999.- Т. 2.</w:t>
        <w:br/>
        <w:t>Северный, Центральный, Восточный Казахстан.-</w:t>
        <w:br/>
        <w:t>290 с.</w:t>
        <w:br/>
        <w:t>МЕСТОРОЖДЕНИЯ подземных вод</w:t>
        <w:br/>
        <w:t>Казахстана: Справочник /Веселов В.В., Махмутов</w:t>
        <w:br/>
        <w:t>Т.Т., Смоляр В.А. и др.- Алматы, 1999.- Т.З.</w:t>
        <w:br/>
        <w:t>Минеральные лечебные и термальные (тепло-</w:t>
        <w:br/>
        <w:t>энергетические) подземные воды.- 199 с.</w:t>
        <w:br/>
        <w:t>ПОДЗЕМНЫЕ воды Қазахстана. Ресурсы,</w:t>
        <w:br/>
        <w:t>использование и проблемы охраны.- Алматы:</w:t>
        <w:br/>
        <w:t>ҒБылым, 1999.- 284 с.</w:t>
        <w:br/>
        <w:t>РЕЛЬЕФ Казахстана (пояснительная запис-</w:t>
        <w:br/>
        <w:t>как геоморфологической карте Казахской ССР.</w:t>
        <w:br/>
        <w:t>масштаба 1:1500000).- Алматы: Ғылым, 1991.- Ч1</w:t>
        <w:br/>
        <w:t>/ АЗВ.Вислогузов, Н.М. Владимиров, А.И.</w:t>
        <w:br/>
        <w:t>424.</w:t>
        <w:br/>
        <w:t>4257</w:t>
        <w:br/>
        <w:t>426.</w:t>
        <w:br/>
        <w:t>423.</w:t>
        <w:br/>
        <w:t>428.</w:t>
        <w:br/>
        <w:t>429.</w:t>
        <w:br/>
        <w:t>430.</w:t>
      </w:r>
    </w:p>
    <w:p>
      <w:r>
        <w:t>432.</w:t>
        <w:br/>
        <w:t>433;</w:t>
        <w:br/>
        <w:t>434.</w:t>
        <w:br/>
        <w:t>358</w:t>
        <w:br/>
        <w:t>502</w:t>
        <w:br/>
        <w:t>К-18</w:t>
        <w:br/>
        <w:t>ТЕОБОТАНИЧЕСКИЕ исследования в</w:t>
        <w:br/>
        <w:t>семиаридных и аридных регионах: современкое</w:t>
        <w:br/>
        <w:t>состояние, проблемы и перспективы: Материалы</w:t>
        <w:br/>
        <w:t>междунар. конф., (10-12 мая 2001 г.).- Алматы,</w:t>
        <w:br/>
        <w:t>2001.- 100 с.</w:t>
        <w:br/>
        <w:t>АЖАЛАНКУЗОВ Т. Антропогенез почвен-</w:t>
        <w:br/>
        <w:t>ного покрова и почв Северного Казахстана.-</w:t>
        <w:br/>
        <w:t>Алматы, 1996.- 204 с.</w:t>
        <w:br/>
        <w:t>ДЖАНГАЛИЕВ А.Д., САЛОВАТ.Н.,</w:t>
        <w:br/>
        <w:t>ТУРЕХАНОВАР.М. Дикие плодовые растения</w:t>
        <w:br/>
        <w:t>Казахстана / КазгосИНТИ.- Алматы, 2001.- 135 с.</w:t>
        <w:br/>
        <w:t>ИСАЕВА Б.К. Корневая система травянис-</w:t>
        <w:br/>
        <w:t>тых интродуценитов в деловых предгорий Заий-</w:t>
        <w:br/>
        <w:t>лийского Алатау.- Алматы, 2000.- 114 с.</w:t>
        <w:br/>
        <w:t>ИЗУЧЕНИЕ растительного мира Казахстана</w:t>
        <w:br/>
        <w:t>иего охрана: Матерналы 1-ой Молодежной</w:t>
        <w:br/>
        <w:t>ботанической конференции (1-2 марта 2001 г.).-</w:t>
        <w:br/>
        <w:t>Алматы, 2001.- 226 с.</w:t>
        <w:br/>
        <w:t>ИССЛЕДОВАНИЕ по фауне. Типы позво -</w:t>
        <w:br/>
        <w:t>ночныхв зоологическом музев Московского</w:t>
        <w:br/>
        <w:t>университета.- М., 2001.- 250 с.</w:t>
        <w:br/>
        <w:t>КАЗЕНАС В.Л. Фауна и биология роюших</w:t>
        <w:br/>
        <w:t>ос (Нутепореға, брһесідае) Қазахстана-и Сред-</w:t>
        <w:br/>
        <w:t>ней Азии / КазгосИНТИ.- Алматы, 2001.- 334 с.</w:t>
        <w:br/>
        <w:t>КАЮЧЕВЫЕ водно-болотнме угодья Север-</w:t>
        <w:br/>
        <w:t>ного Қазахстана.- Алматы, 2000.- 15 с.</w:t>
        <w:br/>
        <w:t>КРАСНАЯ книга Казахстана.- Алматы,</w:t>
        <w:br/>
        <w:t>1996.- 325 с.</w:t>
        <w:br/>
        <w:t>КУКЕНОВ М.К. Ботаническое ресурсове-</w:t>
        <w:br/>
        <w:t>дение Казахстана. Учебник.- Алматы: Ғылым,</w:t>
        <w:br/>
        <w:t>1999.- 160 с.</w:t>
        <w:br/>
        <w:t>ЛЕКАРСТВЕННЫЕ растения Казахстана и</w:t>
        <w:br/>
        <w:t>их использование.- Алматы: Ғылым, 1996.- 344 с.</w:t>
        <w:br/>
        <w:t>374.</w:t>
        <w:br/>
        <w:t>3%5.</w:t>
        <w:br/>
        <w:t>3%6.</w:t>
      </w:r>
    </w:p>
    <w:p>
      <w:r>
        <w:t>377.</w:t>
        <w:br/>
        <w:t>378.</w:t>
        <w:br/>
        <w:t>399.</w:t>
        <w:br/>
        <w:t>380.</w:t>
        <w:br/>
        <w:t>381.</w:t>
        <w:br/>
        <w:t>382.</w:t>
        <w:br/>
        <w:t>382.</w:t>
        <w:br/>
        <w:t>ЕРГОЖИН Е.Е., ТАУСАРОВА Б.Р. Раствори-</w:t>
        <w:br/>
        <w:t>мые полиэлектролиты.- Алма-Ата: Ғылым, 1991.-</w:t>
        <w:br/>
        <w:t>224 с.</w:t>
        <w:br/>
        <w:t>ЕРГОЖИН ЕЕ., МУХИТДИНОВ Б.А. Сос-</w:t>
        <w:br/>
        <w:t>тояние.-научных исследований в Казахстане в2-</w:t>
        <w:br/>
        <w:t>области лекарственной химии // Новости науки</w:t>
        <w:br/>
        <w:t>Казахстана.- 2000.- М 4.- С. 8-11.</w:t>
        <w:br/>
        <w:t>ЕРГОЖИН Е.Е. УТКЕЛОВ Б.А. Хелатные::</w:t>
        <w:br/>
        <w:t>полимерные Реагенты.- Алматы: Ғылым, 1998.-</w:t>
        <w:br/>
        <w:t>248 с.</w:t>
        <w:br/>
        <w:t>ЖУБАНОВ Б.А., БАТЫРБЕКОВ ЕО,</w:t>
        <w:br/>
        <w:t>ИСКАКОВ Р,М. Полимерные материалы с ле-</w:t>
        <w:br/>
        <w:t>- чебным действием.- Алматы; 2000.- 220 с.</w:t>
        <w:br/>
        <w:t>КАТАЛИЗ поликонденсационных процесс-..</w:t>
        <w:br/>
        <w:t>ов: Книга для научных сотрудников, аспирантов”</w:t>
        <w:br/>
        <w:t>и студентов /Б.А. Жубанов, Г.И. Бойко, Е.М.</w:t>
        <w:br/>
        <w:t>Шайхутдинов, ТІП. Маймаков. - Алматы, 1999.-</w:t>
        <w:br/>
        <w:t>258 с.</w:t>
        <w:br/>
        <w:t>КОМПАЕКСНАЯ переработка природных”</w:t>
        <w:br/>
        <w:t>натриевых солей на материалы /Ж.С.Алимбеков,</w:t>
        <w:br/>
        <w:t>С.С. Крученко, нк. Бишимбаева, Т.</w:t>
        <w:br/>
        <w:t>Куаныинбаев.- Алматы, 2000.-140 с.</w:t>
        <w:br/>
        <w:t>КУДАЙБЕРГЕНОВ С., БЕКТУРОВ Е,</w:t>
        <w:br/>
        <w:t>ШАЯХМЕТОВ Ш. Физическая химия растворов</w:t>
        <w:br/>
        <w:t>полимеров: Учеб. пособие.- Алматы: Санат, 1995.-</w:t>
        <w:br/>
        <w:t>248 с.</w:t>
        <w:br/>
        <w:t>МУЛДАГАЛИЕВ Х.Х. Исследование коле-</w:t>
        <w:br/>
        <w:t>бательных спектров конформеров алкиламинов</w:t>
        <w:br/>
        <w:t>методами вычислительной колебательной спек-</w:t>
        <w:br/>
        <w:t>троскопинй.,- Алматы, 2001.- 200 с.</w:t>
        <w:br/>
        <w:t>НОВОСТИ науки Казахстана: научно-техни-</w:t>
        <w:br/>
        <w:t>ческий сборник.- Алматы, 1998.- Выш.4. Нефте-</w:t>
        <w:br/>
        <w:t>химия, катализ, электрохимия.</w:t>
        <w:br/>
        <w:t>ОМАРОВ С.С., НУГМАНОВ К.А,</w:t>
        <w:br/>
        <w:t>ИМАНОВ К.И. Химико-экологические исследо-</w:t>
        <w:br/>
        <w:t>вания отходов ОАО "Озенмунайғаз".- Алматы,</w:t>
      </w:r>
    </w:p>
    <w:p>
      <w:r>
        <w:t>351:</w:t>
        <w:br/>
        <w:t>435.</w:t>
        <w:br/>
        <w:t>476.</w:t>
        <w:br/>
        <w:t>47%.</w:t>
        <w:br/>
        <w:t>418.</w:t>
        <w:br/>
        <w:t>490,</w:t>
        <w:br/>
        <w:t>480.</w:t>
        <w:br/>
        <w:t>481.</w:t>
        <w:br/>
        <w:t>482.</w:t>
        <w:br/>
        <w:t>483.</w:t>
        <w:br/>
        <w:t>484.</w:t>
        <w:br/>
        <w:t>- АХМАТУЛЛИНА Н.Б., БУГРЕЕВ В.Н.</w:t>
        <w:br/>
        <w:t>Антимутагенез как основа реабилитации | //</w:t>
        <w:br/>
        <w:t>Международный семинар конверсия в рамках</w:t>
        <w:br/>
        <w:t>международного сотрудничества, Труды семина-</w:t>
        <w:br/>
        <w:t>ра.- Алматы, 1996.- С. 95.</w:t>
        <w:br/>
        <w:t>АХМАТУЛЛИНА НББ. Генетика вирусов</w:t>
        <w:br/>
        <w:t>человека и животных.- Алма-Ата, 1990.- 168 с.</w:t>
        <w:br/>
        <w:t>БЕРЕЗИН В.Э. Основы вирусологин:</w:t>
        <w:br/>
        <w:t>(Учебное вирусология).- Алматы, 2001.- 129 с.</w:t>
        <w:br/>
        <w:t>БИОТЕХНОЛОГИЯ зерновых культур /</w:t>
        <w:br/>
        <w:t>И.Р. Рахимбаев, ШІ. Тивари, Н.К. Бишимбаева и</w:t>
        <w:br/>
        <w:t>Ар.- Алма-Ата: Ғылым, 1992.- 240 с.</w:t>
        <w:br/>
        <w:t>БИОТЕХНОЛОГИЯ снижения временного</w:t>
        <w:br/>
        <w:t>бесплодия у коров /А-Ш. М. Амарбаев, А.М.</w:t>
        <w:br/>
        <w:t>Мельдеков, Б.Х. Аббасон, И.Ю. Бабаев.- Алматы,</w:t>
        <w:br/>
        <w:t>1998.- 103 с.</w:t>
        <w:br/>
        <w:t>ГЕНЕТИКА и биотехнология животных //</w:t>
        <w:br/>
        <w:t>Биотехнология-98, Материалы Республиканского</w:t>
        <w:br/>
        <w:t>совешания. Алматы, октябрь 1998 г.- Алматы,</w:t>
        <w:br/>
        <w:t>1998.- 207 с.</w:t>
        <w:br/>
        <w:t>ГЕНЕТИКА и биотехнология животных.-</w:t>
        <w:br/>
        <w:t>Алматы: Ғылым, 1995,- 215 с.</w:t>
        <w:br/>
        <w:t>ГЕНЕТИКА и биотехнология животных:-</w:t>
        <w:br/>
        <w:t>Алматы: Ғылым, 1999.- 140 с.</w:t>
        <w:br/>
        <w:t>АЖАНСУГУРОВА Л.Б., ТАЖИН от,</w:t>
        <w:br/>
        <w:t>БЕРСИМБАЕВ Р.И. Болышой практикум по ге-</w:t>
        <w:br/>
        <w:t>нетике арозофилы.- Алматы, 1998.- 42 с.</w:t>
      </w:r>
    </w:p>
    <w:p>
      <w:r>
        <w:t>АЮСЕМБИН Х.А. АП. Полосухин - ос-</w:t>
        <w:br/>
        <w:t>нователь академической школы физиологов в</w:t>
        <w:br/>
        <w:t>Казахстане // Академик АП. Полосухин.-</w:t>
        <w:br/>
        <w:t>Алматы: Рылым, 2001.- С. 93-98,</w:t>
        <w:br/>
        <w:t>ИБРАИМОВА Ж.К., ТАКИМАНОВА М.</w:t>
        <w:br/>
        <w:t>Некоторые результаты Исследования экспресий</w:t>
        <w:br/>
        <w:t>гаметоцидного гена // Актуальные вопросы со -</w:t>
        <w:br/>
        <w:t>временной биологии и биотехнологии. Тез.</w:t>
        <w:br/>
        <w:t>363:</w:t>
        <w:br/>
        <w:t>384.</w:t>
        <w:br/>
        <w:t>385.</w:t>
        <w:br/>
        <w:t>386.</w:t>
        <w:br/>
        <w:t>387.</w:t>
        <w:br/>
        <w:t>388.</w:t>
        <w:br/>
        <w:t>389.</w:t>
        <w:br/>
        <w:t>390.</w:t>
        <w:br/>
        <w:t>391.</w:t>
        <w:br/>
        <w:t>352</w:t>
        <w:br/>
        <w:t>ПЕРЕРАБОТКА некондиционных фосфор-</w:t>
        <w:br/>
        <w:t>итов Қаратау и техногенных отходов на удобре-</w:t>
        <w:br/>
        <w:t>ния / У.Ж Джусипбеков, Р.М. Черняков, м...</w:t>
        <w:br/>
        <w:t>Ошақкбаев, Г.О. Нургалиева- Алматы: Ғылым,</w:t>
        <w:br/>
        <w:t>2000.- 132 с.</w:t>
        <w:br/>
        <w:t>ПОЛИАКРИЛАМИДНЫЕ флокулянты /</w:t>
        <w:br/>
        <w:t>В.А. Мятченков, А.А. Баран, Е.А. Бектуров, ГВ.</w:t>
        <w:br/>
        <w:t>Булидорова. - Казань 1998.- 288 с.</w:t>
        <w:br/>
        <w:t>САМООРГАНИЗАЦИЯ органических и не-</w:t>
        <w:br/>
        <w:t>органических полимеров в воде.- Алматы, 1999.-</w:t>
        <w:br/>
        <w:t>216 с.</w:t>
        <w:br/>
        <w:t>СИНТЕЗ и свойства модифицированных</w:t>
        <w:br/>
        <w:t>ультрафосфатов кальция / Т.Б. Бекенова, В.</w:t>
        <w:br/>
        <w:t>Капралова, ОЛО. Фишбейн и Ар.- Алматы, 2000.-</w:t>
        <w:br/>
        <w:t>932 с. ил, табл.</w:t>
        <w:br/>
        <w:t>ТЕЗИСЫ докладов Республиканской кон -</w:t>
        <w:br/>
        <w:t>ференции молодых ученых, посвяшенной 100 -</w:t>
        <w:br/>
        <w:t>летию академика К.И. Сатпаева.- Алматы, 1999.-</w:t>
        <w:br/>
        <w:t>49 с.</w:t>
        <w:br/>
        <w:t>ФИЗИКО-химические и технологические</w:t>
        <w:br/>
        <w:t>основы получения термических фосфатов / У.Ж.</w:t>
        <w:br/>
        <w:t>Джусипбеков, А.С. Бержанов, Т.Р. Ажибаев,</w:t>
        <w:br/>
        <w:t>А.М. Қазова - Алматы: Ғылым, 1996.- 192 с.</w:t>
        <w:br/>
        <w:t>ФИЗИКО-химические основы очистки ра-</w:t>
      </w:r>
    </w:p>
    <w:p>
      <w:r>
        <w:t>створов в производстве фосфатов.- Алматы;</w:t>
        <w:br/>
        <w:t>Былым, 1993.- 232 с.</w:t>
        <w:br/>
        <w:t>ХИМИЧЕСКАЙЯ и термическая подготовка</w:t>
        <w:br/>
        <w:t>фосфатного сырья дая электротермии /К&lt;.</w:t>
        <w:br/>
        <w:t>Бержанов, У.Ж. Джусипбеков, А.М. Казова., С.</w:t>
        <w:br/>
        <w:t>Турлығазиев.- Алматы: Ғылым, 1997.- ГІ6 с.</w:t>
        <w:br/>
        <w:t>415.</w:t>
        <w:br/>
        <w:t>416.</w:t>
        <w:br/>
        <w:t>417.</w:t>
        <w:br/>
        <w:t>418.</w:t>
        <w:br/>
        <w:t>419.</w:t>
        <w:br/>
        <w:t>420.</w:t>
        <w:br/>
        <w:t>421.</w:t>
        <w:br/>
        <w:t>422.</w:t>
        <w:br/>
        <w:t>423.</w:t>
        <w:br/>
        <w:t>АТЛАС ареалов и ресурсов лекарственных”</w:t>
        <w:br/>
        <w:t>растений Казахстана - Алматы: Ғылым, 1994.</w:t>
        <w:br/>
        <w:t>168 с.</w:t>
        <w:br/>
        <w:t>БАЙТУЛИН И.О., ПРОСКУРЯКОВ м,</w:t>
        <w:br/>
        <w:t>ЧЕКАЛИН С.В. Системно-экологический подход</w:t>
        <w:br/>
        <w:t>к интродукции растений в Қазахстане.- Алма-</w:t>
        <w:br/>
        <w:t>Ата: Ғылым, 1992:- Ч,1.- 198 с.</w:t>
        <w:br/>
        <w:t>БАЙТУЛИН И.О., ПРОСКУРЯКОВ мМ.</w:t>
        <w:br/>
        <w:t>ЧЕКАЛИН С.В. Системно-экологический Под-</w:t>
        <w:br/>
        <w:t>ходк иИнтродукций растений в Казахстане.-</w:t>
        <w:br/>
        <w:t>Алма-Ата: Былым, 1992.- Ч.2.- 100 с.</w:t>
        <w:br/>
        <w:t>БАЙТЕНОВ М.С. Флора Казахстана:</w:t>
        <w:br/>
        <w:t>Иллюстрированный определитель семейств и</w:t>
        <w:br/>
        <w:t>родов “/ Мин-во науки и выспн. образования РК;</w:t>
        <w:br/>
        <w:t>4 Ин-т ботаники и фитоинтродукции,-</w:t>
        <w:br/>
        <w:t>Алматы: Рылым, 1999.- Т.1.- 398 с.: ил.</w:t>
        <w:br/>
        <w:t>БЕКЕНОВ А., ЕСЖАНОВ Б. Русско-казах-</w:t>
        <w:br/>
        <w:t>ский словарь зоологических терминов.- Алматы:</w:t>
        <w:br/>
        <w:t>Ғылым, 1997,- 121 с.</w:t>
        <w:br/>
        <w:t>БИЖАНОВА Г., КУРОЧКИНА Л.Я. Антро-</w:t>
        <w:br/>
        <w:t>погенные смены пастбиш Мойынкумов и их</w:t>
        <w:br/>
        <w:t>картографирование.- Алма-Ата: Наука, 1980.-</w:t>
        <w:br/>
        <w:t>164 с.</w:t>
        <w:br/>
        <w:t>БОТАНИЧЕСКОЕ ресурсоведение: дости -</w:t>
        <w:br/>
        <w:t>женияй перспективы развития: Материалы</w:t>
        <w:br/>
        <w:t>международной научной конференции, посвя -</w:t>
      </w:r>
    </w:p>
    <w:p>
      <w:r>
        <w:t>шенной памяти ботаников-ресурсоведов, член-</w:t>
        <w:br/>
        <w:t>кор. НАНРК, проф. М.К. Кукенова, в связи с</w:t>
        <w:br/>
        <w:t>60-летием со дня рождения дӨн ВІ.</w:t>
        <w:br/>
        <w:t>Михайловой, в связи с 90-летием со дыя рожде-</w:t>
        <w:br/>
        <w:t>ния.- Алматы, 2000.- 183 с.</w:t>
        <w:br/>
        <w:t>ГВОЗДЕВ Е.В., КАРАБЕКОВА А.У. Моно-</w:t>
        <w:br/>
        <w:t>тенем (Молодела) рыб Казахстана и Средней</w:t>
        <w:br/>
        <w:t>Азии.- Алматы: Тебһие, 2001.- 124 с.</w:t>
        <w:br/>
        <w:t>ГЕМЕДЖИЕВА Н.Г. Краткий терминологие-“”</w:t>
        <w:br/>
        <w:t>ческий словарь по ботаническому ресурсоведе-</w:t>
        <w:br/>
        <w:t>нию: Справочное пособие.- Алматы, 2000.- 64 с.</w:t>
        <w:br/>
        <w:t>357</w:t>
        <w:br/>
        <w:t>435;</w:t>
        <w:br/>
        <w:t>436.</w:t>
        <w:br/>
        <w:t>437.</w:t>
        <w:br/>
        <w:t>438.</w:t>
        <w:br/>
        <w:t>439.</w:t>
        <w:br/>
        <w:t>440.</w:t>
        <w:br/>
        <w:t>441,</w:t>
        <w:br/>
        <w:t>442.</w:t>
        <w:br/>
        <w:t>443.</w:t>
        <w:br/>
        <w:t>444.</w:t>
        <w:br/>
        <w:t>445.</w:t>
        <w:br/>
        <w:t>К5%</w:t>
        <w:br/>
        <w:t>П-180</w:t>
        <w:br/>
        <w:t>97224</w:t>
        <w:br/>
        <w:t>МАМАТКУЛОВ УК., БАЙТУЛИН Ио,</w:t>
        <w:br/>
        <w:t>НЕСТЕРОВА С.Р. Мохообразные Средней Азии</w:t>
        <w:br/>
        <w:t>и Казахстана / Ин-т ботаники и фитоинтродук-</w:t>
        <w:br/>
        <w:t>ции МН-АН РК.- Алматы, 1998.- 232 с.</w:t>
        <w:br/>
        <w:t>МЕТОДИЧЕСКОВ руководство по проведе-</w:t>
        <w:br/>
        <w:t>нию экологическоғо районирования территории</w:t>
        <w:br/>
        <w:t>Республики Қазахстан.- Алматы, 1995.-686 с.</w:t>
        <w:br/>
        <w:t>НАДИРОВ Б., САРСЕНБАЕВ кн,</w:t>
        <w:br/>
        <w:t>ФУРСОВ ОВ. Биохимические оеновы селекцин</w:t>
        <w:br/>
        <w:t>пшеницы на качество.- Алматы, 2001.- 209 с.</w:t>
        <w:br/>
        <w:t>-НАУЧНЫҚ основы воспроизводства Плодо-</w:t>
        <w:br/>
        <w:t>родия, охраны И рационального ИСПОЛЬЗования</w:t>
        <w:br/>
        <w:t>почв Казахстана.- Алматы, 2001... 280 с.</w:t>
        <w:br/>
        <w:t>НАЦИОНАЛЬНАЯ стратегия и план дей -</w:t>
        <w:br/>
        <w:t>ствий по. сохранению и сбалансированному ис-</w:t>
        <w:br/>
        <w:t>пользованию биологичсекоғо разнообразия.-</w:t>
        <w:br/>
        <w:t>Кокшетау, 1999.- 336 с.</w:t>
      </w:r>
    </w:p>
    <w:p>
      <w:r>
        <w:t>ОПРЕДЕЛИТЕЛЬ хицных птиц Казахстана-</w:t>
        <w:br/>
        <w:t>Алматы, 1995.-115 с.</w:t>
        <w:br/>
        <w:t>ПАРАЗИТЫ в биоценозах Казахстана-</w:t>
        <w:br/>
        <w:t>Алматы, 1998.- 248 с.</w:t>
        <w:br/>
        <w:t>ПЕРЕХОД от олигоцена к миоцену в Север-</w:t>
        <w:br/>
        <w:t>ном полушарии.-Актюбинск- М., 1994.-332 с.</w:t>
        <w:br/>
        <w:t>ПРОБЛЕМЫ охраны и Устойчивого исполь-</w:t>
        <w:br/>
        <w:t>зования биоразнообразия животного мира</w:t>
        <w:br/>
        <w:t>Казахстана: Материалы международной научной</w:t>
        <w:br/>
        <w:t>конференции 6-8 апреля 1999 г.- Алматы, 1999.-</w:t>
        <w:br/>
        <w:t>206 с.</w:t>
        <w:br/>
        <w:t>ПРОБЛЕМЫ экологической морфологии</w:t>
        <w:br/>
        <w:t>растений.- Алматы: Ғылым, 1993.- Вып.2.. 152 с.</w:t>
        <w:br/>
        <w:t>РАСТИТЕЛЬНОСТЬ Казахстана и Средней</w:t>
        <w:br/>
        <w:t>Азии (в пределах пустынной области). Поясни- )</w:t>
        <w:br/>
        <w:t>тельный текст и легенда к карте.- СПб., 1995.-</w:t>
        <w:br/>
        <w:t>130 с.</w:t>
        <w:br/>
        <w:t>359</w:t>
        <w:br/>
        <w:t>392</w:t>
        <w:br/>
        <w:t>ІП. Создание экологически чистых каталитических и</w:t>
        <w:br/>
        <w:t>электрохимических процессов переработки природных</w:t>
        <w:br/>
        <w:t>ресурсов и новых возобновляемых источников энергии</w:t>
        <w:br/>
        <w:t>20541</w:t>
        <w:br/>
        <w:t>Б-М</w:t>
        <w:br/>
        <w:t>393.</w:t>
        <w:br/>
        <w:t>394,</w:t>
        <w:br/>
        <w:t>395.</w:t>
        <w:br/>
        <w:t>396.</w:t>
        <w:br/>
        <w:t>Г-99</w:t>
        <w:br/>
        <w:t>96072</w:t>
        <w:br/>
        <w:t>397.</w:t>
        <w:br/>
        <w:t>2 398.</w:t>
        <w:br/>
        <w:t>Г-90</w:t>
        <w:br/>
        <w:t>55170</w:t>
        <w:br/>
        <w:t>399.</w:t>
        <w:br/>
        <w:t>400.</w:t>
        <w:br/>
        <w:t>БАЕШҰЛЫ Ә., ҚОСПАНҚЫЗЫ А,</w:t>
        <w:br/>
        <w:t>ЖҮРІНҰЛЫ М. Электрон химия әлемінде.-</w:t>
        <w:br/>
        <w:t>Алматы: Рауан, 1993.- 68 6.</w:t>
      </w:r>
    </w:p>
    <w:p>
      <w:r>
        <w:t>АЛИФАТИЧЕСКИН диамины в органиче- |</w:t>
        <w:br/>
        <w:t>ском синтезе / А.М. Газалиев, Т.С. Животова,</w:t>
        <w:br/>
        <w:t>М.Ж. Журинов, С.Д.Фазылов.- Алматы: Ғылым,</w:t>
        <w:br/>
        <w:t>2000.- 128 с.</w:t>
        <w:br/>
        <w:t>ГАЗАЛИЕВ А.М., ЖУРИНОВ м.ж. г</w:t>
        <w:br/>
        <w:t>ФАЗЫЛОВ С.А. Новые биоактивные произвоад-</w:t>
        <w:br/>
        <w:t>ные алкалойдов.- Алма-Ата: Былым, 1992.- 208 с.</w:t>
        <w:br/>
        <w:t>ГАЗАЛИЕВ А.М., ЖУРИНОВ м.ж, :</w:t>
        <w:br/>
        <w:t>ФАЗЫЛОВ С.А. Новые фосфоропроизводные</w:t>
        <w:br/>
        <w:t>эфедриновыҡх алкалоидов.- Алматы: Былым, 1992,-</w:t>
        <w:br/>
        <w:t>176 с.</w:t>
        <w:br/>
        <w:t>ГАЗАЛИЕВ А.М., НУРКЕНОВ О.А,</w:t>
        <w:br/>
        <w:t>ЖУРИНОВ М.Ж. Химия 6 - аминонитрилов.-</w:t>
        <w:br/>
        <w:t>Алматы: Ғылым, 1908.- 132 с.</w:t>
        <w:br/>
        <w:t>ЖУМАШЕВ К.Ж., ЖУРИНОВ м.ж.</w:t>
        <w:br/>
        <w:t>Основы извлечения мьшньяқа.- Алма-Ата: Ғылым,</w:t>
        <w:br/>
        <w:t>1992.- 151 с. :</w:t>
        <w:br/>
        <w:t>ЖУРИНОВ М.Ж., ГАЗАЛИЕВВ А.М.,</w:t>
        <w:br/>
        <w:t>ФАЗЫЛОВ С.Д. Химия эфедриновых алкалоид-.</w:t>
        <w:br/>
        <w:t>ов.- Алма-Ата: Наука, 1990.- 144 с. .</w:t>
        <w:br/>
        <w:t>ЗАКУМБАЕВА Г.Д., ШАПОВАЛОВА Л.Б.</w:t>
        <w:br/>
        <w:t>Каталитическая переработка синтез -- газа.-</w:t>
        <w:br/>
        <w:t>Алматы, 2000.- 252 с. :</w:t>
        <w:br/>
        <w:t>КАТАЛИЗ (Труды республиканской конфе-</w:t>
        <w:br/>
        <w:t>ренции по катализу, посвешенный 60-летию ка-</w:t>
        <w:br/>
        <w:t>талической школы академика А.В. Сокольского).-</w:t>
        <w:br/>
        <w:t>Алматы, 1998.- 196 с.</w:t>
        <w:br/>
        <w:t>353</w:t>
        <w:br/>
        <w:t>466.</w:t>
        <w:br/>
        <w:t>467.</w:t>
        <w:br/>
        <w:t>468.</w:t>
        <w:br/>
        <w:t>469.</w:t>
        <w:br/>
        <w:t>4%.</w:t>
        <w:br/>
        <w:t>431..</w:t>
        <w:br/>
        <w:t>472.</w:t>
        <w:br/>
        <w:t>4393.</w:t>
        <w:br/>
        <w:t>362</w:t>
        <w:br/>
        <w:t>г-ю</w:t>
        <w:br/>
        <w:t>54341</w:t>
        <w:br/>
        <w:t>Н. Физиология, генетика живых систем</w:t>
        <w:br/>
        <w:t>БЕКМАНОВ Б.О., ЖАНСҮГІРОВА А.Б.</w:t>
      </w:r>
    </w:p>
    <w:p>
      <w:r>
        <w:t>Индуцибельді азот тотығы синтаза ферментің</w:t>
        <w:br/>
        <w:t>иммуноблот әдісі арқылы идентификациялау //</w:t>
        <w:br/>
        <w:t>Актуальные вопросы современной биология и</w:t>
        <w:br/>
        <w:t>бистехнологин. Тезисы докладов 1 Междунар. і</w:t>
        <w:br/>
        <w:t>науч. конф. молодых ученых и студ- Алматы,</w:t>
        <w:br/>
        <w:t>2001.- С. 230.</w:t>
        <w:br/>
        <w:t>БЕРСІМБАЕВ Р.І., ТАЖИН ОТ,</w:t>
        <w:br/>
        <w:t>ШҮҰЛЕМБАЕВА К.К. Жалпы және молекулалық,</w:t>
        <w:br/>
        <w:t>генетика терминдерінің орысша-қазақша қысқа-</w:t>
        <w:br/>
        <w:t>ша сөздігі.- Алматы, 1997.- 106 6.</w:t>
        <w:br/>
        <w:t>ПОЛЫМБЕТОВА Ф.Ә., СӘРСЕНБАЕВ</w:t>
        <w:br/>
        <w:t>Б.Э. Өсімдіктер физиологиясы мен биотехноло-</w:t>
        <w:br/>
        <w:t>тиясы терминдерінің орысша-қазақша түсіндірме</w:t>
        <w:br/>
        <w:t>сөздігі.- Алматы: Сөздік-словарь 1999.- 96 б.</w:t>
        <w:br/>
        <w:t>ПОЛЫМБЕТОВА Ф.Ә., ӘБИЕВ С.Ә,</w:t>
        <w:br/>
        <w:t>САРСЕНБАЕВ Б.Ә. Пайдалы өсімдіктер әлеміне</w:t>
        <w:br/>
        <w:t>саяхат: (шығуы, таралуы және биологиялық, ерек-</w:t>
        <w:br/>
        <w:t>шеліктері).- Алматы: Ғылым, 1999.- 112 6.</w:t>
        <w:br/>
        <w:t>АКТУАЛЬНЫЕ проблемы эксперименталь-</w:t>
        <w:br/>
        <w:t>ной и клинической физиологии: Международной</w:t>
        <w:br/>
        <w:t>научно-практическая конференция, посвятценная</w:t>
        <w:br/>
        <w:t>10-летию Республики Казахстан. Алматы, 3-5</w:t>
        <w:br/>
        <w:t>октября 2001 т.- Алматы, 2001.- 206 с.</w:t>
        <w:br/>
        <w:t>АМАРБАЕВА А-Ш.М., ПАДУЧЕВА А.Л.,</w:t>
        <w:br/>
        <w:t>ЕЛЕМЕСОВ К.Е. Генонейроэндокринология</w:t>
        <w:br/>
        <w:t>продукттивности сельскохозяйственных ЖИвот-</w:t>
        <w:br/>
        <w:t>ных.- Алматы, 1994.- 199 с.</w:t>
        <w:br/>
        <w:t>АНАПИЯЕВ Б.Б. Культура микроспор и га-</w:t>
        <w:br/>
        <w:t>плойдная биотехнология пшеницы.- Алматы, ”</w:t>
        <w:br/>
        <w:t>2001.- 220 с.</w:t>
        <w:br/>
        <w:t>АНТИТЕЛЬНЫНЕ эритроцитарные иммуно-</w:t>
        <w:br/>
        <w:t>реагенты в диагностике вирусных инфекций.-</w:t>
        <w:br/>
        <w:t>Алматы: Наука, 1990.- 136 с.</w:t>
        <w:br/>
        <w:t>БИОРАЗНООБРАЗИЕ, РАЦИОНАЛЬНОЕ</w:t>
        <w:br/>
        <w:t>ПРИРОДОПОЛЬЗОВАНИЕ</w:t>
        <w:br/>
        <w:t>БИОЛОГИЯ ЖӘНЕ МЕДИҢИНА ҒЫЛЫМДАРЫ</w:t>
        <w:br/>
        <w:t>САЛАСЫНДАҒЫ БАСЫМДЫЛЫҚТАР</w:t>
        <w:br/>
        <w:t>СОВРЕМЕННЫЕ ПРИОРИТЕТЫ БИОЛОГИИ</w:t>
        <w:br/>
        <w:t>И МЕДИЦИНЫ</w:t>
        <w:br/>
        <w:t>1. Биоразнообразие, Рациональное природопользование</w:t>
        <w:br/>
        <w:t>406. АРАЛБАЕВ Н.К. Солтүстік Зайсан өңірінің</w:t>
        <w:br/>
        <w:t>флорасы.- Алматы, 1997,- 116 6.</w:t>
        <w:br/>
        <w:t>407. БАЙТУЛИН И., ӘБИЕВ С. Қазақстан</w:t>
        <w:br/>
        <w:t>ауылдары мен қалаларын көгалдандыру.- Алматы:</w:t>
        <w:br/>
        <w:t>Ғылым, 1994.- 128 б.</w:t>
        <w:br/>
        <w:t>408.: ҚАЗАҚСТАННЫҢ дәрілік өсімдіктері және</w:t>
      </w:r>
    </w:p>
    <w:p>
      <w:r>
        <w:t>оның қолданылуы.- Алматы: Ғылым, 1098.-288 б.</w:t>
        <w:br/>
        <w:t>409. ПОЛЫМБЕТОВА Ф.Ә., ӘБИЕВ С.Ә.,</w:t>
        <w:br/>
        <w:t>САРСЕНБАЕВ Б.Ә. Пайдалы өсімдіктер әлеміне</w:t>
        <w:br/>
        <w:t>саяхат: (шығуы, таралуы және биологиялық ерек-</w:t>
        <w:br/>
        <w:t>шеліктері).- Алматы: Ғылым, 1999.- 112 б.</w:t>
        <w:br/>
        <w:t>410. ОРЫСША-қазақша түсіндірмелі топырақта-</w:t>
        <w:br/>
        <w:t>ну сөздігі.- Алматы: Тетис, 1999.- 106 6.</w:t>
        <w:br/>
        <w:t>411. АБИЕВ С.А. Желтая ржавчина злаков</w:t>
        <w:br/>
        <w:t>Қазахстана.- Алматы: Ғылым, 1993.- 104 с.</w:t>
        <w:br/>
        <w:t>: 412. . АБАРАХМАНОВ О.Қ. Действие физиче -</w:t>
        <w:br/>
        <w:t>ских факторов и физиологически активных ве -</w:t>
        <w:br/>
        <w:t>шеств на рост и развитие солодки.- Алматы,</w:t>
        <w:br/>
        <w:t>1998.- 136 с.</w:t>
        <w:br/>
        <w:t>413. АБАДУЛИНА С.А. Список сосудистых ра-</w:t>
        <w:br/>
        <w:t>стений Казахстана / Под ред. Р.В. Калилина.-</w:t>
        <w:br/>
        <w:t>Алматы, 1998.- 187 с.</w:t>
        <w:br/>
        <w:t>: 414. АСАНБАЕВ И.К. Антропогенные изменен-</w:t>
        <w:br/>
        <w:t>ия почв и их экологические последствия.-</w:t>
        <w:br/>
        <w:t>Алматы: Ғылым, 1998.- 180 с.</w:t>
        <w:br/>
        <w:t>356.</w:t>
        <w:br/>
        <w:t>446.</w:t>
        <w:br/>
        <w:t>дз.</w:t>
        <w:br/>
        <w:t>448.</w:t>
        <w:br/>
        <w:t>449.</w:t>
        <w:br/>
        <w:t>450.</w:t>
        <w:br/>
        <w:t>481.</w:t>
        <w:br/>
        <w:t>452;</w:t>
        <w:br/>
        <w:t>483:</w:t>
        <w:br/>
        <w:t>454.</w:t>
        <w:br/>
        <w:t>4552</w:t>
        <w:br/>
        <w:t>456.</w:t>
        <w:br/>
        <w:t>360</w:t>
        <w:br/>
        <w:t>РАЧКОВСКАЯ ЕЙ. Растительность гобий-</w:t>
        <w:br/>
        <w:t>ских пустынь Монголий.- СГІб.: Наука, 1993.-</w:t>
        <w:br/>
        <w:t>135 с.</w:t>
        <w:br/>
        <w:t>РЕДКИЕ птицы и звери Казахстана.-</w:t>
        <w:br/>
        <w:t>Алматы: Былым, 1991.- 332 с.</w:t>
        <w:br/>
        <w:t>РОЛЬ ботанических садов в сохранении</w:t>
        <w:br/>
        <w:t>биоразнообразия растений: Материалы междуна-</w:t>
        <w:br/>
        <w:t>родной конференции. Алматы 14-15 мая 199? г.-</w:t>
        <w:br/>
        <w:t>Алматы: Ғылым, 1998.- 96 с.</w:t>
        <w:br/>
        <w:t>САЙГАК: филогения, систематика, эколо-</w:t>
        <w:br/>
        <w:t>гия, охрана и испоьзование.- М., 1998.- 356 с.</w:t>
        <w:br/>
        <w:t>СОВРЕМЕННЫЕ проблемы экологии</w:t>
      </w:r>
    </w:p>
    <w:p>
      <w:r>
        <w:t>Центрального Казахстан.- Караганда, 1996.- 328 с.</w:t>
        <w:br/>
        <w:t>СОСТОЯНИЕ я рациональное использова-</w:t>
        <w:br/>
        <w:t>ние почв Республики Қазахстан.- Алматы, 1998.-</w:t>
        <w:br/>
        <w:t>180 с.</w:t>
        <w:br/>
        <w:t>СТРУКТУРА и функциональная роль жи -</w:t>
        <w:br/>
        <w:t>“ вотного населения в природных и трансформи-</w:t>
        <w:br/>
        <w:t>рованных экосистемах: Тез. І междунар. конф.,</w:t>
        <w:br/>
        <w:t>17-20 сентября 2001 г.- Днепропетровск: АНУ,</w:t>
        <w:br/>
        <w:t>2001.-24% с.</w:t>
        <w:br/>
        <w:t>СУЛЕЙМЕНОВ Б.У. Повышения плодоро-</w:t>
        <w:br/>
        <w:t>дия орошаемых сероземов Южного Казахстана.-</w:t>
        <w:br/>
        <w:t>Алматы: Санат, 2000.- 194 с.</w:t>
        <w:br/>
        <w:t>ТРАНСФОРМАЦИЯ природных экосистем</w:t>
        <w:br/>
        <w:t>и их компонентов при опустынивании. Научный</w:t>
        <w:br/>
        <w:t>сборник / Наурзум (НПО), Экологический иссл.</w:t>
        <w:br/>
        <w:t>центр ЭНВИРС.- Алматы, 1999.- 140 с.</w:t>
        <w:br/>
        <w:t>ТЮТЬКОВА Л.А. Новый цилиндродонтид</w:t>
        <w:br/>
        <w:t>(Кодепба, Матапша) индрикотериевой фауна ///</w:t>
        <w:br/>
        <w:t>Палентологический журнал.-1997.- Хе 6.-С. 96-101.</w:t>
        <w:br/>
        <w:t>ФАИЗОВ К.Ш., УРАЗАЛИЕВ Р.А,</w:t>
        <w:br/>
        <w:t>ИОРГАНСКИЙ АМ. Появы. Республики:</w:t>
        <w:br/>
        <w:t>Каазахстан.- Алматы, 2001.- 328 с.</w:t>
        <w:br/>
        <w:t>“Наука Казахстана с самого начала</w:t>
        <w:br/>
        <w:t>с60ег0 зарождения огромное внимание</w:t>
        <w:br/>
        <w:t>обрацала на проблемы изучения много-</w:t>
        <w:br/>
        <w:t>гранных природных богатстев, на</w:t>
        <w:br/>
        <w:t>Ускореннов ц эффективное использова-</w:t>
        <w:br/>
        <w:t>ния их для нужд народного хозяйства</w:t>
        <w:br/>
        <w:t>нашей страны”.</w:t>
        <w:br/>
        <w:t>К.И. Сатпаев</w:t>
        <w:br/>
        <w:t>злғацииимнусятошасағаеалырутестер алалы иааанл асан ад Қ</w:t>
        <w:br/>
        <w:t>УІ БӨЛІМ</w:t>
        <w:br/>
        <w:t>ҚОҒАМДЫҚ ЖӘНЕ ГУМАНИТАРЛЫҚ,</w:t>
        <w:br/>
        <w:t>ҒЫЛЫМДАРЫНЫҢ БӨЛІМШЕСІ</w:t>
        <w:br/>
        <w:t>ОТДЕЛЕНИЕ ОБШЕСТВЕННЫХ</w:t>
        <w:br/>
        <w:t>548.</w:t>
      </w:r>
    </w:p>
    <w:p>
      <w:r>
        <w:t>549.</w:t>
        <w:br/>
        <w:t>сшап Вісіюау. Веуопа! һе Сепотпе 16-20 Лаіу.-</w:t>
        <w:br/>
        <w:t>2000. &gt; )</w:t>
        <w:br/>
        <w:t>КАРІР Ртораданоп оі уіпів-іесіеді робаіоев іп</w:t>
        <w:br/>
        <w:t>КатаЕһвізп. / ХУ. Зһуідсһепко, А. МалайШоза, С.</w:t>
        <w:br/>
        <w:t>5айуакавоуа, І. Теуу алд ойһеге // ХІУІҺ Ішег-</w:t>
        <w:br/>
        <w:t>пайола! ріапі ргобесноп соп(тевв (ІРР5). Уегавайетті,</w:t>
        <w:br/>
        <w:t>Івгаеі, іу 25-30, 1999. р; я?</w:t>
        <w:br/>
        <w:t>БАрУАҚАЗОУА С.С., КІЛЧАЕУА Б.М.</w:t>
        <w:br/>
        <w:t>Госаһваһоп апа асізіу оҒғмогтмоод регохідаве</w:t>
        <w:br/>
        <w:t>/ҒРіате регохідавев ВіосВетпівіту апа рһувісіоту:</w:t>
        <w:br/>
        <w:t>ІУ. ІптегпаНола! зшпровіша, ЛИу; 6-10. 1996.</w:t>
        <w:br/>
        <w:t>Үзеппа, Аувітіз, 1906.</w:t>
        <w:br/>
        <w:t>“588. КАЗАХСТАН: Бетодтарһіс апа НеаШһ</w:t>
        <w:br/>
        <w:t>і Әштуеу 1995.- Алматы: Асабетау оғ Ргеуетііуе</w:t>
        <w:br/>
        <w:t>Мейісіле оҒ Ка?аЕҺеал, Масто Ітіетпанопа! Іпс.-</w:t>
        <w:br/>
        <w:t>260 р.</w:t>
        <w:br/>
        <w:t>589. ) КА?АКН8ТАМ: Бетодтарһіс алһа Неаһа</w:t>
        <w:br/>
        <w:t>&lt;Әшчуеу:- Асадешу оҒ Ргеуепііуе Мейісіле оғ</w:t>
        <w:br/>
        <w:t>ҠатаКһеап. Масто Ттбегпанопа! Тпс.- 356 р.</w:t>
        <w:br/>
        <w:t>590. 5НАВМАМОУ Т.ЗН. 1. Гоп4 Авсепі 1о іне</w:t>
        <w:br/>
        <w:t>Віюні іог НеаЙҺ.- АІпайу: Аӛаташа, 1998.- 224 р.</w:t>
        <w:br/>
        <w:t>378</w:t>
        <w:br/>
        <w:t>493.</w:t>
        <w:br/>
        <w:t>494. Т-01</w:t>
        <w:br/>
        <w:t>98909</w:t>
        <w:br/>
        <w:t>495.</w:t>
        <w:br/>
        <w:t>496.</w:t>
        <w:br/>
        <w:t>497.</w:t>
        <w:br/>
        <w:t>498.</w:t>
        <w:br/>
        <w:t>499.</w:t>
        <w:br/>
        <w:t>500.</w:t>
        <w:br/>
        <w:t>501.</w:t>
        <w:br/>
        <w:t>502</w:t>
        <w:br/>
        <w:t>366"</w:t>
        <w:br/>
        <w:t>НАУЧНО-технический прогресс в пустын-</w:t>
        <w:br/>
        <w:t>ном животноводстве и аридном кормопроизвод-</w:t>
      </w:r>
    </w:p>
    <w:p>
      <w:r>
        <w:t>стве: (посвяццается к 1500-летию г. Туркестан):</w:t>
        <w:br/>
        <w:t>Материалы междунар. науч.-теор. конф.-</w:t>
        <w:br/>
        <w:t>Шымкент, 2000.- 190 с.</w:t>
        <w:br/>
        <w:t>НИКИТИНА ЕЛ. Вторичный рост у</w:t>
        <w:br/>
        <w:t>микроорганизмов.- Алматы, 2000.- 360 с.</w:t>
        <w:br/>
        <w:t>ПРИРОДНЫЬЕ соединения регуляторы ме-</w:t>
        <w:br/>
        <w:t>таболизма и адаптации растений.- Алматы,</w:t>
        <w:br/>
        <w:t>1999.- 81 с.</w:t>
        <w:br/>
        <w:t>Хх: конференция биохимиков республик</w:t>
        <w:br/>
        <w:t>Средней Азий и Казахстана. Ташкент, 12-15</w:t>
        <w:br/>
        <w:t>ноября 1991 т. Тез. докл.- Ташкент: ФАН, 1991.-</w:t>
        <w:br/>
        <w:t>436 с.</w:t>
        <w:br/>
        <w:t>РАХИМБАЕВ И., ТИВАРИ ШІ,</w:t>
        <w:br/>
        <w:t>БИШИМБАЕВА Н.К. Биотехнология зерновых</w:t>
        <w:br/>
        <w:t>культур.- Алматы: Ғылым, 1992.- 240 с.</w:t>
        <w:br/>
        <w:t>ТРАНСПЛАНТАЦИЯ эмбрионов сельско-</w:t>
        <w:br/>
        <w:t>хозяйственных животных: Матераилы Всесоюз-</w:t>
        <w:br/>
        <w:t>ного совешания. Алма-Ата, 1%-20 октября 1989</w:t>
        <w:br/>
        <w:t>г.- Алма-Ата: Ғылым, 1991.- 184 с.</w:t>
        <w:br/>
        <w:t>УРОВЕНЬ стрессоустойчивости у овец раз-</w:t>
        <w:br/>
        <w:t>ного генотипа и его практическое значение /</w:t>
        <w:br/>
        <w:t>А-Ш. М. Амарбаев, Б.И. Исабеков, Б.Х. Аббасов</w:t>
        <w:br/>
        <w:t>и др.- Алматы, 1998.- 108 с.</w:t>
        <w:br/>
        <w:t>ЦИЦУРИН В.И. Характер распределения</w:t>
        <w:br/>
        <w:t>межимпульсных интервалов активности вазокон-</w:t>
        <w:br/>
        <w:t>стрикторных мышечных нервных волоксе на</w:t>
        <w:br/>
        <w:t>термостимуляуию кожи // Вестник серия биоло-</w:t>
        <w:br/>
        <w:t>гическая.- 2000.- Ха 2.- С. 82-88.</w:t>
        <w:br/>
        <w:t>ШИГАЕВА М.Х., АХМАТУЛЛИНА Н.Б.</w:t>
        <w:br/>
        <w:t>АБИЛЕВ С.К. Мутагены и комутагены окру-</w:t>
        <w:br/>
        <w:t>жаюшей среды.- Алматы: Ғылым, 1994.- 255 с.</w:t>
        <w:br/>
        <w:t>ЕББЕСТ оі пИйгіс охіде оп ароріонс асбуЙу іп</w:t>
        <w:br/>
        <w:t>пе тай давікоіпіевіпаНғасі // Егорвап Хогпа! оғ</w:t>
        <w:br/>
        <w:t>Рһагтпасоіову. 423( 2001).- Р. 9-16. і</w:t>
        <w:br/>
        <w:t>612. КІ</w:t>
        <w:br/>
        <w:t>-- Б-25</w:t>
        <w:br/>
        <w:t>613. 894,542</w:t>
        <w:br/>
        <w:t>Без</w:t>
        <w:br/>
        <w:t>6М. 1</w:t>
        <w:br/>
        <w:t>Б-38</w:t>
        <w:br/>
        <w:t>615.</w:t>
        <w:br/>
        <w:t>809.434.2-32</w:t>
        <w:br/>
        <w:t>Б-1</w:t>
        <w:br/>
        <w:t>616. 39</w:t>
        <w:br/>
        <w:t>Б-45</w:t>
        <w:br/>
        <w:t>617.</w:t>
      </w:r>
    </w:p>
    <w:p>
      <w:r>
        <w:t>894,342.09</w:t>
        <w:br/>
        <w:t>Б-45</w:t>
        <w:br/>
        <w:t>618.</w:t>
        <w:br/>
        <w:t>894,342.092</w:t>
        <w:br/>
        <w:t>Б-45</w:t>
        <w:br/>
        <w:t>619.</w:t>
        <w:br/>
        <w:t>809.434.2-54</w:t>
        <w:br/>
        <w:t>Б-52</w:t>
        <w:br/>
        <w:t>620.</w:t>
        <w:br/>
        <w:t>809.434.2(09)</w:t>
        <w:br/>
        <w:t>Б-52</w:t>
        <w:br/>
        <w:t>621.</w:t>
        <w:br/>
        <w:t>К 809.434.2-3</w:t>
        <w:br/>
        <w:t>Б-23</w:t>
        <w:br/>
        <w:t>622.</w:t>
        <w:br/>
        <w:t>809,434.2(092)</w:t>
        <w:br/>
        <w:t>Б-28</w:t>
        <w:br/>
        <w:t>623. 894,342</w:t>
        <w:br/>
        <w:t>Е-68</w:t>
        <w:br/>
        <w:t>382</w:t>
        <w:br/>
        <w:t>БАРЛЫБАЕВА Г., ЕРЕБАЛИЕВ І. Абайдың</w:t>
        <w:br/>
        <w:t>этикалық және гуманистік ой-толғаулары.-</w:t>
        <w:br/>
        <w:t>Алматы, 1997.- 49 6.</w:t>
        <w:br/>
        <w:t>БАТЫРЛЫҚ. дастандар: Мұңлық-Зарлық,</w:t>
        <w:br/>
        <w:t>Иранғайып шаһ. Ғаббас Баһрам. Шәкір-Шәкірат.</w:t>
        <w:br/>
        <w:t>Зияда-Шаһмұрат. Мәлік Хасан / Құраст. Ү.</w:t>
        <w:br/>
        <w:t>Субханбердина.- Алматы: Ғылым, 1995.- 374 б.</w:t>
        <w:br/>
        <w:t>БЕЙСЕНОВ қ. Қазақ, топырағында қалып-</w:t>
        <w:br/>
        <w:t>тасқан ғақлиятты ой кешу үрдістері.- Алматы:</w:t>
        <w:br/>
        <w:t>Былым, 1994.- 168 б.</w:t>
        <w:br/>
        <w:t>БЕЛБАЕВА М., ӘМІРЕЕВА А. С. Торайғыров</w:t>
        <w:br/>
        <w:t>шығармалары тілінің сөздігі. Алматы: Ғылым,</w:t>
        <w:br/>
        <w:t>1995.- 272 6.</w:t>
        <w:br/>
        <w:t>БЕРДІБАЙ Р. Байқалдан Балқанға дейін.-</w:t>
        <w:br/>
        <w:t>Алматы: Қазақстан, 1996:- 256 б.</w:t>
        <w:br/>
        <w:t>БЕРДІБАЙ Р. Жұлдыздар жарығы.- Алматы:</w:t>
        <w:br/>
        <w:t>Білім, 2000.- 248 6.</w:t>
        <w:br/>
        <w:t>БЕРДІБАЙ Р. Мұхтар шыңы. Алматы:</w:t>
        <w:br/>
        <w:t>Ғылым, 1997.- 208 6.</w:t>
        <w:br/>
        <w:t>БИЗАҚОВ С. Вариант сөздер сөздігі.-</w:t>
        <w:br/>
        <w:t>Алматы: Білім, 2000.- 320 б.</w:t>
        <w:br/>
        <w:t>БИЗАҚОВ С. Тілдік норма және вариант-</w:t>
        <w:br/>
        <w:t>тылық.- Алматы: Ғылым, 1997.- 208 6.</w:t>
        <w:br/>
        <w:t>БОЛБАНБАЙҰЛЫ Ә., ҚАЛИҰЛЫ РЕ. Қазіргі</w:t>
        <w:br/>
        <w:t>қазақ тілінің лексикологиясы мен фразеология-</w:t>
        <w:br/>
        <w:t>сы.- Алматы: Санат, 1997.- 256 б</w:t>
      </w:r>
    </w:p>
    <w:p>
      <w:r>
        <w:t>Ғалымның биік тұлғасы.- Алматы: Ғылым,</w:t>
        <w:br/>
        <w:t>1998.- 164 6.</w:t>
        <w:br/>
        <w:t>БАШЫҚТЫҚ дастандар / Құраст. Ү.</w:t>
        <w:br/>
        <w:t>Субханбердина.- Алматы: Ғылым, 1994.- 440 6.</w:t>
        <w:br/>
        <w:t>46.</w:t>
        <w:br/>
        <w:t>487. -</w:t>
        <w:br/>
        <w:t>488.”</w:t>
        <w:br/>
        <w:t>489.</w:t>
        <w:br/>
        <w:t>490.</w:t>
        <w:br/>
        <w:t>481.</w:t>
        <w:br/>
        <w:t>492.</w:t>
        <w:br/>
        <w:t>2364</w:t>
        <w:br/>
        <w:t>докл. 1 Междунар. науч. конф. молодых ученых</w:t>
        <w:br/>
        <w:t>и студентов.- Алматы, 2001.- С. 184-185.</w:t>
        <w:br/>
        <w:t>ИММУНИОГЕНЕТИЧЕСКИЕ и цитогене-</w:t>
        <w:br/>
        <w:t>тические исследования. сельскохозяйственных</w:t>
        <w:br/>
        <w:t>животных Казахстана // Проблемы научного</w:t>
        <w:br/>
        <w:t>обеспечения сельскохозяйство Республика</w:t>
        <w:br/>
        <w:t>Казахстан; Сибири и Монголии: Материалы 4-й</w:t>
        <w:br/>
        <w:t>Междунар. науч.-теор. конф.- Алматы, 2001.-</w:t>
        <w:br/>
        <w:t>415-с.</w:t>
        <w:br/>
        <w:t>КЕРШАНСКАЯ О.И. Фотосинтетические</w:t>
        <w:br/>
        <w:t>основы продукционного процесса у пшеницы.-</w:t>
        <w:br/>
        <w:t>Алматы, 2000.- 244 с.</w:t>
        <w:br/>
        <w:t>КОЛЬБАЙ И.С., КУРМАНБАЕВ Р.Х.,</w:t>
        <w:br/>
        <w:t>УТЕСИНОВ Ж.У. “Уровень протеолитической</w:t>
        <w:br/>
        <w:t>активности тамогенатов тканей у овең в При -</w:t>
        <w:br/>
        <w:t>аралһе // Изв. МОН НАН РК. Сер. биол. и мед.-</w:t>
        <w:br/>
        <w:t>2000.- 3% 4.- С. 75-77.</w:t>
        <w:br/>
        <w:t>ҚОЛЫЬБАЙ И.С., СЕЙТКУЛОВА А.М.</w:t>
        <w:br/>
        <w:t>Уровень протеолитической активности различ-</w:t>
        <w:br/>
        <w:t>ных звеньев лимфатической системы кишечника</w:t>
        <w:br/>
        <w:t>в норме и при действий Са?" и глютатиона //</w:t>
        <w:br/>
        <w:t>Изв. МОН НАН РК. Сер. биол. и мед. - 2000.-</w:t>
        <w:br/>
        <w:t>У81.- С. 39-45.</w:t>
        <w:br/>
        <w:t>МУХАМБЕТЖАНОВ С., РАХИМБАЕВ И.,</w:t>
        <w:br/>
        <w:t>ЕРЕЖЕПОВ А. Эмбриология растений.- Алматы,</w:t>
        <w:br/>
        <w:t>1996.- 80 с.</w:t>
        <w:br/>
        <w:t>ЛАТЫПОВ И.Ф., ВСЕВОЛОДОВ Э.Б.</w:t>
        <w:br/>
        <w:t>ОЧИЛОВ К.Д. Изменчивость содержания</w:t>
        <w:br/>
        <w:t>феомеланина в волосах каракульских ягнят и</w:t>
        <w:br/>
        <w:t>проблемы фенетики окраски / / Генетика.- 1997.-</w:t>
        <w:br/>
        <w:t>Т. 33,%3.- С. 365-369.</w:t>
        <w:br/>
        <w:t>МОРФОЛОГИЯ и генетика гибридных</w:t>
      </w:r>
    </w:p>
    <w:p>
      <w:r>
        <w:t>свиней / В.Н. Тихонов, С.У. Қалдыбаев, А.В.</w:t>
        <w:br/>
        <w:t>Давлетова и Ар.- М.: Наука, 1992. 199 с.</w:t>
        <w:br/>
        <w:t>МУРЗАМАДИЕВ А.М., ЕРТАЕВ Е.Е.,</w:t>
        <w:br/>
        <w:t>САЛЫҚБАЕВ Т.Н. Биотехнология в воспроиз-</w:t>
        <w:br/>
        <w:t>водстве овец.- Алма-Ата: Ғылым, 1992.- 88 с.</w:t>
        <w:br/>
        <w:t>Ш. Геном, экспрессия, генная инженерия</w:t>
        <w:br/>
        <w:t>503. АЙТХОЖИНА Н.А, САБЛИНА Од,</w:t>
        <w:br/>
        <w:t>ВИДИШЕВ Г.И, Первичная структура двух пред-</w:t>
        <w:br/>
        <w:t>ставителей различных семейств высокоповтор-</w:t>
        <w:br/>
        <w:t>яюшейся АНК генома ТЕТТІСІМ ТІМОРНБЕУІ //</w:t>
        <w:br/>
        <w:t>Доклады МН-АН РҚ.- 1907.-. 78 6.- С. 63-66.</w:t>
        <w:br/>
        <w:t>504, АЙТХОЖИНА Н.А. САБДИНА од.</w:t>
        <w:br/>
        <w:t>Повторяюшаяся последовательность Түйісшп</w:t>
        <w:br/>
        <w:t>Ешорһееуі, сходная по структуре с геном В-субь-</w:t>
        <w:br/>
        <w:t>единицы хлоропластной РНК - полимеразы</w:t>
        <w:br/>
        <w:t>растений // Молекулярная биология.- 1998.</w:t>
        <w:br/>
        <w:t>Т.32,Х%2.-С. 359, ,</w:t>
        <w:br/>
        <w:t>505. АЙТХОЖИНА А., АЮДВИКОВА Е.К,</w:t>
        <w:br/>
        <w:t>НИГМАТОВА В.Г. Полиморфизм промоторного</w:t>
        <w:br/>
        <w:t>участка гена ингибитора -і активатора плазмино-</w:t>
        <w:br/>
        <w:t>гена в норме и при нарушении Аипидного обмена</w:t>
        <w:br/>
        <w:t>// Доклады НАН РК.- 2001.- 5%» 1.- С. 76-80.</w:t>
        <w:br/>
        <w:t>506. АЙТХОЖИНА Н.А. ТОЙБАЕВА К.А. С 10-</w:t>
        <w:br/>
        <w:t>аминопроизводные колхицина: синтез, структура</w:t>
        <w:br/>
        <w:t>и биологическая активность // Биоорганическая</w:t>
        <w:br/>
        <w:t>химия.- 1996.- Т. 22, % 5.- С. 383-386.</w:t>
        <w:br/>
        <w:t>507 АНАЛИЗ антимитогенной и Гисталинсвязы-</w:t>
        <w:br/>
        <w:t>ваютшей функций изопикнических фракций кле-</w:t>
        <w:br/>
        <w:t>ток костного мозға / Н.Н. Беляев, ГК.</w:t>
        <w:br/>
        <w:t>Закирьянова, Л.А, Хегай, А.Б. Беклемишев //</w:t>
        <w:br/>
        <w:t>Иммунология.- 1993.- УМ» 3.-С. 15-17.</w:t>
        <w:br/>
        <w:t>50в. АНАПИЯЕВ Б.Б., КУЗОВЛЕВ В.А. Особен-</w:t>
        <w:br/>
        <w:t>ности активности ферментов амилолитического</w:t>
        <w:br/>
        <w:t>комплекса каллусных тканей и дигапнлоидных</w:t>
        <w:br/>
        <w:t>линий ТЕТТІСІЛМ АЕ8ТІУІЛМІІ, // Биология клеток</w:t>
        <w:br/>
        <w:t>растений ІМ УІТКО, биотехнология и сохранение</w:t>
        <w:br/>
        <w:t>генофонда, Тез. докл. УП Межаунар. конф.,</w:t>
        <w:br/>
        <w:t>(25-28 ноября 1997, Москва).- М., 1997.</w:t>
        <w:br/>
        <w:t>309. БАЛМУХАНОВ Т.С., АЙТХОЖИНА Н.А.</w:t>
        <w:br/>
        <w:t>Действие радиации на регуляцию клеточного</w:t>
        <w:br/>
        <w:t>цикла у эукариот // Доқлады АН РК.- 1906.- 3» 6.-</w:t>
        <w:br/>
        <w:t>С. 96-101.</w:t>
        <w:br/>
        <w:t>367</w:t>
        <w:br/>
        <w:t>518..</w:t>
        <w:br/>
        <w:t>519.</w:t>
      </w:r>
    </w:p>
    <w:p>
      <w:r>
        <w:t>520.</w:t>
        <w:br/>
        <w:t>521.</w:t>
        <w:br/>
        <w:t>522.</w:t>
        <w:br/>
        <w:t>523.</w:t>
        <w:br/>
        <w:t>524.</w:t>
        <w:br/>
        <w:t>Г-99</w:t>
        <w:br/>
        <w:t>97155</w:t>
        <w:br/>
        <w:t>Чуксевва, Г.И. Видишев и Ар. // Доклады НАН</w:t>
        <w:br/>
        <w:t>РК.- 1993.- К1,- С. 53-58.</w:t>
        <w:br/>
        <w:t>КУЗОВЛЕВ В.А. ФУРСОВ ОВ. Очистка,</w:t>
        <w:br/>
        <w:t>разделенмеи некоторые свойства о. - амилазы</w:t>
        <w:br/>
        <w:t>прорастаючцего зерна кукурузы // Физиология и</w:t>
        <w:br/>
        <w:t>биохимия ҡультурных растений.- 1991.- Т. 23,Х%</w:t>
        <w:br/>
        <w:t>1.- С. 92-06.</w:t>
        <w:br/>
        <w:t>ЛЮДВИКОВА ЕК, ДЗИСЮК нв.,</w:t>
        <w:br/>
        <w:t>.АЙТХОЖИНА Н.А. Инсерционно-делеционный</w:t>
        <w:br/>
        <w:t>полиморфизм 5? - конца гена аполиповротеина В</w:t>
        <w:br/>
        <w:t>// фоклады НАН РК.- 2000.- 383. С. 22-78.</w:t>
        <w:br/>
        <w:t>ЛЮДВИКОВА ЕК, АЙТХОЖИНАН А,</w:t>
        <w:br/>
        <w:t>Сравнительный анализ распределения аллелей</w:t>
        <w:br/>
        <w:t>минисателлита гена Аро В у больных ИБС и в</w:t>
        <w:br/>
        <w:t>контрольңой группе // Доқлады МН и ВОНАН</w:t>
        <w:br/>
        <w:t>РК.- 1999.- 5% 4.- С. 100-107.</w:t>
        <w:br/>
        <w:t>МЕТОДЫ молекулярной биологий, био-</w:t>
        <w:br/>
        <w:t>химий, иммунохимии и биотехнологин / Отв.</w:t>
        <w:br/>
        <w:t>ред. Н.А. Айтхожина, Н.Н. Беляев; НАН РК, Мнн-</w:t>
        <w:br/>
        <w:t>во науки и высшего образования РК, Ин-т</w:t>
        <w:br/>
        <w:t>молекулярной биологии и биохимии им. М.А.</w:t>
        <w:br/>
        <w:t>Айтхожина.- Алматы,1999.- 196 с. ил.</w:t>
        <w:br/>
        <w:t>ОБНАРУЖЕНИЕ в рибосомах зародышей</w:t>
        <w:br/>
        <w:t>Ішшениды новой малой РНК, Индуцируемой те-</w:t>
        <w:br/>
        <w:t>пловым шоком / С.Ш. Жаныбекова, Н.С.</w:t>
        <w:br/>
        <w:t>Полимбетова, Н.О. Накисбеков, Б.К. Искаков //</w:t>
        <w:br/>
        <w:t>Биохимия.- 1996.- Т.61, вып. 5.-С. 862-871.</w:t>
        <w:br/>
        <w:t>ОСОБЕННОСТИ распределения частот</w:t>
        <w:br/>
        <w:t>моно -, ди-и тринуклеотидов в белоккодируюших</w:t>
        <w:br/>
        <w:t>генах АНК клеточных органелл растений / Т.А.</w:t>
        <w:br/>
        <w:t>Карпенюк, Т.А. Ивашенко, А.В. Гончарова, Р.Т.</w:t>
        <w:br/>
        <w:t>Курмашева // Доклады МН-АН РК.- 1998.- 5% 4.-</w:t>
        <w:br/>
        <w:t>С. 63-69.</w:t>
        <w:br/>
        <w:t>ПРИРОДНЫЕ ссединения - регуляторы ме-</w:t>
        <w:br/>
        <w:t>таболизма и адаптации растений: Материалы</w:t>
        <w:br/>
        <w:t>Межаунар. науч. конф., посвяш. 90- летию со</w:t>
        <w:br/>
        <w:t>Аня рождения члена-корреспондента НАН РК,</w:t>
        <w:br/>
        <w:t>369</w:t>
      </w:r>
    </w:p>
    <w:p>
      <w:r>
        <w:t>510.</w:t>
        <w:br/>
        <w:t>511...</w:t>
        <w:br/>
        <w:t>512.</w:t>
        <w:br/>
        <w:t>514:</w:t>
        <w:br/>
        <w:t>515;</w:t>
        <w:br/>
        <w:t>516.</w:t>
        <w:br/>
        <w:t>517.</w:t>
        <w:br/>
        <w:t>368</w:t>
        <w:br/>
        <w:t>БЕЛЯЕВ Н.Н. ЗАКИРЬЯНОВА Г.К.,</w:t>
        <w:br/>
        <w:t>БЕКЛЕМИШЕВ А.Б. Антимитогенный фактор</w:t>
        <w:br/>
        <w:t>костного мозга и его регуляция гистамином М</w:t>
        <w:br/>
        <w:t>Иммунология.- 1991.- Хе 3.- С. 27-29.</w:t>
        <w:br/>
        <w:t>БЫСТРЫЙ и эффективный анализ теномно-</w:t>
        <w:br/>
        <w:t>го полиморфизма пшеницы с помошью полиме-</w:t>
        <w:br/>
        <w:t>разной цепной реакции / А.Б. Калиев, Е.</w:t>
        <w:br/>
        <w:t>Туруспеков, Л.Д. Галиева и Др. // Международ-</w:t>
        <w:br/>
        <w:t>ная конференция, посвяшенная памяти ақад, А.А.</w:t>
        <w:br/>
        <w:t>Баева (20-22 мая 1996 г.)-- М., 1996.- 33 с.</w:t>
        <w:br/>
        <w:t>ВЗАИМОДЕЙСТВИН Ффактора инициации</w:t>
        <w:br/>
        <w:t>трансляции 2 зародышей пшеницы с гуаниловы-</w:t>
        <w:br/>
        <w:t>ми нуклеотидами / с.м.Шайхин, С.К. Смайлов,</w:t>
        <w:br/>
        <w:t>АВ. Ай, Е.В. Кожанов и ар. // Биохимия.- 1991.-</w:t>
        <w:br/>
        <w:t>Т. 56, вып. 12.- С. 2148-2159.</w:t>
        <w:br/>
        <w:t>ГИАЬМАНОВ М.Х. Механизмы и медиа-</w:t>
        <w:br/>
        <w:t>торы сигнальюой трансдукции Цитокининов в</w:t>
        <w:br/>
        <w:t>растениях // Вестн. КазГУ. Сер. биол.- 2001.-</w:t>
        <w:br/>
        <w:t>е 1(13)- С. 44-48.</w:t>
        <w:br/>
        <w:t>ТИЛЬМАНОВ М.Қ. Механизмы и медиа-</w:t>
        <w:br/>
        <w:t>торы сигнальной трансдукция цитокининов /”</w:t>
        <w:br/>
        <w:t>Регуляторы роста и развития растений в биотех-</w:t>
        <w:br/>
        <w:t>нология»: ҮІ Междунар. конф. (26-28 июня</w:t>
        <w:br/>
        <w:t>2001 г.): Тезисы докладов.- М. 2001.- 21 с.</w:t>
        <w:br/>
        <w:t>ДЕЙСТВИЕ теплового шоқа на синтез</w:t>
        <w:br/>
        <w:t>малых цитоплазматических РНК высших расте-</w:t>
        <w:br/>
        <w:t>ний /Н.С. Полимбетова, С. Жаныбекова, А.В. Ай,</w:t>
        <w:br/>
        <w:t>Б.К. Искаков // Физиология растений.- 1996.-</w:t>
        <w:br/>
        <w:t>Т. 43, Х% 6.- С. 887-893.</w:t>
        <w:br/>
        <w:t>КЕҺМ- связываюший белок зародышей пше-</w:t>
        <w:br/>
        <w:t>ницыне фосфорилируется ІМ УІТКО и ІМ УТУО</w:t>
        <w:br/>
        <w:t>// Международная конференция, посвяшенная</w:t>
        <w:br/>
        <w:t>памяти акад. А.А. Баева (20-22 мая 1996 г.).- М.</w:t>
        <w:br/>
        <w:t>1996.- 36 с.“</w:t>
        <w:br/>
        <w:t>КАЛОНИРОВАНИЕ и характеристика родо-</w:t>
        <w:br/>
        <w:t>специфических повторяютцихся последователь-</w:t>
        <w:br/>
        <w:t>ностей ЯДНК пшеницы / О.Д. Саблина, ны.”</w:t>
      </w:r>
    </w:p>
    <w:p>
      <w:r>
        <w:t>52бы:</w:t>
        <w:br/>
        <w:t>УДЫ</w:t>
        <w:br/>
        <w:t>528:</w:t>
        <w:br/>
        <w:t>530.</w:t>
        <w:br/>
        <w:t>531.</w:t>
        <w:br/>
        <w:t>370</w:t>
        <w:br/>
        <w:t>заслуженного деятеля науки Л.К. Кльппева.-</w:t>
        <w:br/>
        <w:t>Алматы, 1999.- 81 с.</w:t>
        <w:br/>
        <w:t>ПРОТЕОЛИТИЧЕСКИЕ ферменты кақ акти-</w:t>
        <w:br/>
        <w:t>ваторы В-амилазы белковых тел созреваютцего</w:t>
        <w:br/>
        <w:t>зерна пшеницы / Р.К. Каракеевна, М.М. Акаева,</w:t>
        <w:br/>
        <w:t>Р. Юсупова, О.В. Фурсов // Физиология и био-</w:t>
        <w:br/>
        <w:t>химия культурных растений.- 1991.- Т.23,/Х%1.-</w:t>
        <w:br/>
        <w:t>С. 97-102. ) .</w:t>
        <w:br/>
        <w:t>2. САБЛИНА ОД. ДЖУМАГАЛИЕВ Е.Б.,</w:t>
        <w:br/>
        <w:t>АЙТХОЖИНА Н.А. Молекулярное клонирование</w:t>
        <w:br/>
        <w:t>"Бейіс" ДНК ТЕТТІСІМ ТІМОРНЕЕУИ и идентифи-</w:t>
        <w:br/>
        <w:t>каций геномспецифических повторов /7 Жоклады</w:t>
        <w:br/>
        <w:t>МН-АН РК.- 1998.- Хе 2.- С. 63-66.</w:t>
        <w:br/>
        <w:t>СВОЙСТВА и функция новой малой РНК,</w:t>
        <w:br/>
        <w:t>обнаруженной в рибосомаҡ зародышей шиеницы</w:t>
        <w:br/>
        <w:t>/ Б.К. Искаков, М.А. Шманов, Н.С. Полимбетова,</w:t>
        <w:br/>
        <w:t>ядр. // Международная конференция, посяя -</w:t>
        <w:br/>
        <w:t>шенная памяти акад. А.А. Баева (20-22 мая</w:t>
        <w:br/>
        <w:t>1996 г.).- М., 1996.- 32 с.</w:t>
        <w:br/>
        <w:t>ТАЕУШЕВА Р.Т. СИНЕНКО С.А., БЕЛЯЕВ</w:t>
        <w:br/>
        <w:t>Н.Н. ЖМоноклональные антитела к стафилокок-</w:t>
        <w:br/>
        <w:t>ковому энтеротоксину А и иммуноферментные</w:t>
        <w:br/>
        <w:t>тест-системы на их основе // Журнал микробио-</w:t>
        <w:br/>
        <w:t>логий, эпидемиологии и иммунобиолоғин.- 1997.-</w:t>
        <w:br/>
        <w:t>79 3.- С.110-111.</w:t>
        <w:br/>
        <w:t>УЧАСТИЕ Са?" - зависмых механизмовв</w:t>
        <w:br/>
        <w:t>контроле экспрессии гена ферритина из люцер-</w:t>
        <w:br/>
        <w:t>ны / Ш.К. Давлетова, М. Деак, К. Терек и др.</w:t>
        <w:br/>
        <w:t>// һоклады МН-АН РК.- 1998.- Хә 6.- С. 67-33.</w:t>
        <w:br/>
        <w:t>ФИТОГОРМОНАЛЬНАЯ активация НАДФ-</w:t>
        <w:br/>
        <w:t>ГАГ / Н.Г. Ригер, С.А. Ибрагимова, Н.А. Саменов</w:t>
        <w:br/>
        <w:t>я ар. // Регуляторы роста и развития растений в</w:t>
        <w:br/>
        <w:t>биотехнологиях (26-28 июня 2001 г.уУІ Межау-</w:t>
        <w:br/>
        <w:t>нар. конф. Тезисы докладов.- М.,</w:t>
        <w:br/>
        <w:t>2001.- С. 118-119.</w:t>
        <w:br/>
        <w:t>ФРАГМЕНТ ДНК генома ТЕІТІСОМ ТІМОР-</w:t>
        <w:br/>
        <w:t>НБЕУІ 1.., гомологичный высококонсервативной</w:t>
      </w:r>
    </w:p>
    <w:p>
      <w:r>
        <w:t>550.</w:t>
        <w:br/>
        <w:t>551./</w:t>
        <w:br/>
        <w:t>552.</w:t>
        <w:br/>
        <w:t>553.</w:t>
        <w:br/>
        <w:t>554.</w:t>
        <w:br/>
        <w:t>555. Н-9?</w:t>
        <w:br/>
        <w:t>93748</w:t>
        <w:br/>
        <w:t>556. Г-9?</w:t>
        <w:br/>
        <w:t>92744</w:t>
        <w:br/>
        <w:t>557. Г-9?</w:t>
        <w:br/>
        <w:t>92991</w:t>
        <w:br/>
        <w:t>558. Г-о4</w:t>
        <w:br/>
        <w:t>89519</w:t>
        <w:br/>
        <w:t>374</w:t>
        <w:br/>
        <w:t>ІУ. Здоровье человека</w:t>
        <w:br/>
        <w:t>ДҮЙСЕМБИН Қ. Орталық жүйке жүйесі</w:t>
        <w:br/>
        <w:t>және жоғары жүйке әрекетінің физиологиясы.-</w:t>
        <w:br/>
        <w:t>Алматы, 2001.- 21? 6.</w:t>
        <w:br/>
        <w:t>ТУА біткен жүрек ақауы / М.А. Алиев, АЛ.</w:t>
        <w:br/>
        <w:t>Ташпулатов, О.Д. Даирбеков ж.б.- Алматы, 1997.-</w:t>
        <w:br/>
        <w:t>226 6.</w:t>
        <w:br/>
        <w:t>ХИРУРГИЯЛЫҚ нұсқау / Жалпы редакция-</w:t>
        <w:br/>
        <w:t>сын басқарған Қазақстан Республикасының Ұлт-</w:t>
        <w:br/>
        <w:t>тық ғылым академиясының академигі М.Ә.</w:t>
        <w:br/>
        <w:t>Әлиев.- Алматы, 1996.- 368 б.</w:t>
        <w:br/>
        <w:t>ШАРМАНОВ Т., АХМЕТ-ТӨРЕ М. Емдәм-</w:t>
        <w:br/>
        <w:t>тану терминдерінің орысша-қазақша сөздігі.-</w:t>
        <w:br/>
        <w:t>Алматы: Сөздік-Словарь, 1998.- 128 6.</w:t>
        <w:br/>
        <w:t>АКТУАЛЬНЫЕ проблемы железодефицит-</w:t>
        <w:br/>
        <w:t>“ной анемии в Қазахстане: Материалы Респ.</w:t>
        <w:br/>
        <w:t>науч.-практ. конф., Алматы, 5 апреля 2001 т.-</w:t>
        <w:br/>
        <w:t>Алматы, 2001.- 76 с.</w:t>
        <w:br/>
        <w:t>АЛИЕВ М.А., ДЖАКУПОВ В.А. Атлас</w:t>
        <w:br/>
        <w:t>реконструктивной хирургии сосудов (неотлож-</w:t>
        <w:br/>
        <w:t>ная и плановая антихирургия): Учеб.-метод.</w:t>
        <w:br/>
        <w:t>рекомендаций для врачей, студ, субординаторов</w:t>
        <w:br/>
        <w:t>и интернов / Науч. центр. хирургий.- Алматы-</w:t>
        <w:br/>
        <w:t>Брюссель-Бейрут,1995. 216 с. ИЛ.</w:t>
        <w:br/>
        <w:t>АЛИЕВ М.А. Справочник хирурга: (Справоч-</w:t>
        <w:br/>
        <w:t>ная руководство) / ҒА. ред. А. Нысанбаев.-</w:t>
        <w:br/>
        <w:t>Алматы, 1997.- 496 с.</w:t>
      </w:r>
    </w:p>
    <w:p>
      <w:r>
        <w:t>БЕКЛЕМИШЕВ Н.Д. Аллергия, иммунитет</w:t>
        <w:br/>
        <w:t>и иммунокоррекция.- Алматы: Былым, 1995.-</w:t>
        <w:br/>
        <w:t>168 с.</w:t>
        <w:br/>
        <w:t>БЕКЛЕМИШЕВ Н.Д, ЦОЙ И.Г. Иммунопато-</w:t>
        <w:br/>
        <w:t>генез в инфекционном процессе / Мин-во зара-</w:t>
        <w:br/>
        <w:t>636.</w:t>
        <w:br/>
        <w:t>63%. Кі</w:t>
        <w:br/>
        <w:t>--Е-86</w:t>
        <w:br/>
        <w:t>638.</w:t>
        <w:br/>
        <w:t>639.</w:t>
        <w:br/>
        <w:t>894,342.09</w:t>
        <w:br/>
        <w:t>жЖ-31</w:t>
        <w:br/>
        <w:t>640.</w:t>
        <w:br/>
        <w:t>894.342.092</w:t>
        <w:br/>
        <w:t>ж-31</w:t>
        <w:br/>
        <w:t>641.</w:t>
        <w:br/>
        <w:t>642.</w:t>
        <w:br/>
        <w:t>894.342.09</w:t>
        <w:br/>
        <w:t>Жж-6</w:t>
        <w:br/>
        <w:t>543.</w:t>
        <w:br/>
        <w:t>894,342,09</w:t>
        <w:br/>
        <w:t>Ж-66</w:t>
        <w:br/>
        <w:t>644.</w:t>
        <w:br/>
        <w:t>894.434,2.09</w:t>
        <w:br/>
        <w:t>Ж-80</w:t>
        <w:br/>
        <w:t>645.</w:t>
        <w:br/>
        <w:t>809.434.2-7</w:t>
        <w:br/>
        <w:t>жЖ-86</w:t>
        <w:br/>
        <w:t>646.</w:t>
        <w:br/>
        <w:t>809.434.2(092)</w:t>
        <w:br/>
        <w:t>ж-</w:t>
        <w:br/>
        <w:t>384</w:t>
        <w:br/>
        <w:t>ЕСІМ Е. Сана болмысы: (философиялық,</w:t>
        <w:br/>
        <w:t>проза).- Алматы: Ғылым, 1998.- 280 б.</w:t>
        <w:br/>
        <w:t>ЕСІМ Е. Фалсафа тарихы: (Оқулық-хре-</w:t>
        <w:br/>
        <w:t>стоматия) / Ы. Алтынсарин атындағы қазақтың</w:t>
        <w:br/>
        <w:t>білім академиясының Республикалық баспа</w:t>
        <w:br/>
        <w:t>кабинеті.- Алматы, 2000.- 278 б.</w:t>
        <w:br/>
        <w:t>ЖАБАЕВ Ж. Екі томдық таңдамалы шығар-</w:t>
        <w:br/>
        <w:t>малар жинағы.- Алматы; Ғылым, 1996.</w:t>
        <w:br/>
        <w:t>Т.1.- 312 6.</w:t>
        <w:br/>
        <w:t>т.2.- 384 б.</w:t>
      </w:r>
    </w:p>
    <w:p>
      <w:r>
        <w:t>ЖАРМҰХАМЕДОВ М, Көненің КӨЗІ.-</w:t>
        <w:br/>
        <w:t>Алматы: Санат, 1996.- 144 б.</w:t>
        <w:br/>
        <w:t>ЖАРМҰХАМЕДҰЛЫ М. Қожа Ахмет</w:t>
        <w:br/>
        <w:t>Иасауи және Түркістан.- Алматы: Ғылым, 1999.-</w:t>
        <w:br/>
        <w:t>128 6.</w:t>
        <w:br/>
        <w:t>ХХ ғасырдағы қазақ әдеби тілі.- Астана: Ел-</w:t>
        <w:br/>
        <w:t>орда, 2000.- 344 б.</w:t>
        <w:br/>
        <w:t>ХХ ғасырдың бас кезіндегі қазақ әдебиеті:</w:t>
        <w:br/>
        <w:t>(Қазан төңкерісіне дейінгі дәуір) / Редколл. ШІ.</w:t>
        <w:br/>
        <w:t>Сәтпагсва ж.б.- Алматы: Ғылым, 1994.- 312 б.</w:t>
        <w:br/>
        <w:t>20-30 жылдардағы қазақ әдебиеті.- Алматы:</w:t>
        <w:br/>
        <w:t>Ұылым, 199?.- 1-кітап.- 512 6.</w:t>
        <w:br/>
        <w:t>ЖҰБАНОВ Қ, Қазақ тілі жәніндегі зерттеу-</w:t>
        <w:br/>
        <w:t>лер.- Алматы: Ғылым, 1999.- 581 6.</w:t>
        <w:br/>
        <w:t>ЖҰБАНОВ Е, МАЛБАҚОВ М. “Қозы-</w:t>
        <w:br/>
        <w:t>Көрпеш - Баян сұлу" эпосының текстологиясы»</w:t>
        <w:br/>
        <w:t>Алматы: Ғылым, 1994.- 144 б.</w:t>
        <w:br/>
        <w:t>ЖҮСІПҰЛЫ М. Ахмет Байтұрсынов және</w:t>
        <w:br/>
        <w:t>қазіргі қазақ тілі фонологиясы.- Алматы: Былым,</w:t>
        <w:br/>
        <w:t>532.</w:t>
        <w:br/>
        <w:t>533.</w:t>
        <w:br/>
        <w:t>534.</w:t>
        <w:br/>
        <w:t>535.</w:t>
        <w:br/>
        <w:t>536.</w:t>
        <w:br/>
        <w:t>537.</w:t>
        <w:br/>
        <w:t>538.</w:t>
        <w:br/>
        <w:t>539.</w:t>
        <w:br/>
        <w:t>области некоторых генов РНК - полимераз</w:t>
        <w:br/>
        <w:t>хлоропластов // Доклады НАН РК. 1904.- Х%2,-</w:t>
        <w:br/>
        <w:t>С.68-70.</w:t>
        <w:br/>
        <w:t>ХАКИМЖАНОВ А.А, ТОЛМАЧЕВ С.В.,</w:t>
        <w:br/>
        <w:t>ФУРСОВ ОВ. «- Амилаза шитка прорастаюшей</w:t>
        <w:br/>
        <w:t>зерновки риса // Доклады НАН РК.- 1994.. 8а 2,-</w:t>
        <w:br/>
        <w:t>“С. 71-74</w:t>
        <w:br/>
        <w:t>ХАКИМЖАНОВ А.А., ФУРСОВ ОВ. Раз-</w:t>
        <w:br/>
        <w:t>Личные формы о. - амилазы зерновок риса // Фи-</w:t>
        <w:br/>
        <w:t>зиология растений.- 1994.- Т. 41,/%3.- С. 415-419.</w:t>
        <w:br/>
        <w:t>7 АҮТАӨНЕУА 2.6. Сіееп - һоиве Һагуевіейі</w:t>
        <w:br/>
        <w:t>гуедтавв ріатін | сопізіп Ніюгедохіпіке депе Іғад-</w:t>
      </w:r>
    </w:p>
    <w:p>
      <w:r>
        <w:t>шелі іп (һе роПеп // Віоігопісе,- 1998.- 27.- В. 53-</w:t>
        <w:br/>
        <w:t>60.</w:t>
        <w:br/>
        <w:t>АЛКНОЗЫМА М.А. Сотпрагайге вішіу оғ</w:t>
        <w:br/>
        <w:t>ШШтазіғасішға! огдалі?айов оҒ посатфа - йке</w:t>
        <w:br/>
        <w:t>матіапів оҒ асйпотлусетев іксізіеді ітота КатаЕһвіап</w:t>
        <w:br/>
        <w:t>вой5 // Доклады НАН РҚ.- 1994.- Ке 4.- С. 66-69.</w:t>
        <w:br/>
        <w:t>АЛТКНО?НЫІМА М.А. Зітісішеі апа ЕипсНо-</w:t>
        <w:br/>
        <w:t>. һа! ОгдапізаНоп о: Містоогдатівтпв хуЙҺ Ртоюпдеа</w:t>
        <w:br/>
        <w:t>Ше врап // Доқлады АН РК.- 1992.- Хе 2.- С. 62-66,</w:t>
        <w:br/>
        <w:t>АЛТКНОУНЫМА М.А. ПЛОХУТКОУА Е.К.</w:t>
        <w:br/>
        <w:t>УМТЕ - іосив (ароһ-Сепе) робутаогрВізтп іп «ІНе- 2.</w:t>
        <w:br/>
        <w:t>гелі гіпб5 оҒ ейнпіс сгойрв // Доклады НАН БҚ.-</w:t>
        <w:br/>
        <w:t>1996.- М1.- С. 76-80.</w:t>
        <w:br/>
        <w:t>АЗКАВОУА М.А. Асійіс Ретохійаве оҒ</w:t>
        <w:br/>
        <w:t>Апешівіа Аппиа!. СаШйав Сшнпе /ГІізіе АБвітасів</w:t>
        <w:br/>
        <w:t>апа Аййінола! Рарегв.| Ріанф Регохідавев: Віосһе-</w:t>
        <w:br/>
        <w:t>шізіту апа Рһукіоісау. ШІ Пмегпанопа! Эшировішті,</w:t>
        <w:br/>
        <w:t>?ш1у 10-14, 1993.- Еівіпоге, Вепшагі.- Р. 5-11.</w:t>
        <w:br/>
        <w:t>ВАТМОКАМОУ Т., ЕВЕКЕМОУ А.,</w:t>
        <w:br/>
        <w:t>АЛТКНОПІМА М. ІоһаНоп оҒ ОМА роіутпегаве</w:t>
        <w:br/>
        <w:t>а!рһа ітотһ деттпіпаіесі уелі етбғуов // Моһесшаг</w:t>
        <w:br/>
        <w:t>Віоіоду Берогів 16:11-16, 1902.</w:t>
        <w:br/>
        <w:t>371</w:t>
        <w:br/>
        <w:t>ҚОҒАМДЫҚ БЫЛЫМДАР ЖӘНЕ ТӘУЕЛСІЗ</w:t>
        <w:br/>
        <w:t>ҚАЗАҚСТАННЫҢ ҚАЛЫПТАСУЫ</w:t>
        <w:br/>
        <w:t>ОБШЕСТВЕННЫЕ НАУКИ И СТАНОВЛЕНИЕ</w:t>
        <w:br/>
        <w:t>СУВЕРЕННОГО КАЗАХСТАНА</w:t>
        <w:br/>
        <w:t>І. Философия и духовное обновление обішества</w:t>
        <w:br/>
        <w:t>501.</w:t>
        <w:br/>
        <w:t>592. 894.342</w:t>
        <w:br/>
        <w:t>А-13</w:t>
        <w:br/>
        <w:t>593. 1574)</w:t>
        <w:br/>
        <w:t>АЗ</w:t>
        <w:br/>
        <w:t>594.К 894. 342</w:t>
        <w:br/>
        <w:t>А-31</w:t>
        <w:br/>
        <w:t>595.К 894. 342</w:t>
        <w:br/>
        <w:t>А-31</w:t>
        <w:br/>
        <w:t>596. К 894.342</w:t>
        <w:br/>
        <w:t>А-31</w:t>
        <w:br/>
        <w:t>597. К 159</w:t>
        <w:br/>
        <w:t>А-314</w:t>
      </w:r>
    </w:p>
    <w:p>
      <w:r>
        <w:t>5098. К159</w:t>
        <w:br/>
        <w:t>2. А-31</w:t>
        <w:br/>
        <w:t>380</w:t>
        <w:br/>
        <w:t>АБАЙ: Энциклопедия.- Алматы: Атамұра,</w:t>
        <w:br/>
        <w:t>1996.- 720 6.</w:t>
        <w:br/>
        <w:t>АБАЙ ҚҰНАНБАЙҰЛЫ. Шығармаларының</w:t>
        <w:br/>
        <w:t>екі томдық жинағы.- Алматы: Жазушы, 1995.</w:t>
        <w:br/>
        <w:t>Т.1. Өлеңдер мен аудармалар.- 336 6.</w:t>
        <w:br/>
        <w:t>Т.2. Өлеңдер мен аудармалар. Поэмалар.</w:t>
        <w:br/>
        <w:t>Қара сөздер.- 384 б.</w:t>
        <w:br/>
        <w:t>АБАЙДЫҢ дүниетанымы мен философия-</w:t>
        <w:br/>
        <w:t>сы.- Алматы: Ғылым, 1995.- 184 6.</w:t>
        <w:br/>
        <w:t>АИМАУЫТОВ Ж. Бес томдық шығармалар</w:t>
        <w:br/>
        <w:t>&gt; жинағы / Қаз. Респ. ЕМ-БА. М.О. Әуезов атын -</w:t>
        <w:br/>
        <w:t>дағы Әдебиет және өнер ин-ты.- Алматы: Ғылым,</w:t>
        <w:br/>
        <w:t>1996.- Т.1.- 328 6.; портр.</w:t>
        <w:br/>
        <w:t>АЙМАУЫТОВ Ж. Бес томдық шығармалар</w:t>
        <w:br/>
        <w:t>жинағы / Қаз. Респ. ЕМ-ҒА. М.О. Әуезов атын -</w:t>
        <w:br/>
        <w:t>дағы Әдебиет және өнер ин-ты.- Алматы: Ғылым,</w:t>
        <w:br/>
        <w:t>1997.- Т.2. Повесть пен әңгімелер, аудармалаһр.-</w:t>
        <w:br/>
        <w:t>232 б.: портр.</w:t>
        <w:br/>
        <w:t>АЙМАУЫТОВ Ж. Бес томдық шығармалар</w:t>
        <w:br/>
        <w:t>жинағы / Қаз. Респ. ЕМ-ҒА, М.О. Әуезов атын -</w:t>
        <w:br/>
        <w:t>дағы Әдебиет және өнер ин-ты.- Алматы; Еылым,</w:t>
        <w:br/>
        <w:t>1999.- Т.З. Пьесалар, өлеңдер.- 240 б.</w:t>
        <w:br/>
        <w:t>АЙМАУЫТОВ Ж. Бес томдық шығармалар</w:t>
        <w:br/>
        <w:t>жинағы / Қаз. Респ. ЕМ-ҒА. М.О. Әуезов атын -</w:t>
        <w:br/>
        <w:t>дағы Әдебиет және өнер ин-ты.- Алматы: Ғылым,</w:t>
        <w:br/>
        <w:t>1998.- Т.4.- 448 б.: портр.</w:t>
        <w:br/>
        <w:t>АЙМАУЫТОВ Ж. Бес томдық шығармалар</w:t>
        <w:br/>
        <w:t>жинағы / Қаз. Респ. ЕМ-ҒА. М.О. Әуезов атын -</w:t>
        <w:br/>
        <w:t>дағы Әдебиет және өнер ин-ты.- Алматы: Ғылым,</w:t>
        <w:br/>
        <w:t>1999.- Т.5.- 304 б. портр.</w:t>
        <w:br/>
        <w:t>624. 008</w:t>
        <w:br/>
        <w:t>Д-15</w:t>
        <w:br/>
        <w:t>625. 008</w:t>
        <w:br/>
        <w:t>Д-45</w:t>
        <w:br/>
        <w:t>626.</w:t>
        <w:br/>
        <w:t>008(09Х574)</w:t>
        <w:br/>
        <w:t>4-15</w:t>
        <w:br/>
        <w:t>627. 894,342</w:t>
        <w:br/>
        <w:t>Д-79</w:t>
      </w:r>
    </w:p>
    <w:p>
      <w:r>
        <w:t>628.</w:t>
        <w:br/>
        <w:t>629.</w:t>
        <w:br/>
        <w:t>894.,342(092)</w:t>
        <w:br/>
        <w:t>Е-45</w:t>
        <w:br/>
        <w:t>630.</w:t>
        <w:br/>
        <w:t>894,342.09</w:t>
        <w:br/>
        <w:t>Е-45</w:t>
        <w:br/>
        <w:t>631.</w:t>
        <w:br/>
        <w:t>632.</w:t>
        <w:br/>
        <w:t>633.</w:t>
        <w:br/>
        <w:t>634.</w:t>
        <w:br/>
        <w:t>635.</w:t>
        <w:br/>
        <w:t>“ДАЛА уалаятының газеті".- Алматы: Еылым,</w:t>
        <w:br/>
        <w:t>&lt;:.1990.- 584 6.</w:t>
        <w:br/>
        <w:t>“ДАЛА уалаятының ғазеті" - Алматы: Былым,</w:t>
        <w:br/>
        <w:t>1992.- 576 6.</w:t>
        <w:br/>
        <w:t>“</w:t>
        <w:br/>
        <w:t>ДАЛА уалаятының газеті" .- Алматы: Ғылым,</w:t>
        <w:br/>
        <w:t>1994.- 816 б.</w:t>
        <w:br/>
        <w:t>ДУЛАТҰЛЫ М. Шығармалары / Қаз. Респ.</w:t>
        <w:br/>
        <w:t>Ғылым министрлігі - Ғылым академиясы. М.О,</w:t>
        <w:br/>
        <w:t>Т.2.-1997.- 344 б.: портр.</w:t>
        <w:br/>
        <w:t>ЕЛЕУКЕНОВ Ш., ШАЛРЫНБАЕВА Ж. Қазақ</w:t>
        <w:br/>
        <w:t>кітабының тарихы: (Ежелгі дәуірден 1919 жылға</w:t>
        <w:br/>
        <w:t>дейін).- Алматы: Санат, 1999.- 192 6.</w:t>
        <w:br/>
        <w:t>ЕЛЕУКЕНОВ Ш. Мағжан: Өмірі мен шығар-</w:t>
        <w:br/>
        <w:t>магерлігі.- Алматы: Санат,1995.- 384 6.</w:t>
        <w:br/>
        <w:t>ЕЛЕУКЕНОВ ІШ. Сұлулыққа іңкәрлік.-</w:t>
        <w:br/>
        <w:t>Алматы: Білім, 1990.- 328 6.</w:t>
        <w:br/>
        <w:t>ЕРНАЗАРОВА 3. Сөйлеу тілі синтаксисінің</w:t>
        <w:br/>
        <w:t>прагмалингвистикалық аспектісі.- Алматы, 2001.-</w:t>
        <w:br/>
        <w:t>194 6, )</w:t>
        <w:br/>
        <w:t>ЕСІМЕ. Сана болмысы: (Саясат пен мәде-</w:t>
        <w:br/>
        <w:t>ниет туралы ойлар).- Алматы: Ғылым, 1996.- 208 6.</w:t>
        <w:br/>
        <w:t>ЕСІМ Е. Сана болмысы: (Саясат пн мәдени-</w:t>
        <w:br/>
        <w:t>ет туралы ойлар).- Алматы: Ғылым, 1997.- 232 6.</w:t>
        <w:br/>
        <w:t>ЕСІМЕ. Сана болмысы: (Саясат пен мәде-</w:t>
        <w:br/>
        <w:t>ниет туралы ойлар).- Алматы: Ғылым, 1998.- 222 6.</w:t>
        <w:br/>
        <w:t>ЕСІМ Е. Сана болмысы: (Саясат пен мәде-</w:t>
        <w:br/>
        <w:t>ниет туралы ойлар).- Алматы: Ғылым, 1998.- 30? 6.</w:t>
        <w:br/>
        <w:t>383</w:t>
      </w:r>
    </w:p>
    <w:p>
      <w:r>
        <w:t>559.</w:t>
        <w:br/>
        <w:t>560.</w:t>
        <w:br/>
        <w:t>Ӛ6І.</w:t>
        <w:br/>
        <w:t>562.</w:t>
        <w:br/>
        <w:t>563.</w:t>
        <w:br/>
        <w:t>564.</w:t>
        <w:br/>
        <w:t>565.</w:t>
        <w:br/>
        <w:t>566.</w:t>
        <w:br/>
        <w:t>567.</w:t>
        <w:br/>
        <w:t>воохранения РК. НИИ эпидемиологии, микробио-</w:t>
        <w:br/>
        <w:t>лоғий и инфекционных болезней.- Алма-Ата:</w:t>
        <w:br/>
        <w:t>БНылым, 1992... 336 с. ил. табл.</w:t>
        <w:br/>
        <w:t>ВТОРАЯ научно-практическая конференция:</w:t>
        <w:br/>
        <w:t>Здоровье - человека и система П.К. Иванова</w:t>
        <w:br/>
        <w:t>“Детка": Материалы П Респ. науч.- прак. конф.-</w:t>
        <w:br/>
        <w:t>Алматы, 2000.</w:t>
        <w:br/>
        <w:t>ГИГИЕНА труда и профессиональные забо-</w:t>
        <w:br/>
        <w:t>левания в современных условиях / Отв. Ред.</w:t>
        <w:br/>
        <w:t>член-кор. АН РК, проф.Г.А. Кулқыбаев. Ин-т</w:t>
        <w:br/>
        <w:t>физиологий и гигиены труда МН-АН РК.-</w:t>
        <w:br/>
        <w:t>Алматы - Караганда, 1998. !</w:t>
        <w:br/>
        <w:t>Раздел 1.- 359 с.</w:t>
        <w:br/>
        <w:t>Раздел 2.- 392 с.</w:t>
        <w:br/>
        <w:t>ЗДОРОВОВ питание детей раннего возраста</w:t>
        <w:br/>
        <w:t>/ Подред. Т.Ш. Шарманова.- Алматы, 1999.- 156 с.</w:t>
        <w:br/>
        <w:t>ЗДОРОВОЕ питание как фактор формиро-</w:t>
        <w:br/>
        <w:t>вания здорового образа жизни: Материалы</w:t>
        <w:br/>
        <w:t>Респ. науч.-прак. конф., Алматы, 27 октября</w:t>
        <w:br/>
        <w:t>2000 г.- Алматы, 2000.- 96 с.</w:t>
        <w:br/>
        <w:t>КАЗАХСТАН: Медико-демографические ис-</w:t>
        <w:br/>
        <w:t>следования.- Алматы, 1999.- 214 с.</w:t>
        <w:br/>
        <w:t>КУЛАНБАЕВ М.К. ЦОЙ ИГ., УРАШЕВ АС.</w:t>
        <w:br/>
        <w:t>Иммунорезистентность при остром лактационном</w:t>
        <w:br/>
        <w:t>мастите.- Алматы, 1993.- 86 с.</w:t>
        <w:br/>
        <w:t>КУАҚЫБАЕВ Г.А. Патогенез фосфорной</w:t>
        <w:br/>
        <w:t>интоксикации и факторы питания.- Алматы:</w:t>
        <w:br/>
        <w:t>Ғылым, 1994.- 350 с.</w:t>
        <w:br/>
        <w:t>ЛЕЧЕБНОЕ питание: Уучебно-методическое</w:t>
      </w:r>
    </w:p>
    <w:p>
      <w:r>
        <w:t>пособие / Под обш. рел. акад. Т.Ш. Шарманова.-</w:t>
        <w:br/>
        <w:t>Алматы, 1999,- 157 с. :</w:t>
        <w:br/>
        <w:t>НЕПОАНАЯ форма атриовентрикулярного</w:t>
        <w:br/>
        <w:t>канала /М.А. Алиев, АТ. Ташпулатов, О.А.</w:t>
        <w:br/>
        <w:t>Даирбеков и др.- Алматы, 1998.- 123 с.</w:t>
        <w:br/>
        <w:t>375</w:t>
        <w:br/>
        <w:t>Қазақ - тілі мен әдебиетінің,</w:t>
        <w:br/>
        <w:t>өнерінің сан ғасырлық өткені бар</w:t>
        <w:br/>
        <w:t>ұлт. Қара тасты қақ жарып</w:t>
        <w:br/>
        <w:t>шыққан таудың кәусар бұлағы</w:t>
        <w:br/>
        <w:t>қандай мөлдір болса, қазақтың</w:t>
        <w:br/>
        <w:t>тілі мен ділі де сондай таза.</w:t>
        <w:br/>
        <w:t>Мәселе оны тек көздің қарашы-</w:t>
        <w:br/>
        <w:t>-ғындай сақтай білуде. Сақтап</w:t>
        <w:br/>
        <w:t>Қана қоймай, қасиет т ұта қас-</w:t>
        <w:br/>
        <w:t>терлей де білу керек...</w:t>
        <w:br/>
        <w:t>Н. Назарбаев</w:t>
        <w:br/>
        <w:t>568.</w:t>
        <w:br/>
        <w:t>569...</w:t>
        <w:br/>
        <w:t>5%0.</w:t>
        <w:br/>
        <w:t>5зі.</w:t>
        <w:br/>
        <w:t>572.</w:t>
        <w:br/>
        <w:t>533.</w:t>
        <w:br/>
        <w:t>534.</w:t>
        <w:br/>
        <w:t>575;</w:t>
        <w:br/>
        <w:t>536,</w:t>
        <w:br/>
        <w:t>376</w:t>
        <w:br/>
        <w:t>ПЕРСПЕКТИВЫ развития хирургин в ПІ ты-</w:t>
        <w:br/>
        <w:t>сячелетии: Сборник..- Алматы, 2000.</w:t>
        <w:br/>
        <w:t>Ч.1.- 432 с.</w:t>
        <w:br/>
        <w:t>Ч.2.- АҘ? с.</w:t>
        <w:br/>
        <w:t>ПОИСК и создание методов получения</w:t>
        <w:br/>
        <w:t>фитопрепаратов.- Алматы: Былым, 1997.- 409 с.</w:t>
        <w:br/>
        <w:t>ПРОТИВООПУХОЛЕВЫЙ иммунитет и его</w:t>
        <w:br/>
        <w:t>алиментарная коррекция при раке желудка ғы.</w:t>
        <w:br/>
        <w:t>Цой, М.Г. Булегенова, А.С. Сапаров, Ю.А.</w:t>
      </w:r>
    </w:p>
    <w:p>
      <w:r>
        <w:t>Синявский.- Алматы, 2000.- 137 с.</w:t>
        <w:br/>
        <w:t>ПРОФИЛАКТИКА и лечение ожирения.</w:t>
        <w:br/>
        <w:t>Практическое руководство для медицинских ра-</w:t>
        <w:br/>
        <w:t>ботников центров укрепления здоровья, студент-</w:t>
        <w:br/>
        <w:t>ов медицинских ВУЗов.- Алматы, 2001.- 139 с.</w:t>
        <w:br/>
        <w:t>РАДИАЦИОННАЯ безопасность и социаль-</w:t>
        <w:br/>
        <w:t>но-экологические проблемы Казахстана: Матери-</w:t>
        <w:br/>
        <w:t>алы Междунар. науз. конф. "Радиационная без-</w:t>
        <w:br/>
        <w:t>опасность и социально-экологические проблемы</w:t>
        <w:br/>
        <w:t>Қазахстана" Казахстан, Караганда 10-14 ноября</w:t>
        <w:br/>
        <w:t>:1997 г. При фин. поддержке Фонда Макартуров.-</w:t>
        <w:br/>
        <w:t>Алматы-Қаратанда, 1998.- 323--46 с.</w:t>
        <w:br/>
        <w:t>РЕГИОНАЛЬНЫЕ проблемы питания: Мате-</w:t>
        <w:br/>
        <w:t>риалы науч. конф. с междунар. участием 23-25</w:t>
        <w:br/>
        <w:t>сентября 1992 г. г. Алматы.-Алма-Ата, 1992.- 180 с.</w:t>
        <w:br/>
        <w:t>) РУКОВОДСТВО по работе с лекарственны-</w:t>
        <w:br/>
        <w:t>ми растениями /К.Д. Рахимов, Ғ.С. Сатыбалдиева,</w:t>
        <w:br/>
        <w:t>Г.С. Суходоева и ар. Под ред. Н.Д. Беклемишева.-</w:t>
        <w:br/>
        <w:t>Алматы, 1999.- 323 с.</w:t>
        <w:br/>
        <w:t>СИНЯВСҚИЙ Ю.А., ЦОЙ И.. Дечебно-</w:t>
        <w:br/>
        <w:t>профилактические продукты питания.- Алматы,</w:t>
        <w:br/>
        <w:t>2000.- 183 с.</w:t>
        <w:br/>
        <w:t>"СОВРЕМЕННЫЕ проблемы профессио-</w:t>
        <w:br/>
        <w:t>нальных заболеваний бронхолегочной системы”:</w:t>
        <w:br/>
        <w:t>Межаунар. конф. посвяшң. 10- летию независимо-</w:t>
        <w:br/>
        <w:t>сти Республики Казахстан, 20-21 сентября, 2001.</w:t>
        <w:br/>
        <w:t>т.- Караганда, 2001.- 418 с.</w:t>
        <w:br/>
        <w:t>599.</w:t>
        <w:br/>
        <w:t>809.434.2-541</w:t>
        <w:br/>
        <w:t>А-32</w:t>
        <w:br/>
        <w:t>600. 130</w:t>
        <w:br/>
        <w:t>А-32</w:t>
        <w:br/>
        <w:t>601.</w:t>
        <w:br/>
        <w:t>809.434.2-316.4</w:t>
        <w:br/>
        <w:t>А-37</w:t>
        <w:br/>
        <w:t>802. 398</w:t>
        <w:br/>
        <w:t>А-45</w:t>
        <w:br/>
        <w:t>603. 809.43-8</w:t>
        <w:br/>
        <w:t>А-04</w:t>
        <w:br/>
        <w:t>604.</w:t>
        <w:br/>
        <w:t>605. 1</w:t>
        <w:br/>
        <w:t>Ф-53</w:t>
        <w:br/>
        <w:t>806.</w:t>
        <w:br/>
        <w:t>809.434.2-3282</w:t>
        <w:br/>
        <w:t>ә-22</w:t>
      </w:r>
    </w:p>
    <w:p>
      <w:r>
        <w:t>607.</w:t>
        <w:br/>
        <w:t>К 894,342.09</w:t>
        <w:br/>
        <w:t>ә-22</w:t>
        <w:br/>
        <w:t>808. 101</w:t>
        <w:br/>
        <w:t>Ә-43</w:t>
        <w:br/>
        <w:t>609.</w:t>
        <w:br/>
        <w:t>894.342.09</w:t>
        <w:br/>
        <w:t>Б-16</w:t>
        <w:br/>
        <w:t>6810. 809.434.2</w:t>
        <w:br/>
        <w:t>Б-16</w:t>
        <w:br/>
        <w:t>611.</w:t>
        <w:br/>
        <w:t>494342037)</w:t>
        <w:br/>
        <w:t>Б-20</w:t>
        <w:br/>
        <w:t>АЙТБАЙҰЛЫ Ө. Қазақ сөзі: (Қазақ терми-</w:t>
        <w:br/>
        <w:t>нологиясының негіздері);- Алматы: Рауан, 1997...</w:t>
        <w:br/>
        <w:t>240 6.</w:t>
        <w:br/>
        <w:t>АЙТҚАЗИН ТҚ. Қазақтардың мұраты.-!</w:t>
        <w:br/>
        <w:t>Алматы: Ғылым, 1994.- 100 6</w:t>
        <w:br/>
        <w:t>АҚАЕВ С. Терминнің танымдық табиғаты.-</w:t>
        <w:br/>
        <w:t>Алматы, 2000.- 227 б.</w:t>
        <w:br/>
        <w:t>АЛПЫСБАЕВА ҚБ. Шоқан Уәлиханов -</w:t>
        <w:br/>
        <w:t>фольклортанушы.- Алматы: Ғылым, 2001.- 124 6.</w:t>
        <w:br/>
        <w:t>АХМЕТОВ Ә. Түркі тілдеріндегі табу мен</w:t>
        <w:br/>
        <w:t>эвфемизмдер.- Алматы: Ғылым, 1995.- 176 6.</w:t>
        <w:br/>
        <w:t>АХМЕТТАНУ тағылымдары.-Алматы: Ғылым,</w:t>
        <w:br/>
        <w:t>1998.-294 6,</w:t>
        <w:br/>
        <w:t>ӘБІШЕВ Қ. Философия.- Алматы: Ақыл</w:t>
        <w:br/>
        <w:t>кітабы, 1998.- 266 6.</w:t>
        <w:br/>
        <w:t>ӘДЕБИЕТТАНУ терминдерінің сөздігі.-</w:t>
        <w:br/>
        <w:t>Алматы: Ана тілі, 1996.- 240 6. !</w:t>
        <w:br/>
        <w:t>ӘДЕБИЕТТАНУ. Терминдер сөздігі.-Алматы:</w:t>
        <w:br/>
        <w:t>Ана тілі, 1998.- 384 6. ғ</w:t>
        <w:br/>
        <w:t>ӘЛЕУМЕТТІК философия: Хрестоматия.-</w:t>
        <w:br/>
        <w:t>Алматы: Ақыл кітабы, 1997.- 226 6. ) !</w:t>
        <w:br/>
        <w:t>БАЗАРБАЕВ М. Замана тудырған әдебиет.-</w:t>
        <w:br/>
        <w:t>Алматы: Ғылым, 1999.- 504 6.</w:t>
        <w:br/>
        <w:t>БАЗАРБАЕВА З.М. Қазақ, тілінің интонация-</w:t>
        <w:br/>
        <w:t>лық жүйесі.- Алматы: Ғылым, 1996.- 225 6.</w:t>
        <w:br/>
        <w:t>БАЙТҰРСЫНОВ А. Тіл тағылымы: (қазақ тілі</w:t>
        <w:br/>
        <w:t>мен оқу-ағартуға қатысты еңбектері).-. Алматы: &gt;</w:t>
        <w:br/>
        <w:t>Ана тілі, 1992,- 447 б.; портр, )</w:t>
        <w:br/>
        <w:t>ЕІЗ!</w:t>
      </w:r>
    </w:p>
    <w:p>
      <w:r>
        <w:t>540.</w:t>
        <w:br/>
        <w:t>582</w:t>
        <w:br/>
        <w:t>542.</w:t>
        <w:br/>
        <w:t>543.</w:t>
        <w:br/>
        <w:t>544.</w:t>
        <w:br/>
        <w:t>545.</w:t>
        <w:br/>
        <w:t>546.</w:t>
        <w:br/>
        <w:t>544.</w:t>
        <w:br/>
        <w:t>372</w:t>
        <w:br/>
        <w:t>ВАЦМЦИКНАМОУ Т.8., ЕКЕКЕМОУ А.М.,</w:t>
        <w:br/>
        <w:t>ІПОУТКОУА І.К. Тһе іздае оҒ зегі ЫМА роіу-</w:t>
        <w:br/>
        <w:t>тпегаве // Еерогів Мішізігу ой ӛсіепсе - Асадегау ой</w:t>
        <w:br/>
        <w:t>Әсіепсев, Берчһіс о? Казаквбап.- 1998.- Хе 3.- Р. 64-</w:t>
        <w:br/>
        <w:t>69.</w:t>
        <w:br/>
        <w:t>РЕТЕСТІОМ о4 һе поуе! втааПй суіоріавтіс</w:t>
        <w:br/>
        <w:t>ЕМА іп чфелаі егаһтуосе1 / 5. ?һапуһекоча, М.</w:t>
        <w:br/>
        <w:t>Роішпреюуа, М.О. МаКівһекоу, В.К. 15каКоу //</w:t>
        <w:br/>
        <w:t>Доклады НАН РК.- 1995.- Х% 5.- С. 78-84.</w:t>
        <w:br/>
        <w:t>БЕТЕСТПОМ іп мйлеаі бетта Ніһозотев оҒа</w:t>
        <w:br/>
        <w:t>Моуе! втай ЮМЧА індӛшсіме Бу Неаі вһосЕ / 5.</w:t>
        <w:br/>
        <w:t>?һапуһекоуа, 1.5. Роітреіоуа, М.О. МаКківрекоу,</w:t>
        <w:br/>
        <w:t>В.К..вкакоу // Віссһетізігу.- 1996.- Үо1. 61, Хе 5.-</w:t>
        <w:br/>
        <w:t>Р.621-627.</w:t>
        <w:br/>
        <w:t>БУШЕКСЕ фог ріп” пьовота! 55 КМА іпуо1-</w:t>
        <w:br/>
        <w:t>жетелі іп еіопдабоп оі роіуреріде сһаіл Міюовуп-</w:t>
        <w:br/>
        <w:t>іһевів / 5. 5һаісіп, А, бобаемліс?, ./. ВаусівтемвКі,</w:t>
        <w:br/>
        <w:t>Т. Тмагіомвкі // Асһа Віосһішіса Роһопіса.- 1994.-</w:t>
        <w:br/>
        <w:t>үо1, 41,Х41.-Р. 57-62.</w:t>
        <w:br/>
        <w:t>ІМТЕБВАСТІОМ ой мӘеа/детп ігалвіайоп</w:t>
        <w:br/>
        <w:t>іһіНаноп Ізсіог 2 мліһ СЫР апа СТР / 8.М.</w:t>
        <w:br/>
        <w:t>бһа4ЕҺіп, 8.К. ӨшайЙоу, А.У. Іее, Е.У. Коз2һапоу</w:t>
        <w:br/>
        <w:t>апа ойнітв // Віосіітіе.-1992.- 74. - Р 447-454.</w:t>
        <w:br/>
        <w:t>ІБКАКОУ В., МАОІМ К. СһагастегілаШоп оҒ</w:t>
        <w:br/>
        <w:t>45 5 піһопчсеортоісіп рагбсіев детесіеді іп мелі</w:t>
        <w:br/>
        <w:t>- өшізгуо суһоріавта // Ріапі 5сіепсе 96 (1994).- Р.</w:t>
        <w:br/>
        <w:t>99-108.</w:t>
        <w:br/>
        <w:t>МАМАОПОУА А.М., АБКАКОУА У.А.</w:t>
        <w:br/>
        <w:t>Сһаһдев іп регохідаве асНуНу апа рһепоі сопара-</w:t>
        <w:br/>
        <w:t>чп4в сопіепі іп чігізв іпуесіоп // Ріапі регохійавев.</w:t>
        <w:br/>
        <w:t>Віосһешпівігу апа рһувісіооу: ТУ Іліетпа бола! 5ута-</w:t>
        <w:br/>
        <w:t>ровішт, Лау, 6-10, 1996. РВ-16. У1еппа, Аувітіа.,</w:t>
        <w:br/>
        <w:t>РОЦУМОВЕРНЧӨМ іп іһе Ншпап ароНрорго-</w:t>
        <w:br/>
        <w:t>ісіп Ь (АроБ) Сбепе 4ігесбу Фурей Бу 1һе роіуше-</w:t>
        <w:br/>
        <w:t>тазе сһаіп геасНоп / М.А, АЙКһо?Ыіла, А.К.</w:t>
      </w:r>
    </w:p>
    <w:p>
      <w:r>
        <w:t>. Напвейоуа, М.У. гізш, Е.К. Імдуікоуа // 1818</w:t>
        <w:br/>
        <w:t>Пиегпаһопа! Сопдгевв ой Віосһетізігу апа Мо!е-</w:t>
        <w:br/>
        <w:t>57%.</w:t>
        <w:br/>
        <w:t>578.</w:t>
        <w:br/>
        <w:t>599.</w:t>
        <w:br/>
        <w:t>580.</w:t>
        <w:br/>
        <w:t>581.</w:t>
        <w:br/>
        <w:t>582. Г-91</w:t>
        <w:br/>
        <w:t>24123</w:t>
        <w:br/>
        <w:t>583. Г-95</w:t>
        <w:br/>
        <w:t>91193</w:t>
        <w:br/>
        <w:t>584. Г-93з</w:t>
        <w:br/>
        <w:t>89073</w:t>
        <w:br/>
        <w:t>585. Г-О2</w:t>
        <w:br/>
        <w:t>85292</w:t>
        <w:br/>
        <w:t>586. Г-94</w:t>
        <w:br/>
        <w:t>89072</w:t>
        <w:br/>
        <w:t>58%.</w:t>
        <w:br/>
        <w:t>УЧЕБНО - методическое пособие по</w:t>
        <w:br/>
        <w:t>грулному вскармливаниваю / Сост: акад. Т.Ш.</w:t>
        <w:br/>
        <w:t>Шарманов, проф. 3.К. Конакбаева и Ар.- Алматы,</w:t>
        <w:br/>
        <w:t>2000.- 81 с.</w:t>
        <w:br/>
        <w:t>ХИРУРГИЧЕСКОВ лечение изолированных</w:t>
        <w:br/>
        <w:t>аортальных пороков сердца и аневризм восходя-</w:t>
        <w:br/>
        <w:t>шей аорты / М.А. Алиев, А.Т. Ташпулатов, Од.</w:t>
        <w:br/>
        <w:t>Дайрбеков и др.- Алматы, 2001.- 201 с.</w:t>
        <w:br/>
        <w:t>) ШАРМАНОВ Т.Ш. Долтое восхождение к</w:t>
        <w:br/>
        <w:t>праву на здоровье.- Алматы: Атамұра, 1998.- 232 с.</w:t>
        <w:br/>
        <w:t>ШАРМАНОВ Т.Н. Казахстан в коңтексте</w:t>
        <w:br/>
        <w:t>тлобальных проблем питания.- Алматы, 2000.-</w:t>
        <w:br/>
        <w:t>224 с.</w:t>
        <w:br/>
        <w:t>ШАРМАНОВ Т.Ш, МАШКЕЕВ А.К. Кисло-</w:t>
        <w:br/>
        <w:t>молочные смеси в детском питаний.- Алматы,</w:t>
        <w:br/>
        <w:t>2001.- 145 с.</w:t>
        <w:br/>
        <w:t>ШАРМАНОВ Т.Ш, ЖАНҢГАБЫЛОВ АҚК.</w:t>
        <w:br/>
        <w:t>Лечебные свойства кумыса и шубата.- Алма-Ата:</w:t>
        <w:br/>
        <w:t>Ғылым, 1991.- 176 с.ил.</w:t>
        <w:br/>
        <w:t>ШАРМАНОВ Т.Ш., ШАРМАНОВ АЛ.</w:t>
      </w:r>
    </w:p>
    <w:p>
      <w:r>
        <w:t>Мысли о врачеванин и заравоохранении / НАН</w:t>
        <w:br/>
        <w:t>РК. Ин-т питания.- Алматы: Ғылым, 1994.- 55 с.</w:t>
        <w:br/>
        <w:t>ШАРМАНОВ Т.Ш. Страховая медицина:</w:t>
        <w:br/>
        <w:t>Благо или эло?.- Алматы, 1993.- З4-соия:</w:t>
        <w:br/>
        <w:t>ШАРМАНОВ Т.Ш., МАМЫРБАЕВ А.А.</w:t>
        <w:br/>
        <w:t>Токсикология фосфора., фтора и их неорганиче-</w:t>
        <w:br/>
        <w:t>ских соединений.- Алма-Ата: Еылым, 1992.. 140 с.</w:t>
        <w:br/>
        <w:t>ШАРМАНОВ ТШ, Что ждет медицинскую</w:t>
        <w:br/>
        <w:t>науку?.- Алматы, 1993,- 73 с.</w:t>
        <w:br/>
        <w:t>ШАРМАНОВ Т.Ш. Экономика здравоохра-</w:t>
        <w:br/>
        <w:t>нения и перспектины тосударственной службы</w:t>
        <w:br/>
        <w:t>охраны здоровья в Казахстане.- Алматы, 2000.-</w:t>
        <w:br/>
        <w:t>96 с.</w:t>
        <w:br/>
        <w:t>377</w:t>
        <w:br/>
        <w:t>659.</w:t>
        <w:br/>
        <w:t>660.</w:t>
        <w:br/>
        <w:t>894.342.09ф</w:t>
        <w:br/>
        <w:t>Қ</w:t>
        <w:br/>
        <w:t>661.</w:t>
        <w:br/>
        <w:t>662,</w:t>
        <w:br/>
        <w:t>663.</w:t>
        <w:br/>
        <w:t>К809.434.2(092)</w:t>
        <w:br/>
        <w:t>қз</w:t>
        <w:br/>
        <w:t>664.</w:t>
        <w:br/>
        <w:t>809.434.,2.09</w:t>
        <w:br/>
        <w:t>қ-23</w:t>
        <w:br/>
        <w:t>565.</w:t>
        <w:br/>
        <w:t>809.434.2.09</w:t>
        <w:br/>
        <w:t>қз</w:t>
        <w:br/>
        <w:t>666.</w:t>
        <w:br/>
        <w:t>667. 894,342</w:t>
        <w:br/>
        <w:t>қ-а</w:t>
        <w:br/>
        <w:t>668. 894,342</w:t>
        <w:br/>
        <w:t>Қ-5і</w:t>
        <w:br/>
        <w:t>669.</w:t>
        <w:br/>
        <w:t>894,342.09</w:t>
        <w:br/>
        <w:t>Қ-52</w:t>
        <w:br/>
        <w:t>670.</w:t>
        <w:br/>
        <w:t>894,342.09</w:t>
      </w:r>
    </w:p>
    <w:p>
      <w:r>
        <w:t>қ-53</w:t>
        <w:br/>
        <w:t>ҚАЗАҚ халқының ғашықтық, әндері антоло-</w:t>
        <w:br/>
        <w:t>гиясы.- Алматы: Былым, 1994.- 280 6.</w:t>
        <w:br/>
        <w:t>ҚАЗАҚ фольклорының тарихилығы /</w:t>
        <w:br/>
        <w:t>Жауапты шығарушы Т. Сыдықов, 3. Сейітжанов.</w:t>
        <w:br/>
        <w:t>Жауапты ред Р. Бердібаев.- Алматы: РБылым,</w:t>
        <w:br/>
        <w:t>1993.- 328 6.</w:t>
        <w:br/>
        <w:t>вания населеннық пунктов и круиных физико-</w:t>
        <w:br/>
        <w:t>географических обһектов).- Алматы, 2001.- 425 6.</w:t>
        <w:br/>
        <w:t>ҚАЗАҚСТАННЫҢ географиялық атаулары:</w:t>
        <w:br/>
        <w:t>Ақмола облысы.- Алматы: Рауан, 1998.- 328 6.</w:t>
        <w:br/>
        <w:t>ҚАЙДАРӘ. Ғылымдағы ғұмыр.- Алматы:</w:t>
        <w:br/>
        <w:t>Атамұра, 2000.- 320 6.</w:t>
        <w:br/>
        <w:t>ҚАЙДАР Ә. Қазақ тілінің өзекті мәселелері,</w:t>
        <w:br/>
        <w:t>Актуальные вопросы қазахского язықа.- Алматы:</w:t>
        <w:br/>
        <w:t>Аңа тілі, 1998.- 304 6.</w:t>
        <w:br/>
        <w:t>ҚАЙДАР Ә., АЙТБАЙҰЛЫ Ө. Тіл майданы;-</w:t>
        <w:br/>
        <w:t>Алматы: Арыс, 2000.- 320 6.</w:t>
        <w:br/>
        <w:t>ҚАЛИЕВ Е., САРЫБАЕВ ІШ. Қазақ диалекто-</w:t>
        <w:br/>
        <w:t>лоғиясы.- Алматы: Ана тілі, 19991.- 200 6.</w:t>
        <w:br/>
        <w:t>ҚАРАШ ҒҰМАР, Замана: Өлең, толғаулар,</w:t>
        <w:br/>
        <w:t>пәлсапалық, ой-толғамдар, мақалалар.- Алматы:</w:t>
        <w:br/>
        <w:t>Былым, 1994.- 230 б.; портр.</w:t>
        <w:br/>
        <w:t>ҚАҺАРЛЫ сөз қамар бұзады: (Ұлы Отан</w:t>
        <w:br/>
        <w:t>кезіндегі ақындар айтысы) / Құраст. Қ.</w:t>
        <w:br/>
        <w:t>Сейдеханұлы.- Алматы: Ғылым, 1995.- 272 6.</w:t>
        <w:br/>
        <w:t>ҚИРАБАЕВ С. Әдебиетіміздің ақтаңдақ бет-</w:t>
        <w:br/>
        <w:t>тері.- Алматы: Білім, 1995.- 288 б.</w:t>
        <w:br/>
        <w:t>ҚИРАБАЕВ С. Кеңес дәуіріндегі қазақ әде-</w:t>
        <w:br/>
        <w:t>биеті,- Алматы: Білім, 1998.- 224 б.</w:t>
        <w:br/>
        <w:t>387</w:t>
        <w:br/>
        <w:t>647: К 3%</w:t>
        <w:br/>
        <w:t>Қ-69</w:t>
        <w:br/>
        <w:t>648.</w:t>
        <w:br/>
        <w:t>649.</w:t>
        <w:br/>
        <w:t>894,342.09</w:t>
        <w:br/>
        <w:t>к-9з</w:t>
        <w:br/>
        <w:t>550.</w:t>
        <w:br/>
        <w:t>804,342.09</w:t>
        <w:br/>
        <w:t>қаз</w:t>
        <w:br/>
        <w:t>65.01</w:t>
      </w:r>
    </w:p>
    <w:p>
      <w:r>
        <w:t>қал</w:t>
        <w:br/>
        <w:t>652.</w:t>
        <w:br/>
        <w:t>653.</w:t>
        <w:br/>
        <w:t>654.</w:t>
        <w:br/>
        <w:t>655.</w:t>
        <w:br/>
        <w:t>656.</w:t>
        <w:br/>
        <w:t>809.434.2-087</w:t>
        <w:br/>
        <w:t>каз</w:t>
        <w:br/>
        <w:t>657.</w:t>
        <w:br/>
        <w:t>809.434.2-32</w:t>
        <w:br/>
        <w:t>қ-із</w:t>
        <w:br/>
        <w:t>658.</w:t>
        <w:br/>
        <w:t>386</w:t>
        <w:br/>
        <w:t>КӨПЕЕВ М.Ж. Екі томдық; Ел аузынан жи-</w:t>
        <w:br/>
        <w:t>наған әдебиет үлгілері / Қаз. Респ. Ғылым акаде-</w:t>
        <w:br/>
        <w:t>миясы М.О. Әуезов атындағы Әдебиет және өнер</w:t>
        <w:br/>
        <w:t>институты.- Алматы: Ғылым 1992.- Т.2.- 224 б.</w:t>
        <w:br/>
        <w:t>КҮЛЕКЕЕВ Б. Таңдамалы шығармалары.-</w:t>
        <w:br/>
        <w:t>Алматы: Ғылым, 2000.- 284 б.</w:t>
        <w:br/>
        <w:t>КҮМІСБАЕВ Ө. Терең тамырлар.- Алматы:</w:t>
        <w:br/>
        <w:t>Былым, 1994.- 320 б.</w:t>
        <w:br/>
        <w:t>ҚАЗАҚ әдебиетінің тарихы.- Алматы:</w:t>
        <w:br/>
        <w:t>Ғылым, 2000.- Т.З. (ХУ-ХУШ ғасырлардағы қазақ</w:t>
        <w:br/>
        <w:t>әдебиетінің тарихы).- 568 б.</w:t>
        <w:br/>
        <w:t>ҚАЗАҚ даласының ойшылдары (ІХ-ХШ).- |</w:t>
        <w:br/>
        <w:t>Алматы: Ғылым, 1995.- 160 6.</w:t>
        <w:br/>
        <w:t>ҚАЗАҚ даласының ойшылдары (ХП-ХУ ғғ.).-</w:t>
        <w:br/>
        <w:t>Алматы, 2001.- 2-кітап.- 196 б.</w:t>
        <w:br/>
        <w:t>ҚАЗАҚ даласының ойшылдары (ХУІ-ХУШ</w:t>
        <w:br/>
        <w:t>“ре).- Алматы, 2001.- 3-кітап.- 199 6.</w:t>
        <w:br/>
        <w:t>ҚАЗАҚ поэзиясының антологиясы (ХХ ға-</w:t>
        <w:br/>
        <w:t>сырдың бас кезі) / Шығ. алқасы: С. Қирабаев, Ш.</w:t>
        <w:br/>
        <w:t>Сәтббаева..., Қ, Сыдықов (жауапты ред)- Алматы:</w:t>
        <w:br/>
        <w:t>Былым, 1992.- 488 б. :</w:t>
        <w:br/>
        <w:t>ҚАЗАҚ тіл білімі: Ұрпақ, жалғастығы мен</w:t>
        <w:br/>
        <w:t>дәстүр сабақтастығы: Ғылыми мақалалар жина-</w:t>
        <w:br/>
        <w:t>ғы.- Алматы: Арыс, 1999.- 416 б.</w:t>
        <w:br/>
        <w:t>ҚАЗАҚ тілінің диалектологиялық, сөздігі.-</w:t>
        <w:br/>
        <w:t>Алматы: Ғылым.</w:t>
        <w:br/>
        <w:t>1-кітал (А-Е).- 1996.- 200 6.</w:t>
        <w:br/>
        <w:t>2-кітап.- 1999.- 240 б.</w:t>
      </w:r>
    </w:p>
    <w:p>
      <w:r>
        <w:t>ҚАЗАҚ тілінің сөздігі.- Алматы, 1999,- 776 б.</w:t>
        <w:br/>
        <w:t>ҚАЗАҚ тілінің орфографиялық сөздігі. 50000</w:t>
        <w:br/>
        <w:t>сөз.- Алматы, 2001.- 464 б.</w:t>
        <w:br/>
        <w:t>Наука является неотьемлемой</w:t>
        <w:br/>
        <w:t>частью культуры, формируюшей базовые</w:t>
        <w:br/>
        <w:t>духовные и моральные ценности человека,</w:t>
        <w:br/>
        <w:t>ІН. Назарбаев</w:t>
        <w:br/>
        <w:t>“Яутверждаю, что самой первой</w:t>
        <w:br/>
        <w:t>из всех наук является наука о языке,</w:t>
        <w:br/>
        <w:t>которая дает имена вешам, то есть</w:t>
        <w:br/>
        <w:t>субстануии и акциденции.</w:t>
        <w:br/>
        <w:t>Аль-Фараби</w:t>
        <w:br/>
        <w:t>Наука сегодня действительно</w:t>
        <w:br/>
        <w:t>пронизывает все сферы жизни обшества,</w:t>
        <w:br/>
        <w:t>все отрасли наңиональной экономики,</w:t>
        <w:br/>
        <w:t>хулытуры и образования является не</w:t>
        <w:br/>
        <w:t>только движителем | обиественного</w:t>
        <w:br/>
        <w:t>прогресса, но и мошным консолидируюшим</w:t>
        <w:br/>
        <w:t>фактором. 2</w:t>
        <w:br/>
        <w:t>Н. Назарбаев</w:t>
        <w:br/>
        <w:t>708. СЫЗДЫҚОВА Рр. Емле және тыныс белгі-</w:t>
        <w:br/>
        <w:t>809.432.2-5(03) лері. Өңделіп толықтырылған 3- басылымы.-</w:t>
        <w:br/>
        <w:t>С-94 Алматы: Рауан, 1906.- 288 6.</w:t>
        <w:br/>
        <w:t>209. СЫЗДЫҚОВА Рр. ҚОЙГЕЛДИЕВ М. Қадыр-</w:t>
        <w:br/>
        <w:t>494.3,09 ғали би Қасымұлы және оның жылнамалар жи-</w:t>
        <w:br/>
        <w:t>с-з нағы.- Алматы, 1998.- 232 6.</w:t>
        <w:br/>
        <w:t>710. СЫЗДЫҚОВА Р, Қазақ әдеби тіліңің тари-</w:t>
        <w:br/>
        <w:t>894.342.009 жы (ХУ-ХІХ ғасырлар): Ун- ң</w:t>
        <w:br/>
        <w:t>“С-% дың филол. фак. студ. арналған оқулық;- Алматы:</w:t>
        <w:br/>
        <w:t>711. СЫЗДЫҚОВА Р. Сөздер сөйлейді: (Сөздер-</w:t>
        <w:br/>
        <w:t>809.434.2-: дің қолданылу тарихынан).- Алматы: Санат, 1994.-</w:t>
        <w:br/>
        <w:t>с-94 192 6.</w:t>
        <w:br/>
        <w:t>712. 34 ТӘТІМОВ М. ӘЛИЕВ ж. Дербестігіміз:-</w:t>
        <w:br/>
        <w:t>Т-29 Демографияда.- Алматы: Жеті жарғы, 1999.-264 6,</w:t>
      </w:r>
    </w:p>
    <w:p>
      <w:r>
        <w:t>713. ТӨРЕҚҰЛ Н. Алатау асқарынан жыр асыр-</w:t>
        <w:br/>
        <w:t>894.342.092: ған: Ғұмырнамалық эссе.- Алматы: Ғылым, 1996,-</w:t>
        <w:br/>
        <w:t>Т-65 320 6.</w:t>
        <w:br/>
        <w:t>714. ТІЛ деңгейлері және олардың өзара қатын-</w:t>
        <w:br/>
        <w:t>809.434.2.09 асы.- Алматы: Ғылым, 2000.- 366 6.</w:t>
        <w:br/>
        <w:t>Т-93</w:t>
        <w:br/>
        <w:t>715. ТІЛ. тарихы және сөз табиғаты.- Алматы:</w:t>
        <w:br/>
        <w:t>К 809.434.2.09 Ғылым, 1999.- 235 6.</w:t>
        <w:br/>
        <w:t>тТ-93</w:t>
        <w:br/>
        <w:t>716. ТІЛДІК жүйе және құрылым.- Алматы:</w:t>
        <w:br/>
        <w:t>К 809.434.2.09 Былым, 1997,- 233 6. і</w:t>
        <w:br/>
        <w:t>Т-93</w:t>
        <w:br/>
        <w:t>717. ҰЛТТЫҚ рухтың ұлы тіні.- Алматы: Ғылым,</w:t>
        <w:br/>
        <w:t>809.434.2.09 1999.- 568 6.</w:t>
        <w:br/>
        <w:t>Ұ-43</w:t>
        <w:br/>
        <w:t>718. ШАл ақын Құлекеұлы. Шығармалары. “</w:t>
        <w:br/>
        <w:t>894.342.09 Зерттеулер.- Алматы, 1999.- 364:6.. 4</w:t>
        <w:br/>
        <w:t>Ш-21</w:t>
        <w:br/>
        <w:t>3391</w:t>
        <w:br/>
        <w:t>өті”</w:t>
        <w:br/>
        <w:t>672. -</w:t>
        <w:br/>
        <w:t>673.</w:t>
        <w:br/>
        <w:t>894.342(09)</w:t>
        <w:br/>
        <w:t>қ-%6</w:t>
        <w:br/>
        <w:t>674.</w:t>
        <w:br/>
        <w:t>894,342.09</w:t>
        <w:br/>
        <w:t>қ-ө8</w:t>
        <w:br/>
        <w:t>6%5.</w:t>
        <w:br/>
        <w:t>676.</w:t>
        <w:br/>
        <w:t>677.</w:t>
        <w:br/>
        <w:t>894.342.092</w:t>
        <w:br/>
        <w:t>М-66</w:t>
        <w:br/>
        <w:t>638.</w:t>
        <w:br/>
        <w:t>894.342.09</w:t>
        <w:br/>
        <w:t>М-86</w:t>
        <w:br/>
        <w:t>679. 016</w:t>
        <w:br/>
        <w:t>СЕ</w:t>
        <w:br/>
        <w:t>680.</w:t>
        <w:br/>
        <w:t>681.</w:t>
        <w:br/>
        <w:t>682..</w:t>
        <w:br/>
        <w:t>7388</w:t>
      </w:r>
    </w:p>
    <w:p>
      <w:r>
        <w:t>ҚОБЫЛАНОВА А. Қазақ сөз этикеті.-</w:t>
        <w:br/>
        <w:t>Алматы, 2001.- 120 б.</w:t>
        <w:br/>
        <w:t>ҚҰДАЙБЕРГЕН ЖҰБАНОВ және қазақ тіл</w:t>
        <w:br/>
        <w:t>білімі: Былыми мақалалар жинағы.- Алматы:</w:t>
        <w:br/>
        <w:t>Арыс, 1999.- 376 6.</w:t>
        <w:br/>
        <w:t>ҚҰНДАҚБАЕВ Б. Мұхтар Әуезов және</w:t>
        <w:br/>
        <w:t>театр.- Алматы: Ғылым, 199%.- 248 б.</w:t>
        <w:br/>
        <w:t>40-50 және 60 жылдардағы қазақ әдебиеті.-</w:t>
        <w:br/>
        <w:t>Алматы: Ғылым, 1998.- 2- кітап.- 400 6.</w:t>
        <w:br/>
        <w:t>МАҚАЛ-мәтелдер: (Қазақ, халық әдебиеті).</w:t>
        <w:br/>
        <w:t>Көп томдық.- Алматы: Ғылым, 1996.- 464 б.</w:t>
        <w:br/>
        <w:t>МАНКВБЕЕВА Ж.А. Мәдени лексиканың ұлт-</w:t>
        <w:br/>
        <w:t>тық, сипаты.- Алматы: Ғылым, 1997.- 2%2 6.</w:t>
        <w:br/>
        <w:t>МОЛДАХАНОВ Ә. Мұхтар Әуезов - фоль-</w:t>
        <w:br/>
        <w:t>клортанушы.- Алматы: Ғылым, 1997.- 152 б.</w:t>
        <w:br/>
        <w:t>МҰХТАР мұрасы. Наследие Мухтара: Ғылы-</w:t>
        <w:br/>
        <w:t>ми мақалалар мен зерттеулер.- Алматы: Қазақ-</w:t>
        <w:br/>
        <w:t>стан, 1997.- 352 б.</w:t>
        <w:br/>
        <w:t>НАРЫМБЕТОВ Ә. Қазақ әдебиеті. Әдебиет-</w:t>
        <w:br/>
        <w:t>тану, сын және өнердің библиографиялық, көр-</w:t>
        <w:br/>
        <w:t>сеткіші / Қаз. Респ. ЕМ-ҒА., М.О. Әуезов атында-</w:t>
        <w:br/>
        <w:t>ғы Әдебиет және өнер ин-ты.- Алматы: Ғылым,</w:t>
        <w:br/>
        <w:t>1997,- Т.З. 1956-1960.- 204 б.</w:t>
        <w:br/>
        <w:t>НҰРБАЛИР. Айғақ; Материалдар мен зерт-</w:t>
        <w:br/>
        <w:t>теулер.- Алматы: Ғылым, 2000.- 400 6.</w:t>
        <w:br/>
        <w:t>НҰРБАЛИР. Сырлы сөз. Әдеби сын, зерт-</w:t>
        <w:br/>
        <w:t>теу.- Алматы: Жазушы, 2000.- 400 6.</w:t>
        <w:br/>
        <w:t>НҰРМАҒАМБЕТҰЛЫ Ә. Жер-судың аты-</w:t>
        <w:br/>
        <w:t>тарихтың хаты. Орта мектептің оқушыларына ар-</w:t>
        <w:br/>
        <w:t>налған.- Алматы: Балауса, 1994.- 64 6.</w:t>
        <w:br/>
        <w:t>696.</w:t>
        <w:br/>
        <w:t>697.</w:t>
        <w:br/>
        <w:t>698.</w:t>
        <w:br/>
        <w:t>599.</w:t>
        <w:br/>
        <w:t>00.</w:t>
        <w:br/>
        <w:t>809.434.2-318</w:t>
        <w:br/>
        <w:t>С-52</w:t>
        <w:br/>
        <w:t>701. 008</w:t>
        <w:br/>
        <w:t>С-89</w:t>
        <w:br/>
        <w:t>302...</w:t>
        <w:br/>
        <w:t>зо.</w:t>
      </w:r>
    </w:p>
    <w:p>
      <w:r>
        <w:t>704.--</w:t>
        <w:br/>
        <w:t>894,342.092</w:t>
        <w:br/>
        <w:t>с-93</w:t>
        <w:br/>
        <w:t>305.</w:t>
        <w:br/>
        <w:t>706.</w:t>
        <w:br/>
        <w:t>К 894,342.08</w:t>
        <w:br/>
        <w:t>С-94</w:t>
        <w:br/>
        <w:t>707, 809.434.2</w:t>
        <w:br/>
        <w:t>С-94</w:t>
        <w:br/>
        <w:t>390”</w:t>
        <w:br/>
        <w:t>САРЫБАЕВ Ш.Ш., САРЫБАЕВ Қ.Ш. Қазақ,</w:t>
        <w:br/>
        <w:t>тіл білімі әдебиетінің библиографиялық, көрсет-</w:t>
        <w:br/>
        <w:t>кіші.- Алматы: Ғылым, 1994.- 6-бөлім.- 240 б.</w:t>
        <w:br/>
        <w:t>САРЫБАЕВ Ш. Қазақ, тіл білімі мәселелері.</w:t>
        <w:br/>
        <w:t>Вопросы казахского языкознания.- Алматы:</w:t>
        <w:br/>
        <w:t>Арыс, 2000.- 624 б.</w:t>
        <w:br/>
        <w:t>СӘТБАЕВА Ш. Уақыт. шуағы.- Алматы:</w:t>
        <w:br/>
        <w:t>Ғылым, 2000.- 656 6.</w:t>
        <w:br/>
        <w:t>СИНОНИМДЕР сөздігі.- Алматы, 2001.-</w:t>
        <w:br/>
        <w:t>312 6.</w:t>
        <w:br/>
        <w:t>СМАБҰЛОВА Г. Мағыналас фразеологизм-</w:t>
        <w:br/>
        <w:t>дердің Ұлттық - мәдени аспектілері. Алматы:</w:t>
        <w:br/>
        <w:t>Былым, 1998.- 196 6.</w:t>
        <w:br/>
        <w:t>СУБХАНБЕРДИНА Ү.. “Лала уалаятының</w:t>
        <w:br/>
        <w:t>ғазеті": Мазмұндалған библиографиялық көрсет-</w:t>
        <w:br/>
        <w:t>кіш.- Алматы: Ғылым, 1995.- 5-кітап.- 216 б.</w:t>
        <w:br/>
        <w:t>СУБХАНБЕРДИНА ҮХ. “Қазақ”, "Алаш",</w:t>
        <w:br/>
        <w:t>"Сарыарқа! Мазмұндалған библиографиялық,</w:t>
        <w:br/>
        <w:t>көрсеткіш / Жауапты ред. С.С. Қирабаев.-</w:t>
        <w:br/>
        <w:t>Алматы: Ғылым, 1993.- 200 6.</w:t>
        <w:br/>
        <w:t>САДЫҚОВ Қ. Көркемдік өрнектер. (ХУ-</w:t>
        <w:br/>
        <w:t>ХУШ ғасырлардағы ақын, жыраулар мұрасының</w:t>
        <w:br/>
        <w:t>көркемдік ерекшеліктері).- Алматы: Рауан, 1992.-</w:t>
        <w:br/>
        <w:t>80 6.</w:t>
        <w:br/>
        <w:t>СЫДИЫҚҰЛЫ Қ. Халқымен қайта табыс-</w:t>
        <w:br/>
        <w:t>қандар. Зерттеулер мен толғаныстар.- Алматы:</w:t>
        <w:br/>
        <w:t>Ана тілі, 1997.- 176 6.</w:t>
        <w:br/>
        <w:t>СЫЗДЫҚ Р. Қазақ тілінің анықтағышы:</w:t>
        <w:br/>
        <w:t>(Емле, тыныс белгілері, сөз сазы).- Астана: Ел-</w:t>
        <w:br/>
        <w:t>орда, 2000.- 532 б.</w:t>
        <w:br/>
        <w:t>СЫЗДЫҚ Р. Сөз күдіреті.- Алматы: Санат,</w:t>
        <w:br/>
        <w:t>1997.- 224 6.</w:t>
        <w:br/>
        <w:t>СЫЗДЫҚОВА Р. Абайдың сөз өрнегі.-</w:t>
        <w:br/>
        <w:t>Алматы: Санат, 1995.- 208 б.</w:t>
      </w:r>
    </w:p>
    <w:p>
      <w:r>
        <w:t>786. КЗ</w:t>
        <w:br/>
        <w:t>3 “2561</w:t>
        <w:br/>
        <w:t>787. Г-94</w:t>
        <w:br/>
        <w:t>89168</w:t>
        <w:br/>
        <w:t>788. Г-92</w:t>
        <w:br/>
        <w:t>822%</w:t>
        <w:br/>
        <w:t>789.</w:t>
        <w:br/>
        <w:t>790. Г-96</w:t>
        <w:br/>
        <w:t>: 92529</w:t>
        <w:br/>
        <w:t>391.</w:t>
        <w:br/>
        <w:t>792.</w:t>
        <w:br/>
        <w:t>400</w:t>
        <w:br/>
        <w:t>ФИЛОСОФИЯ. Наука. Обцество: Материа-</w:t>
        <w:br/>
        <w:t>лы Междунар. науч. конф., посвяш. 60-летию</w:t>
        <w:br/>
        <w:t>член-кор. АНРКАН. Нысанбаева.- Алматы:</w:t>
        <w:br/>
        <w:t>Ақыл кітабы, 1997.- 251 с.</w:t>
        <w:br/>
        <w:t>ФОРМИРОВАНИЕ қатегорий сферы суш-</w:t>
        <w:br/>
        <w:t>ности целостности в индивидуальном развития.-</w:t>
        <w:br/>
        <w:t>Алматы: Ғылым, 1993.- 144 с.</w:t>
        <w:br/>
        <w:t>ХАМИДОВ А.А. Қатегорин и культура.-</w:t>
        <w:br/>
        <w:t>Алма-Ата: Ғылым, 1992.- 240 с.</w:t>
        <w:br/>
        <w:t>ХУСАИНОВ К.ПП., ЖУБАНОВА М.Х. Проб-</w:t>
        <w:br/>
        <w:t>лемы фоносемантической дериваций.- Алматы:</w:t>
        <w:br/>
        <w:t>Былым, 1998.- 156 с.</w:t>
        <w:br/>
        <w:t>ЧЕЛОВЕК в мире отчуждения.- Алматы:</w:t>
        <w:br/>
        <w:t>БРылым, 272 с.</w:t>
        <w:br/>
        <w:t>ШАЛАБАЕВА Г.К. Постижение культуры:</w:t>
        <w:br/>
        <w:t>мировоззренческие парадигмы и исторические</w:t>
        <w:br/>
        <w:t>реалии Казахстана.- Алматы: Ақыл кітабы, 2001.-</w:t>
        <w:br/>
        <w:t>420 с.</w:t>
        <w:br/>
        <w:t>ЭВОЛЮЦИЯ политической системы</w:t>
        <w:br/>
        <w:t>Казахстана / А. Нысанбаев, М. Машан, Ж.</w:t>
        <w:br/>
        <w:t>Мурзалин, А.А. Тулегулов.- Алматы, 2001.</w:t>
        <w:br/>
        <w:t>Т.1.- 352 с.</w:t>
        <w:br/>
        <w:t>Т.2.- 544 с.</w:t>
        <w:br/>
        <w:t>841..:</w:t>
        <w:br/>
        <w:t>842:</w:t>
        <w:br/>
        <w:t>843. Г-92</w:t>
        <w:br/>
        <w:t>2485999</w:t>
      </w:r>
    </w:p>
    <w:p>
      <w:r>
        <w:t>844. Г-96</w:t>
        <w:br/>
        <w:t>92511</w:t>
        <w:br/>
        <w:t>845. ТГ-96</w:t>
        <w:br/>
        <w:t>92512</w:t>
        <w:br/>
        <w:t>846. Г-00</w:t>
        <w:br/>
        <w:t>98085</w:t>
        <w:br/>
        <w:t>в4З. г-99</w:t>
        <w:br/>
        <w:t>97056</w:t>
        <w:br/>
        <w:t>848. н-9%</w:t>
        <w:br/>
        <w:t>; 93443</w:t>
        <w:br/>
        <w:t>849. Г-01</w:t>
        <w:br/>
        <w:t>100242</w:t>
        <w:br/>
        <w:t>850:</w:t>
        <w:br/>
        <w:t>851. Г-98</w:t>
        <w:br/>
        <w:t>94528</w:t>
        <w:br/>
        <w:t>406</w:t>
        <w:br/>
        <w:t>ИНСТИТУТ экономики Академии наук</w:t>
        <w:br/>
        <w:t>Казахской ССР.- Алматы, 1991.- 16 с.</w:t>
        <w:br/>
        <w:t>ИНТЕГРАЦИЯ Қазахстана в мировую эКо-</w:t>
        <w:br/>
        <w:t>номику: проблемы и перспективы.- Алматы,</w:t>
        <w:br/>
        <w:t>1999.- 312 с.</w:t>
        <w:br/>
        <w:t>ИСҚАРАЕВА Р., МАУКЕЕВ М.Б. Повыше-</w:t>
        <w:br/>
        <w:t>ние эффективности промышленного производ-</w:t>
        <w:br/>
        <w:t>ства в рыночных отношениях.- Алма-Ата: Рауан,</w:t>
        <w:br/>
        <w:t>1992.- 183 с.: табл.</w:t>
        <w:br/>
        <w:t>КАЗАХСТАН ва пути к рынку / Отв. ред.</w:t>
        <w:br/>
        <w:t>А.К. Кошанов; АН КазССР. Ин-т экономики.-</w:t>
        <w:br/>
        <w:t>Алма-Ата, 1991.- Ч.1.- 122 с.</w:t>
        <w:br/>
        <w:t>КАЗАХСТАН на пути к рынку / Ожтв. ред.</w:t>
        <w:br/>
        <w:t>А.К. Кошанов; АН КазССР. Ин-т экономики.-</w:t>
        <w:br/>
        <w:t>Алма-Аза, 1991.- Ч.2.- 126 с.</w:t>
        <w:br/>
        <w:t>ҚАНТАРБАЕВА А.К. Предиринимательство.</w:t>
        <w:br/>
        <w:t>Институционально-эволюционный пОдХОА-</w:t>
        <w:br/>
        <w:t>Алматы, 2000.- 200 с.: ИА.</w:t>
        <w:br/>
        <w:t>КЕНЖЕГУЗИН М.Б., ДОДОНОВ В.Ю.</w:t>
        <w:br/>
        <w:t>ШЕВЕЛЕВ С.А. Факторно-целевое регулирование</w:t>
        <w:br/>
        <w:t>экономики (концептуальные подходы).- Алматы,</w:t>
        <w:br/>
        <w:t>1999,- 112 с. ил., табл.</w:t>
        <w:br/>
        <w:t>КЕНЖЕГУЗИН М.Б., ДНИШЕВ Ф.М. Фор-</w:t>
        <w:br/>
        <w:t>мирование и развитие национальных производи-</w:t>
        <w:br/>
        <w:t>тельных СИ. Концептуальные положения.</w:t>
        <w:br/>
        <w:t>Алматы, 1996.- 62 с.</w:t>
        <w:br/>
        <w:t>КЕНЖЕГУЗИН М.Б. Экономика Қазахстанв</w:t>
        <w:br/>
        <w:t>на пути преобразования / Ин-т экономики МОН</w:t>
        <w:br/>
        <w:t>РК.- Алматы, 2001.- 484 с.</w:t>
      </w:r>
    </w:p>
    <w:p>
      <w:r>
        <w:t>КОШАНОВ А.К. Преобразование отноше-</w:t>
        <w:br/>
        <w:t>ний собственности и развитие новых форм хоз -</w:t>
        <w:br/>
        <w:t>яйствования.- Алма-Ата, 1991.- 24 с.</w:t>
        <w:br/>
        <w:t>КРУТІНЫЕ экономические структуры в</w:t>
        <w:br/>
        <w:t>условиях перехода Қазахстана к рынку (органи-</w:t>
        <w:br/>
        <w:t>зация и управление).- Алматы: Былым, 1997.-</w:t>
        <w:br/>
        <w:t>232 с.; ил., табл.</w:t>
        <w:br/>
        <w:t>832.</w:t>
        <w:br/>
        <w:t>833.</w:t>
        <w:br/>
        <w:t>834.</w:t>
        <w:br/>
        <w:t>835.</w:t>
        <w:br/>
        <w:t>836.</w:t>
        <w:br/>
        <w:t>837.</w:t>
        <w:br/>
        <w:t>838.</w:t>
        <w:br/>
        <w:t>839.</w:t>
        <w:br/>
        <w:t>840.</w:t>
        <w:br/>
        <w:t>ІП. Ученые и экономическая реформа в Казахстане</w:t>
        <w:br/>
        <w:t>338</w:t>
        <w:br/>
        <w:t>с-23</w:t>
        <w:br/>
        <w:t>Г-98</w:t>
        <w:br/>
        <w:t>94530</w:t>
        <w:br/>
        <w:t>90640</w:t>
        <w:br/>
        <w:t>Г-9</w:t>
        <w:br/>
        <w:t>96617</w:t>
        <w:br/>
        <w:t>Г-9%</w:t>
        <w:br/>
        <w:t>93489</w:t>
        <w:br/>
        <w:t>Г-(Ю</w:t>
        <w:br/>
        <w:t>993971</w:t>
        <w:br/>
        <w:t>“г.96</w:t>
        <w:br/>
        <w:t>92685</w:t>
        <w:br/>
        <w:t>ҚОШАНОВ А.Қ. Нарықтық экономиканың</w:t>
        <w:br/>
        <w:t>орысша-қазақша түсіндірме сөздігі.- Алматы:</w:t>
        <w:br/>
        <w:t>ҚазмемҒАЕЗИ, 2001.- 400 6. .</w:t>
        <w:br/>
        <w:t>22 НАРЫҚТЫҚ экономиканың түсіндірме сөз-</w:t>
        <w:br/>
        <w:t>дігі / Қ. Қошанов, Қ. Қажымұратов, Е.</w:t>
        <w:br/>
        <w:t>Сағымбаев, Е. Арынов.- Алматы, 1991.- 87 6.</w:t>
        <w:br/>
        <w:t>САТЫБАЛДИН С., ТӨЛЕМІСОВ О.,</w:t>
        <w:br/>
        <w:t>МҰҚАЕВ С. Табиғат байлығына егеменділік және</w:t>
        <w:br/>
        <w:t>оның құны.- Алматы: Ғылым; 1992.- 120 6..</w:t>
      </w:r>
    </w:p>
    <w:p>
      <w:r>
        <w:t>АШИМБАЕВ Т. Экономика Казахстана на</w:t>
        <w:br/>
        <w:t>пути к рынку. Тенденции и.размышления-</w:t>
        <w:br/>
        <w:t>Алматы: Казахстан, 1994.- 164 с. :</w:t>
        <w:br/>
        <w:t>БИТИМБАЕВ М.Ж., КАНАТЧИНОВА АҚ.</w:t>
        <w:br/>
        <w:t>Формирование рациональной структуры пра-</w:t>
        <w:br/>
        <w:t>мышіленности и проблемы инвестиционного</w:t>
        <w:br/>
        <w:t>обеспечения | (на материалах Республики</w:t>
        <w:br/>
        <w:t>Казахстан).- Алматы: Ғылым, 1994.- 203 с.</w:t>
        <w:br/>
        <w:t>ВЗАИМОДЕЙСТВИЕ правового сознания с</w:t>
        <w:br/>
        <w:t>моралью и нравственностью в обіцестве пере-</w:t>
        <w:br/>
        <w:t>ходного периода /М.. Баймаханов, Л.М.</w:t>
        <w:br/>
        <w:t>Вайсберг, А.У. Бейсенона и Ар.- Алматы: Жеті</w:t>
        <w:br/>
        <w:t>жарғы, 1995.-240 с. .</w:t>
        <w:br/>
        <w:t>АНИШЕВ Ф.ММ. Научно-техническое раз-</w:t>
        <w:br/>
        <w:t>витиев условиях становления национальных</w:t>
        <w:br/>
        <w:t>производительных сил.- Алматы: Ғылым; 1996.-</w:t>
        <w:br/>
        <w:t>198 с.</w:t>
        <w:br/>
        <w:t>ЕГОРОВ ОМ. Нефтегазовые ресурсы как</w:t>
        <w:br/>
        <w:t>фактор устойчивого развития экономики в Усло-</w:t>
        <w:br/>
        <w:t>виях рынқка.- Алматы, 1999,- 142 с.</w:t>
        <w:br/>
        <w:t>ЗАКУМБАЕВ А.Қ., АРЫНОВ Е.М. Проблемы</w:t>
        <w:br/>
        <w:t>“ охраны окружаюшей среды в Қазахстане.-</w:t>
        <w:br/>
        <w:t>Алматы, 1995.- 118 с.</w:t>
        <w:br/>
        <w:t>405</w:t>
        <w:br/>
        <w:t>219.</w:t>
        <w:br/>
        <w:t>894,342.09</w:t>
        <w:br/>
        <w:t>Ш-25</w:t>
        <w:br/>
        <w:t>720</w:t>
        <w:br/>
        <w:t>894,342.09%</w:t>
        <w:br/>
        <w:t>Ы-15</w:t>
        <w:br/>
        <w:t>721.</w:t>
        <w:br/>
        <w:t>894.342,09-93</w:t>
        <w:br/>
        <w:t>Ы-15</w:t>
        <w:br/>
        <w:t>722.</w:t>
        <w:br/>
        <w:t>894,342.092</w:t>
        <w:br/>
        <w:t>Ы-88</w:t>
        <w:br/>
        <w:t>%23. кі</w:t>
        <w:br/>
        <w:t>А-139</w:t>
        <w:br/>
        <w:t>724. Т-9</w:t>
        <w:br/>
        <w:t>66887</w:t>
        <w:br/>
        <w:t>925.</w:t>
        <w:br/>
        <w:t>726.</w:t>
        <w:br/>
        <w:t>К 8094342</w:t>
      </w:r>
    </w:p>
    <w:p>
      <w:r>
        <w:t>А-369</w:t>
        <w:br/>
        <w:t>227.</w:t>
        <w:br/>
        <w:t>728. Г-92</w:t>
        <w:br/>
        <w:t>81388</w:t>
        <w:br/>
        <w:t>892</w:t>
        <w:br/>
        <w:t>ШАПАЙ Т. Шын жүрек - бір жүрек: Эссе.</w:t>
        <w:br/>
        <w:t>Әдеби сын. Зерттеу.- Алматы: Жазушы, 1999.-</w:t>
        <w:br/>
        <w:t>256 6.</w:t>
        <w:br/>
        <w:t>ЫБЫРАЕВ ПІ. Эпос әлемі. Қазақтың батыр-</w:t>
        <w:br/>
        <w:t>лық жырлары.- Алматы: Ғылым, 1993.- 296 б.</w:t>
        <w:br/>
        <w:t>ЫБЫРАЙЫМ БЕКЕН. Сырлы элем: (Қазіргі</w:t>
        <w:br/>
        <w:t>қазақ балалар прозасы).- Алматы: Ана тілі, 1997.-</w:t>
        <w:br/>
        <w:t>224 6.</w:t>
        <w:br/>
        <w:t>ЫСМАҒҰЛОВ Ж. Абай: ақындық тағылы-</w:t>
        <w:br/>
        <w:t>мы.- Алматы: Ғылым, 1994.- 280 б.</w:t>
        <w:br/>
        <w:t>АБДИЛЬДИН Ж. Собрание сочинений /</w:t>
        <w:br/>
        <w:t>МОН РК. Ин-т философии и политологии.-</w:t>
        <w:br/>
        <w:t>Алматы: Өнер.</w:t>
        <w:br/>
        <w:t>Т.1.- 2000.-400 с.</w:t>
        <w:br/>
        <w:t>Т.2.- 2000.- 448 с.</w:t>
        <w:br/>
        <w:t>Т.3.- 2001.- 392 с.</w:t>
        <w:br/>
        <w:t>Т.4.- 2001.- 440 с.</w:t>
        <w:br/>
        <w:t>Т.5.- 2001.- 455 с.</w:t>
        <w:br/>
        <w:t>АЗИБАЕВА Б.У. Казахские народные рома-</w:t>
        <w:br/>
        <w:t>нические дастаны.- Алматы: Ғылым, 1990.- 144 с.</w:t>
        <w:br/>
        <w:t>АЗИБАНВА Б.У. Казахский дастанный эпос.-</w:t>
        <w:br/>
        <w:t>Алматы: Былым, 1998.- 250 с.</w:t>
        <w:br/>
        <w:t>АЙТБАЕВ О. Основы казахской терминоло-</w:t>
        <w:br/>
        <w:t>гии.- Алматы: Арыс, 2000.- 148 с.</w:t>
        <w:br/>
        <w:t>АКАТАЙ С. Древние кульгуры и традицион-</w:t>
        <w:br/>
        <w:t>ная культура казахского народа.- Алматы, 2001.-</w:t>
        <w:br/>
        <w:t>363 с.</w:t>
        <w:br/>
        <w:t>АМРЕКУЛОВ Н. Тайна культа личности и еб</w:t>
        <w:br/>
        <w:t>разоблачение: Эноха сталинизма, логика еб раз-</w:t>
        <w:br/>
        <w:t>вития и изживания.- Алма-Ата: Ғылым, 1991.-</w:t>
        <w:br/>
        <w:t>240 с.</w:t>
        <w:br/>
        <w:t>801.</w:t>
        <w:br/>
        <w:t>802.</w:t>
        <w:br/>
        <w:t>803. 34038)</w:t>
      </w:r>
    </w:p>
    <w:p>
      <w:r>
        <w:t>с-21</w:t>
        <w:br/>
        <w:t>805252</w:t>
        <w:br/>
        <w:t>806.”</w:t>
        <w:br/>
        <w:t>807.</w:t>
        <w:br/>
        <w:t>808.</w:t>
        <w:br/>
        <w:t>809. Г-00</w:t>
        <w:br/>
        <w:t>98330</w:t>
        <w:br/>
        <w:t>810. Г-99</w:t>
        <w:br/>
        <w:t>22 95М0</w:t>
        <w:br/>
        <w:t>“402</w:t>
        <w:br/>
        <w:t>САПАРҒАЛИЕВ ҒЕ. Заң терминдерінің түсін-</w:t>
        <w:br/>
        <w:t>дірме сөздігі.- Алматы: Жеті жарғы, 1995.- 208 6.</w:t>
        <w:br/>
        <w:t>САПАРБАЛИЕВ В. Қазақстан мемлекеті мен</w:t>
        <w:br/>
        <w:t>құқығының негіздері. Өзгерістер мен толықтыру-</w:t>
        <w:br/>
        <w:t>дар енгізілген 2-бас.- Алматы: Атамұра, 1998.-</w:t>
        <w:br/>
        <w:t>168 6.</w:t>
        <w:br/>
        <w:t>САПАРҒАЛИЕВ Я. Қазақстан мемлекеті мен</w:t>
        <w:br/>
        <w:t>құқығының негіздері.- Алматы: Атамұра-</w:t>
        <w:br/>
        <w:t>Қазақстан, 1994.- 160 6.</w:t>
        <w:br/>
        <w:t>САПАРГАЛИЕВ Ғ.С., ИБРАЕВА А.С. Мем-</w:t>
        <w:br/>
        <w:t>лекет және құқық теориясы. Алматы: Жеті жар-</w:t>
        <w:br/>
        <w:t>ғы, 1997.- 96 6.</w:t>
        <w:br/>
        <w:t>САПАРҒАЛИЕВ Ғ., ИБРАЕВА А. Мемлекет</w:t>
        <w:br/>
        <w:t>және құқық теориясы. Оқу құралы. Өңделіп, тол-</w:t>
        <w:br/>
        <w:t>ықтырылын 2-басылуы.- Алматы: Жеті жарғы,</w:t>
        <w:br/>
        <w:t>1998.- 192 б.: табл.</w:t>
        <w:br/>
        <w:t>СӘБІКЕНОВ С.Н. Салыстырмалы мемлекет-</w:t>
        <w:br/>
        <w:t>тік құқық, Оқулық,- Алматы, 2000.- 408 б.</w:t>
        <w:br/>
        <w:t>АКТУАЛЬНЫЕ проблемы современного</w:t>
        <w:br/>
        <w:t>гражданского права: Материалы науч.-теор.</w:t>
        <w:br/>
        <w:t>конф. аспирантов И сонскателей, посвяш. 10-</w:t>
        <w:br/>
        <w:t>летию независимости РК. Алматы, 20-21 февраль</w:t>
        <w:br/>
        <w:t>2001 г. / Отв. ред. М.К. Сулейменов.- Алматы,</w:t>
        <w:br/>
        <w:t>2001.- 244 с.</w:t>
        <w:br/>
        <w:t>БАЙМАХАНОВ М.Т., ВАЙСБЕРГ Л.М.,</w:t>
        <w:br/>
        <w:t>КОТОВ А.К. Становление суверенитета Респуб-</w:t>
        <w:br/>
        <w:t>лики Казахстан: (государственно-правоные проб-</w:t>
        <w:br/>
        <w:t>лемы).- Алматы, 1994.- 154 с.</w:t>
        <w:br/>
        <w:t>БЕШНЫЕ права в Республики Казахстан /</w:t>
        <w:br/>
        <w:t>Отв. рел. М.К. Сулейменов.- Алматы: Жеті</w:t>
        <w:br/>
        <w:t>жарғы, 1999.- 360 с.</w:t>
        <w:br/>
        <w:t>ЗАКОНОТВОРЧЕСКИЙ процесс в Респуб-</w:t>
        <w:br/>
        <w:t>лике Казахстан: состояние и проблемы:</w:t>
      </w:r>
    </w:p>
    <w:p>
      <w:r>
        <w:t>Материалы Междунар. науч-практ. конф., 27-28</w:t>
        <w:br/>
        <w:t>6583. 130</w:t>
        <w:br/>
        <w:t>Н-в6</w:t>
        <w:br/>
        <w:t>684. 11</w:t>
        <w:br/>
        <w:t>Н-86</w:t>
        <w:br/>
        <w:t>685.</w:t>
        <w:br/>
        <w:t>686. К 130</w:t>
        <w:br/>
        <w:t>687. 1</w:t>
        <w:br/>
        <w:t>688. 393</w:t>
        <w:br/>
        <w:t>н-%</w:t>
        <w:br/>
        <w:t>689. 1</w:t>
        <w:br/>
        <w:t>690. 51</w:t>
        <w:br/>
        <w:t>н-90</w:t>
        <w:br/>
        <w:t>691. 159</w:t>
        <w:br/>
        <w:t>Н-9</w:t>
        <w:br/>
        <w:t>692.</w:t>
        <w:br/>
        <w:t>894.342.09</w:t>
        <w:br/>
        <w:t>О-58</w:t>
        <w:br/>
        <w:t>693,</w:t>
        <w:br/>
        <w:t>894.342,09</w:t>
        <w:br/>
        <w:t>о-58</w:t>
        <w:br/>
        <w:t>НҰРМҰРАТОВ С.Е. Рухани құндылықтар</w:t>
        <w:br/>
        <w:t>әлемі: Әлеуметтік Философиялық, талдау.-Алматы:</w:t>
        <w:br/>
        <w:t>Қазақстан, 2000.- 180 6.</w:t>
        <w:br/>
        <w:t>НҰРМҰРАТОВ С.Е. Ұлттық болмыс пен ҰАт-</w:t>
        <w:br/>
        <w:t>тық, сана. Оқу құралы.- Алматы, 1996.- 50 6.</w:t>
        <w:br/>
        <w:t>НЫЕМЕТ САУРАНБАЕВ және тіл білімі:</w:t>
        <w:br/>
        <w:t>Ғылыми мақалалар жинағы.- Алматы, 2000.- 253 6.</w:t>
        <w:br/>
        <w:t>НЫСАНБАЕВ Ә. Адам және ашық қоғам.</w:t>
        <w:br/>
        <w:t>Человек и открытое обшество.- Алматы, 1998.:</w:t>
        <w:br/>
        <w:t>272 6.</w:t>
        <w:br/>
        <w:t>НЫСАНБАЕВ ә, ӘБЖАНОВ Т. Адамға</w:t>
        <w:br/>
        <w:t>қарай бет бұрсақ, Оқу құралы.- Алматы; 1992:-</w:t>
        <w:br/>
        <w:t>160 6.</w:t>
        <w:br/>
        <w:t>НЫСАНБАЕВ Әә. Қазақстан. Демократия.</w:t>
        <w:br/>
        <w:t>Рухани жаңару. Казахстан. Демократия. Духов-</w:t>
        <w:br/>
        <w:t>ное обновление.- Алматы, 1999.- 416 6.</w:t>
        <w:br/>
        <w:t>НЫСАНБАЕВ Ә.. ӘБЖАНОВ Т. Қысқаша</w:t>
        <w:br/>
        <w:t>философия тарихы.- Алматы, 1990.- 272 6.</w:t>
        <w:br/>
        <w:t>НЫСАНБАЕВ Ә,, СЕЙСЕНОВ Б. Математи-</w:t>
      </w:r>
    </w:p>
    <w:p>
      <w:r>
        <w:t>қа дегеніміз не?.- Алматы: Ғылым, 1991.- 152 6.</w:t>
        <w:br/>
        <w:t>НЫСАНБАЕВ Ә,, ӘБЖАНОВ Т. Ойлау</w:t>
        <w:br/>
        <w:t>тарихының белестері.- Алматы: Ғылым, 1994.-</w:t>
        <w:br/>
        <w:t>%6 6.</w:t>
        <w:br/>
        <w:t>ОМАРҰЛЫ Б. Бұғауға бұғынбаған жыпрлар.-</w:t>
        <w:br/>
        <w:t>Алматы: Ана тілі, 1998.- 112 6. а</w:t>
        <w:br/>
        <w:t>ОМАРҰЛЫ Б. Зар заман поэзиясы. Генезис,</w:t>
        <w:br/>
        <w:t>типология, поэтика.- Алматы: Білім, 2000.- 368 6.</w:t>
        <w:br/>
        <w:t>ОРЫНБЕКОВ М, Ежелгі қазақтың Дүние-</w:t>
        <w:br/>
        <w:t>танымы.- Алматы: Ғылым, 1906.- 168 б.</w:t>
        <w:br/>
        <w:t>РЫСҚАЛИЕВ Т.Х. Даналық пен түсініктің</w:t>
        <w:br/>
        <w:t>үлгілері (философия тарихына шолу).- Алматы;</w:t>
        <w:br/>
        <w:t>Ақыа кітабы, 1999.- 240 6.</w:t>
        <w:br/>
        <w:t>389</w:t>
        <w:br/>
        <w:t>241.</w:t>
        <w:br/>
        <w:t>342.</w:t>
        <w:br/>
        <w:t>343.</w:t>
        <w:br/>
        <w:t>944,</w:t>
        <w:br/>
        <w:t>745.</w:t>
        <w:br/>
        <w:t>246.</w:t>
        <w:br/>
        <w:t>747.</w:t>
        <w:br/>
        <w:t>748.</w:t>
        <w:br/>
        <w:t>7249.</w:t>
        <w:br/>
        <w:t>750.</w:t>
        <w:br/>
        <w:t>Г-95</w:t>
        <w:br/>
        <w:t>92385</w:t>
        <w:br/>
        <w:t>Г-01</w:t>
        <w:br/>
        <w:t>99654</w:t>
        <w:br/>
        <w:t>Г-94</w:t>
        <w:br/>
        <w:t>89513</w:t>
        <w:br/>
        <w:t>Г-98</w:t>
        <w:br/>
        <w:t>95488</w:t>
        <w:br/>
        <w:t>Г-01</w:t>
        <w:br/>
        <w:t>98263</w:t>
        <w:br/>
        <w:t>Г-01</w:t>
        <w:br/>
        <w:t>ЕСЕКБЕВ Б.Ж. Культурно-исторические</w:t>
        <w:br/>
        <w:t>образы познания- Алматы: Ақыл кітабы, 1999,-</w:t>
      </w:r>
    </w:p>
    <w:p>
      <w:r>
        <w:t>242 с.</w:t>
        <w:br/>
        <w:t>ЕСЕНОВ Х.М. Синтаксис ослажненного</w:t>
        <w:br/>
        <w:t>предложения в казахском языке.- Алма-Ата:</w:t>
        <w:br/>
        <w:t>Ғылым, 1992.- 207 с.</w:t>
        <w:br/>
        <w:t>ЕСИМОВ ТГ. Хаким Абай.- Алматы: Білім,</w:t>
        <w:br/>
        <w:t>1995.- 192 с.</w:t>
        <w:br/>
        <w:t>ЖУСИПОВ Б.С. Республика Казахстан: про-</w:t>
        <w:br/>
        <w:t>блемы политики безопасности / Под ред. проф.</w:t>
        <w:br/>
        <w:t>П.С. Сарсенбаева: Ин-т философии и политоло-</w:t>
        <w:br/>
        <w:t>гии МОН РҚ.- Алматы, 2001.- 229 с.</w:t>
        <w:br/>
        <w:t>ИДЕЙ и реальность евразийства: Материа-</w:t>
        <w:br/>
        <w:t>лы Валихановских чтений “Исторические корни</w:t>
        <w:br/>
        <w:t>и перспективы евразийства қак социокультурно-</w:t>
        <w:br/>
        <w:t>Го и социополитического феномена", 11 декабря</w:t>
        <w:br/>
        <w:t>1998 т., Астана.- Алматы, 1999,- 296 с.</w:t>
        <w:br/>
        <w:t>ИЗОТОВ М3. Социально-культурные детер-</w:t>
        <w:br/>
        <w:t>минанты интеграции современной науки.-</w:t>
        <w:br/>
        <w:t>Алматы, 1993.- 124 с.</w:t>
        <w:br/>
        <w:t>ИНСТИТУТ президенства в новых незави-</w:t>
        <w:br/>
        <w:t>симых государствах: Материалы Межадунар.</w:t>
        <w:br/>
        <w:t>конф., Алматы, 6 апреля 2001 г.- Алматы, 2001;-</w:t>
        <w:br/>
        <w:t>261 с.</w:t>
        <w:br/>
        <w:t>ИСМАКОВА АС. Казахская художествен-</w:t>
        <w:br/>
        <w:t>ная проза. Поэтика, жанр, стиль (Начало ХХ</w:t>
        <w:br/>
        <w:t>века и современность).- Алматы: Ғылым, 1998.-</w:t>
        <w:br/>
        <w:t>394 с.</w:t>
        <w:br/>
        <w:t>ИСТОРИЯ диалектики / Б.Ж. Есекеев, З.А,</w:t>
        <w:br/>
        <w:t>Мукашев, А.А. Хамидов и Ар. Отв. ред. Ж.Б.</w:t>
        <w:br/>
        <w:t>Абдильдин, С.Ю, Колчигин; МОН РҚ; Ин-т фило-</w:t>
        <w:br/>
        <w:t>софий и политологин.- Алматы, 2000.- Кн.1.-</w:t>
        <w:br/>
        <w:t>225 с.</w:t>
        <w:br/>
        <w:t>ИСТОРИЯ диалектики / Э.В. Ильянков, |</w:t>
        <w:br/>
        <w:t>М.С. Сабитов, К.А. Абишев и Ар. Отв. ред. Ж.М.</w:t>
        <w:br/>
        <w:t>Абдильдин, С.Ю. Колчиғин; МОН РҚ. Ин-т</w:t>
        <w:br/>
        <w:t>395</w:t>
        <w:br/>
        <w:t>751. Г-99</w:t>
        <w:br/>
        <w:t>95899</w:t>
        <w:br/>
        <w:t>352. Г-00</w:t>
        <w:br/>
        <w:t>97380</w:t>
        <w:br/>
        <w:t>753. Г-93</w:t>
        <w:br/>
        <w:t>87601</w:t>
        <w:br/>
        <w:t>754. Г-96</w:t>
        <w:br/>
        <w:t>92845</w:t>
        <w:br/>
        <w:t>2755. Г-99</w:t>
      </w:r>
    </w:p>
    <w:p>
      <w:r>
        <w:t>97150</w:t>
        <w:br/>
        <w:t>756. Т-01</w:t>
        <w:br/>
        <w:t>99145</w:t>
        <w:br/>
        <w:t>857. Г-оі</w:t>
        <w:br/>
        <w:t>99146</w:t>
        <w:br/>
        <w:t>758. Г-90</w:t>
        <w:br/>
        <w:t>68869</w:t>
        <w:br/>
        <w:t>739. Г-ов</w:t>
        <w:br/>
        <w:t>94272</w:t>
        <w:br/>
        <w:t>760. Г-94</w:t>
        <w:br/>
        <w:t>“90947</w:t>
        <w:br/>
        <w:t>761.</w:t>
        <w:br/>
        <w:t>762. Г-92</w:t>
        <w:br/>
        <w:t>84793</w:t>
        <w:br/>
        <w:t>396</w:t>
        <w:br/>
        <w:t>философии и политологии.- Алматы: Ғылым,</w:t>
        <w:br/>
        <w:t>2000.- Кн.2.- 250 с.</w:t>
        <w:br/>
        <w:t>ҠАБАЕВА Ж.А. Доказательное мышление.-</w:t>
        <w:br/>
        <w:t>Алматы! Ғылым, 1999.- 164 с.</w:t>
        <w:br/>
        <w:t>КАДЫРЖАНОВ Р. Консолидация полити-</w:t>
        <w:br/>
        <w:t>ческой системы Казахстана: проблемы и перс-</w:t>
        <w:br/>
        <w:t>пективы.- Алматы, 1999.- 166 с.</w:t>
        <w:br/>
        <w:t>КАДЫРЖАНОВ Р.К. Проблемы социально-</w:t>
        <w:br/>
        <w:t>культурной природы математического познания.-</w:t>
        <w:br/>
        <w:t>Алма-Ата: Ғылым, 1992.- 129 с.</w:t>
        <w:br/>
        <w:t>КАЗАХСТАН на пути к устойчивому раз-</w:t>
        <w:br/>
        <w:t>витию.- Алматы: Ғылым, 1996.- 368 с.</w:t>
        <w:br/>
        <w:t>КАПЫШЕВ А., КОЛЧИГИН С. Философия</w:t>
        <w:br/>
        <w:t>грядушего (Истинный Путь Человека).- Алматы,</w:t>
        <w:br/>
        <w:t>1999.- 184 с.</w:t>
        <w:br/>
        <w:t>КАСКАБАСОВ С. Золотая жила.- Астана:</w:t>
        <w:br/>
        <w:t>Елорда, 2000.- Ч.1.- 752 с.</w:t>
        <w:br/>
        <w:t>КАСКАБАСОВ С. Золотая жила.- Астана:</w:t>
        <w:br/>
        <w:t>Елорда, 2000.- Ч.2.- 320 с.</w:t>
        <w:br/>
        <w:t>ҠАТЕГОРИИЙ мышления и индивидуальное</w:t>
        <w:br/>
        <w:t>развитие.- Алма-Ата: Ғылым, 1991.- 216 с.</w:t>
        <w:br/>
        <w:t>КОЛЧИГИН С.Ю. Загадка будды.(Книга-</w:t>
        <w:br/>
        <w:t>гипотеза).- Алматы, 1997.- 128 с.</w:t>
        <w:br/>
        <w:t>КОЛЧИГИН С.Ю. Логика целостного миро-</w:t>
        <w:br/>
        <w:t>воззрения.- Алматы: Ғылым, 1993.- 200 с.</w:t>
        <w:br/>
        <w:t>КОПЫЛЕНКО М.М. Средства выражения</w:t>
        <w:br/>
        <w:t>количества в русском языке.- Алма-Ата: Евразия,</w:t>
        <w:br/>
        <w:t>1993.- 184 с.</w:t>
      </w:r>
    </w:p>
    <w:p>
      <w:r>
        <w:t>КОСИЧЕНКО АТ. Научное творчество:</w:t>
        <w:br/>
        <w:t>социокультурные и логикогносеологические ас-</w:t>
        <w:br/>
        <w:t>пекты.- Алма-Ата: Ғылым, 1992.- 192 с.</w:t>
        <w:br/>
        <w:t>822.</w:t>
        <w:br/>
        <w:t>823.</w:t>
        <w:br/>
        <w:t>824: г-в</w:t>
        <w:br/>
        <w:t>95295</w:t>
        <w:br/>
        <w:t>825. г.</w:t>
        <w:br/>
        <w:t>2 өбіді</w:t>
        <w:br/>
        <w:t>826. Г-01</w:t>
        <w:br/>
        <w:t>100197</w:t>
        <w:br/>
        <w:t>827. Г-9Ұ</w:t>
        <w:br/>
        <w:t>.. 93909</w:t>
        <w:br/>
        <w:t>829. Г-95</w:t>
        <w:br/>
        <w:t>! 92071</w:t>
        <w:br/>
        <w:t>830.</w:t>
        <w:br/>
        <w:t>"404</w:t>
        <w:br/>
        <w:t>ПРОБЛЕМЫ совершенствования прокурор-</w:t>
        <w:br/>
        <w:t>ского надзора на современном этапе: Материалы</w:t>
        <w:br/>
        <w:t>науч.-практ. конф., Астана, 23 апреля 1999 т.-</w:t>
        <w:br/>
        <w:t>Астана, 1999,- 292 с. )</w:t>
        <w:br/>
        <w:t>САБИКЕНОВ С., САБИКЕНОВА Г. Русско-</w:t>
        <w:br/>
        <w:t>казахский словарь торидических термивов и</w:t>
        <w:br/>
        <w:t>понятий.- Алматы, 2000.- 280 б.</w:t>
        <w:br/>
        <w:t>САЛИМГЕРЕЙ А.А., ЕРАЖАНОВ Т.К.,</w:t>
        <w:br/>
        <w:t>САРСЕМБАЕВ М.А. Морское право и внутри-</w:t>
        <w:br/>
        <w:t>континентальные государства: Учебник.- Алматы,</w:t>
        <w:br/>
        <w:t>2000.- 274 с.</w:t>
        <w:br/>
        <w:t>САПАРГАЛИЕВ Г. Конституционное право</w:t>
        <w:br/>
        <w:t>Республики Қазахстан: Учебиик.- Алматы: Жеті</w:t>
        <w:br/>
        <w:t>жарғы, 1998.- 336 с.</w:t>
        <w:br/>
        <w:t>САПАРГАЛИЕВ Г. Основы государства Ии</w:t>
        <w:br/>
        <w:t>права Казахстана: Хрестоматия.- Алматы: Ата-</w:t>
        <w:br/>
        <w:t>мұра, 1994.- 160 с.</w:t>
        <w:br/>
        <w:t>САПАРГАЛИЕВ Г., САЛИМБАЕВА Ж. Проб-</w:t>
        <w:br/>
        <w:t>“лемы конституционной ответственности.-</w:t>
        <w:br/>
        <w:t>Алматы: Жеті жарғы, 2001.- 152 с.</w:t>
        <w:br/>
        <w:t>САПАРГАЛИЕВ Г. Становление конститу-</w:t>
        <w:br/>
        <w:t>ционного строя Республики Казахстан. 1990-1996:</w:t>
        <w:br/>
        <w:t>СӨ. статей.- Алматы: Жеті жарғы, 1997.- 168 с.</w:t>
        <w:br/>
        <w:t>САРСЕМБАЕВ М.А. Международно-право -</w:t>
      </w:r>
    </w:p>
    <w:p>
      <w:r>
        <w:t>вме отношения государств Центральной Азии.-</w:t>
        <w:br/>
        <w:t>Алматы: Ғылым, 1995.- 368 с.</w:t>
        <w:br/>
        <w:t>ХАДЖИЕВ А.Х. Земельное право Республи-</w:t>
        <w:br/>
        <w:t>ки Казахстан. (Обшая часть): Учеб. пособие.-</w:t>
        <w:br/>
        <w:t>Алматы; 2001.- 300 с.</w:t>
        <w:br/>
        <w:t>ШАТЕНОВА С.А. Подросток: Обшество И</w:t>
        <w:br/>
        <w:t>закон.- Алма-Ата: Наука, 1989.- 160 с.</w:t>
        <w:br/>
        <w:t>2429.</w:t>
        <w:br/>
        <w:t>330.</w:t>
        <w:br/>
        <w:t>331.</w:t>
        <w:br/>
        <w:t>732.</w:t>
        <w:br/>
        <w:t>934.</w:t>
        <w:br/>
        <w:t>735.</w:t>
        <w:br/>
        <w:t>936.</w:t>
        <w:br/>
        <w:t>33%.</w:t>
        <w:br/>
        <w:t>338.</w:t>
        <w:br/>
        <w:t>739.</w:t>
        <w:br/>
        <w:t>340.</w:t>
        <w:br/>
        <w:t>394</w:t>
        <w:br/>
        <w:t>Г-9%</w:t>
        <w:br/>
        <w:t>93652</w:t>
        <w:br/>
        <w:t>Г-98</w:t>
        <w:br/>
        <w:t>94766</w:t>
        <w:br/>
        <w:t>Г-9?</w:t>
        <w:br/>
        <w:t>93626</w:t>
        <w:br/>
        <w:t>К13</w:t>
        <w:br/>
        <w:t>А-999</w:t>
        <w:br/>
        <w:t>Г-9%</w:t>
        <w:br/>
        <w:t>93471</w:t>
        <w:br/>
        <w:t>Г-00</w:t>
        <w:br/>
        <w:t>98336</w:t>
        <w:br/>
        <w:t>Г-98</w:t>
        <w:br/>
        <w:t>95319</w:t>
        <w:br/>
        <w:t>Г-92</w:t>
        <w:br/>
        <w:t>84342</w:t>
        <w:br/>
        <w:t>Г-01</w:t>
        <w:br/>
        <w:t>99580</w:t>
        <w:br/>
        <w:t>АРСЕНЬВВ А.С. Подросток глазами фило-</w:t>
        <w:br/>
        <w:t>софа: Философский очерк.- Алматы: Рауан, 1996.-</w:t>
        <w:br/>
        <w:t>72 с.</w:t>
      </w:r>
    </w:p>
    <w:p>
      <w:r>
        <w:t>АСАРОВ А. Узология как теория потреб-</w:t>
        <w:br/>
        <w:t>ностей (основы науки о потребностях).- Алматы:</w:t>
        <w:br/>
        <w:t>Ақыл кітабы, 1998.- 181 с.</w:t>
        <w:br/>
        <w:t>АХМЕТОВ М.З. Образы певцов И ПОЭТОВ В</w:t>
        <w:br/>
        <w:t>художественной литературе- Алматы, 2000.-108 с.</w:t>
        <w:br/>
        <w:t>АХМЕТОВ 3. Роман-эпопея Мухтара</w:t>
        <w:br/>
        <w:t>Ауззова.- Алматы: Санат, 1997.-288 с.</w:t>
        <w:br/>
        <w:t>АЯЗБЕКОВА С.Ш. Картина мира этноса:</w:t>
        <w:br/>
        <w:t>Коркут-ата и философия музыки казахов.-</w:t>
        <w:br/>
        <w:t>Алматы, 1999.- 285 с.</w:t>
        <w:br/>
        <w:t>БЕГАЛИЕВ Н. Информация в диалоге куль-</w:t>
        <w:br/>
        <w:t>тур.- Алматы: Білім, 1997,- 144 с.</w:t>
        <w:br/>
        <w:t>БОЛАТБАЕВА А. Формирование имиджа</w:t>
        <w:br/>
        <w:t>политического лидера.- Алматы, 2000.- 124 с.</w:t>
        <w:br/>
        <w:t>БУРАБАЕВ М.С. Абай Кунанбаев и Ислам</w:t>
        <w:br/>
        <w:t>Каримов. Философское творчество Жандара</w:t>
        <w:br/>
        <w:t>Туленова.- Алматы, 1998.- 80 с.</w:t>
        <w:br/>
        <w:t>БУРАБАЕВ М.С. Обіцественная мысав</w:t>
        <w:br/>
        <w:t>Казахстана в 1917-1940 тт.- Алма-Ата: Ғылым,</w:t>
        <w:br/>
        <w:t>1991.- 256 с.</w:t>
        <w:br/>
        <w:t>ВОСТОЧНАЯ философия: история и совре-</w:t>
        <w:br/>
        <w:t>менностыь. Материалы Респу. науч.- теор. конф</w:t>
        <w:br/>
        <w:t>(май 1996 г.)- Алматы, 1996.- Ч.2.- 118 с.</w:t>
        <w:br/>
        <w:t>ДУХОВНОВ наследие аль-Фараби: История</w:t>
        <w:br/>
        <w:t>и современность / М.С. Бурабаев, Н.Ж.</w:t>
        <w:br/>
        <w:t>Жалмухамбетова, А.М. Кенисарин и др.- Алматы</w:t>
        <w:br/>
        <w:t>2001.- 219 с.</w:t>
        <w:br/>
        <w:t>ЕВРАЗИЙСКИЙ талисман.- Алматы: Білім,</w:t>
        <w:br/>
        <w:t>1996.- 184 с.</w:t>
        <w:br/>
        <w:t>774.</w:t>
        <w:br/>
        <w:t>735.</w:t>
        <w:br/>
        <w:t>%36.</w:t>
        <w:br/>
        <w:t>ЖҰ.</w:t>
        <w:br/>
        <w:t>738.</w:t>
        <w:br/>
        <w:t>Жж.</w:t>
        <w:br/>
        <w:t>з80</w:t>
        <w:br/>
        <w:t>К 809,4342</w:t>
        <w:br/>
        <w:t>781.</w:t>
        <w:br/>
        <w:t>782.</w:t>
        <w:br/>
        <w:t>783.</w:t>
      </w:r>
    </w:p>
    <w:p>
      <w:r>
        <w:t>284.</w:t>
        <w:br/>
        <w:t>785.</w:t>
        <w:br/>
        <w:t>398</w:t>
        <w:br/>
        <w:t>гей</w:t>
        <w:br/>
        <w:t>100310</w:t>
        <w:br/>
        <w:t>в-97</w:t>
        <w:br/>
        <w:t>93645</w:t>
        <w:br/>
        <w:t>Г-96</w:t>
        <w:br/>
        <w:t>92842</w:t>
        <w:br/>
        <w:t>Кі</w:t>
        <w:br/>
        <w:t>О-287</w:t>
        <w:br/>
        <w:t>г-о?</w:t>
        <w:br/>
        <w:t>93650</w:t>
        <w:br/>
        <w:t>Г-97</w:t>
        <w:br/>
        <w:t>934%2</w:t>
        <w:br/>
        <w:t>р-озз</w:t>
        <w:br/>
        <w:t>Г-00</w:t>
        <w:br/>
        <w:t>9%291</w:t>
        <w:br/>
        <w:t>Г-96</w:t>
        <w:br/>
        <w:t>92565</w:t>
        <w:br/>
        <w:t>исканий ХХ века.- Алма-Ата: Қазахстан, 1991.-</w:t>
        <w:br/>
        <w:t>144 с.</w:t>
        <w:br/>
        <w:t>НЫСАНБАЕВ А. Философия взаимопонима-</w:t>
        <w:br/>
        <w:t>ния.- Алматы, 2001.- 544 с. ИА.</w:t>
        <w:br/>
        <w:t>НЫСАНБАЕВ А.Н., ТАЙЖАНОВ АЛ. Этно-</w:t>
        <w:br/>
        <w:t>культурные традиции в духовном наследии м.о.</w:t>
        <w:br/>
        <w:t>Ауэзова.- Алматы, 1997.- 176 с.</w:t>
        <w:br/>
        <w:t>ОБІЦЕНИЕ и личность- Алматы: Ғылым,</w:t>
        <w:br/>
        <w:t>1996.- 132 с.</w:t>
        <w:br/>
        <w:t>ОБІЦЕЧЕЛОВЕЧЕСКИЕ и национальные</w:t>
        <w:br/>
        <w:t>ценности в изменяютшемся обіестве.- Алматы:</w:t>
        <w:br/>
        <w:t>Ақыл кітабы, 1993.- 220 с.</w:t>
        <w:br/>
        <w:t>ОМАРБЕКОВ С. География фонетических</w:t>
        <w:br/>
        <w:t>различий казахской речи (сравнительный аспект</w:t>
        <w:br/>
        <w:t>системы согласных).- Алма-Ата; Рауан, 1992.-</w:t>
        <w:br/>
        <w:t>230 с.: ил., табл.</w:t>
        <w:br/>
        <w:t>ОРЫНБЕКОВ М. Философские воззрения</w:t>
        <w:br/>
        <w:t>“Абая.- Алматы: Білім, 1995.- 136 с.</w:t>
        <w:br/>
        <w:t>РЫСБЕРГЕНОВА К. Историко-линтвисти-</w:t>
        <w:br/>
        <w:t>ческое исследование топонимов Южного</w:t>
        <w:br/>
        <w:t>Ҡазахстана.- Алматы: Ғылым, 2000.- 153 с.</w:t>
        <w:br/>
        <w:t>САТПАЕВА Ш.К. Веяние времени. Статый.-</w:t>
      </w:r>
    </w:p>
    <w:p>
      <w:r>
        <w:t>Алматы: Ғылым, 2000.- 500 с.</w:t>
        <w:br/>
        <w:t>САТПАЕВА ШІК. Свет очага.- Алматы:</w:t>
        <w:br/>
        <w:t>Қазақстан, 1999.- 184 с.</w:t>
        <w:br/>
        <w:t>СОЛОВЫВВА Г.Г., КОЛЧИГИН С.</w:t>
        <w:br/>
        <w:t>Абдумалик Нысанбаев.- Астана: Елорда, 2001.-</w:t>
        <w:br/>
        <w:t>232 с.</w:t>
        <w:br/>
        <w:t>ТАЖИН М., ТАЖИМБЕТОВ М. Региональ-</w:t>
        <w:br/>
        <w:t>ная социология: Учеб. пособие.- Алма-Ата:</w:t>
        <w:br/>
        <w:t>Атамұра-Қазақ ун-ті, 1993.- 176 с.</w:t>
        <w:br/>
        <w:t>ТЕЛЕБАЕВ Г. Историко-философская куль-:</w:t>
        <w:br/>
        <w:t>тура и традиция сутцествования.- Алматы, 1997.-</w:t>
        <w:br/>
        <w:t>160 с.</w:t>
        <w:br/>
        <w:t>П. Юридическая наука и становление</w:t>
        <w:br/>
        <w:t>правового государства</w:t>
        <w:br/>
        <w:t>993. ЕГЕМЕНДІ, құқықтық, кәсіпқой және зай-”</w:t>
        <w:br/>
        <w:t>” ырлы Қазақстан мемлекеті дамуының өзекті</w:t>
        <w:br/>
        <w:t>мәселелері: Қазақстан Республикасы тәуелсіздігі-</w:t>
        <w:br/>
        <w:t>нің 10-жылдығына арналған ҒЫЛЫМИ-теориялық,</w:t>
        <w:br/>
        <w:t>конференцияның материалдары (Алматы, 12 жел-</w:t>
        <w:br/>
        <w:t>тоқсан).- Алматы, 2001.- 102 с. !</w:t>
        <w:br/>
        <w:t>794. КЕНЖАЛИЕВ 3. Көшпелі қазақ қоғамында-</w:t>
        <w:br/>
        <w:t>ғы дәстүрлі құқықтық мәдениет: (теориялық мә-</w:t>
        <w:br/>
        <w:t>селелері, тарихи тағылымы).- Алматы: Жеті жар-</w:t>
        <w:br/>
        <w:t>ғы, 1997.- 192 6.</w:t>
        <w:br/>
        <w:t>995. ҚАЗАҚ әдет-ғұрып құқығының материал-</w:t>
        <w:br/>
        <w:t>дары. / Құраст. 3. Кенжебаев және т.б. Жалпы</w:t>
        <w:br/>
        <w:t>ред. басқ. С,3. Зиманов.- Алматы: Жеті жарғы,</w:t>
        <w:br/>
        <w:t>1996.- 207 6,</w:t>
        <w:br/>
        <w:t>796, ҚАЗАҚСТАН мемлекеттігі мен ұлттық құқы-</w:t>
        <w:br/>
        <w:t>ғының қалыптасу мәселелері.- Алматы, 2001.-</w:t>
        <w:br/>
        <w:t>209 6.</w:t>
        <w:br/>
        <w:t>797. ҚАЗАҚСТАН Республикасының Конститут-</w:t>
        <w:br/>
        <w:t>циясы. Түсініктеме / Ред. басқ, В, Сапарғалиев;</w:t>
        <w:br/>
        <w:t>Ауа. -С..Бақтыгерейұлы.- Алматы: Жеті жарғы,</w:t>
        <w:br/>
        <w:t>1999.- 424 6.</w:t>
        <w:br/>
        <w:t>398. ҚАЗАҚТЫҢ ата заңдары: құжаттар және</w:t>
        <w:br/>
        <w:t>зерттеулер. Древний мир права казахов (Бағдар-</w:t>
        <w:br/>
        <w:t>лама жетекшісі С.З. Зиманов).- Алматы: Жеті</w:t>
        <w:br/>
        <w:t>жарғы, 2001.- Т.1.- 440 6. .</w:t>
        <w:br/>
        <w:t>799. МУХИТДИНОВ Н.Б., ЕСЕНАЛИЕВ АЕ.</w:t>
        <w:br/>
        <w:t>Қазақстан Республикасы нарық жағдайында.қор-</w:t>
        <w:br/>
        <w:t>шаған ортаны қорғау саласындағы мемлекеттік</w:t>
        <w:br/>
        <w:t>басқару органдарының құқықтық негіздері.-</w:t>
        <w:br/>
        <w:t>Алматы, 2000.- 101 б. .</w:t>
        <w:br/>
        <w:t>800. НАЗАРБАЕВ Н.Ә. “Еліміздің жаңа ғасырда-</w:t>
        <w:br/>
        <w:t>ғы тұрақтылығы мен қауіпсіздігі" туралы</w:t>
      </w:r>
    </w:p>
    <w:p>
      <w:r>
        <w:t>Қазақстан халқына Жолдауына орай "Заңдарды</w:t>
        <w:br/>
        <w:t>жетілдірудің проблемалары" тақырыбына арнал-</w:t>
        <w:br/>
        <w:t>ған дөңгелек стол.- Астана, 2000.- 188 6.</w:t>
        <w:br/>
        <w:t>401</w:t>
        <w:br/>
        <w:t>811.</w:t>
        <w:br/>
        <w:t>812.</w:t>
        <w:br/>
        <w:t>813.</w:t>
        <w:br/>
        <w:t>814.</w:t>
        <w:br/>
        <w:t>815.</w:t>
        <w:br/>
        <w:t>816.</w:t>
        <w:br/>
        <w:t>812.</w:t>
        <w:br/>
        <w:t>819.</w:t>
        <w:br/>
        <w:t>820.</w:t>
        <w:br/>
        <w:t>к 342</w:t>
        <w:br/>
        <w:t>3-620</w:t>
        <w:br/>
        <w:t>Г-94</w:t>
        <w:br/>
        <w:t>90186</w:t>
        <w:br/>
        <w:t>Г-01</w:t>
        <w:br/>
        <w:t>99857</w:t>
        <w:br/>
        <w:t>Г-01</w:t>
        <w:br/>
        <w:t>99234</w:t>
        <w:br/>
        <w:t>Г-99</w:t>
        <w:br/>
        <w:t>96454</w:t>
        <w:br/>
        <w:t>Г-99</w:t>
        <w:br/>
        <w:t>96125</w:t>
        <w:br/>
        <w:t>Г-01</w:t>
        <w:br/>
        <w:t>99021</w:t>
        <w:br/>
        <w:t>марта 199%г. /Редкол: ГС. Сапаргалиев (отв.</w:t>
        <w:br/>
        <w:t>ред.)- Алматы, 1997.- 624 с.</w:t>
        <w:br/>
        <w:t>ЗИМАНОВ С.З. Конститутция и парламент</w:t>
        <w:br/>
        <w:t>Республики Казахстан,- Алматы: Жеті жарғы,</w:t>
        <w:br/>
        <w:t>1996-. 352 с.</w:t>
        <w:br/>
        <w:t>КЕНЖАЛИЕВ 3.Ж., ДАУЛЕТОВА С.О,</w:t>
        <w:br/>
        <w:t>Казахское обычное право в условиях советской</w:t>
        <w:br/>
        <w:t>власти (1917-1937 ғг.).- Алматы: Былым, 1993.-</w:t>
        <w:br/>
        <w:t>143 с,</w:t>
        <w:br/>
        <w:t>МАЙЛЫБАЕВ Б.А., МУХАМБЕДЬЯРОВА</w:t>
        <w:br/>
        <w:t>А.Т. Политическая безопасность, как проблема</w:t>
        <w:br/>
        <w:t>переходного периода современного казахского</w:t>
      </w:r>
    </w:p>
    <w:p>
      <w:r>
        <w:t>обшества.- Алматы, 2000.- 108 с.</w:t>
        <w:br/>
        <w:t>МАУЛЕНОВ К.С. Государственное учравле-</w:t>
        <w:br/>
        <w:t>ние и правовое регулирование в сфере иностран-</w:t>
        <w:br/>
        <w:t>ных инвестиций в РК.- Алматы: Жеті жарғы,</w:t>
        <w:br/>
        <w:t>2000.- 384 с.</w:t>
        <w:br/>
        <w:t>МАУЛЕНОВ К.С. Правовое положение сов-</w:t>
        <w:br/>
        <w:t>местных предприятий, иностранных предприятий</w:t>
        <w:br/>
        <w:t>М транснациональных корпораций: Учеб. пособ-</w:t>
        <w:br/>
        <w:t>ие.- Алматы,2000.- 87 с.</w:t>
        <w:br/>
        <w:t>МЕРЗАДИНОВ Е.С. Прокурорский надзор в</w:t>
        <w:br/>
        <w:t>Республике Казахстан за соблюдением прав и</w:t>
        <w:br/>
        <w:t>свобод человека и гражданина.- Алматы, 2001.-</w:t>
        <w:br/>
        <w:t>160 с..</w:t>
        <w:br/>
        <w:t>ПАРЛАМЕНТ и законодательная власть</w:t>
        <w:br/>
        <w:t>Казахстана / Отв. ред. А.А. Таранов.- Алматы:</w:t>
        <w:br/>
        <w:t>Жеті жарғы, 1995:- 157 с.</w:t>
        <w:br/>
        <w:t>ПРАВО и собственность в Республике</w:t>
        <w:br/>
        <w:t>Казахстан / М.Қ. Сулейменов, И.У, Жанайдаров,</w:t>
        <w:br/>
        <w:t>С.Ю. Жанайдарова.. Отв. ред. М.К. Сулейменов.-</w:t>
        <w:br/>
        <w:t>Алматы: Жеті жарғы, 1998.. 287 с.</w:t>
        <w:br/>
        <w:t>ПРАВОВЫЕ проблемы унитаризмав ”</w:t>
        <w:br/>
        <w:t>Республике Казахстан / Г. Сапаргалиев, Б.</w:t>
        <w:br/>
        <w:t>Мухамеджанов, Л. Жанузаков, Р.Сакиева.-</w:t>
        <w:br/>
        <w:t>Алматы: Жеті жарғы, 2000.- 312 с.</w:t>
        <w:br/>
        <w:t>-403</w:t>
        <w:br/>
        <w:t>%63.</w:t>
        <w:br/>
        <w:t>964.</w:t>
        <w:br/>
        <w:t>765.</w:t>
        <w:br/>
        <w:t>766.</w:t>
        <w:br/>
        <w:t>767.</w:t>
        <w:br/>
        <w:t>268.</w:t>
        <w:br/>
        <w:t>769.</w:t>
        <w:br/>
        <w:t>%%0.</w:t>
        <w:br/>
        <w:t>771.</w:t>
        <w:br/>
        <w:t>УЛ</w:t>
        <w:br/>
        <w:t>793.</w:t>
        <w:br/>
        <w:t>Г-01</w:t>
        <w:br/>
        <w:t>98944</w:t>
      </w:r>
    </w:p>
    <w:p>
      <w:r>
        <w:t>Г-99</w:t>
        <w:br/>
        <w:t>97205</w:t>
        <w:br/>
        <w:t>Г-98</w:t>
        <w:br/>
        <w:t>95323</w:t>
        <w:br/>
        <w:t>Г-98</w:t>
        <w:br/>
        <w:t>94503</w:t>
        <w:br/>
        <w:t>Г-94</w:t>
        <w:br/>
        <w:t>89109</w:t>
        <w:br/>
        <w:t>Г-96</w:t>
        <w:br/>
        <w:t>92611</w:t>
        <w:br/>
        <w:t>Г-98</w:t>
        <w:br/>
        <w:t>95591</w:t>
        <w:br/>
        <w:t>Г-98</w:t>
        <w:br/>
        <w:t>95593</w:t>
        <w:br/>
        <w:t>Г-92</w:t>
        <w:br/>
        <w:t>81128</w:t>
        <w:br/>
        <w:t>КУРГАНСКАЯ В.А. Метафизика всеедин-</w:t>
        <w:br/>
        <w:t>ства; Личностный смысл мировоззренических</w:t>
        <w:br/>
        <w:t>универсалий /Отв. ред. М. Сабит.- Алматы, 2000.-</w:t>
        <w:br/>
        <w:t>227 с.</w:t>
        <w:br/>
        <w:t>МАЙЛЫБАЕВ Б.А. Современный политичес-</w:t>
        <w:br/>
        <w:t>кий процесс в Қазахстане и России: сравнитель-</w:t>
        <w:br/>
        <w:t>ный анализ.- М.: Аиалог-МГУ, 1908.- 179 с.</w:t>
        <w:br/>
        <w:t>МАЛИНИН ГВ. Межнациональное согла--</w:t>
        <w:br/>
        <w:t>сие в Казахстане: проблемы, противоречия, перс-</w:t>
        <w:br/>
        <w:t>пективы.- Алматы; 199%.- 160 с. .</w:t>
        <w:br/>
        <w:t>МАМРАЕВ Б.Б. Основные тенденции разви-</w:t>
        <w:br/>
        <w:t>тия казахской литературы первой четверти ХХ</w:t>
        <w:br/>
        <w:t>века- Алматы: Еылым, 1998.- 262 с.</w:t>
        <w:br/>
        <w:t>МЕЖНАЦИОНАЛЬНЫЕҚ отношения в</w:t>
        <w:br/>
        <w:t>Казахстане: (Теория и практика регулирования).-</w:t>
        <w:br/>
        <w:t>Алматы: Ғылым, 1993.- 160 с.</w:t>
        <w:br/>
        <w:t>МЕТОДЫ научного познания / АН.</w:t>
        <w:br/>
        <w:t>“ Нысанбаев, А.Г. Косиченко, Р.К. Кадыржанов и</w:t>
        <w:br/>
        <w:t>Ар.- Алматы: Ғылым, 1996.-160 с.</w:t>
        <w:br/>
        <w:t>НАСЛЕДИЕ аль-Фараби и мировая культу-</w:t>
        <w:br/>
        <w:t>ра: Материалы Межаунар. конгр. "Наследие</w:t>
        <w:br/>
        <w:t>аль-Фараби и мировая культура" 28-29 сентября</w:t>
        <w:br/>
        <w:t>2000 г. / Ин-т философин и политология МОН</w:t>
        <w:br/>
        <w:t>РК.- Алматы, 2001.- 475 с.</w:t>
        <w:br/>
        <w:t>НУРМАНБЕТОВА АН. Проблемы детерми-</w:t>
        <w:br/>
        <w:t>нации человеческой индивидуальности (уровни</w:t>
        <w:br/>
        <w:t>и формы).- Алматы: Ақыл кітабы, 1998.- 39 с.</w:t>
        <w:br/>
        <w:t>НУРМАНБЕТОВА А.Н. Статус человеческой</w:t>
      </w:r>
    </w:p>
    <w:p>
      <w:r>
        <w:t>индивидуальности “и еб особенности в переход-</w:t>
        <w:br/>
        <w:t>ный период.- Алматы: Ақыл кітабы, 1908.-32 с,</w:t>
        <w:br/>
        <w:t>НЫСАНБАЕВ А.Н., СУЛЕЙМАНОВ.Ф.М.</w:t>
        <w:br/>
        <w:t>Межау мифом и разумом: из опыта духовных</w:t>
        <w:br/>
        <w:t>7397</w:t>
        <w:br/>
        <w:t>Рынок-- это и наука, и искусство, и</w:t>
        <w:br/>
        <w:t>одновременно опыт, выработанный</w:t>
        <w:br/>
        <w:t>долгими годами. Это, наконец, умение</w:t>
        <w:br/>
        <w:t>анализировать и прогнозировать.</w:t>
        <w:br/>
        <w:t>Н. Назарбаев</w:t>
        <w:br/>
        <w:t>%</w:t>
        <w:br/>
        <w:t>|</w:t>
        <w:br/>
        <w:t>Қазақстанның тәуелсіздігі - қазақ- !</w:t>
        <w:br/>
        <w:t>тарға тағдырдың тартқан сыйы емес, |</w:t>
        <w:br/>
        <w:t>өзінің ежелгі жерінде қилы кезеңді бас-</w:t>
        <w:br/>
        <w:t>тан кешу арқылы қолы жеткен өз</w:t>
        <w:br/>
        <w:t>мемлекеттігін құруға деген заңды</w:t>
        <w:br/>
        <w:t>қүқығы. Бұл даусыз тарихи және саяси</w:t>
        <w:br/>
        <w:t>фактіге ешкім күмән келтірмеуге тиіс.</w:t>
        <w:br/>
        <w:t>й і</w:t>
        <w:br/>
        <w:t>3</w:t>
        <w:br/>
        <w:t>4</w:t>
        <w:br/>
        <w:t>і</w:t>
        <w:br/>
        <w:t>Н Назарбаев</w:t>
        <w:br/>
        <w:t>1023.</w:t>
        <w:br/>
        <w:t>1028.</w:t>
        <w:br/>
        <w:t>оссіптепсе іп іһе агій 2опе оғ Епгавіа: Ме(поде оҒ</w:t>
        <w:br/>
        <w:t>вімдуіпе апа іпіюогтанк робепБаННе.,- Коуовіһітекс,</w:t>
        <w:br/>
        <w:t>1997.- 33 р.</w:t>
        <w:br/>
        <w:t>НІЗТОБҮ оғ Ка?а ісіп, Евваув.- Аһпайу;</w:t>
        <w:br/>
        <w:t>1998.- 2327р.</w:t>
        <w:br/>
        <w:t>ЗАМАЗНЕУ 7. Рейов1урһв ой һе Баві</w:t>
        <w:br/>
        <w:t>КатаЕһяап ава Һізіогіса! копгсев,- АПпа?у, 1993.-</w:t>
        <w:br/>
        <w:t>288 р.</w:t>
      </w:r>
    </w:p>
    <w:p>
      <w:r>
        <w:t>2427</w:t>
        <w:br/>
        <w:t>932.</w:t>
        <w:br/>
        <w:t>933.</w:t>
        <w:br/>
        <w:t>934.</w:t>
        <w:br/>
        <w:t>т-2і</w:t>
        <w:br/>
        <w:t>9</w:t>
        <w:br/>
        <w:t>А-16</w:t>
        <w:br/>
        <w:t>935...</w:t>
        <w:br/>
        <w:t>936.</w:t>
        <w:br/>
        <w:t>937.</w:t>
        <w:br/>
        <w:t>938.</w:t>
        <w:br/>
        <w:t>939.</w:t>
        <w:br/>
        <w:t>940.</w:t>
        <w:br/>
        <w:t>941.</w:t>
        <w:br/>
        <w:t>942.</w:t>
        <w:br/>
        <w:t>314</w:t>
        <w:br/>
        <w:t>А-919</w:t>
        <w:br/>
        <w:t>каз.</w:t>
        <w:br/>
        <w:t>4182)</w:t>
        <w:br/>
        <w:t>ТАРИХ тағылымы.- Алматы, 2000.- 328 б.</w:t>
        <w:br/>
        <w:t>АБЫЛАЙ ХАН. Кенесары: (проблемы на-</w:t>
        <w:br/>
        <w:t>ционально-освободительного движения).-Алматы:</w:t>
        <w:br/>
        <w:t>1993.- 119 с.</w:t>
        <w:br/>
        <w:t>АБЫЛХОЖИН Ж.Б. Традиционная струк-</w:t>
        <w:br/>
        <w:t>тура Казахстана: социально-экономические ас - й</w:t>
        <w:br/>
        <w:t>пекты функционирования и трансформации</w:t>
        <w:br/>
        <w:t>(1920-1930 тт).- Алма-Ата: Ғылым, 1991.- 240 с.</w:t>
        <w:br/>
        <w:t>ААЖИГАЛИЕВ С.И. Генезис традиционной</w:t>
        <w:br/>
        <w:t>погребально-кулвтовой архитектуры Западного</w:t>
        <w:br/>
        <w:t>Казахстана. Алматы: Ғылым, 1994.- 260 с.</w:t>
        <w:br/>
        <w:t>АКАДЕМИК КИ. Сатпаев: Сб. документов</w:t>
        <w:br/>
        <w:t>и материалов.- Алматы, 2001.- 630 с.</w:t>
        <w:br/>
        <w:t>АЛДАЖУМАНОВ К.С., АЛДАЖУМАНОВ</w:t>
        <w:br/>
        <w:t>ЕК. Депортация народов - преступление тотали-</w:t>
        <w:br/>
        <w:t>тарного режима.- Алматы, 1997.- 15 с.</w:t>
        <w:br/>
        <w:t>АЛИМБАЙ Н., МУКАНОВ М.С.,</w:t>
        <w:br/>
        <w:t>АРГЫНБАЕВ Х. Традиционная культура жизне-</w:t>
        <w:br/>
        <w:t>обеспечения казахов. Очерки теории и историн.-</w:t>
        <w:br/>
        <w:t>Алматы: Ғылым, 1998.- 234 с.</w:t>
        <w:br/>
        <w:t>АРХЕОЛОГИЧЕСКИЕ памятники на Вели-</w:t>
      </w:r>
    </w:p>
    <w:p>
      <w:r>
        <w:t>ком Шелковом пути / АҒУ им. Абая.- Алматы,</w:t>
        <w:br/>
        <w:t>1993.- 200 с.</w:t>
        <w:br/>
        <w:t>АСЫЛБЕКОВ М.Х., КОЗИНА В. Демографи-</w:t>
        <w:br/>
        <w:t>ческие процессы современного Казахстана.-</w:t>
        <w:br/>
        <w:t>Алматы: Атамұра, 1995.- 128 с.</w:t>
        <w:br/>
        <w:t>АСЫЛБЕКОВ М.Х., КОЗИНА В. Демографи-</w:t>
        <w:br/>
        <w:t>ческое развитие Республики Казахстан в усло-</w:t>
        <w:br/>
        <w:t>виях суверенитета.- Алматы, 2001.-112 с.</w:t>
        <w:br/>
        <w:t>АСЫЛБЕКОВ М.Х., КОЗИНА В. Казахи:</w:t>
        <w:br/>
        <w:t>(Демографические тенденции 80-90 - х годов).-</w:t>
        <w:br/>
        <w:t>Алматы, 2000.- 102 с. ;</w:t>
        <w:br/>
        <w:t>870. Г-96</w:t>
        <w:br/>
        <w:t>92593</w:t>
        <w:br/>
        <w:t>871. Г-9?</w:t>
        <w:br/>
        <w:t>2593510</w:t>
        <w:br/>
        <w:t>872. Г-97</w:t>
        <w:br/>
        <w:t>293441</w:t>
        <w:br/>
        <w:t>873. Г-Ю</w:t>
        <w:br/>
        <w:t>98057</w:t>
        <w:br/>
        <w:t>874. Г-99</w:t>
        <w:br/>
        <w:t>95821</w:t>
        <w:br/>
        <w:t>875. Г-99</w:t>
        <w:br/>
        <w:t>2. 9380</w:t>
        <w:br/>
        <w:t>876. Г-01</w:t>
        <w:br/>
        <w:t>99871</w:t>
        <w:br/>
        <w:t>55410</w:t>
        <w:br/>
        <w:t>29 сентября - 3 октября 1991 г / Редкол.: А.К.</w:t>
        <w:br/>
        <w:t>Кошанов, Т.А. Ашимбаев, С.С. Сатубалдия И АР:</w:t>
        <w:br/>
        <w:t>Верховный Совет КазССР Ком. по вопросам раз-</w:t>
        <w:br/>
        <w:t>вития науки и нар. образования. АНСССР. Ин-т</w:t>
        <w:br/>
        <w:t>экономики. АН КазССР. Ин-т экономики.-</w:t>
        <w:br/>
        <w:t>Алма-Ата, 1991.- Т.2.- 420 с.</w:t>
        <w:br/>
        <w:t>“БЫНОК: новме формы хозяйствования и</w:t>
        <w:br/>
        <w:t>научно-технической прогресс”: (Гезисы докл.</w:t>
        <w:br/>
        <w:t>всесоюзной науч.-практ. конф., г. Алма-Ата</w:t>
        <w:br/>
        <w:t>29 сентября - 3 октября 1991 г / Редкол. А.К.</w:t>
        <w:br/>
        <w:t>Кошанов, С.С. Сатубалдин, К.К. Кажмуратов и</w:t>
        <w:br/>
        <w:t>Ар- Верховный Совет КазССР Ком. по вопросам</w:t>
        <w:br/>
        <w:t>развития науки и нар. образования. АНСССР.</w:t>
        <w:br/>
        <w:t>Ин-т экономики. АН КазССР. Ин-т экономики.-</w:t>
        <w:br/>
        <w:t>Алма-Ата, 1991.- Т.Ҙ.- 208 с.</w:t>
        <w:br/>
        <w:t>РЫНОК: проблемы и пути их решения: Св.</w:t>
        <w:br/>
        <w:t>статей молодых ученых и аспирантов ин-та</w:t>
        <w:br/>
        <w:t>экономики / Под ред. М.Б. Кенжегузина.-</w:t>
        <w:br/>
        <w:t>Алматы, 1995.- 166 с.</w:t>
        <w:br/>
        <w:t>РЫНОК: проблемы, перспективы: Сб. статей</w:t>
      </w:r>
    </w:p>
    <w:p>
      <w:r>
        <w:t>/ Под ред. М.Б. Кенжегузина.- Алматы, 1996.-</w:t>
        <w:br/>
        <w:t>124 с.</w:t>
        <w:br/>
        <w:t>РЫНОК: проблемы становления и развития.</w:t>
        <w:br/>
        <w:t>Сб. статей / Отв. ред. М.Б. Кенжегузина.-</w:t>
        <w:br/>
        <w:t>Алматы,1998.- 164 с.: табл.</w:t>
        <w:br/>
        <w:t>РЫНОК: проблемы становления и развития.</w:t>
        <w:br/>
        <w:t>СӨ, статей / Отв. ред. М.Б. Кенжегузина.-</w:t>
        <w:br/>
        <w:t>Алматы, 1998.- 164 с.: ИА.</w:t>
        <w:br/>
        <w:t>РЫНОК ценных бумаг Казахстана: пробле-</w:t>
        <w:br/>
        <w:t>мы формирования И развития / М.Б.</w:t>
        <w:br/>
        <w:t>Кенжегузин, В.Ю. Додонов, А.Р. Сайфуллина,</w:t>
        <w:br/>
        <w:t>А.К. Амринова. Под ред. М.Б. Кежегузина-</w:t>
        <w:br/>
        <w:t>Алматы, 1998.- 194 с.</w:t>
        <w:br/>
        <w:t>РЫНОЧНАЯ экономика Казахстана: пробле-</w:t>
        <w:br/>
        <w:t>мы становления и развития / М.Б. Кенжегузин,</w:t>
        <w:br/>
        <w:t>А.К. Кошанов, Ф.М. Днишев. Под ред. М.Б.</w:t>
        <w:br/>
        <w:t>Кенжегузина.- Алматы, 2001.- Т.1.- 384 с. Ял.</w:t>
        <w:br/>
        <w:t>996. К9</w:t>
        <w:br/>
        <w:t>М-501</w:t>
        <w:br/>
        <w:t>993.</w:t>
        <w:br/>
        <w:t>998.</w:t>
        <w:br/>
        <w:t>999. к8</w:t>
        <w:br/>
        <w:t>Н-312</w:t>
        <w:br/>
        <w:t>1000. 9</w:t>
        <w:br/>
        <w:t>Н-354</w:t>
        <w:br/>
        <w:t>1001.</w:t>
        <w:br/>
        <w:t>1002.</w:t>
        <w:br/>
        <w:t>1003.</w:t>
        <w:br/>
        <w:t>424</w:t>
        <w:br/>
        <w:t>МЕНДИКУЛОВА Ғ.М. Исторические судьбы</w:t>
        <w:br/>
        <w:t>казахской диаспоры. Происхождение и разви-</w:t>
        <w:br/>
        <w:t>тие.- Алматы: Ғылым, 1997.- 264 с.”</w:t>
        <w:br/>
        <w:t>МУКАНОВ М.С. Из исторического прошло-</w:t>
        <w:br/>
        <w:t>го. (Родословная племен керей и уак).- Алматы:</w:t>
        <w:br/>
        <w:t>Қазақстан, 1998.- 160 с.</w:t>
        <w:br/>
        <w:t>НАРОДНО-ОСВОБОДИТЕЛЬНОЕ движение</w:t>
        <w:br/>
        <w:t>казахов в 1836-1838 годах.- Алма-Ата: Ғылым,</w:t>
        <w:br/>
        <w:t>1992.- 208 с.</w:t>
        <w:br/>
        <w:t>НАСИЛЬСТВЕННАЯ коллективизаңия И го-</w:t>
        <w:br/>
        <w:t>лод в Казахстане в 1931-1933 тт.- Алматы, 1998.-</w:t>
        <w:br/>
        <w:t>263 с.</w:t>
        <w:br/>
        <w:t>НАЦИОНАЛЬНО- освободительная борьба</w:t>
        <w:br/>
        <w:t>казахского народа под предводительством</w:t>
      </w:r>
    </w:p>
    <w:p>
      <w:r>
        <w:t>Кенесары Касымова.- Алматы: Ғылым, 1996.-</w:t>
        <w:br/>
        <w:t>512 с.</w:t>
        <w:br/>
        <w:t>НАЦИОНАЛЬНО- освободительное движе-</w:t>
        <w:br/>
        <w:t>ние в Казахстане и Средней Азии в 1916 году:</w:t>
        <w:br/>
        <w:t>характер, движушшие силы, уроки.- Алматы, 1997.-</w:t>
        <w:br/>
        <w:t>95 с.</w:t>
        <w:br/>
        <w:t>НОВОЖЕНОВ В.А. Наскальные изображе-</w:t>
        <w:br/>
        <w:t>ния повозок Средней и Центральной Азии.-</w:t>
        <w:br/>
        <w:t>Алматы, 1994.- 26? с.</w:t>
        <w:br/>
        <w:t>ПЕТРИН В.Т., ТАЙМАГАМБЕТОВ Ж.К.</w:t>
        <w:br/>
        <w:t>Комплексы палеонтической стоянки Шульбинка</w:t>
        <w:br/>
        <w:t>из Верхнего Прииртышья.- Алматы, 2000.- 167 с.</w:t>
        <w:br/>
        <w:t>ПО Великому Шелковому пути.- Алма-Ата,</w:t>
        <w:br/>
        <w:t>1901.</w:t>
        <w:br/>
        <w:t>ПРОБЛЕМЫ древней и средневековой</w:t>
        <w:br/>
        <w:t>истории Қазахстана: Материалы ІП Междунар.</w:t>
        <w:br/>
        <w:t>чтений по творчлеству Мухамада Хайдара Дулати,</w:t>
        <w:br/>
        <w:t>г. Тараз, 18-20 сентября 1998 т.- Алматы, 1999,-</w:t>
        <w:br/>
        <w:t>888. Г-97</w:t>
        <w:br/>
        <w:t>93440</w:t>
        <w:br/>
        <w:t>889. Г-%</w:t>
        <w:br/>
        <w:t>92502</w:t>
        <w:br/>
        <w:t>890.</w:t>
        <w:br/>
        <w:t>801. Г-00</w:t>
        <w:br/>
        <w:t>98250</w:t>
        <w:br/>
        <w:t>892.</w:t>
        <w:br/>
        <w:t>893.</w:t>
        <w:br/>
        <w:t>894. Г-М</w:t>
        <w:br/>
        <w:t>90646 .</w:t>
        <w:br/>
        <w:t>895.</w:t>
        <w:br/>
        <w:t>896.</w:t>
        <w:br/>
        <w:t>897.</w:t>
        <w:br/>
        <w:t>1995.-213 с/</w:t>
        <w:br/>
        <w:t>- ФОРМИРОВАНИЕ системы акционерных</w:t>
        <w:br/>
        <w:t>отношений в Республике Казахстан / АҚ:</w:t>
        <w:br/>
        <w:t>Кошанов, А.А. Рамазанов, А.А: Бисембаев и Ар-</w:t>
        <w:br/>
        <w:t>Алматы:Ғылым, 1995.- 185 с.</w:t>
        <w:br/>
        <w:t>-ФОРМИРОВАНИВ экономического механ-</w:t>
        <w:br/>
        <w:t>иэма самоуправления и самоокупаемости регио-</w:t>
        <w:br/>
        <w:t>на/ М.Г. Исаева, В.И. Жоихареза, РЗ. Жалатао-</w:t>
        <w:br/>
        <w:t>и Ар.- Алма-Ата, 1992.- 183 с.” .</w:t>
        <w:br/>
        <w:t>і</w:t>
      </w:r>
    </w:p>
    <w:p>
      <w:r>
        <w:t>ХАМИТОВ Н.Н. Фичнансово-Ередитный :</w:t>
        <w:br/>
        <w:t>механизм технического совершенствования про-.</w:t>
        <w:br/>
        <w:t>Изводства в условиях перехода к рыночной эко-</w:t>
        <w:br/>
        <w:t>номике.- Алаты, 1993.- 253 с.”</w:t>
        <w:br/>
        <w:t>ХАНВА. Научно-техническая сфера ”</w:t>
        <w:br/>
        <w:t>Казахстана: проблемы функционирования и раз-</w:t>
        <w:br/>
        <w:t>вития в условиях рынка.- Алматы, 2000.- 175 с.</w:t>
        <w:br/>
        <w:t>ЭКОНОМИКА Северноғо Казахстана: по-</w:t>
        <w:br/>
        <w:t>тенциал и перспективы развития.- Алматы:</w:t>
        <w:br/>
        <w:t>Ғылым, 1999.- 228 с.</w:t>
        <w:br/>
        <w:t>ЭКОНОМИКА Семипалатинской областигв</w:t>
        <w:br/>
        <w:t>условиях перехода к рыңку.- Алма-Ата, 1992,- -</w:t>
        <w:br/>
        <w:t>147 с. :</w:t>
        <w:br/>
        <w:t>ЭКОНОМИЧЕСКИЙ механизм формирова-</w:t>
        <w:br/>
        <w:t>ния рынка научно-технической продукции (на</w:t>
        <w:br/>
        <w:t>материалах Республики Казахстан).- Алматы:</w:t>
        <w:br/>
        <w:t>БЕылым, 1994.- 139 с.</w:t>
        <w:br/>
        <w:t>ЭКОНОМИЧЕСКИЙ механизм функцион-</w:t>
        <w:br/>
        <w:t>ирования предприятия в условиях перехода к</w:t>
        <w:br/>
        <w:t>рынку.- Алма-Ата, 1991.- 244 с.</w:t>
        <w:br/>
        <w:t>ЯРМОЛЕНКО З.Г., КОМБАРОВ М. Эколого-</w:t>
        <w:br/>
        <w:t>экономические проблемы регионального піроиз-</w:t>
        <w:br/>
        <w:t>водственного комплекса (на примере Южного</w:t>
        <w:br/>
        <w:t>Казахстана).- Алма-Ата, 1991.: 15% с.</w:t>
        <w:br/>
        <w:t>ЕСОМОМҮ оҒКатақһаап оп (һе Раз оҒ Бет,”</w:t>
        <w:br/>
        <w:t>Байей Бу Магай Кепеершгіһ- Айлағу, 1997.- 280р.</w:t>
        <w:br/>
        <w:t>413</w:t>
        <w:br/>
        <w:t>1006. К. 32</w:t>
        <w:br/>
        <w:t>П-?81</w:t>
        <w:br/>
        <w:t>1007.</w:t>
        <w:br/>
        <w:t>1008.</w:t>
        <w:br/>
        <w:t>1009.</w:t>
        <w:br/>
        <w:t>1010. К%</w:t>
        <w:br/>
        <w:t>В-9583</w:t>
        <w:br/>
        <w:t>1011. Г-95</w:t>
        <w:br/>
        <w:t>91048</w:t>
        <w:br/>
        <w:t>1012.</w:t>
        <w:br/>
        <w:t>1013. Г-о2</w:t>
        <w:br/>
        <w:t>82160</w:t>
        <w:br/>
        <w:t>1014.</w:t>
        <w:br/>
        <w:t>1015. К9</w:t>
        <w:br/>
        <w:t>2 С-500</w:t>
      </w:r>
    </w:p>
    <w:p>
      <w:r>
        <w:t>ПРОБЛЕМЫ стратегии преобразования”!</w:t>
        <w:br/>
        <w:t>казахстанского обшества на пороге ХХІ нека-</w:t>
        <w:br/>
        <w:t>Алматы: Санат, 1997.- 232 с. )</w:t>
        <w:br/>
        <w:t>ПРОТОКОЛЫ Революционного ҡомитета но</w:t>
        <w:br/>
        <w:t>управлению Қазахсқим краем (1919-1920 тғ.): Сб:</w:t>
        <w:br/>
        <w:t>документов.- Алматы: Былым, 1993.- 277 с.</w:t>
        <w:br/>
        <w:t>1997.- 96 с.</w:t>
        <w:br/>
        <w:t>РАННЕПАЛЕОЛИТИЧЕСКИЕ МИкроинду-</w:t>
        <w:br/>
        <w:t>стриальыые комплексы в травертинах Южного</w:t>
        <w:br/>
        <w:t>Казахстана.- Новосибирск, 2000.- 300 с. ы</w:t>
        <w:br/>
        <w:t>РЫСКУЛОВ Т.р. Собрание сочинений в</w:t>
        <w:br/>
        <w:t>трех томах / МН-АН РК. Ин-т историй и этволо-</w:t>
        <w:br/>
        <w:t>гии им. Ч.Ч., Валиханова. Архив Президента РЕ.)</w:t>
        <w:br/>
        <w:t>Алматы: Қазақстан,</w:t>
        <w:br/>
        <w:t>Т.1.-1997%,- 336 с.</w:t>
        <w:br/>
        <w:t>Т.2.- 109%.- 384 с.</w:t>
        <w:br/>
        <w:t>Т.З.- 1998.- 444 с.</w:t>
        <w:br/>
        <w:t>САВЕЛЬЕВА Т.В. Оселлая культура сөлер-</w:t>
        <w:br/>
        <w:t>ных склонов. Заилийского Алатау в УШ-ХШ вв.-.</w:t>
        <w:br/>
        <w:t>Алматы: Ғылым, 1994.- 216 с. :</w:t>
        <w:br/>
        <w:t>САМАШЕВ 3.С., ФАИЗОВ К.Ш.</w:t>
        <w:br/>
        <w:t>БАЗАРБАЕВА Г.А. Археологические памятники и.</w:t>
        <w:br/>
        <w:t>палеопочвы Казахского Алтая.- Алматы, 2001.-</w:t>
        <w:br/>
        <w:t>108 с, 2</w:t>
        <w:br/>
        <w:t>САМАШЕВ 3.С. Наскальные изображения:</w:t>
        <w:br/>
        <w:t>Берхнего Прииртышья.- Алма-Ата: Ғылым, 1992.-</w:t>
        <w:br/>
        <w:t>288 с.</w:t>
        <w:br/>
        <w:t>СВОД памятников истории и культуры</w:t>
        <w:br/>
        <w:t>Казахстана.- Алма-Ата, 1994.- Т1. Чимкентская</w:t>
        <w:br/>
        <w:t>область.- 368 с. й</w:t>
        <w:br/>
        <w:t>СМАГУЛОВ Е., ГРИГОРЬЕВ Ф./ИТЕНОВ А.</w:t>
        <w:br/>
        <w:t>Очерки по историй и археологии средневеково-</w:t>
        <w:br/>
        <w:t>го Туркестана.- Алматы: Ғылым, 1998,- 232 с.</w:t>
        <w:br/>
        <w:t>425</w:t>
        <w:br/>
        <w:t>ШСУАЙ ЕЕ</w:t>
        <w:br/>
        <w:t>853.</w:t>
        <w:br/>
        <w:t>854.</w:t>
        <w:br/>
        <w:t>855.</w:t>
        <w:br/>
        <w:t>7М-197</w:t>
      </w:r>
    </w:p>
    <w:p>
      <w:r>
        <w:t>Г-91</w:t>
        <w:br/>
        <w:t>74120</w:t>
        <w:br/>
        <w:t>Г-00</w:t>
        <w:br/>
        <w:t>97223</w:t>
        <w:br/>
        <w:t>Г-93</w:t>
        <w:br/>
        <w:t>89076</w:t>
        <w:br/>
        <w:t>856.</w:t>
        <w:br/>
        <w:t>85%.</w:t>
        <w:br/>
        <w:t>858.</w:t>
        <w:br/>
        <w:t>859.</w:t>
        <w:br/>
        <w:t>860.</w:t>
        <w:br/>
        <w:t>408</w:t>
        <w:br/>
        <w:t>Г-9?</w:t>
        <w:br/>
        <w:t>93439</w:t>
        <w:br/>
        <w:t>Т-00</w:t>
        <w:br/>
        <w:t>97221</w:t>
        <w:br/>
        <w:t>Г-91</w:t>
        <w:br/>
        <w:t>70192</w:t>
        <w:br/>
        <w:t>Г-94</w:t>
        <w:br/>
        <w:t>90642.</w:t>
        <w:br/>
        <w:t>МАЛОЕ предпринимательство: теория,</w:t>
        <w:br/>
        <w:t>мировой опыти Қазахстан Под ред. Е.Б.</w:t>
        <w:br/>
        <w:t>Жатканбаева; КазНГУ им. аль-Фараби.- Алматы,</w:t>
        <w:br/>
        <w:t>2001.- 188 с.</w:t>
        <w:br/>
        <w:t>МЕЖОТРАСЛЕВЫЕ проблемы научно-тех-</w:t>
        <w:br/>
        <w:t>нического прогресса (на материалах Казахской</w:t>
        <w:br/>
        <w:t>ССр) / К.К. Кажмуратов, Р.Р. Кенжегузин, н.к.</w:t>
        <w:br/>
        <w:t>Нурланова и др.- Алматы: Ғылым, 1991.- 212 с.</w:t>
        <w:br/>
        <w:t>МЕЛЬДЕХАНОВА МК. Занятость населе-</w:t>
        <w:br/>
        <w:t>ния и экономический рост: методология, страте-</w:t>
        <w:br/>
        <w:t>гия и механизм регулирования.- Алматы, 1999.-</w:t>
        <w:br/>
        <w:t>295 с. ил.</w:t>
        <w:br/>
        <w:t>МУНАТАЕВ М., МУНАТАЕВ А.,</w:t>
        <w:br/>
        <w:t>ІМЫРЗАГЕЛЬДИВВА Ж. Проблемы формирова-</w:t>
        <w:br/>
        <w:t>ния эффективной структуры промышленности</w:t>
        <w:br/>
        <w:t>Республики Казахстан.- Алматы: Ғылым, 1993.-</w:t>
        <w:br/>
        <w:t>84 с. .</w:t>
        <w:br/>
        <w:t>НАУЧНО-практическая конференция "Ад-</w:t>
        <w:br/>
        <w:t>министративный район в системе рыночных от-</w:t>
        <w:br/>
        <w:t>ношений”: (Тезисы доқладов и выступлений). г.</w:t>
        <w:br/>
        <w:t>Алма-Ата, 1-3 ноября 1992 ғ.- Алма-Ата, 1992.-</w:t>
        <w:br/>
        <w:t>1%6 с.</w:t>
      </w:r>
    </w:p>
    <w:p>
      <w:r>
        <w:t>НАУЧНО-технические приоритеты в струк-</w:t>
        <w:br/>
        <w:t>турной| перестройке промышленности</w:t>
        <w:br/>
        <w:t>Казахстана (формирование, оценка и экономи-</w:t>
        <w:br/>
        <w:t>ческий механизм при переходном периоде)/ К.К.</w:t>
        <w:br/>
        <w:t>Кажмуратов, А.Г. Кравцов, Е.М. Арынов и др.-</w:t>
        <w:br/>
        <w:t>Алматы, 1996.- 175 с.</w:t>
        <w:br/>
        <w:t>НУРЛАНОВА Н.Қ. Формирование и исполь-</w:t>
        <w:br/>
        <w:t>зование инвестиций в экономике Казахстана:</w:t>
        <w:br/>
        <w:t>стратегия и механизм.- Алматы: Былым, 1998.-</w:t>
        <w:br/>
        <w:t>240 с. ил., табл.</w:t>
        <w:br/>
        <w:t>: ОБЬЕДИНЕНИЕ на пути к рынку: (опыт и</w:t>
        <w:br/>
        <w:t>проблемы НПО"Джезказганцветмет").- Алма-Ата:</w:t>
        <w:br/>
        <w:t>Ғылым, 1991.- 188 с.</w:t>
        <w:br/>
        <w:t>ОБІЦИЕ тенденция развития социальной</w:t>
        <w:br/>
        <w:t>структуры. (Региональный аспект).- Алматы:</w:t>
        <w:br/>
        <w:t>Ғылым, 1993.- 156 с.. ; ы</w:t>
        <w:br/>
        <w:t>966.</w:t>
        <w:br/>
        <w:t>962.</w:t>
        <w:br/>
        <w:t>968.</w:t>
        <w:br/>
        <w:t>969.</w:t>
        <w:br/>
        <w:t>990.</w:t>
        <w:br/>
        <w:t>971.</w:t>
        <w:br/>
        <w:t>992.</w:t>
        <w:br/>
        <w:t>973.</w:t>
        <w:br/>
        <w:t>974.</w:t>
        <w:br/>
        <w:t>995.</w:t>
        <w:br/>
        <w:t>976.</w:t>
        <w:br/>
        <w:t>к9</w:t>
        <w:br/>
        <w:t>Де</w:t>
        <w:br/>
        <w:t>Г-91</w:t>
        <w:br/>
        <w:t>20185</w:t>
        <w:br/>
        <w:t>Н-01</w:t>
        <w:br/>
        <w:t>98646</w:t>
        <w:br/>
        <w:t>Г-о</w:t>
        <w:br/>
        <w:t>89481</w:t>
        <w:br/>
        <w:t>АРЕВНЯЯ керамиқа Қазахстана.- Алм</w:t>
        <w:br/>
        <w:t>1998.- 80 с. ұланының</w:t>
        <w:br/>
        <w:t>АУЛАТИ МУХАММЕД ХАЙДАР, Тарих-и</w:t>
        <w:br/>
        <w:t>Рашиди (Рашидәва История). Пер. с перс. яз.-</w:t>
        <w:br/>
        <w:t>Алматы: Санат, 1999.- 656 с: іл. портр.”</w:t>
      </w:r>
    </w:p>
    <w:p>
      <w:r>
        <w:t>ИГИБАЕВ С.К. Промышленные рабочие до-</w:t>
        <w:br/>
        <w:t>революционного Казахстана (1861-1913 гғ.).-</w:t>
        <w:br/>
        <w:t>Алма-Ата: Ғылым, 1991.- 192 с, ;</w:t>
        <w:br/>
        <w:t>ИАЛЮСТРАТИВНАЯ история Қазахстана</w:t>
        <w:br/>
        <w:t>с древнейших времен до наших Аней.- Алматы,</w:t>
        <w:br/>
        <w:t>2001.-Т1. Отэпохи палеолита до монгольского</w:t>
        <w:br/>
        <w:t>нашествия.- 240 с. ез</w:t>
        <w:br/>
        <w:t>ИСТОРИЯ и археолия “ Семиречья: Сб.</w:t>
        <w:br/>
        <w:t>статей и публикаций.- Алматы, 1999.- 111 с.</w:t>
        <w:br/>
        <w:t>ИСТОРИЯ и археология Семиречья.-</w:t>
        <w:br/>
        <w:t>Алматы, 2001.- Выт.2.- 186 с.</w:t>
        <w:br/>
        <w:t>ИСТОРИЯ Казахстана с Аревнейтпих времен</w:t>
        <w:br/>
        <w:t>до наших дней: Очерк / Редкол. М.К. Козыбаев</w:t>
        <w:br/>
        <w:t>(га. ред.) Ии др.- Алматы: Дәуір, 1993.- 416 с. ял,</w:t>
        <w:br/>
        <w:t>Зал. ил.</w:t>
        <w:br/>
        <w:t>ИСТОРИЯ Қазахстана: (с древнейших вре-</w:t>
        <w:br/>
        <w:t>мен до наших дней).- Алматы: Атамұра, 2000.-</w:t>
        <w:br/>
        <w:t>Т.З.- 768 с.</w:t>
        <w:br/>
        <w:t>ИСТОРИЯ немцев Центральной Азии: Ма-</w:t>
        <w:br/>
        <w:t>териалы Междунар. науч. қконф., Алматы 9-10</w:t>
        <w:br/>
        <w:t>октября 1997 г.- Алматы, 1998.- 332 с.</w:t>
        <w:br/>
        <w:t>КАДЫРБАЕВ М.К., КУРМАНКУЛОВ Ж.</w:t>
        <w:br/>
        <w:t>Культура древних СКОТОВОДОВ И металлургов</w:t>
        <w:br/>
        <w:t>Сары-Арки. (По материалам Северной Бетпак-</w:t>
        <w:br/>
        <w:t>Далы).- Алма-Ата: Еылым, 1992.- 242 с.</w:t>
        <w:br/>
        <w:t>421</w:t>
        <w:br/>
        <w:t>861.</w:t>
        <w:br/>
        <w:t>862.</w:t>
        <w:br/>
        <w:t>863.</w:t>
        <w:br/>
        <w:t>864.</w:t>
        <w:br/>
        <w:t>865.</w:t>
        <w:br/>
        <w:t>866.</w:t>
        <w:br/>
        <w:t>867.</w:t>
        <w:br/>
        <w:t>868.</w:t>
        <w:br/>
        <w:t>869.</w:t>
        <w:br/>
        <w:t>Г-98</w:t>
        <w:br/>
        <w:t>94532</w:t>
        <w:br/>
        <w:t>Г-91</w:t>
        <w:br/>
        <w:t>28445</w:t>
        <w:br/>
        <w:t>, Г-99</w:t>
      </w:r>
    </w:p>
    <w:p>
      <w:r>
        <w:t>95682</w:t>
        <w:br/>
        <w:t>Г-97</w:t>
        <w:br/>
        <w:t>93528</w:t>
        <w:br/>
        <w:t>Г-92</w:t>
        <w:br/>
        <w:t>93442</w:t>
        <w:br/>
        <w:t>92506</w:t>
        <w:br/>
        <w:t>Г-%</w:t>
        <w:br/>
        <w:t>55% -</w:t>
        <w:br/>
        <w:t>ПЛАТЕЖИ и налоги за недропользование в</w:t>
        <w:br/>
        <w:t>Республике Казахстан. Алматы, 2001.- 139 с.</w:t>
        <w:br/>
        <w:t>ПРОБЛЕМЫ стабилизация и развития эко-</w:t>
        <w:br/>
        <w:t>номики / Ожв. ред. М. Б. Кенжегузина.- Алматы:</w:t>
        <w:br/>
        <w:t>Ғылым, 1997.. 128 с. - 8% )</w:t>
        <w:br/>
        <w:t>РАБОЧИЙ класс Қазахстана: современные</w:t>
        <w:br/>
        <w:t>проблемы формирования и развития / АҚ.</w:t>
        <w:br/>
        <w:t>Кошанов) АХ. Аттапханов, А.Т. Абдразакона я</w:t>
        <w:br/>
        <w:t>өр; Отв. ред. АҚ. Кошанов.- Алма-Ата,1991.-</w:t>
        <w:br/>
        <w:t>с.</w:t>
        <w:br/>
        <w:t>РЕГИОНАЛЬНАЯ қолитиқа Республики</w:t>
        <w:br/>
        <w:t>Казахстан: экономический механизм Реализация</w:t>
        <w:br/>
        <w:t>/ Ин-т экономики МН-АН РК.- Алматы, 1998.-</w:t>
        <w:br/>
        <w:t>189 с.</w:t>
        <w:br/>
        <w:t>РЕГУЛИРОВАНИЕ | научно-технического</w:t>
        <w:br/>
        <w:t>развития региона (на материалах Казахской</w:t>
        <w:br/>
        <w:t>ССР) / Отв. ред. К. Кенжемуратов- Алматы,</w:t>
        <w:br/>
        <w:t>1991.- 185 с.</w:t>
        <w:br/>
        <w:t>РЕКОМЕНДАЦИИ научно-технической</w:t>
        <w:br/>
        <w:t>конференции. “Рынок: новые формы хозяйство-</w:t>
        <w:br/>
        <w:t>вания и научно-технический прогресс" Алма-Ата,</w:t>
        <w:br/>
        <w:t>29 сентября - 3 октября 1991 ғ.- Алма-Ата, 1991...</w:t>
        <w:br/>
        <w:t>РЕФОРМИРОВАНИЕ экономики і</w:t>
        <w:br/>
        <w:t>Казахстана: Проблемы и их решение / Под ред.</w:t>
        <w:br/>
        <w:t>М.Б. Кенжегузина.- Алматы,1997.- 352 с.</w:t>
        <w:br/>
        <w:t>“РЫНОК: новые формы хозяйствования и</w:t>
        <w:br/>
        <w:t>научно-технической прогресс": (Тезисы доқл.</w:t>
        <w:br/>
        <w:t>всесоюзной науч.-практ. қонф., г. Алма-Ата</w:t>
        <w:br/>
        <w:t>29 сентября - 3 октября 1901 г / Редкол. АЙ.</w:t>
        <w:br/>
        <w:t>Абалкин, А.К. Кошанов, Т.А, Ашимбаев и Ары</w:t>
        <w:br/>
        <w:t>Верховный Совет ҚазССР Қом. по вопросам раз-</w:t>
        <w:br/>
        <w:t>вития науки и нар. образования. АНСССР. Ин-т</w:t>
        <w:br/>
        <w:t>экономики. АН КазССР. Ин-т экономики.</w:t>
        <w:br/>
        <w:t>Алма-Ата, 1901.- Т.1.-- 176 с. )</w:t>
        <w:br/>
        <w:t>"РЫНОК: новые формы хозяйствования н</w:t>
        <w:br/>
        <w:t>научно-технической прогресс“: (Тезисы док.</w:t>
        <w:br/>
        <w:t>всесоюзной науч.-практ. конф., г. Алма-Ата</w:t>
      </w:r>
    </w:p>
    <w:p>
      <w:r>
        <w:t>: 409</w:t>
        <w:br/>
        <w:t>гу. Историческая наука и национальное возрождение</w:t>
        <w:br/>
        <w:t>898. 9</w:t>
        <w:br/>
        <w:t>.Ағ16</w:t>
        <w:br/>
        <w:t>899. К9</w:t>
        <w:br/>
        <w:t>А-Зі</w:t>
        <w:br/>
        <w:t>900.</w:t>
        <w:br/>
        <w:t>901. к-392</w:t>
        <w:br/>
        <w:t>А5</w:t>
        <w:br/>
        <w:t>902. 9</w:t>
        <w:br/>
        <w:t>А- 5</w:t>
        <w:br/>
        <w:t>903.</w:t>
        <w:br/>
        <w:t>904.</w:t>
        <w:br/>
        <w:t>894.342.092</w:t>
        <w:br/>
        <w:t>Б-20</w:t>
        <w:br/>
        <w:t>905.</w:t>
        <w:br/>
        <w:t>906.</w:t>
        <w:br/>
        <w:t>907. 9</w:t>
        <w:br/>
        <w:t>“-“Б-20</w:t>
        <w:br/>
        <w:t>908. 9</w:t>
        <w:br/>
        <w:t>Б-71</w:t>
        <w:br/>
        <w:t>414</w:t>
        <w:br/>
        <w:t>АБЫЛАЙ ХАН. Кенесары: (Ұлт-азаттық қоз-</w:t>
        <w:br/>
        <w:t>ғалыс мәселелері).- Алматы: Ғылым, 1993.- 119 6.</w:t>
        <w:br/>
        <w:t>АЙТУЛЫ Ақаң еді: (академик Ақай</w:t>
        <w:br/>
        <w:t>Нүсіпбеков туралы естеліктер мен зерттеулер).-</w:t>
        <w:br/>
        <w:t>Алматы: Экономика, 2000.- 332 б.</w:t>
        <w:br/>
        <w:t>АҚКӨЗ батыр: (4916 жылғы көтеріліс).-</w:t>
        <w:br/>
        <w:t>Алматы, 2001.- 280 6.</w:t>
        <w:br/>
        <w:t>АРҒЫНБАЕВ Х. Қазақ отбасы: (қазақ от-</w:t>
        <w:br/>
        <w:t>басының кешегісі мен бүгінгісі жайындағы ғылы-</w:t>
        <w:br/>
        <w:t>ми зерттеу еңбек).- Алматы: Қайнар, 1996.- 288 б.</w:t>
        <w:br/>
        <w:t>АРБЫНБАЕВ Х., МҰҚАНОВ М., ВОСТРОВ</w:t>
        <w:br/>
        <w:t>В. Қазақ шежіресі хақында.- Алматы: Атамұра,</w:t>
        <w:br/>
        <w:t>2000.- 464 б.: табл.</w:t>
        <w:br/>
        <w:t>АСЫЛБЕКОВ М.Х., ЕСҚАЛИЕВ С.А.</w:t>
        <w:br/>
        <w:t>Бекежан Сулейменов - тарихшы, ғалым.- Алматы:</w:t>
        <w:br/>
        <w:t>Өркениет, 2001.- 182 б.</w:t>
        <w:br/>
        <w:t>МҮСІЛІМ БАЗАРБАЕВ туралы естеліктер.-</w:t>
        <w:br/>
        <w:t>Алматы, 2000.- 264 б.</w:t>
      </w:r>
    </w:p>
    <w:p>
      <w:r>
        <w:t>БАЙПАҚОВ К.М. Ә.Х. : Марғұлан атындағы</w:t>
        <w:br/>
        <w:t>Археология институты.- Алматы: Рылым, 1998.</w:t>
        <w:br/>
        <w:t>БАЙПАҚОВ К.М., КУМЕКОВ Б.Е.,</w:t>
        <w:br/>
        <w:t>ПИШУЛИНА К.А. Қазақстанниң оттура әсирләр</w:t>
        <w:br/>
        <w:t>тәрихи, умумий. билим беридиған мәктәпләрниң</w:t>
        <w:br/>
        <w:t>7-8 синиплири үчүн дәрислик.- Алмута: Рауан,</w:t>
        <w:br/>
        <w:t>1995.- 176 6. |</w:t>
        <w:br/>
        <w:t>. БАЙПАҚОВ Қ., НҰРЖАНОВ А. Ұлы жібек</w:t>
        <w:br/>
        <w:t>жолы және ортағасырлық Қазақстан. Алматы:</w:t>
        <w:br/>
        <w:t>Қазақстан, 1992.- 208 б. ил.</w:t>
        <w:br/>
        <w:t>БОЗДАҚТАР.- Алматы: Қазақстан, 1995--</w:t>
        <w:br/>
        <w:t>4806. .</w:t>
        <w:br/>
        <w:t>954.</w:t>
        <w:br/>
        <w:t>Г-95</w:t>
        <w:br/>
        <w:t>7өзе2і</w:t>
        <w:br/>
        <w:t>955.</w:t>
        <w:br/>
        <w:t>7956.</w:t>
        <w:br/>
        <w:t>“оз</w:t>
        <w:br/>
        <w:t>958.</w:t>
        <w:br/>
        <w:t>959.</w:t>
        <w:br/>
        <w:t>“960.</w:t>
        <w:br/>
        <w:t>961.</w:t>
        <w:br/>
        <w:t>л-</w:t>
        <w:br/>
        <w:t>- 100305</w:t>
        <w:br/>
        <w:t>962.</w:t>
        <w:br/>
        <w:t>963.</w:t>
        <w:br/>
        <w:t>2 гео?</w:t>
        <w:br/>
        <w:t>93036</w:t>
        <w:br/>
        <w:t>К9</w:t>
        <w:br/>
        <w:t>А-355</w:t>
        <w:br/>
        <w:t>“965,</w:t>
        <w:br/>
        <w:t>420</w:t>
        <w:br/>
        <w:t>ВЗАИМОДЕЙСТВИЕ кочевых и оседлых</w:t>
        <w:br/>
        <w:t>культур на Великом Шелковом пути- Алма-Ата:</w:t>
        <w:br/>
        <w:t>ЫҰылым, 1991.- 120 с.</w:t>
        <w:br/>
        <w:t>ВОПРОСЫ археология Западного</w:t>
        <w:br/>
        <w:t>Казахстана: СӨ. науч. тр.- Самара: Диалог, 1996.-</w:t>
        <w:br/>
        <w:t>ВБып.1.- 272 с.</w:t>
      </w:r>
    </w:p>
    <w:p>
      <w:r>
        <w:t>ВОПРОСЫ археологии Казахстана.-Алматы-</w:t>
        <w:br/>
        <w:t>М.: Рылым, 1998.- 234 с.</w:t>
        <w:br/>
        <w:t>ВОПРОСЫ истории Қазахстана. Исследова-</w:t>
        <w:br/>
        <w:t>ния молодых ученых.- Алматы, 2000.- 192 с.</w:t>
        <w:br/>
        <w:t>2 ТАЛИЕВ В.З. Караванные тропы: (Из исто-</w:t>
        <w:br/>
        <w:t>рин обшественной жизни Казахстана ХҮУҮП-ХІХ</w:t>
        <w:br/>
        <w:t>веков).- Алматы: Атамұра, 1994.- 128 с.</w:t>
        <w:br/>
        <w:t>ГАЛИЕВ В.З. Хан Джангир и арбулакская</w:t>
        <w:br/>
        <w:t>битва.- Алматы: Ғылым, 1998.- 128 с.</w:t>
        <w:br/>
        <w:t>ГОНИМЫЕ голодом: Учеб. пособие (хресто-</w:t>
        <w:br/>
        <w:t>матия) для студ. ВУЗов- Алматы, 1995.- 12.-</w:t>
        <w:br/>
        <w:t>163 с.</w:t>
        <w:br/>
        <w:t>ГОРОДА Туркестана: Сб. науч. статей /</w:t>
        <w:br/>
        <w:t>Отв. ред. К. М.Байпаков.- Алматы: Ғылым, 1999.-</w:t>
        <w:br/>
        <w:t>1%2 с.</w:t>
        <w:br/>
        <w:t>ТРОШЕВ В.А. Древняя ирригация юға</w:t>
        <w:br/>
        <w:t>Казахстана: (В связи с историей возникновения</w:t>
        <w:br/>
        <w:t>и развития орошаемого земледелия).- Алматы,</w:t>
        <w:br/>
        <w:t>1996.- 358 с.: ил.</w:t>
        <w:br/>
        <w:t>ДЕПОРТИРОВАННЫЕ в Казахстан народы:</w:t>
        <w:br/>
        <w:t>Время и судыьбы.- Алматы: Арыс-Қазақстан, 1998.-</w:t>
        <w:br/>
        <w:t>428 с.</w:t>
        <w:br/>
        <w:t>: ҚИСКУССИЯ но книге Бекмаханова Е.Б.</w:t>
        <w:br/>
        <w:t>“Қазахстан в 20-40 годы ХІХ века”: Стенограмма</w:t>
        <w:br/>
        <w:t>14-18 июля 1948 г.- Алматы, 2000.- 187 с.</w:t>
        <w:br/>
        <w:t>АДРЕВНЕЕ золото Казахстана.- Алматы,</w:t>
        <w:br/>
        <w:t>1998.- 80-с.</w:t>
        <w:br/>
        <w:t>943.</w:t>
        <w:br/>
        <w:t>944.</w:t>
        <w:br/>
        <w:t>945.</w:t>
        <w:br/>
        <w:t>946.</w:t>
        <w:br/>
        <w:t>947,</w:t>
        <w:br/>
        <w:t>948.</w:t>
        <w:br/>
        <w:t>949,</w:t>
        <w:br/>
        <w:t>950.</w:t>
        <w:br/>
        <w:t>951.</w:t>
        <w:br/>
        <w:t>952.</w:t>
        <w:br/>
        <w:t>953.</w:t>
        <w:br/>
        <w:t>Г-95</w:t>
      </w:r>
    </w:p>
    <w:p>
      <w:r>
        <w:t>91190</w:t>
        <w:br/>
        <w:t>1-4</w:t>
        <w:br/>
        <w:t>90139</w:t>
        <w:br/>
        <w:t>гю |</w:t>
        <w:br/>
        <w:t>680818</w:t>
        <w:br/>
        <w:t>Б-186</w:t>
        <w:br/>
        <w:t>Г-98</w:t>
        <w:br/>
        <w:t>94396</w:t>
        <w:br/>
        <w:t>Г-01</w:t>
        <w:br/>
        <w:t>98768</w:t>
        <w:br/>
        <w:t>АХИНЖАНОВ С.М., МАКАРОВА ЛА.</w:t>
        <w:br/>
        <w:t>НУРУМОВ Т.Н. К история скотоводства и охоты</w:t>
        <w:br/>
        <w:t>Теологическому археологичес-</w:t>
        <w:br/>
        <w:t>ких памятников энеолита и бронзы).- Алматын</w:t>
        <w:br/>
        <w:t>Ғылым, 1992.- 218 с. .</w:t>
        <w:br/>
        <w:t>АХИНЖАНОВ С.М. Кышчакив история</w:t>
        <w:br/>
        <w:t>средневекового Казахстана. Алматы: Былым,</w:t>
        <w:br/>
        <w:t>1995.- 296 с. :</w:t>
        <w:br/>
        <w:t>БАЙПАКОВ К.М., ТАЙМАГАМБЕТОВ Жк.</w:t>
        <w:br/>
        <w:t>ЖУМАГАНБЕТОВ Т. Археология Казахстана”</w:t>
        <w:br/>
        <w:t>Учеб. пособие АЛя СТУА. и ист. фак. ВУЗов.-</w:t>
        <w:br/>
        <w:t>Алматы, 1993.- 362 с.</w:t>
        <w:br/>
        <w:t>БАЙПАКОВ К.М., КУМЕКОВ Б.Е.</w:t>
        <w:br/>
        <w:t>ПИШУЛИНА К.А. История Казахстана в еред-</w:t>
        <w:br/>
        <w:t>ние века (У-ХУИ вв): Учеб. ДАЯ 7-8 ял. рус. шк.-</w:t>
        <w:br/>
        <w:t>Алматы: Рауан, 1996.- 176 с. -</w:t>
        <w:br/>
        <w:t>БАЙПАКОВ К.М. По следам древних тород-</w:t>
        <w:br/>
        <w:t>ов Қазахстана (отрарский оазис) / Отв. ред. С.М.</w:t>
        <w:br/>
        <w:t>Ахинжанов.- Алма-Ата: Наука, 1990.- 208 с.: ил.</w:t>
        <w:br/>
        <w:t>БАЙПАКОВ К.М. ЕЛЕУОВ М. Средневеко-</w:t>
        <w:br/>
        <w:t>вые ғорода Казахстана на Великом Шелковом</w:t>
        <w:br/>
        <w:t>пути.- Туркестан: Мұра, 1997.- 48 с.</w:t>
        <w:br/>
        <w:t>БАЙПАКОВ К.М., ЕЛЕУОВ М. Средневеко-</w:t>
        <w:br/>
        <w:t>вые города Казахстана на Великом Шелковом</w:t>
        <w:br/>
        <w:t>пути.- Алматы: Ғылым, 1998.- 216 с. 2 А. иа.</w:t>
        <w:br/>
        <w:t>БАТЫРБЕКОВ Г.О. Академик К.И. Сатпаев</w:t>
        <w:br/>
        <w:t>И его современники.- Алматы: Рауан, 1990.- 176 с.</w:t>
        <w:br/>
        <w:t>БАТЫРБЕКОВ Г.О. Наследие академика</w:t>
        <w:br/>
        <w:t>К.И. Сатпаева по обшественным наукам.-Алматы;</w:t>
        <w:br/>
        <w:t>Былым, 19997.- 238 с.: ил., портр.</w:t>
        <w:br/>
        <w:t>БЕЛАН П.С. На всех фровтах: Казахстанцы</w:t>
        <w:br/>
        <w:t>в сражениях Великой Отечественной войны</w:t>
        <w:br/>
        <w:t>1941-1945 тг.- Алматы: Былым, 1995.- 336 с.</w:t>
        <w:br/>
        <w:t>БЕРЕЛ, Альбом / З.С. Самашен, Г.А.</w:t>
      </w:r>
    </w:p>
    <w:p>
      <w:r>
        <w:t>Базарбаева, Г. Жумабекова, С. Сунғатай.-</w:t>
        <w:br/>
        <w:t>Алматы, 2000.- 56 с. ” )</w:t>
        <w:br/>
        <w:t>419</w:t>
        <w:br/>
        <w:t>тісті</w:t>
        <w:br/>
        <w:t>77199872</w:t>
        <w:br/>
        <w:t>888. Г-97</w:t>
        <w:br/>
        <w:t>93445</w:t>
        <w:br/>
        <w:t>879. ҚЗ</w:t>
        <w:br/>
        <w:t>С-215</w:t>
        <w:br/>
        <w:t>880. Г-98</w:t>
        <w:br/>
        <w:t>94970</w:t>
        <w:br/>
        <w:t>881. Т-99</w:t>
        <w:br/>
        <w:t>95684</w:t>
        <w:br/>
        <w:t>882.</w:t>
        <w:br/>
        <w:t>883. Г-99</w:t>
        <w:br/>
        <w:t>95686</w:t>
        <w:br/>
        <w:t>884. Г-92</w:t>
        <w:br/>
        <w:t>84450</w:t>
        <w:br/>
        <w:t>7 885. Г-91</w:t>
        <w:br/>
        <w:t>27410</w:t>
        <w:br/>
        <w:t>886. Г-92</w:t>
        <w:br/>
        <w:t>80027</w:t>
        <w:br/>
        <w:t>887.</w:t>
        <w:br/>
        <w:t>“40.</w:t>
        <w:br/>
        <w:t>РЫНОЧНАЯ экономика Казахстана: пробле-</w:t>
        <w:br/>
        <w:t>мы становления и развития / М.Б. Кенжегузин,</w:t>
        <w:br/>
        <w:t>М.Г. Исаева, Н.К. Нурланова, М.К. Мельдеханова.</w:t>
        <w:br/>
        <w:t>Под рел. М.Б. Кенжегузина.- Алматы, 2001.- Т.2.-</w:t>
        <w:br/>
        <w:t>388 с. ил.</w:t>
        <w:br/>
        <w:t>САБДЕНОВ О.С. Наука. Образование.</w:t>
        <w:br/>
        <w:t>Рыночная экономика.- Алматы: Білім, 1994.- 160 с.</w:t>
        <w:br/>
        <w:t>САТУБАЛДИН С. Азиатский кризис: причи-</w:t>
        <w:br/>
        <w:t>ны и уроки.- Алматы, 2000.- 680 с.</w:t>
        <w:br/>
        <w:t>САТУБАЛДИН С. "Арақоны" и “Тигры"</w:t>
        <w:br/>
        <w:t>Азии: сможет ли казахстанский “Барс" пройти их</w:t>
        <w:br/>
        <w:t>тропами?.- Алматы: Ғылым, 1998.- 600 с.</w:t>
        <w:br/>
        <w:t>СМЕШАННОК обіцество: мировой опыт и</w:t>
        <w:br/>
        <w:t>Казахстан: (Научное издание) / Редкол. А.К.</w:t>
        <w:br/>
        <w:t>Кошанов (отв. ред.) и др.; Ин-т экономики МН-</w:t>
        <w:br/>
        <w:t>АН РК.- Алматы, 1998.- 221 с.</w:t>
        <w:br/>
        <w:t>СОЦИАЛЬНАЯ ориевтаңия рыночного хоз-.</w:t>
        <w:br/>
        <w:t>яйства.- Алма-Ата, 1991.- 140 с.</w:t>
      </w:r>
    </w:p>
    <w:p>
      <w:r>
        <w:t>СТРАТЕГИЯ развития Казахстана и рефор-</w:t>
        <w:br/>
        <w:t>мирование национальных производительных</w:t>
        <w:br/>
        <w:t>сил /Отв. ред. М.Б. Кежегузина; Ин-т экономики</w:t>
        <w:br/>
        <w:t>МН-АН РК.- Алматы, 1998.- 272 с.</w:t>
        <w:br/>
        <w:t>ТЕОРИЯ и методика установления платы за</w:t>
        <w:br/>
        <w:t>использование минеральных ресурсов (на при-</w:t>
        <w:br/>
        <w:t>мере цветной, черной металлургия и нефтяной</w:t>
        <w:br/>
        <w:t>промышленности Казахстана) / Отв. ред. С.С.</w:t>
        <w:br/>
        <w:t>Сатубалдин.- Алма-Ата, 1992.-152 с.</w:t>
        <w:br/>
        <w:t>ТАЕУБЕРГЕНОВ С.Т. Стратегия раңиональ-</w:t>
        <w:br/>
        <w:t>ного природопользования в аридной зоне</w:t>
        <w:br/>
        <w:t>Казахстана.- Алма-Ата: Ғылым, 1991.- 256 с.</w:t>
        <w:br/>
        <w:t>- ТОПЛИВНО-ЭНЕРГЕТИЧЕСКИЙ комплекс:</w:t>
        <w:br/>
        <w:t>проблемы интенсификации производства / А.А.</w:t>
        <w:br/>
        <w:t>Ашимбаев, В.А. Волкова, В.Н. Лазарев и др.-</w:t>
        <w:br/>
        <w:t>Алма-Ата: Ғылым, 1991.-184 с.: табл.</w:t>
        <w:br/>
        <w:t>ФИНАНСОВО-КРЕДИТНАЯ система: .</w:t>
        <w:br/>
        <w:t>республики: проблемы развития.- Алматы: Рауан,</w:t>
        <w:br/>
        <w:t>987.</w:t>
        <w:br/>
        <w:t>988.</w:t>
        <w:br/>
        <w:t>989.</w:t>
        <w:br/>
        <w:t>990.</w:t>
        <w:br/>
        <w:t>991.</w:t>
        <w:br/>
        <w:t>992.</w:t>
        <w:br/>
        <w:t>993.</w:t>
        <w:br/>
        <w:t>2 994.</w:t>
        <w:br/>
        <w:t>995.</w:t>
        <w:br/>
        <w:t>Г-00</w:t>
        <w:br/>
        <w:t>98392</w:t>
        <w:br/>
        <w:t>Г-9</w:t>
        <w:br/>
        <w:t>93974</w:t>
        <w:br/>
        <w:t>Г-94</w:t>
        <w:br/>
        <w:t>90139</w:t>
        <w:br/>
        <w:t>Г-01</w:t>
        <w:br/>
        <w:t>98814</w:t>
        <w:br/>
        <w:t>КОЗЫБАЕВ М.К. Қа:</w:t>
        <w:br/>
        <w:t>ов: размышления</w:t>
        <w:br/>
        <w:t>2000.- Кн.2. Несбы</w:t>
        <w:br/>
        <w:t>портр.</w:t>
        <w:br/>
        <w:t>КОЗЫБАЕВ М.К., АЛДАЖУМАНОВ кс.</w:t>
      </w:r>
    </w:p>
    <w:p>
      <w:r>
        <w:t>Тоталитарный социализм: реальность и послед-</w:t>
        <w:br/>
        <w:t>ствия.- Алматы, 1997.- 2 6; &lt;</w:t>
        <w:br/>
        <w:t>захстан на рубеже век-</w:t>
        <w:br/>
        <w:t>и поиски.- Алматы: Ғылы</w:t>
        <w:br/>
        <w:t>вшиеся надежды. 3588 сол</w:t>
        <w:br/>
        <w:t>3</w:t>
        <w:br/>
        <w:t>ҚОЗЫБАЕВ М.К., ЕДЫГЕНОВ Н.Е. Труд во</w:t>
        <w:br/>
        <w:t>Имя-победы.- Алматы: Казахстан, 1905:- 176 с.: ил.</w:t>
        <w:br/>
        <w:t>в республиках Средней Азии и Казахстан: Опыт</w:t>
        <w:br/>
        <w:t>“Ии проблемы.- Алма-Ата: Рылым, 1990.- 200 с.</w:t>
        <w:br/>
        <w:t>КУЗНЕЦОВА Э.Ф., ТЕПЛОВОАДСКАЯ Ж.М.</w:t>
        <w:br/>
        <w:t>Аревняя металлургия и гончарство Центрально-</w:t>
        <w:br/>
        <w:t>го Казахстана.- Алматы: Былым, 1994.- 207 с.</w:t>
        <w:br/>
        <w:t>ЛЕВШИН А.И. Описание киргиз-казачьих,</w:t>
        <w:br/>
        <w:t>или киргиз-кайсацскихя; орд и степей / Под обш.</w:t>
        <w:br/>
        <w:t>ред. М.К. Козыбаева.- Алматы: Санат, 1996.-</w:t>
        <w:br/>
        <w:t>656 с.</w:t>
        <w:br/>
        <w:t>МАЛЫШЕВА МЛП., ПОЗНАНСКИЙ В.С.</w:t>
        <w:br/>
        <w:t>Казахи-беженцы от голода в Западной Сабири</w:t>
        <w:br/>
        <w:t>(1931-1934 гтг.).- Алматы: Ғылым, 1999.- 535 с.</w:t>
        <w:br/>
        <w:t>МАРГУЛАН А.Х. Сочинения- Алматы.</w:t>
        <w:br/>
        <w:t>Т.1.- 1998. Бегазы-дандыбаевская культура</w:t>
        <w:br/>
        <w:t>Центрального Казахстана.- 400.</w:t>
        <w:br/>
        <w:t>Т.2.- 2000. Сарыарка, горное дело И метал-</w:t>
        <w:br/>
        <w:t>Аургия в эпоху бронзы. Джезказган - Аревний и</w:t>
        <w:br/>
        <w:t>средневековой металлург. центр (городитце</w:t>
        <w:br/>
        <w:t>Милыкуауқ) / Сост. Д.А. Марғулан, АД.”</w:t>
        <w:br/>
        <w:t>Маргулан.- Алматы, 2001.-144 с.-Б вкА 40 с...</w:t>
        <w:br/>
        <w:t>МАРСАДОЛОВ Л.С.,/ САМАШЕВ з. Изуче-</w:t>
        <w:br/>
        <w:t>ние археологических памятников Западного</w:t>
        <w:br/>
        <w:t>Алтая.- СП6., 2000.</w:t>
        <w:br/>
        <w:t>423</w:t>
        <w:br/>
        <w:t>909.</w:t>
        <w:br/>
        <w:t>910. 894,342</w:t>
        <w:br/>
        <w:t>911.</w:t>
        <w:br/>
        <w:t>912.</w:t>
        <w:br/>
        <w:t>914.</w:t>
        <w:br/>
        <w:t>915.</w:t>
        <w:br/>
        <w:t>916.</w:t>
      </w:r>
    </w:p>
    <w:p>
      <w:r>
        <w:t>- 91%.</w:t>
        <w:br/>
        <w:t>918.</w:t>
        <w:br/>
        <w:t>-К9</w:t>
        <w:br/>
        <w:t>-А-ба</w:t>
        <w:br/>
        <w:t>дез</w:t>
        <w:br/>
        <w:t>Қ-58</w:t>
        <w:br/>
        <w:t>ДОСМҰХАМВАҰЛЫ Х. Таңдамалы:</w:t>
        <w:br/>
        <w:t>тарихы, әдебиеті мен тілі, медицина, биология;</w:t>
        <w:br/>
        <w:t>табиғаттану салаларына қатысты зерттеу мақала-</w:t>
        <w:br/>
        <w:t>дары және оқулықтарынан үзінділер. Алматы:</w:t>
        <w:br/>
        <w:t>Ана тілі, 1998.- 384 6. уоінАлер, 4ты</w:t>
        <w:br/>
        <w:t>ДҮНИЕ “жүзі қазақтарының құрылтайы,-</w:t>
        <w:br/>
        <w:t>Алматы: Атамұра-Қазақстан, 1993,- 192 6.</w:t>
        <w:br/>
        <w:t>ЕСМАХАНОВ А, БАЙПАҚОВ Қ, Түркістан-</w:t>
        <w:br/>
        <w:t>өркениет ордасы.- Алматы, 2000.- 260 с.</w:t>
        <w:br/>
        <w:t>ҚАЗАҚ мемлекеттігінің қалыптасу кезендері</w:t>
        <w:br/>
        <w:t>мен тарихи тағдырлары: (Халықаралық ғылыми-</w:t>
        <w:br/>
        <w:t>теориялық Марғұлан оқулары конференциясы:</w:t>
        <w:br/>
        <w:t>ның ғылыми жинағы).- Жезқазған, 1908.- 270 6.</w:t>
        <w:br/>
        <w:t>ҚАЗАҚСТАН тарихы: (көне заманнан бүгін-</w:t>
        <w:br/>
        <w:t>ге дейін).- Алматы: А" на.</w:t>
        <w:br/>
        <w:t>Т.1.- 1996.- 544 6.</w:t>
        <w:br/>
        <w:t>Т.2.- 1998.- 640 6.</w:t>
        <w:br/>
        <w:t>ҚАЗАҚСТАН тарихы. Хрестоматия</w:t>
        <w:br/>
        <w:t>7 Құрасто - МҚ. Қозыбаев, ІМ. Қозыбаев.-</w:t>
        <w:br/>
        <w:t>Алматы: Атамұра, 1994.- 256 6.</w:t>
        <w:br/>
        <w:t>ҚАҺАРЛЫ 1916 жыл: (Құжаттар мең мате:</w:t>
        <w:br/>
        <w:t>риалдар жинағы). Грозный 1916 год: (Сб. доқу -</w:t>
        <w:br/>
        <w:t>ментов и материалов).- Алматы: Қазақстан, 1998.</w:t>
        <w:br/>
        <w:t>Т.1.- 423 6.</w:t>
        <w:br/>
        <w:t>“Т.2.- 242 6.</w:t>
        <w:br/>
        <w:t>ҚОЗЫБАЕВ М.Қ. Ақтаңдақтар ақиқаты. Оқу.</w:t>
        <w:br/>
        <w:t>құралы.- Алматы, 1992.- 272 6. :</w:t>
        <w:br/>
        <w:t>ҚОЗЫБАЕВ М.Қ. 1986 - Желтоқсан: дақ-</w:t>
        <w:br/>
        <w:t>пырт және шындық.- Алматы, 1996.- 35-6.</w:t>
        <w:br/>
        <w:t>ҚОЗЫБАЕВ М. Жауды шаптым ту байлап.-</w:t>
        <w:br/>
        <w:t>Алматы: Қазақстан, 1994.- 192 6.</w:t>
        <w:br/>
        <w:t>ҚОЗЫБАЕВ М.Қ., ҚОЗЫБАЕВ ІМ.</w:t>
        <w:br/>
        <w:t>Қазақстан тарихы. 10 класқа арналған оқулық,-</w:t>
        <w:br/>
        <w:t>Алматы: Атамұра-Қазақстан, 1993.- 224 б. 4п.</w:t>
        <w:br/>
        <w:t>портр.</w:t>
        <w:br/>
        <w:t>415</w:t>
      </w:r>
    </w:p>
    <w:p>
      <w:r>
        <w:t>Әт, 39</w:t>
        <w:br/>
        <w:t>978</w:t>
        <w:br/>
        <w:t>К-143</w:t>
        <w:br/>
        <w:t>. І-97</w:t>
        <w:br/>
        <w:t>93705</w:t>
        <w:br/>
        <w:t>979.</w:t>
        <w:br/>
        <w:t>980.</w:t>
        <w:br/>
        <w:t>981.</w:t>
        <w:br/>
        <w:t>982.</w:t>
        <w:br/>
        <w:t>983. .</w:t>
        <w:br/>
        <w:t>984.</w:t>
        <w:br/>
        <w:t>985.</w:t>
        <w:br/>
        <w:t>986.</w:t>
        <w:br/>
        <w:t>&gt;</w:t>
        <w:br/>
        <w:t>Г-00</w:t>
        <w:br/>
        <w:t>98389</w:t>
        <w:br/>
        <w:t>КАЗАХИ: Историко-этнографическое иссле-</w:t>
        <w:br/>
        <w:t>дование / Редкол. М.К. Козыбаев и-др.- Алматы:</w:t>
        <w:br/>
        <w:t>Казахстан, 1995,- 352 с. Ил.</w:t>
        <w:br/>
        <w:t>КАЗАХСКАЯ диаспора: Проблемы этничес-</w:t>
        <w:br/>
        <w:t>кого выживания / Сост. и науч. ред. К.Л.</w:t>
        <w:br/>
        <w:t>Есмагамбетов. Пер. с англ. Б. Сужикова.- Алматы:</w:t>
        <w:br/>
        <w:t>Атамұра,1997.- 224 с.</w:t>
        <w:br/>
        <w:t>КАЗАХСКО-русский, русско-казахский тер-</w:t>
        <w:br/>
        <w:t>минологический словары. История / Под. обі.</w:t>
        <w:br/>
        <w:t>ред. А.К. Кусайнова.- Алматы: Рауан, 2000.- 312 с.</w:t>
        <w:br/>
        <w:t>КАЗАХСТАН в Великой Отечественной</w:t>
        <w:br/>
        <w:t>войне 1941-1945 г. Сб. докл. и выступлений на</w:t>
        <w:br/>
        <w:t>Междунар. научн. конф. посвяпц. 55-летию</w:t>
        <w:br/>
        <w:t>Победы над фашистской Германией. Алматы, 21</w:t>
        <w:br/>
        <w:t>апреля 2000 г.- Алматы, 2000.- 159 с.</w:t>
        <w:br/>
        <w:t>КЕРАМИКА средневекового Отрара.-</w:t>
        <w:br/>
        <w:t>Алматы: Өнер, 1991.- 211 с.</w:t>
        <w:br/>
        <w:t>КНИГА скорби. Азалы кітап. Расстрельные</w:t>
        <w:br/>
        <w:t>списки.- Алматы.</w:t>
        <w:br/>
        <w:t>Вып.1.- 1996. Алма-Ата и Алма-Атинская</w:t>
        <w:br/>
        <w:t>абласть-- 360 с. )</w:t>
        <w:br/>
        <w:t>Вып.2.- 1998. Алматы, Алматинская (вкаА.</w:t>
        <w:br/>
        <w:t>Талдыкурғ.) и Жамбылская области.- 496 с.</w:t>
      </w:r>
    </w:p>
    <w:p>
      <w:r>
        <w:t>КОЗИНА В. Население Центрального</w:t>
        <w:br/>
        <w:t>Казахстана (конец ХІХ в. - 30-е годы ХХ в.).-</w:t>
        <w:br/>
        <w:t>Алматы, 2000.- Кн.1.- 144 с.</w:t>
        <w:br/>
        <w:t>КОЗИНА В. Население Центрального</w:t>
        <w:br/>
        <w:t>Казахстана (40-е ғоды - коңец ХХ в.).- Алматы,</w:t>
        <w:br/>
        <w:t>2001.- Кн.2.- 184 с.</w:t>
        <w:br/>
        <w:t>КОЗЫБАЕВ М.К., НУРПЕИСОВ К.Н.,</w:t>
        <w:br/>
        <w:t>ЖУКЕШЕВ К.М. История Казахстана. Учебник</w:t>
        <w:br/>
        <w:t>для 9-го класса.- Алматы: Мектеп, 2001.- 248 с.</w:t>
        <w:br/>
        <w:t>КОЗЫБАЕВ М.К. Казахстан на рубеже век-</w:t>
        <w:br/>
        <w:t>ов: размышления и поиски.- Алматы: Ғылым,</w:t>
        <w:br/>
        <w:t>2000.-.Кн.1. Память народа.- 420 с.: 1л. портр.</w:t>
        <w:br/>
        <w:t>1016.</w:t>
        <w:br/>
        <w:t>1017.</w:t>
        <w:br/>
        <w:t>1018.</w:t>
        <w:br/>
        <w:t>1019.</w:t>
        <w:br/>
        <w:t>1020.</w:t>
        <w:br/>
        <w:t>1021.</w:t>
        <w:br/>
        <w:t>1022.</w:t>
        <w:br/>
        <w:t>1023.</w:t>
        <w:br/>
        <w:t>1024.</w:t>
        <w:br/>
        <w:t>1025.</w:t>
        <w:br/>
        <w:t>1026.</w:t>
        <w:br/>
        <w:t>426</w:t>
        <w:br/>
        <w:t>Т-98</w:t>
        <w:br/>
        <w:t>95234</w:t>
        <w:br/>
        <w:t>Г-97</w:t>
        <w:br/>
        <w:t>93988</w:t>
        <w:br/>
        <w:t>Г-91і</w:t>
        <w:br/>
        <w:t>71392</w:t>
        <w:br/>
        <w:t>Г-95</w:t>
        <w:br/>
        <w:t>91829</w:t>
        <w:br/>
        <w:t>Г-92</w:t>
        <w:br/>
        <w:t>84796</w:t>
        <w:br/>
        <w:t>Г-96</w:t>
        <w:br/>
        <w:t>92223</w:t>
        <w:br/>
        <w:t>СТРАНА в сердце Евразии: (Сюжеты по</w:t>
        <w:br/>
        <w:t>истории Казахстана) / Ж.Б. Абылхожин, К.Н.</w:t>
        <w:br/>
        <w:t>Бурханов, А.Ш. Кадырбаев, Т.Н. Султанов. Под</w:t>
        <w:br/>
        <w:t>ред. К.Н. Бурханов.- Алматы, 1998.- 280 с.</w:t>
        <w:br/>
        <w:t>СУЖИКОВ Б.М. Национальная идентифи-</w:t>
        <w:br/>
        <w:t>кация и динамика этнических процессов в зару-.</w:t>
        <w:br/>
        <w:t>бежных центральноазиатских исследованиях.-</w:t>
        <w:br/>
        <w:t>Алматы, 199%7.- 65 с.</w:t>
      </w:r>
    </w:p>
    <w:p>
      <w:r>
        <w:t>ТАЙМАГАМБЕТОВ Ж.К., НОХРИНА Т.</w:t>
        <w:br/>
        <w:t>Археологические комплексы пешеры Қарангур</w:t>
        <w:br/>
        <w:t>(Южный Казахстан).- Туркестан: Мирас, 1998.-</w:t>
        <w:br/>
        <w:t>186 с.</w:t>
        <w:br/>
        <w:t>ТАЙМАГАМБЕТОВ Ж.К., САМАШЕВ 3.</w:t>
        <w:br/>
        <w:t>Сарайчик. - Алматы, 2001.- 320 с. (на каз., рус.</w:t>
        <w:br/>
        <w:t>англ яз.)</w:t>
        <w:br/>
        <w:t>ТОЛЕУБАЕВ А.Т. Реликты доисламских</w:t>
        <w:br/>
        <w:t>верований в семейной обрядности казахов &lt;Хх-</w:t>
        <w:br/>
        <w:t>начало ХХ в.).- Алма-Ата: Ғылым, 1991.-214 с.</w:t>
        <w:br/>
        <w:t>ХАБДУЛИНА М.К. Степное Приишимье</w:t>
        <w:br/>
        <w:t>в эноху раннего железа.- Алматы, 1904.- 170 с.</w:t>
        <w:br/>
        <w:t>ЦИНМАН М.З. Методологические пробле-</w:t>
        <w:br/>
        <w:t>мы типологии отношений собственности у кочев-</w:t>
        <w:br/>
        <w:t>ников. Обзор.- Алма-Ата: Ғылым, 1992.- 99 с.</w:t>
        <w:br/>
        <w:t>ШАЛЕКЕНОВ М.У. Взаимоотношения на -</w:t>
        <w:br/>
        <w:t>родов Приаралья В ХУШІ-ХІХ вв.- Алматы: Ғылым,</w:t>
        <w:br/>
        <w:t>1995.- 168 с. .</w:t>
        <w:br/>
        <w:t>АМСПЕМТ Вгоп?е оҒ КазаКіһіап.- АШтпаТу:</w:t>
        <w:br/>
        <w:t>Бійат, 1998.- 80 р.</w:t>
        <w:br/>
        <w:t>БЕЕЕУТІАМКО А.Р., РЕТКІМ У.ЛТ.,</w:t>
        <w:br/>
        <w:t>ТАПТМАСАМВЕТОУ ?.Қ. Бату раһеоНітіс аввелів-</w:t>
        <w:br/>
        <w:t>Ізде іп (гауегбпе, вошіһеетп Казакһвіап- Моуо-</w:t>
        <w:br/>
        <w:t>вмтвЕ, 199%- 37 с.</w:t>
        <w:br/>
        <w:t>ГЕВЕМАМКО АР., РЕТКІМ У.Т.</w:t>
        <w:br/>
        <w:t>ТАПМАСАМВЕТОУ 2.К. Раһео піс вЙев ой вшісізгі</w:t>
        <w:br/>
        <w:t>920.</w:t>
        <w:br/>
        <w:t>921.</w:t>
        <w:br/>
        <w:t>922.</w:t>
        <w:br/>
        <w:t>923.</w:t>
        <w:br/>
        <w:t>8(584.6)</w:t>
        <w:br/>
        <w:t>м-өЗ</w:t>
        <w:br/>
        <w:t>925.”</w:t>
        <w:br/>
        <w:t>926.</w:t>
        <w:br/>
        <w:t>927.</w:t>
        <w:br/>
        <w:t>928.</w:t>
        <w:br/>
        <w:t>929.</w:t>
        <w:br/>
        <w:t>930.</w:t>
        <w:br/>
        <w:t>931.</w:t>
      </w:r>
    </w:p>
    <w:p>
      <w:r>
        <w:t>416</w:t>
        <w:br/>
        <w:t>323</w:t>
        <w:br/>
        <w:t>оО-ні</w:t>
        <w:br/>
        <w:t>91574)</w:t>
        <w:br/>
        <w:t>ө-83</w:t>
        <w:br/>
        <w:t>9</w:t>
        <w:br/>
        <w:t>П-95</w:t>
        <w:br/>
        <w:t>ҚОЗЫБАЕВ М.Қ,, АЛДАЖҰМАНОВ К.С.,</w:t>
        <w:br/>
        <w:t>ӘБІЛҚОЖИН Ж.Б. Қазақстандағы күшпен кол-</w:t>
        <w:br/>
        <w:t>лективтендіру: қорлық нен зорлық.- Алматы,</w:t>
        <w:br/>
        <w:t>1992.- 35 6.</w:t>
        <w:br/>
        <w:t>ҚОЗЫБАЕВ М.Қ. Өркениет және Ұлт.--</w:t>
        <w:br/>
        <w:t>Алматы, 2001.- 369 б.</w:t>
        <w:br/>
        <w:t>МӘРСЕКҰЛЫР. Қазақ қайда бара жатыр?.-</w:t>
        <w:br/>
        <w:t>Алматы: Арыс, 2001.- 173 6.</w:t>
        <w:br/>
        <w:t>МҰҚАНОВ М. Қазақ жерінің тарихы.-</w:t>
        <w:br/>
        <w:t>Алматы: Атамұра-Қазақстан, 1994.- 80 б.</w:t>
        <w:br/>
        <w:t>МҰХАМЕТХАНҰЛЫ Н. Қытайдағы қазақ-</w:t>
        <w:br/>
        <w:t>тардың қоғамдық, тарихы (1860-1920 жж.).-</w:t>
        <w:br/>
        <w:t>Алматы: Қазақпарат, 2000.- 336 6.</w:t>
        <w:br/>
        <w:t>НҰРПЕЙІСОВ К. Алаш һәм алашорда.-</w:t>
        <w:br/>
        <w:t>Алматы: Ататек, 1995.- 256 б.</w:t>
        <w:br/>
        <w:t>НҰРПЕЙІСОВ К., АЯҒАНОВ Б.,</w:t>
        <w:br/>
        <w:t>ЖАҚСЫЛЫҚОВ Н. Қазақстан тарихы. Орта мек-</w:t>
        <w:br/>
        <w:t>тептің 11 кл. арналған оқулық.- Алматы: Рауан,</w:t>
        <w:br/>
        <w:t>1993.- 128 6. )</w:t>
        <w:br/>
        <w:t>ОТАН тарихының тағылымдары және</w:t>
        <w:br/>
        <w:t>Қазақстан қоғамының қайта жаңғыруы. Уроки</w:t>
        <w:br/>
        <w:t>Отечественной истории и возрождение қазах-</w:t>
        <w:br/>
        <w:t>станского обшества.- Алматы: Қазақстан, 1998.-</w:t>
        <w:br/>
        <w:t>1%6 б.: портр.</w:t>
        <w:br/>
        <w:t>ӨГЕЛ БАХАДДИН. Ұлы хун империясының</w:t>
        <w:br/>
        <w:t>тарихы / Ауд. Ә. Дәулетхан.- Алматы, 1998.</w:t>
        <w:br/>
        <w:t>1-кітап.- 368 б.</w:t>
        <w:br/>
        <w:t>2-кітап.- 368 6.</w:t>
        <w:br/>
        <w:t>ӨТЕНИЯЗ С. Шоқан өскен орта.- Алматы:</w:t>
        <w:br/>
        <w:t>Ғылым, 1995.- 200 б.</w:t>
        <w:br/>
        <w:t>ПІРМАНОВ Ә., ҚАПАЕВА А. Қазақ интелли-</w:t>
        <w:br/>
        <w:t>генциясы: (Ұлттық интеллигенцияның қалыптасу</w:t>
        <w:br/>
        <w:t>“ тарихынан).- Алматы: Атамұра, 1997.- 160 6.</w:t>
        <w:br/>
        <w:t>СМАВБҰЛОВ Е., ТҰЯҚТАЕВ М. Түркістан-</w:t>
        <w:br/>
        <w:t>ның ортағасырлық тарихы.- Түркістан, 1998.-581 6.</w:t>
      </w:r>
    </w:p>
    <w:p>
      <w:r>
        <w:t>1031.</w:t>
        <w:br/>
        <w:t>1032.</w:t>
        <w:br/>
        <w:t>1033.</w:t>
        <w:br/>
        <w:t>1034.</w:t>
        <w:br/>
        <w:t>1035.</w:t>
        <w:br/>
        <w:t>1036.</w:t>
        <w:br/>
        <w:t>1037.</w:t>
        <w:br/>
        <w:t>1038.</w:t>
        <w:br/>
        <w:t>428</w:t>
        <w:br/>
        <w:t>УҮ, Центральная Азия:</w:t>
        <w:br/>
        <w:t>Диалог цивилизаций в ХХІ век</w:t>
        <w:br/>
        <w:t>ВӘТӘННИҢ тәвһәридур ул: Билал Назим-</w:t>
        <w:br/>
        <w:t>ниң 175-жиллиқ тәвәллудиға беғишланған илмий-</w:t>
        <w:br/>
        <w:t>әмәлий конференция материаллира.- Алмуита,</w:t>
        <w:br/>
        <w:t>2001.- 74 6.</w:t>
        <w:br/>
        <w:t>ИАССАУИ ҚОЖА АХМЕТ. Хикметтер</w:t>
        <w:br/>
        <w:t>/ Жалпы ред. басқарған және алғы сөзді жазған</w:t>
        <w:br/>
        <w:t>М.Қ. Әбусеитова.- Алматы, 2000.- 208 6.</w:t>
        <w:br/>
        <w:t>ИВАЛЛАЕВА 3. Уйғұр тили синонимлири-</w:t>
        <w:br/>
        <w:t>ниң луғити.- Алмута: Ғылым, 1997.- 272 6.</w:t>
        <w:br/>
        <w:t>ЖАЛПЫТҮРКІЛІК әліпби, қазақша жазу</w:t>
        <w:br/>
        <w:t>емлесі / Құраст. Ә. Ибатов.- Алматы: Арыс, 1999..</w:t>
        <w:br/>
        <w:t>56 6.</w:t>
        <w:br/>
        <w:t>МОЛЛАВУТОВ С. Уйғур әдәбияти.- Алмута:</w:t>
        <w:br/>
        <w:t>Рауан, 2000.- 256 б.</w:t>
        <w:br/>
        <w:t>МӘҢГҮ қәлбимиздәЦНавеки в сердце воспо-</w:t>
        <w:br/>
        <w:t>минания о Г.С. Садвақасове)/ Сост: О. Хасанова.-</w:t>
        <w:br/>
        <w:t>Алматы: Алем, 1999.- 224 с.</w:t>
        <w:br/>
        <w:t>САНИДОЛДАҚЫЗЫТ. Түркі (қазақ) және</w:t>
        <w:br/>
        <w:t>монғол халықтарының тарихи-мәдени байланыс-</w:t>
        <w:br/>
        <w:t>тарының топонимияда бейнеленуі.- Алматы,</w:t>
        <w:br/>
        <w:t>2000.- 254 б.</w:t>
        <w:br/>
        <w:t>ТҮРКІ әлішбиі. Қазақша жазу емлесі</w:t>
        <w:br/>
        <w:t>/ Құраст. Ә. Ибатов.- Алматы: Арыс, 2000.- 120 6.</w:t>
        <w:br/>
        <w:t>ХҮЙЕҰР әдәбияти: Хрестоматия.- Алмута:</w:t>
        <w:br/>
        <w:t>Рауан, 2000.- 240 6.</w:t>
        <w:br/>
        <w:t>ҰЙЕҰР эдәбияти: Умумий билим беридиған</w:t>
        <w:br/>
        <w:t>мәктәпниң 6 синипи үгүф синақ дәрисличи / Қ,</w:t>
        <w:br/>
        <w:t>Әлиева, М. Мәхсутов, Р. Қасим.- Алмұта: Ата-</w:t>
        <w:br/>
        <w:t>мұра, 2000.- 192 6.</w:t>
        <w:br/>
        <w:t>1039.</w:t>
      </w:r>
    </w:p>
    <w:p>
      <w:r>
        <w:t>1040.</w:t>
        <w:br/>
        <w:t>1041.</w:t>
        <w:br/>
        <w:t>1042.</w:t>
        <w:br/>
        <w:t>1043.</w:t>
        <w:br/>
        <w:t>1044.</w:t>
        <w:br/>
        <w:t>1045</w:t>
        <w:br/>
        <w:t>1046.</w:t>
        <w:br/>
        <w:t>1047.</w:t>
        <w:br/>
        <w:t>1048.</w:t>
        <w:br/>
        <w:t>1049.</w:t>
        <w:br/>
        <w:t>АКТУАЛЬНЫЕ проблемы казахстанскоғо ;</w:t>
        <w:br/>
        <w:t>монголоведения: прошаАое, настояшее и перспек-</w:t>
        <w:br/>
        <w:t>тивы: (Материалы Межаунар. науч. колАоквиума</w:t>
        <w:br/>
        <w:t>18 декабря 10998 ғода).- Алматы, 1999.- 152 с.</w:t>
        <w:br/>
        <w:t>ГОСУДАРСТВО и обшество в странах пост-</w:t>
        <w:br/>
        <w:t>советского Востока: История,</w:t>
        <w:br/>
        <w:t>а: ту. современность,</w:t>
        <w:br/>
        <w:t>перспективы. атериалы Межауна) - конф.-:</w:t>
        <w:br/>
        <w:t>Алматы, 1999.- 296 с. Р Ф</w:t>
        <w:br/>
        <w:t>АЖАЛИЛОВ 3. МОЛОТОВАГМ. Миро-</w:t>
        <w:br/>
        <w:t>понимание уйгуров в устной традици:</w:t>
        <w:br/>
        <w:t>Ии, обычаяж |</w:t>
        <w:br/>
        <w:t>и обрядах / Ин-т востоковедение.- Алматы,</w:t>
        <w:br/>
        <w:t>1999.- 65 с.</w:t>
        <w:br/>
        <w:t>ИСЛАМ:</w:t>
        <w:br/>
        <w:t>история и современность;</w:t>
        <w:br/>
        <w:t>Материалы| Межаунар., конф.- Алматы, 2001.-</w:t>
        <w:br/>
        <w:t>168 с. : )</w:t>
        <w:br/>
        <w:t>логия, история, экономика: К 75-летию известно-:</w:t>
        <w:br/>
        <w:t>го тюрколога Т.Т. Талипона.- Алматы, 2000.- 195 с.</w:t>
        <w:br/>
        <w:t>ИСТОРИЯ Исследований куль</w:t>
        <w:br/>
        <w:t>Казахстана: Сб. статей.- Алматы, 1999.- 221с.</w:t>
        <w:br/>
        <w:t>ИСТОРИЯ Казахстана и Центральной Азий:</w:t>
        <w:br/>
        <w:t>Учеб. пособие / М.Х. Абусейтова и Ар.- Алматы:</w:t>
        <w:br/>
        <w:t>Білім, 2001.- 620 с. )</w:t>
        <w:br/>
        <w:t>КАЗБЕКОВ Б.К. Внешнеэкономические от-</w:t>
        <w:br/>
        <w:t>ношения тосударства в переходный период;</w:t>
        <w:br/>
        <w:t>- (Регулирование, проблемы, перспектинвы).-</w:t>
        <w:br/>
        <w:t>Алматы: Ғылым, 1996.- 207 б.</w:t>
        <w:br/>
        <w:t>КАМАЛОВ АҚ. Аревние уйгуры. ҰШЫ вв.-</w:t>
      </w:r>
    </w:p>
    <w:p>
      <w:r>
        <w:t>Алматы, 2001.-216 с.</w:t>
        <w:br/>
        <w:t>КИМ Г.Н, МЕН Д.В. История и культура</w:t>
        <w:br/>
        <w:t>корейцев Казахстана. Алматы, 1995.-.347 с.</w:t>
        <w:br/>
        <w:t>КИМ Г.Н. История иммиграции корейцев.-</w:t>
        <w:br/>
        <w:t>Алматы, 1999.- Кн.1. Вторая половина ХІХ в-</w:t>
        <w:br/>
        <w:t>1945 г,- 424 с. )</w:t>
        <w:br/>
        <w:t>429</w:t>
        <w:br/>
        <w:t>1050:</w:t>
        <w:br/>
        <w:t>1051.</w:t>
        <w:br/>
        <w:t>1052.</w:t>
        <w:br/>
        <w:t>1053.</w:t>
        <w:br/>
        <w:t>1054.</w:t>
        <w:br/>
        <w:t>1055:</w:t>
        <w:br/>
        <w:t>1056:.</w:t>
        <w:br/>
        <w:t>1057.</w:t>
        <w:br/>
        <w:t>1058.</w:t>
        <w:br/>
        <w:t>1059..</w:t>
        <w:br/>
        <w:t>1060.</w:t>
        <w:br/>
        <w:t>1061..:</w:t>
        <w:br/>
        <w:t>430</w:t>
        <w:br/>
        <w:t>ким Ғ.Н. КИНГ ДЖ.Р.П. История, куль-</w:t>
        <w:br/>
        <w:t>тура и язык коре сарам: История и библиогра-</w:t>
        <w:br/>
        <w:t>фия.- Алматы, 1993.- 201 с.</w:t>
        <w:br/>
        <w:t>КИМ Г.Н. Коре сарам: История и библио-</w:t>
        <w:br/>
        <w:t>графия.- Тараз, 2000.- 318 с.</w:t>
        <w:br/>
        <w:t>КИМ Г.Н. Коөрейцы за рубежом: Прошлое,</w:t>
        <w:br/>
        <w:t>настояшее и будугцее: История и библиография.-</w:t>
        <w:br/>
        <w:t>Алматы: Ғылым, 1995.</w:t>
        <w:br/>
        <w:t>КИТАЙСКИЕ документы по истории Во -</w:t>
        <w:br/>
        <w:t>сточного Туркестана, Средней Азии и Казахстана</w:t>
        <w:br/>
        <w:t>ХІУ-ХІХ вв.- Алматы: Ғылым, 1994.- 272 с.</w:t>
        <w:br/>
        <w:t>КЛЯШТОРНЫЙ С.Г., КОЛЕСНИКОВ А.А,</w:t>
        <w:br/>
        <w:t>БАСХАНОВ М.К. Восточный Туркестан глазами</w:t>
        <w:br/>
        <w:t>европейских путешественников.- Алма-Ата:</w:t>
        <w:br/>
        <w:t>Ғылым, 1991.- 184 с.</w:t>
        <w:br/>
        <w:t>КРАТКАЯ история уйгуров.- Алма-Ата:</w:t>
        <w:br/>
        <w:t>Былым, 1991.- 256 с.</w:t>
        <w:br/>
        <w:t>АҚУМУЛИН М.Т., БЕЙСЕМБИЕВ Т.К. За-</w:t>
        <w:br/>
        <w:t>рубежные исследователи Средней Азия и</w:t>
        <w:br/>
        <w:t>Казахстана: Библиографический указатель.-</w:t>
        <w:br/>
        <w:t>Алматы, 1994.</w:t>
      </w:r>
    </w:p>
    <w:p>
      <w:r>
        <w:t>МАТЕРИАЛЫ научно-практической конфе-</w:t>
        <w:br/>
        <w:t>ренции “Шелковый путь и Казахстан”. Алматы,</w:t>
        <w:br/>
        <w:t>2-3 сентября 1998 г.- Алматы, 1999.- 324 с.</w:t>
        <w:br/>
        <w:t>МАТЕРИАЛЫ ІН научных чтений памяти</w:t>
        <w:br/>
        <w:t>В.П. Юдина (1993-1994 тт.).- Алматы, 1999.- 280 с.</w:t>
        <w:br/>
        <w:t>МАХПИРОВ В.У. Имена далеких предков</w:t>
        <w:br/>
        <w:t>/ Ин-т востоковедения МН-АН РК.- Алматы,</w:t>
        <w:br/>
        <w:t>1997.- 302 с.</w:t>
        <w:br/>
        <w:t>МОИСЕЕВ В.А. Джунгарское ханство и</w:t>
        <w:br/>
        <w:t>казахи (ХУП-ХУШ вв.).- Алма-Ата: Ғылым, 1991.-</w:t>
        <w:br/>
        <w:t>238 с.</w:t>
        <w:br/>
        <w:t>ПЯТЫЕ Садвакасовские чтения. Материалы</w:t>
        <w:br/>
        <w:t>конференции 17 июня 1996 г.- Алматы: Ақыл</w:t>
        <w:br/>
        <w:t>кітабы, 1998.- 128 с.</w:t>
        <w:br/>
        <w:t>ҮП БӨЛІМ</w:t>
        <w:br/>
        <w:t>ҚАЗАҚСТАН РЕСПУБЛИКАСЫ</w:t>
        <w:br/>
        <w:t>АКАДЕМИЯЛЫҚ АГРАРЛЫҚ,</w:t>
        <w:br/>
        <w:t>ЗЕРТТЕУ ОРТАЛЫҒЫ</w:t>
        <w:br/>
        <w:t>НАЦИОНАЛЬНЫЙ |</w:t>
        <w:br/>
        <w:t>АКАДЕМИЧЕСКИЙ ЦЕНТР.</w:t>
        <w:br/>
        <w:t>АГРАРНЫХ ИССЛЕДОВАНИЙ</w:t>
        <w:br/>
        <w:t>1092227 ХОЖАМБЕРДИ К. Уйғуры в ракурсе исто-</w:t>
        <w:br/>
        <w:t>рии: научно-популярная книга "Қазақстан жоғ-</w:t>
        <w:br/>
        <w:t>ары мектебі".- Алматы, 2001.- 268 с.</w:t>
        <w:br/>
        <w:t>10373. ЮДИН В.П. Центральная Азия в ХІУ - ХУШ</w:t>
        <w:br/>
        <w:t>веках глазами востоковеда.- Алматы, 2001.- 384</w:t>
        <w:br/>
        <w:t>с.“-вкл. 4 с. і</w:t>
        <w:br/>
        <w:t>Казахстанские востоковедные исследова-</w:t>
        <w:br/>
        <w:t>вия.</w:t>
        <w:br/>
        <w:t>1074. ЯССАВИ ХОДЖА АХМЕД. Хикметы.-</w:t>
        <w:br/>
        <w:t>Алматы, 2000.- 208 с.</w:t>
        <w:br/>
        <w:t>432</w:t>
        <w:br/>
        <w:t>ЖАСЫРЛАР ТОБЫСЫНДАҒЫ АУЫЛ ШАРУАШЫЛЫҒЫ</w:t>
        <w:br/>
        <w:t>1075.</w:t>
        <w:br/>
        <w:t>10%.</w:t>
        <w:br/>
        <w:t>1077.</w:t>
        <w:br/>
        <w:t>1078.</w:t>
        <w:br/>
        <w:t>1099.</w:t>
        <w:br/>
        <w:t>1080.</w:t>
      </w:r>
    </w:p>
    <w:p>
      <w:r>
        <w:t>1081.</w:t>
        <w:br/>
        <w:t>1082.</w:t>
        <w:br/>
        <w:t>1083.</w:t>
        <w:br/>
        <w:t>1084.</w:t>
        <w:br/>
        <w:t>434</w:t>
        <w:br/>
        <w:t>СЕЛЬСКОЕ ХОЗЯЙСТВО НА РУБЕЖЕ ВЕКОВ</w:t>
        <w:br/>
        <w:t>АЛШЫНБАЙ М.Р. Ауыл шаруашылығы</w:t>
        <w:br/>
        <w:t>машиналарының теориясы. Оқулық,- Алматы:</w:t>
        <w:br/>
        <w:t>Қазмемагру, 1999.- 203 6.</w:t>
        <w:br/>
        <w:t>ЖАЙЛЫБАЙ К.Н. Күріш өсірудің сорттық</w:t>
        <w:br/>
        <w:t>технологиясы және агроэкологиялық негіздері.</w:t>
        <w:br/>
        <w:t>Оқу құралы.- Қызылорда, 2001.- 68 б.</w:t>
        <w:br/>
        <w:t>ҚАЗАҚСТАН мал дәрігерлік ғылыми-зерттеу</w:t>
        <w:br/>
        <w:t>институты. Казахский научно-исследовательский</w:t>
        <w:br/>
        <w:t>ветеринарный институт.- Алматы, 1995.- 188 б.</w:t>
        <w:br/>
        <w:t>МАЛДӘРІГЕРЛІК фармакология.- Алматы:</w:t>
        <w:br/>
        <w:t>ҚазМЕЗИ, 2000.- 255 б.</w:t>
        <w:br/>
        <w:t>САНСЫЗБАЙ АР. Жылқы және түйе ауру-</w:t>
        <w:br/>
        <w:t>лары.- Алматы, 1998.- 151 б.</w:t>
        <w:br/>
        <w:t>ҰМБЕТАЕВ И., БАТЬКАЕВ Ж.Я. Қазақстан</w:t>
        <w:br/>
        <w:t>Республикасының оңтүстігінде қозы баптау жүй-</w:t>
        <w:br/>
        <w:t>есі.- Алматы, 2000.- 204 б.</w:t>
        <w:br/>
        <w:t>АБАРАИМОВ М.Т. Совершенствование тех-</w:t>
        <w:br/>
        <w:t>нологии выратцивания молодияка и содержания</w:t>
        <w:br/>
        <w:t>коров в Республике Казахстан.- Алматы, 1998.-</w:t>
        <w:br/>
        <w:t>256 с.</w:t>
        <w:br/>
        <w:t>АБИРОВ Ж.А.; СИГАРЕВ М.И., КУРЬЯКОВ</w:t>
        <w:br/>
        <w:t>И.А. Экономический механизм хозяйствования в</w:t>
        <w:br/>
        <w:t>аграрном производстве Казахстана. (Опыт и про-</w:t>
        <w:br/>
        <w:t>блемы).- Алматы, 1997.- 281 с.</w:t>
        <w:br/>
        <w:t>АКТУАЛЬНЫЕ вопросы интенсификации</w:t>
        <w:br/>
        <w:t>птицеводства в Казахстане.- Алма-Ата: КАСХН,</w:t>
        <w:br/>
        <w:t>1993.- 73 с.</w:t>
        <w:br/>
        <w:t>АЛШЫНБАЙ М.Р., ААШЫНБАЙ С.М.</w:t>
        <w:br/>
        <w:t>Механизация предпосевной обработки почвы, По-</w:t>
        <w:br/>
        <w:t>сева семян в орошаемой зоне юға Казахстана.-</w:t>
        <w:br/>
        <w:t>Алматы, 2000.- 161 с.</w:t>
        <w:br/>
        <w:t>1062.</w:t>
        <w:br/>
        <w:t>1063.</w:t>
        <w:br/>
        <w:t>1064.</w:t>
        <w:br/>
        <w:t>1065.</w:t>
        <w:br/>
        <w:t>1066.</w:t>
      </w:r>
    </w:p>
    <w:p>
      <w:r>
        <w:t>1067.</w:t>
        <w:br/>
        <w:t>1068.</w:t>
        <w:br/>
        <w:t>1069.</w:t>
        <w:br/>
        <w:t>1070.</w:t>
        <w:br/>
        <w:t>1071.</w:t>
        <w:br/>
        <w:t>САГАНДЫКОВА Н. Основы художественно-</w:t>
        <w:br/>
        <w:t>ғо дерезода: ) Удеб, пособие.- Алматы: Санат,</w:t>
        <w:br/>
        <w:t>СОВРЕМЕННЫЙ Синьцзян и его местов</w:t>
        <w:br/>
        <w:t>коәз Танского-китайских отношениях.- Алматы,</w:t>
        <w:br/>
        <w:t>СУАТАНОВ П.</w:t>
        <w:br/>
        <w:t>И. Поднятые на белой кош-</w:t>
        <w:br/>
        <w:t>ме. Потомки Чингиз-хана.- Алматы, 2001.- 2%6 с.</w:t>
        <w:br/>
        <w:t>Казахстанские востоковедные исследова-</w:t>
        <w:br/>
        <w:t>ния.</w:t>
        <w:br/>
        <w:t>СЫРОЕЖКИН К.А. Политическая Роль ра-</w:t>
        <w:br/>
        <w:t>бочего класса в ЕНР. Проблемы становления</w:t>
        <w:br/>
        <w:t>(1949-1957 тт.).- Алма-Ата: Ғылым, 1992.- 224 с.</w:t>
        <w:br/>
        <w:t>ТУЛИБАЕВА Ж.М. Казахстан и Бухарское</w:t>
        <w:br/>
        <w:t>ханство в ХҮШ - первой половине ХІХ в.-</w:t>
        <w:br/>
        <w:t>Алматы, 2001.- 156 с.</w:t>
        <w:br/>
        <w:t>ТУРСУНОВ Е.Д. Аревнетюркский фольклор:</w:t>
        <w:br/>
        <w:t>“Истоки и становление,- Алматы, 2001.- 192 с.</w:t>
        <w:br/>
        <w:t>УЙГУРСКИЕ народные песни в записи Г.</w:t>
        <w:br/>
        <w:t>Зайнавдинова / Сост Н.Т. Разиева, А.С.</w:t>
        <w:br/>
        <w:t>Шкловская, Г. Аутова.- Алматы: Ғылым, 1993.-</w:t>
        <w:br/>
        <w:t>50 с. :</w:t>
        <w:br/>
        <w:t>УЙГУРШУНАСЛИК 2. бойнн тәтқкиқатлар. “</w:t>
        <w:br/>
        <w:t>Исследования по уйгуроведению: Филология,</w:t>
        <w:br/>
        <w:t>история, экономика, Қ 50-летию Уйгуроведения</w:t>
        <w:br/>
        <w:t>/ Центр уйгуроведения Института востоковеде-</w:t>
        <w:br/>
        <w:t>ния.- Алматы, 1999.- 144 с.</w:t>
        <w:br/>
        <w:t>УТЕМИШ-ХАДЖИ, Чангиз-наме / Факси-</w:t>
        <w:br/>
        <w:t>миле, перевод, транскрипция, текстологические</w:t>
        <w:br/>
        <w:t>примечания, исследование В.П, Юдина. Коммен-</w:t>
        <w:br/>
        <w:t>тарии и указатели М.Х, Абусентовой.- Алма-Ата:</w:t>
        <w:br/>
        <w:t>Ғылым, 1992.- 296 с.</w:t>
        <w:br/>
        <w:t>ХАФИЗОВА КІП. Китайская дипломатия в</w:t>
        <w:br/>
        <w:t>Центральной Азии. ХТУ-ХІХ вв.- Алматы: Ғылым,</w:t>
        <w:br/>
        <w:t>1995.- 288 с.</w:t>
        <w:br/>
        <w:t>431</w:t>
      </w:r>
    </w:p>
    <w:p>
      <w:r>
        <w:t>1199.</w:t>
        <w:br/>
        <w:t>1200.</w:t>
        <w:br/>
        <w:t>1201.</w:t>
        <w:br/>
        <w:t>1202.</w:t>
        <w:br/>
        <w:t>1203.</w:t>
        <w:br/>
        <w:t>1204.</w:t>
        <w:br/>
        <w:t>1205.</w:t>
        <w:br/>
        <w:t>1206.</w:t>
        <w:br/>
        <w:t>1207.</w:t>
        <w:br/>
        <w:t>1208.</w:t>
        <w:br/>
        <w:t>корм СЕЛЕКЦИЯ, д антродукция и семеноводство</w:t>
        <w:br/>
        <w:t>растений: Сб. науч. тп. ҚазНИИКиГІ -</w:t>
        <w:br/>
        <w:t>Алма-Ата, 1903.- 21562 «УЧ-ТР. Каз яП.</w:t>
        <w:br/>
        <w:t>СОВЕРШЕНСТВОВАНИЕ оросительных</w:t>
        <w:br/>
        <w:t>систем и методов мелорации земель в Казахста-</w:t>
        <w:br/>
        <w:t>не: Сб. науч. тр.- Алматы, 1994.- 162 с.</w:t>
        <w:br/>
        <w:t>СОВЕРШЕНСТВОВАНИЕ технология нро-</w:t>
        <w:br/>
        <w:t>ИЗВОдсТва -комбикормов: Сб. науч. тр.- Алматы,</w:t>
        <w:br/>
        <w:t>1996.- 143 с.</w:t>
        <w:br/>
        <w:t>СОВЕРШЕНСТВОВАНИЕ технологии про-</w:t>
        <w:br/>
        <w:t>Изводства молоқа, ГОВЯДИНЫ, СВИнины в</w:t>
        <w:br/>
        <w:t>Республике Қазахстан: Сб. науч. тр.- Алматы,</w:t>
        <w:br/>
        <w:t>1997.- 146 с.</w:t>
        <w:br/>
        <w:t>СОВЕРШЕНСТВОВАНИЕ Технология шро-</w:t>
        <w:br/>
        <w:t>ИЗводства овошных культур в Казахстане,-</w:t>
        <w:br/>
        <w:t>Алма-Ата, 1992.- 160 с. :</w:t>
        <w:br/>
        <w:t>СОВРЕМЕННАЯ технология нроизводства</w:t>
        <w:br/>
        <w:t>молока, говядины и свияины: | С6. науч. тр.-</w:t>
        <w:br/>
        <w:t>Алматы; 2000.- 150 с.</w:t>
        <w:br/>
        <w:t>СОСТОЯНИЕ и перспективы селекционной</w:t>
        <w:br/>
        <w:t>работы и технологии каракулеводства и верблю-</w:t>
        <w:br/>
        <w:t>доводства: Сб. науч. тр.- Алматы, 1993,</w:t>
        <w:br/>
        <w:t>Ч1.- 159с.</w:t>
        <w:br/>
        <w:t>Ч.2.- 132 с.</w:t>
        <w:br/>
        <w:t>СТАНОВЛЕНИЕ и развитие аграрного рын-</w:t>
        <w:br/>
        <w:t>қа Казахстана.- Алматы, 1994- 190 с.</w:t>
        <w:br/>
        <w:t>СТРАТЕГИЯ земледелия н растениеводства.</w:t>
        <w:br/>
        <w:t>на пороге ХХІ века. Материлы Междаунар. науч.-</w:t>
        <w:br/>
        <w:t>теор. конф.- Алматы, 1990.- 212 с. :</w:t>
      </w:r>
    </w:p>
    <w:p>
      <w:r>
        <w:t>445</w:t>
        <w:br/>
        <w:t>1108...</w:t>
        <w:br/>
        <w:t>1109.</w:t>
        <w:br/>
        <w:t>1110.</w:t>
        <w:br/>
        <w:t>П11.7</w:t>
        <w:br/>
        <w:t>1112.</w:t>
        <w:br/>
        <w:t>1113.</w:t>
        <w:br/>
        <w:t>1114.</w:t>
        <w:br/>
        <w:t>1115.</w:t>
        <w:br/>
        <w:t>1116.</w:t>
        <w:br/>
        <w:t>117.</w:t>
        <w:br/>
        <w:t>1118.</w:t>
        <w:br/>
        <w:t>ГРИБАНОВСКИЙ АТ, БИДАИНГМАІЯЕР</w:t>
        <w:br/>
        <w:t>Р.В. Комплекс противоэрозионных машин: (Тео-</w:t>
        <w:br/>
        <w:t>рнті проектирование).- Алма-Ата: Кайнар, 1990.-</w:t>
        <w:br/>
        <w:t>с.</w:t>
        <w:br/>
        <w:t>ГРЯЗНОВ А.А. Ячмень Карабалыкский:</w:t>
        <w:br/>
        <w:t>(корм, крупа, пиво).- Кустанай, 1 995.. 448 с.</w:t>
        <w:br/>
        <w:t>АВУРЕЧЕНСКИЙ ВИ. Формирование рын-</w:t>
        <w:br/>
        <w:t>қа зерна в условиях многоукладной экон -</w:t>
        <w:br/>
        <w:t>Алматы, 1995.- 76 с. “шы,</w:t>
        <w:br/>
        <w:t>ЕЛЕМЕСОВ К.Б., КОЖАХМЕТОВ М.К.</w:t>
        <w:br/>
        <w:t>ТУЛЕГЕНОВ С.Т. Технология обработки Пушно-</w:t>
        <w:br/>
        <w:t>мехового сырья (практическое Пособие).- Алматы; ”</w:t>
        <w:br/>
        <w:t>1995.- 89 с.</w:t>
        <w:br/>
        <w:t>ЕЛЕМЕСОВ К.Е, КОЖАХМЕТОВ М.Қ.</w:t>
        <w:br/>
        <w:t>Технология обработки шубномехового сырья.-</w:t>
        <w:br/>
        <w:t>Алматы,1995.- Ч1.- 167 с. ;</w:t>
        <w:br/>
        <w:t>ЕЛЕМЕСОВ Қ.Е. ЗАКИРОВ М.Д. Товаро -</w:t>
        <w:br/>
        <w:t>ведение неоднородной шерсти.- Алма-Ата, 1993.-</w:t>
        <w:br/>
        <w:t>172 с..</w:t>
        <w:br/>
        <w:t>ЗАРАЗНЫЕ болезни сельскохозяйственных</w:t>
        <w:br/>
        <w:t>животных в Казахстане: С6. науч. тр. КазНИВИ.- .</w:t>
        <w:br/>
        <w:t>Алматы, 1994.- 234 с. .</w:t>
        <w:br/>
        <w:t>ЗЕНКОВА Е.М., САУРАНБАЕВ ко,</w:t>
        <w:br/>
        <w:t>ТОГАЕВ Б.Ж. Озимая пшенида в Қазахстане.-</w:t>
        <w:br/>
        <w:t>Алматы, 1996.- 172 с.</w:t>
        <w:br/>
        <w:t>ЗИНЧЕНКО И/Г., ЗИНЧЕНКО С.И. Вопросы</w:t>
        <w:br/>
        <w:t>производства зерна яровой Шленицы в северных</w:t>
        <w:br/>
        <w:t>областях Қазахстана.- Алматы, 19939.- 154 с.</w:t>
        <w:br/>
        <w:t>ИТОГИ научных исследований НИО и сель-</w:t>
        <w:br/>
        <w:t>скохозяйственных вузов За 1991-1995 тг.: Серия</w:t>
      </w:r>
    </w:p>
    <w:p>
      <w:r>
        <w:t>(Животноводство и ветеринария).- Алматы, |</w:t>
        <w:br/>
        <w:t>199%.- 69 с.</w:t>
        <w:br/>
        <w:t>ИЗБАСАРОВ Д.С. Сушка пишевых расти-</w:t>
        <w:br/>
        <w:t>Тельных материалов.- Алматы, 1999.- 247 с.</w:t>
        <w:br/>
        <w:t>437</w:t>
        <w:br/>
        <w:t>1119.</w:t>
        <w:br/>
        <w:t>1120.</w:t>
        <w:br/>
        <w:t>1121:</w:t>
        <w:br/>
        <w:t>1122.:</w:t>
        <w:br/>
        <w:t>1123. :</w:t>
        <w:br/>
        <w:t>1124.</w:t>
        <w:br/>
        <w:t>1125.</w:t>
        <w:br/>
        <w:t>1,126.</w:t>
        <w:br/>
        <w:t>1127</w:t>
        <w:br/>
        <w:t>пан.</w:t>
        <w:br/>
        <w:t>1129.</w:t>
        <w:br/>
        <w:t>7438</w:t>
        <w:br/>
        <w:t>ИЗБАСАРОВ Д.С. ГИНЗБУРГ А.С. Теория,</w:t>
        <w:br/>
        <w:t>технология и техника суши пиюцевых продукт</w:t>
        <w:br/>
        <w:t>ов.- Алматы, 1998.- 439 с.</w:t>
        <w:br/>
        <w:t>ИЗБАСАРОВ Д.С. УРЮПИНА Т.Л. Техно-</w:t>
        <w:br/>
        <w:t>логии хранения плодов, ягод и винограда.-</w:t>
        <w:br/>
        <w:t>Алматы: Мектеп, 2000.- 216 с.</w:t>
        <w:br/>
        <w:t>ИНФЕКЦИОННЫЕ болезни сельскохозяй-</w:t>
        <w:br/>
        <w:t>ственных животных: Сб. науч. тр.- Алматы,</w:t>
        <w:br/>
        <w:t>1993.- 242 с.</w:t>
        <w:br/>
        <w:t>ИНФЕКЦИОННЫЕ болезни сельскохозяй-</w:t>
        <w:br/>
        <w:t>ственных животных: Сб. науч. тр.- Алматы,</w:t>
        <w:br/>
        <w:t>1994.- 246 с.</w:t>
        <w:br/>
        <w:t>ИНФЕКЦИОННЫН и паразитарные болез-</w:t>
        <w:br/>
        <w:t>ни сельскохозяйственных животных: Сб. науч.</w:t>
        <w:br/>
        <w:t>тр.- Алматы, 1999.- 299 с.</w:t>
        <w:br/>
        <w:t>ИСИН М.А. Применение гербицидов в сад-</w:t>
        <w:br/>
        <w:t>ах и виноградниках Казахстана.- Алматы, 2000.-</w:t>
        <w:br/>
        <w:t>109 с.</w:t>
        <w:br/>
        <w:t>ИСКАКОВ К., АМАНЖОЛОВ Е.,</w:t>
        <w:br/>
        <w:t>БЕРДАКУЛОВ М. ҠКарабалыкские сорта яровой</w:t>
        <w:br/>
        <w:t>тпшеницы.- Костанай, 2000.- 96 с.</w:t>
        <w:br/>
        <w:t>ИТОГИ деятельности Казахской ақадемини</w:t>
        <w:br/>
        <w:t>сельскохозяйственных науҡ за 1991-1996 гг.: Сб.</w:t>
        <w:br/>
        <w:t>НАЦАЙ РК.- Алматы, 1997.- 310 с.</w:t>
        <w:br/>
        <w:t>КАЗАХСКИЙ научно-исследовательский</w:t>
        <w:br/>
        <w:t>институт картофельноғо и овоіцного хозяйства:</w:t>
      </w:r>
    </w:p>
    <w:p>
      <w:r>
        <w:t>Юбил. сб. науч. Тр.- Алматы, 1996.- 115 с.</w:t>
        <w:br/>
        <w:t>КАЛИЕВ Г. Аграрная реформа в</w:t>
        <w:br/>
        <w:t>Казахстане: история, современность, перспекти-</w:t>
        <w:br/>
        <w:t>вы.- Алматы, 1998.- 232 с.</w:t>
        <w:br/>
        <w:t>ҚАЛИЕВ Г.А., ТЕМИРОВ Е.Т. Справочник</w:t>
        <w:br/>
        <w:t>по рыночной экономике.- Алматы, 1993.- 320 с.</w:t>
        <w:br/>
        <w:t>1130:</w:t>
        <w:br/>
        <w:t>1131.</w:t>
        <w:br/>
        <w:t>1132.</w:t>
        <w:br/>
        <w:t>1133.</w:t>
        <w:br/>
        <w:t>1134,</w:t>
        <w:br/>
        <w:t>1135.</w:t>
        <w:br/>
        <w:t>1136.</w:t>
        <w:br/>
        <w:t>1137.</w:t>
        <w:br/>
        <w:t>1138.</w:t>
        <w:br/>
        <w:t>1139.</w:t>
        <w:br/>
        <w:t>1140.</w:t>
        <w:br/>
        <w:t>КАРАКУЛЕВОАДСТВО и верблюдоводство</w:t>
        <w:br/>
        <w:t>Республики Қазахстан в период рыночных отно-</w:t>
        <w:br/>
        <w:t>шений: Сб. науч. тр.- Алматы.</w:t>
        <w:br/>
        <w:t>Т.21.- 1997.- 185 с.</w:t>
        <w:br/>
        <w:t>Т.22.- 1998.- 310 с.</w:t>
        <w:br/>
        <w:t>КАСЫМБЕКОВ Ж.К. г. ИАроциклонно-эжек-</w:t>
        <w:br/>
        <w:t>торные технология подьема воды и очистки об-</w:t>
        <w:br/>
        <w:t>воднительных сооружений.- Тараз, 1999.- 211 с.</w:t>
        <w:br/>
        <w:t>КАТАЛОГ мировой коллекнии генофонда</w:t>
        <w:br/>
        <w:t>полевыхж культур КазНИИЗХ им. АЛ. Бараева.-</w:t>
        <w:br/>
        <w:t>Шортанды, 2001.- 137 с.</w:t>
        <w:br/>
        <w:t>КИНЕЕВ М.А. НПС "Приишимье": эффек-</w:t>
        <w:br/>
        <w:t>тивный путь интеграции науки и практики.</w:t>
        <w:br/>
        <w:t>Алма-Ата, 1992.- 87 с.</w:t>
        <w:br/>
        <w:t>КОВАЛЕВ А.Е., НИКИТИНА Г.А,</w:t>
        <w:br/>
        <w:t>МОЛДАШЕВ А.Б. Мировве производство и рын-</w:t>
        <w:br/>
        <w:t>ок продукция | животноводства.- Алматы, 1995.-</w:t>
        <w:br/>
        <w:t>183 с. р</w:t>
        <w:br/>
        <w:t>“ КОЙБАКОВ Б.М. Орошение в Северном и.</w:t>
        <w:br/>
        <w:t>Центральном Қазахстане.- Алматы, 2000.-248 с.</w:t>
        <w:br/>
        <w:t>КОЙШЫБАЕВ М. Болезни проса.- Алматы,</w:t>
        <w:br/>
        <w:t>1998.- 248 с. .</w:t>
      </w:r>
    </w:p>
    <w:p>
      <w:r>
        <w:t>КОНЦЕПТУАЛЬНАЯ программа развития.</w:t>
        <w:br/>
        <w:t>агропромышленного комплекса Республики</w:t>
        <w:br/>
        <w:t>Казахстан на 1993-1995 годы и до 2000 года.-</w:t>
        <w:br/>
        <w:t>Алматы, 1994.- 314 с. .</w:t>
        <w:br/>
        <w:t>КОРМОВЫЕ растения сенокосов и пастбиш</w:t>
        <w:br/>
        <w:t>Қазахстана.- Алматы: Кайнар, 1996.- 464 с.</w:t>
        <w:br/>
        <w:t>МАТЕРИАЛЫ республиканской научно-</w:t>
        <w:br/>
        <w:t>практической конференций по картофелеводству:</w:t>
        <w:br/>
        <w:t>и овошеводству в Казахстане: Тез. докл. 2-8 июля</w:t>
        <w:br/>
        <w:t>199% г.- Пос.; Кайнар: КазНИИЙКОХ, 1997.- 79 с.</w:t>
        <w:br/>
        <w:t>МЕДЕУБЕКОВ К.У., НАРТБАЕВ А.,</w:t>
        <w:br/>
        <w:t>АЖИМЕТОВ Н.И. Североказахские мериносы.-</w:t>
        <w:br/>
        <w:t>Шымкент, 1996.. 216 с. а</w:t>
        <w:br/>
        <w:t>- 439</w:t>
        <w:br/>
        <w:t>1085.</w:t>
        <w:br/>
        <w:t>1086.</w:t>
        <w:br/>
        <w:t>1087.</w:t>
        <w:br/>
        <w:t>1088.</w:t>
        <w:br/>
        <w:t>1089.</w:t>
        <w:br/>
        <w:t>1090.</w:t>
        <w:br/>
        <w:t>1091.</w:t>
        <w:br/>
        <w:t>1092.</w:t>
        <w:br/>
        <w:t>1093.</w:t>
        <w:br/>
        <w:t>1094.</w:t>
        <w:br/>
        <w:t>1095.</w:t>
        <w:br/>
        <w:t>АЛШЫНБАЙ МР. Сборник науаны статей</w:t>
        <w:br/>
        <w:t>по механизацин</w:t>
        <w:br/>
        <w:t>- сельского хозяйства,- Алма”</w:t>
        <w:br/>
        <w:t>1990.- 344 с. тм.</w:t>
        <w:br/>
        <w:t>АМИРГАЛИЕВ Н.А.</w:t>
        <w:br/>
        <w:t>обьекты Северного и Центрального Казахстана.</w:t>
        <w:br/>
        <w:t>(Гидрохимия-и качество воды).- Алматы, 1998.-</w:t>
        <w:br/>
        <w:t>101 -с.</w:t>
        <w:br/>
        <w:t>АНАЛИЗ и синтез ТИПОВЫх Модульных ав-</w:t>
        <w:br/>
        <w:t>томатизированных систем управления сельско-</w:t>
        <w:br/>
        <w:t>хозяйственным производством.- Алматы, 1994.-</w:t>
        <w:br/>
        <w:t>188 с.</w:t>
      </w:r>
    </w:p>
    <w:p>
      <w:r>
        <w:t>Искуссвенные водные</w:t>
        <w:br/>
        <w:t>АХМЕТОВ К.А. Севообороты Северного</w:t>
        <w:br/>
        <w:t>Казахстана.- Шортанды, 2000.- 171 с.</w:t>
        <w:br/>
        <w:t>БЕКЕНОВ М.Б. Построение проектной стр-</w:t>
        <w:br/>
        <w:t>уктуры ремонтной базы АПГІК.- Алматы, 1995.-</w:t>
        <w:br/>
        <w:t>248 с.</w:t>
        <w:br/>
        <w:t>БИОЛОГИЧЕСКИЕ методы борһбы с вреди-</w:t>
        <w:br/>
        <w:t>телями, болезнями и сорняками в Казахстане:</w:t>
        <w:br/>
        <w:t>Сб.-науч. тр.- Алма-Ата, 1992.- 14 с.</w:t>
        <w:br/>
        <w:t>БИОЛОГИЧЕСКИЕ основы селекции зерно-</w:t>
        <w:br/>
        <w:t>Алматы, 1996.- 230 с.</w:t>
        <w:br/>
        <w:t>: вых культур: Материалы респ. науч. конф.-</w:t>
        <w:br/>
        <w:t>БИОТЕХНОЛОГИЯ в селекция сельскохоз-</w:t>
        <w:br/>
        <w:t>яйственных культур: СӨ. науч. тр.- Алматы, 1993,-</w:t>
        <w:br/>
        <w:t>168 с.</w:t>
        <w:br/>
        <w:t>БОЗРИКОВ В.В, МУКАНОВ Б.М. АЛесомели-</w:t>
        <w:br/>
        <w:t>оративнов районирование лесостепной, степной</w:t>
        <w:br/>
        <w:t>и полупустынной зон Казахстана.- Алматы, 1997.-</w:t>
        <w:br/>
        <w:t>200 с.</w:t>
        <w:br/>
        <w:t>-- БРИМЖАРОВ Т.К., АКИМБЕКОВА ГУ,</w:t>
        <w:br/>
        <w:t>Свеклосахарное производство Казахстана в усло-</w:t>
        <w:br/>
        <w:t>виях перехода к рынку.- Алматы, 1995.- 87 с.</w:t>
        <w:br/>
        <w:t>БУЯНКИН В.И. Повышение продуктивности</w:t>
        <w:br/>
        <w:t>возделываемыҡх культур в сухостепной зоне.-</w:t>
        <w:br/>
        <w:t>Алматы, 1998.- 146 с.</w:t>
        <w:br/>
        <w:t>435</w:t>
        <w:br/>
        <w:t>1141:</w:t>
        <w:br/>
        <w:t>1142.</w:t>
        <w:br/>
        <w:t>:1143.</w:t>
        <w:br/>
        <w:t>1144.</w:t>
        <w:br/>
        <w:t>1145.</w:t>
        <w:br/>
        <w:t>146.</w:t>
        <w:br/>
        <w:t>1147.</w:t>
        <w:br/>
        <w:t>1148.</w:t>
        <w:br/>
        <w:t>1449.</w:t>
        <w:br/>
        <w:t>1150.</w:t>
        <w:br/>
        <w:t>1151.</w:t>
        <w:br/>
        <w:t>440</w:t>
        <w:br/>
        <w:t>МЕТОДИКА селекции арбуза И дыни</w:t>
        <w:br/>
        <w:t>/ Сост. Т.Ғ. Гуцалюк.- Алматы, 1998.- 157 с.</w:t>
      </w:r>
    </w:p>
    <w:p>
      <w:r>
        <w:t>МЕТОДИЧЕСКИЕ указания по организации</w:t>
        <w:br/>
        <w:t>машинно-технологических станция (МТС):</w:t>
        <w:br/>
        <w:t>Метод. указания.- Алматы; 1998.- 84 с.</w:t>
        <w:br/>
        <w:t>МЕХАНИЗАЦИЯ сельскохозяйственноғо</w:t>
        <w:br/>
        <w:t>производства Северного Қазахстана: Сб. науч.</w:t>
        <w:br/>
        <w:t>тр.- Алматы, 1997.- 258 с.</w:t>
        <w:br/>
        <w:t>МУРЖАНОВ И.Т. Почвозашцитное земледе-</w:t>
        <w:br/>
        <w:t>лмена! каштановых супесчаных почвах</w:t>
        <w:br/>
        <w:t>Казахстана.- Алматы, 1995.- 212 с.</w:t>
        <w:br/>
        <w:t>МУХАМЕДЖАНОВ В.Н., БАРАНОВ Р.Н.,</w:t>
        <w:br/>
        <w:t>ЖДАНОВ Г.Н. Эколого-экономический аспект</w:t>
        <w:br/>
        <w:t>использования водноземельных ресурсов в усло-</w:t>
        <w:br/>
        <w:t>виях аридной зоны.- Тараз, 1999.- 149 с.</w:t>
        <w:br/>
        <w:t>МЯСО-тверстине казахские полутонкорун-</w:t>
        <w:br/>
        <w:t>ные овцы (МШК) / К.М. Касымов, С.А. Умбетов,</w:t>
        <w:br/>
        <w:t>Н.Т. Батыршанов, Т. Халилаев.- Алматы, 1995.-</w:t>
        <w:br/>
        <w:t>147 с.</w:t>
        <w:br/>
        <w:t>НАУЧНАЯ деятельность казахского 1212141</w:t>
        <w:br/>
        <w:t>земледелия им. В.Р. Вильямса (60-лет): Сб. науч.</w:t>
        <w:br/>
        <w:t>тр.- Алматы, 1996.- 238 с.</w:t>
        <w:br/>
        <w:t>НАУЧНОЕ обеспечение мероприятий По</w:t>
        <w:br/>
        <w:t>борьбес инфекционными и инвазионными бо-</w:t>
        <w:br/>
        <w:t>дезиями сельскохозяйственных животных в</w:t>
        <w:br/>
        <w:t>Казахстане: Сб. науч. тр.- Алматы, 2000.- 492 с.</w:t>
        <w:br/>
        <w:t>НАУЧНОВЕ обеспечение механизации сель-</w:t>
        <w:br/>
        <w:t>скохозяйственного производства: Тез. докл. ІХ</w:t>
        <w:br/>
        <w:t>науч.-техн. конф.- Алматы, 1997.- 94 с.</w:t>
        <w:br/>
        <w:t>НАУЧНЫЕ достижения в биотехнологий,</w:t>
        <w:br/>
        <w:t>виноградарстве и ягодоводстве: Сб. науч. тр-</w:t>
        <w:br/>
        <w:t>Алматы, 1997.- Т. 13.- 242 с.</w:t>
        <w:br/>
        <w:t>НАУЧНЫЕ 72 основы птицеводства В</w:t>
        <w:br/>
        <w:t>Қазахстане.- Алматы; 1994: 124 с.</w:t>
        <w:br/>
        <w:t>ҮШ БӨЛІМ</w:t>
        <w:br/>
        <w:t>ҚАЗАҚ МЕМЛЕКЕТТІК ҒЫЛЫМИ-</w:t>
        <w:br/>
        <w:t>ТЕХНИКАЛЫҚ АҚПАРАТ ҒЫЛЫМИ-</w:t>
        <w:br/>
        <w:t>ЗЕРТТЕУ ОРТАЛЫҒЫ</w:t>
        <w:br/>
        <w:t>КАЗАХСКИЙ ГОСУДАРСТВЕННЫЙ</w:t>
        <w:br/>
        <w:t>ИНСТИТУТ НАУЧНО-ТЕХНИЧЕСКОЙ</w:t>
        <w:br/>
        <w:t>ИНФОРМАЦИЙ</w:t>
        <w:br/>
        <w:t>ОРТАЛЫҚ ҒЫЛЫМИ КІТАПХАНА</w:t>
        <w:br/>
        <w:t>ЦЕНТРАЛЬНАЯ НАУЧНАЯ</w:t>
        <w:br/>
        <w:t>БИБЛИОТЕКА</w:t>
        <w:br/>
        <w:t>)</w:t>
      </w:r>
    </w:p>
    <w:p>
      <w:r>
        <w:t>1096.</w:t>
        <w:br/>
        <w:t>1097.</w:t>
        <w:br/>
        <w:t>1098.</w:t>
        <w:br/>
        <w:t>1099.</w:t>
        <w:br/>
        <w:t>1100.</w:t>
        <w:br/>
        <w:t>1101.</w:t>
        <w:br/>
        <w:t>1102.</w:t>
        <w:br/>
        <w:t>1103.</w:t>
        <w:br/>
        <w:t>1104.</w:t>
        <w:br/>
        <w:t>1105.</w:t>
        <w:br/>
        <w:t>1106.</w:t>
        <w:br/>
        <w:t>1107.</w:t>
        <w:br/>
        <w:t>436</w:t>
        <w:br/>
        <w:t>ВЕРБЛЮДОВОДСТВО в Казахстане.-</w:t>
        <w:br/>
        <w:t>Алматы, 1995,- Вып.1.- 136 с.</w:t>
        <w:br/>
        <w:t>ВЕТЕРИНАРНАЯ фармокология.- Алматы,</w:t>
        <w:br/>
        <w:t>2000.- 270 с.</w:t>
        <w:br/>
        <w:t>ВИНОГРАД Казахстана: новые столовые</w:t>
        <w:br/>
        <w:t>сорта, технология вырашивания, экономика от-</w:t>
        <w:br/>
        <w:t>расли: Сб. науч. статей НПО “Алмалы".-</w:t>
        <w:br/>
        <w:t>Алма-Ата, 1992.- 106 с.</w:t>
        <w:br/>
        <w:t>ВИТАВСКАЯ А.В., ДУДИКОВАГ.,</w:t>
        <w:br/>
        <w:t>ТУЛЕМИСОВА К.А. Биологическая зашита хлеба</w:t>
        <w:br/>
        <w:t>от картофельной болезни.- Алматы, 1998.- 240 с.</w:t>
        <w:br/>
        <w:t>ВИТАЕСКАЯ АВ., ИЛЬНИЦКИЙ В.М.</w:t>
        <w:br/>
        <w:t>С "живой" пишцей в ХХІ век.- Алматы, 1999.-104 с.</w:t>
        <w:br/>
        <w:t>ВОЛОСИКОВ В.Н., ПЕШКОВ В.Н.,</w:t>
        <w:br/>
        <w:t>АЖИМЕТОВ Н.Н. Разведение мериносов.-</w:t>
        <w:br/>
        <w:t>Шымкент, 1996.- 243 с.</w:t>
        <w:br/>
        <w:t>ВОПРОСЫ механизации сельскохозяйст-</w:t>
        <w:br/>
        <w:t>венного производства в Казахстане: Сб. науч. тр.-</w:t>
        <w:br/>
        <w:t>Алматы, 1995.- 224 с.</w:t>
        <w:br/>
        <w:t>ВРЕДИТЕЛИ сахарной свеклы в Казахстане</w:t>
        <w:br/>
        <w:t>и зашита посевов от них.- Алматы, 1993.- 188 с.</w:t>
        <w:br/>
        <w:t>ВТОРАЯ Международная конференция:</w:t>
        <w:br/>
        <w:t>“Агроэкономические аспекты развития верблю-</w:t>
        <w:br/>
        <w:t>доводства". Алматы 8-12 сентября, 2000 ғ.-</w:t>
      </w:r>
    </w:p>
    <w:p>
      <w:r>
        <w:t>Алматы, 2000.</w:t>
        <w:br/>
        <w:t>ГЕНБАНК растений и его использование</w:t>
        <w:br/>
        <w:t>в селекций.- Алматы, 1995.- 220 с.</w:t>
        <w:br/>
        <w:t>ГЕНЕТИЧЕСКИЕ основы селекции зерно-</w:t>
        <w:br/>
        <w:t>вых культур: Сб. науч. тр.- Алматы, 1998.- 227 с.</w:t>
        <w:br/>
        <w:t>ГОСУДАРСТВЕННЫЙ ветеринарный надзор</w:t>
        <w:br/>
        <w:t>на границе и транспорте Республики Казахстан</w:t>
        <w:br/>
        <w:t>/Ҡ.Д.Даулетбаев, Ж.Б. Акатов, Б.М. Косжанов,”</w:t>
        <w:br/>
        <w:t>Н.Ж. Жанузаков.- Алматы: Алатау, 199%.- 423 с.</w:t>
        <w:br/>
        <w:t>ТЕХНИКАЛЫҚ, АҚПАРАТТАР -</w:t>
        <w:br/>
        <w:t>КІТАПХАНА-БИБЛИОГРАФИЯЛЫҚ ЖӘНЕ РҒЫлымИ-</w:t>
        <w:br/>
        <w:t>ҒАЛЫМДАРҒА</w:t>
        <w:br/>
        <w:t>БИБЛИОТЕЧНО-БИБЛИОГРАФИЧЕСКАЯ И НАУЧНО-</w:t>
        <w:br/>
        <w:t>1228.</w:t>
        <w:br/>
        <w:t>1229.</w:t>
        <w:br/>
        <w:t>1230.</w:t>
        <w:br/>
        <w:t>1231.</w:t>
        <w:br/>
        <w:t>1232.</w:t>
        <w:br/>
        <w:t>1233.</w:t>
        <w:br/>
        <w:t>1234.</w:t>
        <w:br/>
        <w:t>1235.</w:t>
        <w:br/>
        <w:t>ТЕХНИЧЕСКАЯ ИНФОРМАЦИИ - УЧЕНЫМ</w:t>
        <w:br/>
        <w:t>МЕМЛЕКЕТАРАЛЫҚ ғылыми-те Ы</w:t>
        <w:br/>
        <w:t>ақпарат Рубрикаторы. Межтосударственный Руб-</w:t>
        <w:br/>
        <w:t>рикатор научно-технической ин</w:t>
        <w:br/>
        <w:t>/ КазгосИНТИ,- Алматы, 1998.- 468 с.</w:t>
        <w:br/>
        <w:t>САМДАУ: ақпараттық-жарнамалық, бюлае-</w:t>
        <w:br/>
        <w:t>тень.- Алматы, 1998.- 1-шығуы/26 1/,</w:t>
        <w:br/>
        <w:t>: АВТОМАТИЗИРОВАННЫҢ базы данных</w:t>
        <w:br/>
        <w:t>Республики Қазахстан (каталог) / ҚазғосИНТИ.-.</w:t>
        <w:br/>
        <w:t>Алматы, 1999.- Выц2.- 184 с.</w:t>
        <w:br/>
        <w:t>БИБЛИОГРАФИЧЕСКИЙ Указатель |</w:t>
        <w:br/>
        <w:t>мационных листков о передовом Производствен-</w:t>
        <w:br/>
        <w:t>ном опыте - и научно-технических достиженияқ</w:t>
        <w:br/>
        <w:t>Республики Казахстан.- Алматы, 1908.- Выш1-</w:t>
        <w:br/>
        <w:t>88 с.</w:t>
        <w:br/>
        <w:t>БИБЛИОГРАФИЧЕСКИЙ указатель постуя-</w:t>
        <w:br/>
        <w:t>Лений отечественной и зарубежной научно-теж-</w:t>
        <w:br/>
        <w:t>ничской Аитературы по проблемам экология.-</w:t>
      </w:r>
    </w:p>
    <w:p>
      <w:r>
        <w:t>Алматы, 1998.- Вып. 4-38 с.</w:t>
        <w:br/>
        <w:t>ВОПРОСЫ информационного обеспечения</w:t>
        <w:br/>
        <w:t>научно-технологического развития Республики</w:t>
        <w:br/>
        <w:t>Казахстан: Сб. науч. тр. / Под ред. Б.А. Кембаева;</w:t>
        <w:br/>
        <w:t>КазгосИНТИ.- Алматы:, 2000.- 212 с.</w:t>
        <w:br/>
        <w:t>ВОПРОСЫ создания информационной” ин-</w:t>
        <w:br/>
        <w:t>фраструктуры научно-технологической политики</w:t>
        <w:br/>
        <w:t>Республики Казахстан: Сб. науч. тр. / Подред,</w:t>
        <w:br/>
        <w:t>Б.А. Кембаева; КазтосИНТИ.- Алматы, 1998.-</w:t>
        <w:br/>
        <w:t>197 с.</w:t>
        <w:br/>
        <w:t>ГОРДИЕНКО Г.П., ҚУАҺЕВСКАЯ Ю/ГГ.Меж- .</w:t>
        <w:br/>
        <w:t>Дисциплинарные Исследования в Казахстане.</w:t>
        <w:br/>
        <w:t>Валеология современное состояние и перспекти-</w:t>
        <w:br/>
        <w:t>49</w:t>
        <w:br/>
        <w:t>Мерз еунениноткяннаыатент ван танысы)</w:t>
        <w:br/>
        <w:t>Кітапхана әр заманда, әр қоғамда</w:t>
        <w:br/>
        <w:t>қай халықтың да қасиетті құтты-</w:t>
        <w:br/>
        <w:t>ханасы, рухани қазынасы саналған.</w:t>
        <w:br/>
        <w:t>шамашмддалыр ааалыадаыыл баты ое ғы елері</w:t>
        <w:br/>
        <w:t>слалилааныыыттғел сен ар</w:t>
        <w:br/>
        <w:t>сақловл лардан лааыалдыды</w:t>
        <w:br/>
        <w:t>8. БИРИ АҒЫ Алла ды</w:t>
        <w:br/>
        <w:t>Н</w:t>
        <w:br/>
        <w:t>|</w:t>
        <w:br/>
        <w:t>%</w:t>
        <w:br/>
        <w:t>4</w:t>
        <w:br/>
        <w:t>5</w:t>
        <w:br/>
        <w:t>|</w:t>
        <w:br/>
        <w:t>1</w:t>
        <w:br/>
        <w:t>|</w:t>
        <w:br/>
        <w:t>і</w:t>
        <w:br/>
        <w:t>|</w:t>
        <w:br/>
        <w:t>РБИЕ оса отс лс сатта ааа аса асар</w:t>
        <w:br/>
        <w:t>1263.</w:t>
        <w:br/>
        <w:t>1264.</w:t>
        <w:br/>
        <w:t>1265.</w:t>
        <w:br/>
        <w:t>1266.</w:t>
        <w:br/>
        <w:t>1267. Г-ов</w:t>
        <w:br/>
        <w:t>94813</w:t>
      </w:r>
    </w:p>
    <w:p>
      <w:r>
        <w:t>1268. Г-98</w:t>
        <w:br/>
        <w:t>94814</w:t>
        <w:br/>
        <w:t>1269.</w:t>
        <w:br/>
        <w:t>ПРОБЛЕМЫ создания и использования ин-</w:t>
        <w:br/>
        <w:t>формационного ресурса научно-технической ин-</w:t>
        <w:br/>
        <w:t>формация Республики Казахстан: Сб. науч. тр;</w:t>
        <w:br/>
        <w:t>/ Под ред. Б.А. Кемабаева; КазгосИНТИ.:</w:t>
        <w:br/>
        <w:t>Алматы, 1997.- 162 с.</w:t>
        <w:br/>
        <w:t>ПРОБЛЕМЫ экологий, гигиены И токсико-.</w:t>
        <w:br/>
        <w:t>догии свинца, диагностики, қклиникии лечения:</w:t>
        <w:br/>
        <w:t>свинцовых отравлений: Библиографический ука-:</w:t>
        <w:br/>
        <w:t>затель работ казахст. авторов (1985-1997 гг.) /!</w:t>
        <w:br/>
        <w:t>Сост. ЭИ. Гг рановский; КазгосИНТИ.- Алматы,</w:t>
        <w:br/>
        <w:t>1998.- 50 с. ;</w:t>
        <w:br/>
        <w:t>ыма датанаыы</w:t>
        <w:br/>
        <w:t>ПУТЕВОДИТЕЛЬ то ресурсам научно-тех-і</w:t>
        <w:br/>
        <w:t>нической информация Ішешей/ Б.А. Кембаев, зі</w:t>
        <w:br/>
        <w:t>И.Грановский, АЛА. Москаленко и др.; і</w:t>
        <w:br/>
        <w:t>КазгосИНТИ.- Алматы, 1998. 5:</w:t>
        <w:br/>
        <w:t>Вып.1. Сетевые адреса по экологин.- 52 с.</w:t>
        <w:br/>
        <w:t>Вып.2. Сетевые адреса по биотехнологии и</w:t>
        <w:br/>
        <w:t>молекулярной биологин,- 50 с.</w:t>
        <w:br/>
        <w:t>ТОЛКОВЫЙ словарь терминов рыночной%.</w:t>
        <w:br/>
        <w:t>экономики / КазНИИИНКИ.- Алматы, 1993.</w:t>
        <w:br/>
        <w:t>Ч,1. А-Н. 185 с.</w:t>
        <w:br/>
        <w:t>Ч.2, Н-Я.- 186 с.</w:t>
        <w:br/>
        <w:t>|</w:t>
        <w:br/>
        <w:t>%</w:t>
        <w:br/>
        <w:t>ТОЛКОВЫЙ словарь терминов рыночной;</w:t>
        <w:br/>
        <w:t>рыночной экономики и научно-технического:</w:t>
        <w:br/>
        <w:t>прогресса, 3-е изд; перераб. и доп. / ЮВ.</w:t>
        <w:br/>
        <w:t>Комлев, Д.С. Попков, С.П. Колодочкина и др.)</w:t>
        <w:br/>
        <w:t>Под ред. Б.А. Кембаева; ҚазгосИНТИ.- Алматы,</w:t>
        <w:br/>
        <w:t>1994.- Ч1. А-О.-152 с.</w:t>
        <w:br/>
        <w:t>ТОЛКОВЫЙ словарь терминов рыночной</w:t>
        <w:br/>
        <w:t>рыночной экономики и научно-технического</w:t>
        <w:br/>
        <w:t>прогресса / ЮВ.Комлев, А.С. Попков, С.П.</w:t>
        <w:br/>
        <w:t>Колодочкина и Ар. Под ред. Б.А. Кембаева;</w:t>
        <w:br/>
        <w:t>КазгосИНТИ. 3-е ИЭА( перераб. и доп.- Алматы,</w:t>
        <w:br/>
        <w:t>1994.- Ч.2. П-Я.- 194 с. )</w:t>
        <w:br/>
        <w:t>ХАСЕНОВА С.К., КАРАБАЕВ Ж.А.</w:t>
        <w:br/>
        <w:t>Государственные органы и организации по про-</w:t>
        <w:br/>
        <w:t>блемам экологии (Астана, Алматы, Кокшетау):</w:t>
        <w:br/>
        <w:t>Справочник / Подред. Б.А. Кембаева;</w:t>
        <w:br/>
        <w:t>КазгосИНТИ.- Алматы, 2000.- 66 с.</w:t>
        <w:br/>
        <w:t>453</w:t>
      </w:r>
    </w:p>
    <w:p>
      <w:r>
        <w:t>:1254..</w:t>
        <w:br/>
        <w:t>1255.</w:t>
        <w:br/>
        <w:t>1256.</w:t>
        <w:br/>
        <w:t>12572</w:t>
        <w:br/>
        <w:t>1258.</w:t>
        <w:br/>
        <w:t>1259</w:t>
        <w:br/>
        <w:t>:1260.</w:t>
        <w:br/>
        <w:t>бі ң</w:t>
        <w:br/>
        <w:t>1262.</w:t>
        <w:br/>
        <w:t>452</w:t>
        <w:br/>
        <w:t>зации и высіние учебные заведения Республики</w:t>
        <w:br/>
        <w:t>Казахстан: перечень организаңий и их харак -</w:t>
        <w:br/>
        <w:t>теристики / КазгосИНТИ.- Алматы, 1998.- 292 с.</w:t>
        <w:br/>
        <w:t>НАУКА Казахстана в цифрах: Краткий</w:t>
        <w:br/>
        <w:t>сборник основных показателей научного потен-</w:t>
        <w:br/>
        <w:t>циала за 1990-1998 тг. / Б.А. Кембаева и др.</w:t>
        <w:br/>
        <w:t>КазгосИНТИ.- Алматы, 1999.- 36 с.</w:t>
        <w:br/>
        <w:t>НАУКА Казахстана за годы его независимо-</w:t>
        <w:br/>
        <w:t>сти: Краткий сборник основых показетелей на-</w:t>
        <w:br/>
        <w:t>учного потенциала за 1990-2000 гг./Б.А. Кембаева</w:t>
        <w:br/>
        <w:t>и др. КазгосИНТИ.- Алматы, 2001.- 40 с.</w:t>
        <w:br/>
        <w:t>НАУЧНО-технический потенциал Республи-</w:t>
        <w:br/>
        <w:t>ки Казахстан: состояние и тенденции развития.-</w:t>
        <w:br/>
        <w:t>Алматы, 2001.- 66 с.</w:t>
        <w:br/>
        <w:t>НИКИТЕНКО В.С., МЫРЗАХМЕТОВ Т.М.,</w:t>
        <w:br/>
        <w:t>ШҚКУТА И.Б. Прогрессивные направления пере-</w:t>
        <w:br/>
        <w:t>работки мяса и молока; Аналитический обзор</w:t>
        <w:br/>
        <w:t>/ КазгосИНТИ.- Алматы, 1998.- 72 с.</w:t>
        <w:br/>
        <w:t>НОВОСТИ науки Казахстана; Научно-тех-</w:t>
        <w:br/>
        <w:t>нический сборник: Агроэкологические ведения</w:t>
        <w:br/>
        <w:t>сельскохозяйственного производства.- Алматы,</w:t>
        <w:br/>
        <w:t>1908.- Вып.3.</w:t>
        <w:br/>
        <w:t>НОВОСТИ науки Казахстана: Научно-тех-</w:t>
        <w:br/>
        <w:t>нический сборник: Комплексное использование</w:t>
        <w:br/>
        <w:t>минеральных ресурсов Казахстана.- Алматы,1997..</w:t>
        <w:br/>
        <w:t>НОВОСТИ науки Казахстана: Научно-тех-</w:t>
        <w:br/>
        <w:t>нический сборник: Лесное хозяйство и зашитное</w:t>
        <w:br/>
        <w:t>лесоразведение.- Алматы, 2000.- Вып.1./ Х%1/.</w:t>
        <w:br/>
        <w:t>НОВОСТИ : науки Казахстана: Научно-тех-</w:t>
        <w:br/>
        <w:t>нический сборник:" Нефтехимия, катализ, элек-</w:t>
        <w:br/>
        <w:t>трохимия.- Алматы, 1998.- Вын.4.</w:t>
        <w:br/>
        <w:t>ПРОБЛЕМЫ совершенствования и развития</w:t>
        <w:br/>
        <w:t>тосударственной системы научно-технической</w:t>
        <w:br/>
        <w:t>информации Республики Казахстан: Сб. науч. тр.</w:t>
        <w:br/>
        <w:t>/ Под ред. Б.А. Кемабаева; КазгосИНТИ.-</w:t>
        <w:br/>
        <w:t>Алматы, 1996.: 162с. ” т</w:t>
      </w:r>
    </w:p>
    <w:p>
      <w:r>
        <w:t>195%</w:t>
        <w:br/>
        <w:t>11%6.</w:t>
        <w:br/>
        <w:t>1177.”</w:t>
        <w:br/>
        <w:t>1178.</w:t>
        <w:br/>
        <w:t>11979.</w:t>
        <w:br/>
        <w:t>1180.</w:t>
        <w:br/>
        <w:t>1181.</w:t>
        <w:br/>
        <w:t>1182.</w:t>
        <w:br/>
        <w:t>1183.</w:t>
        <w:br/>
        <w:t>1184.</w:t>
        <w:br/>
        <w:t>1185;</w:t>
        <w:br/>
        <w:t>ПРОБЛЕМЫ стабилизации и азвития</w:t>
        <w:br/>
        <w:t>ского жааийСІна, Қазахстана, Сабқын и маные</w:t>
        <w:br/>
        <w:t>Ай: атериалы Межаунар. науч-п -</w:t>
        <w:br/>
        <w:t>Алматы, 2000.-248. “ӘР. Науч-практ. конф,</w:t>
        <w:br/>
        <w:t>ПРОБЛЕМЫ экология АПК и охрана окру-</w:t>
        <w:br/>
        <w:t>жаютцей ереды.- Алматы, 1998.- %40 с. Р ку:</w:t>
        <w:br/>
        <w:t>ПРОБЛЕМЫ экологии АПҚ и охрана окру-</w:t>
        <w:br/>
        <w:t>жаюіцей среды: Тез. докл. Межаунар. науч.-</w:t>
        <w:br/>
        <w:t>техн. конф.- Алматы, 1997.-269 с.</w:t>
        <w:br/>
        <w:t>ПРОБЛЕМЫ экологии АПК и охрана окру-</w:t>
        <w:br/>
        <w:t>жаючшцей среды.- Усть-Каменогорсх, 2000.- 204 с.</w:t>
        <w:br/>
        <w:t>. ПРОГРЕССИВНЫЕ технологии производст-</w:t>
        <w:br/>
        <w:t>ва молока И говядины в Казахстане: С. науч.тр.-</w:t>
        <w:br/>
        <w:t>Алматы, 1995.- 166 с.</w:t>
        <w:br/>
        <w:t>ПРОИЗВОДСТВО и Использование кормов</w:t>
        <w:br/>
        <w:t>на севеве Қазахстана: С6. науч. тр.- Алматы,</w:t>
        <w:br/>
        <w:t>1995.- 153 с,</w:t>
        <w:br/>
        <w:t>ПРОКОФЬЕВ ОН. Пестициды: действитель-</w:t>
        <w:br/>
        <w:t>ность и возможность.- Алматы, 1904.- 123 с.</w:t>
        <w:br/>
        <w:t>ПУТИ интенсификации животноводства в</w:t>
        <w:br/>
        <w:t>Қостанайской области: Сб. науч. тр. НПО</w:t>
        <w:br/>
        <w:t>“Костанайское".- Алматы, 1994.- 138 с.</w:t>
        <w:br/>
        <w:t>ПУТИ повышения плодородия почвы В ПоЧ-</w:t>
        <w:br/>
        <w:t>ВОЗӘІШЦИТНОЙ системе земледелия.- Алматы, 1992.-</w:t>
        <w:br/>
        <w:t>205 с.</w:t>
        <w:br/>
        <w:t>РАБОТЫ молодых ученых: Сб. науч. тр.-</w:t>
        <w:br/>
        <w:t>Шортанды, 1996.- 92 с.</w:t>
        <w:br/>
        <w:t>РАЗВИТИЕ жЖивотноводства в Южңо-</w:t>
        <w:br/>
        <w:t>Казахстанской области.- Шымкент, 1994.- 106-с.</w:t>
        <w:br/>
        <w:t>РАЗРАБОТКА машинных технологий дая-</w:t>
        <w:br/>
        <w:t>производства и переработки сельскохозяйствен-</w:t>
        <w:br/>
        <w:t>ной продукций: Сб. науч-тр.- Алматы, 1998.-</w:t>
      </w:r>
    </w:p>
    <w:p>
      <w:r>
        <w:t>390 с.</w:t>
        <w:br/>
        <w:t>443</w:t>
        <w:br/>
        <w:t>1245. Г-00</w:t>
        <w:br/>
        <w:t>97347</w:t>
        <w:br/>
        <w:t>1246. /</w:t>
        <w:br/>
        <w:t>1247.</w:t>
        <w:br/>
        <w:t>1248.</w:t>
        <w:br/>
        <w:t>1249.</w:t>
        <w:br/>
        <w:t>1250.</w:t>
        <w:br/>
        <w:t>1251.</w:t>
        <w:br/>
        <w:t>1252.</w:t>
        <w:br/>
        <w:t>1253.</w:t>
        <w:br/>
        <w:t>КЕМБАЕВ Б.А, КОМЛЕВ Ю.В. Управление</w:t>
        <w:br/>
        <w:t>научно-техническим развитием в ведуших стран-</w:t>
        <w:br/>
        <w:t>ах мира /МН-АН РҚ; ҚазгосНИИТИ.- Алматы</w:t>
        <w:br/>
        <w:t>1998.- 204 с.: табл, )</w:t>
        <w:br/>
        <w:t>МАТЕРИАЛЫ Международной научно-тех-</w:t>
        <w:br/>
        <w:t>нической конференции “Сосотояние и проблемы</w:t>
        <w:br/>
        <w:t>информационного обеспечения научно-техноло-</w:t>
        <w:br/>
        <w:t>гического развития страны в переходный к ры-</w:t>
        <w:br/>
        <w:t>ночной экономике период”, посвяшценной 40-лет-</w:t>
        <w:br/>
        <w:t>ию КазгосИНТИ (ғ. Алматы, 10-11 сентября</w:t>
        <w:br/>
        <w:t>1997),- Алматы, 1997. 148 с.</w:t>
        <w:br/>
        <w:t>МЕЖДУНАРОДНЫЕ организация, фонды м.</w:t>
        <w:br/>
        <w:t>проғраммы в Казахстане: Справочник</w:t>
        <w:br/>
        <w:t>/ ҠазгосИНТИ.- Алматы, 1990.- 124 с.</w:t>
        <w:br/>
        <w:t>МЕЖДУНАРОДНЫЙ обмен НТИ- основной</w:t>
        <w:br/>
        <w:t>путь научно-информационного обеспечения</w:t>
        <w:br/>
        <w:t>Ученых и специалистов Казахстана: Аналитичес-</w:t>
        <w:br/>
        <w:t>кий обзор / КазгосИНТИ.- Алматы, 1999... 44 с.</w:t>
        <w:br/>
        <w:t>МУНБАЕВ К.Н. Инженерно-техническое</w:t>
        <w:br/>
        <w:t>обеспечение крестьянских хозяйств и других</w:t>
        <w:br/>
        <w:t>малых агроформирований; Аналитический обзор</w:t>
        <w:br/>
        <w:t>7 ҠазгосИНТИ.- Алматы, 1909.- 68 С.</w:t>
        <w:br/>
        <w:t>МУНБАЕВ КН. Инженерно-техническове</w:t>
        <w:br/>
        <w:t>обеспечение сельскохозяйственного производст-</w:t>
        <w:br/>
        <w:t>ва Казахстана в условиях перехода к рынку: сос-</w:t>
        <w:br/>
        <w:t>тояниеи тенденция развития: Аналитический</w:t>
        <w:br/>
        <w:t>обзор / КазгосИНТИ,- Алматы, 1998.- 82 с. )</w:t>
        <w:br/>
        <w:t>МЫРЗАХМЕТОВ Т.М., ДВОРНИЧЕНКО</w:t>
        <w:br/>
        <w:t>А.А. Повышение продуктивности мясошерстного</w:t>
        <w:br/>
        <w:t>овцеводства: Аналитический обзор</w:t>
        <w:br/>
        <w:t>/ КазгосИНТИ.- Алматы, 1999... 96 с.</w:t>
      </w:r>
    </w:p>
    <w:p>
      <w:r>
        <w:t>НАУКА и научно-исследовательские органи-</w:t>
        <w:br/>
        <w:t>заңии Казахстана в области животноводства и</w:t>
        <w:br/>
        <w:t>ветеринарии: Справочник / Под об. ред, Б.А..</w:t>
        <w:br/>
        <w:t>Кембаева; ҚазгосИНТИ.- Алматы, 2001.-110 с.</w:t>
        <w:br/>
        <w:t>НАУЧНО-исследовательские, проектно-кон-</w:t>
        <w:br/>
        <w:t>структорские, проектно-технологические орғани-</w:t>
        <w:br/>
        <w:t>451</w:t>
        <w:br/>
        <w:t>1209.</w:t>
        <w:br/>
        <w:t>1210.</w:t>
        <w:br/>
        <w:t>1211.</w:t>
        <w:br/>
        <w:t>1212.</w:t>
        <w:br/>
        <w:t>1213:.</w:t>
        <w:br/>
        <w:t>:1214.</w:t>
        <w:br/>
        <w:t>1215.</w:t>
        <w:br/>
        <w:t>1217.</w:t>
        <w:br/>
        <w:t>1218.</w:t>
        <w:br/>
        <w:t>446</w:t>
        <w:br/>
        <w:t>СУЛТАНОВА З.К., УРЮПИНА Т.Л. Совре -</w:t>
        <w:br/>
        <w:t>менные технологии выратцивания и хранения</w:t>
        <w:br/>
        <w:t>плодовой продукция.- Алматы, 1999,- 183 с.</w:t>
        <w:br/>
        <w:t>ТЕЗИСЫ докладов и сообіцений на Респуб-</w:t>
        <w:br/>
        <w:t>ликанском координационном совешании по на-</w:t>
        <w:br/>
        <w:t>учно-технической программе “Ағроэкология" 16-</w:t>
        <w:br/>
        <w:t>17 октября 1998 г.- Тараз, 1993.- 83 с.</w:t>
        <w:br/>
        <w:t>ТЕЗИСЫ докладов и сообшений на Респуб-</w:t>
        <w:br/>
        <w:t>ликанском координационном совешцанин По на-</w:t>
        <w:br/>
        <w:t>учно-технической программе "Мелиорация и</w:t>
        <w:br/>
        <w:t>водное хозяйство" 1-2 октября 1997 г.- Тараз,</w:t>
        <w:br/>
        <w:t>1997.- 99 с.</w:t>
        <w:br/>
        <w:t>ТЕЗИСЫ қокладов научно-практической</w:t>
        <w:br/>
        <w:t>конференции “Наука сельскому хозяйству”:</w:t>
        <w:br/>
        <w:t>Юбия. вып.- пос. Заречный, 1992.- 149 с.</w:t>
        <w:br/>
        <w:t>ТЕМАТИЧЕСКИЙ сборник научных трудов</w:t>
        <w:br/>
        <w:t>по картөфелеводству; оноццеводству и бахчевод-</w:t>
        <w:br/>
        <w:t>ству в Казахстане.- пос. Кайнар, 1997.- 240 с.</w:t>
        <w:br/>
        <w:t>ТЕРАПИЯ и профилактика паразитозов</w:t>
        <w:br/>
        <w:t>сельскохозяйственных &gt; животных: Сб. науч. тр.</w:t>
        <w:br/>
        <w:t>КазНИВИ.- Алма-Ата, 1992.- 22% с.</w:t>
        <w:br/>
        <w:t>ТЕХНОЛОГИЯ возделывания, переработка</w:t>
        <w:br/>
        <w:t>лекарственного сырья и производство фитопре-</w:t>
        <w:br/>
        <w:t>паратов ДАЯ медицины и сельского хозяйства:</w:t>
        <w:br/>
        <w:t>Тез. докл. науч.-практ. конф. (Шымкент, 7-9</w:t>
        <w:br/>
        <w:t>октября 1997 г.).- Алматы, 1997.- 239 с.</w:t>
      </w:r>
    </w:p>
    <w:p>
      <w:r>
        <w:t>ТРУДЫ КазНИИзерна.- Акмола, 1997.- 162 с.</w:t>
        <w:br/>
        <w:t>ТРУДЫ КазНИИзерна и продуктов его</w:t>
        <w:br/>
        <w:t>переработки.- Акмола, 1997.- 162 с.</w:t>
        <w:br/>
        <w:t>ТОВАРОВЕДЕНИЕ қаракулевосмушкового,</w:t>
        <w:br/>
        <w:t>путино-меховото и овчинно-шубного сырья / К.Е.</w:t>
        <w:br/>
        <w:t>Елемесов, М.Д. Закиров, И.И. Сячин, К.А.</w:t>
        <w:br/>
        <w:t>Атамурадов.- Алма-Ата, 1993.</w:t>
        <w:br/>
        <w:t>1.1.-136 с.</w:t>
        <w:br/>
        <w:t>Ч.2-171-с.</w:t>
        <w:br/>
        <w:t>1196. .</w:t>
        <w:br/>
        <w:t>1187.</w:t>
        <w:br/>
        <w:t>1188.</w:t>
        <w:br/>
        <w:t>1189.</w:t>
        <w:br/>
        <w:t>1190.</w:t>
        <w:br/>
        <w:t>1101.</w:t>
        <w:br/>
        <w:t>1192.</w:t>
        <w:br/>
        <w:t>1193.</w:t>
        <w:br/>
        <w:t>1194.</w:t>
        <w:br/>
        <w:t>1165</w:t>
        <w:br/>
        <w:t>1196.</w:t>
        <w:br/>
        <w:t>1197.</w:t>
        <w:br/>
        <w:t>1198.</w:t>
        <w:br/>
        <w:t>444</w:t>
        <w:br/>
        <w:t>РАЦИОНАЛЬНОЕ использование водных</w:t>
        <w:br/>
        <w:t>ресурсов при орошении, водосңабжении и обво-</w:t>
        <w:br/>
        <w:t>қненин: СӨ. науч. тр.- Тараз, 1999.- 294 с.</w:t>
        <w:br/>
        <w:t>РЕЗУЛЬТАТЫ селекционных работ в Сенер-</w:t>
        <w:br/>
        <w:t>ном Қазахстане: Сб. науч. тр.- Акмола, 1995.-</w:t>
        <w:br/>
        <w:t>112 с.</w:t>
        <w:br/>
        <w:t>РЕКОМЕНДАЦИИ по ведению лесного хоз-</w:t>
        <w:br/>
        <w:t>яйства на юге-востоке Казахстана: Сб.- Алматы,</w:t>
        <w:br/>
        <w:t>1998.- 57 с.</w:t>
        <w:br/>
        <w:t>) РОЛЬ ветеринарной науки и развитие жи-</w:t>
        <w:br/>
        <w:t>вотноводства.- Алматы, 2000.- 224 с.</w:t>
        <w:br/>
        <w:t>РЫБНЫЕ ресурсы водоемов Қазахстана и</w:t>
        <w:br/>
        <w:t>их использование: . Сб. наутч. тр.- Алматы, 1993.-</w:t>
        <w:br/>
        <w:t>119 с.</w:t>
        <w:br/>
        <w:t>САВЕКО И.П. Создание продуктивных сад-</w:t>
        <w:br/>
        <w:t>ов яблони.- Алматы, 2001.- 56 с.</w:t>
        <w:br/>
        <w:t>САГАЛБЕКОВ У.М. Донник - универсаль-</w:t>
        <w:br/>
        <w:t>ная тура.- Алматы, 1995.- 131 с.</w:t>
      </w:r>
    </w:p>
    <w:p>
      <w:r>
        <w:t>САНСЫЗБАЕВ АР. Болезни верблюдов.-</w:t>
        <w:br/>
        <w:t>Алматы, 1995.- 127 с.</w:t>
        <w:br/>
        <w:t>САНСЫЗБАЕВ А.Р., СОЛОВЬЕВ Э.Б. Болез-</w:t>
        <w:br/>
        <w:t>ни молодняка сельскохозяйственных животных.-</w:t>
        <w:br/>
        <w:t>Алматы, 2000.- 392. с.</w:t>
        <w:br/>
        <w:t>САРАНЧОВЫЕ вредители сельскохозяйст -</w:t>
        <w:br/>
        <w:t>венныхҡ растений Казахстана и рекомендации по</w:t>
        <w:br/>
        <w:t>ограничению их численности.- Алматы, 2000.-</w:t>
        <w:br/>
        <w:t>56 с.</w:t>
        <w:br/>
        <w:t>СБОРНИК нормативных материалов.-</w:t>
        <w:br/>
        <w:t>Алматы, 1997.- 103 с.</w:t>
        <w:br/>
        <w:t>СЕЙДАЛИЕВ Б.С. Приготовление кормов и</w:t>
        <w:br/>
        <w:t>кормление овец в новых экономических усло-</w:t>
        <w:br/>
        <w:t>виях.- Алматы, 1998.- 256 с.</w:t>
        <w:br/>
        <w:t>СЕЛЕКЦИЯ и генетика пшеницы: Сб. науч.</w:t>
        <w:br/>
        <w:t>тр.- Алма-Ата, 1992.- 244 с.</w:t>
        <w:br/>
        <w:t>1219.</w:t>
        <w:br/>
        <w:t>1220.</w:t>
        <w:br/>
        <w:t>1221.</w:t>
        <w:br/>
        <w:t>1222.</w:t>
        <w:br/>
        <w:t>1223.</w:t>
        <w:br/>
        <w:t>1224.</w:t>
        <w:br/>
        <w:t>1225.</w:t>
        <w:br/>
        <w:t>1226.</w:t>
        <w:br/>
        <w:t>1227.</w:t>
        <w:br/>
        <w:t>УДОБРЕНИЯ, урожай, качество: Са. на</w:t>
        <w:br/>
        <w:t>тр.- Алматы, 1993.- 200 лау».</w:t>
        <w:br/>
        <w:t>ФИЗИОЛОГИЯ И биохимия неш Қ)</w:t>
        <w:br/>
        <w:t>звено селекңии: Сб. науч. тр. “Алматы, 1998- 38 с,</w:t>
        <w:br/>
        <w:t>ФОРМИРОВАНИЕ агрорынқа Казақстана-</w:t>
        <w:br/>
        <w:t>Алматы, 1995.. 135 с, жүр</w:t>
        <w:br/>
        <w:t>ФОРМИРОВАНИЕ и развитие агрорынқа</w:t>
        <w:br/>
        <w:t>Казахстана: Сб. науч. тр- Алма-Ата, 1992.- 187 с.</w:t>
        <w:br/>
        <w:t>ЭКОСИСТЕМЫ Водоемов Қазахстана и МЖ</w:t>
        <w:br/>
        <w:t>рыбниые ресурсы: С6. науч. тр.- Алматы, 1997-</w:t>
        <w:br/>
        <w:t>221 с.</w:t>
        <w:br/>
        <w:t>ЭКОСИСТЕМА и рыбные ресурсы Еволоем-</w:t>
        <w:br/>
        <w:t>ов Казахстана: С6. науч. тр.- Алматы, 1995.- 118 с,</w:t>
        <w:br/>
        <w:t>ЗИТов сельскохозяйственных животных: С. науч.</w:t>
      </w:r>
    </w:p>
    <w:p>
      <w:r>
        <w:t>тр.- Алматы, 1905.- 188 с. : : :</w:t>
        <w:br/>
        <w:t>ЭПИЗООТОЛОГИЯ и профилактика зараз-</w:t>
        <w:br/>
        <w:t>ных болезней сельскохозяйственных животных:</w:t>
        <w:br/>
        <w:t>СӨ. науч. тр.- Алматы, 1997.- 2936.”</w:t>
        <w:br/>
        <w:t>ЭФФЕКТИВНЫЕ технологии и технические</w:t>
        <w:br/>
        <w:t>средства переработки сельскохозяйстненной</w:t>
        <w:br/>
        <w:t>продукция: Тез. докл. науч.-практ. конф» (23-24</w:t>
        <w:br/>
        <w:t>сентября).» Алматы, 1997.- 211 б;</w:t>
        <w:br/>
        <w:t>441</w:t>
        <w:br/>
        <w:t>1163...</w:t>
        <w:br/>
        <w:t>1164.&lt;</w:t>
        <w:br/>
        <w:t>65.</w:t>
        <w:br/>
        <w:t>1166.</w:t>
        <w:br/>
        <w:t>1167.</w:t>
        <w:br/>
        <w:t>1168.</w:t>
        <w:br/>
        <w:t>1169.</w:t>
        <w:br/>
        <w:t>1170.</w:t>
        <w:br/>
        <w:t>1171.</w:t>
        <w:br/>
        <w:t>1132,</w:t>
        <w:br/>
        <w:t>1173.</w:t>
        <w:br/>
        <w:t>1442</w:t>
        <w:br/>
        <w:t>ПОВЫШЕНИЕ эффективности использова-</w:t>
        <w:br/>
        <w:t>ния водных ресурсов в сельскохозяйственном</w:t>
        <w:br/>
        <w:t>производстве Казахстана: Сб. науч. тр.- Алма-Ата,</w:t>
        <w:br/>
        <w:t>1091.- 17% с.</w:t>
        <w:br/>
        <w:t>ПОВЫШЕНИЕ эффективности селекции по-</w:t>
        <w:br/>
        <w:t>левых культур: СӨ. науч. тр.- Алматы, 1997.- 106 с.</w:t>
        <w:br/>
        <w:t>ПОДВОЙ плодовых кульгур для интенсив-</w:t>
        <w:br/>
        <w:t>ных садов Казахстана / Д.С. Избасаров, К.Г.</w:t>
        <w:br/>
        <w:t>Карызев, И.П. Савеко, А... Янкова.- Алматы,</w:t>
        <w:br/>
        <w:t>1999.- 29 с.</w:t>
        <w:br/>
        <w:t>ПОЧВОЗАЦЦИТНОЕ земледелие - пробле-</w:t>
        <w:br/>
        <w:t>мы, перспективы: Сб. науч. тр.- Шортанды, 1996.-</w:t>
        <w:br/>
        <w:t>241 с.</w:t>
        <w:br/>
        <w:t>ПРОБЛЕМЫ агроэкологии на пороге ХХІ</w:t>
        <w:br/>
        <w:t>века: Сб. науч. тр.- Алматы, 1998.- 162 с.</w:t>
        <w:br/>
        <w:t>ПРОБЛЕМЫ биолоғизация земледелия в</w:t>
        <w:br/>
        <w:t>Казахстане: Сб. науч. тр.- Алматы, 199%.- 220 с.</w:t>
        <w:br/>
        <w:t>ПРОБЛЕМЫ водного хозяйства и ороси-</w:t>
        <w:br/>
        <w:t>тельных мелиораций в Казахстане: Сб. науч. тр.-</w:t>
        <w:br/>
        <w:t>Алматы, 1995.- 163 с.</w:t>
        <w:br/>
        <w:t>ПРОБЛЕМЫ тидротехники и мелиорация</w:t>
        <w:br/>
        <w:t>земель в Казахстане: Сб. науч. тр.- Алматы, 1997.-</w:t>
        <w:br/>
        <w:t>180 с.</w:t>
      </w:r>
    </w:p>
    <w:p>
      <w:r>
        <w:t>ПРОБЛЕМЫ мелиорации и водного хозяй-</w:t>
        <w:br/>
        <w:t>ства Казахстана: Сб. науч. тр.- Алматы, 1993.-</w:t>
        <w:br/>
        <w:t>150 с.</w:t>
        <w:br/>
        <w:t>ПРОБЛЕМЫ механизации сельскохозяйст-</w:t>
        <w:br/>
        <w:t>венного производства Республики Казахстан:</w:t>
        <w:br/>
        <w:t>Юбил. сб. науч. тр.- Алматы, 1997.- 210 с.</w:t>
        <w:br/>
        <w:t>ПРОБЛЕМЫ развития животноводства на</w:t>
        <w:br/>
        <w:t>севере Казахстана: Сб. науч. тр.- Алматы, 1996.-</w:t>
        <w:br/>
        <w:t>145 с.</w:t>
        <w:br/>
        <w:t>ПРОБЛЕМЫ стабилизации и развития сель-</w:t>
        <w:br/>
        <w:t>ского хозяйства Қазахстана, Сибири и Монго-</w:t>
        <w:br/>
        <w:t>лий.- Алматы, 2000.- 410 с.</w:t>
        <w:br/>
        <w:t>1152.</w:t>
        <w:br/>
        <w:t>1153.</w:t>
        <w:br/>
        <w:t>1154.</w:t>
        <w:br/>
        <w:t>1155.</w:t>
        <w:br/>
        <w:t>1156.</w:t>
        <w:br/>
        <w:t>1157.</w:t>
        <w:br/>
        <w:t>1158.</w:t>
        <w:br/>
        <w:t>1159.</w:t>
        <w:br/>
        <w:t>1160.</w:t>
        <w:br/>
        <w:t>1161.</w:t>
        <w:br/>
        <w:t>НАУЧНЫЕ основы развития Плодоводетва и</w:t>
        <w:br/>
        <w:t>ПИТОМИНИководства: Сб. науч. тр,- Алматы, 1995.-</w:t>
        <w:br/>
        <w:t>Т.12.-256 с. ” ш</w:t>
        <w:br/>
        <w:t>НУРМУРАТОВ Т. Насекомыв и тыузуны,</w:t>
        <w:br/>
        <w:t>обитаюшие на пастбикцах пустынь Юғо-Восточ-</w:t>
        <w:br/>
        <w:t>ного Қазахстана.- Алма , 1998.- 288 с.</w:t>
        <w:br/>
        <w:t>ОМЕРАХ то выходу агропромышленного</w:t>
        <w:br/>
        <w:t>комплекса ИЗ экономического қризиса: Науч,</w:t>
        <w:br/>
        <w:t>ДОКА.- Алматы, 1998.- 56 с. е</w:t>
        <w:br/>
        <w:t>ОРГАНИЗАЦИЯ полноценного кормления</w:t>
        <w:br/>
        <w:t>овец: Сб. науч. тр.- Алма-Ата, 1991.- 189 с.</w:t>
        <w:br/>
        <w:t>ОСНОВНЫЕ направления АДаверсификацин</w:t>
        <w:br/>
        <w:t>зернового производства в Степных регионах</w:t>
        <w:br/>
        <w:t>Евразийского коңтинента: Сб. докл.; Межанар.</w:t>
        <w:br/>
        <w:t>науч.-практ. конф. / АН Республики Қазахстан.</w:t>
        <w:br/>
        <w:t>Шортанды, 1999. 205 с. .</w:t>
        <w:br/>
        <w:t>ОСНОВНЫЕ Результаты работ за 1999 г. по</w:t>
        <w:br/>
        <w:t>гранту ИДФ - 27224 -Қ7 Междувародного банка &gt;</w:t>
        <w:br/>
        <w:t>реконструкция и развития “Повышение провз-</w:t>
        <w:br/>
        <w:t>водительности, устойчивости и рентабельности</w:t>
      </w:r>
    </w:p>
    <w:p>
      <w:r>
        <w:t>сектора пшеницы в Қазахстане”.- Алматы, 1999.</w:t>
        <w:br/>
        <w:t>ПАСТБИША и сенокосы Казахстана (Эко-</w:t>
        <w:br/>
        <w:t>логическая экспертиза технология улучшения и</w:t>
        <w:br/>
        <w:t>использования): Сб. науч. тр.- Алматы, 1998.-</w:t>
        <w:br/>
        <w:t>180 с.</w:t>
        <w:br/>
        <w:t>ПАСТБИШЦНОВ хозяйство и кормопроиз-</w:t>
        <w:br/>
        <w:t>вОдсто Казахстана: Сб. науз. тр.- Алматы, 1994.-</w:t>
        <w:br/>
        <w:t>234 с.</w:t>
        <w:br/>
        <w:t>ПЕРЕРАБОТКА Лекарственного сырья и</w:t>
        <w:br/>
        <w:t>производство фитопрепаратов Аля медицины и</w:t>
        <w:br/>
        <w:t>сельского хозяйства: Материалы Межаунар.</w:t>
        <w:br/>
        <w:t>науч.-практ. конф.- Алматы, 1906.- 187 с.</w:t>
        <w:br/>
        <w:t>ПЕРСПЕКТИВНАЯ программа селекцион-</w:t>
        <w:br/>
        <w:t>ных работ Северо-Казахстанского селекцентра</w:t>
        <w:br/>
        <w:t>До 2010 года.- Целиноғрад, 1991.- 94 с.</w:t>
        <w:br/>
        <w:t>еш</w:t>
        <w:br/>
        <w:t>1236,-:</w:t>
        <w:br/>
        <w:t>1233..</w:t>
        <w:br/>
        <w:t>1239.</w:t>
        <w:br/>
        <w:t>1240.</w:t>
        <w:br/>
        <w:t>24,</w:t>
        <w:br/>
        <w:t>1242.</w:t>
        <w:br/>
        <w:t>1243.</w:t>
        <w:br/>
        <w:t>1244.</w:t>
        <w:br/>
        <w:t>459</w:t>
        <w:br/>
        <w:t>Г-98</w:t>
        <w:br/>
        <w:t>94521</w:t>
        <w:br/>
        <w:t>г-00</w:t>
        <w:br/>
        <w:t>673ав</w:t>
        <w:br/>
        <w:t>вы: Аналитический обзор / КазтосИНТИ.-</w:t>
        <w:br/>
        <w:t>Алматы, 2000.- 46 с.</w:t>
        <w:br/>
        <w:t>ГРАНОВСКИЙ Э.И. Загрязнение окружаю-</w:t>
        <w:br/>
        <w:t>шей среды и организма человека свинцом в</w:t>
        <w:br/>
        <w:t>Казахстәне / КазгосИНТИ.- Алматы, 1998.- 41 с.</w:t>
        <w:br/>
        <w:t>ДЕПОНИРОВАННЫЕ научные работы:</w:t>
        <w:br/>
        <w:t>Реферативный сборник.- Алматы, 2000. Вып.1.</w:t>
        <w:br/>
        <w:t>ЖАМАНБАЛАНОВА Л.А., МЫРЗАХМЕТОВ</w:t>
        <w:br/>
        <w:t>Т., АДЫБАЕВА Р.Т. Нетрадиционные кормовые</w:t>
      </w:r>
    </w:p>
    <w:p>
      <w:r>
        <w:t>культуры в Казахстане / КазгосИНТИ.- Алматы,</w:t>
        <w:br/>
        <w:t>1998.- 54 с.</w:t>
        <w:br/>
        <w:t>КАТАЛОГ инновационных разработок на-</w:t>
        <w:br/>
        <w:t>учных учреждений Республики Казахстан</w:t>
        <w:br/>
        <w:t>/ КазгосИНТИ.- Алматы, 2000.- 94 с.</w:t>
        <w:br/>
        <w:t>КЕМБАЕВ Б.А., АЙТМАМБЕТОВ Р.М.,</w:t>
        <w:br/>
        <w:t>ОРДАБАЕВА С.И. Динамика научно-техническо-</w:t>
        <w:br/>
        <w:t>го потенциала Республики Казахстан за 1991-</w:t>
        <w:br/>
        <w:t>2000 тг.: Аналитический обзор / КазгосИНТИ.-</w:t>
        <w:br/>
        <w:t>Алматы, 2001.- 74 с.</w:t>
        <w:br/>
        <w:t>КЕМБАЕВ Б.А., КОМЛЕВ Ю.В. Динамика</w:t>
        <w:br/>
        <w:t>научно-технического потенциала Республики</w:t>
        <w:br/>
        <w:t>Казахстан за 1991-1998 ттг.: Аналитический 06 -</w:t>
        <w:br/>
        <w:t>зор / КазгосИНТИ.- Алматы, 1099.- 46 с.</w:t>
        <w:br/>
        <w:t>КЕМБАЕВ Б.А., СМИРНОВА Н/.,</w:t>
        <w:br/>
        <w:t>САДВАКАСОВА С.Г. Информаңионный рынок</w:t>
        <w:br/>
        <w:t>Казахстана: Аналитический обзор /КазгосИНТИ.-</w:t>
        <w:br/>
        <w:t>Алматы, 2001.- 104 с.</w:t>
        <w:br/>
        <w:t>КЕМБАЕВ Б.А., СЕРИКБАЕВ А.С., КОМЛЕВ</w:t>
        <w:br/>
        <w:t>О.В. Развитие науки и техники в Казахстане</w:t>
        <w:br/>
        <w:t>/ МН-АН РК; КазгосНИИТИ.- Алматы, 1996.- 265</w:t>
        <w:br/>
        <w:t>с. табл.</w:t>
        <w:br/>
        <w:t>КЕМБАЕВ Б.А., КОМЛЕВ ЮВ. Развитие .</w:t>
        <w:br/>
        <w:t>науки и техники в Казахстане. 2-е изд. перераб.</w:t>
        <w:br/>
        <w:t>и доп. / МОН РК; КазгосНнИИТИ.- Алматы, 1999.-</w:t>
        <w:br/>
        <w:t>7246 с.: табл.</w:t>
        <w:br/>
        <w:t>1365..</w:t>
        <w:br/>
        <w:t>1366.</w:t>
        <w:br/>
        <w:t>1367.</w:t>
        <w:br/>
        <w:t>1368. В-99</w:t>
        <w:br/>
        <w:t>95793</w:t>
        <w:br/>
        <w:t>1369.</w:t>
        <w:br/>
        <w:t>1370.</w:t>
        <w:br/>
        <w:t>1371. В-%М</w:t>
        <w:br/>
        <w:t>90287</w:t>
        <w:br/>
        <w:t>464</w:t>
        <w:br/>
        <w:t>СЫДЫКОВ Журмбек Сыдыкович: (Матери-</w:t>
        <w:br/>
        <w:t>алы к биобиблиографии ученых Казахстана).-</w:t>
        <w:br/>
        <w:t>Алматы: Ғылым, 1992.- 100 с.</w:t>
        <w:br/>
        <w:t>ТЕМИРОВА К.Т. Почвы Казахстана. 1961-</w:t>
        <w:br/>
        <w:t>1975 гг.: Библиографический указатель литерату-</w:t>
        <w:br/>
        <w:t>ры.- Алма-Ата, 1991.- Ч,.2.- 928 с.</w:t>
      </w:r>
    </w:p>
    <w:p>
      <w:r>
        <w:t>ТУЛЕПБАЕВ Байдабек Ахмедович: ( Мате-</w:t>
        <w:br/>
        <w:t>риалы к биобиблиографии ученых Казахстана).-</w:t>
        <w:br/>
        <w:t>Алма-Ата: Ғылым, 1991.- 56 с.</w:t>
        <w:br/>
        <w:t>ХАРИН Станислав Николаевич: ( Матери-</w:t>
        <w:br/>
        <w:t>алы к(биобиблиографии ученых Казахстана).</w:t>
        <w:br/>
        <w:t>Алматы: Ғылым, 1998.- 92 с.</w:t>
        <w:br/>
        <w:t>ШАЙХУТДИНОВ Еренгаип Маликович:</w:t>
        <w:br/>
        <w:t>(Материалы к биобиблиография ученых</w:t>
        <w:br/>
        <w:t>Казахстана).- Алматы: Ғылым, 1993.- 72 с.</w:t>
        <w:br/>
        <w:t>ШАРБЕКОВА Г.К. Сейсмология Казахстана.</w:t>
        <w:br/>
        <w:t>1922-1997: Бибилографический указатель.-</w:t>
        <w:br/>
        <w:t>Алматы, 1998.- 103 с. ;</w:t>
        <w:br/>
        <w:t>ІНАРИФКАНОВ Ахметжан Шарифканович:</w:t>
        <w:br/>
        <w:t>( Материалы к биобиблиографии ученых</w:t>
        <w:br/>
        <w:t>Ҡазахстана).- Алматы: Ғылым, 1994.- 88 с.</w:t>
        <w:br/>
        <w:t>ШКОЛЬНИК Владимир Сергеевич / МН-АН</w:t>
        <w:br/>
        <w:t>РК ЦНБ.- Алматы, 1999.- 43 с.</w:t>
        <w:br/>
        <w:t>1342.</w:t>
        <w:br/>
        <w:t>1343.</w:t>
        <w:br/>
        <w:t>1344.</w:t>
        <w:br/>
        <w:t>1345.</w:t>
        <w:br/>
        <w:t>1346.</w:t>
        <w:br/>
        <w:t>1343.</w:t>
        <w:br/>
        <w:t>1648.</w:t>
        <w:br/>
        <w:t>1349.</w:t>
        <w:br/>
        <w:t>1350.</w:t>
        <w:br/>
        <w:t>1351.</w:t>
        <w:br/>
        <w:t>1352.</w:t>
        <w:br/>
        <w:t>1353</w:t>
        <w:br/>
        <w:t>46.</w:t>
        <w:br/>
        <w:t>КУАРЯШОВА М.М. Библиография изданий</w:t>
        <w:br/>
        <w:t>Национальной академии науҡ Республики</w:t>
        <w:br/>
        <w:t>Казахстан. 1992 / НАН РК, БНАН.- Алматы,</w:t>
        <w:br/>
        <w:t>1994.- 214 с.</w:t>
        <w:br/>
        <w:t>МАХАМБЕТОВА Ж.У. Почвы Казахстана.</w:t>
        <w:br/>
        <w:t>1901-1997: Библиографический указатель-</w:t>
        <w:br/>
        <w:t>Алматы, 1999.- 223 с. )</w:t>
        <w:br/>
        <w:t>НАДИРОВ Надир Каримович: (Материалы к</w:t>
        <w:br/>
        <w:t>биобиблиографии ученых Казахстана).- Алматы:</w:t>
        <w:br/>
        <w:t>Ғылым, 1992.- 134 с.</w:t>
      </w:r>
    </w:p>
    <w:p>
      <w:r>
        <w:t>НАРЫМБЕТОВ А., ИСАЕВА Ж., ОРДАЕВА</w:t>
        <w:br/>
        <w:t>Г. Казахская литература: Библиографический</w:t>
        <w:br/>
        <w:t>указатель по литературоведению, критике и</w:t>
        <w:br/>
        <w:t>искусству. 1961-1964 тт.- Алматы, 1998.- Т.4, Ч.2.-</w:t>
        <w:br/>
        <w:t>Алматы, 1998.- 90 с.</w:t>
        <w:br/>
        <w:t>НАУКА и рынок. 1997. За І полуғодие / МН-</w:t>
        <w:br/>
        <w:t>АН ЦНБ.- Алматы, 1998.- 120 с. )</w:t>
        <w:br/>
        <w:t>НАУКА и рынок. 1997. За П полугодие /</w:t>
        <w:br/>
        <w:t>:-МН-АН ЦНБ.- Алматы, 1998.- 84 с.</w:t>
        <w:br/>
        <w:t>НАУКА и рынок. 1998. За І полугодие / МН</w:t>
        <w:br/>
        <w:t>иВОРК ЦНБ.- Алматы, 1999.- 144 с.</w:t>
        <w:br/>
        <w:t>НИ Леонид Павлович: (Материалы к био-</w:t>
        <w:br/>
        <w:t>библиография ученых Казахстана). Алматы:</w:t>
        <w:br/>
        <w:t>Былым, 1993.- 112 с.</w:t>
        <w:br/>
        <w:t>НОВЫЕ книғги. 1998. За І полугодие / МН-</w:t>
        <w:br/>
        <w:t>АН ЦНБ.- Алматы, 1998.- 164 с.</w:t>
        <w:br/>
        <w:t>НОВЫЕ книғи. 1998. За П полугодие / МН-</w:t>
        <w:br/>
        <w:t>АН ЦНБ.- Алматы, 1998.- 66 с.</w:t>
        <w:br/>
        <w:t>НОВЫЕ книги. 1999. І квартал / МНиИВО</w:t>
        <w:br/>
        <w:t>РК ЦНБ.- Алматы, 1999.- 34 с.</w:t>
        <w:br/>
        <w:t>НОВЫЕ книги. За 1999. П. полуғгодие / МН и</w:t>
        <w:br/>
        <w:t>ВОРК ЦНҺБ.- Алматы, 1999.- 214 с.</w:t>
        <w:br/>
        <w:t>1288.</w:t>
        <w:br/>
        <w:t>1289.</w:t>
        <w:br/>
        <w:t>1290.</w:t>
        <w:br/>
        <w:t>1291.</w:t>
        <w:br/>
        <w:t>1292.</w:t>
        <w:br/>
        <w:t>1293.</w:t>
        <w:br/>
        <w:t>1294.</w:t>
        <w:br/>
        <w:t>1295.</w:t>
        <w:br/>
        <w:t>1296.</w:t>
        <w:br/>
        <w:t>1297.</w:t>
        <w:br/>
        <w:t>ОМАРБЕКОВА А.Ж.</w:t>
        <w:br/>
        <w:t>баспа сөз беттерінде. 1917-</w:t>
        <w:br/>
        <w:t>Лық, көрсеткіші 7 ҚРҒАқк:</w:t>
        <w:br/>
        <w:t>1908.- 2-кітап.- 351 6.</w:t>
        <w:br/>
        <w:t>ОРДАЕВА Г.Ж. Қазақ журналдарындағы</w:t>
        <w:br/>
        <w:t>әдебиет және өнер: Баблиографиялық керсеткіп</w:t>
        <w:br/>
        <w:t>1018-1941 / ҚРғҒА кітапханасы.- Алматы, 1998.</w:t>
        <w:br/>
        <w:t>1-кітап.-296 6.</w:t>
      </w:r>
    </w:p>
    <w:p>
      <w:r>
        <w:t>Қазақстан әдебиеті</w:t>
        <w:br/>
        <w:t>1991: Бибилография-</w:t>
        <w:br/>
        <w:t>тапханасы.- Алматы,</w:t>
        <w:br/>
        <w:t>САТЫБАЛДИЕВА Г.Қ. ҚОЙШЫҒАРИНА</w:t>
        <w:br/>
        <w:t>К.Қ. Қазақстан Әдебиеттануы және сын: Библио-</w:t>
        <w:br/>
        <w:t>графиялық көрсеткіші. 1932-1999 / ҚРҒА кітап-</w:t>
        <w:br/>
        <w:t>ханасы, 1997.- 176 6.</w:t>
        <w:br/>
        <w:t>СӘТБАЕВ Қаныш Имантайұлы: (Қазақстан</w:t>
        <w:br/>
        <w:t>ғалымдарының биобиблиографиясына Мматериал-</w:t>
        <w:br/>
        <w:t>дар).- Алматы: Ғылым, 1989.- 160 6.</w:t>
        <w:br/>
        <w:t>СӨНБЕС жұлдыздар:</w:t>
        <w:br/>
        <w:t>Кітап көрмесінің</w:t>
        <w:br/>
        <w:t>каталогы.- Алматы, 1991.- 31 6.</w:t>
        <w:br/>
        <w:t>сеткіші / ҚР білім және ғылым министрлігі. Орта-</w:t>
        <w:br/>
        <w:t>лық ғылыми кітапхана.- Алма , 1999.- 834 6.</w:t>
        <w:br/>
        <w:t>УАХАТОВ Бекмұрат Уахатұлы: Кітап көрме-</w:t>
        <w:br/>
        <w:t>сінің каталогы.- Алматы, 1993.- 5 6.</w:t>
        <w:br/>
        <w:t>УАХАТОВ Бекмұрат Уахатұлы (1932-1984) /</w:t>
        <w:br/>
        <w:t>ҚР Ғылым және Жоғары білім министрлігі. Орта-</w:t>
        <w:br/>
        <w:t>лық ғылыми кітапхана.- Алматы, 1999... 46 б.</w:t>
        <w:br/>
        <w:t>ҰЛТТЫҢ ұлы ұстазы: (Халқымыздың көр-</w:t>
        <w:br/>
        <w:t>некті қоғам қайраткері, ғалым, ағартушы Ахмет</w:t>
        <w:br/>
        <w:t>Байтұрсыновқа арналады): “Ұлы тұлғалар" атты</w:t>
        <w:br/>
        <w:t>ғылыми-биографиялық серия / Құраст. В.Қ.</w:t>
        <w:br/>
        <w:t>Күзембаева.- Алматы, 2001.- 305 б.</w:t>
        <w:br/>
        <w:t>ҰЛЫ суреткер ұлағаты. М.О. Әуезовтің ту-</w:t>
        <w:br/>
        <w:t>ғанына 100 жыл толуына орай Орталық ғылымя</w:t>
        <w:br/>
        <w:t>кітапхананың ұйымдастыруымен өткізілген кон-</w:t>
        <w:br/>
        <w:t>ференцияның материалдары / ҚР ЕМ-РА, Орта-</w:t>
        <w:br/>
        <w:t>лық ғылыми кітапхана, 199%.- 147 6.</w:t>
        <w:br/>
        <w:t>457</w:t>
        <w:br/>
        <w:t>1320.</w:t>
        <w:br/>
        <w:t>1321.</w:t>
        <w:br/>
        <w:t>1322.</w:t>
        <w:br/>
        <w:t>1323:</w:t>
        <w:br/>
        <w:t>1324.</w:t>
        <w:br/>
        <w:t>1325.</w:t>
        <w:br/>
        <w:t>1326.</w:t>
        <w:br/>
        <w:t>1327.</w:t>
        <w:br/>
        <w:t>1328</w:t>
        <w:br/>
        <w:t>1329.</w:t>
      </w:r>
    </w:p>
    <w:p>
      <w:r>
        <w:t>1330.</w:t>
        <w:br/>
        <w:t>460</w:t>
        <w:br/>
        <w:t>ДЕМЕШЕВА Г.А., ШИНКАРЕВА ЕН.</w:t>
        <w:br/>
        <w:t>Мангышлак. 1071 - 1980: Библиографический</w:t>
        <w:br/>
        <w:t>указатель- Алматы, 1993.- 316 с.</w:t>
        <w:br/>
        <w:t>ДЕМЕШЕВА Г.А., БАРМАНБЕКОВА Г.С.</w:t>
        <w:br/>
        <w:t>Экология Казахстана, ее состояние яй проблемы.</w:t>
        <w:br/>
        <w:t>1989- 1991: Библиографический указатель-</w:t>
        <w:br/>
        <w:t>Алматы, 1996.- 222 с.</w:t>
        <w:br/>
        <w:t>ЕРГОЖИН Едил Ергожаевич: (Материалы к</w:t>
        <w:br/>
        <w:t>биобиблиографии ученых Казахстана).- Алматы:</w:t>
        <w:br/>
        <w:t>Ғылым, 1991.- 152 с.</w:t>
        <w:br/>
        <w:t>ЕСЕНОВ Шахмардан Есенович: (Материалы</w:t>
        <w:br/>
        <w:t>к биобиблиографии ученых Қазахстана).-</w:t>
        <w:br/>
        <w:t>Алматы: Ғылым, 1997.- 84 с.</w:t>
        <w:br/>
        <w:t>ИВАНЧИКОВА Э.И., АКАШЕВА С.С. До-</w:t>
        <w:br/>
        <w:t>революционная периодическая печать Казахста-</w:t>
        <w:br/>
        <w:t>на: Библиографический указатель / Библиотека</w:t>
        <w:br/>
        <w:t>МН-АН РҚ.- Алматы, 1998.- 117 с.</w:t>
        <w:br/>
        <w:t>ИСАКОВА Руфина Афанасьевна: (Матери-</w:t>
        <w:br/>
        <w:t>алы ж биобиблиографии ученых Казахстана).-</w:t>
        <w:br/>
        <w:t>Алматы: Ғылым, 1994.- 96 с.</w:t>
        <w:br/>
        <w:t>ИСКАКОВА Г.К. Водные ресурсы Казахста-</w:t>
        <w:br/>
        <w:t>нами их использование: Библиографический ука-</w:t>
        <w:br/>
        <w:t>затель- Алматы, 2001.- 88 с.</w:t>
        <w:br/>
        <w:t>ИСКАКОВА Г.К. Қазахская литературная</w:t>
        <w:br/>
        <w:t>библиография: Автореферат диссертаций на со-</w:t>
        <w:br/>
        <w:t>искание ученой степени кандидата филологичес-</w:t>
        <w:br/>
        <w:t>ких наук.- Алматы, 1997.- 26 с.</w:t>
        <w:br/>
        <w:t>ИСКАКОВА Г.Ж. Литература и искусство</w:t>
        <w:br/>
        <w:t>Қазахстана. 1932-1992 тг: Библиографический</w:t>
        <w:br/>
        <w:t>указатель.- Алматы, 1996.- 310 с.</w:t>
        <w:br/>
        <w:t>КАТАЛОГ новых иностранных книг, посту-</w:t>
        <w:br/>
        <w:t>пивших в ЦНБ МН-АН РК во П-полугодие 19097 т.</w:t>
        <w:br/>
        <w:t>/ МН-АН РК ЦНБ.- Алматы, 1998.- 108 с.</w:t>
        <w:br/>
        <w:t>КАТАЛОГ новых иностранных книг, посту-</w:t>
        <w:br/>
        <w:t>пивших в ҢНБ МН и ВОРК в 1998 году / МНия</w:t>
        <w:br/>
        <w:t>ВОРК ЦНБ.- Алматы, 1999.- 70 с.</w:t>
        <w:br/>
        <w:t>Егембаев К.М.- 273</w:t>
        <w:br/>
        <w:t>Егоров О.И.- 830</w:t>
        <w:br/>
        <w:t>Едичессов М.Е.- 310</w:t>
        <w:br/>
        <w:t>Едыгенов Е.К.- 261</w:t>
        <w:br/>
        <w:t>Бдыгенов Н.Е- 080</w:t>
        <w:br/>
        <w:t>Елемесов Қ.Б.- 4з1,</w:t>
        <w:br/>
        <w:t>1111-1113, 1218</w:t>
        <w:br/>
        <w:t>Елеуов М.- 948, 949</w:t>
        <w:br/>
        <w:t>Ергожин В.Е.- 372-376</w:t>
        <w:br/>
        <w:t>Ергожин Е.Е. (о нем)- 1322</w:t>
      </w:r>
    </w:p>
    <w:p>
      <w:r>
        <w:t>Ерджанов Т.Қ.- в223</w:t>
        <w:br/>
        <w:t>Ережепов А.- 489</w:t>
        <w:br/>
        <w:t>Ержанов К.- 365</w:t>
        <w:br/>
        <w:t>Ерофеева И.- 37</w:t>
        <w:br/>
        <w:t>Ертаев Е.Б.- 492</w:t>
        <w:br/>
        <w:t>Ертысбаев Е.- 86</w:t>
        <w:br/>
        <w:t>Есекеев Б.Ж.- 241, 749</w:t>
        <w:br/>
        <w:t>Есенов Х.М.- 742</w:t>
        <w:br/>
        <w:t>Есенов Ш.Е. (о нӛм)- 1323</w:t>
        <w:br/>
        <w:t>Есжанов Б.- 419</w:t>
        <w:br/>
        <w:t>Есимов Г.- 743</w:t>
        <w:br/>
        <w:t>Есматамбетов К.Ліред)-</w:t>
        <w:br/>
        <w:t>978</w:t>
        <w:br/>
        <w:t>ж</w:t>
        <w:br/>
        <w:t>Жабаев Ж.- 638</w:t>
        <w:br/>
        <w:t>Жайлыбай К.Н. 1096</w:t>
        <w:br/>
        <w:t>Жақсылықов Н.- 926</w:t>
        <w:br/>
        <w:t>Жансүгірова Л.Б.- 466</w:t>
        <w:br/>
        <w:t>Жармұхамедов М.- 639</w:t>
        <w:br/>
        <w:t>Жармұхамедұлы М.- 640</w:t>
        <w:br/>
        <w:t>Жұбанов Б.А.- 367, 368</w:t>
        <w:br/>
        <w:t>Жұбанов Б.А.ол туралы)-</w:t>
        <w:br/>
        <w:t>1297</w:t>
        <w:br/>
        <w:t>Жұбанов Е.- 645</w:t>
        <w:br/>
        <w:t>Жұбанов Қ.- 644</w:t>
        <w:br/>
        <w:t>Жұбанов Қ.(ол туралы)-</w:t>
        <w:br/>
        <w:t>672</w:t>
        <w:br/>
        <w:t>Жұмаділов Т.Қ.- 368</w:t>
        <w:br/>
        <w:t>Жүрінұлы М.- 392</w:t>
        <w:br/>
        <w:t>Жүсіпұлы М.- 646</w:t>
        <w:br/>
        <w:t>Жалелова Р.З.- 889</w:t>
        <w:br/>
        <w:t>Жалмухамбетов Н.Ж.- 720</w:t>
        <w:br/>
        <w:t>Жаманбаланова Л.А.- 1238</w:t>
        <w:br/>
        <w:t>Жанайдаров И.У.- 819</w:t>
        <w:br/>
        <w:t>Жанайдаров С.Ю.- 819</w:t>
        <w:br/>
        <w:t>Жанбырбаев Н.Б.- 161</w:t>
        <w:br/>
        <w:t>Жанибекова С.- 515, 522</w:t>
        <w:br/>
        <w:t>Жанузаков Л.- 820</w:t>
        <w:br/>
        <w:t>Жанузаков Н.Ж.- 1107</w:t>
        <w:br/>
        <w:t>Жатқанбаев Е.Б.ред.)- 852</w:t>
        <w:br/>
        <w:t>Жданов Г.Н.- 1145</w:t>
        <w:br/>
        <w:t>Животова Т.С.- 393</w:t>
        <w:br/>
        <w:t>Жихарева В.И.- 880</w:t>
        <w:br/>
        <w:t>Жотабаев Н.Р.- 105</w:t>
        <w:br/>
        <w:t>Жубанов Б.А.- 377, 378</w:t>
        <w:br/>
        <w:t>Жубанова М,Х.- 780</w:t>
        <w:br/>
        <w:t>Жукешев К.М.- 985</w:t>
        <w:br/>
        <w:t>Жуков Н.М. 262, 271</w:t>
        <w:br/>
        <w:t>Жумабекова Г.- 953</w:t>
        <w:br/>
        <w:t>Жумағанбетов Т.- 945</w:t>
        <w:br/>
        <w:t>Жумагулов Б.Т.- 156, 162</w:t>
        <w:br/>
        <w:t>Жуматов С.С.- 157</w:t>
        <w:br/>
        <w:t>Жумашев К.Ж.- 307</w:t>
        <w:br/>
        <w:t>Журинов М.Ж.- 393-398,</w:t>
        <w:br/>
        <w:t>402</w:t>
        <w:br/>
        <w:t>Жусипов Б.С.- 106, 744</w:t>
        <w:br/>
        <w:t>З</w:t>
        <w:br/>
        <w:t>Зиманов С.- 811</w:t>
        <w:br/>
        <w:t>Зиманов С.ред.)- 795</w:t>
      </w:r>
    </w:p>
    <w:p>
      <w:r>
        <w:t>Закиров М.Д.- 1113, 1218</w:t>
        <w:br/>
        <w:t>Закирьянова Г.Қ.- 50%, 510</w:t>
        <w:br/>
        <w:t>Закумбаев А.Қ.- 840</w:t>
        <w:br/>
        <w:t>Закумбаева Г.Д.- 399</w:t>
        <w:br/>
        <w:t>Затачейский Д.Е. -199</w:t>
        <w:br/>
        <w:t>Заячковский А.А.- 250</w:t>
        <w:br/>
        <w:t>Зенкова Е.М.- 1115</w:t>
        <w:br/>
        <w:t>Зиманов С.- 107</w:t>
        <w:br/>
        <w:t>Зинченко И.Г.- 1116</w:t>
        <w:br/>
        <w:t>Зинченко С.И.- 1116</w:t>
        <w:br/>
        <w:t>Зубов Н.В.- 162</w:t>
        <w:br/>
        <w:t>Зырьянова О.А.- 198</w:t>
        <w:br/>
        <w:t>2</w:t>
        <w:br/>
        <w:t>Иассауи Қожа Ахмет- 96</w:t>
        <w:br/>
        <w:t>1030</w:t>
        <w:br/>
        <w:t>Ибраева А.- 804, 805</w:t>
        <w:br/>
        <w:t>Иваллаева 3З.- 1031</w:t>
        <w:br/>
        <w:t>469</w:t>
        <w:br/>
        <w:t>1298.</w:t>
        <w:br/>
        <w:t>1299.</w:t>
        <w:br/>
        <w:t>1300.</w:t>
        <w:br/>
        <w:t>1302.</w:t>
        <w:br/>
        <w:t>1303.</w:t>
        <w:br/>
        <w:t>1304.</w:t>
        <w:br/>
        <w:t>1305.</w:t>
        <w:br/>
        <w:t>1306.</w:t>
        <w:br/>
        <w:t>1307.</w:t>
        <w:br/>
        <w:t>458</w:t>
        <w:br/>
        <w:t>ШЫҒЫСТАНУШЫ, ғалым-библиограф Н.</w:t>
        <w:br/>
        <w:t>Сәбитов (1895-1955): Библиографиялық, көрсеткіш</w:t>
        <w:br/>
        <w:t>/ Құраст. М.М. Бегманова; ҚР Білім және ғылым</w:t>
        <w:br/>
        <w:t>министрлігі. Орталық ғылыми кітапхана, 2000.-</w:t>
        <w:br/>
        <w:t>46 б.</w:t>
        <w:br/>
        <w:t>АБДИЛЬДИН Жабайхан Мубаракович:</w:t>
        <w:br/>
        <w:t>(Материалы ж биобиблиографии ученых</w:t>
        <w:br/>
        <w:t>Казахстана).- Алматы: Ғылым, 1993.- 80 с.</w:t>
        <w:br/>
        <w:t>АБИШЕВ Джанторе Нурланович: (Матери-</w:t>
        <w:br/>
        <w:t>алық биобиблиографии/ ученых Казахстана).</w:t>
        <w:br/>
        <w:t>Алматы: Ғылым, 1996.- 96 с.</w:t>
        <w:br/>
        <w:t>АКАШЕВА С.С. Подвижничество: Жизнь и</w:t>
        <w:br/>
        <w:t>деятельность ВИдНОГО библиографа Казахстана</w:t>
        <w:br/>
        <w:t>Акашева Салима Акашевича: Научно-биографи-</w:t>
      </w:r>
    </w:p>
    <w:p>
      <w:r>
        <w:t>ческий серия “Видные деятели библиотечного</w:t>
        <w:br/>
        <w:t>дела Казахстана”.- Алматы, 2000.- 56 с.</w:t>
        <w:br/>
        <w:t>“АЛИЕВ Мухтар: (Материалы к биобиблио-</w:t>
        <w:br/>
        <w:t>“графия ученых Казахстана). Алматы: Ғылым,</w:t>
        <w:br/>
        <w:t>1903.- 64 с.</w:t>
        <w:br/>
        <w:t>АЛТАИСТИКА в СНГ: Каталог книжной</w:t>
        <w:br/>
        <w:t>выставки.- Алматы, 1993.- 29 с.</w:t>
        <w:br/>
        <w:t>АМАНКУЛОВА Б.П. Экология Казахстана,</w:t>
        <w:br/>
        <w:t>ей состояние и проблемы. 1992-1997: Библиогра-</w:t>
        <w:br/>
        <w:t>фический указатель.- Алматы, 1999.- 144 с.</w:t>
        <w:br/>
        <w:t>АМІШИМОВ Абдыкаппар Ашимович: (Мате-</w:t>
        <w:br/>
        <w:t>риалы к биобиблиографии ученых Казахстана).-</w:t>
        <w:br/>
        <w:t>Алматы: Ғылым, 1996.- 96 с.</w:t>
        <w:br/>
        <w:t>АХМЕТОВ Заки Ахметович: (Материалы к</w:t>
        <w:br/>
        <w:t>биобиблиографии ученых Казахстана).- Алматы:</w:t>
        <w:br/>
        <w:t>Ғылым, 1998.- 72 с.</w:t>
        <w:br/>
        <w:t>БАЙГУНЧЕКОВ Жумадил Жанабаевич:</w:t>
        <w:br/>
        <w:t>(Материалы к биобиблиографии ученых</w:t>
        <w:br/>
        <w:t>Қазахстана).- Алматы: Ғылым, 1997.- 134 с.</w:t>
        <w:br/>
        <w:t>1308.</w:t>
        <w:br/>
        <w:t>1309.</w:t>
        <w:br/>
        <w:t>1310.</w:t>
        <w:br/>
        <w:t>1311.</w:t>
        <w:br/>
        <w:t>1312.</w:t>
        <w:br/>
        <w:t>1313.</w:t>
        <w:br/>
        <w:t>1314.</w:t>
        <w:br/>
        <w:t>1315.</w:t>
        <w:br/>
        <w:t>1316.</w:t>
        <w:br/>
        <w:t>1317.</w:t>
        <w:br/>
        <w:t>1318.</w:t>
        <w:br/>
        <w:t>1319.</w:t>
        <w:br/>
        <w:t>БАЙМАХАНОВ Мурат Таджи</w:t>
        <w:br/>
        <w:t>-Муратовияе</w:t>
        <w:br/>
        <w:t>(Материалы к биобиблиограддаң ученых</w:t>
        <w:br/>
        <w:t>Казахстана).- Алматы: Ғылым, 1994.-806 с.</w:t>
        <w:br/>
        <w:t>БАЙТУЛИН Иса Омарович:</w:t>
        <w:br/>
        <w:t>биобиблиографии учен:</w:t>
      </w:r>
    </w:p>
    <w:p>
      <w:r>
        <w:t>(Материалы Е</w:t>
        <w:br/>
        <w:t>Былым, 1992.- 80 с. :</w:t>
        <w:br/>
        <w:t>ы» Казахстана), Алматы</w:t>
        <w:br/>
        <w:t>БЕКТУРОВ Есен Абикенович: (Материалы қ</w:t>
        <w:br/>
        <w:t>биобиблиографии ученых Казахстана - Алматы:</w:t>
        <w:br/>
        <w:t>Ғылым, 1901.- 1122. ты:</w:t>
        <w:br/>
        <w:t>БУРЫБАЕВА А.А. Геология Казахстана.</w:t>
        <w:br/>
        <w:t>1932-1956: Библиографический азатель.-</w:t>
        <w:br/>
        <w:t>Алматы, 1999.- 145 с. ук</w:t>
        <w:br/>
        <w:t>ВАЛЯЕВА Н.Ф., ВДОВУХИНА Т. Академии</w:t>
        <w:br/>
        <w:t>наук Республики Казахстан - 50 лег Указатель</w:t>
        <w:br/>
        <w:t>Алматы, 1996.- 196 с.</w:t>
        <w:br/>
        <w:t>ВДОВУХИНА ТВ. Библиография издания</w:t>
        <w:br/>
        <w:t>1996-1997,- Алматы, 2000.- 240 б;</w:t>
        <w:br/>
        <w:t>ВДОВУХИНА ТВ., ИСКАКОВА ГК. Водные</w:t>
        <w:br/>
        <w:t>ресурсы Казахстана и их ИСПОльзОвание: Библио-</w:t>
        <w:br/>
        <w:t>графический уқазатель.- Алматы, 1995.- 234 с.</w:t>
        <w:br/>
        <w:t>ВДОВУХИНА Т.., ТАХАЕВА М.К. Жикот-</w:t>
        <w:br/>
        <w:t>ный мир Қазахстана. 1981-1999: Баблиографиче-</w:t>
        <w:br/>
        <w:t>ский указатель.- Алматы, 2001.- 250 с.</w:t>
        <w:br/>
        <w:t>ВДОВУХИНА Т.В. Почвы Казахстана: Биб-</w:t>
        <w:br/>
        <w:t>лиографический УЖазатель. 1976-1980.- Алматы,</w:t>
        <w:br/>
        <w:t>1994.- 216 с.</w:t>
        <w:br/>
        <w:t>ВДОВУХИНА ТВ. Почвы Казахстана: Биб-</w:t>
        <w:br/>
        <w:t>аиографический указатель. 1981-1990.- Алматы,</w:t>
        <w:br/>
        <w:t>1996. 286 с.</w:t>
        <w:br/>
        <w:t>“ГАЛИЕВ В.3. Библиотечное дело в</w:t>
        <w:br/>
        <w:t>Казахстане: (Вторая половина ХІХ- начало ХХ</w:t>
        <w:br/>
        <w:t>вв.).- Алматы, 1998.- 140 с. з</w:t>
        <w:br/>
        <w:t>ДЕМЕШЕВА Г.А. Қазахстан в Изданиях на-</w:t>
        <w:br/>
        <w:t>учных обшеств: Библиографический указатель,-</w:t>
        <w:br/>
        <w:t>“Алматы, 2000.- 398 с.</w:t>
        <w:br/>
        <w:t>459</w:t>
        <w:br/>
        <w:t>1354.</w:t>
        <w:br/>
        <w:t>1355.</w:t>
        <w:br/>
        <w:t>1356.</w:t>
        <w:br/>
        <w:t>1357.</w:t>
        <w:br/>
        <w:t>1358.</w:t>
      </w:r>
    </w:p>
    <w:p>
      <w:r>
        <w:t>1359.</w:t>
        <w:br/>
        <w:t>1360.</w:t>
        <w:br/>
        <w:t>1361.</w:t>
        <w:br/>
        <w:t>1362.</w:t>
        <w:br/>
        <w:t>1363.</w:t>
        <w:br/>
        <w:t>1364,</w:t>
        <w:br/>
        <w:t>НОВЫЕ книги, поступившие в ЦНБ за 3!</w:t>
        <w:br/>
        <w:t>квартал 2000 тоға / МОиН РК ЦНБ.- Алматы,</w:t>
        <w:br/>
        <w:t>2000.- 56 с.</w:t>
        <w:br/>
        <w:t>НОВЫЕ книги, поступившие в ЦНБ за4-:</w:t>
        <w:br/>
        <w:t>квартал 1999 тола | /МО ИНРКЦНБ.- Алматы,</w:t>
        <w:br/>
        <w:t>2000.- 104 с.</w:t>
        <w:br/>
        <w:t>НОВЫЕ книги, поступившие в ЦНБ за1-.</w:t>
        <w:br/>
        <w:t>квартал 2001 тоға | /МОниН РК ЦНБ.- Алматы,</w:t>
        <w:br/>
        <w:t>2001.- 42 с. !</w:t>
        <w:br/>
        <w:t>НОВЫЕ книги, поступившие в ЦНБ за П-</w:t>
        <w:br/>
        <w:t>квартал 2001 тоа | /МОиН РК ЦНБ.- Алматы,</w:t>
        <w:br/>
        <w:t>2001.- 194 с.</w:t>
        <w:br/>
        <w:t>НЫСАНБАЕВ Абдумалик Нысанбаевич:</w:t>
        <w:br/>
        <w:t>(Материалы к биобиблиографин ученых</w:t>
        <w:br/>
        <w:t>Казахстана).- Алматы: Ғылым, 1997.: 124 с.</w:t>
        <w:br/>
        <w:t>ОРМАНТАЕВ Камал Саруарович: (Матери-</w:t>
        <w:br/>
        <w:t>алык биобиблиографии ученых Казахстана).-</w:t>
        <w:br/>
        <w:t>Алматы: Ғылым, 1996 - 99 с.</w:t>
        <w:br/>
        <w:t>РАКИШЕВ Баян Ракишевич: ( Материалы к</w:t>
        <w:br/>
        <w:t>биобиблиографии ученых Казахстана).- Алматы:</w:t>
        <w:br/>
        <w:t>Былым, 1994,- 72 с. !</w:t>
        <w:br/>
        <w:t>РОЖКОВСКИЙ Амитрий Александрович.</w:t>
        <w:br/>
        <w:t>(Материалы к биобиблиографии ученых</w:t>
        <w:br/>
        <w:t>Казахстана).- Алматы, 1997.- 58 с.</w:t>
        <w:br/>
        <w:t>САГ, АДИЕВ Кенжегали Абенович: (Матери-</w:t>
        <w:br/>
        <w:t>алы к биобиблиографин ученых Казахстана).-</w:t>
        <w:br/>
        <w:t>Алматы: Ғылым, 1997.- 128 с.</w:t>
        <w:br/>
        <w:t>СБОРНИК документов, регламентируютцих</w:t>
        <w:br/>
        <w:t>деятельности РГКП “Центральная научная биб-</w:t>
        <w:br/>
        <w:t>лиотека"ПІНБ МОН РҚ).- Алматы, 2001.- Т.1. Ос-</w:t>
        <w:br/>
        <w:t>новные документы обіцего характера и положен-</w:t>
        <w:br/>
        <w:t>ия о библиотечных подразделениях.- 105 с.</w:t>
        <w:br/>
        <w:t>СУАТАНГАЗИН Умирзак Махмутович:</w:t>
        <w:br/>
        <w:t>(Материалы к биобиблиографии ученых</w:t>
        <w:br/>
        <w:t>Казахстаңа).- Алматы: Ғылым, 1996.- 120 с.</w:t>
        <w:br/>
        <w:t>463</w:t>
      </w:r>
    </w:p>
    <w:p>
      <w:r>
        <w:t>1280:</w:t>
        <w:br/>
        <w:t>1281</w:t>
        <w:br/>
        <w:t>1282.</w:t>
        <w:br/>
        <w:t>1283.</w:t>
        <w:br/>
        <w:t>1285.</w:t>
        <w:br/>
        <w:t>1286.</w:t>
        <w:br/>
        <w:t>1287.</w:t>
        <w:br/>
        <w:t>456</w:t>
        <w:br/>
        <w:t>КІТАПХАНА ісіне арналған ғұмыр: Белгілі</w:t>
        <w:br/>
        <w:t>кітапханатанушы Нәзира дДәулетованың өмір</w:t>
        <w:br/>
        <w:t>жолы мен қызметі / Құраст. Л.Д. Әбенова, С.Р,</w:t>
        <w:br/>
        <w:t>Рақымжанова, А.Е. Имова) Жауапты ред. К.К.</w:t>
        <w:br/>
        <w:t>Әбуғалива; ЕМ-БА Орталық, ғылыми кітапхана-</w:t>
        <w:br/>
        <w:t>сы- Алматы, 1998.- 126 б. суретті.- “Қазақстан</w:t>
        <w:br/>
        <w:t>кітапхана ісінің көрнекті қайраткерлері серия-</w:t>
        <w:br/>
        <w:t>сы",</w:t>
        <w:br/>
        <w:t>ҚАЗАҚСТАНДАҒЫ ғылым және ғылыми-</w:t>
        <w:br/>
        <w:t>зерттеу жұмыстары туралы көрсеткіш. 1976-1980</w:t>
        <w:br/>
        <w:t>/ ҚазССР Ғылым Академиясының Орталық,</w:t>
        <w:br/>
        <w:t>ғылыми кітапханасы.- Алма-Ата, 1991.- 126 6.</w:t>
        <w:br/>
        <w:t>ҚАЗІРГІ кезеңдегі Қазақстан-Түркия қатын-</w:t>
        <w:br/>
        <w:t>астары. 1999-2001: Библиографиялық, көрсеткіш</w:t>
        <w:br/>
        <w:t>/ Құраст. А.А. Бурыбаева.- Алматы, 2001.- 153 6.</w:t>
        <w:br/>
        <w:t>ҚОЙШЫҒАРИНА К.К., ҚОЖАНОВА -</w:t>
        <w:br/>
        <w:t>БИЖАНОВА РЛ. Профессор Әбілфайыз</w:t>
        <w:br/>
        <w:t>Ыдырысов - публицист, ғалым, педагог, жазушы.</w:t>
        <w:br/>
        <w:t>Бұмырнама.- Алматы, 2000.- 1%0 6.</w:t>
        <w:br/>
        <w:t>МҰРАТБЕКОВ Сайын: Биобиблиография</w:t>
        <w:br/>
        <w:t>/ Құраст. Г.К.Ыскақова; Жауапты ред. К.К.</w:t>
        <w:br/>
        <w:t>Әбуғалиева.- Алматы, 1998.- 36 б.</w:t>
        <w:br/>
        <w:t>НАРЫҚТЫҚ кезеңдегі ғылым және ғылыми-</w:t>
        <w:br/>
        <w:t>техникалық прогресс: Кітап көрмесінің каталогы</w:t>
        <w:br/>
        <w:t>/ Орталық ғылыми кітапхана.- Алматы, 1991.-11 б.</w:t>
        <w:br/>
        <w:t>НАРЫМБЕТОВ Ә.Қ., ИСАЕВА Ж.,</w:t>
        <w:br/>
        <w:t>ОРДАЕВА Г. Қазақ әдебиеті: Әдебиеттану, сын</w:t>
        <w:br/>
        <w:t>және өнердің библиографиялық көрсеткіші. 1061-</w:t>
        <w:br/>
        <w:t>1964 / КР ЕА кітапханасы.- Алматы, 1997.- Т.4-</w:t>
        <w:br/>
        <w:t>1-бөлім.- 310 б.</w:t>
        <w:br/>
        <w:t>НАРЫМБЕТОВ Ә.Қ., ОМАРБЕКОВА Д.Ж.</w:t>
        <w:br/>
        <w:t>Қазақ әдебиеті: Әдебиеттану, сын және өнердің</w:t>
        <w:br/>
        <w:t>библиографиялық көрсеткіші. 1965-1966 /қр</w:t>
        <w:br/>
        <w:t>білім және ғылым министрлігі. Орталық ғылыми</w:t>
        <w:br/>
        <w:t>кітапхана М.О. Әуезов атындағы әдебиет және</w:t>
        <w:br/>
        <w:t>өнер институты.- Алматы, 2001.- Т.5.-1-бөлім.-</w:t>
        <w:br/>
        <w:t>27% 6.</w:t>
      </w:r>
    </w:p>
    <w:p>
      <w:r>
        <w:t>Волкова В.А.- 886</w:t>
        <w:br/>
        <w:t>Волосиков В.Н.- 1101</w:t>
        <w:br/>
        <w:t>Воцалевский Э.С.- 272</w:t>
        <w:br/>
        <w:t>Всеволодов Э.Б.- 490</w:t>
        <w:br/>
        <w:t>Г</w:t>
        <w:br/>
        <w:t>Гриторһев С.Г.- 134</w:t>
        <w:br/>
        <w:t>Габитов Р.К.- 268</w:t>
        <w:br/>
        <w:t>Газалиев А.М.- 393-396, 398,</w:t>
        <w:br/>
        <w:t>402</w:t>
        <w:br/>
        <w:t>Галиев В.З.- 958, 959, 1318</w:t>
        <w:br/>
        <w:t>Галиева Л.Д.- 511</w:t>
        <w:br/>
        <w:t>Ганженко Г.Д.- 260</w:t>
        <w:br/>
        <w:t>Гвоздев Е.В.- 422</w:t>
        <w:br/>
        <w:t>Гельдыева Г.В.- 318</w:t>
        <w:br/>
        <w:t>Гемеджиева Н.Г.- 423</w:t>
        <w:br/>
        <w:t>Гильманов М.К.- 513, 514</w:t>
        <w:br/>
        <w:t>Гинзбург А.С.- 1119</w:t>
        <w:br/>
        <w:t>Гликман Я.Г.- 233</w:t>
        <w:br/>
        <w:t>Глоба В.А.- 270</w:t>
        <w:br/>
        <w:t>Голубцов В.В.- 337</w:t>
        <w:br/>
        <w:t>Гольдман Р.Г.- 312</w:t>
        <w:br/>
        <w:t>Голоскоков Ю.А.- 233</w:t>
        <w:br/>
        <w:t>Гончарова А.В.- 523</w:t>
        <w:br/>
        <w:t>Гордиенко Г.И.- 199</w:t>
        <w:br/>
        <w:t>Гордиенко Г.П.- 1235</w:t>
        <w:br/>
        <w:t>Грановский Э.И.- 1236, 1265</w:t>
        <w:br/>
        <w:t>Грибановский А.П.- 1108</w:t>
        <w:br/>
        <w:t>Григорьев Ф.- 1015</w:t>
        <w:br/>
        <w:t>Грошев В.А.- 962</w:t>
        <w:br/>
        <w:t>Грязнов А.А.- 1109</w:t>
        <w:br/>
        <w:t>Гуляев Н.Я.- 270</w:t>
        <w:br/>
        <w:t>Гуськова А.И.- 335</w:t>
        <w:br/>
        <w:t>Ад</w:t>
        <w:br/>
        <w:t>Даирбеков ОД. 551</w:t>
        <w:br/>
        <w:t>Досмұхамедұлы Х.- 8</w:t>
        <w:br/>
        <w:t>Достайұлы Ж.- 298</w:t>
        <w:br/>
        <w:t>Дулатұлы М.- 627</w:t>
        <w:br/>
        <w:t>Дүйсембин Қ.- 550</w:t>
        <w:br/>
        <w:t>Давлетова Л.В.- 491</w:t>
        <w:br/>
        <w:t>Давлетова Ш.Қ.- 529</w:t>
        <w:br/>
        <w:t>Дамрбеков О.Д.- 56%, 578</w:t>
        <w:br/>
        <w:t>Дамин Ю.И.- 282</w:t>
        <w:br/>
        <w:t>468</w:t>
        <w:br/>
        <w:t>Даулетбаев К.Д.- 1107</w:t>
        <w:br/>
        <w:t>Даулетова С.О.- 812</w:t>
        <w:br/>
        <w:t>Аворниченко А.Д.- 1251</w:t>
        <w:br/>
        <w:t>Двуреченский В.И.- 1110</w:t>
        <w:br/>
        <w:t>Деак М.- 529</w:t>
        <w:br/>
        <w:t>Демешова Г.А.- 1319-1321,</w:t>
        <w:br/>
        <w:t>1337</w:t>
        <w:br/>
        <w:t>Демченко Б.И.- 197</w:t>
        <w:br/>
        <w:t>АДжакелов А.К.- 323</w:t>
        <w:br/>
        <w:t>Джакупов В.А.- 555</w:t>
        <w:br/>
        <w:t>Джалилов З.Г.- 1041</w:t>
      </w:r>
    </w:p>
    <w:p>
      <w:r>
        <w:t>Джандосов У.- 35, 36</w:t>
        <w:br/>
        <w:t>АДжансуғурона Л.Б.- 482</w:t>
        <w:br/>
        <w:t>Дженалиев М.Т.- 152</w:t>
        <w:br/>
        <w:t>Джумабаев К.С.- 268</w:t>
        <w:br/>
        <w:t>Джусипбеков У.Ж.- 389</w:t>
        <w:br/>
        <w:t>Джаланкузов Т.- 425</w:t>
        <w:br/>
        <w:t>Джанғалиев А.Д.- 426</w:t>
        <w:br/>
        <w:t>Джумагалиев Е.Б.- 526</w:t>
        <w:br/>
        <w:t>Джунусов Ж.Х.- 104</w:t>
        <w:br/>
        <w:t>Джусипбеков У.Ж.- 384,</w:t>
        <w:br/>
        <w:t>391</w:t>
        <w:br/>
        <w:t>Азисюк Н.В.- 519</w:t>
        <w:br/>
        <w:t>Даденко А.В.- 197</w:t>
        <w:br/>
        <w:t>Дильдабаев Ш.А.- 161</w:t>
        <w:br/>
        <w:t>Амитровский А.М.- 208</w:t>
        <w:br/>
        <w:t>Анишев Ф.М.- 838, 848, 876</w:t>
        <w:br/>
        <w:t>Додонов В.Ю.- 849, 875</w:t>
        <w:br/>
        <w:t>Досмұхамедұлы Х.- 909</w:t>
        <w:br/>
        <w:t>Достай Ж.Д.- 307</w:t>
        <w:br/>
        <w:t>Арынь Е.А.- 194</w:t>
        <w:br/>
        <w:t>Ауамбеков М.С.- 155</w:t>
        <w:br/>
        <w:t>Аудйкова Г.- 1099</w:t>
        <w:br/>
        <w:t>Дулати М.Х.- 96%</w:t>
        <w:br/>
        <w:t>Дьячков Б.А.- 255</w:t>
        <w:br/>
        <w:t>Дюсембин Х.Д.- 483</w:t>
        <w:br/>
        <w:t>Е</w:t>
        <w:br/>
        <w:t>Блеукенов Ш.- 628-630</w:t>
        <w:br/>
        <w:t>Ерғалиев 1.- 612</w:t>
        <w:br/>
        <w:t>Ерғожин Е.Е.- 368</w:t>
        <w:br/>
        <w:t>Ерназарова 3.- 631</w:t>
        <w:br/>
        <w:t>Есеналиев А.Е.- 799</w:t>
        <w:br/>
        <w:t>Есқалиев С.А.- 903</w:t>
        <w:br/>
        <w:t>Есмаханов А.- 911</w:t>
        <w:br/>
        <w:t>Есім Ғ.- 632-637</w:t>
        <w:br/>
        <w:t>1290.</w:t>
        <w:br/>
        <w:t>1271.</w:t>
        <w:br/>
        <w:t>1292.</w:t>
        <w:br/>
        <w:t>12/3.</w:t>
        <w:br/>
        <w:t>1274.</w:t>
        <w:br/>
        <w:t>1275.</w:t>
        <w:br/>
        <w:t>12%6.</w:t>
        <w:br/>
        <w:t>1237.</w:t>
        <w:br/>
        <w:t>1278.</w:t>
        <w:br/>
        <w:t>1279.</w:t>
        <w:br/>
        <w:t>01</w:t>
        <w:br/>
        <w:t>Е-38</w:t>
        <w:br/>
        <w:t>АБАЙ (150 жыл): Кітап көрмесіні қа</w:t>
        <w:br/>
        <w:t>/ҚРҰРА кітапханасы.- Алматы, 1004. оғы</w:t>
      </w:r>
    </w:p>
    <w:p>
      <w:r>
        <w:t>АБАЙ шығармаларын оқып-үйрену және</w:t>
        <w:br/>
        <w:t>насихаттау мәселелері: Ғылыми мәслихат</w:t>
        <w:br/>
        <w:t>"Абайдың 150-жылдығына арналады) / ҚР ҰРА</w:t>
        <w:br/>
        <w:t>ғылыми кітапханасы.- Алматы, 1996.- 836.</w:t>
        <w:br/>
        <w:t>БАҒА жетпес мұра: Ұлттық Ғылым Ақадем-</w:t>
        <w:br/>
        <w:t>иясының кітапханасына 60 жыл толуына арнал-</w:t>
        <w:br/>
        <w:t>ған ғылыми-теориялық конференция/ ҚР ҰРА</w:t>
        <w:br/>
        <w:t>кітапханасы.- Алматы, 1993,- Әр б.</w:t>
        <w:br/>
        <w:t>БЫЛЫМ және нарық, Наука я рынок. 1995,</w:t>
        <w:br/>
        <w:t>2-ші жарты жылдық.- Алматы, 1996.- 60 6.</w:t>
        <w:br/>
        <w:t>БЫЛЫМ және нарық, Науқа и рынок. 1905.</w:t>
        <w:br/>
        <w:t>2-ші жарты жылдық.- Алматы, 1097.- 52 6.</w:t>
        <w:br/>
        <w:t>БЫЛЫМ және нарық, Наука и рынок. 1995,</w:t>
        <w:br/>
        <w:t>2-ші жарты жылдық /Орталық ғылыми кітапха-</w:t>
        <w:br/>
        <w:t>на.- Алматы, 1990.- 108 6.</w:t>
        <w:br/>
        <w:t>ЖҰБАНОВ Болат Ахметұлы: (Қазақстан</w:t>
        <w:br/>
        <w:t>ғалымдарының биобиблиографиясына материал-</w:t>
        <w:br/>
        <w:t>дар).- Алматы: Ғылым, 1993.- 220 6.</w:t>
        <w:br/>
        <w:t>КӨНЕ түркі өркениеті: жазба ескерткіштер:</w:t>
        <w:br/>
        <w:t>“Байырғы түрк өркениеті жазба ескерткіштер”</w:t>
        <w:br/>
        <w:t>Терлікбаева, В.Қ. Күзембаева / ҚР білім және</w:t>
        <w:br/>
        <w:t>ғылым министрлігі. Орталық ғылыми кітапхана.-</w:t>
        <w:br/>
        <w:t>Алматы, 2001.- 128 6.</w:t>
        <w:br/>
        <w:t>КҮЗЕМБАЕВА В.Қ. "Түркістан - ер түріктің</w:t>
        <w:br/>
        <w:t>бесігі ғой", (Түркістан қаласының 1500 жылдығы-</w:t>
        <w:br/>
        <w:t>на арналған Әдеби-тақырыптық көрмелердің тізі-</w:t>
        <w:br/>
        <w:t>мі) / ҚР білім және ғылым министрлігі. Орталық</w:t>
        <w:br/>
        <w:t>ғылыми кітапхана.- Алматы, 2000.-1- шығарылуы.-</w:t>
        <w:br/>
        <w:t>202 6.</w:t>
        <w:br/>
        <w:t>455</w:t>
        <w:br/>
        <w:t>АТАУЛАР КӨРСЕТКІШІ</w:t>
        <w:br/>
        <w:t>ИМЕННОЙ УКАЗАТЕЛЬ</w:t>
        <w:br/>
        <w:t>А</w:t>
        <w:br/>
        <w:t>Абай- 592</w:t>
        <w:br/>
        <w:t>Абай (ол туралы)- 591, 593,</w:t>
        <w:br/>
        <w:t>) 1270, 1271</w:t>
        <w:br/>
        <w:t>Абылай хан.- 898</w:t>
        <w:br/>
        <w:t>Аймауытов Ж.- 594-598</w:t>
        <w:br/>
        <w:t>Айтбайұлы Ө.- 599, 665</w:t>
        <w:br/>
        <w:t>Айтқазин Т.Қ.- 600</w:t>
      </w:r>
    </w:p>
    <w:p>
      <w:r>
        <w:t>Ақаев С.- 601</w:t>
        <w:br/>
        <w:t>Ақкөз батыр (ол туралы)-</w:t>
        <w:br/>
        <w:t>900</w:t>
        <w:br/>
        <w:t>Алдажұманов Қ.С.- 920</w:t>
        <w:br/>
        <w:t>Алиев М.А.- 551</w:t>
        <w:br/>
        <w:t>Алпысбаева Қ.Б.- 602</w:t>
        <w:br/>
        <w:t>Алшынбай М.Р.- 1075</w:t>
        <w:br/>
        <w:t>Аралбаев Н.К.- 406</w:t>
        <w:br/>
        <w:t>Арғынбаев Х.- 1, 901, 902</w:t>
        <w:br/>
        <w:t>Арынов Е.- 833</w:t>
        <w:br/>
        <w:t>Асылбеков М.Х.- 902</w:t>
        <w:br/>
        <w:t>Ахмет-төре М.- 553</w:t>
        <w:br/>
        <w:t>Ахметов Ә.- 603</w:t>
        <w:br/>
        <w:t>Аяғанов Б.- 926</w:t>
        <w:br/>
        <w:t>Абаканов Т.- 343</w:t>
        <w:br/>
        <w:t>Абалкин Л.И.брелд.)- 868</w:t>
        <w:br/>
        <w:t>Аббасов Б.Х.- 478, 499</w:t>
        <w:br/>
        <w:t>Абдильдин Ж.- 723</w:t>
        <w:br/>
        <w:t>Абдильдин Ж.Б.(ред.)- 749,</w:t>
        <w:br/>
        <w:t>250</w:t>
        <w:br/>
        <w:t>Абдильдин Ж.М.(о нем)- 1299</w:t>
        <w:br/>
        <w:t>Абдразакова А.Т.- 863</w:t>
        <w:br/>
        <w:t>Абдраимов М.Т.- 1081</w:t>
        <w:br/>
        <w:t>Абдрахманов М.А.- 137, 138</w:t>
        <w:br/>
        <w:t>Абдрахманов О.Қ.- 412</w:t>
        <w:br/>
        <w:t>Абдулвалиев Р.А.- 248</w:t>
        <w:br/>
        <w:t>АбАулкабирова М.А.- 250</w:t>
        <w:br/>
        <w:t>Абдулина С.А.- 413</w:t>
        <w:br/>
        <w:t>Абдуллан А.А.- 249</w:t>
        <w:br/>
        <w:t>Абдуллин А,ред.)- 270</w:t>
        <w:br/>
        <w:t>Абиев С.А.- 411</w:t>
        <w:br/>
        <w:t>Абилев С.К.- 501</w:t>
        <w:br/>
        <w:t>Абиров Ж.А.- 1082</w:t>
        <w:br/>
        <w:t>Абишев В.А.- 270</w:t>
        <w:br/>
        <w:t>Абишев Д.Н.(о нем)- 1300</w:t>
        <w:br/>
        <w:t>Абишев Қ.А.- 250</w:t>
        <w:br/>
        <w:t>Аблай-хан- 22</w:t>
        <w:br/>
        <w:t>Абылай хан- 933</w:t>
        <w:br/>
        <w:t>Абылхожин Ж.Б:- 934, 1016</w:t>
        <w:br/>
        <w:t>Абусеитова М.Х.- 23, 24,</w:t>
        <w:br/>
        <w:t>1045</w:t>
        <w:br/>
        <w:t>Аджигәлиев С.И.- 935</w:t>
        <w:br/>
        <w:t>Адыбаева Р.Т.- 1238</w:t>
        <w:br/>
        <w:t>Ажибаев ТР. 389</w:t>
        <w:br/>
        <w:t>Ажимбетов Н.И.- 1140</w:t>
        <w:br/>
        <w:t>Ажимбетов Н.Н.-1101</w:t>
        <w:br/>
        <w:t>Азибаева Б.У.- 724, 925</w:t>
        <w:br/>
        <w:t>Айдарханов М.Б.- 139-142</w:t>
        <w:br/>
        <w:t>Айдарханов М.Б/релд/)- 167,</w:t>
        <w:br/>
        <w:t>Т ҰУ)</w:t>
        <w:br/>
        <w:t>Айманов А.Қ.- 195</w:t>
        <w:br/>
        <w:t>Айманова Г.Қ.- 195</w:t>
      </w:r>
    </w:p>
    <w:p>
      <w:r>
        <w:t>Айталиев Ш.М.- 161</w:t>
        <w:br/>
        <w:t>Айтбаев О.- 726</w:t>
        <w:br/>
        <w:t>Айтмамбетов Р.М.- 1240</w:t>
        <w:br/>
        <w:t>Айтхожина Н.А.- 503-506,</w:t>
        <w:br/>
        <w:t>509, 519</w:t>
        <w:br/>
        <w:t>520, 526</w:t>
        <w:br/>
        <w:t>Айтхожина Н.А. (ред.)- 521</w:t>
        <w:br/>
        <w:t>Айтымбетов Н.ІШ.- 3609</w:t>
        <w:br/>
        <w:t>Акаева М.М.- 525</w:t>
        <w:br/>
        <w:t>Ақатай С.- 729</w:t>
        <w:br/>
        <w:t>Акатов Ж.Б.- 1107</w:t>
        <w:br/>
        <w:t>Акашева С.С.- 1301, 1324</w:t>
        <w:br/>
        <w:t>Акимбекова Г.У.- 1094</w:t>
        <w:br/>
        <w:t>Акиянова Ф.Ж.- 302, 303</w:t>
        <w:br/>
        <w:t>Алдажуманов Е.К.- 937</w:t>
        <w:br/>
        <w:t>Алдажуманов К.С.- 932, 988</w:t>
        <w:br/>
        <w:t>Алдашев С.А.- 143</w:t>
        <w:br/>
        <w:t>Алексеева Л.А.- 144, 161</w:t>
        <w:br/>
        <w:t>Алиев М.А.- 555, 556,</w:t>
        <w:br/>
        <w:t>567, 578</w:t>
        <w:br/>
        <w:t>Алиев М.(о нем)- 1302</w:t>
        <w:br/>
        <w:t>Алимбай Н.- 938</w:t>
        <w:br/>
        <w:t>Алимбеков Ж.С.- 379</w:t>
        <w:br/>
        <w:t>465</w:t>
        <w:br/>
        <w:t>Кенжемуратов К.- 865</w:t>
        <w:br/>
        <w:t>Кенисарин А.М.- 339</w:t>
        <w:br/>
        <w:t>Керемкулов В.А.- 330</w:t>
        <w:br/>
        <w:t>Кершанская О.МИ.- 486</w:t>
        <w:br/>
        <w:t>Ким Г.Н.- 1048-1052</w:t>
        <w:br/>
        <w:t>Кинг Дж. Р.П.- 1050</w:t>
        <w:br/>
        <w:t>Кинеев М.А.- 1133</w:t>
        <w:br/>
        <w:t>Кирабаев С.С. (о нӛм)- 1335</w:t>
        <w:br/>
        <w:t>Киселев А.Л.- 268</w:t>
        <w:br/>
        <w:t>Кляшторный С.Г.- 50, 51,</w:t>
        <w:br/>
        <w:t>1054</w:t>
        <w:br/>
        <w:t>Князева А.Н.- 200</w:t>
        <w:br/>
        <w:t>Ковалев А.Б.- 1134</w:t>
        <w:br/>
        <w:t>Кожанов Е.В.- 512</w:t>
        <w:br/>
        <w:t>Кожамкулова Б.С.- 1337</w:t>
        <w:br/>
        <w:t>Кожамкулова Б.Сло нем)-</w:t>
        <w:br/>
        <w:t>1</w:t>
        <w:br/>
        <w:t>Кожахметов М.К.- 1111,</w:t>
        <w:br/>
        <w:t>1112</w:t>
        <w:br/>
        <w:t>Козина В.В.- 27, 940-942,</w:t>
        <w:br/>
        <w:t>983, 984</w:t>
        <w:br/>
        <w:t>Козлов В.А.- 266, 285</w:t>
        <w:br/>
        <w:t>Козыбаев М.К.- 114, 115,</w:t>
        <w:br/>
        <w:t>985-989</w:t>
        <w:br/>
        <w:t>Козыбаев М.К,ред.)- 44, 63,</w:t>
        <w:br/>
        <w:t>973, 977</w:t>
        <w:br/>
        <w:t>Койбаков Б.М.- 1135</w:t>
        <w:br/>
        <w:t>Койшыбаев М.- 1136</w:t>
        <w:br/>
        <w:t>Койшыгарина К.К.- 1328</w:t>
        <w:br/>
        <w:t>Колесников А.А.- 1054</w:t>
      </w:r>
    </w:p>
    <w:p>
      <w:r>
        <w:t>Колесников В.А.- 271</w:t>
        <w:br/>
        <w:t>Колесников В.В.- 25у</w:t>
        <w:br/>
        <w:t>Колодочкина С.П.- 1267, 1268</w:t>
        <w:br/>
        <w:t>Колотилин Н.Ф.- 330</w:t>
        <w:br/>
        <w:t>Колчигин С.- 955, 259,</w:t>
        <w:br/>
        <w:t>260, 383</w:t>
        <w:br/>
        <w:t>Колчитин С.Ю,ред.)- 349,</w:t>
        <w:br/>
        <w:t>250</w:t>
        <w:br/>
        <w:t>Кольбай И.С.- 487, 488</w:t>
        <w:br/>
        <w:t>Коляда А.А.- 159</w:t>
        <w:br/>
        <w:t>Комбаров М.- 896</w:t>
        <w:br/>
        <w:t>Комлев Ю.В.- 1241-1245,</w:t>
        <w:br/>
        <w:t>1267, 1268</w:t>
        <w:br/>
        <w:t>Коновалов А.П.- 116</w:t>
        <w:br/>
        <w:t>Копыленко М.М.- 761</w:t>
        <w:br/>
        <w:t>Косжанов Б.М.- 1107</w:t>
        <w:br/>
        <w:t>Косиченко А/Г.- 262, 769</w:t>
        <w:br/>
        <w:t>Котов А.Қ.- 117-1 19, 808</w:t>
        <w:br/>
        <w:t>Қошанов А.Қ.- 850, 863,</w:t>
        <w:br/>
        <w:t>876, 888</w:t>
        <w:br/>
        <w:t>Кошанов А.К.ред.)- 844</w:t>
        <w:br/>
        <w:t>845, 863, 868-870, 881</w:t>
        <w:br/>
        <w:t>Кравцов А.Г.- в5у ;</w:t>
        <w:br/>
        <w:t>Краснов В.М.- 201, 202</w:t>
        <w:br/>
        <w:t>Крементуло В.В.- 157</w:t>
        <w:br/>
        <w:t>Крученко С.С.- 379</w:t>
        <w:br/>
        <w:t>Крякунова О.Н. 104. 203</w:t>
        <w:br/>
        <w:t>Куандыков Б.М.- 333</w:t>
        <w:br/>
        <w:t>Куанышбаев Т.- 379</w:t>
        <w:br/>
        <w:t>Куватов Р.(о нем)- 1339</w:t>
        <w:br/>
        <w:t>Кудайбергенов С.- 380 :</w:t>
        <w:br/>
        <w:t>Кудряшова М.М:- 1340, 1342</w:t>
        <w:br/>
        <w:t>Кузнецова Э.Ф.- 901: !</w:t>
        <w:br/>
        <w:t>Кузовлев В.А - 508, 518</w:t>
        <w:br/>
        <w:t>Кукенов М.К.- 432</w:t>
        <w:br/>
        <w:t>Куланбаев М.К.- 564</w:t>
        <w:br/>
        <w:t>Кулкыбаев Г.А. (ред)- 560</w:t>
        <w:br/>
        <w:t>Кулкыбаев Г.А.- 565</w:t>
        <w:br/>
        <w:t>Кульевская Ю.Г.- 1235</w:t>
        <w:br/>
        <w:t>Кунаев А.М.- 251</w:t>
        <w:br/>
        <w:t>Кунте П.А.(ред.)- 65</w:t>
        <w:br/>
        <w:t>: Кумеков Б.Е.- 946</w:t>
        <w:br/>
        <w:t>Курганская В.Д.- %63</w:t>
        <w:br/>
        <w:t>Курманалиев М.К.- 373</w:t>
        <w:br/>
        <w:t>Курманбаев Р.Х.- 487</w:t>
        <w:br/>
        <w:t>Курманкулов Ж.- 976</w:t>
        <w:br/>
        <w:t>Курмашена Р.Т.- 593</w:t>
        <w:br/>
        <w:t>Курочкина Л.Я.- 420</w:t>
        <w:br/>
        <w:t>Курскеев АҚ.- 349</w:t>
        <w:br/>
        <w:t>Курьяков И.А.- 1082</w:t>
        <w:br/>
        <w:t>Кусаинов А.К. (ред.)- 263,</w:t>
        <w:br/>
        <w:t>325, 979</w:t>
        <w:br/>
        <w:t>Кушкумбаев А.Қ.- 52</w:t>
        <w:br/>
        <w:t>қ</w:t>
        <w:br/>
        <w:t>Қажымұратов К.- 833</w:t>
        <w:br/>
        <w:t>Қайдар Ә.- 663-665</w:t>
      </w:r>
    </w:p>
    <w:p>
      <w:r>
        <w:t>Қалиев Е.- 666</w:t>
        <w:br/>
        <w:t>Қалиұлы Е.- 621</w:t>
        <w:br/>
        <w:t>Қапаева А.- 930</w:t>
        <w:br/>
        <w:t>Қараш Бұмар- 66%</w:t>
        <w:br/>
        <w:t>471</w:t>
        <w:br/>
        <w:t>Баймаханов М.Т-М. (о нем)-</w:t>
        <w:br/>
        <w:t>1308</w:t>
        <w:br/>
        <w:t>Байпаков К.М.- 945-049</w:t>
        <w:br/>
        <w:t>Байпаков К.М.ред)- 961</w:t>
        <w:br/>
        <w:t>Байтенов М.С.- 418</w:t>
        <w:br/>
        <w:t>Байтулин И.О.- 416, 417, 435</w:t>
        <w:br/>
        <w:t>Байтулин И.О. (о нем)- 1309</w:t>
        <w:br/>
        <w:t>Бакаев М.- 100</w:t>
        <w:br/>
        <w:t>Балмуханов Т.С.- 509</w:t>
        <w:br/>
        <w:t>Баран А.А.- 385</w:t>
        <w:br/>
        <w:t>Баранов Р.Н.- 1145</w:t>
        <w:br/>
        <w:t>Барманбекона Г.С.- 1321</w:t>
        <w:br/>
        <w:t>Бартольд В.В.- 20, 30</w:t>
        <w:br/>
        <w:t>Басханов М.К.- 1054</w:t>
        <w:br/>
        <w:t>Батырбеков Г.О.- 950, 951</w:t>
        <w:br/>
        <w:t>Батырбеков Е.О.- 37)</w:t>
        <w:br/>
        <w:t>Батыртзанов Н.Т.- 1146</w:t>
        <w:br/>
        <w:t>Баялдиев Д.Б.- 238</w:t>
        <w:br/>
        <w:t>Баялдиев Е.М.- 238</w:t>
        <w:br/>
        <w:t>Бегалиев Н.- 734</w:t>
        <w:br/>
        <w:t>Бейсембаев Б.Б.- 251, 252</w:t>
        <w:br/>
        <w:t>Бейсембиев Т.Қ.- 1056</w:t>
        <w:br/>
        <w:t>Бейсенби М.А.- 150</w:t>
        <w:br/>
        <w:t>Бейсенова А.У.- 83?</w:t>
        <w:br/>
        <w:t>Бекенов А. 419</w:t>
        <w:br/>
        <w:t>Бекенов М.Б.- 1080</w:t>
        <w:br/>
        <w:t>Бекенона Г.В.- 387</w:t>
        <w:br/>
        <w:t>Беклемишев А.Б.- 507, 510</w:t>
        <w:br/>
        <w:t>Беклемишев Н.Д. 557, 558</w:t>
        <w:br/>
        <w:t>Беклемишев Н.А.ред)- 574</w:t>
        <w:br/>
        <w:t>Бекмаханов Б.- 31</w:t>
        <w:br/>
        <w:t>Бектуров А.Б.- 390</w:t>
        <w:br/>
        <w:t>Бектуров ВЕ.А.- 196, 285, 371,</w:t>
        <w:br/>
        <w:t>380, 385</w:t>
        <w:br/>
        <w:t>Бектуров Е.А. (о нем)- 1310</w:t>
        <w:br/>
        <w:t>Бектыбаев А.Д.- 253</w:t>
        <w:br/>
        <w:t>Белан П.С.- 952</w:t>
        <w:br/>
        <w:t>Беляев Н.Н.- 507, 510, 528</w:t>
        <w:br/>
        <w:t>Беляев Н.Н.ред)- 521</w:t>
        <w:br/>
        <w:t>Беляшов Д.- 240</w:t>
        <w:br/>
        <w:t>Бердакулов М.- 1125</w:t>
        <w:br/>
        <w:t>Березин В.Э.- 476</w:t>
        <w:br/>
        <w:t>Бержанов Д.С.- 389, 391</w:t>
        <w:br/>
        <w:t>Берсимбаев Р.И.- 482</w:t>
        <w:br/>
        <w:t>Беспаев Х.А.- 254, 255, 260,</w:t>
        <w:br/>
        <w:t>270, 233</w:t>
        <w:br/>
        <w:t>Беспаев Х.А.(ред.)- 258, 259,</w:t>
        <w:br/>
        <w:t>237, 298:</w:t>
        <w:br/>
        <w:t>Бидлингмайер Р.В.- 1108</w:t>
        <w:br/>
        <w:t>Бижанова Г.- 420</w:t>
        <w:br/>
        <w:t>Бимендина Л.А- 285</w:t>
        <w:br/>
        <w:t>Бисембаев А.А - 888</w:t>
        <w:br/>
        <w:t>Битмбаев М.Ж.- 836</w:t>
      </w:r>
    </w:p>
    <w:p>
      <w:r>
        <w:t>Бишимбаева Н.Қ.- 399, 4?ҙ,</w:t>
        <w:br/>
        <w:t>497</w:t>
        <w:br/>
        <w:t>Бичурин Н.Я.- 32-34</w:t>
        <w:br/>
        <w:t>Блиев Н.К.ред.)- 165</w:t>
        <w:br/>
        <w:t>Блох М.- 104</w:t>
        <w:br/>
        <w:t>Бозриков В.В.- 1093</w:t>
        <w:br/>
        <w:t>Бойко Г.И.- 378</w:t>
        <w:br/>
        <w:t>Болатбаева А- 735</w:t>
        <w:br/>
        <w:t>Бримжаров Т.К.- 1094</w:t>
        <w:br/>
        <w:t>Бутаец А.Н.- 296</w:t>
        <w:br/>
        <w:t>Бутреев В.Н.- 474</w:t>
        <w:br/>
        <w:t>Буктуков Н.С.- 256, 257</w:t>
        <w:br/>
        <w:t>Булегенова М.Г.- 570</w:t>
        <w:br/>
        <w:t>Булекбаев З.Е.- 272</w:t>
        <w:br/>
        <w:t>Булидорова Г.В,- 385</w:t>
        <w:br/>
        <w:t>Бурабаев М.С“- %36, 739</w:t>
        <w:br/>
        <w:t>Бурлибаев М.Ж.- 307</w:t>
        <w:br/>
        <w:t>Буров Б.В.- 328</w:t>
        <w:br/>
        <w:t>Бурханов Қ.Н.- 1016</w:t>
        <w:br/>
        <w:t>Бурханов К.Н,ред)- 1016</w:t>
        <w:br/>
        <w:t>Бурыбаева А.А.- 1311</w:t>
        <w:br/>
        <w:t>Буянкин В.И.- 1095</w:t>
        <w:br/>
        <w:t>В</w:t>
        <w:br/>
        <w:t>Востров В.- 1, 902</w:t>
        <w:br/>
        <w:t>Вагин С.П.- 239, 240</w:t>
        <w:br/>
        <w:t>Вайсберг Л.М.- 808, 837</w:t>
        <w:br/>
        <w:t>Валяева Н.Ф.- 1312</w:t>
        <w:br/>
        <w:t>Вдовухина Т.В.- 1312-1317</w:t>
        <w:br/>
        <w:t>Беселов В.В.- 308-313,</w:t>
        <w:br/>
        <w:t>331-333</w:t>
        <w:br/>
        <w:t>Веселова АҚ.- 318</w:t>
        <w:br/>
        <w:t>Видишев Г.И.- 503, 513</w:t>
        <w:br/>
        <w:t>Видова О.- 85</w:t>
        <w:br/>
        <w:t>Вислогузов А.В.- 335</w:t>
        <w:br/>
        <w:t>Витавская А.В.- 1099, 1100</w:t>
        <w:br/>
        <w:t>Владимиров Н.М.- 335</w:t>
        <w:br/>
        <w:t>Водянников В.В.- 199</w:t>
        <w:br/>
        <w:t>467</w:t>
        <w:br/>
        <w:t>Пп</w:t>
        <w:br/>
        <w:t>Полымбетова Ф.Ә.- 409, 469</w:t>
        <w:br/>
        <w:t>Пірманов Ә.- 930</w:t>
        <w:br/>
        <w:t>Падучева А.Л.- 471</w:t>
        <w:br/>
        <w:t>Пак И.Т.- 159, 176</w:t>
        <w:br/>
        <w:t>Паничкин В.Ю.- 309</w:t>
        <w:br/>
        <w:t>Парилов Ю.С.- 254</w:t>
        <w:br/>
        <w:t>Перетятькин М.Г.- 164</w:t>
        <w:br/>
        <w:t>Перлин П.ИДред.)- 161</w:t>
        <w:br/>
        <w:t>Петрия В.Т.- 1003</w:t>
        <w:br/>
        <w:t>Пешков В.Н.- 1101</w:t>
        <w:br/>
        <w:t>Пишулина К.А.- 60, 906,</w:t>
        <w:br/>
        <w:t>946</w:t>
        <w:br/>
        <w:t>Познанский В.С.- 993</w:t>
        <w:br/>
        <w:t>Полимбетова Н.С.- 5153, 522,</w:t>
        <w:br/>
        <w:t>527</w:t>
        <w:br/>
        <w:t>Полянский Н.В.- 260</w:t>
        <w:br/>
        <w:t>Понов В.В.- 282</w:t>
      </w:r>
    </w:p>
    <w:p>
      <w:r>
        <w:t>Попков Д.С.- 1267, 1268</w:t>
        <w:br/>
        <w:t>Проскуряков М.- 416, 417</w:t>
        <w:br/>
        <w:t>Пустыльников Л.М.- 312</w:t>
        <w:br/>
        <w:t>Пылев А.И.- 1008</w:t>
        <w:br/>
        <w:t>Пятилетов Ю.С.- 234, 237,</w:t>
        <w:br/>
        <w:t>239</w:t>
        <w:br/>
        <w:t>р</w:t>
        <w:br/>
        <w:t>Рыскалиев Т.Х.- 695</w:t>
        <w:br/>
        <w:t>Райзман В.Л.- 248, 280</w:t>
        <w:br/>
        <w:t>Ракишев Б.Р. (о нем)- 1360</w:t>
        <w:br/>
        <w:t>Рамазанов А.А.- 888</w:t>
        <w:br/>
        <w:t>Рахимбаев И.Р.- 477, 489,</w:t>
        <w:br/>
        <w:t>497</w:t>
        <w:br/>
        <w:t>Рахимбеков С.М.- 283</w:t>
        <w:br/>
        <w:t>Рахимов К.Д.- 574</w:t>
        <w:br/>
        <w:t>Рачковская Е.И.- 446</w:t>
        <w:br/>
        <w:t>Ригер Н.Г.- 530</w:t>
        <w:br/>
        <w:t>Рогов А.Е.- 284</w:t>
        <w:br/>
        <w:t>Рогов Е.И.- 284</w:t>
        <w:br/>
        <w:t>Рогов С.Е.- 284</w:t>
        <w:br/>
        <w:t>Рожковский Д.А.(о нӛм)-</w:t>
        <w:br/>
        <w:t>Рысбергенова К.- 780</w:t>
        <w:br/>
        <w:t>Рыскулов Т.Р.- 1010</w:t>
        <w:br/>
        <w:t>474</w:t>
        <w:br/>
        <w:t>с</w:t>
        <w:br/>
        <w:t>Сағидолдақызы Г.- 1035</w:t>
        <w:br/>
        <w:t>Сағымбаев Е.- 833</w:t>
        <w:br/>
        <w:t>Садықов Қ.- 703</w:t>
        <w:br/>
        <w:t>Сансызбай А.Р.- 1079</w:t>
        <w:br/>
        <w:t>Сапарғалиев Р.ред.)- 797</w:t>
        <w:br/>
        <w:t>Сапарғалиев В.- 801-805</w:t>
        <w:br/>
        <w:t>Сарсекеев Қ.- 20</w:t>
        <w:br/>
        <w:t>Сарсенбаев Б.Ә.- 409, 469</w:t>
        <w:br/>
        <w:t>Сарыбаев Қ.Ш.- 696</w:t>
        <w:br/>
        <w:t>Сарыбаев Ш.- 666, 696, 697</w:t>
        <w:br/>
        <w:t>Сатубалдин С.С.(ред.)- 869,</w:t>
        <w:br/>
        <w:t>870, 884</w:t>
        <w:br/>
        <w:t>Сатыбалдиева Г.Қ.- 1290</w:t>
        <w:br/>
        <w:t>Сатыбалдин С.- 834</w:t>
        <w:br/>
        <w:t>Сауранбаев Н.(ол туралы)-</w:t>
        <w:br/>
        <w:t>685</w:t>
        <w:br/>
        <w:t>Сәбікенов С.Н.- 806</w:t>
        <w:br/>
        <w:t>Сәрсенбаев Б.Ә.- 468</w:t>
        <w:br/>
        <w:t>Сәтбаев Қ.И. (ол туралы)-</w:t>
        <w:br/>
        <w:t>1291</w:t>
        <w:br/>
        <w:t>Сәтбаева Ш.- 698</w:t>
        <w:br/>
        <w:t>Сәтбаева Ш.,ред.)- 642</w:t>
        <w:br/>
        <w:t>Сейсенов Б.- 690</w:t>
      </w:r>
    </w:p>
    <w:p>
      <w:r>
        <w:t>Смағұлов Е.- 931</w:t>
        <w:br/>
        <w:t>Смағұлова Г.- 700</w:t>
        <w:br/>
        <w:t>Смағұлұлы О.- 21</w:t>
        <w:br/>
        <w:t>Субханбердина Ү.- 701, 702</w:t>
        <w:br/>
        <w:t>Сұбханбердина Ү.- 1293</w:t>
        <w:br/>
        <w:t>Сыдиықұлы Қ.- 704</w:t>
        <w:br/>
        <w:t>Сыдықов Қ.ред)- 654</w:t>
        <w:br/>
        <w:t>Сыздық Р.- 705, 706</w:t>
        <w:br/>
        <w:t>Сыздықова Р.- 707-711</w:t>
        <w:br/>
        <w:t>Сабденов О.С.- 888</w:t>
        <w:br/>
        <w:t>Сабикенов С.- 822</w:t>
        <w:br/>
        <w:t>Сабикенова Г.- 822</w:t>
        <w:br/>
        <w:t>Сабитов М.С.- 250</w:t>
        <w:br/>
        <w:t>Саблина О.Д.- 503, 504, 517,</w:t>
        <w:br/>
        <w:t>526</w:t>
        <w:br/>
        <w:t>Савеко И.П.- 1164, 1101</w:t>
        <w:br/>
        <w:t>Савельева Т.В.- 1011</w:t>
        <w:br/>
        <w:t>Сагадиев К.А. (о нем)- 1362</w:t>
        <w:br/>
        <w:t>Сагалбеков У.М.- 1192</w:t>
        <w:br/>
        <w:t>Сагандыкова Н.- 1062</w:t>
        <w:br/>
        <w:t>Сагитов С.- 168</w:t>
        <w:br/>
        <w:t>Алиякпаров М.Т.- 402</w:t>
        <w:br/>
        <w:t>Алшынбай М.Р.- 1084, 1085</w:t>
        <w:br/>
        <w:t>Алшынбай С.М.- 1084</w:t>
        <w:br/>
        <w:t>Аль-Фараби- 25</w:t>
        <w:br/>
        <w:t>Аль-Фараби (о нем)- ҰҰ0</w:t>
        <w:br/>
        <w:t>Аманжолов Е.- 1125</w:t>
        <w:br/>
        <w:t>Аманжолов К.- 128</w:t>
        <w:br/>
        <w:t>Аманкулова Б.П.- 1304</w:t>
        <w:br/>
        <w:t>Амарбаев А.-Ш.М.- 471,</w:t>
        <w:br/>
        <w:t>478, 499</w:t>
        <w:br/>
        <w:t>Амирғалиев Е.Н.- 139</w:t>
        <w:br/>
        <w:t>Амиргалиев Н.А.- 1086</w:t>
        <w:br/>
        <w:t>Амрекулов Н.- 728</w:t>
        <w:br/>
        <w:t>Анапияев Б.Б.- 472, 508</w:t>
        <w:br/>
        <w:t>Аргынбаев Х.- 938</w:t>
        <w:br/>
        <w:t>Арсеньев А.С.- 729</w:t>
        <w:br/>
        <w:t>Арсланов М.З.- 145-142</w:t>
        <w:br/>
        <w:t>Арынов Е.М.- 840, 857</w:t>
        <w:br/>
        <w:t>Арынов Қ.Т.- 369</w:t>
        <w:br/>
        <w:t>Асанбаев И.К.- 414, 457</w:t>
        <w:br/>
        <w:t>Асаров А.- 730</w:t>
        <w:br/>
        <w:t>Асфендияров С.- 26</w:t>
        <w:br/>
        <w:t>Асфендияров С.Д.ред.)- 65</w:t>
        <w:br/>
        <w:t>Асылбеков М.Х.- 27,</w:t>
        <w:br/>
        <w:t>940-942</w:t>
        <w:br/>
        <w:t>Атамурадов К.А.- 1218</w:t>
        <w:br/>
        <w:t>Аттапханов А.Х.- 863</w:t>
        <w:br/>
        <w:t>Аушев В.М.- 194</w:t>
        <w:br/>
        <w:t>Ахинжанов С.М.- 28, 943,</w:t>
        <w:br/>
        <w:t>944</w:t>
        <w:br/>
        <w:t>Ахинжанов С.М. (ред.)- 94%</w:t>
        <w:br/>
        <w:t>Ахматуллина Н.Б.- 474, 4%5,</w:t>
        <w:br/>
        <w:t>501</w:t>
        <w:br/>
        <w:t>Ахметов К.А.- 1088</w:t>
        <w:br/>
        <w:t>Ахметов М.З.- 731, 232</w:t>
        <w:br/>
        <w:t>Ашиғгалиев Д.- 140</w:t>
        <w:br/>
        <w:t>Ашимбаев А.А. - 886</w:t>
        <w:br/>
        <w:t>Ашимбаев Т.- 835</w:t>
      </w:r>
    </w:p>
    <w:p>
      <w:r>
        <w:t>Ашимбаев Т.А(ред.)- 868,</w:t>
        <w:br/>
        <w:t>869</w:t>
        <w:br/>
        <w:t>Ашимов А.А.- 148-151</w:t>
        <w:br/>
        <w:t>Ашимов А.А. (о нем)- 1305</w:t>
        <w:br/>
        <w:t>Ахметов З.А. (а нем)- 1306</w:t>
        <w:br/>
        <w:t>Аяганов Е.Т.- 151</w:t>
        <w:br/>
        <w:t>Аязбекова С.Ш.- Я33</w:t>
        <w:br/>
        <w:t>466</w:t>
        <w:br/>
        <w:t>2)</w:t>
        <w:br/>
        <w:t>Әбжанов Т.- 687, 689, 691</w:t>
        <w:br/>
        <w:t>Әбиев С.- 407, 409, 469</w:t>
        <w:br/>
        <w:t>Әбуғалиева К.К.(ред.)- 1280,</w:t>
        <w:br/>
        <w:t>1284.</w:t>
        <w:br/>
        <w:t>Әбітпев Қ.- 605</w:t>
        <w:br/>
        <w:t>Әлиев Ж.- 712</w:t>
        <w:br/>
        <w:t>Әлиев М.Ә(ред)- 552</w:t>
        <w:br/>
        <w:t>Әлиева Қ.- 1038</w:t>
        <w:br/>
        <w:t>Әміреева А.- 615</w:t>
        <w:br/>
        <w:t>Әуезов М.(ол туралы)- 678</w:t>
        <w:br/>
        <w:t>Б</w:t>
        <w:br/>
        <w:t>Базарбаев М.- 609</w:t>
        <w:br/>
        <w:t>Базарбаев Мүсілім (ол</w:t>
        <w:br/>
        <w:t>туралы)- 904</w:t>
        <w:br/>
        <w:t>Базарбаена Э.М.- 610</w:t>
        <w:br/>
        <w:t>Баешұлы Ә.- 392</w:t>
        <w:br/>
        <w:t>Байпақов К.М.- 905-907, 911</w:t>
        <w:br/>
        <w:t>Байтулин И.- 407</w:t>
        <w:br/>
        <w:t>Байтұрсынов А.- 3, 611</w:t>
        <w:br/>
        <w:t>Баласағұн Ж.- 4</w:t>
        <w:br/>
        <w:t>Барлыбаева Г.- 612</w:t>
        <w:br/>
        <w:t>Басымбеков М.- 365</w:t>
        <w:br/>
        <w:t>Батькаев Ж.Я.- 1080</w:t>
        <w:br/>
        <w:t>Бейсенов Қ.- 614</w:t>
        <w:br/>
        <w:t>Бекманов Б.О.- 466.</w:t>
        <w:br/>
        <w:t>Бекмаханов Е. 5</w:t>
        <w:br/>
        <w:t>Бектыбаев Ә.- 247</w:t>
        <w:br/>
        <w:t>Белбаева М.- 615</w:t>
        <w:br/>
        <w:t>Бердібаев Р.(ред.)- 660</w:t>
        <w:br/>
        <w:t>Бердібай Р.- 616-618</w:t>
        <w:br/>
        <w:t>Берсімбаев Р.1.- 46?</w:t>
        <w:br/>
        <w:t>Бидайбеков Е.Ы.- 134</w:t>
        <w:br/>
        <w:t>Бизақов С.- 619, 620</w:t>
        <w:br/>
        <w:t>Болғанбайұлы Ә.- 621</w:t>
        <w:br/>
        <w:t>Бөкейханов Ә.- 6</w:t>
        <w:br/>
        <w:t>“Біләлов Ш.- 134, 135</w:t>
        <w:br/>
        <w:t>Біләлұлы Х.Ш.- 136</w:t>
        <w:br/>
        <w:t>Бабаев И.Ю.- 498</w:t>
        <w:br/>
        <w:t>Базарбаева Г.А.- 953, 1012</w:t>
      </w:r>
    </w:p>
    <w:p>
      <w:r>
        <w:t>Байгунчеков Ж.Ж.о нем)-</w:t>
        <w:br/>
        <w:t>1307</w:t>
        <w:br/>
        <w:t>Байжанов Б.С.(ред.)- 172</w:t>
        <w:br/>
        <w:t>Баймаханов М.Т.- 808, 837</w:t>
        <w:br/>
        <w:t>1331,</w:t>
        <w:br/>
        <w:t>1332.</w:t>
        <w:br/>
        <w:t>1333.</w:t>
        <w:br/>
        <w:t>1334.</w:t>
        <w:br/>
        <w:t>1335.</w:t>
        <w:br/>
        <w:t>1335.</w:t>
        <w:br/>
        <w:t>1337.</w:t>
        <w:br/>
        <w:t>1338.</w:t>
        <w:br/>
        <w:t>1339.</w:t>
        <w:br/>
        <w:t>1340.</w:t>
        <w:br/>
        <w:t>1341.</w:t>
        <w:br/>
        <w:t>КАТАЛОГ новых иностранных ЕНИГ, посту-</w:t>
        <w:br/>
        <w:t>пивших в ЦНБМНи ВОРКв І-полугодие 1990 т.</w:t>
        <w:br/>
        <w:t>7 МНиИВОРЕК ЦНБ.- Алматы, 1990.- 82 с.</w:t>
        <w:br/>
        <w:t>КАТАЛОГ новых инос анных книг, постс-</w:t>
        <w:br/>
        <w:t>пивших в ЦНБ МО 5 8 Алі</w:t>
        <w:br/>
        <w:t>ЕНРКно П-полугодие 1999 г.</w:t>
        <w:br/>
        <w:t>/МОинрк Цнв.- Алматы, 2000.-. 52 с</w:t>
        <w:br/>
        <w:t>КАТАЛОГ новых иностранных книг, посту-</w:t>
        <w:br/>
        <w:t>пивших в ЦНБМОиН РКза 1-полугодие 2000 т.</w:t>
        <w:br/>
        <w:t>/МОинрк ЦНБ.. Алматы, 2000.- 92 с.</w:t>
        <w:br/>
        <w:t>КАТАЛОГ новых инобтранных книг, посту-</w:t>
        <w:br/>
        <w:t>пивцихв ЦНБМОинН РҚ за І-полугодие 2001 т.</w:t>
        <w:br/>
        <w:t>/МОинР»к ЦнБ.- Алматы, 2001.- 46 с.</w:t>
        <w:br/>
        <w:t>КИРАБАЕВ Серик Смайлович: (Материалы</w:t>
        <w:br/>
        <w:t>к биобиблиографин ученых Қазахстана) -</w:t>
        <w:br/>
        <w:t>Алматы: Ғылым, 1996.- 96 е;</w:t>
        <w:br/>
        <w:t>КОЖАМКУЛОВА Балдырган Сералиевна:</w:t>
        <w:br/>
        <w:t>Биобиблиография.- Алматы, 2000.- 40 с.</w:t>
        <w:br/>
        <w:t>КОЖАМКУЛОВА Б.С., ДЕМЕШЕВА Г.А.</w:t>
        <w:br/>
        <w:t>Библиография трудов по палеозоологии беспоз-</w:t>
        <w:br/>
        <w:t>воночных Қазахстана. 1920-1995,- Алматы, 1999.-</w:t>
        <w:br/>
        <w:t>144 с.</w:t>
      </w:r>
    </w:p>
    <w:p>
      <w:r>
        <w:t>ҚОЙШЫГАРИНА К.К., ОМАРХАН К.Р. Эко-</w:t>
        <w:br/>
        <w:t>номика Казахстана в условиях становления и</w:t>
        <w:br/>
        <w:t>развития рыночной экономики, 1902-1999: Биб -</w:t>
        <w:br/>
        <w:t>Хиографический указатель,- Алматы, 2000.- 120 с.</w:t>
        <w:br/>
        <w:t>КУВАТОВ Рашид: (Материалы к биобиблио-</w:t>
        <w:br/>
        <w:t>графии ученых Казахстана).- Алматы, 1998,</w:t>
        <w:br/>
        <w:t>КУАРЯШОВА М.М. Библиография изданий</w:t>
        <w:br/>
        <w:t>Академии наук Республики Казахстан. 1993-1994</w:t>
        <w:br/>
        <w:t>?АНРК БАН. Алматы; 1996.- 399 с.</w:t>
        <w:br/>
        <w:t>КУДРЯШОВА М.М. Библиография изданий</w:t>
        <w:br/>
        <w:t>Академия 2. наук Республики Казахстан. 1095</w:t>
        <w:br/>
        <w:t>/ МН-АН РК ЦНБ.- Алматы, 1907.-292 с.</w:t>
        <w:br/>
        <w:t>461</w:t>
        <w:br/>
        <w:t>Ибрагимова Д.ІНП.- 234, 239</w:t>
        <w:br/>
        <w:t>Ибрагимова С.А.- 530</w:t>
        <w:br/>
        <w:t>Ибраимова Ж.К.- 484</w:t>
        <w:br/>
        <w:t>Иванчикова Э.И.- 1324</w:t>
        <w:br/>
        <w:t>Ивашенко Т.А.- 523</w:t>
        <w:br/>
        <w:t>Игибаев С.К.- 968</w:t>
        <w:br/>
        <w:t>Избасаров Д.С.- 1118-1120,</w:t>
        <w:br/>
        <w:t>1164</w:t>
        <w:br/>
        <w:t>Изотов М.3.- 746</w:t>
        <w:br/>
        <w:t>Ильницкий В.М.- 1100</w:t>
        <w:br/>
        <w:t>Ильянков Э.В.- 750</w:t>
        <w:br/>
        <w:t>Иманов К.И.- 383</w:t>
        <w:br/>
        <w:t>Иорганский А.И.- 456</w:t>
        <w:br/>
        <w:t>Ирмуханов Б.Б.- 40</w:t>
        <w:br/>
        <w:t>Исабеков Б.И.- 499</w:t>
        <w:br/>
        <w:t>Исаева Б.К.- 427</w:t>
        <w:br/>
        <w:t>Исаева Ж.- 1286, 1345</w:t>
        <w:br/>
        <w:t>Исаева М.Г.- 877, 889</w:t>
        <w:br/>
        <w:t>Исакова Р.А.(о нӛм)- 1325</w:t>
        <w:br/>
        <w:t>Исин М.И.- 1124</w:t>
        <w:br/>
        <w:t>Исингарин Н.- 109</w:t>
        <w:br/>
        <w:t>Искаков Б.К.- 515, 522, 527</w:t>
        <w:br/>
        <w:t>Искаков К.- 1125</w:t>
        <w:br/>
        <w:t>Искаков Р.М.- 37%</w:t>
        <w:br/>
        <w:t>Искакова Г.К.- 1314,</w:t>
        <w:br/>
        <w:t>1326-1328</w:t>
        <w:br/>
        <w:t>Исқараева Р.Т.- 843</w:t>
        <w:br/>
        <w:t>Искужиев Б.А.- 272</w:t>
        <w:br/>
        <w:t>Исманл Е.- 147</w:t>
        <w:br/>
        <w:t>Исмакова А.С.- 748</w:t>
        <w:br/>
        <w:t>Итенов А.- 1015</w:t>
        <w:br/>
        <w:t>к</w:t>
        <w:br/>
        <w:t>Кекілбайұлы Ә.- 10</w:t>
        <w:br/>
        <w:t>Кенжалиев З.- 794</w:t>
        <w:br/>
        <w:t>Көпеев М.Ж.- 647</w:t>
        <w:br/>
        <w:t>Кумеков Б.Е.- 906</w:t>
        <w:br/>
        <w:t>Күзембаева В.Қ.- 1279</w:t>
        <w:br/>
        <w:t>Күлекеев Б.- 648</w:t>
        <w:br/>
        <w:t>Күмісбаев Ә.- 649</w:t>
        <w:br/>
        <w:t>Кабаева Ж.А.- 751</w:t>
      </w:r>
    </w:p>
    <w:p>
      <w:r>
        <w:t>Каббо М.Д.- 268</w:t>
        <w:br/>
        <w:t>Кадырбаев А.Ш.- 1016</w:t>
        <w:br/>
        <w:t>Кадырбаев М.К.- 976</w:t>
        <w:br/>
        <w:t>Кадырбаев М.К.ред.)- 61</w:t>
        <w:br/>
        <w:t>470</w:t>
        <w:br/>
        <w:t>Кадыржанов К.ред.)- 244,</w:t>
        <w:br/>
        <w:t>245</w:t>
        <w:br/>
        <w:t>Кадыржанов Р.- 752, 253,</w:t>
        <w:br/>
        <w:t>769</w:t>
        <w:br/>
        <w:t>Қажегельдин А.М.ред.)-</w:t>
        <w:br/>
        <w:t>250, 268, 271-273</w:t>
        <w:br/>
        <w:t>Кажмуратов К.К.- 853, 857</w:t>
        <w:br/>
        <w:t>Кажмуратов К.К.ред.)- 870</w:t>
        <w:br/>
        <w:t>Казбеков Б.К.- 1046</w:t>
        <w:br/>
        <w:t>Казенас В.Л.- 430</w:t>
        <w:br/>
        <w:t>Казова А.М.- 389, 391</w:t>
        <w:br/>
        <w:t>Қалдыбаев С.У.- 491</w:t>
        <w:br/>
        <w:t>Калиев А.Б.- 511</w:t>
        <w:br/>
        <w:t>Калиев Г.- 1128, 1129</w:t>
        <w:br/>
        <w:t>Калилин Р.В.ред.)- 413</w:t>
        <w:br/>
        <w:t>Калмыков Н.В.- 32%</w:t>
        <w:br/>
        <w:t>Камалов А.К.- 1047</w:t>
        <w:br/>
        <w:t>Кан Г.В.- 112</w:t>
        <w:br/>
        <w:t>Канатчинова А.К.- 836</w:t>
        <w:br/>
        <w:t>Кантарбаева А.К.- 846</w:t>
        <w:br/>
        <w:t>Капралова В.- 387</w:t>
        <w:br/>
        <w:t>Капышев А.- 755</w:t>
        <w:br/>
        <w:t>Карабаев Ж.А.- 1269</w:t>
        <w:br/>
        <w:t>Карабекова Д.У.- 422</w:t>
        <w:br/>
        <w:t>Каракеева Р.Қ.- 525</w:t>
        <w:br/>
        <w:t>Карпенюк Т.А.- 523</w:t>
        <w:br/>
        <w:t>Карызев К.Г.- 1164</w:t>
        <w:br/>
        <w:t>Касенов У.Т.- 113</w:t>
        <w:br/>
        <w:t>Каскабасов С.- 256, 757</w:t>
        <w:br/>
        <w:t>Касымбаев Ж.К.- 46-49</w:t>
        <w:br/>
        <w:t>Касымбалинов Р.Н.- 235</w:t>
        <w:br/>
        <w:t>Касымбеков Д.А.- 327, 328</w:t>
        <w:br/>
        <w:t>Касымбеков Ж.К.- 1131</w:t>
        <w:br/>
        <w:t>Касымбеков М.Б.- 99</w:t>
        <w:br/>
        <w:t>Касымов К.М.- 1146</w:t>
        <w:br/>
        <w:t>Кембаев Б.А.- 1240-1245, 1265</w:t>
        <w:br/>
        <w:t>Кембаев Б.А.,ред.)- 1233,</w:t>
        <w:br/>
        <w:t>1234, 1252,1254, 1255,</w:t>
        <w:br/>
        <w:t>1262, 1263, 1267, 1268</w:t>
        <w:br/>
        <w:t>Кенжалиев Б.К.- 251</w:t>
        <w:br/>
        <w:t>Кенжалиев 3.Ж.- 812</w:t>
        <w:br/>
        <w:t>Кенжегузин М.Б.- 843-849,</w:t>
        <w:br/>
        <w:t>875-877</w:t>
        <w:br/>
        <w:t>Кенжегузин М.Б.ред.)-</w:t>
        <w:br/>
        <w:t>862,865, 867, 871-872, ввз</w:t>
        <w:br/>
        <w:t>Кенжегузин Р.Р.- 853</w:t>
        <w:br/>
        <w:t>Қашқари М.- 15</w:t>
        <w:br/>
        <w:t>Қирабаев С.- 669, 670</w:t>
        <w:br/>
        <w:t>Қасим Р.- 1038</w:t>
        <w:br/>
        <w:t>Қирабаев С.С.ред.)- 702</w:t>
        <w:br/>
        <w:t>Қобыланова А.- 671</w:t>
        <w:br/>
        <w:t>Қожаев М.- 21</w:t>
      </w:r>
    </w:p>
    <w:p>
      <w:r>
        <w:t>Қожанова-Бижанова Р.Т.-</w:t>
        <w:br/>
        <w:t>1283</w:t>
        <w:br/>
        <w:t>Қозыбаев М.Қ.- 917-921</w:t>
        <w:br/>
        <w:t>Қозыбаев І.М.- 919</w:t>
        <w:br/>
        <w:t>Қойгелдиев М.- 709</w:t>
        <w:br/>
        <w:t>Қайшанбаев М.- 342</w:t>
        <w:br/>
        <w:t>Қойшығарина К.К.- 1283,</w:t>
        <w:br/>
        <w:t>1290</w:t>
        <w:br/>
        <w:t>Қоспанқызы А.- 392</w:t>
        <w:br/>
        <w:t>Қошанов А.Қ.- 832, 833</w:t>
        <w:br/>
        <w:t>Құл-Мұхаммед М.- 16</w:t>
        <w:br/>
        <w:t>Құндақбаев Б.- 673</w:t>
        <w:br/>
        <w:t>Лл</w:t>
        <w:br/>
        <w:t>Лазарев В.Н.- 886</w:t>
        <w:br/>
        <w:t>Латыпов И.Ф.- 490</w:t>
        <w:br/>
        <w:t>Лаумулин М.Т.- 1056</w:t>
        <w:br/>
        <w:t>Левшин А.И.- 992</w:t>
        <w:br/>
        <w:t>Лй А.В.- 512, 515</w:t>
        <w:br/>
        <w:t>АЛюдвикова Е.К.- 505</w:t>
        <w:br/>
        <w:t>Людвикова Е.К.- 519, 520</w:t>
        <w:br/>
        <w:t>Ляджин В.А.- 204</w:t>
        <w:br/>
        <w:t>м</w:t>
        <w:br/>
        <w:t>Маданов Х.- 1?</w:t>
        <w:br/>
        <w:t>Малбақов М.- 645</w:t>
        <w:br/>
        <w:t>Манкеева Ж.А.- 676</w:t>
        <w:br/>
        <w:t>Мәрсекеұлы Р.- 922</w:t>
        <w:br/>
        <w:t>Мәхсутов М.- 1038</w:t>
        <w:br/>
        <w:t>Моллавутов С.- 1033</w:t>
        <w:br/>
        <w:t>Молдашев А.Б.- 1134</w:t>
        <w:br/>
        <w:t>Молдаханов Ә.- 677</w:t>
        <w:br/>
        <w:t>Мухитдинов Н.Б.- 799</w:t>
        <w:br/>
        <w:t>Мұқаев С.- 834</w:t>
        <w:br/>
        <w:t>Мұқанов М.- 1, 902, 923</w:t>
        <w:br/>
        <w:t>Мұратбеков С.(ол туралы)-</w:t>
        <w:br/>
        <w:t>1284</w:t>
        <w:br/>
        <w:t>Мұхаметханұлы Н.- 924</w:t>
        <w:br/>
        <w:t>Майгарин Б.Ж.- 157</w:t>
        <w:br/>
        <w:t>472</w:t>
        <w:br/>
        <w:t>Майлыбаев Б.А.- 120, 764,</w:t>
        <w:br/>
        <w:t>765, 813</w:t>
        <w:br/>
        <w:t>Маймаков Т.П.- 328</w:t>
        <w:br/>
        <w:t>Макаренко А.Ф.- 121</w:t>
        <w:br/>
        <w:t>Макарова Л.А.- 943</w:t>
        <w:br/>
        <w:t>Малинин Г.В.- 122, 766</w:t>
        <w:br/>
        <w:t>Малиновский В.- 87</w:t>
        <w:br/>
        <w:t>Малышева М.П.- 993</w:t>
        <w:br/>
        <w:t>Маматкулов У.К.- 435</w:t>
        <w:br/>
        <w:t>Мамраев Б.Б.- 76%</w:t>
        <w:br/>
        <w:t>Мамырбаев А.А.- 585</w:t>
        <w:br/>
        <w:t>Марғулан А.Х.- 994</w:t>
        <w:br/>
        <w:t>Марконрешков Ю.А.- 369</w:t>
        <w:br/>
        <w:t>Марсадолов А.С.- 995</w:t>
        <w:br/>
        <w:t>Масгутов Р.В.- 2/9</w:t>
        <w:br/>
        <w:t>Маукеев.М.Б.- 843</w:t>
        <w:br/>
        <w:t>Мауленов К.С.- 814, 815</w:t>
        <w:br/>
        <w:t>Маханова А.И.- 209</w:t>
        <w:br/>
        <w:t>Махамбетова Ж.У.- 1343</w:t>
        <w:br/>
        <w:t>Махмутов Т.Т.- 310, 313,</w:t>
      </w:r>
    </w:p>
    <w:p>
      <w:r>
        <w:t>331-333</w:t>
        <w:br/>
        <w:t>Махпиров В.У.-1059</w:t>
        <w:br/>
        <w:t>Машан М.- 792</w:t>
        <w:br/>
        <w:t>Медеуов А.Р.- 329, 330</w:t>
        <w:br/>
        <w:t>Медеубеков К.У.- 1140</w:t>
        <w:br/>
        <w:t>Мельдеков А.М.- 478</w:t>
        <w:br/>
        <w:t>Мельдеханова М.К.- 854,</w:t>
        <w:br/>
        <w:t>87%</w:t>
        <w:br/>
        <w:t>Мен Д.В.- 1048 і</w:t>
        <w:br/>
        <w:t>Мендикулова Г.М.- 996</w:t>
        <w:br/>
        <w:t>Мерзадинов Е.С.- 816</w:t>
        <w:br/>
        <w:t>Мирзоев К.И.- 123</w:t>
        <w:br/>
        <w:t>Мирлас В.М.- 308, 309</w:t>
        <w:br/>
        <w:t>Мирошниченко Л.А.- 271,</w:t>
        <w:br/>
        <w:t>273</w:t>
        <w:br/>
        <w:t>Михайлов В.- 54</w:t>
        <w:br/>
        <w:t>Моисеев В.А.- 55, 66, 67,</w:t>
        <w:br/>
        <w:t>1060</w:t>
        <w:br/>
        <w:t>Молдабеков Ж,Ж.- 56</w:t>
        <w:br/>
        <w:t>Молдашев А.Б.- 1134</w:t>
        <w:br/>
        <w:t>Молотова Г.М.- 1041</w:t>
        <w:br/>
        <w:t>Монахов В.Н.- 156, 162</w:t>
        <w:br/>
        <w:t>Москаленко Л.И.- 1265</w:t>
        <w:br/>
        <w:t>Муканов Б.М.- 1093</w:t>
        <w:br/>
        <w:t>Муканов М.С.- 938, 99%</w:t>
        <w:br/>
        <w:t>Муканова К.- 402</w:t>
        <w:br/>
        <w:t>Мукашев ЭЗ.А.- 749</w:t>
        <w:br/>
        <w:t>Мулдагалиев Х.Х.- 381</w:t>
        <w:br/>
        <w:t>Мунатаев А.- 855</w:t>
        <w:br/>
        <w:t>Мунатаев М.- 855</w:t>
        <w:br/>
        <w:t>Мунбаев К.Н. 1249, 1250</w:t>
        <w:br/>
        <w:t>Муржанов И.Т.- 1144</w:t>
        <w:br/>
        <w:t>Мурзалин Ж.- 792</w:t>
        <w:br/>
        <w:t>Мурзамадиев А.М.- 492</w:t>
        <w:br/>
        <w:t>Мухамбедьярова А.Т:.- 813</w:t>
        <w:br/>
        <w:t>Мухамбетжанов С.- 489</w:t>
        <w:br/>
        <w:t>Мухамедгалиев А.ф.- 139</w:t>
        <w:br/>
        <w:t>Мухамеджанов Б.- 820</w:t>
        <w:br/>
        <w:t>Мухамеджанов В.Н. 1145</w:t>
        <w:br/>
        <w:t>Мухитдинов Б.А.- 372, 325</w:t>
        <w:br/>
        <w:t>Мусағалиева Г.М.- 209</w:t>
        <w:br/>
        <w:t>Мырзагельдиева Ж.- 855</w:t>
        <w:br/>
        <w:t>Мырзахметов Т.- 1238, 1251,</w:t>
        <w:br/>
        <w:t>1257</w:t>
        <w:br/>
        <w:t>Мягченков В.А.- 385</w:t>
        <w:br/>
        <w:t>Нн</w:t>
        <w:br/>
        <w:t>Назарбаев Н.- 33-83, 800</w:t>
        <w:br/>
        <w:t>Нарымбетов Ә.- 6%9, 1286,</w:t>
        <w:br/>
        <w:t>1287</w:t>
        <w:br/>
        <w:t>Наурызбаев Ж.- 242</w:t>
        <w:br/>
        <w:t>Никитина Г.А.- 1134</w:t>
        <w:br/>
        <w:t>Нүсіпбеков Ақай (ол</w:t>
        <w:br/>
        <w:t>туралы)- 809</w:t>
        <w:br/>
        <w:t>Нұрғали Р.- 680, 681</w:t>
        <w:br/>
        <w:t>Нұржанов А.- 907</w:t>
        <w:br/>
        <w:t>Нұрмағамбетұлы Ә.- 682</w:t>
        <w:br/>
        <w:t>Нұрмұратов С.Е.- 683, 684</w:t>
        <w:br/>
        <w:t>Нұрпейісов К.- 18, 925, 926</w:t>
        <w:br/>
        <w:t>Нысанбаев Ә.- 686-691</w:t>
      </w:r>
    </w:p>
    <w:p>
      <w:r>
        <w:t>Надиров Б.- 437</w:t>
        <w:br/>
        <w:t>Надиров Н.К.(о нем)- 1344</w:t>
        <w:br/>
        <w:t>Назарбаев Но нем)- 88</w:t>
        <w:br/>
        <w:t>Назарбаев Н.- 89-08</w:t>
        <w:br/>
        <w:t>Назарбаева Д.Н.- 124</w:t>
        <w:br/>
        <w:t>Накисбеков Н.О.- 5922</w:t>
        <w:br/>
        <w:t>Нартбаев А- 1140</w:t>
        <w:br/>
        <w:t>Нарымбетов А.- 1345</w:t>
        <w:br/>
        <w:t>Нестерова С.Г.- 435</w:t>
        <w:br/>
        <w:t>Ни АП.- 248, 280, 281</w:t>
        <w:br/>
        <w:t>Ни АЛ. (о нем)- 1349</w:t>
        <w:br/>
        <w:t>Нигматова В.Г.- 505</w:t>
        <w:br/>
        <w:t>Никитенко В.С.- 1257</w:t>
        <w:br/>
        <w:t>Никитина Е.Т.- 494</w:t>
        <w:br/>
        <w:t>Новоженов В.А.- 1002</w:t>
        <w:br/>
        <w:t>Нохрина Т.- 1018</w:t>
        <w:br/>
        <w:t>Нутманов К.Д.-383</w:t>
        <w:br/>
        <w:t>Нургалиева Г.О.- 384</w:t>
        <w:br/>
        <w:t>Нуркенов О.А. 396</w:t>
        <w:br/>
        <w:t>Нурланов М.Т.- 329</w:t>
        <w:br/>
        <w:t>Нурланова Н.К.- 853, 858,</w:t>
        <w:br/>
        <w:t>877</w:t>
        <w:br/>
        <w:t>Нурманбетова ДН. %%1,</w:t>
        <w:br/>
        <w:t>32</w:t>
        <w:br/>
        <w:t>Нурумов Т.Н.- 943</w:t>
        <w:br/>
        <w:t>Нурпенсов К.Н.- 985</w:t>
        <w:br/>
        <w:t>Нусипов Е.- 350, 362</w:t>
        <w:br/>
        <w:t>Нысанбаев АН- 364,</w:t>
        <w:br/>
        <w:t>723-795, 792</w:t>
        <w:br/>
        <w:t>Нысанбаев А.Н.(о нем)- 1358</w:t>
        <w:br/>
        <w:t>о</w:t>
        <w:br/>
        <w:t>Ойнарұлы МР.- 136</w:t>
        <w:br/>
        <w:t>Омарбеков С.- 778</w:t>
        <w:br/>
        <w:t>Омарбеков Т.- 19</w:t>
        <w:br/>
        <w:t>Омарбекова Д.Ж.- 1287, 1288</w:t>
        <w:br/>
        <w:t>Омарұлы Б.- 692, 693</w:t>
        <w:br/>
        <w:t>Оразаққызы А.- 21</w:t>
        <w:br/>
        <w:t>Ордаева Г.- 1286, 1280</w:t>
        <w:br/>
        <w:t>Орынбеков М.- 694, 779</w:t>
        <w:br/>
        <w:t>Оспанов А.Б.- 342</w:t>
        <w:br/>
        <w:t>Овчаренко А.В.- 350</w:t>
        <w:br/>
        <w:t>Омаров С.С.- 382</w:t>
        <w:br/>
        <w:t>Омархан Қ.Р.- 1338</w:t>
        <w:br/>
        <w:t>Оразов Е.Т.- 155</w:t>
        <w:br/>
        <w:t>Ордабаева С.И.- 1240</w:t>
        <w:br/>
        <w:t>Ордаева Г.- 1345</w:t>
        <w:br/>
        <w:t>Ормантаев К.С. (о нем)“ 1359</w:t>
        <w:br/>
        <w:t>Оспанов М.Т.- 125 р</w:t>
        <w:br/>
        <w:t>Очилов Қ.Д.- 490</w:t>
        <w:br/>
        <w:t>Ошакбаев М.Т.- 384</w:t>
        <w:br/>
        <w:t>15)</w:t>
      </w:r>
    </w:p>
    <w:p>
      <w:r>
        <w:t>Өгел Бахаддин- 928</w:t>
        <w:br/>
        <w:t>Өтенияз С.- 929</w:t>
        <w:br/>
        <w:t>473</w:t>
        <w:br/>
        <w:t>ТЕРЛІКБАЕВА Б.Т., КҮЗЕМБАЕВА В.К.</w:t>
        <w:br/>
        <w:t>МЕНІҢ ҚАЗАҚСТАНЫМ”</w:t>
        <w:br/>
        <w:t>(Қазақстан Республикасы тәуелсіздігінің 10</w:t>
        <w:br/>
        <w:t>жсылдығына арналған тақырыптық</w:t>
        <w:br/>
        <w:t>көрмелердің тізімі)</w:t>
        <w:br/>
        <w:t>2 шығарылуы</w:t>
        <w:br/>
        <w:t>Шодписано к печати 7.06.02.</w:t>
        <w:br/>
        <w:t>Обвем 30.2 п.л.</w:t>
        <w:br/>
        <w:t>Формат издания 60х84/16 .</w:t>
        <w:br/>
        <w:t>Тираж 200 экз</w:t>
        <w:br/>
        <w:t>Отпечатано в типографии “Комплекс”</w:t>
        <w:br/>
        <w:t>480100, г. Алматы, ул. Курмангазы, 29</w:t>
        <w:br/>
        <w:t>тел.: 93-02-19</w:t>
        <w:br/>
        <w:t>П. Юридическая наука и становление</w:t>
        <w:br/>
        <w:t>правового государства..11.2.22........., ; 401</w:t>
        <w:br/>
        <w:t>ГУ. Историческая наука и национальное</w:t>
        <w:br/>
        <w:t>возрождение</w:t>
        <w:br/>
        <w:t>ҮП бөлім.</w:t>
        <w:br/>
        <w:t>Қазақстан Республикасы академиялық аграрлық,</w:t>
        <w:br/>
        <w:t>зерттеу орталығы</w:t>
        <w:br/>
        <w:t>Национальный академический дентр аграрных</w:t>
        <w:br/>
        <w:t>исследований</w:t>
        <w:br/>
        <w:t>УШ бөлім.</w:t>
        <w:br/>
        <w:t>Қазақ мемлекеттік ғылыми-техникалық ақпарат</w:t>
        <w:br/>
        <w:t>ғылыми-зерттеу орталығы</w:t>
        <w:br/>
        <w:t>Казахский государственный институт</w:t>
        <w:br/>
        <w:t>научно-технической информации</w:t>
        <w:br/>
        <w:t>Орталық, ғылыми кітапхана</w:t>
        <w:br/>
        <w:t>Центральная научная библиотека,</w:t>
        <w:br/>
        <w:t>Атаулар көрсеткіші</w:t>
        <w:br/>
        <w:t>Именнойуказатель</w:t>
        <w:br/>
        <w:t>483</w:t>
        <w:br/>
        <w:t>1а 11-198 Загвепһаеу К.- 460</w:t>
        <w:br/>
        <w:t>Шіхуіпоу О.- 231 Зһагтапоу Т.Өһ.- 590.</w:t>
      </w:r>
    </w:p>
    <w:p>
      <w:r>
        <w:t>Ілдуікоуа Е.К.- 537, 540 Зһезіагота І.1.- 224-226, 227</w:t>
        <w:br/>
        <w:t>Ш Зболавігоу У.М.- 223</w:t>
        <w:br/>
        <w:t>Мадіп К.- 545 ӛшешпепоу Е.- 179</w:t>
        <w:br/>
        <w:t>МапайШоуа А.М.- 546 батһапоуа 5.А.- 221</w:t>
        <w:br/>
        <w:t>МоһМе М.- 189 з</w:t>
        <w:br/>
        <w:t>Моюіарекоуа А.- 188</w:t>
        <w:br/>
        <w:t>Таітадатареіоу 27.К.- 1025</w:t>
        <w:br/>
        <w:t>РаКк.ГТ.- 190 Таппһроуізеуа І./М.- 224-226,</w:t>
        <w:br/>
        <w:t>РетеіуаҒ Кіп М.С.- 191 223</w:t>
        <w:br/>
        <w:t>Реігіп У.Т.- 1025 Тейе! У.С.- 228, 229</w:t>
        <w:br/>
        <w:t>РодогеНвеу А.- 215, 220, 221</w:t>
        <w:br/>
        <w:t>Хоіоішеуа О.Р.- 193</w:t>
        <w:br/>
        <w:t>байуакавота С.С.- 54000 - Үатгоуеіем А.В.- 231</w:t>
        <w:br/>
        <w:t>бадіоу 5.А.- 189, 192</w:t>
        <w:br/>
        <w:t>батавһеу 7.- 1028 ?утуапоуа О.А.- 214, 215</w:t>
        <w:br/>
        <w:t>478</w:t>
        <w:br/>
        <w:t>І бөлім.</w:t>
        <w:br/>
        <w:t>Көне түркі өркениеті,</w:t>
        <w:br/>
        <w:t>П бөлім.</w:t>
        <w:br/>
        <w:t>Жазба ескерткіштер.</w:t>
        <w:br/>
        <w:t>Аталар көрсеткіші</w:t>
        <w:br/>
        <w:t>Именной уқазатель</w:t>
        <w:br/>
        <w:t>Атаулар көрсеткіші</w:t>
        <w:br/>
        <w:t>Именной указатель</w:t>
        <w:br/>
        <w:t>ҚАЗАҚСТАН БАЛЫМДАРЫНЫҢ 10 ЖЫЛ ІШІНДЕГІ</w:t>
        <w:br/>
        <w:t>ЖЕТІСТІКТЕРІ</w:t>
        <w:br/>
        <w:t>ДОСТИЖЕНИЯ УЧЕНЫХ КАЗАХСТАНА ЗА 10 ЛЕТ</w:t>
        <w:br/>
        <w:t>Ее 299</w:t>
        <w:br/>
        <w:t>І бөлім.</w:t>
        <w:br/>
        <w:t>Қазақстан Республикасы</w:t>
        <w:br/>
        <w:t>Республика Казахстан.............22.22222Г-2Д2О2- 301</w:t>
        <w:br/>
        <w:t>Мемлекеттігіміздің қайнары</w:t>
        <w:br/>
        <w:t>Истоки государственности</w:t>
        <w:br/>
        <w:t>Н.Ә. Назарбаев - Қазақстан Республикасының Президенті</w:t>
        <w:br/>
        <w:t>Н.А. Назарбаев - Президент Республики Казахстан............. 310</w:t>
        <w:br/>
        <w:t>Қазақстанның жаңғыруы: тәуелсіздіктің 10 жылы</w:t>
        <w:br/>
        <w:t>Возрождение Қазахстана: 10 лет независмости</w:t>
        <w:br/>
        <w:t>ІП бөлім.</w:t>
        <w:br/>
        <w:t>Физика-математика ғылымдарының бөлімшесі</w:t>
        <w:br/>
        <w:t>Отделение физико-математических наук... 31?</w:t>
      </w:r>
    </w:p>
    <w:p>
      <w:r>
        <w:t>І.Теоретические проблемы математики,</w:t>
        <w:br/>
        <w:t>информатики и управления</w:t>
        <w:br/>
        <w:t>П. Физика космических тел И Их систем:</w:t>
        <w:br/>
        <w:t>взаимодействие и ЭВОЛЮЦИЯ.</w:t>
        <w:br/>
        <w:t>Ш. Физика ядра и элементарных частиц.</w:t>
        <w:br/>
        <w:t>Теоретическая физика............ НТ ТКЕН 331</w:t>
        <w:br/>
        <w:t>Республика Казахстан в мировом сообшестве................. ең 81.</w:t>
        <w:br/>
        <w:t>Атаулар көрсеткіші</w:t>
        <w:br/>
        <w:t>Именной ухазатель............. əм. еһе МА ыл неке тен кел енеме нее енен 92</w:t>
        <w:br/>
        <w:t>1086. ЖЕЛТОҚСАН...</w:t>
        <w:br/>
        <w:t>Атаулар көрсеткіші</w:t>
        <w:br/>
        <w:t>Именной указатель.................м 1. лан кене тент мн 106</w:t>
        <w:br/>
        <w:t>ТІЛГЕ ҚҰРМЕТ - ЕЛГЕ ҚҰРМЕТ...........-.-.-21004...ə..-.ə.. 107</w:t>
        <w:br/>
        <w:t>Атаулар көрсеткіші</w:t>
        <w:br/>
        <w:t>Именной уқазатель........1.20. ыы ЫЛ Ды. 2120</w:t>
        <w:br/>
        <w:t>ҚАЗАҚТЫҢ ҰЛЫ ТҰЛЕАЛАРЫ.............0.....4ыш бе неке еее еенне 123</w:t>
        <w:br/>
        <w:t>1 бөлім.</w:t>
        <w:br/>
        <w:t>Мыңжылдық саңлақтары............ ез селге лме е өне е енен етем. 125</w:t>
        <w:br/>
        <w:t>П бөлім.</w:t>
        <w:br/>
        <w:t>Ғасыр саңлақтары</w:t>
        <w:br/>
        <w:t>Атаулар көрсеткіші</w:t>
        <w:br/>
        <w:t>Именной указатель.............алл үлы бла лл кен нен еенне не тееы 180</w:t>
        <w:br/>
        <w:t>“ЖЕНІШИНЫ КАЗАХСТАНА: 10 ЛЕТ В УСЛОВИЯХ</w:t>
        <w:br/>
        <w:t>НЕЗАВИСИМОСТИ ГОСУДАРСТВА, ВЗГЛЯД В ХХІ ВЕК",185</w:t>
        <w:br/>
        <w:t>Атаулар көрсеткіші</w:t>
        <w:br/>
        <w:t>Именной указатель</w:t>
        <w:br/>
        <w:t>ЖЕР ТАҒДЫРЫ - ЕЛ ТАҒДЫРЫ..........2.42-442.20004-0- 00000. 205</w:t>
        <w:br/>
        <w:t>Атаулар көрсеткілгі</w:t>
        <w:br/>
        <w:t>Именной указатель....</w:t>
        <w:br/>
        <w:t>. КӨНЕ ТҮРКІ ӨРКЕНИЕТІ: ЖАЗБА ЕСКЕРТКІШТЕР............. 231</w:t>
        <w:br/>
        <w:t>Молдағалиев Т. Күлтегін туралы жыр.</w:t>
        <w:br/>
        <w:t>480</w:t>
        <w:br/>
        <w:t>ҚАЗАҚСТАН: ТАРИХ ЖӘНЕ ҚАЗІРГІ КЕЗЕҢ</w:t>
        <w:br/>
        <w:t>КАЗАХСТАН: ИСТОРИЯ И СОВРЕМЕННОСТЬ 02222... 5</w:t>
        <w:br/>
        <w:t>І бөлім.</w:t>
        <w:br/>
        <w:t>Қазақ мемлекетінің тарихы</w:t>
        <w:br/>
        <w:t>История казахского тосударства....... 22222222022. ?</w:t>
      </w:r>
    </w:p>
    <w:p>
      <w:r>
        <w:t>П бөлім</w:t>
        <w:br/>
        <w:t>Қазақстан ғасырлар тоғысында</w:t>
        <w:br/>
        <w:t>Казахстан на пороге ХХІ века.</w:t>
        <w:br/>
        <w:t>ШІ бөлім. : )</w:t>
        <w:br/>
        <w:t>“Қазақстан - 2030" Қазақстанның даму стратегиясы</w:t>
        <w:br/>
        <w:t>“Казахстан- 2030"- Стратегия развития Казахстана... 27</w:t>
        <w:br/>
        <w:t>ІУ бөлім.</w:t>
        <w:br/>
        <w:t>Қазақстан Республикасы дүниежүзілік қауымдастықта</w:t>
        <w:br/>
        <w:t>Республика Қазахстан в мировом сообшцестве........22222.. 35</w:t>
        <w:br/>
        <w:t>Атаулар көрсеткішті</w:t>
        <w:br/>
        <w:t>Именной указатель</w:t>
        <w:br/>
        <w:t>“</w:t>
        <w:br/>
        <w:t>А ТӘУЕЛСІЗ МЕМАВКЕТТЕРДЕГІ ПРЕЗИДЕНТТІК</w:t>
        <w:br/>
        <w:t>ИНСТИТУТ"</w:t>
        <w:br/>
        <w:t>“ИНСТИТУТ ПРЕЗИДЕНСТВА В НОВЫХ НЕЗАНВИСИМЫХ</w:t>
        <w:br/>
        <w:t>ГОСУДАРСТВАХ"</w:t>
        <w:br/>
        <w:t>сеееченннннмемемимммммымнмнаменаныыны 41.</w:t>
        <w:br/>
        <w:t>І бөлім.</w:t>
        <w:br/>
        <w:t>Мемлекеттігіміздің қайнары</w:t>
        <w:br/>
        <w:t>Истоки государственности...........2.22222222222222222. 44</w:t>
        <w:br/>
        <w:t>П бөлім</w:t>
        <w:br/>
        <w:t>Н.Ә. Назарбаев - Қазақстан Республикасының Президенті</w:t>
        <w:br/>
        <w:t>Н.А. Назарбаев - Президент Республики Казахстан... 49</w:t>
        <w:br/>
        <w:t>Ш бөлім.</w:t>
        <w:br/>
        <w:t>“Қазақстан - 2030" Қазақстанның даму стратегиясы</w:t>
        <w:br/>
        <w:t>“Казахстан- 2030"- стратегия развития Қазахстана........22. 59</w:t>
        <w:br/>
        <w:t>ІУ бөлім.</w:t>
        <w:br/>
        <w:t>Қазақстан Республикасы Дүниежүзілік қауымдастықта</w:t>
        <w:br/>
        <w:t>479</w:t>
        <w:br/>
        <w:t>Шайхин С.М.- 512</w:t>
        <w:br/>
        <w:t>Шайхутдинов Е.М.- 378</w:t>
        <w:br/>
        <w:t>Шайхутдинов Е.М. (о нем)-</w:t>
        <w:br/>
        <w:t>44 1369</w:t>
        <w:br/>
        <w:t>Шалабаева Г.К.- 701</w:t>
        <w:br/>
        <w:t>Шалекенов М.У.- 1023</w:t>
        <w:br/>
        <w:t>Шаповалова Л.Б.- 399</w:t>
        <w:br/>
        <w:t>Шарбекова Г.К.- 1370</w:t>
        <w:br/>
        <w:t>Шарифканов А.Ш. (о нем)-</w:t>
        <w:br/>
        <w:t>1371</w:t>
        <w:br/>
        <w:t>Шарманов А.Т.- 583</w:t>
        <w:br/>
        <w:t>Шарманов Т.- 553, 579-587</w:t>
        <w:br/>
        <w:t>Шарманов Т.(ред.)- 561, 566</w:t>
        <w:br/>
        <w:t>Шатенова С.А. 831</w:t>
        <w:br/>
        <w:t>Шаяхметов ІШ.- 380</w:t>
        <w:br/>
        <w:t>Шевелев С.А.- 84?</w:t>
        <w:br/>
        <w:t>Шейкин А.О.- 208</w:t>
        <w:br/>
        <w:t>Шестакова Л.И.- 195, 210</w:t>
        <w:br/>
        <w:t>Шиғаева М.Х.- 501</w:t>
        <w:br/>
        <w:t>Шинкарева Е.Н.- 1320</w:t>
        <w:br/>
        <w:t>Шипель В.Н.- 99</w:t>
      </w:r>
    </w:p>
    <w:p>
      <w:r>
        <w:t>Школьник В.С. (о нӛм)- 1392</w:t>
        <w:br/>
        <w:t>Шкута И.Б.- 1257</w:t>
        <w:br/>
        <w:t>Шманов М.А.- 527-</w:t>
        <w:br/>
        <w:t>ы</w:t>
        <w:br/>
        <w:t>Ыбыраев ІШ,- 720</w:t>
        <w:br/>
        <w:t>Ыбырайым Бекен- 721</w:t>
        <w:br/>
        <w:t>Ысмағұлов Ж.- 722</w:t>
        <w:br/>
        <w:t>Ш</w:t>
        <w:br/>
        <w:t>Шерба Г.Н.- 255, 239</w:t>
        <w:br/>
        <w:t>Шерба Г.И. (ред.)- 255</w:t>
        <w:br/>
        <w:t>ч</w:t>
        <w:br/>
        <w:t>Чекалин С.В.- 416, 417</w:t>
        <w:br/>
        <w:t>Черняков Р.М.- 384</w:t>
        <w:br/>
        <w:t>Черток И.М.- 203</w:t>
        <w:br/>
        <w:t>Чуксеева Н.Н.- 51%</w:t>
        <w:br/>
        <w:t>Ц</w:t>
        <w:br/>
        <w:t>Цой И.Г.- 558, 564, 570, 595</w:t>
        <w:br/>
        <w:t>Цой С.- 176</w:t>
        <w:br/>
        <w:t>ю</w:t>
        <w:br/>
        <w:t>Юдин В.П.- 1073</w:t>
        <w:br/>
        <w:t>Юсупова Р.- 525</w:t>
        <w:br/>
        <w:t>Я</w:t>
        <w:br/>
        <w:t>Якушев Е.М.- 246</w:t>
        <w:br/>
        <w:t>Янкова А.И.- 1164</w:t>
        <w:br/>
        <w:t>Ярмоленко З.Г.- 896</w:t>
        <w:br/>
        <w:t>Яссави Х.А.- 1074</w:t>
        <w:br/>
        <w:t>Айбат Палоу-М.- 178, 179</w:t>
        <w:br/>
        <w:t>АЙ Еһо2Віпа М.А.- 535, 536,</w:t>
        <w:br/>
        <w:t>5376 539</w:t>
        <w:br/>
        <w:t>Агвіапоу М.2.- 180-182</w:t>
        <w:br/>
        <w:t>Авһітпоу А.А.- 183, 184</w:t>
        <w:br/>
        <w:t>Авкагоуа М.А.- 538, 546</w:t>
        <w:br/>
        <w:t>Алвһеу У.М.- 219</w:t>
        <w:br/>
        <w:t>Ауіавһеча 7.С.- 534</w:t>
        <w:br/>
        <w:t>Ваһпикапоу Т.- 539, 540</w:t>
        <w:br/>
        <w:t>Веівепрі М.В.- 183-185</w:t>
        <w:br/>
        <w:t>Віеу М.К.- 186</w:t>
        <w:br/>
        <w:t>Вчуапоуа О.О.- 184</w:t>
        <w:br/>
        <w:t>Сйегог І.М.- 230</w:t>
        <w:br/>
        <w:t>Бегеміапко А.Р.- 1025</w:t>
        <w:br/>
        <w:t>ПтоМеу У1.- 231</w:t>
        <w:br/>
        <w:t>Птортһеуа Үа.- 21 1-213,</w:t>
        <w:br/>
        <w:t>216, 217</w:t>
        <w:br/>
        <w:t>Птуп Е,А- 219</w:t>
        <w:br/>
        <w:t>Етекепоу А.- 539, 540</w:t>
        <w:br/>
        <w:t>Егаһапоу В.А.- 185</w:t>
        <w:br/>
        <w:t>Евпатагоу 1),- 460</w:t>
      </w:r>
    </w:p>
    <w:p>
      <w:r>
        <w:t>ІБкаКоу В.- 545</w:t>
        <w:br/>
        <w:t>Кігивһоу В.- 215</w:t>
        <w:br/>
        <w:t>Кғавпоу У.М.- 21 1-213,</w:t>
        <w:br/>
        <w:t>216, 217</w:t>
        <w:br/>
        <w:t>Кгуакипоуа О,М.- 218, 2196</w:t>
        <w:br/>
        <w:t>230</w:t>
        <w:br/>
        <w:t>Кшиірезпоу В.ӛҺ.- 187</w:t>
        <w:br/>
        <w:t>Кипаеча Е.М.- 549</w:t>
        <w:br/>
        <w:t>47</w:t>
        <w:br/>
        <w:t>ІШ бөлім.</w:t>
        <w:br/>
        <w:t>Жер туралы ғылымдарының бөлімшесі</w:t>
        <w:br/>
        <w:t>Отделение наук о земле.</w:t>
        <w:br/>
        <w:t>1. Науаные проблемы геологии, комплексного</w:t>
        <w:br/>
        <w:t>освоения и переработки минеральных ресурсов... ,334</w:t>
        <w:br/>
        <w:t>Т. Воднье ресурсы, научные проблемы</w:t>
        <w:br/>
        <w:t>тидрогеологии и география (дер кезене кенен фекекаван 341</w:t>
        <w:br/>
        <w:t>Ш.Сейсмичность и сейсмобезопасность Казахстана... 346</w:t>
        <w:br/>
        <w:t>Ту бөлім.</w:t>
        <w:br/>
        <w:t>Химия-технология ғылымдарының бөлімшесі</w:t>
        <w:br/>
        <w:t>Олделение химико-технологических наука емеенмегелененеен 340</w:t>
        <w:br/>
        <w:t>1. Создание новых мономеров, полимеров н</w:t>
        <w:br/>
        <w:t>высокоэффективных биологических препаратов</w:t>
        <w:br/>
        <w:t>синтетического и природного происхождения... трршгеейкекан» 350</w:t>
        <w:br/>
        <w:t>П. Создание экологически чистых қаталитических и</w:t>
        <w:br/>
        <w:t>электрохимических процессов переработки</w:t>
        <w:br/>
        <w:t>ресурсов и новых возобновляемых источников</w:t>
        <w:br/>
        <w:t>прироаной энергин......... 5. солеама мены нән мм 353</w:t>
        <w:br/>
        <w:t>У бөлім</w:t>
        <w:br/>
        <w:t>Биология және медицина ғылымдарының бөлімшесі</w:t>
        <w:br/>
        <w:t>Отһеление биологических и медицинских наук...“ тимин ЗӘО</w:t>
        <w:br/>
        <w:t>1. Биоразноабразие. Рациональное</w:t>
        <w:br/>
        <w:t>природопользование.--ееесенене еее" 356</w:t>
        <w:br/>
        <w:t>П. Физиология, генетика живых систем........еебенееее көне»</w:t>
        <w:br/>
        <w:t>Ш. Геном, экспрессия, генная инженерия, нее енен 307</w:t>
        <w:br/>
        <w:t>ІУ, Здоровье человека... шпшамы ТЕ саәем274</w:t>
        <w:br/>
        <w:t>УТ бөлім.</w:t>
        <w:br/>
        <w:t>Қоғамдық және гуманитарлық, ғылымдарының бөлімшесі</w:t>
        <w:br/>
        <w:t>Отделение обшественных и гумавитарных наука енемен УЖ)</w:t>
        <w:br/>
        <w:t>1. Философия и духовное обновление обіцества,..........əəе е. 380</w:t>
        <w:br/>
        <w:t>482</w:t>
        <w:br/>
        <w:t>Садвақасова С.Г.- 1242</w:t>
        <w:br/>
        <w:t>Сайфуллина А/Р.- 875</w:t>
      </w:r>
    </w:p>
    <w:p>
      <w:r>
        <w:t>Сакиева Р.- 820</w:t>
        <w:br/>
        <w:t>Салимбаева Ж.- 826</w:t>
        <w:br/>
        <w:t>Салимгерей А.А.- 823</w:t>
        <w:br/>
        <w:t>Салова Т.Н.- 426</w:t>
        <w:br/>
        <w:t>Салыкбаев Т.Н.- 492</w:t>
        <w:br/>
        <w:t>Самашев 3.С.- 953, 995,</w:t>
        <w:br/>
        <w:t>1012, 1013, 1019</w:t>
        <w:br/>
        <w:t>Саменов Н.А- 520</w:t>
        <w:br/>
        <w:t>Самигулина Г.А.- 149</w:t>
        <w:br/>
        <w:t>Сансызбаев АР.- 1193, 1194</w:t>
        <w:br/>
        <w:t>Сапаргалиев Г.- 820, 824,</w:t>
        <w:br/>
        <w:t>825-827</w:t>
        <w:br/>
        <w:t>Сапаргалиев Г.С.(ред.)- 810</w:t>
        <w:br/>
        <w:t>Сапаров А.С.- 570</w:t>
        <w:br/>
        <w:t>Сарсембаев М.А.- 823, 829</w:t>
        <w:br/>
        <w:t>Сарсенбаев Қ.Н.- 437</w:t>
        <w:br/>
        <w:t>Сарсенбаев П.С.ред.)- 744</w:t>
        <w:br/>
        <w:t>Сатпаев К.И.- 286-293</w:t>
        <w:br/>
        <w:t>Сатпаев К.И.о нем)- 936</w:t>
        <w:br/>
        <w:t>Сатпаева Ш.Қ.- 281, 282</w:t>
        <w:br/>
        <w:t>Сатубалдин С.- 879, 880</w:t>
        <w:br/>
        <w:t>Сатыбалдиена Г.С.- 574</w:t>
        <w:br/>
        <w:t>Сауранбаев К.О.- 1115</w:t>
        <w:br/>
        <w:t>Сейдалиев Б.С.- 1197</w:t>
        <w:br/>
        <w:t>Сейдгазимов С.К.- 238</w:t>
        <w:br/>
        <w:t>Сейткулова Л.М. 488.</w:t>
        <w:br/>
        <w:t>Сенчило Н.П.- 279</w:t>
        <w:br/>
        <w:t>Серикбаев А.С.- 1243</w:t>
        <w:br/>
        <w:t>Сигарев М.И.- 1082</w:t>
        <w:br/>
        <w:t>Синенко С.А. 528</w:t>
        <w:br/>
        <w:t>Синявский Ю.А.- 570, 575</w:t>
        <w:br/>
        <w:t>Скиданов А.Т.- 313</w:t>
        <w:br/>
        <w:t>Смагулов Е.- 1015</w:t>
        <w:br/>
        <w:t>Смагулов Ш.С.- 162</w:t>
        <w:br/>
        <w:t>Смайлов С.К.- 512</w:t>
        <w:br/>
        <w:t>Сматов Қ.С.- 153</w:t>
        <w:br/>
        <w:t>Смирнова Н.Г.- 1242</w:t>
        <w:br/>
        <w:t>Смоляр В.А.- 327, 328,</w:t>
        <w:br/>
        <w:t>331-333</w:t>
        <w:br/>
        <w:t>Соколова Н.И.- 238</w:t>
        <w:br/>
        <w:t>Соколова С.П.- 148, 149,</w:t>
        <w:br/>
        <w:t>151</w:t>
        <w:br/>
        <w:t>Соловьев Э,.Б.- 1194</w:t>
        <w:br/>
        <w:t>Соловьева Г.Г.- 783</w:t>
        <w:br/>
        <w:t>Спивак Л.Ф.- 311</w:t>
        <w:br/>
        <w:t>Степаненко В.П.- 308 г</w:t>
        <w:br/>
        <w:t>Стучевский Н.И. - 255, 282</w:t>
        <w:br/>
        <w:t>Сужиков Б.М.- 1013 5</w:t>
        <w:br/>
        <w:t>Суйменбаев Б.Т.- 201,202:</w:t>
        <w:br/>
        <w:t>Сулеменов Б.У.- 453 :</w:t>
        <w:br/>
        <w:t>Сулейменов Р.Б.- 66, 6?</w:t>
        <w:br/>
        <w:t>Сулейменов И.Э.- 196, 198;</w:t>
        <w:br/>
        <w:t>206, 207, 266, 285, 371</w:t>
        <w:br/>
        <w:t>Сулейменов М.Қ.- 819</w:t>
        <w:br/>
        <w:t>Сулейменов М.Күред)-</w:t>
        <w:br/>
        <w:t>807, 809</w:t>
        <w:br/>
        <w:t>Сулейменов Ф.М.- 773 )</w:t>
        <w:br/>
        <w:t>Султангазин У.М. (о нем)-</w:t>
        <w:br/>
        <w:t>1354</w:t>
        <w:br/>
        <w:t>Султанов П.И.- 1064</w:t>
        <w:br/>
        <w:t>Султанов Т.И.- 51, 68</w:t>
        <w:br/>
        <w:t>Султанов Т.Н.- 1016</w:t>
        <w:br/>
        <w:t>Султанова З.К.- 1209</w:t>
      </w:r>
    </w:p>
    <w:p>
      <w:r>
        <w:t>Сунгатай С.- 953</w:t>
        <w:br/>
        <w:t>Суходоена Г.С.- 574</w:t>
        <w:br/>
        <w:t>Сыдыков Ж.С.- 333, 338</w:t>
        <w:br/>
        <w:t>Сыдыков Ж.С. (о нем)- 1365</w:t>
        <w:br/>
        <w:t>Сыроежкин К.Л.. 1065</w:t>
        <w:br/>
        <w:t>Сячин И.И.- 1218</w:t>
        <w:br/>
        <w:t>Т )</w:t>
        <w:br/>
        <w:t>Ташпулатов А.Т.- 551</w:t>
        <w:br/>
        <w:t>Тәуіпбаев С.Т.- 301</w:t>
        <w:br/>
        <w:t>Тәтімов М.- 312</w:t>
        <w:br/>
        <w:t>Толымбекова К.Е.- 136</w:t>
        <w:br/>
        <w:t>Төлемісов О.- 834</w:t>
        <w:br/>
        <w:t>Төреқұл Н.- 713</w:t>
        <w:br/>
        <w:t>Тұяқтаев М.- 931</w:t>
        <w:br/>
        <w:t>Тажимбетов М.- 784</w:t>
        <w:br/>
        <w:t>Тажин М.- ?84</w:t>
        <w:br/>
        <w:t>Тажин О(Т.- 467, 482</w:t>
        <w:br/>
        <w:t>Тажута Г.- 294</w:t>
        <w:br/>
        <w:t>Тайжанов А.Т.- 795</w:t>
        <w:br/>
        <w:t>Таймагамбетов Ж.Қ.- 945,</w:t>
        <w:br/>
        <w:t>1003, 1018, 1019</w:t>
        <w:br/>
        <w:t>Такабаев М.К.- 171</w:t>
        <w:br/>
        <w:t>Такенов А.(ред.)- 26</w:t>
        <w:br/>
        <w:t>Такенов Т.И.- 203</w:t>
        <w:br/>
        <w:t>Такибаев Ж.- 240-242</w:t>
        <w:br/>
        <w:t>475</w:t>
        <w:br/>
        <w:t>Такиманова М.- 484</w:t>
        <w:br/>
        <w:t>Таранов А.А.(ред.)- 817</w:t>
        <w:br/>
        <w:t>Тасбулатов А.- 128</w:t>
        <w:br/>
        <w:t>Тауипбаев С.Т.- 340</w:t>
        <w:br/>
        <w:t>Таусарова Б.Р.- 374</w:t>
        <w:br/>
        <w:t>Тахаева М.К.- 1315</w:t>
        <w:br/>
        <w:t>Ташенов Б.Т.- 129, 204</w:t>
        <w:br/>
        <w:t>Ташпулатов А.Т.- 567, 578</w:t>
        <w:br/>
        <w:t>Телебаев Г.- 285</w:t>
        <w:br/>
        <w:t>Темиров Е.Т.- 1129</w:t>
        <w:br/>
        <w:t>Темирова К.Т.- 1366</w:t>
        <w:br/>
        <w:t>Тепловодская Т.М.- 991</w:t>
        <w:br/>
        <w:t>Терек К.- 529</w:t>
        <w:br/>
        <w:t>Тивари Ш.- 477, 497</w:t>
        <w:br/>
        <w:t>Тихонов В.Н.- 491</w:t>
        <w:br/>
        <w:t>Тлеубергенов С.Т.- 885</w:t>
        <w:br/>
        <w:t>Тлеушева Р.Т.- 528</w:t>
        <w:br/>
        <w:t>Тогаев Б.Ж.- 1115</w:t>
        <w:br/>
        <w:t>Тойбаева К.А.- 506</w:t>
        <w:br/>
        <w:t>Толеубаев А.Т.- 1020</w:t>
        <w:br/>
        <w:t>Толмачев С.В.- 532</w:t>
        <w:br/>
        <w:t>Торопова Т.П.- 204</w:t>
        <w:br/>
        <w:t>Тукеев У.А.- 173</w:t>
        <w:br/>
        <w:t>Тулебаева Ж.М.- 1066</w:t>
        <w:br/>
        <w:t>Тулегулов А.А.- 792</w:t>
        <w:br/>
        <w:t>Тулемисова К.А.- 1099</w:t>
        <w:br/>
        <w:t>Тулепбаев Б.А.(о нем)- 1367</w:t>
        <w:br/>
        <w:t>Туреханова Р.М.- 426</w:t>
        <w:br/>
        <w:t>Турлыгазиев С.- 391</w:t>
        <w:br/>
        <w:t>Турсунов А.А.- 307</w:t>
      </w:r>
    </w:p>
    <w:p>
      <w:r>
        <w:t>Турсунов Е.Д.- 1067</w:t>
        <w:br/>
        <w:t>Турсынов А.А.- 340</w:t>
        <w:br/>
        <w:t>Туруспеков Е.- 511</w:t>
        <w:br/>
        <w:t>Тынышпаев М.- 69-71</w:t>
        <w:br/>
        <w:t>Тюпкина О.Г.- 234</w:t>
        <w:br/>
        <w:t>Тютькова Л.А.- 455</w:t>
        <w:br/>
        <w:t>У</w:t>
        <w:br/>
        <w:t>Уахатов Б.У.(ол туралы)-</w:t>
        <w:br/>
        <w:t>1294, 1295</w:t>
        <w:br/>
        <w:t>Ужкенов Б.С.- 295</w:t>
        <w:br/>
        <w:t>Узбеков Е.М.- 140, 174, 175</w:t>
        <w:br/>
        <w:t>Умбетов С.А.- 1146</w:t>
        <w:br/>
        <w:t>Уразаев Б.- 362</w:t>
        <w:br/>
        <w:t>Уразалиев Р.А.- 456</w:t>
        <w:br/>
        <w:t>476</w:t>
        <w:br/>
        <w:t>Урашев А.С.- 564</w:t>
        <w:br/>
        <w:t>Урюлина Т.Л.- 1120, 1209</w:t>
        <w:br/>
        <w:t>Усольцева Л.А.- 197</w:t>
        <w:br/>
        <w:t>Утемиш-Хаджи- 1070</w:t>
        <w:br/>
        <w:t>Утесинов Ж.У.- 48)</w:t>
        <w:br/>
        <w:t>Уткелов Б.А.- 376</w:t>
        <w:br/>
        <w:t>Ү</w:t>
        <w:br/>
        <w:t>Үмбелбаев И.- 1080</w:t>
        <w:br/>
        <w:t>Ф</w:t>
        <w:br/>
        <w:t>Фазылов С.Д.- 393-396, 398</w:t>
        <w:br/>
        <w:t>Файзов К.Ш.- 456, 457, 1012</w:t>
        <w:br/>
        <w:t>Фишбейн О.Ю.- 387</w:t>
        <w:br/>
        <w:t>Фрязинова Т.С.- 208, 209</w:t>
        <w:br/>
        <w:t>Фурсов О.В.- 437, 518, 525,</w:t>
        <w:br/>
        <w:t>532, 533</w:t>
        <w:br/>
        <w:t>Хх</w:t>
        <w:br/>
        <w:t>Хабдулйна М.К.- 1021</w:t>
        <w:br/>
        <w:t>Хаджиев А.Х. 830</w:t>
        <w:br/>
        <w:t>Хакимжанов А.А.- 532, 533</w:t>
        <w:br/>
        <w:t>Халилаев Т.- 1146</w:t>
        <w:br/>
        <w:t>Халяпина О.Б.- 280</w:t>
        <w:br/>
        <w:t>Хамидов А.А.- 749, 788</w:t>
        <w:br/>
        <w:t>Хамитов Н.Н.- 890</w:t>
        <w:br/>
        <w:t>Хан В.А.- 801</w:t>
        <w:br/>
        <w:t>Харин С.Н.о нем)- 1368</w:t>
        <w:br/>
        <w:t>Хаританов А.В.- 200</w:t>
        <w:br/>
        <w:t>Хасенова С.К.- 1269</w:t>
        <w:br/>
        <w:t>Хафизова К.Ш.- 1071</w:t>
        <w:br/>
        <w:t>Хегай Л.А.- 507</w:t>
        <w:br/>
        <w:t>Хожамберди К.- 1072</w:t>
        <w:br/>
        <w:t>Хусаинов К.Ш.- 789</w:t>
        <w:br/>
        <w:t>Ц</w:t>
      </w:r>
    </w:p>
    <w:p>
      <w:r>
        <w:t>Цинман М.З.- 1022</w:t>
        <w:br/>
        <w:t>Цинңурин В.И.- 500</w:t>
        <w:br/>
        <w:t>Ш %</w:t>
        <w:br/>
        <w:t>Шал ақын Құлекеұлы - 718</w:t>
        <w:br/>
        <w:t>Шалғынбаева Ж.- 628</w:t>
        <w:br/>
        <w:t>Шапай Т.- 719</w:t>
        <w:br/>
        <w:t>Шүлембаева К.К.- 467</w:t>
        <w:br/>
        <w:t>Шаймерденов Е.Ш.- 130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
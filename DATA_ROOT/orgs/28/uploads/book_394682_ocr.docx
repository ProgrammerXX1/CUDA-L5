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ХАНГЕЛДИН</w:t>
        <w:br/>
        <w:t>/Яақа</w:t>
        <w:br/>
        <w:t>АЛМАТЫ</w:t>
        <w:br/>
        <w:t>“АНА ТІЛІ,</w:t>
        <w:br/>
        <w:t>БАСПАСЫ ЖШС</w:t>
        <w:br/>
        <w:t>2008</w:t>
        <w:br/>
        <w:t>жжөж</w:t>
        <w:br/>
        <w:t>Жаңа бір сезім жалтылдап,</w:t>
        <w:br/>
        <w:t>Ұшатын құстай қомданам.</w:t>
        <w:br/>
        <w:t>Жапалақ жаным жалпылдап,</w:t>
        <w:br/>
        <w:t>Қаламды қайта қолға алам.</w:t>
        <w:br/>
        <w:t>Қолға алам жалтақ, қаламды,</w:t>
        <w:br/>
        <w:t>Қуанып жаңа таңыма.</w:t>
        <w:br/>
        <w:t>Құшақтап дархан даламды,</w:t>
        <w:br/>
        <w:t>Тың қуат алам қаныма.</w:t>
        <w:br/>
        <w:t>Кеңпейіл бүгін табиғат,</w:t>
        <w:br/>
        <w:t>Көңілді неден күн бүгін!?</w:t>
        <w:br/>
        <w:t>Қол соқты тыңдап жамиғат,</w:t>
        <w:br/>
        <w:t>Кеудемнің ашып түндігін.</w:t>
        <w:br/>
        <w:t>Жанымды жаулап лағыл бақ,</w:t>
        <w:br/>
        <w:t>Жұүтамын қанбай күн нұрын.</w:t>
        <w:br/>
        <w:t>Келеді туып жаңа ырғақ,</w:t>
        <w:br/>
        <w:t>Даламның шырқап шындығын.</w:t>
        <w:br/>
        <w:t>Сәні кеп байтақ жерімнің,</w:t>
        <w:br/>
        <w:t>Той болып жатыр бар маңда.</w:t>
        <w:br/>
        <w:t>Әні боп жатыр елімнің,</w:t>
        <w:br/>
        <w:t>Жеткен бір шағы арманға.</w:t>
        <w:br/>
        <w:t>ж%%</w:t>
        <w:br/>
        <w:t>Асыға күтіп ақ таңды,</w:t>
        <w:br/>
        <w:t>Қарсы алам жаңа күнімді.</w:t>
        <w:br/>
        <w:t>Аралап әсем бақтарды,</w:t>
        <w:br/>
        <w:t>Жаратам жаңа жырымды.</w:t>
        <w:br/>
        <w:t>Жаңа күн жайсаң басталды,</w:t>
        <w:br/>
        <w:t>Қуаныш өзге бүгінгі.</w:t>
      </w:r>
    </w:p>
    <w:p>
      <w:r>
        <w:t>Жаңа күй шарлап аспанды,</w:t>
        <w:br/>
        <w:t>Бодандық белі бүгілді.</w:t>
        <w:br/>
        <w:t>Жаңа күн -- жаңа дәуірім,</w:t>
        <w:br/>
        <w:t>Ғасырлар бойы аңсаған.</w:t>
        <w:br/>
        <w:t>Тұлпарым жазды бауырын,</w:t>
        <w:br/>
        <w:t>Жыршы боп алды барша адам.</w:t>
        <w:br/>
        <w:t>Бодандық билеп шаршағап,</w:t>
        <w:br/>
        <w:t>Қуантып қазақ қауымын,</w:t>
        <w:br/>
        <w:t>Слдиббес. Ханалдин</w:t>
        <w:br/>
        <w:t>Жіберді Орталықтан мас орысын,</w:t>
        <w:br/>
        <w:t>Биліктен Қонаевтай қазақты алып.</w:t>
        <w:br/>
        <w:t>Бола ма бұдан артық күлкі-мазақ,</w:t>
        <w:br/>
        <w:t>Жалғанда бұл қорлыққа кім шыдамақ?</w:t>
        <w:br/>
        <w:t>Сол күні намыс отын тұтандырып,</w:t>
        <w:br/>
        <w:t>Алаңға жастар шықты ұлты қазақ.</w:t>
        <w:br/>
        <w:t>Билікті бостандыққа таразы ғып,</w:t>
        <w:br/>
        <w:t>Толғанды сана қызып, Дала қызып.</w:t>
        <w:br/>
        <w:t>Алаңға Алаш туын желбіретті,</w:t>
        <w:br/>
        <w:t>Жүректен намыс оты қан ағызып.</w:t>
        <w:br/>
        <w:t>Күдікке түншықтырып түн қаланы,</w:t>
        <w:br/>
        <w:t>Қызығып, ерте шығып Күн қарады.</w:t>
        <w:br/>
        <w:t>Ал бірақ адал топтың әділ сөзін</w:t>
        <w:br/>
        <w:t>Сызданған суық билік тыңдамады.</w:t>
        <w:br/>
        <w:t>Жалындап жас кеудеде жанған отты,</w:t>
        <w:br/>
        <w:t>Суық су оқ, боп атқан жалмап өтті.</w:t>
        <w:br/>
        <w:t>Таба алмай әділ жауап талабына,</w:t>
        <w:br/>
        <w:t>Сұр Алаң қызыл-ала қанға бөкті.</w:t>
        <w:br/>
        <w:t>Болғанмен әр қалада жастар алаң,</w:t>
        <w:br/>
        <w:t>Тарады суық хабар бас қаладан.</w:t>
        <w:br/>
        <w:t>Тас жүрек Билік шолақ күрегінен</w:t>
        <w:br/>
        <w:t>Мерт бопты жүз алпыстан астам адам.</w:t>
        <w:br/>
        <w:t>Сілкінтіп серпінімен тылсым көкті,</w:t>
        <w:br/>
        <w:t>Жас шағым желтоқсанда қыршын кетті.</w:t>
        <w:br/>
        <w:t>Тек соның арқасында,</w:t>
        <w:br/>
        <w:t>Бодандықтан</w:t>
        <w:br/>
        <w:t>Қайтарып отыр бүгін ұлтым кекті.</w:t>
        <w:br/>
        <w:t>Тәуелсіздік толғауы</w:t>
        <w:br/>
        <w:t>Шабыт туын желбіретіп әр таңым,</w:t>
        <w:br/>
        <w:t>Еркіндіктің күйін күнде тартамын.</w:t>
        <w:br/>
        <w:t>Сірә дамыл көрмей өтер бұл жүрек,</w:t>
        <w:br/>
        <w:t>Жасап болмай болашақтың бар қамын.</w:t>
        <w:br/>
        <w:t>Ақ арманның алдаспанын серметіп,</w:t>
      </w:r>
    </w:p>
    <w:p>
      <w:r>
        <w:t>Күнде оянам жаңа бір ой тербетіп.</w:t>
        <w:br/>
        <w:t>Сады Ханалдин</w:t>
        <w:br/>
        <w:t>Желтоксап желі -</w:t>
        <w:br/>
        <w:t>Жаршы Алаң,</w:t>
        <w:br/>
        <w:t>Тойтарған Қазан дауылын.</w:t>
        <w:br/>
        <w:t>Жаңартып Дала әуенін,</w:t>
        <w:br/>
        <w:t>Еркіндік кірді іңгалап.</w:t>
        <w:br/>
        <w:t>Беліңді жазып пәк елім,</w:t>
        <w:br/>
        <w:t>Тойлашы, ей, бір, уралап!</w:t>
        <w:br/>
        <w:t>Ж%ж</w:t>
        <w:br/>
        <w:t>Өмірдің бұрын мол көріп,</w:t>
        <w:br/>
        <w:t>Аптабын, ызғар, дауылын.</w:t>
        <w:br/>
        <w:t>Далама жаңа өң беріп,</w:t>
        <w:br/>
        <w:t>Той жасап жатыр ауылым.</w:t>
        <w:br/>
        <w:t>Сарсаң тап қалған санамда,</w:t>
        <w:br/>
        <w:t>Бабалар жолы сән құрып.</w:t>
        <w:br/>
        <w:t>Бүгінгі әрбір алаңда,</w:t>
        <w:br/>
        <w:t>АДәстүрім жатыр жаңғырып.</w:t>
        <w:br/>
        <w:t>Армандар сонау мәңгілік,</w:t>
        <w:br/>
        <w:t>Жеткесін көзді талдырып.</w:t>
        <w:br/>
        <w:t>Болмысты жаңа ән қылып,</w:t>
        <w:br/>
        <w:t>Жырлаймын таңды таңға ұрып.</w:t>
        <w:br/>
        <w:t>Еңселі жүрсін қауымым,</w:t>
        <w:br/>
        <w:t>Қайтарып бетін жауының.</w:t>
        <w:br/>
        <w:t>Көңілді болсын ауылым-</w:t>
        <w:br/>
        <w:t>Тоқтатпа, Тәңір, сауығын!?</w:t>
        <w:br/>
        <w:t>Жж</w:t>
        <w:br/>
        <w:t>Батасына билердің кенеліп біз,</w:t>
        <w:br/>
        <w:t>Бабалардың жолымен көгеріппіз.</w:t>
        <w:br/>
        <w:t>Қонақ келсе кездейсоқ той қылатын,</w:t>
        <w:br/>
        <w:t>О бастан-ақ сауықшыл ел едік біз.</w:t>
        <w:br/>
        <w:t>Ән мен жырды серік қып жанымызға,</w:t>
        <w:br/>
        <w:t>Риза болып тұрушы ек таңымызға.</w:t>
        <w:br/>
        <w:t>Көшімізге көрік боп сіңіп кеткен,</w:t>
        <w:br/>
        <w:t>Сауықшылдық о бастап қанымызға.</w:t>
        <w:br/>
        <w:t>Қай ауылға барсаң да ойын жаппай,</w:t>
        <w:br/>
        <w:t>Кімді көрсең сөйлейді тойын мақтай.</w:t>
        <w:br/>
        <w:t>------Г-</w:t>
        <w:br/>
        <w:t>оба</w:t>
        <w:br/>
        <w:t>Дәуірнама</w:t>
        <w:br/>
        <w:t>Хабаршы</w:t>
        <w:br/>
        <w:t>Дәл бүгін біреу күлсе -- Мен күлерміп.</w:t>
      </w:r>
    </w:p>
    <w:p>
      <w:r>
        <w:t>Нақ мендей осы кәзір желпінер кім!</w:t>
        <w:br/>
        <w:t>Бұғанасы қатайып -- Бағы жанған,</w:t>
        <w:br/>
        <w:t>Бақытты перзентіміп Еркін елдің!</w:t>
        <w:br/>
        <w:t>Тұрамын күнде Таңмен жағаласып.</w:t>
        <w:br/>
        <w:t>Ұйқысын бар адамның алам ашып.</w:t>
        <w:br/>
        <w:t>Қара деп мына шалқар дүниеңе</w:t>
        <w:br/>
        <w:t>жүремін тірлігіне араласып.</w:t>
        <w:br/>
        <w:t>Еліммен әр белесті бір өтемін.</w:t>
        <w:br/>
        <w:t>Жұрт ойын жігеріммен түлетемін.</w:t>
        <w:br/>
        <w:t>Әр үйдің қайғы-мұңын сылып алып,</w:t>
        <w:br/>
        <w:t>Әр үйдің Қуанышын жыр етемін.</w:t>
        <w:br/>
        <w:t>Келгенде бақытының жанар тұсы -</w:t>
        <w:br/>
        <w:t>қалайша қол қусырып қалар кісі?</w:t>
        <w:br/>
        <w:t>Жүремін туған елдің түндігіне</w:t>
        <w:br/>
        <w:t>өзім боп Жақсылықтың хабаршысы.</w:t>
        <w:br/>
        <w:t>Желтоқсан алаңы</w:t>
        <w:br/>
        <w:t>Міз бақпай партияның тас қамалы,</w:t>
        <w:br/>
        <w:t>Жібімей Орталықтың қас-қабағы,</w:t>
        <w:br/>
        <w:t>Кеудесін қысқан мұңды шығара алмай,</w:t>
        <w:br/>
        <w:t>Адамдар әлденеден жасқанады.</w:t>
        <w:br/>
        <w:t>Қаншама көніп, шыдап бақса дағы,</w:t>
        <w:br/>
        <w:t>Қалмады ашынудың басқа амалы.</w:t>
        <w:br/>
        <w:t>Лаулатып жас жүректе намыс отын,</w:t>
        <w:br/>
        <w:t>Ширықты Алматының басты Алаңы.</w:t>
        <w:br/>
        <w:t>Шағылып тасқа тиген асыл жаны,</w:t>
        <w:br/>
        <w:t>Қазақтың тегін емес ашынғаны.</w:t>
        <w:br/>
        <w:t>Жігерін дархан елдің таптамақ боп,</w:t>
        <w:br/>
        <w:t>Орталық бір бұл емес басыпганы.</w:t>
        <w:br/>
        <w:t>Даланы гүлдепдірген ғажап халық,</w:t>
        <w:br/>
        <w:t>Келсе де қызметіп таза атқарып,</w:t>
        <w:br/>
        <w:t>------ШІ---- -</w:t>
        <w:br/>
        <w:t>Садніде; Ханилдан</w:t>
        <w:br/>
        <w:t>Көгімпеп кошті мүнар күн -</w:t>
        <w:br/>
        <w:t>Жырламай қайтіп шыдармын.</w:t>
        <w:br/>
        <w:t>Айналған асау тасқынға,</w:t>
        <w:br/>
        <w:t>Әнімнің сазын ұғар кім?</w:t>
        <w:br/>
        <w:t>Құрық сап жаңа күй мұңға,</w:t>
        <w:br/>
        <w:t>Көштім мен жаңа қимылға,</w:t>
        <w:br/>
        <w:t>Жаңа таң үшін айналдым,</w:t>
        <w:br/>
        <w:t>Томаға кимес тұйғынға.</w:t>
        <w:br/>
        <w:t>Жж</w:t>
        <w:br/>
        <w:t>Қиюы жоқ қағиданы қылыштап,</w:t>
        <w:br/>
        <w:t>Бодандықтан шықты жұртым гүл ұстап.</w:t>
        <w:br/>
        <w:t>Мұнай тартып, миллиардын уыстап,</w:t>
        <w:br/>
        <w:t>Далам жатыр жаңа ауамен тыныстап.</w:t>
      </w:r>
    </w:p>
    <w:p>
      <w:r>
        <w:t>Пешенесі -- желкемделген ырыс-бақ,</w:t>
        <w:br/>
        <w:t>Елім жарқын болашағын тұр үштап.</w:t>
        <w:br/>
        <w:t>Қайда жүрсең керегеңе берік бол,</w:t>
        <w:br/>
        <w:t>Ұлттық мүдде жігеріңді құрыштап.</w:t>
        <w:br/>
        <w:t>Тың жеңіспен атап өтіп әр күнді,</w:t>
        <w:br/>
        <w:t>Асыра бер, туған елім, даңқыңды.</w:t>
        <w:br/>
        <w:t>Қай биікке қалай өрлеп шықсаң да,</w:t>
        <w:br/>
        <w:t>Ұмытпағай ата дәстүр, салтыңды.</w:t>
        <w:br/>
        <w:t>Жасандырып кемел ойды бұрынғы,</w:t>
        <w:br/>
        <w:t>Қастерлей біл қасиетті дініңді.</w:t>
        <w:br/>
        <w:t>Қайда жүрсең -- жалтақтамай,</w:t>
        <w:br/>
        <w:t>Жасқанбай,</w:t>
        <w:br/>
        <w:t>Үйрете жүр өзге жұртқа тіліңді.</w:t>
        <w:br/>
        <w:t>Қазақшылық әрлендіріп сәніңді,</w:t>
        <w:br/>
        <w:t>Ата жолы қолдап жүрсін бәріңді.</w:t>
        <w:br/>
        <w:t>Өзге ұлттың өкілдері ұйысып,</w:t>
        <w:br/>
        <w:t>Қазақшалап айтып жүрсін әніңді.</w:t>
        <w:br/>
        <w:t>жж</w:t>
        <w:br/>
        <w:t>Заманың келді жырлайтын,</w:t>
        <w:br/>
        <w:t>Шағала көңіл шарықта.</w:t>
        <w:br/>
        <w:t>Адамдар болса тыңдайтын,</w:t>
        <w:br/>
        <w:t>Жағадан алған Нарықта.</w:t>
        <w:br/>
        <w:t>Содап кейіп -</w:t>
        <w:br/>
        <w:t>қуаныштың самалы боп үшқанмын.</w:t>
        <w:br/>
        <w:t>Араласқан адамымды көз тіктіріп қияға,</w:t>
        <w:br/>
        <w:t>Қуныштың құшағында</w:t>
        <w:br/>
        <w:t>көруге мен құштармын.</w:t>
        <w:br/>
        <w:t>Жігер отын жиып келіп</w:t>
        <w:br/>
        <w:t>өзім өткен ой-қырдан,</w:t>
        <w:br/>
        <w:t>Беймаралдау жігіттерді</w:t>
        <w:br/>
        <w:t>сілкіндірмей қойдырман.</w:t>
        <w:br/>
        <w:t>Сондықтан да мен жүрген жер</w:t>
        <w:br/>
        <w:t>қабаруды білмейді.</w:t>
        <w:br/>
        <w:t>Сондықтан да мен жүрген жер -</w:t>
        <w:br/>
        <w:t>ойын-сауық, той-думан.</w:t>
        <w:br/>
        <w:t>Жүрген жерім сосын - күрес,</w:t>
        <w:br/>
        <w:t>Мен күйбеңге көнбеймін.</w:t>
        <w:br/>
        <w:t>Күрес туын алаулатпай -</w:t>
        <w:br/>
        <w:t>Бақ жанар деп сенбеймін.</w:t>
        <w:br/>
        <w:t>Сондықтан да</w:t>
        <w:br/>
        <w:t>балқығанша ләззәтімен бақыттың</w:t>
        <w:br/>
        <w:t>өздеріңді серпілдірмей</w:t>
        <w:br/>
        <w:t>сірә тыным бермеймін.</w:t>
      </w:r>
    </w:p>
    <w:p>
      <w:r>
        <w:t>Жаңа жылмен сырласу</w:t>
        <w:br/>
        <w:t>Құшағына ап аялаған еркін күн</w:t>
        <w:br/>
        <w:t>қуат беріп,</w:t>
        <w:br/>
        <w:t>Құба қырда желпіндім.</w:t>
        <w:br/>
        <w:t>Міне тағы тарлан ойға тоғытып,</w:t>
        <w:br/>
        <w:t>Баспанама</w:t>
        <w:br/>
        <w:t>жаңа жылым, сен кірдің.</w:t>
        <w:br/>
        <w:t>Жаңа жылым, қош келіпсің төрге шық,</w:t>
        <w:br/>
        <w:t>Туған жердің түлегенін көр көсіп.</w:t>
        <w:br/>
        <w:t>Бүгін қазақ өз биігін алуда</w:t>
        <w:br/>
        <w:t>Нарық деген жаңа бимен белдесіп.</w:t>
        <w:br/>
        <w:t>Жаңа заман жаңа тезге түсіріп,</w:t>
        <w:br/>
        <w:t>Айқындалып жатыр бүгін кісілік.</w:t>
        <w:br/>
        <w:t>Ертеңіме мен де үмітпен қараймын.</w:t>
        <w:br/>
        <w:t>Енді жана дәуір сырын түсініп.</w:t>
        <w:br/>
        <w:t>----------(6р----::&gt;--5-:</w:t>
        <w:br/>
        <w:t>оба</w:t>
        <w:br/>
        <w:t>Жаңа жылым, жаңа серпін бер маған.</w:t>
        <w:br/>
        <w:t>Қиянатқа кезікпесін енді адам.</w:t>
        <w:br/>
        <w:t>Еңбек әні билеп барлық жүректі,</w:t>
        <w:br/>
        <w:t>Қуанышта тұрсын жайнап кең далам.</w:t>
        <w:br/>
        <w:t>Еркін елдің ерлік күйін тербеші,</w:t>
        <w:br/>
        <w:t>Бір пендеге бойкүйездік бермеші.</w:t>
        <w:br/>
        <w:t>Алаяқтық, арпалысқан ортада -</w:t>
        <w:br/>
        <w:t>Адалдықтың алдаспанын сермешіі.</w:t>
        <w:br/>
        <w:t>Күнде құшып қуанышпен</w:t>
        <w:br/>
        <w:t>Күн, Айым,</w:t>
        <w:br/>
        <w:t>Ел мерейі өсе берсін лайым!</w:t>
        <w:br/>
        <w:t>Әр жылымды тың белеспен қарсы алып,</w:t>
        <w:br/>
        <w:t>Бақыт, бірлік туын жырлап тұрайын.</w:t>
        <w:br/>
        <w:t>Алаулаған армандарға асығып,</w:t>
        <w:br/>
        <w:t>Жетейік біз жасап алмай асылық.</w:t>
        <w:br/>
        <w:t>Қай істі де бастағанда</w:t>
        <w:br/>
        <w:t>жүгінсін</w:t>
        <w:br/>
        <w:t>әрбір адам әділ заңға бас ұрып.</w:t>
        <w:br/>
        <w:t>Кең Даланың ұлағатты төресі -</w:t>
        <w:br/>
        <w:t>Қазағымның</w:t>
        <w:br/>
        <w:t>әсе берсін өресі.</w:t>
      </w:r>
    </w:p>
    <w:p>
      <w:r>
        <w:t>Дастарханы ашық әркез</w:t>
        <w:br/>
        <w:t>Елімді</w:t>
        <w:br/>
        <w:t>ұлықтасын бейбіт күннің кемесі!</w:t>
        <w:br/>
        <w:t>жж</w:t>
        <w:br/>
        <w:t>Жігерді мұңға жегізіп,</w:t>
        <w:br/>
        <w:t>Желісін ойдың көп үзіп,</w:t>
        <w:br/>
        <w:t>Самал боп самғар шағымда,</w:t>
        <w:br/>
        <w:t>Қалып ем жырдан қол үзіп.</w:t>
        <w:br/>
        <w:t>Жетелеп жадау жұртымды,</w:t>
        <w:br/>
        <w:t>Желтоқсан желі бұлқынды.</w:t>
        <w:br/>
        <w:t>Еркіндік ерге мінгізді,</w:t>
        <w:br/>
        <w:t>Құрдымға кеткен ұлтымды.</w:t>
        <w:br/>
        <w:t>Келерін күтіп бұл күннің,</w:t>
        <w:br/>
        <w:t>Ұмтылдым, қанша іркілдім.</w:t>
        <w:br/>
        <w:t>Құдайым колдап мұңымды,</w:t>
        <w:br/>
        <w:t>Қуанып қайта сілкіндім.</w:t>
        <w:br/>
        <w:t>сб</w:t>
        <w:br/>
        <w:t>Ел мерейін барады алып қияға,</w:t>
        <w:br/>
        <w:t>Тосын келген егемендік ержетіп.</w:t>
        <w:br/>
        <w:t>Қалай бүгін тебіренбей ғүра алам?</w:t>
        <w:br/>
        <w:t>Қалай бүгін жыр ұшырмай жүре алам?</w:t>
        <w:br/>
        <w:t>Бақыт құсы қонды келіп қолыма,</w:t>
        <w:br/>
        <w:t>Талай ғасыр Тәңірімнен сұрағап.</w:t>
        <w:br/>
        <w:t>Ынтымағым ер беделін өрлетіп,</w:t>
        <w:br/>
        <w:t>Жер құнары ел ырысын көлдетіп,</w:t>
        <w:br/>
        <w:t>Бүгін әлем назар салды өңіме,</w:t>
        <w:br/>
        <w:t>Кірем мен де сан Сарайға төрлетіп.</w:t>
        <w:br/>
        <w:t>Көкжиекке жеткен жоқпыз әлі біз,</w:t>
        <w:br/>
        <w:t>Енді кіріп келе жатыр сәніміз.</w:t>
        <w:br/>
        <w:t>Аларымыз анық армап асуып,</w:t>
        <w:br/>
        <w:t>Ұлы көшке ере білсек бәріміз.</w:t>
        <w:br/>
        <w:t>Бейбіт өмір бүгін басты мүддеміз.</w:t>
        <w:br/>
        <w:t>Қол соғамыз әрбір достық, үнге біз.</w:t>
        <w:br/>
        <w:t>Татулықты ту ғып берік ұстасақ -</w:t>
        <w:br/>
        <w:t>Бұзылмайды берекелі іргеміз.</w:t>
        <w:br/>
        <w:t>Сан ғасырлық салтымызды саралап,</w:t>
        <w:br/>
        <w:t>Ұлтымыздың ұлықтығын бағалап,</w:t>
        <w:br/>
        <w:t>Түсінісіп жүрсе жұрты елімнің -</w:t>
        <w:br/>
        <w:t>қонды дей бер әр ошаққа дара бақ.</w:t>
        <w:br/>
        <w:t>Әлдилеген тәуелсіздік ұраны,</w:t>
        <w:br/>
        <w:t>Туған жерім -- берекенің бұлағы.</w:t>
        <w:br/>
        <w:t>Көк байрағым Астанадан аспандап,</w:t>
        <w:br/>
        <w:t>Асқақтасын бостандықтың ұлы әні!</w:t>
        <w:br/>
        <w:t>жж</w:t>
      </w:r>
    </w:p>
    <w:p>
      <w:r>
        <w:t>МДәуірімде</w:t>
        <w:br/>
        <w:t>сенімдер мен үміттерден нәр алған,</w:t>
        <w:br/>
        <w:t>Күле қарап ұсынғанда</w:t>
        <w:br/>
        <w:t>бір-бір гүлін әр арман,</w:t>
        <w:br/>
        <w:t>Дамыл көрмей күн-түн қатып,</w:t>
        <w:br/>
        <w:t>бақытыма ұмтылам,</w:t>
        <w:br/>
        <w:t>Үйткені мен</w:t>
        <w:br/>
        <w:t>бақытты боп оту үшін жаралғам.</w:t>
        <w:br/>
        <w:t>Мен бақыттың әз гүлдерін</w:t>
        <w:br/>
        <w:t>Жөргегімде құшқанмын.</w:t>
        <w:br/>
        <w:t>-------Г-</w:t>
        <w:br/>
        <w:t>Осынау нұрлы заманда,</w:t>
        <w:br/>
        <w:t>Жарасар ән боп есілсен.</w:t>
        <w:br/>
        <w:t>Қозыдай қоңыр далаңда -</w:t>
        <w:br/>
        <w:t>Тайбурыл болып көсілсең.</w:t>
        <w:br/>
        <w:t>Көрмеді нені бұл дала,</w:t>
        <w:br/>
        <w:t>Азаттық аңсап зар қағып.</w:t>
        <w:br/>
        <w:t>Басынан сипап Күн ғана,</w:t>
        <w:br/>
        <w:t>Бабалар өтті мал бағып.</w:t>
        <w:br/>
        <w:t>Менің де отым жанбады,</w:t>
        <w:br/>
        <w:t>Жасанды ойға жем болып.</w:t>
        <w:br/>
        <w:t>Жаралы жүрек сарнады,</w:t>
        <w:br/>
        <w:t>Не болса соны ем көріп.</w:t>
        <w:br/>
        <w:t>Желтоқсан желі дем беріп,</w:t>
        <w:br/>
        <w:t>Алдымнан шықты ақ таңым.</w:t>
        <w:br/>
        <w:t>Жерімді елім меңгеріп,</w:t>
        <w:br/>
        <w:t>Өзгеше бүгін бақтағы үн.</w:t>
        <w:br/>
        <w:t>Билемей енді бөтен қол,</w:t>
        <w:br/>
        <w:t>Түсейік жаңа қалыпқа.</w:t>
        <w:br/>
        <w:t>Өлеңім сен де бекем бол --</w:t>
        <w:br/>
        <w:t>Жем болып кетпе Нарыққа.</w:t>
        <w:br/>
        <w:t>Қорқыт. Қобыз. Дала</w:t>
        <w:br/>
        <w:t>Әділеттің қақ боліп қара қылын,</w:t>
        <w:br/>
        <w:t>Қобыз шертіп келеді Дала мұңып.</w:t>
        <w:br/>
        <w:t>Осы қобыз болмаса қайтер едік,</w:t>
        <w:br/>
        <w:t>Тыңдағанда Даланың сараң үнін.</w:t>
        <w:br/>
        <w:t>Тек өзің деп қобызға жанашырым,</w:t>
        <w:br/>
        <w:t>Қорқыт берген бойдағы бар асылын.</w:t>
        <w:br/>
        <w:t>Қобыз ғана жеткізген сан ұрпаққа,</w:t>
        <w:br/>
        <w:t>Қорқыт білген ғажайып Дала сырын.</w:t>
        <w:br/>
        <w:t>Жеткізе алмай жанына батқан жүгін,</w:t>
        <w:br/>
        <w:t>Болашаққа бағыттап мақпал жырын,</w:t>
        <w:br/>
        <w:t>Ұғыса алмай боркемік Ордасымен,</w:t>
        <w:br/>
        <w:t>Өзі жасап қобызға шаққан мұңын.</w:t>
        <w:br/>
        <w:t>------ -Г-::і::</w:t>
      </w:r>
    </w:p>
    <w:p>
      <w:r>
        <w:t>ББҚ 84 (5 Қаз) 7-5</w:t>
        <w:br/>
        <w:t>ХІ9</w:t>
        <w:br/>
        <w:t>Қазақстан Республикасы Мәдениет және</w:t>
        <w:br/>
        <w:t>ақпарат министрлігі</w:t>
        <w:br/>
        <w:t>Ақпарат және мұрағат комитетінің</w:t>
        <w:br/>
        <w:t>бағдарламасы бойынша</w:t>
        <w:br/>
        <w:t>шығарылды.</w:t>
        <w:br/>
        <w:t>Садықбек Хангелдин “Алқа” (жыр жиһазы). Алматы: “Ана</w:t>
        <w:br/>
        <w:t>Х19 тілі” баспасы, 2009 -- 200 бет.</w:t>
        <w:br/>
        <w:t>ІБВ 978-601-251-002-?</w:t>
        <w:br/>
        <w:t>"Алқа" -- ақын Садықбек Хангелдиннің өзі басынан кешкен</w:t>
        <w:br/>
        <w:t>өмір кошіндегі тірлік тынысы, жаңғырған дәуір лебімен жаңа</w:t>
        <w:br/>
        <w:t>заман есігін ашқан адам тағдырының қалтарыстары, сезім иірімдері</w:t>
        <w:br/>
        <w:t>туралы толғаныстары. Мұнда автор адам, қогам, еңбек жайлы фи-</w:t>
        <w:br/>
        <w:t>лософиялық тұжырымдар жасауға талпынады.</w:t>
        <w:br/>
        <w:t>" “ .,“</w:t>
        <w:br/>
        <w:t>Бұрын автордың "Пернелер", “Шапақты шақ”, “Уақыт сазы",</w:t>
        <w:br/>
        <w:t>с. ..!</w:t>
        <w:br/>
        <w:t>“Күтемін сені", “Сенім”, “Ағынды арна", “Аңсаған әнім", “Жанар-</w:t>
        <w:br/>
        <w:t>тау жүрек", “Алақан" атты жыр жинақтары, "Құбыла" атты ғұмыр-</w:t>
        <w:br/>
        <w:t>намалық көлемді дастаны және басқа бірнеше публицистикалық</w:t>
        <w:br/>
        <w:t>кітаптары жарық көрген.</w:t>
        <w:br/>
        <w:t>ІВМ 978-601-251-002-7 ББК 84 (5 Қаз) 2-5</w:t>
        <w:br/>
        <w:t>ОФ Садықбек Хангелдин “Алқа”, 2008</w:t>
        <w:br/>
        <w:t>Ө) “Ана тілі" баспасы ЖШС, 2008</w:t>
        <w:br/>
        <w:t>% Б.</w:t>
        <w:br/>
        <w:t>5</w:t>
        <w:br/>
        <w:t>г ;</w:t>
        <w:br/>
        <w:t>- 2</w:t>
        <w:br/>
        <w:t>. е</w:t>
        <w:br/>
        <w:t>2.2 тазаласа сы</w:t>
        <w:br/>
        <w:t>ыы аа оқа СО ЖАТЫ нала</w:t>
        <w:br/>
        <w:t>сиссылаталы ды ласыР</w:t>
        <w:br/>
        <w:t>Жез ы ҚА</w:t>
        <w:br/>
        <w:t>ер ажа сете езліт аі</w:t>
        <w:br/>
        <w:t>тоса Ее тыЕ- 7. салады</w:t>
        <w:br/>
        <w:t>шаеі-жұсеЕ Түкезугетітын</w:t>
        <w:br/>
        <w:t>жанатта 2&lt;ұ 5а</w:t>
        <w:br/>
        <w:t>“. сәсетасыаЕ см2 07 &lt; Тағала т ас а2 шотты</w:t>
        <w:br/>
        <w:t>СгА АТС ЕТІН</w:t>
        <w:br/>
        <w:t>5зсжааы ате л-ззсгс-2---&gt;</w:t>
        <w:br/>
        <w:t>Саади Хаталин</w:t>
      </w:r>
    </w:p>
    <w:p>
      <w:r>
        <w:t>Ксудем - үнсіз, сенім - емсіз,</w:t>
        <w:br/>
        <w:t>Отырмын</w:t>
        <w:br/>
        <w:t>Мүц құшақты абақтыға қамалып.</w:t>
        <w:br/>
        <w:t>Іргем берік, елім амап, жұрт тыныш.</w:t>
        <w:br/>
        <w:t>Жер-қазына тауып жатыр құт жүріс.</w:t>
        <w:br/>
        <w:t>Ал қазаққа өз тілінде өз елін</w:t>
        <w:br/>
        <w:t>Билеу үшін</w:t>
        <w:br/>
        <w:t>Керек басқа мықты күш.</w:t>
        <w:br/>
        <w:t>Жауы болып жер мен пейіл кеңдігі,</w:t>
        <w:br/>
        <w:t>Өз елінде жетімсіреп теңдігі,</w:t>
        <w:br/>
        <w:t>Күйбеңдейді</w:t>
        <w:br/>
        <w:t>кедергі боп қазаққа,</w:t>
        <w:br/>
        <w:t>Ұлттық намыс, ұлттық ойдың кемдігі.</w:t>
        <w:br/>
        <w:t>Бұл жүріспен көгереді ел қайтіп,</w:t>
        <w:br/>
        <w:t>Бұл тірлікке желпінемін мен қайтіп?</w:t>
        <w:br/>
        <w:t>Өз жөнімен жүрген оқшау</w:t>
        <w:br/>
        <w:t>Билігім</w:t>
        <w:br/>
        <w:t>Бұл қамалдан табар екен жол қайтіп?</w:t>
        <w:br/>
        <w:t>Алаң ойды адастырып көп ызың,</w:t>
        <w:br/>
        <w:t>Айқын түспей қалып жатыр төл ізім.</w:t>
        <w:br/>
        <w:t>Мына жұртқа керек бүгін басқа жыр,</w:t>
        <w:br/>
        <w:t>Қыбын тауып сарнай алса қобызым.</w:t>
        <w:br/>
        <w:t>Сезімдердің сыбызғысы сынғандай,</w:t>
        <w:br/>
        <w:t>Көңіл-жебе күйбеңіме жүр қанбай.</w:t>
        <w:br/>
        <w:t>Аңқау сана елеңдейді есікке,</w:t>
        <w:br/>
        <w:t>Тың қуаныш тықылдатып тұрғандай.</w:t>
        <w:br/>
        <w:t>Жж</w:t>
        <w:br/>
        <w:t>Өз елінде көре алмаған құрметін,</w:t>
        <w:br/>
        <w:t>Ер де жетім, жер де жетім, тіл - жетім.</w:t>
        <w:br/>
        <w:t>Бодандықтан арылмайды бұл қазақ,</w:t>
        <w:br/>
        <w:t>Билей берсе еркін елді кірме тіл.</w:t>
        <w:br/>
        <w:t>Ел болмайды өз тілінен безген ұлт,</w:t>
        <w:br/>
        <w:t>Сыйламайды ел деп оны өзге жүрт.</w:t>
        <w:br/>
        <w:t>Өз тілінде оқытсын да баласын,</w:t>
        <w:br/>
        <w:t>Қазақшадан тапсын ортақ сөзге кілт.</w:t>
        <w:br/>
        <w:t>Садибеб Ханделдин</w:t>
        <w:br/>
        <w:t>Тілін жойған ел әсте ел болмаған,</w:t>
        <w:br/>
        <w:t>Елін сүйсең казақтың тілін сақта.</w:t>
        <w:br/>
        <w:t>жжж</w:t>
        <w:br/>
        <w:t>Мен еркінмін, ел еркін, санам азат,</w:t>
      </w:r>
    </w:p>
    <w:p>
      <w:r>
        <w:t>Жаңа шекпен жамылған дала ғажап.</w:t>
        <w:br/>
        <w:t>Алмас қылыш тәрізді жарқылдайды,</w:t>
        <w:br/>
        <w:t>Жаңа билік иесі "Жаңа қазақ".</w:t>
        <w:br/>
        <w:t>Жан жарасын жазбайды жарқыл барлық,</w:t>
        <w:br/>
        <w:t>Тым салмақты жастарға артылған жүк.</w:t>
        <w:br/>
        <w:t>Ұмтыл, жастық, ысырмай ағаларды,</w:t>
        <w:br/>
        <w:t>Ағалардың кеудесі -- алтын сандық,</w:t>
        <w:br/>
        <w:t>Бер демеймін төріңнен маған орын.</w:t>
        <w:br/>
        <w:t>Жаралама шалт басып Дала жонын.</w:t>
        <w:br/>
        <w:t>Қалай елді көркейтем десең - еркің,</w:t>
        <w:br/>
        <w:t>Тек ұмытпа қазақтың сара жолын.</w:t>
        <w:br/>
        <w:t>Озбырлықтан күнің жоқ ұшпақ көрген,</w:t>
        <w:br/>
        <w:t>Ығыстырма үлкенді қыстап төрден.</w:t>
        <w:br/>
        <w:t>Адамдықтың, елдіктің үлгісі боп,</w:t>
        <w:br/>
        <w:t>Үлкендер бар ата жол ұстап келген.</w:t>
        <w:br/>
        <w:t>Жауын жауса, дейді ғой, жер көгерер,</w:t>
        <w:br/>
        <w:t>Батасымен үлкеннің ер көгерер.</w:t>
        <w:br/>
        <w:t>Берекенің қамбасы ортаймайды</w:t>
        <w:br/>
        <w:t>Үлкен сыйлап өрбіген елде өнеге.</w:t>
        <w:br/>
        <w:t>жжж</w:t>
        <w:br/>
        <w:t>Тағы жаным таппады тыныштығын,</w:t>
        <w:br/>
        <w:t>Санамдағы қиқарлау құрыс бүгін.</w:t>
        <w:br/>
        <w:t>Жылу бермей, немесе өлдің демей,</w:t>
        <w:br/>
        <w:t>Жарқ-жұрқ етіп барады қылыш-күнім.</w:t>
        <w:br/>
        <w:t>Әлденеге абыржып, ашынамын.</w:t>
        <w:br/>
        <w:t>Әлденені айтуға асығамын.</w:t>
        <w:br/>
        <w:t>Ауылымның тағдыры жетім қыздай</w:t>
        <w:br/>
        <w:t>Күн құрғатпай салады басыма мұң.</w:t>
        <w:br/>
        <w:t>Теңдік алып -- үлесім мол-ақ ілген.</w:t>
        <w:br/>
        <w:t>Неге мұнша әбігер боламын мен.</w:t>
        <w:br/>
        <w:t>Үрейленем туған ел жаңсақ, басып,</w:t>
        <w:br/>
        <w:t>Кете ме деп көсілмей төл ағынмен.</w:t>
        <w:br/>
        <w:t>----і4---</w:t>
        <w:br/>
        <w:t>сб</w:t>
        <w:br/>
        <w:t>Тамсандырғап ақылмен Дала төрін,</w:t>
        <w:br/>
        <w:t>Таныта біл қазақтың дана тегін.</w:t>
        <w:br/>
        <w:t>Таңғажайып тарихы, тағлымы бар,</w:t>
        <w:br/>
        <w:t>Ата кәсіп, өнері бар екешпін.</w:t>
        <w:br/>
        <w:t>Алыс аңсап,</w:t>
        <w:br/>
        <w:t>Атынан жақын ығар,</w:t>
        <w:br/>
        <w:t>Тұрқы бөлек қазақтың батыры бар.</w:t>
        <w:br/>
        <w:t>Тыңдағанын тамсантып таң қалдырған,</w:t>
        <w:br/>
        <w:t>Аталы сөз қалдырған ақыны бар.</w:t>
        <w:br/>
        <w:t>Даласы бар жазира,</w:t>
      </w:r>
    </w:p>
    <w:p>
      <w:r>
        <w:t>Төс, Өрі бар,</w:t>
        <w:br/>
        <w:t>Қаймықтырған көршісін көсемі бар.</w:t>
        <w:br/>
        <w:t>Ақ, сөзімен сан жұртты ұйыттырған,</w:t>
        <w:br/>
        <w:t>Халқы сүйген тура би, шешені бар.</w:t>
        <w:br/>
        <w:t>Ақ ниетпен қарсы алар таңын әр қүн,</w:t>
        <w:br/>
        <w:t>Пейілі кең қазақтың, жаны жарқын.</w:t>
        <w:br/>
        <w:t>Жарты әлемге қанатын жайып жатқан,</w:t>
        <w:br/>
        <w:t>Болмысыма өзге жұрт қанып алсын.</w:t>
        <w:br/>
        <w:t>Айтыңдар да, айқындап көрсетіңдер.</w:t>
        <w:br/>
        <w:t>Таңдансын кеп таңырқап, көрсе кімдер.</w:t>
        <w:br/>
        <w:t>Тербетілсін абырой бесігінде,</w:t>
        <w:br/>
        <w:t>Тәңірім-ау, қазаққа оң көшін бер.</w:t>
        <w:br/>
        <w:t>жжж</w:t>
        <w:br/>
        <w:t>Алқынып келем, шалт жүріп келем асығып,</w:t>
        <w:br/>
        <w:t>Жаңа бір белге апарар жүкті асынып.</w:t>
        <w:br/>
        <w:t>Ширатып ойды, ширығып тұрам таңертең,</w:t>
        <w:br/>
        <w:t>Шапағаты мол тәуелсіз күнге бас үрып.</w:t>
        <w:br/>
        <w:t>Бүгін де қиял қанатқа мініп қияқты,</w:t>
        <w:br/>
        <w:t>Кеудемнен жаңа тағы бір тарлан күй ақты.</w:t>
        <w:br/>
        <w:t>Тәуелсіз таңым күн сайын маған нәр беріп,</w:t>
        <w:br/>
        <w:t>Сәт сапар тілеп тұратын, сірә, сияқты.</w:t>
        <w:br/>
        <w:t>Осындай бейбіт, аспаны ашық күн барда,</w:t>
        <w:br/>
        <w:t>Не жетсін жеңіп бір істі - сауық құрғанға.</w:t>
        <w:br/>
        <w:t>Сөйлемей қайтем, билемей қайтем демігіп,</w:t>
        <w:br/>
        <w:t>Сезімім тулап, жүрегім жырлап тұрғанда.</w:t>
        <w:br/>
        <w:t>гін</w:t>
        <w:br/>
        <w:t>Садиб е Ханалдин</w:t>
        <w:br/>
        <w:t>Шаңға батқан тарихымды тазартып,</w:t>
        <w:br/>
        <w:t>Ертеңіме асықтырған Астана.</w:t>
        <w:br/>
        <w:t>Кемелдікпен күнде тізе қағысып,</w:t>
        <w:br/>
        <w:t>Мешеулікке жол бермеген Астана.</w:t>
        <w:br/>
        <w:t>Мұнарасы бір- бірімен жарысып,</w:t>
        <w:br/>
        <w:t>Көк төсіне өрмелеген Астана.</w:t>
        <w:br/>
        <w:t>Жаңарудан көзін тауып бар емнің,</w:t>
        <w:br/>
        <w:t>Сал денеге қан жүргізген Астана.</w:t>
        <w:br/>
        <w:t>Жяып беріп асыл ойын әлемнің,</w:t>
        <w:br/>
        <w:t>Сарыарқама сән кіргізген Астана.</w:t>
        <w:br/>
        <w:t>Жаңа таңға жаңа қадам басқанда,</w:t>
        <w:br/>
        <w:t>Жаңа үй сап -- жалау қаққан астана.</w:t>
        <w:br/>
        <w:t>Алашымның ақ арманын аспанда,</w:t>
        <w:br/>
        <w:t>Мәңгілікке алаулатқан Астана.</w:t>
        <w:br/>
        <w:t>Азат Алаш мол бақытқа кенеліп,</w:t>
        <w:br/>
        <w:t>Тау толқыннан өтті кемең, Астана.</w:t>
        <w:br/>
        <w:t>Ерке Есілдің екі өңірін тел еміп,</w:t>
      </w:r>
    </w:p>
    <w:p>
      <w:r>
        <w:t>Көк байрағың көк тіреген Астана!</w:t>
        <w:br/>
        <w:t>Жүрген елді жалаңаяқ, жар кешіп,</w:t>
        <w:br/>
        <w:t>Желпіндірген күлкің қырдан, Астана.</w:t>
        <w:br/>
        <w:t>Хас жүрекке жаңа жарқын ән қосып,</w:t>
        <w:br/>
        <w:t>Жас білекті бұлқындырған Астана.</w:t>
        <w:br/>
        <w:t>Биік ұстар елдің асыл мұратын,</w:t>
        <w:br/>
        <w:t>Ар-намыстың тірегі -- сен Астана!</w:t>
        <w:br/>
        <w:t>Қан тамырға қуат беріп тұратын,</w:t>
        <w:br/>
        <w:t>Туған жердің жүрегі - сен, Астана.</w:t>
        <w:br/>
        <w:t>Кең өлкеме терең жайып тамырын,</w:t>
        <w:br/>
        <w:t>Жайнай берсін жаның нұрда, Астана!</w:t>
        <w:br/>
        <w:t>Әлденеге кәріп қылып Тәңірім,</w:t>
        <w:br/>
        <w:t>Енді бізді табындырма басқаға.</w:t>
        <w:br/>
        <w:t>ҡжжҡ</w:t>
        <w:br/>
        <w:t>Бостандыққа бет түзеп -</w:t>
        <w:br/>
        <w:t>баққа кірген,</w:t>
        <w:br/>
        <w:t>Қатардағы ел болдық атқа мінген.</w:t>
        <w:br/>
        <w:t>Түгендейіқ, ал енді, ер-тұрманды,</w:t>
        <w:br/>
        <w:t>Қандастар да қалмасын жатта жүрген.</w:t>
        <w:br/>
        <w:t>&lt;&lt;</w:t>
        <w:br/>
        <w:t>Ойын-сауық сақтаған салт-дәстүрін,</w:t>
        <w:br/>
        <w:t>Қиындықты қазаққа мойындатпай.</w:t>
        <w:br/>
        <w:t>Тойда шыңдап бұл қазақ, ой бедерін,</w:t>
        <w:br/>
        <w:t>Тойда баптап сырлаған ойлы өнерін.</w:t>
        <w:br/>
        <w:t>Жаңа дәуір дәстүрді жандандырып,</w:t>
        <w:br/>
        <w:t>Келе жатыр кеңейтіп той кемерін.</w:t>
        <w:br/>
        <w:t>Ата жолын қайта бір сілкіндіріп,</w:t>
        <w:br/>
        <w:t>АДелебеңді қоздырар бұлқындырып.</w:t>
        <w:br/>
        <w:t>Елдігіңді еске сап осы тойлар,</w:t>
        <w:br/>
        <w:t>Біраз істі ойда жоқ, жүр тындырып.</w:t>
        <w:br/>
        <w:t>Шақырғасын қатысу міндет тойға.</w:t>
        <w:br/>
        <w:t>Дағды болып барады дүрмек бойға.</w:t>
        <w:br/>
        <w:t>Тұсау кесер, тіл ашар былай тұрсын,</w:t>
        <w:br/>
        <w:t>Мейрамхана іздейміз сүндет тойға.</w:t>
        <w:br/>
        <w:t>Бұрыннан бар үйлену, туған күн де.</w:t>
        <w:br/>
        <w:t>Себеп те көп атайтын тыңнан мүлде.</w:t>
        <w:br/>
        <w:t>Еңбегіне дем беріп жатса болды</w:t>
        <w:br/>
        <w:t>Қазағымның сауығы құрған күнде.</w:t>
        <w:br/>
        <w:t>Астана</w:t>
        <w:br/>
        <w:t>Тойлы күндер аспандатып әуенді,</w:t>
        <w:br/>
        <w:t>Тосын саздар тасыттырған Астана.</w:t>
        <w:br/>
        <w:t>Ажарымен алаңдатып әлемді,</w:t>
        <w:br/>
        <w:t>Көрген жанды ғашық қылған Астана.</w:t>
      </w:r>
    </w:p>
    <w:p>
      <w:r>
        <w:t>Шебер қолды жиып- теріп, жол ұпптап,</w:t>
        <w:br/>
        <w:t>Түлей білген кеніші қалам Астана.</w:t>
        <w:br/>
        <w:t>Туған жердің кеудесіне қоныстап,</w:t>
        <w:br/>
        <w:t>Ел қанатын тең ұстаған астана.</w:t>
        <w:br/>
        <w:t>Тың ғимарат салу ісін игеріп,</w:t>
        <w:br/>
        <w:t>Аостық, үнін нәсін қылғап Астана.</w:t>
        <w:br/>
        <w:t>Арқа төсін әнге бөлеп, күй беріп,</w:t>
        <w:br/>
        <w:t>Күнге құшақ ашып тұрған Астана.</w:t>
        <w:br/>
        <w:t>Әзін көрсе сезімдердің сазы артып,</w:t>
        <w:br/>
        <w:t>Ой пернесін басып тұрған, Астана.</w:t>
        <w:br/>
        <w:t>---------(ы ----</w:t>
        <w:br/>
        <w:t>оба</w:t>
        <w:br/>
        <w:t>Еңселі ел болам десең, ағайын,</w:t>
        <w:br/>
        <w:t>Сыйға бөлеп жүрсін десең маңайың,</w:t>
        <w:br/>
        <w:t>Қазақшалап тақпақ айтып ауылың,</w:t>
        <w:br/>
        <w:t>Қазақшалап сайрап тұрсын Сарайың.</w:t>
        <w:br/>
        <w:t>Ескерткіштер киіп қазақ жейдесін,</w:t>
        <w:br/>
        <w:t>Бимараттар берсін қазақ бейнесін.</w:t>
        <w:br/>
        <w:t>Өз тілімен келіп қауым ортаңа,</w:t>
        <w:br/>
        <w:t>Жұияналыста тек қазақша сөйлесін.</w:t>
        <w:br/>
        <w:t>Әуе жолы қазақ тілін нығайтсын,</w:t>
        <w:br/>
        <w:t>Кемелер де қазақшалап жыр айтсын.</w:t>
        <w:br/>
        <w:t>Өндірісте мінбелерден еңбекші,</w:t>
        <w:br/>
        <w:t>Билігіне қазақшалап сын айтсын.</w:t>
        <w:br/>
        <w:t>жаз</w:t>
        <w:br/>
        <w:t>Әр баласы қазақтың бапта жүрсе,</w:t>
        <w:br/>
        <w:t>Бапты жүріп лайық атқа мінсе.</w:t>
        <w:br/>
        <w:t>Сосын бар ғой, шіркін-ай сол азамат,</w:t>
        <w:br/>
        <w:t>Өз мұңындай ел мұңын жатқа білсе.</w:t>
        <w:br/>
        <w:t>Жатқа білсе ел мүңын, ұмытпаса.</w:t>
        <w:br/>
        <w:t>Әз арманын қазақтың ұлықтаса.</w:t>
        <w:br/>
        <w:t>Ұлттық мүдде жігіттің мұраты боп,</w:t>
        <w:br/>
        <w:t>Суық қолын өзгенің жуытпаса.</w:t>
        <w:br/>
        <w:t>Билік артқан сенімге ие болып,</w:t>
        <w:br/>
        <w:t>Өрге жүзсе жосықты жүйеге еріп.</w:t>
        <w:br/>
        <w:t>Елдің жоғын үнемі өлшем қылса,</w:t>
        <w:br/>
        <w:t>Кеудесіне қазақы кие қонып.</w:t>
        <w:br/>
        <w:t>Түзу жолмен жүргізіп өз кемесін,</w:t>
        <w:br/>
        <w:t>Абыроймен игерсін өз белесін.</w:t>
        <w:br/>
        <w:t>Орынтақтың қызығы арбап кетіп,</w:t>
        <w:br/>
        <w:t>Жеке бастың мүддесін көздемесін.</w:t>
        <w:br/>
        <w:t>Көздеп өтер қазақтың көңіл табын,</w:t>
        <w:br/>
        <w:t>Өсе берсін талапкер төл ұрпағым.</w:t>
        <w:br/>
        <w:t>Ел намысын ту етіп ұстар болсаң,</w:t>
      </w:r>
    </w:p>
    <w:p>
      <w:r>
        <w:t>Құтты болсын әр жаңа орынтағың.</w:t>
        <w:br/>
        <w:t>Бой жазсам деп бұлқынған бүгін сапта,</w:t>
        <w:br/>
        <w:t>Ділін сатпа қазақтың, дінін сатпа.</w:t>
        <w:br/>
        <w:t>- - --а- С---</w:t>
        <w:br/>
        <w:t>Сады Хатолдин</w:t>
        <w:br/>
        <w:t>Қанып алып өзі өткен жол сырына,</w:t>
        <w:br/>
        <w:t>Құшырлана қол созған Ой шыңына.</w:t>
        <w:br/>
        <w:t>Даласының айқындап әуселесін,</w:t>
        <w:br/>
        <w:t>Кейінгіге қалдырған мол шұғыла.</w:t>
        <w:br/>
        <w:t>Ақылымен атанған ел данасы,</w:t>
        <w:br/>
        <w:t>Осы Қорқыт Даламның бел баласы.</w:t>
        <w:br/>
        <w:t>Тамсандырып тарихын келе жатыр,</w:t>
        <w:br/>
        <w:t>Қазақтың тұлға тұнған кең даласы.</w:t>
        <w:br/>
        <w:t>Кен көзі қойнауынан арымаған,</w:t>
        <w:br/>
        <w:t>Көп елді елеңдетер әлі Далам.</w:t>
        <w:br/>
        <w:t>Кей кезде қырын қарап кезенгенмен,</w:t>
        <w:br/>
        <w:t>Бұл жерге жау садағы дарымаған.</w:t>
        <w:br/>
        <w:t>Қаншама қиналғанмен ордам қалың,</w:t>
        <w:br/>
        <w:t>Қазекем шығармаған қолдан малын.</w:t>
        <w:br/>
        <w:t>Сабақтап саясында өткен күнді,</w:t>
        <w:br/>
        <w:t>Жамбастап жатыр көне корғандарым.</w:t>
        <w:br/>
        <w:t>Оранған Далам талай жалындарға,</w:t>
        <w:br/>
        <w:t>Ешқашан астырмаған әнін дарға.</w:t>
        <w:br/>
        <w:t>Елімнің санасына сәуле төккен,</w:t>
        <w:br/>
        <w:t>Бұл Дала толы болды дарындарға.</w:t>
        <w:br/>
        <w:t>Алтын дән теріскейге шырай беріп,</w:t>
        <w:br/>
        <w:t>Құйындай түстік ауып құлайды елік.</w:t>
        <w:br/>
        <w:t>Көп елді қызықтырып отыр бүгін,</w:t>
        <w:br/>
        <w:t>Бұл Дала қуат көзі -- мұнай беріп.</w:t>
        <w:br/>
        <w:t>Жез болып, қорғасын боп, темір болып,</w:t>
        <w:br/>
        <w:t>Мыс болып, алтын болып, көмір болып,</w:t>
        <w:br/>
        <w:t>Байлығы кең өлкемнің тарап жатыр,</w:t>
        <w:br/>
        <w:t>Бар әлем ықыласпен төрін беріп.</w:t>
        <w:br/>
        <w:t>Тиеген жер байлығын бөктеріне,</w:t>
        <w:br/>
        <w:t>Ұқсайды бүгін қазақ көк бөріге.</w:t>
        <w:br/>
        <w:t>Ол енді жер кіндігі -- Байқоңырдан</w:t>
        <w:br/>
        <w:t>Қасқайып көтерілді көк төріне.</w:t>
        <w:br/>
        <w:t>Қойны құт құба Дала -- қазыналы,</w:t>
        <w:br/>
        <w:t>Берген жоқ бізге толық, сазын әлі.</w:t>
        <w:br/>
        <w:t>Даланың алыпқа тән мол тұлғасы</w:t>
        <w:br/>
        <w:t>Жыр болып әлі талай жазылады.</w:t>
        <w:br/>
        <w:t>------“ ::</w:t>
      </w:r>
    </w:p>
    <w:p>
      <w:r>
        <w:t>Жасанып ұлттық мұраттар</w:t>
        <w:br/>
        <w:t>Ту болып тұрсын көгімде!?</w:t>
        <w:br/>
        <w:t>Еліктеме</w:t>
        <w:br/>
        <w:t>Ерікті адам еңселі істен жалықпас,</w:t>
        <w:br/>
        <w:t>Еркін Алаш, аяғыңды анық бас.</w:t>
        <w:br/>
        <w:t>Алаңдама -- өз жолыңмен жүр әмән,</w:t>
        <w:br/>
        <w:t>Әмерика саған ән боп жарытпас.</w:t>
        <w:br/>
        <w:t>Сен де, Билік, өз күніңді өзің көр,</w:t>
        <w:br/>
        <w:t>Мерейіңді үстем қылар сезімге ер.</w:t>
        <w:br/>
        <w:t>Өз мүддесін танып сенің ісіңнен,</w:t>
        <w:br/>
        <w:t>Ұйып тыңдап -- құптар болсын сөзіңді ел.</w:t>
        <w:br/>
        <w:t>Алға сүйре азаттықтың арбасын,</w:t>
        <w:br/>
        <w:t>Тауып ал да ұлттық арман арнасын.</w:t>
        <w:br/>
        <w:t>Талай жұрт кеп үйін тіккен еліңде,</w:t>
        <w:br/>
        <w:t>Өзгелер де қағажу жеп қалмасып.</w:t>
        <w:br/>
        <w:t>Өкінбейік еленбей ғап еш мүдде,</w:t>
        <w:br/>
        <w:t>Өрлей берсін теңін түзеп көш күнде.</w:t>
        <w:br/>
        <w:t>Қай сапарда төл жобамен жол кешіп,</w:t>
        <w:br/>
        <w:t>Адаспайық ерік беріп ешкімге.</w:t>
        <w:br/>
        <w:t>Алашынңның тілін тауып ұғыс та,</w:t>
        <w:br/>
        <w:t>Өзгелердің қыңқылынан ығыспа.</w:t>
        <w:br/>
        <w:t>Уәждерін тыңдап ал да басқаның,</w:t>
        <w:br/>
        <w:t>Өз қолыңда төл туыңды нық ұста.</w:t>
        <w:br/>
        <w:t>Аз еркіндік кеудемізге желік боп,</w:t>
        <w:br/>
        <w:t>Әлдекімге аңқаулықпен еліктеп,</w:t>
        <w:br/>
        <w:t>Адаспайық Штаттарды үлгі ғып,</w:t>
        <w:br/>
        <w:t>Ұлтсыздықтан босағамыз берік деп.</w:t>
        <w:br/>
        <w:t>Амалсыздан үнсіз аттап мазақты,</w:t>
        <w:br/>
        <w:t>Бодандықта көрдік талай азапты.</w:t>
        <w:br/>
        <w:t>Өзге жол жоқ енді ұлттық мүддеден,</w:t>
        <w:br/>
        <w:t>Ұлттық мүдде Ел қылады қазақты.</w:t>
        <w:br/>
        <w:t>Жж</w:t>
        <w:br/>
        <w:t>Алатаудың ақ нұрынан нәр алып,</w:t>
        <w:br/>
        <w:t>Елік-сезім тұрушы сді жацарып.</w:t>
        <w:br/>
        <w:t>-Г ---</w:t>
        <w:br/>
        <w:t>2--800</w:t>
        <w:br/>
        <w:t>Сады еі Ханалдан</w:t>
        <w:br/>
        <w:t>Айтарым бүгін аз емес менің жинаған,</w:t>
        <w:br/>
        <w:t>Қол бармай бүрын, жол бермей дәулер қинаған.</w:t>
        <w:br/>
        <w:t>Тәңірге енді тәнтімін жарқын күн үшін,</w:t>
      </w:r>
    </w:p>
    <w:p>
      <w:r>
        <w:t>Сөйле деп еркін мінбесін мына сыйлаған.</w:t>
        <w:br/>
        <w:t>Ынтымақ жолын аялап әр кез адамдар,</w:t>
        <w:br/>
        <w:t>Ынтымақ жырын жырлаумен тозған қаламдар.</w:t>
        <w:br/>
        <w:t>Бас қосқан жерде мәміле тауып бар істе,</w:t>
        <w:br/>
        <w:t>Ынтымақ әнін қайталап әр кез тараңдар.</w:t>
        <w:br/>
        <w:t>Ынтымақ болса жемісті барлық тірлігің,</w:t>
        <w:br/>
        <w:t>Ынтымақ жеңер Уақыттың әрбір тың жүгін.</w:t>
        <w:br/>
        <w:t>Ынтымақ қолдап елімнің жаңа жобасын,</w:t>
        <w:br/>
        <w:t>Шашымнан сипап жайнасын жаңа нұрлы күн!</w:t>
        <w:br/>
        <w:t>жж</w:t>
        <w:br/>
        <w:t>Өтті де кетті сұр заман,</w:t>
        <w:br/>
        <w:t>Еркіндік таңын ұрлаған.</w:t>
        <w:br/>
        <w:t>Азаттық алдық енді біз</w:t>
        <w:br/>
        <w:t>Игеру оны сын маған.</w:t>
        <w:br/>
        <w:t>Сағымды жебеп сынбаған,</w:t>
        <w:br/>
        <w:t>Төскейде қайта шыңдалам,</w:t>
        <w:br/>
        <w:t>Болашақ үшін бабарлы</w:t>
        <w:br/>
        <w:t>Керек-ақ енді тың қадам.</w:t>
        <w:br/>
        <w:t>Қуат бер, Алла, өзіме,</w:t>
        <w:br/>
        <w:t>Шуақ бер, Алла, сөзіме.</w:t>
        <w:br/>
        <w:t>Жақсылық қана көретін</w:t>
        <w:br/>
        <w:t>Шырақ бер, Алла, көзіме.</w:t>
        <w:br/>
        <w:t>Мұрат бер биік еліме,</w:t>
        <w:br/>
        <w:t>Береке-құт бер жеріме.</w:t>
        <w:br/>
        <w:t>Әруақ қолдап шығайық</w:t>
        <w:br/>
        <w:t>Әлемнің асқақ төріне.</w:t>
        <w:br/>
        <w:t>Жарқын ой тапсын асқарын,</w:t>
        <w:br/>
        <w:t>Жасқанбай өссін жастарым.</w:t>
        <w:br/>
        <w:t>Күлімдеп жүрсін армандар,</w:t>
        <w:br/>
        <w:t>Түсіре көрме басқа - мүц!%</w:t>
        <w:br/>
        <w:t>Лайық бұған елім де,</w:t>
        <w:br/>
        <w:t>Бекіген жаңа сенімге.</w:t>
        <w:br/>
        <w:t>Олжаңды тапқан ұлықта,</w:t>
        <w:br/>
        <w:t>Өзге бақ қолға қонбаса.</w:t>
        <w:br/>
        <w:t>Зауалы барын ұмытпа,</w:t>
        <w:br/>
        <w:t>Қанағат, нысап болмаса.</w:t>
        <w:br/>
        <w:t>Табысың төске өрлесе,</w:t>
        <w:br/>
        <w:t>Еліңе көңіл бөлгейсің.</w:t>
        <w:br/>
        <w:t>Елеме алғыс келмесе,</w:t>
        <w:br/>
        <w:t>Әйтеуір зиян көрмейсің.</w:t>
        <w:br/>
        <w:t>Жеңіске жалған елікпе,</w:t>
        <w:br/>
        <w:t>Жемісі мәңгі екен деп.</w:t>
        <w:br/>
        <w:t>Жұртыңды жасқап желікпе,</w:t>
        <w:br/>
        <w:t>Жүрісім менің бекем деп.</w:t>
        <w:br/>
        <w:t>Табыска мас боп елерме,</w:t>
        <w:br/>
        <w:t>Ойдағы қырды мекендеп.</w:t>
      </w:r>
    </w:p>
    <w:p>
      <w:r>
        <w:t>Жекіме бабы кем елге,</w:t>
        <w:br/>
        <w:t>Құдайға өзім жетем деп.</w:t>
        <w:br/>
        <w:t>Өзіңе өзің мықты бол,</w:t>
        <w:br/>
        <w:t>Байлыққа салса бар қамшы.</w:t>
        <w:br/>
        <w:t>Жүрмесін жайқап күпті жол,</w:t>
        <w:br/>
        <w:t>Жасанды жеңіс алдамшы.</w:t>
        <w:br/>
        <w:t>Қай биік баурап алса да,</w:t>
        <w:br/>
        <w:t>Еліңмен әр кез бірге бол.</w:t>
        <w:br/>
        <w:t>Көлеңке болма баршаға,</w:t>
        <w:br/>
        <w:t>Еліңе мықты ірге бол.</w:t>
        <w:br/>
        <w:t>Өзіме ғана болсын деп,</w:t>
        <w:br/>
        <w:t>Алладан ерек күй күтпе.</w:t>
        <w:br/>
        <w:t>Бақ құсы елге қонсын көп,</w:t>
        <w:br/>
        <w:t>Нысапшыл болғай билікте.</w:t>
        <w:br/>
        <w:t>жж</w:t>
        <w:br/>
        <w:t>Тәңір берген ниетіне елімнің,</w:t>
        <w:br/>
        <w:t>Нәрін алма мына байтақ жерімнің.</w:t>
        <w:br/>
        <w:t>Елім үшін, жерім үшін тер төгіп,</w:t>
        <w:br/>
        <w:t>Елемейін қайысқанын белімнің.</w:t>
        <w:br/>
        <w:t>Берік ұстап туған елдің іргесін,</w:t>
        <w:br/>
        <w:t>Жұрт алаңдап, абыржуды білмесін.</w:t>
        <w:br/>
        <w:t>Содиб еі Хазаалдин</w:t>
        <w:br/>
        <w:t>Байлығы жердің бұйырмай елдің өзіне,</w:t>
        <w:br/>
        <w:t>Көбіне кетіп жатқан соң сыртқа құрбан боп.</w:t>
        <w:br/>
        <w:t>Жер үшін осы шер жұтып, отқа күйдік те,</w:t>
        <w:br/>
        <w:t>Бостандық алып бодандық кебін кидік пе?</w:t>
        <w:br/>
        <w:t>Оябып таппай отырған осы жұмбақтың,</w:t>
        <w:br/>
        <w:t>Сөзім көп емес, назым жоқ емес Билікке.</w:t>
        <w:br/>
        <w:t>Мінбеге шықсам Биліктің сөзін құптаймын.</w:t>
        <w:br/>
        <w:t>Ауылдың жайын айтудан бірақ ықпаймын.</w:t>
        <w:br/>
        <w:t>Ауылда -- қазақ, қазақтың жайын сезбейтін</w:t>
        <w:br/>
        <w:t>Биліктің мәнін бас алам десең ұқпаймын.</w:t>
        <w:br/>
        <w:t>жж</w:t>
        <w:br/>
        <w:t>Төкпейді неге қалам жыр,</w:t>
        <w:br/>
        <w:t>Не деген қатал заман бұл?</w:t>
        <w:br/>
        <w:t>Дірдектеп жарың базарда,</w:t>
        <w:br/>
        <w:t>Қызмет таппай балаң жүр.</w:t>
        <w:br/>
        <w:t>Осы ма еді көрмегім?</w:t>
        <w:br/>
        <w:t>Еркіндік берді елге мұң.</w:t>
        <w:br/>
        <w:t>Жабырқап қалды аңқау ел,</w:t>
        <w:br/>
        <w:t>Сатып жеп жиып-тергенін.</w:t>
        <w:br/>
        <w:t>Жат елдің тартып азабын,</w:t>
        <w:br/>
        <w:t>Теңдіктің тердік мазағын.</w:t>
        <w:br/>
        <w:t>Кір сабын үшін бір малын,</w:t>
        <w:br/>
        <w:t>Құрбан ғып шалды қазағың.</w:t>
        <w:br/>
        <w:t>Желпінтіп теңдік қауымды,</w:t>
      </w:r>
    </w:p>
    <w:p>
      <w:r>
        <w:t>Жыққандай едік тауыңды.</w:t>
        <w:br/>
        <w:t>Көргенде көзге қан толар,</w:t>
        <w:br/>
        <w:t>Жалаңбұт қалған ауылды.</w:t>
        <w:br/>
        <w:t>суілқа</w:t>
        <w:br/>
        <w:t>беріш әлі болғам жоқ.</w:t>
        <w:br/>
        <w:t>Қарыздармын қоғамыма</w:t>
        <w:br/>
        <w:t>Осы жарқын күн үшін.</w:t>
        <w:br/>
        <w:t>Енді неге құлшынбаймын,</w:t>
        <w:br/>
        <w:t>Іргелі іске көшпеймін?</w:t>
        <w:br/>
        <w:t>Шат өмірдің самалы боп</w:t>
        <w:br/>
        <w:t>Неге күнде еспеймін?</w:t>
        <w:br/>
        <w:t>Жай күлкімен,</w:t>
        <w:br/>
        <w:t>Құр күйбеңмен</w:t>
        <w:br/>
        <w:t>Қор қылғанша мезгілді,</w:t>
        <w:br/>
        <w:t>Бәрін қойып,</w:t>
        <w:br/>
        <w:t>Жыр азабын</w:t>
        <w:br/>
        <w:t>Неге белден кешпеймін?</w:t>
        <w:br/>
        <w:t>Күнде "ертең" мен қолым бармай</w:t>
        <w:br/>
        <w:t>Кейін тартып кежегем,</w:t>
        <w:br/>
        <w:t>Көңілдегі көп күдікке</w:t>
        <w:br/>
        <w:t>Күнде күйіп кезенем.</w:t>
        <w:br/>
        <w:t>Тоқыратып</w:t>
        <w:br/>
        <w:t>Бұрын</w:t>
        <w:br/>
        <w:t>Күнге құлаш ұрған сезімді,</w:t>
        <w:br/>
        <w:t>Тоқшылық - жау</w:t>
        <w:br/>
        <w:t>Емес пе екен</w:t>
        <w:br/>
        <w:t>Шабытымды тежеген?</w:t>
        <w:br/>
        <w:t>Жүрек болса елең етер</w:t>
        <w:br/>
        <w:t>Сұлу сырлы сөз ұғып,</w:t>
        <w:br/>
        <w:t>Арша-арша боп жүрмес пе еді</w:t>
        <w:br/>
        <w:t>Қырық күнде көз іліп.</w:t>
        <w:br/>
        <w:t>Божырамай --</w:t>
        <w:br/>
        <w:t>Күнде ояу</w:t>
        <w:br/>
        <w:t>Жүру үшін сезімдер,</w:t>
        <w:br/>
        <w:t>Жөн-ау, сірә,</w:t>
        <w:br/>
        <w:t>Тұрғаны да</w:t>
        <w:br/>
        <w:t>Қиындықтар кезігіп.</w:t>
        <w:br/>
        <w:t>жж</w:t>
        <w:br/>
        <w:t>Менің жаным (ұятым, жөнім, арым)</w:t>
        <w:br/>
        <w:t>Ол - осынау өзімнің қоңыр әнім.</w:t>
        <w:br/>
        <w:t>Бір пендеге ішнуақ бол өтем бе деп,</w:t>
        <w:br/>
        <w:t>Ол - періште, ұстаған қолына Күн.</w:t>
        <w:br/>
        <w:t>Менің жаным жас құрақ, үлбіреген.</w:t>
      </w:r>
    </w:p>
    <w:p>
      <w:r>
        <w:t>Елең еткен естісе тың бір өлең.</w:t>
        <w:br/>
        <w:t>Садиббеі. Ханыалдин</w:t>
        <w:br/>
        <w:t>Біреу суық қараса -- мұңға батып,</w:t>
        <w:br/>
        <w:t>Біреу опық жеді деп шын жүдеген.</w:t>
        <w:br/>
        <w:t>Менің жаным -- күй іздеп тұма сырдан,</w:t>
        <w:br/>
        <w:t>Ақ, көгершін тың белге құлаш ұрған.</w:t>
        <w:br/>
        <w:t>Біреу жөнсіз күйді деп қоңылтақсып,</w:t>
        <w:br/>
        <w:t>Біреу жылы сөйлесе Күн - ашылған.</w:t>
        <w:br/>
        <w:t>Менің жаным әлдебір қобыз көріп,</w:t>
        <w:br/>
        <w:t>Адасқан да кезі бар көне ізге еріп.</w:t>
        <w:br/>
        <w:t>Енді бүгін жат қылық жабырқатып,</w:t>
        <w:br/>
        <w:t>Жаңа әуенге - шалқиды теңіз болып.</w:t>
        <w:br/>
        <w:t>Менің жаным -- өзіндік оты, өресі,</w:t>
        <w:br/>
        <w:t>әлемі бар керуен</w:t>
        <w:br/>
        <w:t>жеке көші.</w:t>
        <w:br/>
        <w:t>Менің жаным -</w:t>
        <w:br/>
        <w:t>бәріңе жылу берер</w:t>
        <w:br/>
        <w:t>Пәк сезімнің шағын бір мекемесі.</w:t>
        <w:br/>
        <w:t>Жаж</w:t>
        <w:br/>
        <w:t>Дүниенің бар шаттығын жиғызып,</w:t>
        <w:br/>
        <w:t>Жетім қалған балаларды сүйгізіп,</w:t>
        <w:br/>
        <w:t>менің кеудем мені күнде жетелеп,</w:t>
        <w:br/>
        <w:t>келе жатыр көздің жасын Тиғызып.</w:t>
        <w:br/>
        <w:t>Менде бүгін ұйқы да жоқ,,</w:t>
        <w:br/>
        <w:t>Жоқ дамыл.</w:t>
        <w:br/>
        <w:t>Кім біледі көңіл неге тоқтарын.</w:t>
        <w:br/>
        <w:t>Күнде маған тұтатқызып келеді ол</w:t>
        <w:br/>
        <w:t>Әлдекімнің сөніп қалған оттарын.</w:t>
        <w:br/>
        <w:t>Кей көңілдің кәрі тоңын жібітіп,</w:t>
        <w:br/>
        <w:t>Келемін мен бір ұтылып, бір ұтып.</w:t>
        <w:br/>
        <w:t>Сабыр болып</w:t>
        <w:br/>
        <w:t>Сағыныш боп жүремін</w:t>
        <w:br/>
        <w:t>Салқын тартқан сезімдерді жылытып.</w:t>
        <w:br/>
        <w:t>Сәл нәрсеге масыққанға күйініп,</w:t>
        <w:br/>
        <w:t>Алғы сапқа асыққанға сүйініп,</w:t>
        <w:br/>
        <w:t>Менің кеудем буырқанған өзен боп,</w:t>
        <w:br/>
        <w:t>Жатыр жадау Аралыма құйылып.</w:t>
        <w:br/>
        <w:t>сла</w:t>
      </w:r>
    </w:p>
    <w:p>
      <w:r>
        <w:t>Жұлқылаған жүректі күн қандай бұл,</w:t>
        <w:br/>
        <w:t>Тірлігіне биліктің бір қапбаймын.</w:t>
        <w:br/>
        <w:t>Қарсыласы кешіккен боксер сынды</w:t>
        <w:br/>
        <w:t>Шаршы алаңда тыпыршып тұра алмаймын...</w:t>
        <w:br/>
        <w:t>жжеж</w:t>
        <w:br/>
        <w:t>Жаңа дәуір тосып алға тұлпарын,</w:t>
        <w:br/>
        <w:t>Күліп Күнге қол созады ұрпағым.</w:t>
        <w:br/>
        <w:t>Зар заманның талқысында таралған,</w:t>
        <w:br/>
        <w:t>Тағдырыма жарасады бұл таңым.</w:t>
        <w:br/>
        <w:t>Көп төндіріп өмір асау бұрқағын,</w:t>
        <w:br/>
        <w:t>Жасай алмай жүрдім жәнді жыр қамын.</w:t>
        <w:br/>
        <w:t>Енді елім амандасып қазақша,</w:t>
        <w:br/>
        <w:t>Салса деймін қол ұстасып ұлт әнін.</w:t>
        <w:br/>
        <w:t>Басын иіп жан түршіккен ауыр күн,</w:t>
        <w:br/>
        <w:t>Кілтін ұстап тұрмын жаңа дәуірдің.</w:t>
        <w:br/>
        <w:t>Бірақ, әзір қиналамын ұға алмай,</w:t>
        <w:br/>
        <w:t>Тоң мінезін мына жаңа қауымның.</w:t>
        <w:br/>
        <w:t>Жаңа өмір ұлт намысын қозғасын.</w:t>
        <w:br/>
        <w:t>Ата жолы жапсарда қап тозбасын.</w:t>
        <w:br/>
        <w:t>Шошынарым -- ойлап бара жатқандай,</w:t>
        <w:br/>
        <w:t>Әркім жеке өз намысын - өз басын.</w:t>
        <w:br/>
        <w:t>Бл мінезі жүрер ұзақ жолға сын,</w:t>
        <w:br/>
        <w:t>Тап пен текке тең ынтымақ орнасын.</w:t>
        <w:br/>
        <w:t>Қор болмасын кедей байға табынып,</w:t>
        <w:br/>
        <w:t>Бай кедейді бауырындай қолдасын.</w:t>
        <w:br/>
        <w:t>Қанағат</w:t>
        <w:br/>
        <w:t>Аларыңды алып қал,</w:t>
        <w:br/>
        <w:t>Ақ іс деп құдай қолдаса.</w:t>
        <w:br/>
        <w:t>Баратын жерге барып қал,</w:t>
        <w:br/>
        <w:t>Жолыңды Алла оңдаса.</w:t>
        <w:br/>
        <w:t>Көрінсе Тірлік болымсыз,</w:t>
        <w:br/>
        <w:t>Ортаңа көңіл толмаса:</w:t>
        <w:br/>
        <w:t>Телмірме көкке орынсыз,</w:t>
        <w:br/>
        <w:t>Өзіңе озгс жол жаса.</w:t>
        <w:br/>
        <w:t>-------іі-----</w:t>
        <w:br/>
        <w:t>Садибек Хашалдан</w:t>
        <w:br/>
        <w:t>Әлем сені мойындар жүрсе білсең</w:t>
        <w:br/>
        <w:t>Өз мінезің, өз ойың, өз әніңмен.</w:t>
        <w:br/>
        <w:t>жЖкж</w:t>
        <w:br/>
        <w:t>Жалын аткан алаулы реңінен,</w:t>
        <w:br/>
        <w:t>Ақ тілеулі ақаусыз жүрегімен,</w:t>
        <w:br/>
        <w:t>Жастар гана жаңаша талап қойып,</w:t>
      </w:r>
    </w:p>
    <w:p>
      <w:r>
        <w:t>Жасандырар өмірді жігерімен.</w:t>
        <w:br/>
        <w:t>Жастық арман қашанда асқаралы,</w:t>
        <w:br/>
        <w:t>Жас түлектен билік те жасқанады.</w:t>
        <w:br/>
        <w:t>Дәуір азып, тірегің тоқыраса,</w:t>
        <w:br/>
        <w:t>Жаңа дүмпу жастықтан басталады.</w:t>
        <w:br/>
        <w:t>Көне күннің бұзылып тас қамалы,</w:t>
        <w:br/>
        <w:t>Жастар келсе қоғамның басқа бағы.</w:t>
        <w:br/>
        <w:t>Жастық алып билікті жолға шығып,</w:t>
        <w:br/>
        <w:t>Дәуір басын жастық шақ, басқарады.</w:t>
        <w:br/>
        <w:t>Бітім болмай жағаға барысқасын,</w:t>
        <w:br/>
        <w:t>Жеңіп шығу Әлбетте намысқа сын.</w:t>
        <w:br/>
        <w:t>Киіп-жарып жастық шақ алда жүрсін,</w:t>
        <w:br/>
        <w:t>Кейде тіпті қалса да шалыс басыл.</w:t>
        <w:br/>
        <w:t>Бірақ, бірақ, билікке құныққасын,</w:t>
        <w:br/>
        <w:t>Тоғышарлық торы көп -</w:t>
        <w:br/>
        <w:t>ұмытпасын.</w:t>
        <w:br/>
        <w:t>Үлкендердің үлгісін сынай жүріп,</w:t>
        <w:br/>
        <w:t>Біліктілік маңызын ұлықтасын.</w:t>
        <w:br/>
        <w:t>Алға сүйреп жастықтың өр тілегі,</w:t>
        <w:br/>
        <w:t>Жаңа дәуір жаңаша желпінеді.</w:t>
        <w:br/>
        <w:t>Етек-жеңі желпілдеп өсе берсін,</w:t>
        <w:br/>
        <w:t>Жастық шақтың қолында еркін елі.</w:t>
        <w:br/>
        <w:t>жж</w:t>
        <w:br/>
        <w:t>Жақсы да жаман жол көріп,</w:t>
        <w:br/>
        <w:t>Бағым да кейде қол беріп,</w:t>
        <w:br/>
        <w:t>Ортамда еркін өстім мен,</w:t>
        <w:br/>
        <w:t>Билемей жолда пенделік,</w:t>
        <w:br/>
        <w:t>Үрдісі елдің ерге жүк,</w:t>
        <w:br/>
        <w:t>Әдетке жөнсіз ермедік.</w:t>
        <w:br/>
        <w:t>--------““::----</w:t>
        <w:br/>
        <w:t>с4лба</w:t>
        <w:br/>
        <w:t>Қиянат көрсек көнбедік,</w:t>
        <w:br/>
        <w:t>Қорлыққа ерік бермедік.</w:t>
        <w:br/>
        <w:t>Үлкенді үлкен деп білдік,</w:t>
        <w:br/>
        <w:t>Кішіні сомдап екпін ғып.</w:t>
        <w:br/>
        <w:t>Әдепке әр кез сиындық,</w:t>
        <w:br/>
        <w:t>Жарасып өтсін деп тірлік.</w:t>
        <w:br/>
        <w:t>Ал бүгін еркін заман кеп,</w:t>
        <w:br/>
        <w:t>Мінезі өзге адам көп.</w:t>
        <w:br/>
        <w:t>Қымсына берем көбіне,</w:t>
        <w:br/>
        <w:t>Бейпіл сөз естіп қалам деп.</w:t>
        <w:br/>
        <w:t>Әдеппен айтсын бетке сын.</w:t>
        <w:br/>
        <w:t>Болмайын мен де өкпешіл.</w:t>
        <w:br/>
        <w:t>Бермесе сәлем бермесін,</w:t>
      </w:r>
    </w:p>
    <w:p>
      <w:r>
        <w:t>Иықпен қағып кетпесін.</w:t>
        <w:br/>
        <w:t>Ұрпағың өссе и қанып,</w:t>
        <w:br/>
        <w:t>Өтесің сен де сыйланып.</w:t>
        <w:br/>
        <w:t>Арман не кетсем жалғаннан,</w:t>
        <w:br/>
        <w:t>Жастардан керіп ибалық.</w:t>
        <w:br/>
        <w:t>Ж%х</w:t>
        <w:br/>
        <w:t>Тыңда, қазақ, айтып жатса сөзіңді ел,</w:t>
        <w:br/>
        <w:t>Жырла, қазақ, , тыңдап жатса өзіңді ел.</w:t>
        <w:br/>
        <w:t>Бірақ, бірақ даңғазаға бой бермей,</w:t>
        <w:br/>
        <w:t>Тірлік істе -- өз күшіңді өзің көр.</w:t>
        <w:br/>
        <w:t>Тынба, қазақ, тың табыстың көзін көр,</w:t>
        <w:br/>
        <w:t>Тек өзіңді жарылқайтын сезімге ер.</w:t>
        <w:br/>
        <w:t>Басқалардың табысынан дәметіп,</w:t>
        <w:br/>
        <w:t>Иек артпа -- өз күніңді өзің көр.</w:t>
        <w:br/>
        <w:t>Еңбегіңе жанбай жатып өштің деп,</w:t>
        <w:br/>
        <w:t>Кінә тақпа, өкпелеме еш күнге.</w:t>
        <w:br/>
        <w:t>Қиналсаң да өз күніңді өзің көр,</w:t>
        <w:br/>
        <w:t>Салмағыңды сала көрме ешкімге.</w:t>
        <w:br/>
        <w:t>Алда талай көрер қызық, бар әлі,</w:t>
        <w:br/>
        <w:t>Талай күліп атар саған таң әлі.</w:t>
        <w:br/>
        <w:t>Бірақ бүгін өз күніңді өзің көр,</w:t>
        <w:br/>
        <w:t>Саған қойған бүл Нарықтың талабы.</w:t>
        <w:br/>
        <w:t>--------------і51---ББ55:</w:t>
        <w:br/>
        <w:t>сблба</w:t>
        <w:br/>
        <w:t>Жерден шыққан мол байлықтың қаймағын</w:t>
        <w:br/>
        <w:t>Сұғанақ қол іліп кетіп жүрмесін.</w:t>
        <w:br/>
        <w:t>Елің үшін қиындыққа илікпе,</w:t>
        <w:br/>
        <w:t>Өзге жұртқа өзеуреме --</w:t>
        <w:br/>
        <w:t>сый күтпе.</w:t>
        <w:br/>
        <w:t>Өз халқының бабын тауып жүретін,</w:t>
        <w:br/>
        <w:t>Елім деген ор көбейсін Билікте.</w:t>
        <w:br/>
        <w:t>Билік әр кез бола білсе көз елге,</w:t>
        <w:br/>
        <w:t>Тым өрескел арта көрме сөз Ерге.</w:t>
        <w:br/>
        <w:t>Түсінгенге мол табысқа кенелтер,</w:t>
        <w:br/>
        <w:t>Халық, Билік - екі жаға өзенге.</w:t>
        <w:br/>
        <w:t>Ел байлығын теңеп көзге қарашық,</w:t>
        <w:br/>
        <w:t>Кезекпенен күзетердей таң асып,</w:t>
        <w:br/>
        <w:t>Екі жаға бірін бірі аялап,</w:t>
        <w:br/>
        <w:t>Тұрсын әман ар туындай жарасып.</w:t>
        <w:br/>
        <w:t>Жаз</w:t>
        <w:br/>
        <w:t>Алақұйын арпалыс азар беріп,</w:t>
      </w:r>
    </w:p>
    <w:p>
      <w:r>
        <w:t>Ой құлазып барады мазам кеміп.</w:t>
        <w:br/>
        <w:t>Алыс-беріс, айырбас қайда барсаң,</w:t>
        <w:br/>
        <w:t>Мынау өмір бара ма базар болып.</w:t>
        <w:br/>
        <w:t>Енді қайтып соғылмай тасқа кемем,</w:t>
        <w:br/>
        <w:t>Адал еңбек жол ашып жатса деп ем.</w:t>
        <w:br/>
        <w:t>Сауда-саттық иектеп,</w:t>
        <w:br/>
        <w:t>Кісілігтің</w:t>
        <w:br/>
        <w:t>Өлшенетін боп алды ақшаменен.</w:t>
        <w:br/>
        <w:t>Шешілмеген түйіні сын кіріптар.</w:t>
        <w:br/>
        <w:t>Тым қуанта бермейді тың ғұрыптар.</w:t>
        <w:br/>
        <w:t>Жаңа тәлім жүрмесін жаңылдырып,</w:t>
        <w:br/>
        <w:t>Ұмыт қалып кәделі құндылықтар.</w:t>
        <w:br/>
        <w:t>Қай мінезбен маңайды тац қыласың,</w:t>
        <w:br/>
        <w:t>Ата жолын өтпесең ән қып асыл.</w:t>
        <w:br/>
        <w:t>Шошынарым - бүгінгі жас бойында</w:t>
        <w:br/>
        <w:t>Рухына жат қазақтың дағды басым.</w:t>
        <w:br/>
        <w:t>Төл үрдіспен жүре алмай, өз арыңмен,</w:t>
        <w:br/>
        <w:t>Еліктеудің көрдік пе дозағын кем?</w:t>
        <w:br/>
        <w:t>слқа</w:t>
        <w:br/>
        <w:t>Мен саған, Өмір. ғатштықпын</w:t>
        <w:br/>
        <w:t>жж ж</w:t>
        <w:br/>
        <w:t>Мынау өмір ашып-жапқан түндігін,</w:t>
        <w:br/>
        <w:t>Кейде кергіп,</w:t>
        <w:br/>
        <w:t>Кейде тосып қыр гүлін -</w:t>
        <w:br/>
        <w:t>Қолың жетпес қиядағы шың емес</w:t>
        <w:br/>
        <w:t>Күнделікті өзің кешкен тірлігің.</w:t>
        <w:br/>
        <w:t>Өмір деген - өзің шыққан қырларың.</w:t>
        <w:br/>
        <w:t>Өмір деген - өзің ашқан сырларың.</w:t>
        <w:br/>
        <w:t>Жүрегіңді елеңдеткен сұлу қыз,</w:t>
        <w:br/>
        <w:t>Соған арнап өзің айтқан нұрлы әнің.</w:t>
        <w:br/>
        <w:t>Өмір деген - досыңа шын берілу.</w:t>
        <w:br/>
        <w:t>Жақыпыңды жерлеп - мұңмен егілу.</w:t>
        <w:br/>
        <w:t>Өмір деген -</w:t>
        <w:br/>
        <w:t>арман шыцын аларда</w:t>
        <w:br/>
        <w:t>бірде жеңіп, бірде оқыс жеңілу.</w:t>
        <w:br/>
        <w:t>Өмір деген - сүйсінту, не сүйіну.</w:t>
        <w:br/>
        <w:t>Ғашығыңды күтіп, әсем киіну.</w:t>
        <w:br/>
        <w:t>Өмір деген -</w:t>
        <w:br/>
        <w:t>еткен ісің еш болып,</w:t>
        <w:br/>
        <w:t>шарасыздық билел кейде күйіну.</w:t>
      </w:r>
    </w:p>
    <w:p>
      <w:r>
        <w:t>Өмір деген -- қуану мен қамығу.</w:t>
        <w:br/>
        <w:t>Өмір деген - асып, тасып, тарығу.</w:t>
        <w:br/>
        <w:t>Өмір деген -- тірлік үшін күресіп,</w:t>
        <w:br/>
        <w:t>сол сапарда күш-қуаттан арылу.</w:t>
        <w:br/>
        <w:t>жжажҡ</w:t>
        <w:br/>
        <w:t>Өмірім менің,</w:t>
        <w:br/>
        <w:t>жіберме жебір ерікке.</w:t>
        <w:br/>
        <w:t>Күйбеңнен жеріт, күрестен әсте жерітпе.</w:t>
        <w:br/>
        <w:t>Ісім көп әлі жасайтын мынау тірлікте -</w:t>
        <w:br/>
        <w:t>жүректің отын кемітпе.</w:t>
        <w:br/>
        <w:t>Тайраңдап жүріп</w:t>
        <w:br/>
        <w:t>тоңмойын ойға ердім де -</w:t>
        <w:br/>
        <w:t>Тізгінді қолдап қатыгез күнге бердім бе?</w:t>
        <w:br/>
        <w:t>Келесің ылғи теңселтіп асау толқында</w:t>
        <w:br/>
        <w:t>Түншықпасыма сендің бе?</w:t>
        <w:br/>
        <w:t>сЯлқа</w:t>
        <w:br/>
        <w:t>жжж</w:t>
        <w:br/>
        <w:t>Алдан тосып тұрғанда атар таңым</w:t>
        <w:br/>
        <w:t>Қамым бар ма қайтем дер батарда Қүн.</w:t>
        <w:br/>
        <w:t>Таң мен ымырт арасын айшықта деп</w:t>
        <w:br/>
        <w:t>Елім салған жауапты сапардамын.</w:t>
        <w:br/>
        <w:t>Сапардамын --</w:t>
        <w:br/>
        <w:t>ұмтылам өрге күнде.</w:t>
        <w:br/>
        <w:t>Ағамын деп қызықпан төрге мүлде.</w:t>
        <w:br/>
        <w:t>Жай таппайды жүрегім күндіз-түні,</w:t>
        <w:br/>
        <w:t>Тыпырлаған сәбидей жөргегінде.</w:t>
        <w:br/>
        <w:t>Іңкәрім - жол.</w:t>
        <w:br/>
        <w:t>Қалғым жоқ, үйде менің.</w:t>
        <w:br/>
        <w:t>Өмір күйін жол жүріп үйренемін.</w:t>
        <w:br/>
        <w:t>Жүрген сайын күш алып,</w:t>
        <w:br/>
        <w:t>Шұғыладай</w:t>
        <w:br/>
        <w:t>Шалқыған бір керемет күйге енемін.</w:t>
        <w:br/>
        <w:t>Жоол қадірін, әрине, жүрген білер.</w:t>
        <w:br/>
        <w:t>Сапар сазы жанымды гүлдендірер.</w:t>
        <w:br/>
        <w:t>Қандай жақсы -</w:t>
        <w:br/>
        <w:t>әр жолда өзің өткен,</w:t>
        <w:br/>
        <w:t>қалып жатса өшпейтін бір белгілер.</w:t>
        <w:br/>
        <w:t>Жасыл теніз</w:t>
      </w:r>
    </w:p>
    <w:p>
      <w:r>
        <w:t>Жағаға көбік шашып,</w:t>
        <w:br/>
        <w:t>қайта қашып,</w:t>
        <w:br/>
        <w:t>шарқ ұрған шағаламен тайталасып,</w:t>
        <w:br/>
        <w:t>күледі көкжал толқын</w:t>
        <w:br/>
        <w:t>кең құшағын</w:t>
        <w:br/>
        <w:t>маған кеп әлсін-әлсін айқара ашып.</w:t>
        <w:br/>
        <w:t>Көз салған құдіреттен айбары асып,</w:t>
        <w:br/>
        <w:t>Жалында шағалалар тайғанасып,</w:t>
        <w:br/>
        <w:t>Елемей өзге күйді,</w:t>
        <w:br/>
        <w:t>өбек қағып,</w:t>
        <w:br/>
        <w:t>көк бұлтпен қалады әсте аймаласып.</w:t>
        <w:br/>
        <w:t>Жетелеп жал толқындар жаңа сырға,</w:t>
        <w:br/>
        <w:t>Бұрқанған сезімдердің сағасында,</w:t>
        <w:br/>
        <w:t>Із» |</w:t>
        <w:br/>
        <w:t>Сады6 еі. Хашалдин</w:t>
        <w:br/>
        <w:t>Бәрімізге бірдей ғой деп жарық кең,</w:t>
        <w:br/>
        <w:t>Ұлы көште жүрме жұрттан қалып кем.</w:t>
        <w:br/>
        <w:t>Өз күніңді ойдағыдай өтейсің</w:t>
        <w:br/>
        <w:t>Тіл табыссаң мына марқа Нарықпен.</w:t>
        <w:br/>
        <w:t>Жжжж</w:t>
        <w:br/>
        <w:t>Жаңа дәуір жаңа екпін әкелді,</w:t>
        <w:br/>
        <w:t>Қатардағы қыртқа билік әперді.</w:t>
        <w:br/>
        <w:t>Көп қинамай қолдай алсақ болар-ды,</w:t>
        <w:br/>
        <w:t>Болашаққа сенгіш мынау шат елді.</w:t>
        <w:br/>
        <w:t>Теңдік алып дүрілдесе дәуірің,</w:t>
        <w:br/>
        <w:t>Шаттануға жөнің де бар, бауырым,</w:t>
        <w:br/>
        <w:t>Бірақ, әлі мақтануға ертерек,</w:t>
        <w:br/>
        <w:t>Түлкіқұрсақ, әзір сенің ауылың.</w:t>
        <w:br/>
        <w:t>Басқа жұртқа үлгі болам десеңіз,</w:t>
        <w:br/>
        <w:t>Ортаймасып қымыз құйған кесеңіз.</w:t>
        <w:br/>
        <w:t>Көжесінің қатығы жоқ, ауылдың,</w:t>
        <w:br/>
        <w:t>Мәселесін қайтіп, қалай шешеміз?</w:t>
        <w:br/>
        <w:t>Қазекеңнің абыройы ауылда,</w:t>
        <w:br/>
        <w:t>Ауыл жүгі арқалауға ауыр да.</w:t>
        <w:br/>
        <w:t>Бірақ сопы есептемей мақтану</w:t>
        <w:br/>
        <w:t>Зобалаң боп оралмасын қауымға.</w:t>
        <w:br/>
        <w:t>жез</w:t>
        <w:br/>
        <w:t>Ынтымақ, деп бас ұраным өмірде,</w:t>
        <w:br/>
        <w:t>Осы жолда ағартып ем самайды.</w:t>
        <w:br/>
        <w:t>Сенімсіздік отын жағып көңілге,</w:t>
      </w:r>
    </w:p>
    <w:p>
      <w:r>
        <w:t>Алауыздық, билеп алды маңайды.</w:t>
        <w:br/>
        <w:t>Қарсы келсе күлімсіреп бетіңе,</w:t>
        <w:br/>
        <w:t>Былай шыға ғайбат пікір айтады.</w:t>
        <w:br/>
        <w:t>Итермелег сені желдің өтіне,</w:t>
        <w:br/>
        <w:t>Өзін айдап әкетеді сайтаны.</w:t>
        <w:br/>
        <w:t>Мұның сырын кім ағытып, кім шешер,</w:t>
        <w:br/>
        <w:t>Кім анықтап таба алады тамырын.</w:t>
        <w:br/>
        <w:t>Өз ортаңда күдіктеніп күн кешер</w:t>
        <w:br/>
        <w:t>тағдыр беріп, неғылғаның, Тәңірім?</w:t>
        <w:br/>
        <w:t>Бірін-бірі түсіне алмай құса боп,</w:t>
        <w:br/>
        <w:t>Бір-бірінің тілін таппай жүр адам.</w:t>
        <w:br/>
        <w:t>--- әй</w:t>
        <w:br/>
        <w:t>Ел туын Жер үстіне желбіретті ол</w:t>
        <w:br/>
        <w:t>Серпіліп, жаңа әуенмен әр түлегі.</w:t>
        <w:br/>
        <w:t>Сол адам домналарда от ойнатқан,</w:t>
        <w:br/>
        <w:t>Жер-Ана қазынасын атойлатқан.</w:t>
        <w:br/>
        <w:t>Адамның бақыты үшін жасады ол,</w:t>
        <w:br/>
        <w:t>Кәдімгі комбаинды атом-оқтан.</w:t>
        <w:br/>
        <w:t>О, қолдар! Күсті қолдар, сом білектер!</w:t>
        <w:br/>
        <w:t>Билейді-ау кейде сені тоң жүректер.</w:t>
        <w:br/>
        <w:t>Кей қолдар өмір гүлін үзіп жатса,</w:t>
        <w:br/>
        <w:t>Кейбірі жалғап жатар - мөлдіреп тер...</w:t>
        <w:br/>
        <w:t>жж</w:t>
        <w:br/>
        <w:t>Өз күшің болса әмәнда сыйынғанынң,</w:t>
        <w:br/>
        <w:t>қолыңа қонар бір күн қиырдағың.</w:t>
        <w:br/>
        <w:t>Қаншама жанталасып асыққанмен</w:t>
        <w:br/>
        <w:t>өмірден аласың тек бұйырғанын.</w:t>
        <w:br/>
        <w:t>Асығып -</w:t>
        <w:br/>
        <w:t>күйіп-пісіп, абыржыма.</w:t>
        <w:br/>
        <w:t>Сары алтын -- Сахи өмір сабырлыға.</w:t>
        <w:br/>
        <w:t>Ұрынып Әлденеге -- шашып-төкпе</w:t>
        <w:br/>
        <w:t>бойдағы азды-көпті жалынды да.</w:t>
        <w:br/>
        <w:t>Жаныңның бей-берекет шайқалысы -</w:t>
        <w:br/>
        <w:t>Шағылтып, қажиды екен қайта кісі.</w:t>
        <w:br/>
        <w:t>Асығу абыройға жеткізер ме,</w:t>
        <w:br/>
        <w:t>“Асығу - дейтін бар ғой - шайтан ісі".</w:t>
        <w:br/>
        <w:t>Аңдасаң, әр жасаған асығыстық -</w:t>
        <w:br/>
        <w:t>арқашан тудырады жасық істі.</w:t>
        <w:br/>
        <w:t>Шала ғып - әлденеше оралғаннан</w:t>
        <w:br/>
        <w:t>Орнықты жасаған жөн,</w:t>
        <w:br/>
        <w:t>Асылы істі.</w:t>
        <w:br/>
        <w:t>Асықпай -- дұрыс памдап күштеріңді,</w:t>
        <w:br/>
        <w:t>Бабымен жасалынған іс керім-ді.</w:t>
      </w:r>
    </w:p>
    <w:p>
      <w:r>
        <w:t>Қысқартып алып жүрме</w:t>
        <w:br/>
        <w:t>ұзартам деп,</w:t>
        <w:br/>
        <w:t>онсыз да қас қағымдай қысқа өмірді.</w:t>
        <w:br/>
        <w:t>кж%ҡ</w:t>
        <w:br/>
        <w:t>Сенім атты сымбатты бір тарланмен</w:t>
        <w:br/>
        <w:t>Арман қуып жұмбақ дария кештім мен.</w:t>
        <w:br/>
        <w:t>-ч-Гар------</w:t>
        <w:br/>
        <w:t>Өмір - күрес,</w:t>
        <w:br/>
        <w:t>сап құрған сан жасағы.</w:t>
        <w:br/>
        <w:t>Күресі жоқ тірлігің жанбас әрі.</w:t>
        <w:br/>
        <w:t>Бірде - жетіп Арманға,</w:t>
        <w:br/>
        <w:t>Бірде жетпей,</w:t>
        <w:br/>
        <w:t>қуаныш пен өкініш алмасады.</w:t>
        <w:br/>
        <w:t>Тартысы жоқ, өмірдің бар ма сәні?</w:t>
        <w:br/>
        <w:t>Әділдік пен Зұлымдық арбасады.</w:t>
        <w:br/>
        <w:t>Бірде жаз ғып Жаныңды,</w:t>
        <w:br/>
        <w:t>Бірде күз ғып,</w:t>
        <w:br/>
        <w:t>Жеңісіңе жеңіліс жалғасады.</w:t>
        <w:br/>
        <w:t>жж</w:t>
        <w:br/>
        <w:t>Біреулердің бағын күнде жандырған,</w:t>
        <w:br/>
        <w:t>Біреулерді сергелдеңге салдырған,</w:t>
        <w:br/>
        <w:t>Бірде - дауыл, бірде - шуақ, бірде - қыс,</w:t>
        <w:br/>
        <w:t>Тұрады өмір ала-құла тағдырдан.</w:t>
        <w:br/>
        <w:t>Тағдыр бірде тірлігіңді той қылып,</w:t>
        <w:br/>
        <w:t>қуанышты тұмар етіп бойға іліп,</w:t>
        <w:br/>
        <w:t>жүресің-ау сұлу сезім жол қылып,</w:t>
        <w:br/>
        <w:t>көкірегіңде күнде жаңа ой күліп.</w:t>
        <w:br/>
        <w:t>Енді бірде қайғы бұлты селдетін,</w:t>
        <w:br/>
        <w:t>Жарық сәуле таба алмайсың емге түк.</w:t>
        <w:br/>
        <w:t>Қыры кетіп үміт артқан әр ісің,</w:t>
        <w:br/>
        <w:t>қиюы жоқ күн кештірер</w:t>
        <w:br/>
        <w:t>пенде етіп.</w:t>
        <w:br/>
        <w:t>Құрдым көрмей қиындықты кем күнгі,</w:t>
        <w:br/>
        <w:t>Қамшылай бер арман қуған сертіңді..</w:t>
        <w:br/>
        <w:t>От пен Судан көз аштырмай кетеді,</w:t>
        <w:br/>
        <w:t>Беріп қойсаң тағдырыңа еркіңді.</w:t>
        <w:br/>
        <w:t>Қуанарсың, қайғырарсың, жыларсың,</w:t>
        <w:br/>
        <w:t>кейде жәйсіз сүрінерсің, құларсың.</w:t>
      </w:r>
    </w:p>
    <w:p>
      <w:r>
        <w:t>Бірақ отың бойда болса -</w:t>
        <w:br/>
        <w:t>Тағдырдың</w:t>
        <w:br/>
        <w:t>Тырнағынан бір сілкініп шығарсың.</w:t>
        <w:br/>
        <w:t>Бұл өмірден мүңсыз адам өте ме?</w:t>
        <w:br/>
        <w:t>Бақыт - сағым,</w:t>
        <w:br/>
        <w:t>Садиббе. Ханалдин</w:t>
        <w:br/>
        <w:t>Күнде ертеңге ұштығын ұстатпайды,</w:t>
        <w:br/>
        <w:t>Қысқа жіптей күрмеуге келмес өмір.</w:t>
        <w:br/>
        <w:t>Белді буып күтіп ал жаңа күнді.</w:t>
        <w:br/>
        <w:t>Арманыңнан тайдырма жанарыңды.</w:t>
        <w:br/>
        <w:t>Жеңіл-желпі қызыққа алаңдамай,</w:t>
        <w:br/>
        <w:t>Отың барда алып қал аларыңды.</w:t>
        <w:br/>
        <w:t>Жазыңды алсын, жайнаған жүзіңді алсын,</w:t>
        <w:br/>
        <w:t>Көктемің мен қалжырап күзің қалсын.</w:t>
        <w:br/>
        <w:t>Теқң әйтеуір өмірде өнеге боп</w:t>
        <w:br/>
        <w:t>өзіңнің бір өзгеше ізің қалсын.</w:t>
        <w:br/>
        <w:t>жж</w:t>
        <w:br/>
        <w:t>Аттың басын құба жонға салдық та,</w:t>
        <w:br/>
        <w:t>Алаулаған көкжиекті шалдық па?</w:t>
        <w:br/>
        <w:t>Әлде биік мұраттарды тәрік қып,</w:t>
        <w:br/>
        <w:t>шұғыл істің құлы болып қалдық па?</w:t>
        <w:br/>
        <w:t>Қайда біздің қиялдағы қүс әппақ?</w:t>
        <w:br/>
        <w:t>Қайда шыңдар -</w:t>
        <w:br/>
        <w:t>Сүйем деген құшақтап?</w:t>
        <w:br/>
        <w:t>Көңіл жықпай,</w:t>
        <w:br/>
        <w:t>Көрінгенге қалбаңдап,</w:t>
        <w:br/>
        <w:t>Қалмадық па бос күйбеңмен ұсақтап?!</w:t>
        <w:br/>
        <w:t>Арман бізді жұмбақ, сырға ғашық қып,</w:t>
        <w:br/>
        <w:t>Қатпар-қатпар асуларға асықтық,</w:t>
        <w:br/>
        <w:t>Жеткен бекет неге жылу бермейді -</w:t>
        <w:br/>
        <w:t>Кетпедік пе әткінші істі кәсіп қып?!</w:t>
        <w:br/>
        <w:t>Ж%аж</w:t>
        <w:br/>
        <w:t>Дуние теңізінде малтып көріп,</w:t>
        <w:br/>
        <w:t>үйіме алуан сырын артып келіп,</w:t>
        <w:br/>
        <w:t>еліме өнер етіп ұшыруға -</w:t>
        <w:br/>
        <w:t>өтсем деймін барымды сарқып беріп.</w:t>
        <w:br/>
        <w:t>Тіпті жоқ елім үшін аянарым -</w:t>
        <w:br/>
        <w:t>Мен оның аралағам сая-бағын.</w:t>
        <w:br/>
        <w:t>Мен оның табысына қуанам да,</w:t>
        <w:br/>
        <w:t>Ардақтап әз тұтамын жәй адамын.</w:t>
      </w:r>
    </w:p>
    <w:p>
      <w:r>
        <w:t>Сол Алам Отанымның бар тірегі -</w:t>
        <w:br/>
        <w:t>Аяулы, мөлдір таза ар, тілегі.</w:t>
        <w:br/>
        <w:t>Садыбеі Хаталоин</w:t>
        <w:br/>
        <w:t>Аймаласып демі шәрбәт таңдармен</w:t>
        <w:br/>
        <w:t>Бір белестен бір белеске көштім мен.</w:t>
        <w:br/>
        <w:t>Кейде тагдыр даңғыл жолға салғанмен</w:t>
        <w:br/>
        <w:t>Кейбір өрден қиналып-ақ оттім мен.</w:t>
        <w:br/>
        <w:t>Кей асуға қуанышты барғанмен,</w:t>
        <w:br/>
        <w:t>Кей асуда қайғы селін төктім мен.</w:t>
        <w:br/>
        <w:t>Кей биікте лапылдап кеп жанғанмен,</w:t>
        <w:br/>
        <w:t>Кейде жаурап, кеудеме мұз бөктіргем.</w:t>
        <w:br/>
        <w:t>Жаным сыздап, кейде қарым талғанмен,</w:t>
        <w:br/>
        <w:t>Туған далам бал самалын өптірген.</w:t>
        <w:br/>
        <w:t>Кейбіреуге жолай көңіл қалғанмен,</w:t>
        <w:br/>
        <w:t>Әділ қазы -- адал еңбек деп түйгем.</w:t>
        <w:br/>
        <w:t>Арым тайса нақ осылай самғар ма ем -</w:t>
        <w:br/>
        <w:t>Күрестерден куат алып өстім мен.</w:t>
        <w:br/>
        <w:t>“жж</w:t>
        <w:br/>
        <w:t>Заман - түзу,</w:t>
        <w:br/>
        <w:t>Қоғам -- қамқор,</w:t>
        <w:br/>
        <w:t>Өмір - қызық,</w:t>
        <w:br/>
        <w:t>Мен - күйлі.</w:t>
        <w:br/>
        <w:t>Бейбіт күннің самал лебі</w:t>
        <w:br/>
        <w:t>Жаз-өңімді желпиді.</w:t>
        <w:br/>
        <w:t>Басым -- аман,</w:t>
        <w:br/>
        <w:t>Дуние - мол,</w:t>
        <w:br/>
        <w:t>Көңілім - тоқ,</w:t>
        <w:br/>
        <w:t>Жан -- тыныш.</w:t>
        <w:br/>
        <w:t>Жүрмін бірақ, тудыра алмай</w:t>
        <w:br/>
        <w:t>Дәуіріме тең күйді.</w:t>
        <w:br/>
        <w:t>Тимесе де ұлы көшке,</w:t>
        <w:br/>
        <w:t>Менің ұлы септігім,</w:t>
        <w:br/>
        <w:t>Нақ осындай самарқаулық</w:t>
        <w:br/>
        <w:t>Бұрын менде жоқ тұғын.</w:t>
        <w:br/>
        <w:t>Әлде жөнсіз токмейілси</w:t>
        <w:br/>
        <w:t>Қалдым ба екен беймезгіл?</w:t>
        <w:br/>
        <w:t>Бос күйбеңмен</w:t>
        <w:br/>
        <w:t>өңін бермей</w:t>
        <w:br/>
        <w:t>өтіп жатыр көп күнім.</w:t>
        <w:br/>
        <w:t>Тамашалап тыңдасам да,</w:t>
        <w:br/>
        <w:t>Мынау өмір тынысын,</w:t>
      </w:r>
    </w:p>
    <w:p>
      <w:r>
        <w:t>Көп көңілін елеңдетіп,</w:t>
        <w:br/>
        <w:t>Көрген емес бір ісім.</w:t>
        <w:br/>
        <w:t>Бұл Өмірге берерімді</w:t>
        <w:br/>
        <w:t>сйлба</w:t>
        <w:br/>
        <w:t>Бар адамға жетс ме?</w:t>
        <w:br/>
        <w:t>Бірақ сені билеп кетпей тағдырың,</w:t>
        <w:br/>
        <w:t>қолдан келсе өзің оны жетеле.</w:t>
        <w:br/>
        <w:t>жж</w:t>
        <w:br/>
        <w:t>Өмір өмір болмайды қуанышсыз,</w:t>
        <w:br/>
        <w:t>Қуанышсыз көңілге -- жұбаныш сыз.</w:t>
        <w:br/>
        <w:t>Жаның бір сәт жадырап, шаттанбаса</w:t>
        <w:br/>
        <w:t>Таң атқанмен күнің де қүлар ізсіз.</w:t>
        <w:br/>
        <w:t>Өмір өмір болмайды -- мұң болмаса.</w:t>
        <w:br/>
        <w:t>Мұң билеген көңілге Күн қонбаса.</w:t>
        <w:br/>
        <w:t>Һәрі мұңдас екен деп елпілдеме,</w:t>
        <w:br/>
        <w:t>Кейде сені қолпаштап кім қолдаса.</w:t>
        <w:br/>
        <w:t>Өмір өмір болмайды -- үміт сөнсе,</w:t>
        <w:br/>
        <w:t>Жабығыңнан елеріп күдік төнсе.</w:t>
        <w:br/>
        <w:t>Айналаңның әрі жоқ, бәрі түнек,</w:t>
        <w:br/>
        <w:t>Көңілге бір алданыш іліккенше.</w:t>
        <w:br/>
        <w:t>Өмір өмір болмайды -- сенімі жоқ,</w:t>
        <w:br/>
        <w:t>Қорқынышың тұрады сенің үдеп.</w:t>
        <w:br/>
        <w:t>Қандай іспен келсе де келсін адам</w:t>
        <w:br/>
        <w:t>Азаматтық, әділдік серігі боп.</w:t>
        <w:br/>
        <w:t>Өмір өмір болмайды -- арманы жок,</w:t>
        <w:br/>
        <w:t>Арман жүрсін адамның талғамы боп.</w:t>
        <w:br/>
        <w:t>Өмір қызық, еңселі, кең құшақты,</w:t>
        <w:br/>
        <w:t>қолдап тұрса арманның тарланы кеп.</w:t>
        <w:br/>
        <w:t>Өмір өмір болмайды -- сезім жоқта.</w:t>
        <w:br/>
        <w:t>Сезім билеп салмаса әзіңді отқа.</w:t>
        <w:br/>
        <w:t>Ақ, махаббат алданып, азаптансаң,</w:t>
        <w:br/>
        <w:t>Тұрады өмір тауслмас төзім боп та.</w:t>
        <w:br/>
        <w:t>Өмір өмір болмайды -- өкінішсіз.</w:t>
        <w:br/>
        <w:t>Тек өмірден өтпесін көшің ізсіз.</w:t>
        <w:br/>
        <w:t>Өкінсең де, сүрініп, жетілсең де</w:t>
        <w:br/>
        <w:t>өте көрме әйтеуір көсіліссіз.</w:t>
        <w:br/>
        <w:t>жж</w:t>
        <w:br/>
        <w:t>Өмір жұмбақ -- тереңде көмбесі оның.</w:t>
        <w:br/>
        <w:t>Көрінгенге оп-оңай бермес өрін.</w:t>
        <w:br/>
        <w:t>------і-</w:t>
        <w:br/>
        <w:t>3--800</w:t>
      </w:r>
    </w:p>
    <w:p>
      <w:r>
        <w:t>суілқа</w:t>
        <w:br/>
        <w:t>Енетін кеп сондайда ғажап сезім</w:t>
        <w:br/>
        <w:t>Сазы болып санамның құндағына.</w:t>
        <w:br/>
        <w:t>Тосын толғап осылай жүр әр таңым,</w:t>
        <w:br/>
        <w:t>Сондықтан да өмірге құмартамын.</w:t>
        <w:br/>
        <w:t>Кезіккенде кейіс күй -</w:t>
        <w:br/>
        <w:t>бір ышқынып,</w:t>
        <w:br/>
        <w:t>ширатамын тағдырдың қыл арқанын.</w:t>
        <w:br/>
        <w:t>Жұмбақ сырдан арманның ашып өңін,</w:t>
        <w:br/>
        <w:t>Келем нұрлы өмірдің асып өрін.</w:t>
        <w:br/>
        <w:t>Жүрек толғар мысқалдай сыры болса -</w:t>
        <w:br/>
        <w:t>Балаға да бар кейде бас иерім.</w:t>
        <w:br/>
        <w:t>Ж%а%</w:t>
        <w:br/>
        <w:t>Өмір -- сезім, теңіз болып шалқыған.</w:t>
        <w:br/>
        <w:t>Махаббат -ол</w:t>
        <w:br/>
        <w:t>Жүректерде балқыған.</w:t>
        <w:br/>
        <w:t>Шәрбатша ішіп,</w:t>
        <w:br/>
        <w:t>Мәңгі өмір сүрсем деп,</w:t>
        <w:br/>
        <w:t>Қорқыт болып Жер үстінде шарқ, ұрам.</w:t>
        <w:br/>
        <w:t>Өмір -- сәби,</w:t>
        <w:br/>
        <w:t>нәрестесі жер-көктің.</w:t>
        <w:br/>
        <w:t>Өмір -- нәрі нәтижелі еңбектің.</w:t>
        <w:br/>
        <w:t>Өмір шексіз арман беріп адамға,</w:t>
        <w:br/>
        <w:t>бір биіктен бір биікке өрлетті.</w:t>
        <w:br/>
        <w:t>Өмір де - сел,</w:t>
        <w:br/>
        <w:t>тежеу бермес тасқыны.</w:t>
        <w:br/>
        <w:t>Бірақ оның ешкімге жоқ қастығы.</w:t>
        <w:br/>
        <w:t>Қайсарлыққа баулиды ол адамды,</w:t>
        <w:br/>
        <w:t>құптамайды көңіліңнің пәстігін.</w:t>
        <w:br/>
        <w:t>Өмір -- жарыс,</w:t>
        <w:br/>
        <w:t>сырдаңдықты кешпейді.</w:t>
        <w:br/>
        <w:t>Жеңіс шыңы - үмітіңді кеспейді.</w:t>
        <w:br/>
        <w:t>Бақсаң оның әр белесі - бір қамал,</w:t>
        <w:br/>
        <w:t>Күрестермен алсын дейді төскейді.</w:t>
        <w:br/>
        <w:t>Сондықтан да мен өмірге ғашықшын.</w:t>
        <w:br/>
        <w:t>Өмір багын базарлауға асықтым.</w:t>
        <w:br/>
        <w:t>Осы жолда мейіріңнен тартынба,</w:t>
        <w:br/>
        <w:t>Айналайын, өмір нұры - ашық күн!</w:t>
      </w:r>
    </w:p>
    <w:p>
      <w:r>
        <w:t>Садибек Ханалдан</w:t>
        <w:br/>
        <w:t>Ұстатпай сірә шуақты күндер қыз белін,</w:t>
        <w:br/>
        <w:t>сабылып талай беймәлім қызық іздедім.</w:t>
        <w:br/>
        <w:t>Жылап та жүрдім, құлап та жүрдім</w:t>
        <w:br/>
        <w:t>Мен бірақ оөзіцнен күдер үзбедім.</w:t>
        <w:br/>
        <w:t>Дүшпие -- жарық,</w:t>
        <w:br/>
        <w:t>Тұрғанда күлін ашық, күп,</w:t>
        <w:br/>
        <w:t>қиналдым демей қияңа қарай асықтым.</w:t>
        <w:br/>
        <w:t>Тосқама енді -</w:t>
        <w:br/>
        <w:t>Тынбаймын жетпей мүратқа,</w:t>
        <w:br/>
        <w:t>Мен саған, Өмір, ғашықпын.</w:t>
        <w:br/>
        <w:t>жжж</w:t>
        <w:br/>
        <w:t>Жүрекке небір желкені жарқын жүк артып,</w:t>
        <w:br/>
        <w:t>Қараушы едім омірге сонша құмартып.</w:t>
        <w:br/>
        <w:t>Санамды күңгірт ойлар жүр бүгін мекендеп,</w:t>
        <w:br/>
        <w:t>Сезімдер анау барады мүлде мұнартып.</w:t>
        <w:br/>
        <w:t>Отырмын үнсіз - кеудемде қатқыл тоң бардай.</w:t>
        <w:br/>
        <w:t>Жаутаңдап қалған қаламға мүлде қол бармай.</w:t>
        <w:br/>
        <w:t>Кеудемді кернеп, еркімді бер деп ұшатын,</w:t>
        <w:br/>
        <w:t>Жатырсың неге ақ құсым-әнім, қомдапбай!?</w:t>
        <w:br/>
        <w:t>Отырам қанша жауатын бұлттай түнеріп,</w:t>
        <w:br/>
        <w:t>Садағым қайда тартатын күнде шіреніп?</w:t>
        <w:br/>
        <w:t>Жүрмеймін неге дарабоз желмен жарысып,</w:t>
        <w:br/>
        <w:t>Еспеймін неге далама болып тың елік.</w:t>
        <w:br/>
        <w:t>Тәңір-ау, неге жігерім мүнша жаншылды!</w:t>
        <w:br/>
        <w:t>Айтпаймын неге жүрек тербеген бар шыңды?</w:t>
        <w:br/>
        <w:t>Болмайды бұлай - салайын ерді тарланға,</w:t>
        <w:br/>
        <w:t>Шығайын сыртқа, әперші, Алтын, қамшымды.</w:t>
        <w:br/>
        <w:t>жж</w:t>
        <w:br/>
        <w:t>Біз білмейтін</w:t>
        <w:br/>
        <w:t>өмірдің сан сыры бар.</w:t>
        <w:br/>
        <w:t>Оны сезіп жүрегің қанша үғынар?</w:t>
        <w:br/>
        <w:t>Қолыңа алған әр тірлік жұмбақ, тосып,</w:t>
        <w:br/>
        <w:t>елеңдетер көңілді - қамшы құмар.</w:t>
        <w:br/>
        <w:t>Жүрген сайын тап болып жұмбағына,</w:t>
        <w:br/>
        <w:t>Кірдім талай тағдырдың гүл-бағына.</w:t>
        <w:br/>
        <w:t>Садибек Хонолдин</w:t>
        <w:br/>
        <w:t>Ой толғап, олең тербеп</w:t>
        <w:br/>
        <w:t>Жарқабақта</w:t>
        <w:br/>
        <w:t>Отырмын жасыл теңіз жағасында.</w:t>
        <w:br/>
        <w:t>Көріп ем көңіл сазын тартар не құз,</w:t>
        <w:br/>
        <w:t>Көріп ем қиыр жолда сан-сан көп із.</w:t>
        <w:br/>
        <w:t>Құздар мен іздеріңді әкелші деп,</w:t>
        <w:br/>
        <w:t>алдымда жатыр асау шалқар теңіз.</w:t>
      </w:r>
    </w:p>
    <w:p>
      <w:r>
        <w:t>Толқындар серпіп тастап Күнге демін,</w:t>
        <w:br/>
        <w:t>Тепкілеп көкжиектің тұр кемерін.</w:t>
        <w:br/>
        <w:t>Алыстан -</w:t>
        <w:br/>
        <w:t>жал толқындар арасыпан</w:t>
        <w:br/>
        <w:t>түтіні көрінеді бір кеменің...</w:t>
        <w:br/>
        <w:t>хаж</w:t>
        <w:br/>
        <w:t>Көңілді сан арманға алаң етіп,</w:t>
        <w:br/>
        <w:t>Тіл қатпай өз биігім сана жетіп,</w:t>
        <w:br/>
        <w:t>Сенделтіп селдір үміт сағымында</w:t>
        <w:br/>
        <w:t>Уақыт құйындатып барады өтіп.</w:t>
        <w:br/>
        <w:t>Өткінші желік-күндер желөкпе етіп,</w:t>
        <w:br/>
        <w:t>көп жүрдім өрісімнен бөлек кетіп.</w:t>
        <w:br/>
        <w:t>Ұстатпай сонда қашқан қызыл түлкі</w:t>
        <w:br/>
        <w:t>қуғызып келеді өмір дедектетіп.</w:t>
        <w:br/>
        <w:t>Сенімнің кеудеме отын жанғызып ап,</w:t>
        <w:br/>
        <w:t>Сапарға жүйрігімді салдым ұзақ.</w:t>
        <w:br/>
        <w:t>Борышым туған елге шексіз менің -</w:t>
        <w:br/>
        <w:t>әзірге өтегенім мардымсыз-ақ,</w:t>
        <w:br/>
        <w:t>Тұрғанда тындырғаным аздық етіп,</w:t>
        <w:br/>
        <w:t>Күтемін жасыл жайлау жазды нетіп.</w:t>
        <w:br/>
        <w:t>Сал тағдыр, қыс та болса -- қызылыңа,</w:t>
        <w:br/>
        <w:t>Кетпесін онсыз да арман -- аз күн өтіп...</w:t>
        <w:br/>
        <w:t>Жж</w:t>
        <w:br/>
        <w:t>Қасаңдықпен, қиқарлықпен алысып,</w:t>
        <w:br/>
        <w:t>кейде күліп кеудеңнен күй, ән ұшып,</w:t>
        <w:br/>
        <w:t>тар соқпақта сан сүрініп, сан тұрып,</w:t>
        <w:br/>
        <w:t>өтеді өмір Уақытпен жарысып.</w:t>
        <w:br/>
        <w:t>Келеді өмір Уақытпен жарысып,</w:t>
        <w:br/>
        <w:t>Ауық-ауық арман-құспен табысып.</w:t>
        <w:br/>
        <w:t>-------Г“-ББ:5-</w:t>
        <w:br/>
        <w:t>са</w:t>
        <w:br/>
        <w:t>Еркіндіктің қанатында ұша кеп,</w:t>
        <w:br/>
        <w:t>Күнім бе осы, Құдай, сенен сұраған?</w:t>
        <w:br/>
        <w:t>Еркіндікке ұмтылғанда елпілдеп,</w:t>
        <w:br/>
        <w:t>Аластырып қалдырдық па сананы?</w:t>
        <w:br/>
        <w:t>Қайда бізді апарады желпілдеп,</w:t>
        <w:br/>
        <w:t>Мына тарпаң тарлан нарық заманы?</w:t>
        <w:br/>
        <w:t>Жж</w:t>
        <w:br/>
        <w:t>Дәуір беріп еркіндік халқыма шын,</w:t>
        <w:br/>
        <w:t>Тың әуенмен сермеді таң құлашын.</w:t>
        <w:br/>
        <w:t>Сазгер қауым серпіліп</w:t>
        <w:br/>
        <w:t>Күнде жаңа</w:t>
      </w:r>
    </w:p>
    <w:p>
      <w:r>
        <w:t>Тәгілдіріп келеді «шалқымасынн.</w:t>
        <w:br/>
        <w:t>Жаңа дәуір әкеліп сый сүбелеп,</w:t>
        <w:br/>
        <w:t>Шабытқа да берді рас қисын ерек.</w:t>
        <w:br/>
        <w:t>Күн құрғатпай толтырар саз арнасын,</w:t>
        <w:br/>
        <w:t>Әнші де көп, қазақта күйші де көн.</w:t>
        <w:br/>
        <w:t>Кеше ғана бір бейбақ, тәуелді ел ек.</w:t>
        <w:br/>
        <w:t>Үйің бөлек, енді, жер, әуең бөлек.</w:t>
        <w:br/>
        <w:t>Өз қуатын қазаққа сезу үшін,</w:t>
        <w:br/>
        <w:t>Тың күй керек, жаңаша әуен керек.</w:t>
        <w:br/>
        <w:t>Бұрыннан да әншілік салты басым,</w:t>
        <w:br/>
        <w:t>Қалай бүгін қазекең шалқымасын.</w:t>
        <w:br/>
        <w:t>Еркін елді еңбекке жұмылдырып,</w:t>
        <w:br/>
        <w:t>Серпе берсін көгімде ән құлашын.</w:t>
        <w:br/>
        <w:t>Артқа салып тағдырды қапа қылған.</w:t>
        <w:br/>
        <w:t>Бүгін, қазақ, оздың сен қатарыңнан.</w:t>
        <w:br/>
        <w:t>Жаңа әуен жаса да шырка биік,</w:t>
        <w:br/>
        <w:t>Жаңылма тек қазақы мақамыңнан.</w:t>
        <w:br/>
        <w:t>Жж %ҡ</w:t>
        <w:br/>
        <w:t>Жабырқау тартып, қымсынып күзгі қайыңдар,</w:t>
        <w:br/>
        <w:t>Менің де жаным жабығып жүрген жайым бар.</w:t>
        <w:br/>
        <w:t>Жаңа жыл жанға жаңа бір жылу берер ме,</w:t>
        <w:br/>
        <w:t>Салмақты болып осы күз жаңа пайымдар?</w:t>
        <w:br/>
        <w:t>Елімнің әзір бүйірі шыгып тұрған жоқ,</w:t>
        <w:br/>
        <w:t>Жатсақ, та жаппай көңілді сауық, күрған боп.</w:t>
        <w:br/>
        <w:t>СадиКтес Ханалдин</w:t>
        <w:br/>
        <w:t>Сүйтіп жүріп жәбірлесем аңдамай,</w:t>
        <w:br/>
        <w:t>Обал-ақ қой өзіме шын дос елді.</w:t>
        <w:br/>
        <w:t>Мен сияқты сен де саяқ жүресің.</w:t>
        <w:br/>
        <w:t>Бірақ өмір мәнін артық, білесің.</w:t>
        <w:br/>
        <w:t>Айтшы, құдай, мен алдыңа барғанда,</w:t>
        <w:br/>
        <w:t>Қаншалықты ауыр болмақ үлесім?</w:t>
        <w:br/>
        <w:t>Не салсаң да көнемін ғой -- қайтемін.</w:t>
        <w:br/>
        <w:t>Бұл фәнидің беріп едің қай төрін!?</w:t>
        <w:br/>
        <w:t>(саған мұны наз еткенім - қай теңім?)</w:t>
        <w:br/>
        <w:t>Тозағыңа сала көрме айтеуір.</w:t>
        <w:br/>
        <w:t>Бұл өмірде демеу күтпей ешкімнен,</w:t>
        <w:br/>
        <w:t>Бір өзіңді медеу тұтып өстім мен.</w:t>
        <w:br/>
        <w:t>Жалғыз жүріп сен де адасқан боларсың -</w:t>
        <w:br/>
        <w:t>Кешір мені, өзіңді де кештім мен.</w:t>
        <w:br/>
        <w:t>СодибеК Ханалдия</w:t>
      </w:r>
    </w:p>
    <w:p>
      <w:r>
        <w:t>Сосын құйып өтеді кеп</w:t>
        <w:br/>
        <w:t>нөпір нөсер селдетіп,</w:t>
        <w:br/>
        <w:t>Дүр сілкінтіп бұл өңірді,</w:t>
        <w:br/>
        <w:t>Жаяр сонда гүл канат.</w:t>
        <w:br/>
        <w:t>Жер ғана емес,</w:t>
        <w:br/>
        <w:t>Жүрегіңді</w:t>
        <w:br/>
        <w:t>Жып-жылы бір нұрға орап.</w:t>
        <w:br/>
        <w:t>Өткінші ғой мұнда жауын -</w:t>
        <w:br/>
        <w:t>ә дегенше басылар.</w:t>
        <w:br/>
        <w:t>Жаңбыр жырын тыңдап ауыл,</w:t>
        <w:br/>
        <w:t>Жан сарайы ашылар.</w:t>
        <w:br/>
        <w:t>Сосын сыртқа шыға келсең -</w:t>
        <w:br/>
        <w:t>Жер жатады елжіреп.</w:t>
        <w:br/>
        <w:t>Көңіл тоймас тұра берсең</w:t>
        <w:br/>
        <w:t>Бойды жылтып жел-жібек.</w:t>
        <w:br/>
        <w:t>Дала ғажап түрге енеді</w:t>
        <w:br/>
        <w:t>Сен де балқып ерисің.</w:t>
        <w:br/>
        <w:t>Жаңбырдан соң шілдедегі</w:t>
        <w:br/>
        <w:t>Сезсең, шіркін, жер исін!</w:t>
        <w:br/>
        <w:t>жжеж</w:t>
        <w:br/>
        <w:t>Білмеймін, қанша өткел бар --</w:t>
        <w:br/>
        <w:t>өтер алда,</w:t>
        <w:br/>
        <w:t>келмейді сенсіз ойдың оты орамға.</w:t>
        <w:br/>
        <w:t>Сағынып жырға қосып шырқағанда,</w:t>
        <w:br/>
        <w:t>Туған жер,</w:t>
        <w:br/>
        <w:t>Сеніміңе жете алам ба?</w:t>
        <w:br/>
        <w:t>Сен қалдың</w:t>
        <w:br/>
        <w:t>Ақ жол тілеп шығарып сап.</w:t>
        <w:br/>
        <w:t>Мен кеттім -</w:t>
        <w:br/>
        <w:t>қызығыма бұғалық, сап.</w:t>
        <w:br/>
        <w:t>Жүрсем де</w:t>
        <w:br/>
        <w:t>көп көңілдің құштары боп,</w:t>
        <w:br/>
        <w:t>өзіңде қалды менің бір әнім шат.</w:t>
        <w:br/>
        <w:t>Алматы</w:t>
        <w:br/>
        <w:t>өрістетіп еркін ойды,</w:t>
        <w:br/>
        <w:t>көңілге қуат берсін көркі мейлі,</w:t>
        <w:br/>
        <w:t>әлі де аңсайтыным -</w:t>
      </w:r>
    </w:p>
    <w:p>
      <w:r>
        <w:t>Садьййе Ханалдан</w:t>
        <w:br/>
        <w:t>Әр таң сайын асыл тәуба арқалап,</w:t>
        <w:br/>
        <w:t>Келеді ауыл ертеңіне ұмтылып.</w:t>
        <w:br/>
        <w:t>Тұрсын мейлі іргесінен сыз ұрып,</w:t>
        <w:br/>
        <w:t>Кедейлік те құрсауласын қызынып,</w:t>
        <w:br/>
        <w:t>Тастамайды төл даласын бұл қазақ,</w:t>
        <w:br/>
        <w:t>Қаладағы тұрмысыңа қызығып.</w:t>
        <w:br/>
        <w:t>Ұқсап өскен даладағы елікке,</w:t>
        <w:br/>
        <w:t>Қазағымның несібесін кемітпе.</w:t>
        <w:br/>
        <w:t>Анасындай аялаған даласын,</w:t>
        <w:br/>
        <w:t>Қазкеңді даласынан жерітпе.</w:t>
        <w:br/>
        <w:t>Еліткенмен елді жаңа иірім,</w:t>
        <w:br/>
        <w:t>Өшірмейді отын қазақ үйінің.</w:t>
        <w:br/>
        <w:t>Даласымен аймаласып өтеді ол,</w:t>
        <w:br/>
        <w:t>Қарамай-ақ кемдігіне күйінің.</w:t>
        <w:br/>
        <w:t>жжөж</w:t>
        <w:br/>
        <w:t>Сыр ұлымын,</w:t>
        <w:br/>
        <w:t>қаламын Сыр ұлы боп.</w:t>
        <w:br/>
        <w:t>Сырым жүрер жанымның тұғыры боп.</w:t>
        <w:br/>
        <w:t>Қоңылтақси қалғанда құштар көңіл,</w:t>
        <w:br/>
        <w:t>сыр шертеді Сырымның тұнығы кеп.</w:t>
        <w:br/>
        <w:t>Сырда жүріп</w:t>
        <w:br/>
        <w:t>нұрындай шығар Күннің</w:t>
        <w:br/>
        <w:t>Ықыласын елімнің тұмар қылдым.</w:t>
        <w:br/>
        <w:t>Алатау боп кеудемде жүр бейнесі</w:t>
        <w:br/>
        <w:t>ұлы көштей шұбалған шұбар құмның.</w:t>
        <w:br/>
        <w:t>Елде шалқып, көңілім өсе алады --</w:t>
        <w:br/>
        <w:t>талай әнге ауылды қосам әлі.</w:t>
        <w:br/>
        <w:t>Ұстағандай боламын бір қызғалдақ,</w:t>
        <w:br/>
        <w:t>қолға тисе Сырымның ошағаны.</w:t>
        <w:br/>
        <w:t>Тереңсайдың секілді жас құрағы,</w:t>
        <w:br/>
        <w:t>кеудемде жүр кестелі жастық әні.</w:t>
        <w:br/>
        <w:t>Сырға келсем -</w:t>
        <w:br/>
        <w:t>Жиде мен Жусан исі</w:t>
        <w:br/>
        <w:t>Еліттіріп сезімді мас қылады.</w:t>
        <w:br/>
        <w:t>сЯлҚа</w:t>
        <w:br/>
        <w:t>Кей жолда кісі таппай тілдесуге,</w:t>
        <w:br/>
        <w:t>Ерінді кезерттім-ау шілдесінде.</w:t>
        <w:br/>
        <w:t>Ал кейде қанаттанып</w:t>
        <w:br/>
        <w:t>Бозторғай боп</w:t>
        <w:br/>
        <w:t>Сайрағам боз даланың мінбесінде.</w:t>
      </w:r>
    </w:p>
    <w:p>
      <w:r>
        <w:t>Ем ғылып сәби тәнге Дала демін,</w:t>
        <w:br/>
        <w:t>Баласын ұзақ жолға салады Елім.</w:t>
        <w:br/>
        <w:t>Ашыға, тұшыға да төзімді етіп -</w:t>
        <w:br/>
        <w:t>Жаратқан мінезімді Дала менің.</w:t>
        <w:br/>
        <w:t>жеж</w:t>
        <w:br/>
        <w:t>О, Дала,</w:t>
        <w:br/>
        <w:t>Қасиетті, дархан Дала!</w:t>
        <w:br/>
        <w:t>Сағынып келем саған жалтаң қаға.</w:t>
        <w:br/>
        <w:t>Ержетіп төскейіңнен түлеп ұттсам -</w:t>
        <w:br/>
        <w:t>Ол сенің бір өзіңнің арқапц ғана.</w:t>
        <w:br/>
        <w:t>Серпілтіп, сенің нұрың -</w:t>
        <w:br/>
        <w:t>Күш тасытты.</w:t>
        <w:br/>
        <w:t>Жас жаным өнер іздеп ұшты -</w:t>
        <w:br/>
        <w:t>Асықты.</w:t>
        <w:br/>
        <w:t>Қия алмай кетерімде көп толқыдым -</w:t>
        <w:br/>
        <w:t>Жүрегім өзіңмен нық, ұштасыпты.</w:t>
        <w:br/>
        <w:t>Мен содан ұзап кеттім -</w:t>
        <w:br/>
        <w:t>Көп айналдым.</w:t>
        <w:br/>
        <w:t>Бірақ сен жүрегімде арайландың.</w:t>
        <w:br/>
        <w:t>Ал енді құшағыңды аш --</w:t>
        <w:br/>
        <w:t>Келдім міне,</w:t>
        <w:br/>
        <w:t>Кеудеме гүлін тағып сан айлардың...</w:t>
        <w:br/>
        <w:t>жЖжж</w:t>
        <w:br/>
        <w:t>Аялап әр күн алғысың,</w:t>
        <w:br/>
        <w:t>Беретін бізге нар күшін.</w:t>
        <w:br/>
        <w:t>Оятқан жарқын сезімді,</w:t>
        <w:br/>
        <w:t>Ақ, далам -- ару, армысың!</w:t>
        <w:br/>
        <w:t>Арманның жайып дәптерін,</w:t>
        <w:br/>
        <w:t>қиялдар ұшқан сәттерім,</w:t>
        <w:br/>
        <w:t>толғантып сені жатыр ма</w:t>
        <w:br/>
        <w:t>маң далам -</w:t>
        <w:br/>
        <w:t>менің бапкерім?</w:t>
        <w:br/>
        <w:t>------------(Зр----бБЫ:&gt;-БС</w:t>
        <w:br/>
        <w:t>Сад Өс Ханалдан</w:t>
        <w:br/>
        <w:t>Күлдіріп Бесарпаның жас құрағын,</w:t>
        <w:br/>
        <w:t>Қызылдың сексеуілін сөйлетемін.</w:t>
        <w:br/>
        <w:t>Мен не деп саған әсте салқын ұрам?</w:t>
        <w:br/>
        <w:t>Кетпейді құлағымнан жалқы бір ән.</w:t>
        <w:br/>
        <w:t>Қосылып әлі талай жыр төгеміз,</w:t>
        <w:br/>
        <w:t>Көне Сыр -- асыл Анам,</w:t>
      </w:r>
    </w:p>
    <w:p>
      <w:r>
        <w:t>Алтын үям.</w:t>
        <w:br/>
        <w:t>Жж</w:t>
        <w:br/>
        <w:t>Далам менің -- панам менің,</w:t>
        <w:br/>
        <w:t>Маң далам,</w:t>
        <w:br/>
        <w:t>Самалыңды жұтып жаным қанбаған.</w:t>
        <w:br/>
        <w:t>Желдей есіп жарысқанда жазықпен,</w:t>
        <w:br/>
        <w:t>Бала қиял мұнар көкке самғаған.</w:t>
        <w:br/>
        <w:t>Жүрек отын шалқытудан танбаған,</w:t>
        <w:br/>
        <w:t>Далам,</w:t>
        <w:br/>
        <w:t>Сенің құдіретіңе таң қалам.</w:t>
        <w:br/>
        <w:t>Кетсем алыс көңілімнің күйі жоқ,</w:t>
        <w:br/>
        <w:t>Мерейіңнен айналайын,</w:t>
        <w:br/>
        <w:t>Жан далам!</w:t>
        <w:br/>
        <w:t>Сені аңсап ауылға мен сан барам.</w:t>
        <w:br/>
        <w:t>Барған сайын -- сезім ширап,</w:t>
        <w:br/>
        <w:t>Жанданам.</w:t>
        <w:br/>
        <w:t>Сырың баурап -- таусылмайтын тұңғиық</w:t>
        <w:br/>
        <w:t>әр барғанда жаңа бір күй аңғарам.</w:t>
        <w:br/>
        <w:t>Жұпар ауаң</w:t>
        <w:br/>
        <w:t>өн бойыма тараған -</w:t>
        <w:br/>
        <w:t>ақ сүтің ғой маған берген,</w:t>
        <w:br/>
        <w:t>жан аңам.</w:t>
        <w:br/>
        <w:t>Қаладағы күйбеңі көп тірлікте</w:t>
        <w:br/>
        <w:t>саған деген сағыныштан нәр алам.</w:t>
        <w:br/>
        <w:t>Сені аңсап талай таңды атырдым.</w:t>
        <w:br/>
        <w:t>Бүгін міне түсіме еніп,</w:t>
        <w:br/>
        <w:t>Шақырдың.</w:t>
        <w:br/>
        <w:t>Болмайды екен,</w:t>
        <w:br/>
        <w:t>Тағы барып қайтайын -</w:t>
        <w:br/>
        <w:t>Алматыда нағып бейғам жатырмын?!</w:t>
        <w:br/>
        <w:t>--г -----</w:t>
        <w:br/>
        <w:t>4--800</w:t>
        <w:br/>
        <w:t>Кекілімді</w:t>
        <w:br/>
        <w:t>Сырымның самал лебі желттімейді.</w:t>
        <w:br/>
        <w:t>Күшіне мың құбылтып гүлдің түсін,</w:t>
        <w:br/>
        <w:t>өрбітер жүректегі жырдың күшін.</w:t>
        <w:br/>
        <w:t>Қуаныш құшағында аймаласып,</w:t>
      </w:r>
    </w:p>
    <w:p>
      <w:r>
        <w:t>жүр екен кімдер тыңдап Сыр күлкісін.</w:t>
        <w:br/>
        <w:t>Көктемде Сырға құлап құс біткенің,</w:t>
        <w:br/>
        <w:t>Жұтқызған сағыныштың ыстық демін.</w:t>
        <w:br/>
        <w:t>Мас болып махаббаттың аясында,</w:t>
        <w:br/>
        <w:t>Талдырып арулардың қыстық белін.</w:t>
        <w:br/>
        <w:t>Жігіттер -</w:t>
        <w:br/>
        <w:t>ұғып өскен Сырдың жанын,</w:t>
        <w:br/>
        <w:t>білмеуі мүмкін смес жырдың дәмін.</w:t>
        <w:br/>
        <w:t>Отауыз Жанұзақтар ора сөйлеп,</w:t>
        <w:br/>
        <w:t>Жүр екен кіммен құрып жыр думанын?</w:t>
        <w:br/>
        <w:t>Сезімнің аралатып ізгі бағын,</w:t>
        <w:br/>
        <w:t>Ерітер көңіліңнің мұзбұлағын.</w:t>
        <w:br/>
        <w:t>Аңқыған төстік исі,</w:t>
        <w:br/>
        <w:t>Ақ, шатыр мен</w:t>
        <w:br/>
        <w:t>Сағынам күләбінің күзгі дәмін...</w:t>
        <w:br/>
        <w:t>саса</w:t>
        <w:br/>
        <w:t>Жан сергіп,</w:t>
        <w:br/>
        <w:t>Сені ойласам -- жалын атам.</w:t>
        <w:br/>
        <w:t>Сен бердің жүрекке от,</w:t>
        <w:br/>
        <w:t>Жаныма -- қан.</w:t>
        <w:br/>
        <w:t>Кейде мен қыздарыңның күлкісі боп,</w:t>
        <w:br/>
        <w:t>Көңілін жігіттердің жадыратам.</w:t>
        <w:br/>
        <w:t>Бар тұлғаң көз алдымда күнде сенің,</w:t>
        <w:br/>
        <w:t>Сағынсам самалыңмен тілдесемін.</w:t>
        <w:br/>
        <w:t>Мен сірә тебіренбей тұра алмаспын,</w:t>
        <w:br/>
        <w:t>Жол жүрсем тек сені ойлап күн кешемін.</w:t>
        <w:br/>
        <w:t>Аралап күнде Сырдың жүрмей көшін</w:t>
        <w:br/>
        <w:t>Мұңаяр не дерін де білмей кешім.</w:t>
        <w:br/>
        <w:t>Аңызда қалған күріш масағынан</w:t>
        <w:br/>
        <w:t>көремін Сыр-сұлудың Күн бейнесін.</w:t>
        <w:br/>
        <w:t>Сырыма беріп қойып ой жетегін</w:t>
        <w:br/>
        <w:t>Хас күйдің сал бесігін тербетемін.</w:t>
        <w:br/>
        <w:t>22427)</w:t>
        <w:br/>
        <w:t>Сағынышым - Сырласым</w:t>
        <w:br/>
        <w:t>Сағыныш</w:t>
        <w:br/>
        <w:t>Дала мұңын танып қабыз сазынан,</w:t>
        <w:br/>
        <w:t>Тың әлемге кірген күнді сағынам.</w:t>
        <w:br/>
        <w:t>Шағыл құмға табанымды қарытып,</w:t>
      </w:r>
    </w:p>
    <w:p>
      <w:r>
        <w:t>Жалаңаяқ жүрген күнді сағынам.</w:t>
        <w:br/>
        <w:t>Көз ашпайтын жезкиіктің шаңынан,</w:t>
        <w:br/>
        <w:t>Кең құлашты жазықтарды сағынам.</w:t>
        <w:br/>
        <w:t>Құлыншақты құлшындырып желіде,</w:t>
        <w:br/>
        <w:t>Мейір төккен жарық, таңды сағынам.</w:t>
        <w:br/>
        <w:t>Ұстаттырып сағымдардың жалынан,</w:t>
        <w:br/>
        <w:t>Таусылмайтын қара жолды сағынам.</w:t>
        <w:br/>
        <w:t>Қоңыр Дала құшағында Күнге ұқсап,</w:t>
        <w:br/>
        <w:t>Қоңыр тартқан ғажап өңді сағынам.</w:t>
        <w:br/>
        <w:t>Ата жолы сүйегіне дарыған,</w:t>
        <w:br/>
        <w:t>Қазағымның сал мінезін сағынам.</w:t>
        <w:br/>
        <w:t>Жайлауына қоныс іздеп көктемде,</w:t>
        <w:br/>
        <w:t>Қона көшкен сәнді кезін сағынам.</w:t>
        <w:br/>
        <w:t>Жақсы доспен жыр талқылап, салып ән,</w:t>
        <w:br/>
        <w:t>Қиял құшқан күндерімді сағынам.</w:t>
        <w:br/>
        <w:t>Ысып демім, қысып белін қыздардың,</w:t>
        <w:br/>
        <w:t>Би-құшақты білген күнді сағынам...</w:t>
        <w:br/>
        <w:t>Жж</w:t>
        <w:br/>
        <w:t>Шіркін-ай,</w:t>
        <w:br/>
        <w:t>Шығар ма еді кең далаға?!</w:t>
        <w:br/>
        <w:t>Бір хабар алар ма еді елден ана?</w:t>
        <w:br/>
        <w:t>Құмырсқа илеуіндей, күйбеңі көп</w:t>
        <w:br/>
        <w:t>үйреніп алдым мүлде мен қалаға.</w:t>
        <w:br/>
        <w:t>Құмартып, көз қуалап көкжиекті,</w:t>
        <w:br/>
        <w:t>Құйғытып -- астастырып жерді, көкті,</w:t>
        <w:br/>
        <w:t>жанымды желге жегіп жетер ме едім,</w:t>
        <w:br/>
        <w:t>көпсітіп таза ауамен кең жүректі.</w:t>
        <w:br/>
        <w:t>Маған да осындай бір күлші бақыт -</w:t>
        <w:br/>
        <w:t>Бойымнан жусан исі тұрсын аңқып.</w:t>
        <w:br/>
        <w:t>------ББ-</w:t>
        <w:br/>
        <w:t>&lt;%а</w:t>
        <w:br/>
        <w:t>жеж</w:t>
        <w:br/>
        <w:t>Нәр алып Сыр-ананың ақ сүтінен,</w:t>
        <w:br/>
        <w:t>Тапқанмын жүрегіме жақсы бір ем.</w:t>
        <w:br/>
        <w:t>Жанымның Сыр деп аққан арнасымен</w:t>
        <w:br/>
        <w:t>Сұлу жыр сылаң қағып ақшы кілең.</w:t>
        <w:br/>
        <w:t>Көтеріл кеудемнен күй,</w:t>
        <w:br/>
        <w:t>Ән есіле,</w:t>
        <w:br/>
        <w:t>қылығын Сыр-сұлудың сал есіме.</w:t>
        <w:br/>
        <w:t>Сырымның бір үйінің мұңын алып,</w:t>
        <w:br/>
        <w:t>Жарасаң болар еді кәдесіне.</w:t>
        <w:br/>
        <w:t>Кең әлем - Сыр жұртының жан жүрегі.</w:t>
        <w:br/>
        <w:t>Дос келсе - түндігіне сән кіреді.</w:t>
      </w:r>
    </w:p>
    <w:p>
      <w:r>
        <w:t>Бір кеші домбырасыз яқталмас,</w:t>
        <w:br/>
        <w:t>Сыр елі -- жырдың елі,</w:t>
        <w:br/>
        <w:t>Әннің елі.</w:t>
        <w:br/>
        <w:t>Сұлу Сыр,</w:t>
        <w:br/>
        <w:t>Сен ажарлап пәк тынысын,</w:t>
        <w:br/>
        <w:t>әр кезде елім сенен тапты ырысын.</w:t>
        <w:br/>
        <w:t>Шомылтып сенің сұлу тұнығыңа,</w:t>
        <w:br/>
        <w:t>Аялап өсіреді ақ күрішін.</w:t>
        <w:br/>
        <w:t>Айрықша Сыр еліне күліпті Арман.</w:t>
        <w:br/>
        <w:t>Бар дәстүр Сыр бойында сұрыпталған.</w:t>
        <w:br/>
        <w:t>Сан ғасыр сапар шегіп,</w:t>
        <w:br/>
        <w:t>Сырға келіп -</w:t>
        <w:br/>
        <w:t>Мінезі қазекемнің тұнып қалған.</w:t>
        <w:br/>
        <w:t>Жажх</w:t>
        <w:br/>
        <w:t>Сырдың сұлу өңі Күндей -</w:t>
        <w:br/>
        <w:t>Жүрегімнің басты әні.</w:t>
        <w:br/>
        <w:t>Менің көлпар көңілімдей -</w:t>
        <w:br/>
        <w:t>Сырдың ашық аспаны.</w:t>
        <w:br/>
        <w:t>Адам жанын Нұрға құмар</w:t>
        <w:br/>
        <w:t>бөгей алмас қара бұлт.</w:t>
        <w:br/>
        <w:t>Сырда мол күй ырғағы бар</w:t>
        <w:br/>
        <w:t>жататұғын жаңарып.</w:t>
        <w:br/>
        <w:t>Кейде оқыстан көтерілер</w:t>
        <w:br/>
        <w:t>қара құйын желдетіп.</w:t>
        <w:br/>
        <w:t>Садиббеб. Ханолдан</w:t>
        <w:br/>
        <w:t>қарсы алып қуанышпен таң шапағын,</w:t>
        <w:br/>
        <w:t>жүрсін бір қобыз-кеудем жыр шұбалтып.</w:t>
        <w:br/>
        <w:t>Ештеңе қозғар смес жанымды түк,</w:t>
        <w:br/>
        <w:t>қалғандай сырнайымда сарын бітіп.</w:t>
        <w:br/>
        <w:t>Тұншығам күнде мына нән қаланың</w:t>
        <w:br/>
        <w:t>Түтіні, күкірті мен шаңын жұтып.</w:t>
        <w:br/>
        <w:t>жж</w:t>
        <w:br/>
        <w:t>Қоңыр тірлікпен тыныстап,</w:t>
        <w:br/>
        <w:t>Туыппын Сырдың бойында.</w:t>
        <w:br/>
        <w:t>Қойнында мені жылы ұстап,</w:t>
        <w:br/>
        <w:t>Қоңыр құм салды ойынға.</w:t>
        <w:br/>
        <w:t>Қоңыр Кұн нұрын аямай,</w:t>
        <w:br/>
        <w:t>жаз етті менің кұзімді.</w:t>
        <w:br/>
        <w:t>Қоңыр жел күнде аялай -</w:t>
        <w:br/>
        <w:t>қоңырқай қылған жүзімді.</w:t>
      </w:r>
    </w:p>
    <w:p>
      <w:r>
        <w:t>Туған ел тыңдап сөзімді,</w:t>
        <w:br/>
        <w:t>қоңыр нан берген қолынан.</w:t>
        <w:br/>
        <w:t>Оятқан жарқын сезімді</w:t>
        <w:br/>
        <w:t>қоңырқай кеште қоңыр ән.</w:t>
        <w:br/>
        <w:t>Жақсының жаны - бірлікте</w:t>
        <w:br/>
        <w:t>ұзартқан алғыс өмірін...</w:t>
        <w:br/>
        <w:t>Қозыдай момын тірлікте</w:t>
        <w:br/>
        <w:t>қоңырқай тартпас көңілім.</w:t>
        <w:br/>
        <w:t>жж</w:t>
        <w:br/>
        <w:t>Мен сонау жайдақ ауыл баласымын,</w:t>
        <w:br/>
        <w:t>жүрекке жиып өскен Дала сырын.</w:t>
        <w:br/>
        <w:t>Кең дала кешірмейді сырдандықты,</w:t>
        <w:br/>
        <w:t>Жеріме махаббатым -- жанашырым.</w:t>
        <w:br/>
        <w:t>Сан үміт сәуле беріп жаныма алдан,</w:t>
        <w:br/>
        <w:t>Далада қудым талай сағым арман.</w:t>
        <w:br/>
        <w:t>Даладан бала қиял нәрін іздеп,</w:t>
        <w:br/>
        <w:t>Даланың мінезінен жалын алған.</w:t>
        <w:br/>
        <w:t>Қасқайып қабыл алып Дала сынын,</w:t>
        <w:br/>
        <w:t>сезімнің жидым түзден бар асылын.</w:t>
        <w:br/>
        <w:t>Көрмедім қантпа тұз-дәм татып жүріп,</w:t>
        <w:br/>
        <w:t>ЫПп-ыстық таба нандай дәм асылын.</w:t>
        <w:br/>
        <w:t>са</w:t>
        <w:br/>
        <w:t>Даламның қымыз лебі құштарым боп,</w:t>
        <w:br/>
        <w:t>Оңаша сұқбат алган тұстарым көп.</w:t>
        <w:br/>
        <w:t>әр істі ықыласпен орындауға</w:t>
        <w:br/>
        <w:t>үйреткен Далам алгаш ұстазым боп.</w:t>
        <w:br/>
        <w:t>Күн нұры</w:t>
        <w:br/>
        <w:t>еміренткен жерді кілең,</w:t>
        <w:br/>
        <w:t>Маған да бір сәулесіп берді білем.</w:t>
        <w:br/>
        <w:t>Достарға көңілімнің дархандығы</w:t>
        <w:br/>
        <w:t>Бас алған туған дала кепдігінен.</w:t>
        <w:br/>
        <w:t>Даламның сілемденген жон-қырынан</w:t>
        <w:br/>
        <w:t>Жүрдім мен жүрегіме қондырып ән.</w:t>
        <w:br/>
        <w:t>Еліме деген шексіз махаббатым</w:t>
        <w:br/>
        <w:t>Жаралған осы Дала молдығынан.</w:t>
        <w:br/>
        <w:t>жех</w:t>
        <w:br/>
        <w:t>Жаңа дәуір желпіндіріп түндігін,</w:t>
        <w:br/>
        <w:t>Бұрынғыдан молдау құшып күн нұрын,</w:t>
        <w:br/>
        <w:t>Әр таңына үміт артып қараған,</w:t>
        <w:br/>
        <w:t>біздің ауыл бұрынғыдан тың бүгін.</w:t>
        <w:br/>
        <w:t>Туған жерден ажыратпай кіндігін,</w:t>
        <w:br/>
        <w:t>Көзін тауып түлетеді тірлігін.</w:t>
        <w:br/>
        <w:t>Бәйге десе делебесін қоздырып,</w:t>
        <w:br/>
        <w:t>Қосады оған өзі баққан дүлдүлін.</w:t>
        <w:br/>
        <w:t>Ауылда жұрт ертелі-кеш тынбайды,</w:t>
      </w:r>
    </w:p>
    <w:p>
      <w:r>
        <w:t>Еңбегімен төл ұрпағын шыңдайды.</w:t>
        <w:br/>
        <w:t>Күндіз кейде базарға сап жиғанын,</w:t>
        <w:br/>
        <w:t>Кешке Мақпал, Розаларды тыңдайды.</w:t>
        <w:br/>
        <w:t>Жаңалыққа елдің сергек құлағы,</w:t>
        <w:br/>
        <w:t>Парламент кеп жайғасқандай тұрағы.</w:t>
        <w:br/>
        <w:t>Ауыл-аймақ басын қосып кешкілік,</w:t>
        <w:br/>
        <w:t>Жедел сұқбат, сауық-сайран құрады.</w:t>
        <w:br/>
        <w:t>Әлдеқалай жақсы үмітке жармасып,</w:t>
        <w:br/>
        <w:t>Отырады болашақты барласып.</w:t>
        <w:br/>
        <w:t>Кейде жетіп, кейде жетпей қатығы,</w:t>
        <w:br/>
        <w:t>Келеді ауыл жеңұшынап жалгасып.</w:t>
        <w:br/>
        <w:t>Енжарлыққа бой алдырмай іркіліп,</w:t>
        <w:br/>
        <w:t>Кемтарлық та қажыта алмай</w:t>
        <w:br/>
        <w:t>тың тұрын,</w:t>
        <w:br/>
        <w:t>-------ғс:-:5::</w:t>
        <w:br/>
        <w:t>Қараулықтан ақ көңілі құлазып,</w:t>
        <w:br/>
        <w:t>адалдықтың бұлағынан бал ішіп,</w:t>
        <w:br/>
        <w:t>ААзаматтық бастауынан бал ішіп,</w:t>
        <w:br/>
        <w:t>Бейбіт күннің қазық-күйін қағысып,</w:t>
        <w:br/>
        <w:t>Тоңмойынға тойтарыс боп кей жерде,</w:t>
        <w:br/>
        <w:t>Келем ұшқыр Уақытпен жарысып.</w:t>
        <w:br/>
        <w:t>Самұрық құс -- Уақыт жалын таратпай,</w:t>
        <w:br/>
        <w:t>Зымырайды алды-артына қаратпай.</w:t>
        <w:br/>
        <w:t>Күн нұрына қанбай құлап кешкілік,</w:t>
        <w:br/>
        <w:t>Тағы білек сыбанасың таң атпай.</w:t>
        <w:br/>
        <w:t>Ақ дидарын жөндеп арман өпкізбей,</w:t>
        <w:br/>
        <w:t>Ой-тұлпарды баптап жырға жеққкізбей,</w:t>
        <w:br/>
        <w:t>Көмейіме жас толтырып - құса ғып,</w:t>
        <w:br/>
        <w:t>барады ұзап Уақыт - ару жеткізбей.</w:t>
        <w:br/>
        <w:t>Қазақы қалжың</w:t>
        <w:br/>
        <w:t>Кешір, Құдай, кешіре алсаң, кеш мені?</w:t>
        <w:br/>
        <w:t>Кеңдігіңнің жоқ деуші еді еш кемі.</w:t>
        <w:br/>
        <w:t>Соңғы кезде сыздатып жүр санамды,</w:t>
        <w:br/>
        <w:t>Өзім өрген ағаттықтың көштері.</w:t>
        <w:br/>
        <w:t>Сол көшке еріп әрең келе жатырмын.</w:t>
        <w:br/>
        <w:t>Көзім ісіп талай таңды атырдым.</w:t>
        <w:br/>
        <w:t>Бар ағаттық өтті менен аңдасаң,</w:t>
        <w:br/>
        <w:t>Кемдігінен өзің берген ақылдың.</w:t>
        <w:br/>
        <w:t>Дей алмаймын қызығыңды кем көрдім.</w:t>
        <w:br/>
        <w:t>Қиналғанда өзің маған дем бердің.</w:t>
        <w:br/>
        <w:t>Ақ, ниетпен ақ арманға ергенде,</w:t>
        <w:br/>
        <w:t>Неге маған адасуға жол бердің!?</w:t>
        <w:br/>
        <w:t>Өз ісімді өзім күнде жөн көрдім.</w:t>
        <w:br/>
        <w:t>Жалған сөзін жауымның да ем көрдім.</w:t>
      </w:r>
    </w:p>
    <w:p>
      <w:r>
        <w:t>Неге маған дархан ақыл қимадың,</w:t>
        <w:br/>
        <w:t>Неге мені өзгелерден кем көрдің?</w:t>
        <w:br/>
        <w:t>Қолым бармай көшелі іске кешенді,</w:t>
        <w:br/>
        <w:t>Кем ақылдан көп жібердім есемді.</w:t>
        <w:br/>
        <w:t>------ --Гій -00-</w:t>
        <w:br/>
        <w:t>Косілген апау жондарып,</w:t>
        <w:br/>
        <w:t>Жосылған жонда -- жолдарың</w:t>
        <w:br/>
        <w:t>Мен үшін жазып жатыр ма</w:t>
        <w:br/>
        <w:t>Сол кездің қызық томдарын?</w:t>
        <w:br/>
        <w:t>Ауылдың сыртын ән қылып,</w:t>
        <w:br/>
        <w:t>Талмастан таңды таңға ұрып,</w:t>
        <w:br/>
        <w:t>Әлжіктің бауы,</w:t>
        <w:br/>
        <w:t>бармысың -</w:t>
        <w:br/>
        <w:t>жүретін жастар сән құрып?!</w:t>
        <w:br/>
        <w:t>Жинап ап барлық баланы,</w:t>
        <w:br/>
        <w:t>Жыртысқан талай жағаны -</w:t>
        <w:br/>
        <w:t>қырман боп бүгін кеткен бе</w:t>
        <w:br/>
        <w:t>Апайтөс асық алаңы?..</w:t>
        <w:br/>
        <w:t>Жж</w:t>
        <w:br/>
        <w:t>Келген сайын әрқашан ауылға мен,</w:t>
        <w:br/>
        <w:t>Жан тербейтін -</w:t>
        <w:br/>
        <w:t>Кеңпейіл қауымға енем.</w:t>
        <w:br/>
        <w:t>Тыныс кеңіп сондайда,</w:t>
        <w:br/>
        <w:t>Көңіл сергіп,</w:t>
        <w:br/>
        <w:t>Айрықша бір жігермен дауылдар ем.</w:t>
        <w:br/>
        <w:t>Қарсы алады ауылдың таңы күліп,</w:t>
        <w:br/>
        <w:t>жетелейді - жанымда жанып үміт.</w:t>
        <w:br/>
        <w:t>қол-аяқ, та жеңілдеп жүре берер,</w:t>
        <w:br/>
        <w:t>жұмыс соққан ажардың сәні кіріп.</w:t>
        <w:br/>
        <w:t>Еңбектенсем бұл жерде</w:t>
        <w:br/>
        <w:t>сірә тынбай,</w:t>
        <w:br/>
        <w:t>шыға келем бәйгенің құр атындай.</w:t>
        <w:br/>
        <w:t>Донор болып туған жер</w:t>
        <w:br/>
        <w:t>Сағат сайын</w:t>
        <w:br/>
        <w:t>Тамырыма қан құйып тұратындай.</w:t>
        <w:br/>
        <w:t>жЖжзх</w:t>
        <w:br/>
        <w:t>Жасыл желек жамылған қыр, сайлары,</w:t>
        <w:br/>
        <w:t>Құстай ұшқан төсте құлын-тайлары,</w:t>
        <w:br/>
        <w:t>басып тұрар сезіміңнің пернесін, -</w:t>
      </w:r>
    </w:p>
    <w:p>
      <w:r>
        <w:t>Бір сұлу саз осы ауылдың аймағы.</w:t>
        <w:br/>
        <w:t>Жабағы бұлт ұзап алыс ұша алмай,</w:t>
        <w:br/>
        <w:t>Жалп-жалп етіп, ия жерге түсе алмай,</w:t>
        <w:br/>
        <w:t>------42:----:</w:t>
        <w:br/>
        <w:t>Сады Ханалдин</w:t>
        <w:br/>
        <w:t>Мезгіл моншақтары</w:t>
        <w:br/>
        <w:t>Жж</w:t>
        <w:br/>
        <w:t>Таң шапағын елжіретіп жаз келді.</w:t>
        <w:br/>
        <w:t>Жүректерге ақ қанатты саз берді.</w:t>
        <w:br/>
        <w:t>Дала төсі - қызыл-жасыл орамал,</w:t>
        <w:br/>
        <w:t>Көңілдердің айдынына қаз қонды.</w:t>
        <w:br/>
        <w:t>Егін сепкен ел білегі жаңғырып,</w:t>
        <w:br/>
        <w:t>Шыға келді ауыл сырты ән құрып.</w:t>
        <w:br/>
        <w:t>Қол ұстасқан қыз бен жігіт кешкілік,</w:t>
        <w:br/>
        <w:t>өзен бойын кетті тағы ән қылып.</w:t>
        <w:br/>
        <w:t>Сезім гүлі дән байласын,</w:t>
        <w:br/>
        <w:t>Көктесін.</w:t>
        <w:br/>
        <w:t>Жан жәйлауын аптап соғып кетпесін.</w:t>
        <w:br/>
        <w:t>Жаз отсе де -</w:t>
        <w:br/>
        <w:t>Жасыл желек жамылған,</w:t>
        <w:br/>
        <w:t>Көңіл-кәлдің қазы ауылдан кетпесін.</w:t>
        <w:br/>
        <w:t>Шаңқай шілде</w:t>
        <w:br/>
        <w:t>Көздің ұшын ақ шағыл сағым демеп,</w:t>
        <w:br/>
        <w:t>Көңіліңді әкетер сан үн бөлеп,</w:t>
        <w:br/>
        <w:t>Мына жатқан бұйығып бай далама</w:t>
        <w:br/>
        <w:t>зуен-үні басқаша сарын керек.</w:t>
        <w:br/>
        <w:t>Шөкім бұлт жоқ -</w:t>
        <w:br/>
        <w:t>Маужырап, мүлгіп аспан,</w:t>
        <w:br/>
        <w:t>эппақ мұзға төнеді шыңды басқан.</w:t>
        <w:br/>
        <w:t>Осы кезде Алатау қазекеңнің</w:t>
        <w:br/>
        <w:t>Ақ отауы секілді түндік ашқан.</w:t>
        <w:br/>
        <w:t>Осы кезде қайнаған дала құрыш,</w:t>
        <w:br/>
        <w:t>Талма түсте мал тыныш, бала тыныш.</w:t>
        <w:br/>
        <w:t>Алмау үшін өкпесін қыста суық,</w:t>
        <w:br/>
        <w:t>Буга түсіп жатқандай жаратылыс.</w:t>
        <w:br/>
        <w:t>Иек артып жантайған жол</w:t>
        <w:br/>
        <w:t>Көпірге -</w:t>
        <w:br/>
        <w:t>әжім ізі даланың келбетінде.</w:t>
        <w:br/>
        <w:t>-- 0 -Га---- -</w:t>
      </w:r>
    </w:p>
    <w:p>
      <w:r>
        <w:t>С40МЖҚіМК Аянолдин</w:t>
        <w:br/>
        <w:t>Беки алмай биліктегі балаң үн,</w:t>
        <w:br/>
        <w:t>Тәрік қылып туған елдің талабын,</w:t>
        <w:br/>
        <w:t>Талай дәуір қымтап келген байлығын,</w:t>
        <w:br/>
        <w:t>Кім-көріңген еміп жатқан Дала бұл.</w:t>
        <w:br/>
        <w:t>Талай ғасыр жасай келіп дана жыр,</w:t>
        <w:br/>
        <w:t>Бұл даланың жараспай тұр әні әзір.</w:t>
        <w:br/>
        <w:t>Шекарасын айқындаған елімде,</w:t>
        <w:br/>
        <w:t>Ұлттық рең орната алмай Сана жүр.</w:t>
        <w:br/>
        <w:t>Бұл Даланың тілін табу тым қиын.</w:t>
        <w:br/>
        <w:t>Күнде саған ұсынады тың күйін.</w:t>
        <w:br/>
        <w:t>Іштен алып демін үнсіз жатқанмен,</w:t>
        <w:br/>
        <w:t>Ширатылып шығары хақ шын құйын.</w:t>
        <w:br/>
        <w:t>жжж</w:t>
        <w:br/>
        <w:t>Кетті демен біреуде өшім менің,</w:t>
        <w:br/>
        <w:t>Тек жылы үміт кеудемнен өшірмедім.</w:t>
        <w:br/>
        <w:t>Кейде озып, ал кейде аз іркіліп,</w:t>
        <w:br/>
        <w:t>Алға тартып келеді көшім менің.</w:t>
        <w:br/>
        <w:t>Дей алмаймын сөйтсе де арманым жоқ,</w:t>
        <w:br/>
        <w:t>Қайғы жемен мал жиып алмадым деп.</w:t>
        <w:br/>
        <w:t>Өз басымды ұмытып, өзгені ойлап,</w:t>
        <w:br/>
        <w:t>Кірпік қақпай өткізген таңдарым көп.</w:t>
        <w:br/>
        <w:t>Қысынан да көңілдің жазы басым.</w:t>
        <w:br/>
        <w:t>Қиқулап жүр көлімде қазым асыл.</w:t>
        <w:br/>
        <w:t>Ұстап жүрсін тек билік шашау қылмай,</w:t>
        <w:br/>
        <w:t>Ата-баба қалдырған қазынасын.</w:t>
        <w:br/>
        <w:t>Бұрын кейде бөлініп жарылғанбыз.</w:t>
        <w:br/>
        <w:t>Сөйтіп талай үлестен қағылғанбыз.</w:t>
        <w:br/>
        <w:t>Әлі мына еркіндік келгенімен,</w:t>
        <w:br/>
        <w:t>Туған Дала біз саған қарыздармыз.</w:t>
        <w:br/>
        <w:t>Қорғаныңа кірпіш боп өрілейін,</w:t>
        <w:br/>
        <w:t>Айтылмаған жырың боп төгілейін.</w:t>
        <w:br/>
        <w:t>Ал қаласаң шерменде туған елдің</w:t>
        <w:br/>
        <w:t>Күрмеуі боп көбеден сөгілейін.</w:t>
        <w:br/>
        <w:t>Қай тосқауыл тап болса тайсалмаған,</w:t>
        <w:br/>
        <w:t>Сені маған қалдырды қайсар бабам.</w:t>
        <w:br/>
        <w:t>Қорқауларға сұқ қолды билік беріп,</w:t>
        <w:br/>
        <w:t>Қадіріңді кетірме жайсаң Далам.</w:t>
        <w:br/>
        <w:t>-------- -</w:t>
        <w:br/>
        <w:t>сІлқа</w:t>
        <w:br/>
        <w:t>Тұрар төніп шілде күпі қалқан боп</w:t>
        <w:br/>
        <w:t>Бұл ауылдың самалы да жұпардай.</w:t>
      </w:r>
    </w:p>
    <w:p>
      <w:r>
        <w:t>Сары майға қуырылған шатырлап,</w:t>
        <w:br/>
        <w:t>Баданадай жүгеріге жапырлап,</w:t>
        <w:br/>
        <w:t>Жатқан сонау жалаңаяқ, жас ұлан</w:t>
        <w:br/>
        <w:t>Жұлдыздардай жымыңдаған лапылдап.</w:t>
        <w:br/>
        <w:t>Бұл ауылға Күн еркелеп, Ай күліп,</w:t>
        <w:br/>
        <w:t>Аауыл, құйын кетер батпай,</w:t>
        <w:br/>
        <w:t>Қаймығынй.</w:t>
        <w:br/>
        <w:t>Мөлдір аспан тек нұр сеуіп тұрады.</w:t>
        <w:br/>
        <w:t>Адамдардың ажарынан айбынып.</w:t>
        <w:br/>
        <w:t>Бұл ауылдың татқан кісі тұз-дәмін,</w:t>
        <w:br/>
        <w:t>Теөгер шексіз жүрегінің ізгі әніп.</w:t>
        <w:br/>
        <w:t>Бәйек болып қалар сосын алаңдап,</w:t>
        <w:br/>
        <w:t>Қимай сопау Күннен сұлу қыздарын.</w:t>
        <w:br/>
        <w:t>Бұл ауылда дала сұлу, көл сұлу.</w:t>
        <w:br/>
        <w:t>Құшағы кең, көңілі - күй ел сұлу.</w:t>
        <w:br/>
        <w:t>Мені күнде ақ бесік боп шайқаған -</w:t>
        <w:br/>
        <w:t>Ауыл осы дүниедегі ең сұлу!</w:t>
        <w:br/>
        <w:t>мж</w:t>
        <w:br/>
        <w:t>Бұл Даланың тілін табу тым қиын.</w:t>
        <w:br/>
        <w:t>Күнде тартып отырады тың күйін.</w:t>
        <w:br/>
        <w:t>Іштен алып демін, үнсіз жатса ол,</w:t>
        <w:br/>
        <w:t>Өз ішіңнеп ширап шығар шын құйын.</w:t>
        <w:br/>
        <w:t>Төңіректе Тіл қатар жан жоқ өңге,</w:t>
        <w:br/>
        <w:t>Ми қайнатып күн күледі төбеңде.</w:t>
        <w:br/>
        <w:t>Дала төсін аймалауға асығып,</w:t>
        <w:br/>
        <w:t>Өлең-қозы тыпыршиды көгенде.</w:t>
        <w:br/>
        <w:t>Қайда барсаң -- есігі ашық, дәмі әзір,</w:t>
        <w:br/>
        <w:t>Бұл Далада табиғаттың заңы әділ.</w:t>
        <w:br/>
        <w:t>Қазекеңшің пейіліндей кеңқолтық,</w:t>
        <w:br/>
        <w:t>Ашық қолды жаратылған Дала бұл.</w:t>
        <w:br/>
        <w:t>Жалтақтатып елдің елік жапарын,</w:t>
        <w:br/>
        <w:t>Жаңа дәуір шырқай келді жаңа әнін.</w:t>
        <w:br/>
        <w:t>Нарық тесіп қазағымның қалтасын,</w:t>
        <w:br/>
        <w:t>Ахбөкеннен ада болған Дала бұл.</w:t>
        <w:br/>
        <w:t>Жжж</w:t>
        <w:br/>
        <w:t>Мен білетін кім қалды екен ауылда -</w:t>
        <w:br/>
        <w:t>Көп болды ғой елден ұзап кеткелі?</w:t>
        <w:br/>
        <w:t>Ата-анам жоқ,</w:t>
        <w:br/>
        <w:t>Жоқғау онда бауыр да --</w:t>
        <w:br/>
        <w:t>Өлгені - өліп, келмей - сырттап кеткені.</w:t>
        <w:br/>
        <w:t>Кімді сонда сағынамын -</w:t>
        <w:br/>
        <w:t>Аңсаймын,</w:t>
        <w:br/>
        <w:t>Жалтақтаймын -- пеге сонша өзеуреп?</w:t>
        <w:br/>
        <w:t>Асығамын ауылдағы әр сайдың</w:t>
        <w:br/>
        <w:t>Арнасына құйылатын өзен бош.</w:t>
      </w:r>
    </w:p>
    <w:p>
      <w:r>
        <w:t>Кетем сонау сағынышым мол жаққа -</w:t>
        <w:br/>
        <w:t>мейлі мені танымасын ешкім де.</w:t>
        <w:br/>
        <w:t>Ең аяулы сәтім қалған сол жақта</w:t>
        <w:br/>
        <w:t>Тең келмеген басқа жерде еш күнге.</w:t>
        <w:br/>
        <w:t>Мүмкін -</w:t>
        <w:br/>
        <w:t>сол сәт келген шығар сенім боп.</w:t>
        <w:br/>
        <w:t>Сағынамын қадау-қадау төскейін.</w:t>
        <w:br/>
        <w:t>Тұтататын алау-алау көңілге от -</w:t>
        <w:br/>
        <w:t>сағынамын қызыл-күрең кештерін.</w:t>
        <w:br/>
        <w:t>Қашпақ ойнап -- талай оқыс ұрынған,</w:t>
        <w:br/>
        <w:t>сағынамын жидесі мен шеңгеліп.</w:t>
        <w:br/>
        <w:t>Жұпар исі кетпей қойған мұрыннан,</w:t>
        <w:br/>
        <w:t>жусанын да сағынамын ең кемі.</w:t>
        <w:br/>
        <w:t>Жүрек сырын шертіп қызға бүкпесіз</w:t>
        <w:br/>
        <w:t>Тұрар ек-ау -</w:t>
        <w:br/>
        <w:t>Кеуде тосып дауылға...</w:t>
        <w:br/>
        <w:t>Мейлі, бүгін мені ешкім күтпесін -</w:t>
        <w:br/>
        <w:t>Барып қайтам тағы туған ауылға!</w:t>
        <w:br/>
        <w:t>ж%жж</w:t>
        <w:br/>
        <w:t>Келемін жүйрік поезд алға сүйреп,</w:t>
        <w:br/>
        <w:t>Асығып шыққан ауыл қайдасың деп.</w:t>
        <w:br/>
        <w:t>Кеудемнен көтерілген ерке сезім</w:t>
        <w:br/>
        <w:t>Сағыныш бұлбұлы боп сайрасын кеп.</w:t>
        <w:br/>
        <w:t>Сол бір үн күй-бесікте тербетеді.</w:t>
        <w:br/>
        <w:t>Ой - сұлу, қиял -- жүйрік, жол жетеді.</w:t>
        <w:br/>
        <w:t>--ыН</w:t>
        <w:br/>
        <w:t>(/400%06К. ЛИИЯЛОИН</w:t>
        <w:br/>
        <w:t>Қос өрім иек артқан көкжиекке</w:t>
        <w:br/>
        <w:t>қолтығын тепловоздың терлетеді.</w:t>
        <w:br/>
        <w:t>Даламның алға тосып не тұрағын,</w:t>
        <w:br/>
        <w:t>Ойларын, өзендерін шоқыларын,</w:t>
        <w:br/>
        <w:t>Зулатып әткізетін коз алдыңнан</w:t>
        <w:br/>
        <w:t>Вагонның терезесі -</w:t>
        <w:br/>
        <w:t>Экраның.</w:t>
        <w:br/>
        <w:t>Тепловоз талай белден асты қыңбай,</w:t>
        <w:br/>
        <w:t>қараймын терезеден басты бұрмай.</w:t>
        <w:br/>
        <w:t>Жарысып қалып жатқан жасыл өрнек. -</w:t>
        <w:br/>
        <w:t>Зуылдап қалып жатқан жастығымдай.</w:t>
        <w:br/>
        <w:t>ЛЕЛ</w:t>
        <w:br/>
        <w:t>Алабұртып -- мың толқып,</w:t>
      </w:r>
    </w:p>
    <w:p>
      <w:r>
        <w:t>қызып денем,</w:t>
        <w:br/>
        <w:t>жас күнімнің қызығын тізіп келем.</w:t>
        <w:br/>
        <w:t>Жатырқамай -</w:t>
        <w:br/>
        <w:t>Жарқылдап күте ме деп,</w:t>
        <w:br/>
        <w:t>Бір қуанып,</w:t>
        <w:br/>
        <w:t>Бір мезгіл күдіктенем.</w:t>
        <w:br/>
        <w:t>Бала күнім есіме тың оралып,</w:t>
        <w:br/>
        <w:t>Көз алдыма ауылым тұра қалып:</w:t>
        <w:br/>
        <w:t>Жүрек тулап -- аптығып,</w:t>
        <w:br/>
        <w:t>Абыржимын,</w:t>
        <w:br/>
        <w:t>Крпігіме бір тамшы тұна қалып...</w:t>
        <w:br/>
        <w:t>Жалаңаяқ жар кешіп жарысқан жер,</w:t>
        <w:br/>
        <w:t>Жейде жыртып кей доспен алысқан жер.</w:t>
        <w:br/>
        <w:t>Іңкәр қылып бір қызға жүрегімді,</w:t>
        <w:br/>
        <w:t>Беймәлімдеу сезіммен табысқан жер.</w:t>
        <w:br/>
        <w:t>Қосылыпты сап түзеп сан ұялар -</w:t>
        <w:br/>
        <w:t>табар екем қанша жан тани алар?</w:t>
        <w:br/>
        <w:t>Көлегейлеп қолдарын күнгей тұсқа,</w:t>
        <w:br/>
        <w:t>Жолды күтіп жүр ме екен қариялар?..</w:t>
        <w:br/>
        <w:t>ЕЕЕ</w:t>
        <w:br/>
        <w:t>Көңілдің көшінен бір қалыспаған,</w:t>
        <w:br/>
        <w:t>Даланың табигаты таныс маған.</w:t>
        <w:br/>
        <w:t>Ал оның кей қылығын ұға алмасам --</w:t>
        <w:br/>
        <w:t>Бетіме от басқандай намыстанам.</w:t>
        <w:br/>
        <w:t>--------“&gt;:Б:&gt;.</w:t>
        <w:br/>
        <w:t>жж</w:t>
        <w:br/>
        <w:t>Құшағыңда күліп-ойпап жүрдім де,</w:t>
        <w:br/>
        <w:t>туған дала, қадіріңді білдім бе?!</w:t>
        <w:br/>
        <w:t>Сенің мысқал жұпар ауаң жаныма -</w:t>
        <w:br/>
        <w:t>Емге қажет болып отыр бұл күнде.</w:t>
        <w:br/>
        <w:t>Ақ жаныңды шат күлкіге толтырып,</w:t>
        <w:br/>
        <w:t>Бал сезімнің кемесінде толқыдық,</w:t>
        <w:br/>
        <w:t>Көп қуаныш</w:t>
        <w:br/>
        <w:t>Көрген</w:t>
        <w:br/>
        <w:t>Сенен кеткелі</w:t>
        <w:br/>
        <w:t>Отыр енді етіп маған олқылық.</w:t>
        <w:br/>
        <w:t>Сары жонда түз гүлімен тел осіп,</w:t>
        <w:br/>
        <w:t>Жолға шықсам -- самалыңмен кеңесіп,</w:t>
        <w:br/>
        <w:t>өзім болып кеңістіктің кемесі,</w:t>
        <w:br/>
        <w:t>жүруші едім айдарымнан жел есіп.</w:t>
      </w:r>
    </w:p>
    <w:p>
      <w:r>
        <w:t>Қоңыр жүзді қыр басында Күн қағып,</w:t>
        <w:br/>
        <w:t>аспаныңда әнің болып ырғалып,</w:t>
        <w:br/>
        <w:t>әр сыныңа салып сезім сымдарын</w:t>
        <w:br/>
        <w:t>әсіп едім -- төсіңде ойым шыңдалып.</w:t>
        <w:br/>
        <w:t>Сан құбылып күлген енді елестің,</w:t>
        <w:br/>
        <w:t>Алауынан арылатын емеспін.</w:t>
        <w:br/>
        <w:t>Мына қауым мерейіне салғанмен,</w:t>
        <w:br/>
        <w:t>нақ өзіңдей жылыта алмас мені ешкім.</w:t>
        <w:br/>
        <w:t>Мөлдір шақ</w:t>
        <w:br/>
        <w:t>Жұпар жұтқан күнде нұрлы таңынан,</w:t>
        <w:br/>
        <w:t>Күреңіткен қызыл Күннің табынан</w:t>
        <w:br/>
        <w:t>Бал жүзімді самалыңда шайқаған,</w:t>
        <w:br/>
        <w:t>Бала күнгі жайлау жазын сағынам.</w:t>
        <w:br/>
        <w:t>Сағынамын әкем жасап ат қамын,</w:t>
        <w:br/>
        <w:t>қырдан асып малға бара жатқанын.</w:t>
        <w:br/>
        <w:t>Ұмытқам жоқ;</w:t>
        <w:br/>
        <w:t>кешке карай отқа орап,</w:t>
        <w:br/>
        <w:t>көкжиекті Күннің алаулатқанын.</w:t>
        <w:br/>
        <w:t>Жас тәніңді жасыл желек өпкесін,</w:t>
        <w:br/>
        <w:t>Айнабүлақ көңілге гүл еккесін,</w:t>
        <w:br/>
        <w:t>-----а---</w:t>
        <w:br/>
        <w:t>Байлығы бар әлемнің көз қарыған,</w:t>
        <w:br/>
        <w:t>Табылды бір өзіңнен тегіс бүгін.</w:t>
        <w:br/>
        <w:t>Когіңде қуанышты шырқалып ән,</w:t>
        <w:br/>
        <w:t>Жыр көзі - омырауың гүл тағынған.</w:t>
        <w:br/>
        <w:t>Еңбекпен еркін жайнап тыныстайсың,</w:t>
        <w:br/>
        <w:t>Жылу ап бағы жанған ұрпағыңнан.</w:t>
        <w:br/>
        <w:t>Көрген жоқ күйін төкпей батып күнім.</w:t>
        <w:br/>
        <w:t>Ұнатам кешкі желдің жатық, тілін</w:t>
        <w:br/>
        <w:t>ауылдың тыңын тартып,</w:t>
        <w:br/>
        <w:t>жүгін тиеп -</w:t>
        <w:br/>
        <w:t>шынығып келгеніме бақыттымын!</w:t>
        <w:br/>
        <w:t>Бар шығар бұл әлемде не сұлу жер,</w:t>
        <w:br/>
        <w:t>Талайдың есінде жүр есімім дер.</w:t>
        <w:br/>
        <w:t>Алайда соны аралап көре-тұра</w:t>
        <w:br/>
        <w:t>Тартпайды туған жердей,</w:t>
        <w:br/>
        <w:t>Кешіріңдер!</w:t>
        <w:br/>
        <w:t>Бұлбұлы шырқап сопау көк төсінде,</w:t>
        <w:br/>
        <w:t>Сән берген қозы-лағы бөктесінге -</w:t>
        <w:br/>
        <w:t>Бір күнгі туған елдің қызығы үттін</w:t>
        <w:br/>
        <w:t>әзірмін өмірбақи от кешуге.</w:t>
      </w:r>
    </w:p>
    <w:p>
      <w:r>
        <w:t>жж</w:t>
        <w:br/>
        <w:t>Пай-пай, қандай кең әлем -- көз жеткісіз кеңістік!</w:t>
        <w:br/>
        <w:t>Көкжиекке көсіліп, жайқалады еңіс-құт.</w:t>
        <w:br/>
        <w:t>Бұл - айдыны Даланың ой үстінде тыншығап.</w:t>
        <w:br/>
        <w:t>Сонда жүзіп, сан қырлы сыр алуға құлшынам.</w:t>
        <w:br/>
        <w:t>Ал төбелер, қыраттар, жал-жал құмдар жарысқан,</w:t>
        <w:br/>
        <w:t>бейне мұхит толқыны өр дауылмен алысқан.</w:t>
        <w:br/>
        <w:t>Әр жүздесу Даламмен ұсынып тың сый қымбат,</w:t>
        <w:br/>
        <w:t>Сұқбаттасып жаңа әнмен, қайтам жаңа күй тыңдап.</w:t>
        <w:br/>
        <w:t>Бұл даладан бойыңа тек ізгілік тарайды.</w:t>
        <w:br/>
        <w:t>Жүрегің мен қолдың ол нәзіктігін қалайды.</w:t>
        <w:br/>
        <w:t>«Бұлтқа байлап қойғандай бозторғай тұр шырылдап,</w:t>
        <w:br/>
        <w:t>көңілімде күледі тосын туған тың ырғақ,</w:t>
        <w:br/>
        <w:t>слал а</w:t>
        <w:br/>
        <w:t>Шуақтауға бауырын күнге тосып,</w:t>
        <w:br/>
        <w:t>Секіреді ақ, шабақ көл бетінде.</w:t>
        <w:br/>
        <w:t>Ене сүті от бойға желік беріп,</w:t>
        <w:br/>
        <w:t>Елеңдейді бір құлын елік болып.</w:t>
        <w:br/>
        <w:t>Құйындата жөнелсе құба жонға,</w:t>
        <w:br/>
        <w:t>шаң тұрады жолында көбікеніп...</w:t>
        <w:br/>
        <w:t>Нөсер</w:t>
        <w:br/>
        <w:t>Мына күн түнерулі таң атқалы.</w:t>
        <w:br/>
        <w:t>Сап болған -</w:t>
        <w:br/>
        <w:t>Сағым құшқан дала аптабы.</w:t>
        <w:br/>
        <w:t>Көкжиек мұнарланып,</w:t>
        <w:br/>
        <w:t>Тұмшалайды</w:t>
        <w:br/>
        <w:t>Арасын жер мен көктің алаптағы.</w:t>
        <w:br/>
        <w:t>Күндегі іс ә егенше зеріктіріп,</w:t>
        <w:br/>
        <w:t>Барады беймәлім күй еліктіріп.</w:t>
        <w:br/>
        <w:t>Дып етсе мысқалдай леп -</w:t>
        <w:br/>
        <w:t>маңайыңнан</w:t>
        <w:br/>
        <w:t>өтеді жаңбыр исі деміктіріп.</w:t>
        <w:br/>
        <w:t>Сілкініп сұрғылт аспан бір шіреніп,</w:t>
        <w:br/>
        <w:t>От шашты ойнақ салып,</w:t>
        <w:br/>
        <w:t>Ілкі келіп...</w:t>
        <w:br/>
        <w:t>Сөгіліп көк пердесі көз ілеспей,</w:t>
        <w:br/>
        <w:t>Жүгірді тасып өзен, үркіп елік.</w:t>
        <w:br/>
        <w:t>Мен келем кең даламның төсі өрлетіп,</w:t>
        <w:br/>
        <w:t>Көрген жоқ жай отында есем кетіп.</w:t>
        <w:br/>
        <w:t>Кеудемде алдаспанын жарқылдатып,</w:t>
        <w:br/>
        <w:t>Келеді дауыл-әлең нөсерлетіп.</w:t>
      </w:r>
    </w:p>
    <w:p>
      <w:r>
        <w:t>Бұлт</w:t>
        <w:br/>
        <w:t>Тербеп Дала сайыны,</w:t>
        <w:br/>
        <w:t>Жиылатын айылы,</w:t>
        <w:br/>
        <w:t>Жер үстінде Күн жүзер</w:t>
        <w:br/>
        <w:t>Сен -- аспанның қайығы.</w:t>
        <w:br/>
        <w:t>Саған мініп шіреніп,</w:t>
        <w:br/>
        <w:t>Кейде кенет түнеріп,</w:t>
        <w:br/>
        <w:t>--------Г::::20/</w:t>
        <w:br/>
        <w:t>Сады ек Хамелдиң</w:t>
        <w:br/>
        <w:t>Жүгірер ең жердің шетін көрем деп,</w:t>
        <w:br/>
        <w:t>Қуып қырдың құшқан тұсын көк төсін.</w:t>
        <w:br/>
        <w:t>Аспан анау -- айдын көлдің бетіндей.</w:t>
        <w:br/>
        <w:t>Қырапл-қырлар -- таралмаған кекілдей.</w:t>
        <w:br/>
        <w:t>Қылаңдайды қыр басында ақша бұлт -</w:t>
        <w:br/>
        <w:t>апам тартқан ақ жаулықгың тиетіндей.</w:t>
        <w:br/>
        <w:t>Қозы-лаққа көрдім сайда көз-қыр сап,</w:t>
        <w:br/>
        <w:t>Көргенім жоқ қыр гүліне қол жұмсап.</w:t>
        <w:br/>
        <w:t>Бүгін мына тар бөлмеме нұр құйып,</w:t>
        <w:br/>
        <w:t>Кіріп-шығып жатады сол мөлдір шақ,</w:t>
        <w:br/>
        <w:t>жж</w:t>
        <w:br/>
        <w:t>Қайран, Далам!</w:t>
        <w:br/>
        <w:t>Балалық -- бал күндерім!</w:t>
        <w:br/>
        <w:t>Бүгінгідей есімде бар дүрмегің.</w:t>
        <w:br/>
        <w:t>Саумал құйып жаныма</w:t>
        <w:br/>
        <w:t>Түздегідей</w:t>
        <w:br/>
        <w:t>Жүрегімде бүр жарған әр гүлдерің.</w:t>
        <w:br/>
        <w:t>Қоныстанған ен төсін дана халық,</w:t>
        <w:br/>
        <w:t>Өркеш-өркеш құмдары дараланып,</w:t>
        <w:br/>
        <w:t>Жайып тұрса тұс-тұстан дала құшақ,</w:t>
        <w:br/>
        <w:t>Тоя ала ма қызыққа бала қанып?!</w:t>
        <w:br/>
        <w:t>Кетуші едік шацдатып қара жолды.</w:t>
        <w:br/>
        <w:t>(есіл-дертім күнұзақ дала болды.)</w:t>
        <w:br/>
        <w:t>Күн астында ұғысып ғұмыр сырын,</w:t>
        <w:br/>
        <w:t>Есейеді екен ғой бала көңіл.</w:t>
        <w:br/>
        <w:t>Кешке қарай төбенің басы жайнап,</w:t>
        <w:br/>
        <w:t>Құлаш керіп жататын жасыл аймақ,</w:t>
        <w:br/>
        <w:t>Сол аймақты жүруші ек дүрілдетіп,</w:t>
        <w:br/>
        <w:t>Сауық құрып, ән салып, асық ойнап.</w:t>
        <w:br/>
        <w:t>Ауманды күн билеп ап санамызды,</w:t>
        <w:br/>
        <w:t>Сан қияға ұшырды Дала бізді.</w:t>
      </w:r>
    </w:p>
    <w:p>
      <w:r>
        <w:t>Қандай күйге сол кезде салдық екен,</w:t>
        <w:br/>
        <w:t>Даламыздай дарқан жан -- Анамызды.?!</w:t>
        <w:br/>
        <w:t>Жжаж</w:t>
        <w:br/>
        <w:t>Ең сұлу жазирасы жер үстінің -</w:t>
        <w:br/>
        <w:t>Не деген шексіз еді кеңістігің?!</w:t>
        <w:br/>
        <w:t>Садикбек Халивлдия</w:t>
        <w:br/>
        <w:t>Әлдеқандай қызыққа ұмсындырып,</w:t>
        <w:br/>
        <w:t>Жетелейді жыраққа тылсым қылық,</w:t>
        <w:br/>
        <w:t>Тіршіліктің бір ғажап тынысымен</w:t>
        <w:br/>
        <w:t>Жапырақ та оянды дұр сілкініп.</w:t>
        <w:br/>
        <w:t>Іліккендей мойнына құрық күшті,</w:t>
        <w:br/>
        <w:t>Аспан төрі бозарып сұлық түсті.</w:t>
        <w:br/>
        <w:t>Жымыңдасқан жұлдыздар барады алып,</w:t>
        <w:br/>
        <w:t>Тәңертеңгі мүлгіген тыныштықты.</w:t>
        <w:br/>
        <w:t>Айдың қажып ақ бұлтты жастанғанын,</w:t>
        <w:br/>
        <w:t>Жұлдыз Күннен қымсынып,</w:t>
        <w:br/>
        <w:t>Жасқанғанын,</w:t>
        <w:br/>
        <w:t>Көзбен көріп бір уақ тұрып қаппын,</w:t>
        <w:br/>
        <w:t>Тамашалап тың өмір басталғанын.</w:t>
        <w:br/>
        <w:t>Күз көріністері</w:t>
        <w:br/>
        <w:t>Жамырап жас қайыңның жапырағы,</w:t>
        <w:br/>
        <w:t>Алдында тереземнің жатыр әні.</w:t>
        <w:br/>
        <w:t>Жарысқан жалақ ойнап, жас баладай, -</w:t>
        <w:br/>
        <w:t>қаңбақты сай өзіне шақырады.</w:t>
        <w:br/>
        <w:t>Тентек жел екпіндеген есіп құмды.</w:t>
        <w:br/>
        <w:t>Оқыс кеп -- одағайлап есікті ұрды.</w:t>
        <w:br/>
        <w:t>қайтқан құс -</w:t>
        <w:br/>
        <w:t>келген күзден хабар беріп,</w:t>
        <w:br/>
        <w:t>белбеуін Дихан -- дала шешіп тұрды...</w:t>
        <w:br/>
        <w:t>жаж</w:t>
        <w:br/>
        <w:t>Жұинамай белді жатып-ақ</w:t>
        <w:br/>
        <w:t>Қоңырқай тартты атырап.</w:t>
        <w:br/>
        <w:t>Сезімді қайда сүйрейді</w:t>
        <w:br/>
        <w:t>Талдағы жалғыз жапырақ,</w:t>
        <w:br/>
        <w:t>Әуенін салып абыздың,</w:t>
        <w:br/>
        <w:t>Сәні де кетті тамыздың.</w:t>
        <w:br/>
        <w:t>Комбайын өткен жапсары</w:t>
        <w:br/>
        <w:t>Сарғайып қапты аңыздың,</w:t>
        <w:br/>
        <w:t>Мәуесі моншақ, жиденің,</w:t>
        <w:br/>
        <w:t>Шырынын көріп, тимедім.</w:t>
      </w:r>
    </w:p>
    <w:p>
      <w:r>
        <w:t>Сонау жақтан себезгілеп сүт-сәулең,</w:t>
        <w:br/>
        <w:t>Жылуыңмен жарылқадың түнімді.</w:t>
        <w:br/>
        <w:t>Қоңыр кеште қуанышқа кенелтіп,</w:t>
        <w:br/>
        <w:t>сәулешіме апарар ең сен ертіп.</w:t>
        <w:br/>
        <w:t>Содан.</w:t>
        <w:br/>
        <w:t>содан таң атқанша тұрушы ем</w:t>
        <w:br/>
        <w:t>Арманымның құшағында мен елтіп.</w:t>
        <w:br/>
        <w:t>Сая тауып іңкәр жүрек үнінен,</w:t>
        <w:br/>
        <w:t>Елжіретіп бал-бұл жанған жүзімен,</w:t>
        <w:br/>
        <w:t>Көзін жұмса -</w:t>
        <w:br/>
        <w:t>Сен де тіпті көрмес деп</w:t>
        <w:br/>
        <w:t>Бал татқызып тұрар еді тілінен.</w:t>
        <w:br/>
        <w:t>Әнмен тербеп менің әрбір жырымды,</w:t>
        <w:br/>
        <w:t>Тұрушы едің жұмақ етіп түнімді.</w:t>
        <w:br/>
        <w:t>Кейде гүлім жылы өңін бермесе</w:t>
        <w:br/>
        <w:t>Саған ғана шағушы едім мұңымды.</w:t>
        <w:br/>
        <w:t>Бойжеткеннің қыпша белін талдырып,</w:t>
        <w:br/>
        <w:t>Бозбаланы бір бозаңда қалдырып,</w:t>
        <w:br/>
        <w:t>ғашықтарға көз-куә боп бір өзің</w:t>
        <w:br/>
        <w:t>тұрсың ба, Айым,</w:t>
        <w:br/>
        <w:t>жүрек отын жандырып?..</w:t>
        <w:br/>
        <w:t>Таң келеді</w:t>
        <w:br/>
        <w:t>Ұйқы билеп бұйыққан сал денені,</w:t>
        <w:br/>
        <w:t>гүлдей баурап даланың паң кемері,</w:t>
        <w:br/>
        <w:t>самалымен жаныңа жүпар сеуіп,</w:t>
        <w:br/>
        <w:t>қызыл арай қыз құшақ таң келеді.</w:t>
        <w:br/>
        <w:t>Таң келеді күлімдеп рауандап.</w:t>
        <w:br/>
        <w:t>(Бір қуаныш Ол маған тұр-ау арнап...)</w:t>
        <w:br/>
        <w:t>Етек-жеңін жиып ап апыл-ғұпыл</w:t>
        <w:br/>
        <w:t>Көтеріліп барады түн алаңдап.</w:t>
        <w:br/>
        <w:t>Айтардай-ақ жаңа бір іс хабарын,</w:t>
        <w:br/>
        <w:t>Жайғастырып тірліктің тыста бәрін,</w:t>
        <w:br/>
        <w:t>"Таң атты, - деп, - адамдар, тұрыңдар!" - деп,</w:t>
        <w:br/>
        <w:t>бастап кетті түн асқап құстар әнін.</w:t>
        <w:br/>
        <w:t>5--800</w:t>
        <w:br/>
        <w:t>Садықбек Алшалдин</w:t>
        <w:br/>
        <w:t>жж</w:t>
        <w:br/>
        <w:t>Мол тыныштық баурап алып маңайды,</w:t>
        <w:br/>
        <w:t>әупілдектің үні алысқа тарайды.</w:t>
      </w:r>
    </w:p>
    <w:p>
      <w:r>
        <w:t>Ойлы түннің шымылдығын жамылып,</w:t>
        <w:br/>
        <w:t>Тұрмын жалғыз тамашалап жаңа Айды.</w:t>
        <w:br/>
        <w:t>Дала жым-жырт, кісі аяғы басылған.</w:t>
        <w:br/>
        <w:t>Ерке самал сипайды кеп шашымнан.</w:t>
        <w:br/>
        <w:t>Көктен орын жетпегендей жұлдыздар</w:t>
        <w:br/>
        <w:t>Ойдағы елдің әр үйіне асылған.</w:t>
        <w:br/>
        <w:t>Ай да кербез қияқтанып,</w:t>
        <w:br/>
        <w:t>Жақындап,</w:t>
        <w:br/>
        <w:t>қайшылайды қиялыңды тақымға ап.</w:t>
        <w:br/>
        <w:t>Күміс Айға құлынындай құлшынып,</w:t>
        <w:br/>
        <w:t>Жер оттары ұмтылады жапырлап.</w:t>
        <w:br/>
        <w:t>Көз ұшында сілемденіп шың-құздар,</w:t>
        <w:br/>
        <w:t>Жер тынысын аңдиды сақ құндыздар.</w:t>
        <w:br/>
        <w:t>Қыр мен Көкті қабыстырып</w:t>
        <w:br/>
        <w:t>қол беріп,</w:t>
        <w:br/>
        <w:t>көкжиекте жүздеседі жұлдыздар.</w:t>
        <w:br/>
        <w:t>Осы сәтті көрген сайын толқимын.</w:t>
        <w:br/>
        <w:t>Көңілімде көлеңдейді төл тұйғын.</w:t>
        <w:br/>
        <w:t>Косіледі Көкте кербез топ жұлдыз</w:t>
        <w:br/>
        <w:t>Трубкасы секілденіп Горкийдің.</w:t>
        <w:br/>
        <w:t>Тұрғанымда сазына еріп кешкі үннің,</w:t>
        <w:br/>
        <w:t>Ақты жұлдыз - әсерімді еш қылдым.</w:t>
        <w:br/>
        <w:t>О, жұлыздар, болшы бәрің жоғары,</w:t>
        <w:br/>
        <w:t>Арандатпай асқақ ойын ешкімнің.</w:t>
        <w:br/>
        <w:t>Аймен сырласу</w:t>
        <w:br/>
        <w:t>Өзге жұртқа оқылмаған жырымды,</w:t>
        <w:br/>
        <w:t>өзіме де беймәлімдеу сырымды,</w:t>
        <w:br/>
        <w:t>Айтып ем-ау сүйгеніме мың толқып,</w:t>
        <w:br/>
        <w:t>Куә қылып сенің кәусар нұрыңды.</w:t>
        <w:br/>
        <w:t>Куә қылып сенің кәусар нұрыпды,</w:t>
        <w:br/>
        <w:t>Сүйгеніме бергем тұңғыш гүлімді.</w:t>
        <w:br/>
        <w:t>(952,724</w:t>
        <w:br/>
        <w:t>Ҡҡкж</w:t>
        <w:br/>
        <w:t>Екпіндеткен, дауылдатқан -</w:t>
        <w:br/>
        <w:t>Жастығыма өкпем жоқ.</w:t>
        <w:br/>
        <w:t>Тұнжыратқан, жауындатқан</w:t>
        <w:br/>
        <w:t>Күзім әзір жеткен жоқ,</w:t>
        <w:br/>
        <w:t>Жаңа, жарқын жағама кеп,</w:t>
        <w:br/>
        <w:t>Етегінде кәпірдің,</w:t>
        <w:br/>
        <w:t>Саябырсып, сабама кеп,</w:t>
        <w:br/>
        <w:t>Сабырлы ойда отырмын.</w:t>
        <w:br/>
        <w:t>Бір сенім бар жетелейтін,</w:t>
        <w:br/>
        <w:t>Жігерімді жасытпай -</w:t>
        <w:br/>
        <w:t>Міндетіңді өте дейтін</w:t>
        <w:br/>
        <w:t>Абдырамай, асықпай.</w:t>
      </w:r>
    </w:p>
    <w:p>
      <w:r>
        <w:t>Асау шағым, албырт шағым</w:t>
        <w:br/>
        <w:t>Кетті мәңгі от беріп.</w:t>
        <w:br/>
        <w:t>Айналамның ән ғып бәрін,</w:t>
        <w:br/>
        <w:t>Жаңа қырға беттедік.</w:t>
        <w:br/>
        <w:t>Салып өмір тасқынына,</w:t>
        <w:br/>
        <w:t>Қалар артта мұнар күн.</w:t>
        <w:br/>
        <w:t>Сосын сонау жастығыма</w:t>
        <w:br/>
        <w:t>Ескерткіш бон тұрармын.</w:t>
        <w:br/>
        <w:t>ккҡ</w:t>
        <w:br/>
        <w:t>Досың тұрмақ, көрмеген жатқа налып,</w:t>
        <w:br/>
        <w:t>Балалық пен жігіттік артта қалып -</w:t>
        <w:br/>
        <w:t>Келіп жетті үлкендік көп күттірмей,</w:t>
        <w:br/>
        <w:t>үлгіріпті елеусіз шаш та ағарып.</w:t>
        <w:br/>
        <w:t>Өтті-кетті жас дәурен - қызық күнім,</w:t>
        <w:br/>
        <w:t>Табиғаттың бұл заңын бұзыпты кім.</w:t>
        <w:br/>
        <w:t>Жарқылдамай, жаным-ау, қалай жүрем,</w:t>
        <w:br/>
        <w:t>Кімге шағам қызықтың үзіктігін.?!</w:t>
        <w:br/>
        <w:t>Сезім сырын саралап сан аударып,</w:t>
        <w:br/>
        <w:t>Жайсаң күндер -- жүретін алауланып,</w:t>
        <w:br/>
        <w:t>Кетті... кетті хабарсыз,</w:t>
        <w:br/>
        <w:t>әткенім бе</w:t>
        <w:br/>
        <w:t>өмір-зая әксігін қамауға алып?</w:t>
        <w:br/>
        <w:t>--------(-</w:t>
        <w:br/>
        <w:t>Садықбек Алмелдия</w:t>
        <w:br/>
        <w:t>Тұрары бар төбемде</w:t>
        <w:br/>
        <w:t>Бұрымыңды Күн өріп.</w:t>
        <w:br/>
        <w:t>Жаңбыр -- сенің тұғырың.</w:t>
        <w:br/>
        <w:t>Жауса бітті ғұмырың.</w:t>
        <w:br/>
        <w:t>Төгіледі ауылға</w:t>
        <w:br/>
        <w:t>Нөсер болып бұрымың.</w:t>
        <w:br/>
        <w:t>Бұл күйіңе бас ұрып,</w:t>
        <w:br/>
        <w:t>Тұра қашпай асығып,</w:t>
        <w:br/>
        <w:t>Қызын сүйіп тұр жігіт</w:t>
        <w:br/>
        <w:t>Бұрымдарды асынып.</w:t>
        <w:br/>
        <w:t>Түнгі әунедер</w:t>
        <w:br/>
        <w:t>Қараңғылық, үрей беріп маңайға,</w:t>
        <w:br/>
        <w:t>(қорқынышты діріл бойға тарай ма?..)</w:t>
        <w:br/>
        <w:t>Тынысыңды іштен алып тұрасың</w:t>
        <w:br/>
        <w:t>Жұбаныш боп көк күзеткен шарайна.</w:t>
        <w:br/>
        <w:t>Түнгі дыбыс неткен мұнша көп еді%</w:t>
        <w:br/>
        <w:t>Тұс-тұсыңнан түрлі әуенмен өреді.</w:t>
        <w:br/>
        <w:t>Қорқынышың күйге айналып ақыры</w:t>
        <w:br/>
        <w:t>өз қиялың тың бір ырғақ, төгеді.</w:t>
      </w:r>
    </w:p>
    <w:p>
      <w:r>
        <w:t>Әне шабақ су бетінде секірген.</w:t>
        <w:br/>
        <w:t>Әупілдек те күй толғауға бекінген.</w:t>
        <w:br/>
        <w:t>Мына тұстан күбірлейді кәрі тау -</w:t>
        <w:br/>
        <w:t>Түн тұлғамды бүркеді деп өкінген.</w:t>
        <w:br/>
        <w:t>Жаңылмайтын ежелгі бір әнінен,</w:t>
        <w:br/>
        <w:t>қасқалдақтың үні келер әріден.</w:t>
        <w:br/>
        <w:t>Мені басып оза алмайсың дейтіндей</w:t>
        <w:br/>
        <w:t>Бұзаубастың шырылын айт бәрінен.</w:t>
        <w:br/>
        <w:t>Су қараңғы болса дағы көз алдың,</w:t>
        <w:br/>
        <w:t>өзіңнің де келер сонда сөз алғың.</w:t>
        <w:br/>
        <w:t>Байтал исін аңдады ма әңгүдік</w:t>
        <w:br/>
        <w:t>Бір кісінеп қойды біздің боз айғыр...</w:t>
        <w:br/>
        <w:t>жж</w:t>
        <w:br/>
        <w:t>Тербейді түнде кемел үн,</w:t>
        <w:br/>
        <w:t>Сұлу сыр төгер тіл деген.</w:t>
        <w:br/>
        <w:t>Садибеб Ханалдин</w:t>
        <w:br/>
        <w:t>Жазда мынау тау өңірі -</w:t>
        <w:br/>
        <w:t>Тұс кілем.</w:t>
        <w:br/>
        <w:t>Күн күледі маған соның үстінен.</w:t>
        <w:br/>
        <w:t>Сағынады екенмін-ау сүйтсе де,</w:t>
        <w:br/>
        <w:t>Сықырлаған мұз құшақты</w:t>
        <w:br/>
        <w:t>қысты мен.</w:t>
        <w:br/>
        <w:t>Құлпырғанда жасыл жібек жәйлауым,</w:t>
        <w:br/>
        <w:t>ұнатар ем бұлбұл құстың сайрауын.</w:t>
        <w:br/>
        <w:t>Қыста ғана табар екем алайда</w:t>
        <w:br/>
        <w:t>жүрегімнің өзекті бір байлауын.</w:t>
        <w:br/>
        <w:t>Құшырлана жұтып жаздың бал демін,</w:t>
        <w:br/>
        <w:t>Қанағатсыз аралаймын әр белін.</w:t>
        <w:br/>
        <w:t>Сүйте тұра</w:t>
        <w:br/>
        <w:t>Жүрек тербер қуаныш</w:t>
        <w:br/>
        <w:t>қыста ғана беретіндей әлдекім.</w:t>
        <w:br/>
        <w:t>Жаңа жыл жыры</w:t>
        <w:br/>
        <w:t>Санаңда сәуле жаңғырып,</w:t>
        <w:br/>
        <w:t>Келеді жаңа таң күліп.</w:t>
        <w:br/>
        <w:t>Шағала толы кеудеңде</w:t>
        <w:br/>
        <w:t>тулайды толқын жарға ұрып.</w:t>
        <w:br/>
        <w:t>Қамшылап үміт өресін,</w:t>
        <w:br/>
        <w:t>арманға асау ересің.</w:t>
        <w:br/>
        <w:t>Қуаныш қана күтетін -</w:t>
        <w:br/>
        <w:t>жаңа жыл жаңа белесің.</w:t>
        <w:br/>
        <w:t>Бекітіп берік іргемді,</w:t>
      </w:r>
    </w:p>
    <w:p>
      <w:r>
        <w:t>Кең құшақ жаңа жыл келді.</w:t>
        <w:br/>
        <w:t>Өңірін зерлеп тың өрнек,</w:t>
        <w:br/>
        <w:t>туған жер қайта түрленді.</w:t>
        <w:br/>
        <w:t>Тетігін тапқан тегімнің,</w:t>
        <w:br/>
        <w:t>Құт-кенін ашқан жерімнің,</w:t>
        <w:br/>
        <w:t>Кезекті жеңіс жылы бұл,</w:t>
        <w:br/>
        <w:t>Азаттық алған елімнің.</w:t>
        <w:br/>
        <w:t>Тапталып талай арымыз,</w:t>
        <w:br/>
        <w:t>Сынса да талай сағымыз,</w:t>
        <w:br/>
        <w:t>сйлқа</w:t>
        <w:br/>
        <w:t>Жүректері олардың алып-ұшып,</w:t>
        <w:br/>
        <w:t>Кездеседі бүгін де сағынысып.</w:t>
        <w:br/>
        <w:t>Өз көктемін қабылдап жатыр олар,</w:t>
        <w:br/>
        <w:t>қоңыр салқын кеште де жанып-ысыл.</w:t>
        <w:br/>
        <w:t>Қыс көріністері</w:t>
        <w:br/>
        <w:t>Пай-пай дүние,</w:t>
        <w:br/>
        <w:t>қандай әсем айналам!</w:t>
        <w:br/>
        <w:t>Нұрын төгіп -</w:t>
        <w:br/>
        <w:t>Күнім анау жайнаған.</w:t>
        <w:br/>
        <w:t>Көкжиекпен аймаласқан ақ қардан</w:t>
        <w:br/>
        <w:t>Сұлық түсіп,</w:t>
        <w:br/>
        <w:t>Жатыр бусап бай далам.</w:t>
        <w:br/>
        <w:t>Арайланып Дала көзін ашқанда,</w:t>
        <w:br/>
        <w:t>Алауланып -</w:t>
        <w:br/>
        <w:t>таң шапағын шашқанда,</w:t>
        <w:br/>
        <w:t>Сәулесімен жердегі мол ақ, қардың</w:t>
        <w:br/>
        <w:t>ақ түске еніп кетеді екен аспан да.</w:t>
        <w:br/>
        <w:t>Аспан -- әппақ, жер -- әппақ,</w:t>
        <w:br/>
        <w:t>Бәрі - әппақ!</w:t>
        <w:br/>
        <w:t>Барады бір ала карға далақтап.</w:t>
        <w:br/>
        <w:t>Біздің ауыл тіршілікке кірісті,</w:t>
        <w:br/>
        <w:t>Мұржаларын ақ түтінмен сабақтап.</w:t>
        <w:br/>
        <w:t>Жж</w:t>
        <w:br/>
        <w:t>Қара суық қаратпай,</w:t>
        <w:br/>
        <w:t>Шұнақ аяз шымшылап.</w:t>
        <w:br/>
        <w:t>Мезгілімен таң атпай,</w:t>
        <w:br/>
        <w:t>Мына қысың тұр сынап.</w:t>
        <w:br/>
        <w:t>Жым-жырт қалған бақтарды,</w:t>
        <w:br/>
        <w:t>Жабықтырып жаңа таң,</w:t>
        <w:br/>
        <w:t>Ауырсынып ақ қарды,</w:t>
        <w:br/>
        <w:t>Қалтырайды қара тал.</w:t>
        <w:br/>
        <w:t>Қара жолдың кешегі,</w:t>
      </w:r>
    </w:p>
    <w:p>
      <w:r>
        <w:t>Қан тамыры қатқандай.</w:t>
        <w:br/>
        <w:t>Қимылы жоқ көшгдлі,</w:t>
        <w:br/>
        <w:t>Дала ойға батқандай.</w:t>
        <w:br/>
        <w:t>272,722</w:t>
        <w:br/>
        <w:t>Тәнті боп, таң боп келемін,</w:t>
        <w:br/>
        <w:t>Тұңғиық, тылсым түнге мен.</w:t>
        <w:br/>
        <w:t>Тудырған түнде сарылып,</w:t>
        <w:br/>
        <w:t>Тыңдайды ұйып сөзіңді ел.</w:t>
        <w:br/>
        <w:t>Туады түнді жамылып</w:t>
        <w:br/>
        <w:t>ғажайып сұлу сезімдер.</w:t>
        <w:br/>
        <w:t>Күтеді жастар сағынып,</w:t>
        <w:br/>
        <w:t>әр түнді -</w:t>
        <w:br/>
        <w:t>мөлдек кездерін.</w:t>
        <w:br/>
        <w:t>Сағаттан сосын жаңылып,</w:t>
        <w:br/>
        <w:t>Жұүмады ұзақ көздерін...</w:t>
        <w:br/>
        <w:t>Жыр етсең жүрек түйгенін,</w:t>
        <w:br/>
        <w:t>Тұрады демің жылу боп.</w:t>
        <w:br/>
        <w:t>Күлгенде жайнап сүйгенің -</w:t>
        <w:br/>
        <w:t>әлемде ондай сұлу жоқ,</w:t>
        <w:br/>
        <w:t>Терең ой тағы қозғады,</w:t>
        <w:br/>
        <w:t>Терезе тербеп ақ перде.</w:t>
        <w:br/>
        <w:t>Өлеңнің өжет жолдары</w:t>
        <w:br/>
        <w:t>төгіліп жатыр дәптерге.</w:t>
        <w:br/>
        <w:t>жжж</w:t>
        <w:br/>
        <w:t>Ел тыныстап, кісі аяғы басылған.</w:t>
        <w:br/>
        <w:t>Емге дыбыс естілмейді қасымнан,</w:t>
        <w:br/>
        <w:t>Жымыңдасып -тіл қататын секілді</w:t>
        <w:br/>
        <w:t>Мәлдір моншақ</w:t>
        <w:br/>
        <w:t>Жер мен Кокте шашылған...</w:t>
        <w:br/>
        <w:t>Кеш түскелі бірін-бірі сан құшқан,</w:t>
        <w:br/>
        <w:t>ұйып тыңдап қос кеудеден әнді ұшқан,</w:t>
        <w:br/>
        <w:t>еқі жастың деміккенін қызықтап,</w:t>
        <w:br/>
        <w:t>жапырақтар сыбырлайды әр тұстан.</w:t>
        <w:br/>
        <w:t>Жан-жануар маужыраған, мүлгіген.</w:t>
        <w:br/>
        <w:t>Көзің жетпес тұңғиыққа сүңгіген.</w:t>
        <w:br/>
        <w:t>Қиялыңа қанат беріп самғатар</w:t>
        <w:br/>
        <w:t>ұнатамын осы бей-жай күйді мен.</w:t>
        <w:br/>
        <w:t>Маң даланы мол тыпыштық, меңдеген.</w:t>
        <w:br/>
        <w:t>Ай екеуміз әлі ұйқыға енбеген.</w:t>
        <w:br/>
        <w:t>Тәтті сәтін осы әдемі әлемнің</w:t>
        <w:br/>
        <w:t>Күзетеміз: Көкте - Ай да,</w:t>
        <w:br/>
        <w:t>Жерде - мен.</w:t>
      </w:r>
    </w:p>
    <w:p>
      <w:r>
        <w:t>-------5--:2::</w:t>
        <w:br/>
        <w:t>слқа</w:t>
        <w:br/>
        <w:t>Ұйтқиды дауыл ыпынсыз ызғар жымдасып,</w:t>
        <w:br/>
        <w:t>Ұйтқиды үдеп екеуі ой мен қырды асып.</w:t>
        <w:br/>
        <w:t>Дауылмен қозып кішкене менің кеудемде,</w:t>
        <w:br/>
        <w:t>Ұйтқиды сезім дауылдай тарпаң жырға асық...</w:t>
        <w:br/>
        <w:t>Түнгі аяз</w:t>
        <w:br/>
        <w:t>Бөлекше биыл мына қыс,</w:t>
        <w:br/>
        <w:t>Мініп-ақ алған кәріне.</w:t>
        <w:br/>
        <w:t>Күрсінсе байтақ құла дүз -</w:t>
        <w:br/>
        <w:t>қырау боп тиер тәніңе.</w:t>
        <w:br/>
        <w:t>Аттатар емес үйіңнен,</w:t>
        <w:br/>
        <w:t>қаһарын сірә тежеп көр.</w:t>
        <w:br/>
        <w:t>Ақ сауыт ауыр киінген -</w:t>
        <w:br/>
        <w:t>қалшия қапты теректер.</w:t>
        <w:br/>
        <w:t>Аспанды -- айдын мұз дерсің,</w:t>
        <w:br/>
        <w:t>Терекке сонау асылған.</w:t>
        <w:br/>
        <w:t>Қызықты қайдан іздерсің -</w:t>
        <w:br/>
        <w:t>ауылдың әні басылған.</w:t>
        <w:br/>
        <w:t>Тарқатып тұсау, кісенді,</w:t>
        <w:br/>
        <w:t>салып тұр ызғар қылықты.</w:t>
        <w:br/>
        <w:t>Түспей-ақ іңір,</w:t>
        <w:br/>
        <w:t>қыс енді</w:t>
        <w:br/>
        <w:t>үйді-үйге жұртты тығыпты.</w:t>
        <w:br/>
        <w:t>Аяздың суық хабары -</w:t>
        <w:br/>
        <w:t>Күшейте түссе күдікті,</w:t>
        <w:br/>
        <w:t>Нұр төгіп тұнық жанары,</w:t>
        <w:br/>
        <w:t>қыз тұрды құшып жігітті.</w:t>
        <w:br/>
        <w:t>Жүзіңді қарып шымшылап,</w:t>
        <w:br/>
        <w:t>Соғады аяз түз желін.</w:t>
        <w:br/>
        <w:t>Бірақ ол мына күншуақ</w:t>
        <w:br/>
        <w:t>Суыта алмас қыз демін...</w:t>
        <w:br/>
        <w:t>ж%ажҡ</w:t>
        <w:br/>
        <w:t>Тамылжытын жүрегімнің бақтарын,</w:t>
        <w:br/>
        <w:t>Жазда тұрса арай беріп ақ таңым -</w:t>
        <w:br/>
        <w:t>Арманым не, Іздемекпін несіне</w:t>
        <w:br/>
        <w:t>Азынаған қыстың аяз, ақ қарын?</w:t>
        <w:br/>
        <w:t>Сади6еб Ханалдин</w:t>
        <w:br/>
        <w:t>Естілмейді баланың</w:t>
        <w:br/>
        <w:t>Ауылдаған күлкісі.</w:t>
        <w:br/>
        <w:t>Қар жамылған даланың</w:t>
        <w:br/>
        <w:t>Қылаң бермей түлкісі.</w:t>
      </w:r>
    </w:p>
    <w:p>
      <w:r>
        <w:t>Бұрынғыдай үрмейді,</w:t>
        <w:br/>
        <w:t>Күркедегі ит қыңсылап.</w:t>
        <w:br/>
        <w:t>Жүрт та жөнсіз жүрмейді,</w:t>
        <w:br/>
        <w:t>Қасқыр да әрең тұр шыдап.</w:t>
        <w:br/>
        <w:t>Қара суық қаратпай,</w:t>
        <w:br/>
        <w:t>Шұнақ, аяз шымшылап.</w:t>
        <w:br/>
        <w:t>Мезгілімен таң атпай,</w:t>
        <w:br/>
        <w:t>Мына қысың түр сынап...</w:t>
        <w:br/>
        <w:t>Жжжж</w:t>
        <w:br/>
        <w:t>Өкпек жел өзге ыңырсып,</w:t>
        <w:br/>
        <w:t>Қар ойнап жатыр тым ыршып,</w:t>
        <w:br/>
        <w:t>Күн маған мөлдек қыңырсып,</w:t>
        <w:br/>
        <w:t>Көңілім мүлде тымырсық.</w:t>
        <w:br/>
        <w:t>Санамды билеп тілдей мұң,</w:t>
        <w:br/>
        <w:t>Жанымды жебеп күлмей күн,</w:t>
        <w:br/>
        <w:t>Отырмын оқшау ой екшеп,</w:t>
        <w:br/>
        <w:t>Не дерді бірақ, білмеймін.</w:t>
        <w:br/>
        <w:t>Даладан таппай бапты арна,</w:t>
        <w:br/>
        <w:t>Моржада отыр сақ қарға.</w:t>
        <w:br/>
        <w:t>Сілкініп санам шығар ма,</w:t>
        <w:br/>
        <w:t>Бір аунап тұрсам ақ қарға!?</w:t>
        <w:br/>
        <w:t>жЖжж</w:t>
        <w:br/>
        <w:t>Тым-тырыс орман</w:t>
        <w:br/>
        <w:t>ақ мамық көрпе жамылған.</w:t>
        <w:br/>
        <w:t>Бас Иіп үнсіз қаһарлы қысқа табынған.</w:t>
        <w:br/>
        <w:t>Ааласын дархан қазақтың кезіп аяусыз,</w:t>
        <w:br/>
        <w:t>Бұқгыра алмай өкпесі қыстың қабынған.</w:t>
        <w:br/>
        <w:t>Тынбайды борап, азынап мөлдек желігіп.</w:t>
        <w:br/>
        <w:t>Тынбайды ұйтқып, ақысы бардай демігіп.</w:t>
        <w:br/>
        <w:t>Бөкендер кетті өзенше ағып түстікке,</w:t>
        <w:br/>
        <w:t>Желаяқ қоян тығылды інге жел үріп.</w:t>
        <w:br/>
        <w:t>СадиК ЕК Ханалдин</w:t>
        <w:br/>
        <w:t>Қызбен тойдан тарқасаң -</w:t>
        <w:br/>
        <w:t>еленбейді ызғар да.</w:t>
        <w:br/>
        <w:t>Күзеулеген ауылда,</w:t>
        <w:br/>
        <w:t>Көбейеді жарыстар.</w:t>
        <w:br/>
        <w:t>Бозбаласы -- дауыл да,</w:t>
        <w:br/>
        <w:t>Ақсақалы -- арыстан...</w:t>
        <w:br/>
        <w:t>Қария да, сәби де,</w:t>
        <w:br/>
        <w:t>білектерін түреді...</w:t>
        <w:br/>
        <w:t>Күзбен бірге әр үйге</w:t>
        <w:br/>
        <w:t>тың қуаныш кіреді.</w:t>
        <w:br/>
        <w:t>Күз қыдырып жүреді,</w:t>
        <w:br/>
        <w:t>үй қалдырмай аралап.</w:t>
      </w:r>
    </w:p>
    <w:p>
      <w:r>
        <w:t>Ауыл өмір сүреді -</w:t>
        <w:br/>
        <w:t>Салтанатын саралап.</w:t>
        <w:br/>
        <w:t>.“Тойында боп талайдың -</w:t>
        <w:br/>
        <w:t>өмір кештім өлеңдей.</w:t>
        <w:br/>
        <w:t>Қара жолға қараймын,</w:t>
        <w:br/>
        <w:t>қызыр-күзім келердей...</w:t>
        <w:br/>
        <w:t>жж</w:t>
        <w:br/>
        <w:t>Өз ауласы бұйығы баурап қана,</w:t>
        <w:br/>
        <w:t>ешкім ұзап шықпайды аулаққа да.</w:t>
        <w:br/>
        <w:t>Үлкен-кіші жарасып жүретұғын</w:t>
        <w:br/>
        <w:t>бұрынғыдай күлкі жоқ, бау жақта да.</w:t>
        <w:br/>
        <w:t>Балалар да көшіпті басқа ойынға,</w:t>
        <w:br/>
        <w:t>Қиқуы көп құстар да - бас қамында.</w:t>
        <w:br/>
        <w:t>Өкпек желдің өтінде өбектеген,</w:t>
        <w:br/>
        <w:t>сыңсығандай болады жас қайыңдар.</w:t>
        <w:br/>
        <w:t>Алатаудың тұнжырап тасы жақпар,</w:t>
        <w:br/>
        <w:t>Алабажақ күйге енген атырап бар.</w:t>
        <w:br/>
        <w:t>Шарпуына шыдамай өткен жаздың,</w:t>
        <w:br/>
        <w:t>үзіледі сағақтан жапырақтар.</w:t>
        <w:br/>
        <w:t>Көктөбенің басында малдас құрып,</w:t>
        <w:br/>
        <w:t>Отыратын күн қайда жамбас қызып.</w:t>
        <w:br/>
        <w:t>Кеш тым ерте түсетін болып алды,</w:t>
        <w:br/>
        <w:t>бал Тілегін жастардың жалғастырып.</w:t>
        <w:br/>
        <w:t>58</w:t>
        <w:br/>
        <w:t>Мәңгілік деп біліп сені -- Сырыңды</w:t>
        <w:br/>
        <w:t>кештеу ұғып,</w:t>
        <w:br/>
        <w:t>Санды соғып жүрдім мен.</w:t>
        <w:br/>
        <w:t>Төбемнен Күн,</w:t>
        <w:br/>
        <w:t>Табанымнан -- сыз өтіп,</w:t>
        <w:br/>
        <w:t>Келіппін-ау өзге бақты күзетіп.</w:t>
        <w:br/>
        <w:t>Сәл кідірші, енді Уақыт,</w:t>
        <w:br/>
        <w:t>Алғанша</w:t>
        <w:br/>
        <w:t>Айыл тартып, аттың басын түзетіп.</w:t>
        <w:br/>
        <w:t>Үлкен топқа кешеуілдеп кірсем де,</w:t>
        <w:br/>
        <w:t>Алғы шептен ат шаптырым жүрсем де -</w:t>
        <w:br/>
        <w:t>бұл Өмірге бір із тастап өтермін,</w:t>
        <w:br/>
        <w:t>Ендігі үміт -</w:t>
        <w:br/>
        <w:t>Уақыт-ғұмыр, бір сенде.</w:t>
        <w:br/>
        <w:t>Жүйрік мініп,</w:t>
        <w:br/>
        <w:t>Жүрегімді жырлатып</w:t>
      </w:r>
    </w:p>
    <w:p>
      <w:r>
        <w:t>Айналама ақ ниетпен тіл қатып,</w:t>
        <w:br/>
        <w:t>Ел-жұртыма күндіз демей, түн демей,</w:t>
        <w:br/>
        <w:t>өтейінші жан сырымды тыңдатып.</w:t>
        <w:br/>
        <w:t>Осы тұста, Уақыт, мені састырма,</w:t>
        <w:br/>
        <w:t>Салық қылма кеп қалғанын жастың да.</w:t>
        <w:br/>
        <w:t>Көсілейін түсіп алып арнама</w:t>
        <w:br/>
        <w:t>қамшы салмай кеудемдегі тасқынға.</w:t>
        <w:br/>
        <w:t>Айта алады кесіп-пішіп кім алдып,</w:t>
        <w:br/>
        <w:t>ел сенімін ақтап әсте қүлармын.</w:t>
        <w:br/>
        <w:t>Туса болды сосын мәңгі</w:t>
        <w:br/>
        <w:t>Жұртыма</w:t>
        <w:br/>
        <w:t>Жырларымнан жылу келіп тұрар күн.</w:t>
        <w:br/>
        <w:t>Ергізіп әсем кошкс бір.</w:t>
        <w:br/>
        <w:t>Жинамай әсте төске мұң,</w:t>
        <w:br/>
        <w:t>Думанды өтті кештерің.</w:t>
        <w:br/>
        <w:t>Алғызып адал дас қолып.</w:t>
        <w:br/>
        <w:t>Сыйлаған қыздың хош демін,</w:t>
        <w:br/>
        <w:t>үнемі ыстық ықылас</w:t>
        <w:br/>
        <w:t>қаумалап</w:t>
        <w:br/>
        <w:t>қызық тосты орын.</w:t>
        <w:br/>
        <w:t>Сергітіп күнде дос көңіл,</w:t>
        <w:br/>
        <w:t>қызғаныш отып кешпедің.</w:t>
        <w:br/>
        <w:t>Ешкімнің алдын кеспедің.</w:t>
        <w:br/>
        <w:t>Сенімді ғана көкседің.</w:t>
        <w:br/>
        <w:t>Өттің-ау солай, Жастығым,</w:t>
        <w:br/>
        <w:t>Ұға да бермей кош жөнін.</w:t>
        <w:br/>
        <w:t>жЖжжеж</w:t>
        <w:br/>
        <w:t>Қайран, Жастық,</w:t>
        <w:br/>
        <w:t>Жұмбақ күйге салдың да,</w:t>
        <w:br/>
        <w:t>Қызыл түлкі бұлаңдады алдымда.</w:t>
        <w:br/>
        <w:t>Соған жетіп -- қызығыңа қандым ба?</w:t>
        <w:br/>
        <w:t>Шалыс басып,</w:t>
        <w:br/>
        <w:t>әлде адасып қалдым ба?</w:t>
        <w:br/>
        <w:t>Сенің лебің шарпып талай жандым да,</w:t>
        <w:br/>
        <w:t>Енді былай тпыға беріп аңдасам:</w:t>
        <w:br/>
        <w:t>Жолығыппын шапағатты таңға сан.</w:t>
        <w:br/>
        <w:t>Қиялымнан қиян құшқан</w:t>
        <w:br/>
        <w:t>Қалмасам -</w:t>
        <w:br/>
        <w:t>Қол бұлғаған құзар шыңға самғасам,</w:t>
        <w:br/>
        <w:t>Қанатымды күміс нұрға жалғасам,</w:t>
        <w:br/>
        <w:t>Күлімдеген кокжискпеп көрісіп,</w:t>
        <w:br/>
        <w:t>Осы беттен бұдан былай танбасам -</w:t>
      </w:r>
    </w:p>
    <w:p>
      <w:r>
        <w:t>Аққу-ән боп көтерілген кеудемнен</w:t>
        <w:br/>
        <w:t>Алаулай бер армандарым әрқашан!</w:t>
        <w:br/>
        <w:t>жжж</w:t>
        <w:br/>
        <w:t>Өткелден ердің ері өте білген,</w:t>
        <w:br/>
        <w:t>Қол үзбей мезгіл -- ана, мекенінен.</w:t>
        <w:br/>
        <w:t>Сөндіріп соғыс өртін -</w:t>
        <w:br/>
        <w:t>Шат күн орнап,</w:t>
        <w:br/>
        <w:t>Шақ еді ел еңсесі көтерілген.</w:t>
        <w:br/>
        <w:t>Қырандай қиялы ұшқыр алымды едік.</w:t>
        <w:br/>
        <w:t>Сананы сарсылтпадық сағымға еріп.</w:t>
        <w:br/>
        <w:t>--------</w:t>
        <w:br/>
        <w:t>сіл”</w:t>
        <w:br/>
        <w:t>Сыңғырын тыңлап тұрдым мен,</w:t>
        <w:br/>
        <w:t>Кеудемде кошкен күйменің.</w:t>
        <w:br/>
        <w:t>Қобыздың қисық шанағы,</w:t>
        <w:br/>
        <w:t>Сұңғыла сазға салады.</w:t>
        <w:br/>
        <w:t>Көкемнің қасқа торысы</w:t>
        <w:br/>
        <w:t>Өзенге беттеп барады.</w:t>
        <w:br/>
        <w:t>Жазымды жырлап ғашықтай,</w:t>
        <w:br/>
        <w:t>Отыр-ақ едім асықпай.</w:t>
        <w:br/>
        <w:t>Мына күз алып өтер ме</w:t>
        <w:br/>
        <w:t>Жүректің отын жасытпай!?</w:t>
        <w:br/>
        <w:t>Жж</w:t>
        <w:br/>
        <w:t>Бүкіл дала байсалды бір күйге еніп,</w:t>
        <w:br/>
        <w:t>жатқандай ма жаңаша өнер үйреніп.</w:t>
        <w:br/>
        <w:t>Алтын түспен арайланып атырап,</w:t>
        <w:br/>
        <w:t>Мазасыздау сыбдырлайды жапырақ,</w:t>
        <w:br/>
        <w:t>Айдында да абыржу бар - діріл бар,</w:t>
        <w:br/>
        <w:t>Көл құсымен қоштаса алмай -- бүгін дал.</w:t>
        <w:br/>
        <w:t>Осы әңірге жазда жайсаң өң беріп,</w:t>
        <w:br/>
        <w:t>Тұрғап құрақ жатыр әпе сүрленіп.</w:t>
        <w:br/>
        <w:t>Қалт жібермес көптен күткен таңсығын,</w:t>
        <w:br/>
        <w:t>қосауызы қалғып кетті аңптының...</w:t>
        <w:br/>
        <w:t>Дала төсі жан біткенді марғайтып,</w:t>
        <w:br/>
        <w:t>ошақта - от, жайлауынан мал қайтып -</w:t>
        <w:br/>
        <w:t>шұрқырасып малшы, дихан ой-қырдан,</w:t>
        <w:br/>
        <w:t>құрып жатыр кезектесіп той-думап.</w:t>
        <w:br/>
        <w:t>Бұл далаға, міне, осылай қүз келді,</w:t>
        <w:br/>
        <w:t>Келін болып небір сұлу қыз келді.</w:t>
        <w:br/>
        <w:t>Қыраулатқан талай қырдың бөктерін,</w:t>
        <w:br/>
        <w:t>бастады күз көп әмірдің көктемін.</w:t>
        <w:br/>
        <w:t>Түнгі жұлдыз бір жанады, бір сөніп,</w:t>
        <w:br/>
        <w:t>Сырқат көршім шоланды әзер жүр шолып...</w:t>
        <w:br/>
        <w:t>%Жжкжя</w:t>
        <w:br/>
        <w:t>Біздің ауыл үнемі,</w:t>
        <w:br/>
        <w:t>Күзде бір сәт тынады.</w:t>
      </w:r>
    </w:p>
    <w:p>
      <w:r>
        <w:t>Ажарланып іреңі,</w:t>
        <w:br/>
        <w:t>Ойын-сауық құрады.</w:t>
        <w:br/>
        <w:t>Қоңыр күзде әрқашан,</w:t>
        <w:br/>
        <w:t>әрленеді қыздар да.</w:t>
        <w:br/>
        <w:t>Садиббек. Ханаолдин</w:t>
        <w:br/>
        <w:t>Жаз ғұмыр - Жастық</w:t>
        <w:br/>
        <w:t>жжж</w:t>
        <w:br/>
        <w:t>Тау суындай тасқындаған әр басы,</w:t>
        <w:br/>
        <w:t>Жастық шағым ерліктердің арнасы.</w:t>
        <w:br/>
        <w:t>Дәуірге таң -</w:t>
        <w:br/>
        <w:t>азаттық, боп пұр токкен,</w:t>
        <w:br/>
        <w:t>Жастық шағым -- армандардың жалғасы.</w:t>
        <w:br/>
        <w:t>Жастық - толқу,</w:t>
        <w:br/>
        <w:t>Көкірегіңпеп күй аға,</w:t>
        <w:br/>
        <w:t>Жастық -- жалын,</w:t>
        <w:br/>
        <w:t>Тар кудеге сия ма?</w:t>
        <w:br/>
        <w:t>Ғасыр жүгін өңгеріп ап иыққа,</w:t>
        <w:br/>
        <w:t>жастық-жігер келеді өрлеп қияға.</w:t>
        <w:br/>
        <w:t>Жастық шағым -- замананың шырағы.</w:t>
        <w:br/>
        <w:t>Буырқанған дауылдан ол тұрады.</w:t>
        <w:br/>
        <w:t>Дүниеде тек жақсылық, болсын деп</w:t>
        <w:br/>
        <w:t>қорғап жүр ол тыныштықты қырағы.</w:t>
        <w:br/>
        <w:t>Көрсең егер біреудің шат күлкісін,</w:t>
        <w:br/>
        <w:t>Жастық шағым сол екен деп бір түсін.</w:t>
        <w:br/>
        <w:t>Жастық шақ, қой ынтымақтың ұйтқысы,</w:t>
        <w:br/>
        <w:t>Елемейтін адамдардың түр-түсін.</w:t>
        <w:br/>
        <w:t>Жастық шағым -- албырт қиял, хас арман.</w:t>
        <w:br/>
        <w:t>Бар тіршілік ізгі арманнан жасалған.</w:t>
        <w:br/>
        <w:t>Жастық шақпен көне тарих түрленіп,</w:t>
        <w:br/>
        <w:t>Махаббат та мәңгі-бақи жасарған.</w:t>
        <w:br/>
        <w:t>Дәуіріне тастап небір отты өрнек,</w:t>
        <w:br/>
        <w:t>Жастық шақ жүр ой шыңдарын бөктерлеп.</w:t>
        <w:br/>
        <w:t>Әр биікте Ғани боп ол басталып,</w:t>
        <w:br/>
        <w:t>Гагарин боп кетті кейін көкке өрлеп.</w:t>
        <w:br/>
        <w:t>Жа</w:t>
        <w:br/>
        <w:t>Құлаштап әмір сскегін,</w:t>
        <w:br/>
        <w:t>Елемей Тағдыр сестерін,</w:t>
        <w:br/>
        <w:t>Еткізбей елең еш төрің,</w:t>
        <w:br/>
        <w:t>Жетелеп күнде кестелі үн,</w:t>
        <w:br/>
        <w:t>Самғадың алға,</w:t>
        <w:br/>
        <w:t>Жастығым,</w:t>
      </w:r>
    </w:p>
    <w:p>
      <w:r>
        <w:t>Садиббек Хаталдин</w:t>
        <w:br/>
        <w:t>Қазы -- Уақыт кеспесе қатал үкім,</w:t>
        <w:br/>
        <w:t>кімге керек осындай саха бітім?</w:t>
        <w:br/>
        <w:t>Бейкүнәлі беймаза болып алдық,</w:t>
        <w:br/>
        <w:t>Бұрынғыдан беймезгіл батады күн.</w:t>
        <w:br/>
        <w:t>Мейлі солай болсын-ақ -</w:t>
        <w:br/>
        <w:t>өкінбеймін.</w:t>
        <w:br/>
        <w:t>Жекін, мейлі, ей, тағдыр,</w:t>
        <w:br/>
        <w:t>Жекір мейлің.</w:t>
        <w:br/>
        <w:t>Бермей-ақ қой жаз құшақ -- жастығымды,</w:t>
        <w:br/>
        <w:t>Жүрегімнің өшірме отын деймін.</w:t>
        <w:br/>
        <w:t>жаз</w:t>
        <w:br/>
        <w:t>Күндерім-ай, от кешіп жалындаған,</w:t>
        <w:br/>
        <w:t>Болмаушы еді-ау қамалың алынбаған.</w:t>
        <w:br/>
        <w:t>Лапылдар ек тұрғандай құшақ ашып,</w:t>
        <w:br/>
        <w:t>Табиғаттың бар сыры табылмаған.</w:t>
        <w:br/>
        <w:t>Күндерім-ай, құмарлық серік болған,</w:t>
        <w:br/>
        <w:t>Әр жұмбақтан жүретін теріп толғам.</w:t>
        <w:br/>
        <w:t>Құштарлықпен бар іске араласып,</w:t>
        <w:br/>
        <w:t>Намысыңды көрмеген беріп қолдан.</w:t>
        <w:br/>
        <w:t>Күндерім-ай, күлуден жалықпаған,</w:t>
        <w:br/>
        <w:t>Таңды атырып күлкімен -</w:t>
        <w:br/>
        <w:t>бал ұрттаған.</w:t>
        <w:br/>
        <w:t>Қандай қызық сынақтар кезіксе де</w:t>
        <w:br/>
        <w:t>Торығуды бойына дарытпаған.</w:t>
        <w:br/>
        <w:t>Біле алмадым қалғанын қай іс тынбай,</w:t>
        <w:br/>
        <w:t>Арман әлі алдымда -- алыс қырдай.</w:t>
        <w:br/>
        <w:t>Кеткенің не қоштаспай,</w:t>
        <w:br/>
        <w:t>қайран, Жастық,</w:t>
        <w:br/>
        <w:t>Үлкендікпен жақсылап таныстырмай?!</w:t>
        <w:br/>
        <w:t>Жж</w:t>
        <w:br/>
        <w:t>Алдаспанын алға тосқан намыспен,</w:t>
        <w:br/>
        <w:t>Күндрім-ай, әрқашанда ары үстем.</w:t>
        <w:br/>
        <w:t>Қайда мені ығыстырып барасың</w:t>
        <w:br/>
        <w:t>Махаббаттың кесесінен бал ішкен.</w:t>
        <w:br/>
        <w:t>Сұлу Сырдың жағасында сән құрып,</w:t>
        <w:br/>
        <w:t>Ел үстінде тұрды әніміз жаңғырып.</w:t>
        <w:br/>
        <w:t>--------------4401::БББББББББ</w:t>
      </w:r>
    </w:p>
    <w:p>
      <w:r>
        <w:t>Сади0 еі Хашолдия</w:t>
        <w:br/>
        <w:t>Сенімін елдің өтейік,</w:t>
        <w:br/>
        <w:t>Мерейін үстем етейік.</w:t>
        <w:br/>
        <w:t>Елдіктің жырын өрнектеп,</w:t>
        <w:br/>
        <w:t>Ендікке ту ғып кетейік!</w:t>
        <w:br/>
        <w:t>жая</w:t>
        <w:br/>
        <w:t>Жаңа жылда жұмбақ, әлі қартаңыз,</w:t>
        <w:br/>
        <w:t>Жаңа жылға жаңа үміт артамыз.</w:t>
        <w:br/>
        <w:t>"Көп болды ғой өткен жылда бос күйбең -</w:t>
        <w:br/>
        <w:t>жаңа жылда кеңейер - ден - арқамыз."</w:t>
        <w:br/>
        <w:t>Бұл тірлікте арман әсте бітпейді,</w:t>
        <w:br/>
        <w:t>әр жаңа жыл жаңа міндет жүктейді.</w:t>
        <w:br/>
        <w:t>Ескі жылда орайы бір келмеген</w:t>
        <w:br/>
        <w:t>құштар күйің көңіліңді діттейді.</w:t>
        <w:br/>
        <w:t>Жаңа жылға сергек қиял тағы ұшып,</w:t>
        <w:br/>
        <w:t>әр белесте тың жұлдызбен танысып,</w:t>
        <w:br/>
        <w:t>бір қуаныш келеріне сеніп сен -</w:t>
        <w:br/>
        <w:t>отырасың шат сезіммен табысын.</w:t>
        <w:br/>
        <w:t>Ж%ж</w:t>
        <w:br/>
        <w:t>Барады өтіп тағы бір сәт - бір белең.</w:t>
        <w:br/>
        <w:t>Бір күнгідей болмай калды жыл деген.</w:t>
        <w:br/>
        <w:t>Дедектетіп жетелеген арманның</w:t>
        <w:br/>
        <w:t>Күйбеңінде бітер емес дүрбелең.</w:t>
        <w:br/>
        <w:t>Қалып артта жас дәуренің -</w:t>
        <w:br/>
        <w:t>жарқын бақ,</w:t>
        <w:br/>
        <w:t>келеді айдап жылдар мені алқымдап.</w:t>
        <w:br/>
        <w:t>Әр жылымда бір-бір ошақ от қалды -</w:t>
        <w:br/>
        <w:t>беу, жүрегім, қала көрме салқындап.</w:t>
        <w:br/>
        <w:t>Менің әсте өткен жылға өкпем жоқ,</w:t>
        <w:br/>
        <w:t>өткен жылы терді босқа төккем жоқ,</w:t>
        <w:br/>
        <w:t>Бүкіл жиған-тергенімді төркін ғып</w:t>
        <w:br/>
        <w:t>Шыға келді мезгіл тағы өктем боп...</w:t>
        <w:br/>
        <w:t>Уақыт</w:t>
        <w:br/>
        <w:t>Қайран, Уақыт, қадіріңді кім білген,</w:t>
        <w:br/>
        <w:t>сәтіц көп-ті мәз ғып бей-жай күлдірген.</w:t>
        <w:br/>
        <w:t>Ойлаушы едім өтер-ау деп үздіксіз</w:t>
        <w:br/>
        <w:t>Кештер билеп,</w:t>
        <w:br/>
        <w:t>Бізбен бірге таң күліп.</w:t>
        <w:br/>
        <w:t>Айналаны күнде сабат ән қылып,</w:t>
      </w:r>
    </w:p>
    <w:p>
      <w:r>
        <w:t>Жаңа сезім тербеп күнде жанды үміт.</w:t>
        <w:br/>
        <w:t>Күн дидарлы қызығым-ау -- қимас қыз,</w:t>
        <w:br/>
        <w:t>Жүруші ем ғой деп сені мен мәңгілік.</w:t>
        <w:br/>
        <w:t>Екпінімді бұлай кенет басты кім?</w:t>
        <w:br/>
        <w:t>Көз ұшынан көлбеңдейді жас бүрым.</w:t>
        <w:br/>
        <w:t>Қалдым жалғыз,</w:t>
        <w:br/>
        <w:t>жадау көңіл -- қайраңда,</w:t>
        <w:br/>
        <w:t>Неге мұнша қысқа болдың, Жастығым?!</w:t>
        <w:br/>
        <w:t>жж</w:t>
        <w:br/>
        <w:t>Жастығым менің -</w:t>
        <w:br/>
        <w:t>шағылу білмес шақтарым.</w:t>
        <w:br/>
        <w:t>Арманы асқақ, апайтөс алып ақ таңым.</w:t>
        <w:br/>
        <w:t>Шарқ ұрып шалқар дүние кезіп -</w:t>
        <w:br/>
        <w:t>Шың барлап,</w:t>
        <w:br/>
        <w:t>Шарлаған әсем алқызыл өмір бақтарын.</w:t>
        <w:br/>
        <w:t>Елемей кейбір өмірдің өңсіз аптабын,</w:t>
        <w:br/>
        <w:t>Саралап жүрдің армандарыңның қатпарын.</w:t>
        <w:br/>
        <w:t>Көктемнің гүлін емініп еркін тердің де,</w:t>
        <w:br/>
        <w:t>Сенімін кімнің, үмітін кімнің ақтадың?</w:t>
        <w:br/>
        <w:t>Алысып жүріп әрқилы асау сезіммен,</w:t>
        <w:br/>
        <w:t>Күнің жоқ сенің қызыққа тойып көз ілген.</w:t>
        <w:br/>
        <w:t>Жаныңды нұрға бөлеген сұлу сәулені</w:t>
        <w:br/>
        <w:t>Кейінге қимай -- қалдың ба алып өзіңмен?</w:t>
        <w:br/>
        <w:t>Шақтарын көріп тағдырдың сонау тек күнгей,</w:t>
        <w:br/>
        <w:t>Қайрылмай маған алаңсыз енді кеттің бе, ей?</w:t>
        <w:br/>
        <w:t>Көбіне оттың, көбіне достың мәз болып,</w:t>
        <w:br/>
        <w:t>Қалар-ау жалғыз, қалар-ау суып деп білмей.</w:t>
        <w:br/>
        <w:t>Кете бер, Жастық, кете бер осы күйіңмен,</w:t>
        <w:br/>
        <w:t>Көрмейін сенің кейпіңді бір сәт иілген.</w:t>
        <w:br/>
        <w:t>Ризамын, Сәнім, -</w:t>
        <w:br/>
        <w:t>күнім жоқ саған күйінген.</w:t>
        <w:br/>
        <w:t>Қалайын мен де күйіммен осы сүйінген.</w:t>
        <w:br/>
        <w:t>6-800</w:t>
        <w:br/>
        <w:t>Еркіндік алған жер түлеп,</w:t>
        <w:br/>
        <w:t>келеді жанып бағымыз.</w:t>
        <w:br/>
        <w:t>Шаттыққа толып жанымыз,</w:t>
        <w:br/>
        <w:t>Шырқалып биік әпіміз.</w:t>
        <w:br/>
        <w:t>Жыл сайын самғап сәніміз,</w:t>
        <w:br/>
        <w:t>Шығамыз шыңға әлі біз.</w:t>
        <w:br/>
        <w:t>Ынтымақ, көріп жарасқан,</w:t>
      </w:r>
    </w:p>
    <w:p>
      <w:r>
        <w:t>сергиді анау ақ аспан.</w:t>
        <w:br/>
        <w:t>Жетелеп елді барады,</w:t>
        <w:br/>
        <w:t>Астана, Көкпен таласқан!</w:t>
        <w:br/>
        <w:t>Бес қару бойға асынып,</w:t>
        <w:br/>
        <w:t>Беймарал күнге бас ұрып,</w:t>
        <w:br/>
        <w:t>Жаңа жыл, тағы шығыпсың,</w:t>
        <w:br/>
        <w:t>Жаңа бір іске асығып.</w:t>
        <w:br/>
        <w:t>Елеңдеп елге келіпсің,</w:t>
        <w:br/>
        <w:t>Екпінге ерік беріпсің.</w:t>
        <w:br/>
        <w:t>үміттің отын өршітер,</w:t>
        <w:br/>
        <w:t>сен де бір сұлу еліксің.</w:t>
        <w:br/>
        <w:t>Далама сұлу қара да,</w:t>
        <w:br/>
        <w:t>Мінезін елдің сарала.</w:t>
        <w:br/>
        <w:t>Білекке бұлшық ет болып,</w:t>
        <w:br/>
        <w:t>ШІырай бер жаңа санаға.</w:t>
        <w:br/>
        <w:t>Тірліктің тауып айласын,</w:t>
        <w:br/>
        <w:t>Жілігін қазақ майласын.</w:t>
        <w:br/>
        <w:t>Әлемді тағы таң қылып,</w:t>
        <w:br/>
        <w:t>Туған жер гүлдей жайнасын!</w:t>
        <w:br/>
        <w:t>Жаңа жыл, саған ерейін,</w:t>
        <w:br/>
        <w:t>Бағымды сынап көрейіп.</w:t>
        <w:br/>
        <w:t>Кеудемді кернеп бұлқынған,</w:t>
        <w:br/>
        <w:t>әнімді әрлеп берейін.</w:t>
        <w:br/>
        <w:t>Жүрейін сенің жаныңда,</w:t>
        <w:br/>
        <w:t>Жүректі орап жалынға.</w:t>
        <w:br/>
        <w:t>Өтейік мөлдек үн қосып,</w:t>
        <w:br/>
        <w:t>бостандық берген сарынға.</w:t>
        <w:br/>
        <w:t>2 ---Г- Б&gt;--</w:t>
        <w:br/>
        <w:t>СадыҚбес ХАлмвлоин</w:t>
        <w:br/>
        <w:t>Құмартып -- тоймайтын ек нұрлы таңға,</w:t>
        <w:br/>
        <w:t>Жүгірдік жадау өмір сәнін беріп.</w:t>
        <w:br/>
        <w:t>Әр күнге ақ ниетпен енетінбіз.</w:t>
        <w:br/>
        <w:t>Өмірден теқ жақсылық көретінбіз.</w:t>
        <w:br/>
        <w:t>Жоқшылық құшағында тербетіліп,</w:t>
        <w:br/>
        <w:t>Алдағы жарқын күнге сенетінбіз.</w:t>
        <w:br/>
        <w:t>Жүрек пен жан жыртығын</w:t>
        <w:br/>
        <w:t>Жамап әр күн,</w:t>
        <w:br/>
        <w:t>Серігі болдық шерлі апалардың.</w:t>
        <w:br/>
        <w:t>Ақтауды мұрат қылдық ақ борышын</w:t>
        <w:br/>
        <w:t>Беймезгіл боздақ кеткен ағалардың.</w:t>
        <w:br/>
        <w:t>Содан да қош дей алман жастығыма,</w:t>
        <w:br/>
        <w:t>Өрлеудің өріс берген тасқынына.</w:t>
        <w:br/>
        <w:t>Өтермін мәңгі жастық мекеніне</w:t>
        <w:br/>
        <w:t>Куә ғып қырауланған шашты мына.</w:t>
      </w:r>
    </w:p>
    <w:p>
      <w:r>
        <w:t>жЖ%жж</w:t>
        <w:br/>
        <w:t>Қайда бүгін, қайда сонау Алаулаған көп отым -</w:t>
        <w:br/>
        <w:t>Айналамды нұрға бөлеп, әппақ сәуле төгетін?</w:t>
        <w:br/>
        <w:t>Қайда мені қаумалаған ақ, шағала армандар,</w:t>
        <w:br/>
        <w:t>Кеуде кернеп тұрған жырды алдаспан ғып беретін?</w:t>
        <w:br/>
        <w:t>Қайда ыстық сезімдерді қауыштырғап нұрлы әнім?</w:t>
        <w:br/>
        <w:t>Қайсың бұздың елді ұйытқан төкпе күйдің ырғағын?</w:t>
        <w:br/>
        <w:t>Тежеу бермес, тегеурінді -- ең шапақты шағымды</w:t>
        <w:br/>
        <w:t>Неге көкке асылдырып, мәңгі лаулап тұрмадым?</w:t>
        <w:br/>
        <w:t>Таңғы шықты тамашалап, арай құшып жүрдім де,</w:t>
        <w:br/>
        <w:t>Жол сырынан жаңылысып -- өзге баққа кірдім бе?</w:t>
        <w:br/>
        <w:t>Сонда мына дархан күннің туын шыңға апармай,</w:t>
        <w:br/>
        <w:t>Бұл өмірді мұңға батып өту үшіп сүрдім бе?</w:t>
        <w:br/>
        <w:t>Айтыңдаршы: бірің жоқ па мені аңсап сағынған?</w:t>
        <w:br/>
        <w:t>Көңілімнің көкжиегін қаптаған кіл сағымдар.</w:t>
        <w:br/>
        <w:t>Күңірентіп, қайда тастап барасыңдар -- қоштаспай,</w:t>
        <w:br/>
        <w:t>Кок төсінде жымыңдасқан күміс қанат шағылдар?</w:t>
        <w:br/>
        <w:t>Комсомолдың мартенінде біраз шыңдап алдың да,</w:t>
        <w:br/>
        <w:t>Күйбеңі көп, қызығы -- кем кермек жолға салдың ба?</w:t>
        <w:br/>
        <w:t>Жастығым-ау, бұрынғыша өзің жанып лапылдап,</w:t>
        <w:br/>
        <w:t>От кеуделі арулардың құшағында қалдың ба?</w:t>
        <w:br/>
        <w:t>к-%</w:t>
        <w:br/>
        <w:t>Жігіттер, шалқып, билеп ән салайық,</w:t>
        <w:br/>
        <w:t>Аәл бүтін - дәурен,</w:t>
        <w:br/>
        <w:t>бағың жанса лайық.</w:t>
        <w:br/>
        <w:t>Көктем -- қыз көптен күткен келе жатыр.</w:t>
        <w:br/>
        <w:t>Бәріміз құшақ жайып қарсы алайық,</w:t>
        <w:br/>
        <w:t>Қуана бермейді ғой әр күн адам.</w:t>
        <w:br/>
        <w:t>Жұлдызым келе жатыр жарқыраған.</w:t>
        <w:br/>
        <w:t>Ашыңдар алқындырып ақ шампанды -</w:t>
        <w:br/>
        <w:t>Көңіл ме көңіл бүгін шалқымаған?!</w:t>
        <w:br/>
        <w:t>Болса да достарым көп жай тыңдаған,</w:t>
        <w:br/>
        <w:t>Бір әнім болушы еді айтылмаған.</w:t>
        <w:br/>
        <w:t>Айтпасам болар емес соны қазір,</w:t>
        <w:br/>
        <w:t>Баршаға ұнары оның айқын маған.</w:t>
        <w:br/>
        <w:t>Бастайын сол әнімді еріңдерші,</w:t>
        <w:br/>
        <w:t>Тербейік Алматыны, келіңдерші.</w:t>
        <w:br/>
        <w:t>Келеді көптен күткен бір қуаныш,</w:t>
        <w:br/>
        <w:t>Кеудеме бірге күліп еніңдерші.</w:t>
      </w:r>
    </w:p>
    <w:p>
      <w:r>
        <w:t>Садиі дее Ханилдин</w:t>
        <w:br/>
        <w:t>Бойыңды билейді екен сенім жарқын.</w:t>
        <w:br/>
        <w:t>Асылы әннен қуат алған адам</w:t>
        <w:br/>
        <w:t>Ешқашан бұзбас болар өмір салтын.</w:t>
        <w:br/>
        <w:t>Тәтті ән тұла-бойды шымырлатып,</w:t>
        <w:br/>
        <w:t>Жаныңды ұялаған сырыңды ашып,</w:t>
        <w:br/>
        <w:t>өмірге құштарлықты күшейтеді,</w:t>
        <w:br/>
        <w:t>көксеген әр арманың бір үн қатып.</w:t>
        <w:br/>
        <w:t>Әрқашан ән тыңдасам -</w:t>
        <w:br/>
        <w:t>жігерленіп,</w:t>
        <w:br/>
        <w:t>Алдымды айқынырақ жүрем көріп.</w:t>
        <w:br/>
        <w:t>Сонау бір қиын-қыстау кезеңде де</w:t>
        <w:br/>
        <w:t>ән тыңдап -- жан құлазып, түнермедік.</w:t>
        <w:br/>
        <w:t>Әкені ән ардақтап майданда өлген,</w:t>
        <w:br/>
        <w:t>Өлкені ән өңдеді ойран көрген.</w:t>
        <w:br/>
        <w:t>Көңілім ән тыңдасам көтерліп,</w:t>
        <w:br/>
        <w:t>Кісідей желпінемін тойдан келген.</w:t>
        <w:br/>
        <w:t>Жаҡ</w:t>
        <w:br/>
        <w:t>Ән сазын әркез аңсап құшқам күліп,</w:t>
        <w:br/>
        <w:t>Менде жоқ ән шырқалса ұстамдылық,</w:t>
        <w:br/>
        <w:t>Не шара серпілмеске -</w:t>
        <w:br/>
        <w:t>Жаратқасын</w:t>
        <w:br/>
        <w:t>Табиғат әнге мені құштар қылып.</w:t>
        <w:br/>
        <w:t>Қимасаң басқа бақыт берме, мейлі,</w:t>
        <w:br/>
        <w:t>ән-күйсіз көңіл құсы өрлемейді.</w:t>
        <w:br/>
        <w:t>Көрмеген әнсіз жерде арқам қызып,</w:t>
        <w:br/>
        <w:t>қиялым әнсіз жерде тербемейді.</w:t>
        <w:br/>
        <w:t>Тағдырым, ірке көрме саз-ағынды,</w:t>
        <w:br/>
        <w:t>Іздеймін әнді ортадан базарымды.</w:t>
        <w:br/>
        <w:t>Ән жүрсе демеп мені бұл тірлікте,</w:t>
        <w:br/>
        <w:t>Қайғы-бұлт түсіре алмас назарымды.</w:t>
        <w:br/>
        <w:t>Әрқашан әнмен құшып асқарымды,</w:t>
        <w:br/>
        <w:t>Ән тербеп тұрса деймін аспанымды.</w:t>
        <w:br/>
        <w:t>Үнемі аялатып ән қанаты,</w:t>
        <w:br/>
        <w:t>Елемей келем өтіп басқа мұңды.</w:t>
        <w:br/>
        <w:t>Қас қағым сәтке келіп, көзден ұштың,</w:t>
        <w:br/>
        <w:t>Түстегі көлеңкедей келте ме едің?!</w:t>
        <w:br/>
        <w:t>Жас өмір, сен бұлақтай еркем едің,</w:t>
        <w:br/>
        <w:t>Мен жүрдім талай қыздың өртеп өңін.</w:t>
        <w:br/>
        <w:t>Не жауап берерімді ойламапппын</w:t>
        <w:br/>
        <w:t>Сен кімсің деп сұраса ертең елім.</w:t>
        <w:br/>
        <w:t>Жас өмір, ақ маралдай еркем едің,</w:t>
        <w:br/>
        <w:t>Айрылғым келмес сенен ерте менің.</w:t>
      </w:r>
    </w:p>
    <w:p>
      <w:r>
        <w:t>Қана алмай қызуыңа құштар жаным,</w:t>
        <w:br/>
        <w:t>Келеді жан сырыңды шерте бергім.</w:t>
        <w:br/>
        <w:t>жж</w:t>
        <w:br/>
        <w:t>Жастығым менің -- жомарт күндерім,</w:t>
        <w:br/>
        <w:t>Қызыққа талай батырдың.</w:t>
        <w:br/>
        <w:t>Өткізіп қамсыз уақыттың көбін,</w:t>
        <w:br/>
        <w:t>тізгінін бердің ақылдың.</w:t>
        <w:br/>
        <w:t>Басымдау болып тойлы күндерім,</w:t>
        <w:br/>
        <w:t>Тербетіп мені жатты ғой.</w:t>
        <w:br/>
        <w:t>Бас көтере алмай ойлы күндерім,</w:t>
        <w:br/>
        <w:t>Талдырып таңым атты ғой.</w:t>
        <w:br/>
        <w:t>Амалым қанша --</w:t>
        <w:br/>
        <w:t>өтті де кетті,</w:t>
        <w:br/>
        <w:t>істерін істеп өтер күн.</w:t>
        <w:br/>
        <w:t>Аяулы таңым өпті де бетті -</w:t>
        <w:br/>
        <w:t>Мен туын оның көтердім.</w:t>
        <w:br/>
        <w:t>Еліме қосар үлесім үшін</w:t>
        <w:br/>
        <w:t>әлі сан тірлік етермін.</w:t>
        <w:br/>
        <w:t>Оңыма басса күресім-ісім,</w:t>
        <w:br/>
        <w:t>Мұратқа түбі жетермін.</w:t>
        <w:br/>
        <w:t>Тынбаймын,</w:t>
        <w:br/>
        <w:t>Мен де - тыңғгердің бірі,</w:t>
        <w:br/>
        <w:t>Болды рас біраз олқы күн.</w:t>
        <w:br/>
        <w:t>Бұрқанып жатыр...</w:t>
        <w:br/>
        <w:t>Күндердің күні</w:t>
        <w:br/>
        <w:t>Тулайды таудай толқыным!..</w:t>
        <w:br/>
        <w:t>жеты мттумоғе 2 мыт ғылтиғт/ғ</w:t>
        <w:br/>
        <w:t>Аққу құсын айдынында жүздіріп,</w:t>
        <w:br/>
        <w:t>Көз жанарым діріл қағып тұратын</w:t>
        <w:br/>
        <w:t>Сен жымисаң бала көңіл жұбанып,</w:t>
        <w:br/>
        <w:t>қалатынмын кәдімгідей қуанып.</w:t>
        <w:br/>
        <w:t>Дәл осындай күй кештің бе сірә сен,</w:t>
        <w:br/>
        <w:t>Біле алмадым ол кезде мен мұны анық,</w:t>
        <w:br/>
        <w:t>ДАидарыңнан сенің сонау Күн күлген,</w:t>
        <w:br/>
        <w:t>Бір жылылық сезіп күнде жүрдім мен.</w:t>
        <w:br/>
        <w:t>Үлкен сезім оянарын кім білген</w:t>
        <w:br/>
        <w:t>көкіректе бүршік жарған бір гүлден.</w:t>
        <w:br/>
        <w:t>Жжкж</w:t>
        <w:br/>
        <w:t>Мен сені көрдім-дағы,</w:t>
        <w:br/>
        <w:t>Айрылдым тағатымнан.</w:t>
        <w:br/>
        <w:t>Жұмақ боп жердің бәрі -</w:t>
      </w:r>
    </w:p>
    <w:p>
      <w:r>
        <w:t>Жұбанып таң атырғам.</w:t>
        <w:br/>
        <w:t>Әйтеуір бір бұла күш</w:t>
        <w:br/>
        <w:t>демеді қанатымнан.</w:t>
        <w:br/>
        <w:t>Сен бірақ жүрдің алыс</w:t>
        <w:br/>
        <w:t>Ада ғып бар ақылдан.</w:t>
        <w:br/>
        <w:t>Көп жүрдім әуреленіп,</w:t>
        <w:br/>
        <w:t>Тамсанып Дала тұрған.</w:t>
        <w:br/>
        <w:t>Сарқылмас сәуле беріп,</w:t>
        <w:br/>
        <w:t>Шақырған дара тұлғаң.</w:t>
        <w:br/>
        <w:t>Сен -- Күн ең</w:t>
        <w:br/>
        <w:t>Бұл әлемнің</w:t>
        <w:br/>
        <w:t>Нұрынан жаратылған.</w:t>
        <w:br/>
        <w:t>Мен түлеп шыға келдім</w:t>
        <w:br/>
        <w:t>Сан озып сағатымнан.</w:t>
        <w:br/>
        <w:t>Бірақ мен айта алмадым</w:t>
        <w:br/>
        <w:t>Сен маған ұнадың деп -</w:t>
        <w:br/>
        <w:t>Теңіз боп шайқалғанын</w:t>
        <w:br/>
        <w:t>Кеудеме бір ағын кеп.</w:t>
        <w:br/>
        <w:t>Қай күні күлдің демеп,</w:t>
        <w:br/>
        <w:t>қай күні өзгердім мен.</w:t>
        <w:br/>
        <w:t>Әйтеуір бір күн бөлек</w:t>
        <w:br/>
        <w:t>жүрмеуге сөз бердім мен.</w:t>
        <w:br/>
        <w:t>Сенің жылы назарың, ілтипатыц</w:t>
        <w:br/>
        <w:t>Арқау болып отыр ғой әнімізге.</w:t>
        <w:br/>
        <w:t>Саған қарап ұстаймыз өзімізді,</w:t>
        <w:br/>
        <w:t>Жарастырып жүресің сөзімізді.</w:t>
        <w:br/>
        <w:t>Сенің әрбір қимылың, әрекетің</w:t>
        <w:br/>
        <w:t>Жинақы етін келеді өзі бізді.</w:t>
        <w:br/>
        <w:t>Жүрегіңде - ақ тілек, көзіңде - үміт,</w:t>
        <w:br/>
        <w:t>Ынтымақтың ұйтқысы өзің болып,</w:t>
        <w:br/>
        <w:t>Сәулесімен сен құйған әппақ, нұрдың</w:t>
        <w:br/>
        <w:t>Біз жүреміз сұлу бір сезімге еріп.</w:t>
        <w:br/>
        <w:t>Шығарып сап жұмысқа ертеңгілік,</w:t>
        <w:br/>
        <w:t>Қуанамыз сен үйге келсең кіріп.</w:t>
        <w:br/>
        <w:t>Жапырласырп: біріміз сумкаңды алып,</w:t>
        <w:br/>
        <w:t>жатамыз кеп - біріміз пальтоңді іліп.</w:t>
        <w:br/>
        <w:t>Өзің үйде кеңейтіп күлкі арнасын,</w:t>
        <w:br/>
        <w:t>Бір жылылық тірлікті жүр қамдасышп.</w:t>
        <w:br/>
        <w:t>Көңіліңді, сәулешім, кір шалмасын,</w:t>
        <w:br/>
        <w:t>Амядарыңнан, Алтыным, нұр таймасын!</w:t>
        <w:br/>
        <w:t>жж</w:t>
        <w:br/>
        <w:t>Өмірімнің ең қызықты уақытын</w:t>
        <w:br/>
        <w:t>тек өзіңмен кешіп келем,</w:t>
        <w:br/>
        <w:t>Бақытым!</w:t>
        <w:br/>
        <w:t>Сен де шырақ еттің гой</w:t>
      </w:r>
    </w:p>
    <w:p>
      <w:r>
        <w:t>Жүрегіңнің жақұтын.</w:t>
        <w:br/>
        <w:t>Қуанышым -</w:t>
        <w:br/>
        <w:t>Сенің қатар жүргенің</w:t>
        <w:br/>
        <w:t>Баспанама күнде жыр боп кіргенің.</w:t>
        <w:br/>
        <w:t>Шалқытады сезімді -</w:t>
        <w:br/>
        <w:t>Сенің Қүн боп күлгенің.</w:t>
        <w:br/>
        <w:t>Сенсіз сезім тиянақсыз,</w:t>
        <w:br/>
        <w:t>Жалған боп,</w:t>
        <w:br/>
        <w:t>Менің жырым сенсіз гүлін жарған жоқ.</w:t>
        <w:br/>
        <w:t>Қуанта алсам өзіңді -</w:t>
        <w:br/>
        <w:t>менде бөтен арман жоқ.</w:t>
        <w:br/>
        <w:t>Сені сүйіп келді маған бұл екпін.</w:t>
        <w:br/>
        <w:t>Сені құшып -</w:t>
        <w:br/>
        <w:t>------ рБЕ-----</w:t>
        <w:br/>
        <w:t>келеді күз омыраулап.</w:t>
        <w:br/>
        <w:t>Тындырып көп ісімді үлгіргем жоқ,</w:t>
        <w:br/>
        <w:t>Ажалдың ұстай тұршы оғын аулақ.</w:t>
        <w:br/>
        <w:t>Өмірге мен ие деп айқайлаған -</w:t>
        <w:br/>
        <w:t>жас кезде күз келерін байқай ма адам?</w:t>
        <w:br/>
        <w:t>Алдында ұл-қызымның борышым көп,</w:t>
        <w:br/>
        <w:t>Жарым жас - ақ жүзінен әр таймаған.</w:t>
        <w:br/>
        <w:t>Сондықтан,</w:t>
        <w:br/>
        <w:t>Тапшы, тағдыр, бір айласын,</w:t>
        <w:br/>
        <w:t>әлі де біразырақ жыл айналсын.</w:t>
        <w:br/>
        <w:t>Бекісін бұғанасы ошағымның,</w:t>
        <w:br/>
        <w:t>Беймезгіл ешкім үйде мұңаймасын.</w:t>
        <w:br/>
        <w:t>Кеулемей үйреншікті ырғақты көп,</w:t>
        <w:br/>
        <w:t>Жүрейін құладүзде күнқақты боп.</w:t>
        <w:br/>
        <w:t>Тұрғызсам ұрпағымды аяғынан -</w:t>
        <w:br/>
        <w:t>Болғаным болашаққа қымбат тірек.</w:t>
        <w:br/>
        <w:t>Ән - әлем</w:t>
        <w:br/>
        <w:t>Біресе жүрегіңді елжіретіп,</w:t>
        <w:br/>
        <w:t>Біресе көздің жасын мөлдіретіп,</w:t>
        <w:br/>
        <w:t>Тыңдаса көңіл қойып -- бей-жәй қылар,</w:t>
        <w:br/>
        <w:t>Ражап қой Ән -</w:t>
        <w:br/>
        <w:t>арманға сендіретін!</w:t>
        <w:br/>
        <w:t>Тәтті әнге ояу көңіл тамсанады.</w:t>
        <w:br/>
        <w:t>Ескендей бейне кәусар таң самалы.</w:t>
      </w:r>
    </w:p>
    <w:p>
      <w:r>
        <w:t>Аңдасаң -</w:t>
        <w:br/>
        <w:t>Сергектеу бір сәттерінде</w:t>
        <w:br/>
        <w:t>Тамылжып табиғат та ән салады.</w:t>
        <w:br/>
        <w:t>Ағылса сағасынан саз бұлағы,</w:t>
        <w:br/>
        <w:t>Жасты да, кәріні де мәз қылады.</w:t>
        <w:br/>
        <w:t>Кейбір ән, керек десең,</w:t>
        <w:br/>
        <w:t>Шипа болып,</w:t>
        <w:br/>
        <w:t>Жаныңның жарасын да жаздырады.</w:t>
        <w:br/>
        <w:t>Жаныңды ән тербесе -</w:t>
        <w:br/>
        <w:t>Көңіл шалқып,</w:t>
        <w:br/>
        <w:t>оба</w:t>
        <w:br/>
        <w:t>(адикек Латалдин</w:t>
        <w:br/>
        <w:t>Жж</w:t>
        <w:br/>
        <w:t>Жастық шағым қалды-ау мәңгі,</w:t>
        <w:br/>
        <w:t>қалды-ау алтын үзік боп.</w:t>
        <w:br/>
        <w:t>Бұрынғыдай елеңдетін,</w:t>
        <w:br/>
        <w:t>тартпайды енді қызық көп.</w:t>
        <w:br/>
        <w:t>Сары белден сая тапқан көне қорған секілді</w:t>
        <w:br/>
        <w:t>Жыртық көңіл түндік ашып,</w:t>
        <w:br/>
        <w:t>сауық құрмас қызып көп.</w:t>
        <w:br/>
        <w:t>Әрбір сәтті шақтарымнан</w:t>
        <w:br/>
        <w:t>бақытым боп қол алған,</w:t>
        <w:br/>
        <w:t>қуанышқа құшақ толып,</w:t>
        <w:br/>
        <w:t>қанат байлап оралғам.</w:t>
        <w:br/>
        <w:t>Бір ғажап күш</w:t>
        <w:br/>
        <w:t>мойындатпай тағдырдың кей тәлкегін,</w:t>
        <w:br/>
        <w:t>Көкжиектен қол бұлғайтын</w:t>
        <w:br/>
        <w:t>дамыл бермей торы арман...</w:t>
        <w:br/>
        <w:t>Еш қызыққа тоймаушы едік -</w:t>
        <w:br/>
        <w:t>бізде нысап болмайтын.</w:t>
        <w:br/>
        <w:t>Қанағатсыз тарпаң көңіл сазын таппай қоймайтын.</w:t>
        <w:br/>
        <w:t>Жаңалыққа жаны құштар сәні жайсаң жастығым</w:t>
        <w:br/>
        <w:t>әр тың іске құлай кетіп,</w:t>
        <w:br/>
        <w:t>құшырлана бойлайтын.</w:t>
      </w:r>
    </w:p>
    <w:p>
      <w:r>
        <w:t>Пай-пай, шіркін!</w:t>
        <w:br/>
        <w:t>Маңайыңның бәрі жұмбақ тұңғиық,</w:t>
        <w:br/>
        <w:t>Құшақ ашып:</w:t>
        <w:br/>
        <w:t>Күнді құшып, тыңдар едік түнді ұйып.</w:t>
        <w:br/>
        <w:t>Сенетінбіз,</w:t>
        <w:br/>
        <w:t>ұмтылар ек бойда бұла күш барда</w:t>
        <w:br/>
        <w:t>Ауыздықтап өтеміз деп,</w:t>
        <w:br/>
        <w:t>бұлтты иіріп, шыңды иіп.</w:t>
        <w:br/>
        <w:t>Желіктіріп жетелейтін, көңілге әсем күй бітіп,</w:t>
        <w:br/>
        <w:t>Отырмадық өмірден біз әзір ас пен сый күтіп.</w:t>
        <w:br/>
        <w:t>Сүйткен Жастық</w:t>
        <w:br/>
        <w:t>ә дегенше жырмен жалғыз қалдырып,</w:t>
        <w:br/>
        <w:t>Айналаны жым-жырт етіп өте шықты құйғытын.</w:t>
        <w:br/>
        <w:t>жж</w:t>
        <w:br/>
        <w:t>Жас күндер күйме мінген қоңыраулап,</w:t>
        <w:br/>
        <w:t>өтті ғой --</w:t>
        <w:br/>
        <w:t>ожа</w:t>
        <w:br/>
        <w:t>Таба алмай емін,</w:t>
        <w:br/>
        <w:t>Отырмын енді мен жылап.</w:t>
        <w:br/>
        <w:t>Тағы бір келіп,</w:t>
        <w:br/>
        <w:t>Құшаққа еніп,</w:t>
        <w:br/>
        <w:t>Қуантсаң еді сүйдіріп.</w:t>
        <w:br/>
        <w:t>Арман жоқ өтсем,</w:t>
        <w:br/>
        <w:t>Тіл тартпай кетсем,</w:t>
        <w:br/>
        <w:t>Ерніңнің оты күйдіріп...</w:t>
        <w:br/>
        <w:t>Жжах</w:t>
        <w:br/>
        <w:t>Сен болмасаң жылу беріп мына күн,</w:t>
        <w:br/>
        <w:t>Нақ осындай жадырар ма тұрағым?</w:t>
        <w:br/>
        <w:t>Сен болмасаң -</w:t>
        <w:br/>
        <w:t>құлар ма еді кеудеме,</w:t>
        <w:br/>
        <w:t>қуаты мол жұпар лепті бір ағын?</w:t>
        <w:br/>
        <w:t>Сен болмасаң тасқын сулар еңсеріп,</w:t>
        <w:br/>
        <w:t>Кетер еді барлық, әлем теңселіп.</w:t>
        <w:br/>
        <w:t>Сен болмасаң бау-бақшалар гүл жармай,</w:t>
        <w:br/>
        <w:t>қалар ма еді құты қашып жер шөгіп?</w:t>
        <w:br/>
        <w:t>Сен болмасаң -- Сырдың суы сылаңдап,</w:t>
        <w:br/>
        <w:t>Қашар ма еді арманымды шығанға ап?</w:t>
        <w:br/>
        <w:t>Сен болмасаң ақын болып адамдар,</w:t>
        <w:br/>
        <w:t>Жазар ма еді сүйгеніне жыр арнап?</w:t>
        <w:br/>
        <w:t>Сен болмасаң желпи алмай самал жел,</w:t>
        <w:br/>
        <w:t>қалар ма еді демі бітіп Далам кең.</w:t>
      </w:r>
    </w:p>
    <w:p>
      <w:r>
        <w:t>Сен болмасаң елеңдетіп ел жұртты</w:t>
        <w:br/>
        <w:t>Мен де елтіп осы әніме салар ма ем?</w:t>
        <w:br/>
        <w:t>Сен болмасаң жерді қаптап жамандық,</w:t>
        <w:br/>
        <w:t>Көз аша алмай қалар ма еді адалдық.</w:t>
        <w:br/>
        <w:t>Сен боларсың түбі беймәз дүниеде</w:t>
        <w:br/>
        <w:t>Ұстап тұрған адамдарды Адам ғып!</w:t>
        <w:br/>
        <w:t>жжж</w:t>
        <w:br/>
        <w:t>Мына дүние қалайша кеңіп кеткен,</w:t>
        <w:br/>
        <w:t>Қай күдірет әлемді көрікті еткен?!</w:t>
        <w:br/>
        <w:t>Бауырмал боп алыпты барлық адам,</w:t>
        <w:br/>
        <w:t>Күн де күліп құшады төніп көктен.</w:t>
        <w:br/>
        <w:t>Сады ангалдин</w:t>
        <w:br/>
        <w:t>Жаз</w:t>
        <w:br/>
        <w:t>Қош бол, енді, бал дәуренім -</w:t>
        <w:br/>
        <w:t>Бал күндер!</w:t>
        <w:br/>
        <w:t>Кеттім жырақ артым -- алау,</w:t>
        <w:br/>
        <w:t>Алдым -- бел.</w:t>
        <w:br/>
        <w:t>Қоштасайық, болмаса да дәрменім:</w:t>
        <w:br/>
        <w:t>“Қимас күндер, дидарыңа қандым" дер.</w:t>
        <w:br/>
        <w:t>Қош бол, думан -</w:t>
        <w:br/>
        <w:t>бала мінез, қыз қылық</w:t>
        <w:br/>
        <w:t>Ортасынан өріс алған ізгі үміт.</w:t>
        <w:br/>
        <w:t>Баяғыша сәуле төгіп жайнаңдар</w:t>
        <w:br/>
        <w:t>Енді менсіз би алаңын қыздырып.</w:t>
        <w:br/>
        <w:t>Әр кеудеден жылы ниет түлетіп,</w:t>
        <w:br/>
        <w:t>Әр көңілге өшпес үміт түнетіп,</w:t>
        <w:br/>
        <w:t>Жандырыңдар жаз ортасын кештердің</w:t>
        <w:br/>
        <w:t>Нақ өзімдей жалыны асқақ жыр оқып.</w:t>
        <w:br/>
        <w:t>Қош бол, Арман, -</w:t>
        <w:br/>
        <w:t>таралмаған айдары,</w:t>
        <w:br/>
        <w:t>Қош бол, Сезім, -</w:t>
        <w:br/>
        <w:t>бұзылмаған қаймағы.</w:t>
        <w:br/>
        <w:t>Мен кетті деп арымасын ажарың,</w:t>
        <w:br/>
        <w:t>Мәңгі сұлу махаббаттың майданы.</w:t>
        <w:br/>
        <w:t>Менің жөнім басқа бүгін, қыраным.</w:t>
        <w:br/>
        <w:t>Жүрегімде бірақ сенің жыр-әнің.</w:t>
        <w:br/>
        <w:t>Сенен алған от алаулап кеудемде</w:t>
        <w:br/>
        <w:t>Кұз-ғұмырдың құшағына құлдым.</w:t>
        <w:br/>
        <w:t>хаж</w:t>
      </w:r>
    </w:p>
    <w:p>
      <w:r>
        <w:t>Жас өмір -- жаз ғұмырым, еркем едің,</w:t>
        <w:br/>
        <w:t>Сыйғызған тар кеудеме жер кемерін.</w:t>
        <w:br/>
        <w:t>Ұға алмай қадіріңді дулы шақта,</w:t>
        <w:br/>
        <w:t>Мен сені жәй дүрмекке ерте бердім.</w:t>
        <w:br/>
        <w:t>Жас өмір, таң нұрындай еркем едің,</w:t>
        <w:br/>
        <w:t>Шаттықтың бердің маған ерте лебін.</w:t>
        <w:br/>
        <w:t>Шалықтап жүргенімде білдім бе екен</w:t>
        <w:br/>
        <w:t>Күнімнің көкжиекке еңкейерін?!</w:t>
        <w:br/>
        <w:t>Жас өмір, қыр гүліндей көркем едің,</w:t>
        <w:br/>
        <w:t>Қылықты қыздай маған еркеледің.</w:t>
        <w:br/>
        <w:t>Садиі бе. Ханилдин</w:t>
        <w:br/>
        <w:t>Шаолпы</w:t>
        <w:br/>
        <w:t>Жж</w:t>
        <w:br/>
        <w:t>О, махаббат, не істетпедің, сен маған!</w:t>
        <w:br/>
        <w:t>Тарлық етті кейде дархан кең далам.</w:t>
        <w:br/>
        <w:t>Сенің тылсым құдіретің арбаса,</w:t>
        <w:br/>
        <w:t>қабақ, шытпай қыл арқанға көнді адам.</w:t>
        <w:br/>
        <w:t>Сен сыйладың маған талай тәтті күн,</w:t>
        <w:br/>
        <w:t>үйіл-төгіп бұл жалғанның шаттығын.</w:t>
        <w:br/>
        <w:t>Сенің сонау лапылдаған кезіңнен</w:t>
        <w:br/>
        <w:t>Көрем әлі көңілімнің аптығын.</w:t>
        <w:br/>
        <w:t>Сен шырқатып айналамды ән қылдың.</w:t>
        <w:br/>
        <w:t>Талай жұмбақ, сұрақтарға қалдырдың.</w:t>
        <w:br/>
        <w:t>Бірақ маған дамыл бермей қайта кеп,</w:t>
        <w:br/>
        <w:t>Қуаныш боп көкірегімде жаңғырдың.</w:t>
        <w:br/>
        <w:t>Талай сынға салып, талай жандырдың,</w:t>
        <w:br/>
        <w:t>Кірпік қақпай талай таңды таңға ұрдым.</w:t>
        <w:br/>
        <w:t>Сырын ұқпай сүйгенімнің шарт сынып,</w:t>
        <w:br/>
        <w:t>Өкініштен күйіп бірде санды ұрдым.</w:t>
        <w:br/>
        <w:t>Мені қиял қанатына қалқыттың.</w:t>
        <w:br/>
        <w:t>Кеудемде кіл жомарт сезім шалқыттың.</w:t>
        <w:br/>
        <w:t>Кеңпейіл ғып досым түгіл жауыма,</w:t>
        <w:br/>
        <w:t>Қуаныштың құшағында балқыттың.</w:t>
        <w:br/>
        <w:t>Еркелеттің түзу сөзді тыңдатпай,</w:t>
        <w:br/>
        <w:t>Кейде жүрдім бір пендеге тіл қатпай.</w:t>
        <w:br/>
        <w:t>Кейде мені сүйкімді ғып жұртыма,</w:t>
        <w:br/>
        <w:t>Жыр жаздырдың күн арасын құрғатпай.</w:t>
        <w:br/>
        <w:t>Өзің болып сағыныштың тәңірі,</w:t>
        <w:br/>
        <w:t>Тереңдесін пәк сезімнің тамыры.</w:t>
        <w:br/>
        <w:t>Үстем болса бұл жалғанда бір әмір -</w:t>
        <w:br/>
        <w:t>үстем болсын махаббаттың әмірі.</w:t>
        <w:br/>
        <w:t>Ж.ж</w:t>
        <w:br/>
        <w:t>Кедергіден қисынсыз қыңбау үшін,</w:t>
        <w:br/>
        <w:t>Тыңдап өстім Даланың тың дауысын.</w:t>
      </w:r>
    </w:p>
    <w:p>
      <w:r>
        <w:t>Мен туғанмын өзіңші әнге қосып,</w:t>
        <w:br/>
        <w:t>Махаббатты мәңгілік жырлау үшін.</w:t>
        <w:br/>
        <w:t>са</w:t>
        <w:br/>
        <w:t>Мені тыңдап тұрғанмен жұмбақ ішін,</w:t>
        <w:br/>
        <w:t>Үндемей-ақ, әнімді тыңда, Құсым!</w:t>
        <w:br/>
        <w:t>Жаным барлап кеудеңнің қозғалысын,</w:t>
        <w:br/>
        <w:t>Арым әзір сен салар сындар үшін.</w:t>
        <w:br/>
        <w:t>Саған жайып жүретім жапырағын,</w:t>
        <w:br/>
        <w:t>Сені күтіп таранып жатыр әнім.</w:t>
        <w:br/>
        <w:t>Күнде сені айдыным аққу қылып,</w:t>
        <w:br/>
        <w:t>Әр таңымды жырың боп атырамын.</w:t>
        <w:br/>
        <w:t>Мына күйден бұрын мен тым алыс ем.</w:t>
        <w:br/>
        <w:t>Өз ортамда өзімше тың ағыс ем.</w:t>
        <w:br/>
        <w:t>Өзге күйді өмірден өтінбеймін,</w:t>
        <w:br/>
        <w:t>Ақ шатырлы арманның тұрағы -- сен.</w:t>
        <w:br/>
        <w:t>Бүгін өзің сезімге от, көзге -- көрік.</w:t>
        <w:br/>
        <w:t>Бере алмаймын сезімді сөзбен өріп.</w:t>
        <w:br/>
        <w:t>Тілейтінім өзіңді арбамасын,</w:t>
        <w:br/>
        <w:t>Өзеуреген өр кеуде өзге бөрік.</w:t>
        <w:br/>
        <w:t>жжж</w:t>
        <w:br/>
        <w:t>Ту сезім төсін қағып,</w:t>
        <w:br/>
        <w:t>Сенімен танысқан күн,</w:t>
        <w:br/>
        <w:t>Әлдене есімді алып,</w:t>
        <w:br/>
        <w:t>Ұзақ түн алысқанмын.</w:t>
        <w:br/>
        <w:t>Жанымнан тағатты алып,</w:t>
        <w:br/>
        <w:t>Күй бердің сонда қандай!?</w:t>
        <w:br/>
        <w:t>Кеудемде абаттанып,</w:t>
        <w:br/>
        <w:t>Жаңа Әлем орнағандай.</w:t>
        <w:br/>
        <w:t>Сен жүрсің нұр жаудырып,</w:t>
        <w:br/>
        <w:t>Күн күлген жанарыңнан.</w:t>
        <w:br/>
        <w:t>Мен жұмақ күнді аудырып,</w:t>
        <w:br/>
        <w:t>Жаңылдым ән-ағыннан.</w:t>
        <w:br/>
        <w:t>Орнады жүрекке мұң,</w:t>
        <w:br/>
        <w:t>Көрдім мен неден қысым.</w:t>
        <w:br/>
        <w:t>Сезімнің дір еткенін,</w:t>
        <w:br/>
        <w:t>Сақтай көр кемел құсым...</w:t>
        <w:br/>
        <w:t>Жж%а%ж</w:t>
        <w:br/>
        <w:t>Әнім бүгін жаңа арнасын тапқандай,</w:t>
        <w:br/>
        <w:t>Жаныма тың толқын келіп жатқандай.</w:t>
        <w:br/>
        <w:t>ешілетейнікі. лың</w:t>
        <w:br/>
        <w:t>қадірін әйелдердің кайран жұртым,</w:t>
      </w:r>
    </w:p>
    <w:p>
      <w:r>
        <w:t>келдік-ау бірде білмей, бірде біліп.</w:t>
        <w:br/>
        <w:t>Кергіме әйелдерден жырақ жүріп,</w:t>
        <w:br/>
        <w:t>Тыңдай біл жан сарайын құлақ түріп.</w:t>
        <w:br/>
        <w:t>Ақылы мінезімен нұрға бөлеп,</w:t>
        <w:br/>
        <w:t>Отырсын ошағыңда шуақ тұнып.</w:t>
        <w:br/>
        <w:t>жж</w:t>
        <w:br/>
        <w:t>Аағдарсаң -- таба білер жаныңа ем,</w:t>
        <w:br/>
        <w:t>Жүректің ең аяулы әні де әйел.</w:t>
        <w:br/>
        <w:t>Әйелдер болғандықтан бар ғасырда</w:t>
        <w:br/>
        <w:t>келеді қиындыққа арымай ел.</w:t>
        <w:br/>
        <w:t>Осы жан ақ тілеулі анаң болып,</w:t>
        <w:br/>
        <w:t>Тұрады шат құшағын саған керіп.</w:t>
        <w:br/>
        <w:t>Дарытпай жат қылықты өсіреді,</w:t>
        <w:br/>
        <w:t>Байсалды ақылымен санаңды өріп.</w:t>
        <w:br/>
        <w:t>Хас ару жүрегіңе жалын беріп,</w:t>
        <w:br/>
        <w:t>жаныңның мұң, шаттығын -</w:t>
        <w:br/>
        <w:t>бәрін көріп,</w:t>
        <w:br/>
        <w:t>кеудеңде ойнақтатар от сезімді,</w:t>
        <w:br/>
        <w:t>мәңгілік демі жұпар жарың болып.</w:t>
        <w:br/>
        <w:t>Қашаңғы болар сұлу көктем гүлі,</w:t>
        <w:br/>
        <w:t>оның да керек кйде өктемдігі.</w:t>
        <w:br/>
        <w:t>Ал өзім өлер болсам --</w:t>
        <w:br/>
        <w:t>Көз жұмайын</w:t>
        <w:br/>
        <w:t>әйелге кадірімнің кеткен күні.</w:t>
        <w:br/>
        <w:t>ЕжЕоӘЗЕЗ</w:t>
        <w:br/>
        <w:t>Көрген сайын бал жүзіңді бүлдіршін,</w:t>
        <w:br/>
        <w:t>Толқушы едім - неге екенін кім білсін.</w:t>
        <w:br/>
        <w:t>Әлденеге байыз таппай жүрегім,</w:t>
        <w:br/>
        <w:t>күнде сені көргім келіп жүрдім шын.</w:t>
        <w:br/>
        <w:t>Көре қалсам өз-өзімнен қысылып,</w:t>
        <w:br/>
        <w:t>Жанарымды қалдым төмен түсіріп.</w:t>
        <w:br/>
        <w:t>Өтер еді сенің нұрлы дидарың</w:t>
        <w:br/>
        <w:t>пәк жаныма мөлдір шуақ ұсынып.</w:t>
        <w:br/>
        <w:t>Мезгіліңді аңдып үйден шығатын,</w:t>
        <w:br/>
        <w:t>Жанап өту - болды биік мұратым.</w:t>
        <w:br/>
        <w:t>СадибеЕ Халалдың</w:t>
        <w:br/>
        <w:t>Өзің білем сезім отын жандырған,</w:t>
        <w:br/>
        <w:t>Көңілімнің періштесі -- ақ мандай.</w:t>
        <w:br/>
        <w:t>Сен күлгенде жаңа таңым атқандай,</w:t>
        <w:br/>
        <w:t>Қалай жүрем жан сырымды ақтармай.</w:t>
        <w:br/>
        <w:t>Құшам жұртты құшағымды кең ашып,</w:t>
        <w:br/>
        <w:t>Бір пендеге көңілде кір, дақ қалмай.</w:t>
        <w:br/>
        <w:t>Өзің менің қарашығы көзімнің,</w:t>
        <w:br/>
        <w:t>Белі де сен бойымдағы төзімнің.</w:t>
      </w:r>
    </w:p>
    <w:p>
      <w:r>
        <w:t>Сен деп білем ойға салар ортамды,</w:t>
        <w:br/>
        <w:t>Кеудемдегі бәйтерегі сезімнің.</w:t>
        <w:br/>
        <w:t>Сен жүргенде әнім болып мақпалдай,</w:t>
        <w:br/>
        <w:t>Қалай тұрам сені жыр ғып мақтанбай.</w:t>
        <w:br/>
        <w:t>Өзің болдың арманымның шоқтығы,</w:t>
        <w:br/>
        <w:t>Алатауға жаңа түскен ақ қардай.</w:t>
        <w:br/>
        <w:t>жжхж</w:t>
        <w:br/>
        <w:t>Ерке Сыр мұңсыз,</w:t>
        <w:br/>
        <w:t>екеуміз үнсіз,</w:t>
        <w:br/>
        <w:t>Демігіп іштей тұрмас па ек.</w:t>
        <w:br/>
        <w:t>Демедік түн - сыз,</w:t>
        <w:br/>
        <w:t>Жүрекпен кірсіз,</w:t>
        <w:br/>
        <w:t>Жалаулы жоспар құрмас па ек?</w:t>
        <w:br/>
        <w:t>Дауылдың барын,</w:t>
        <w:br/>
        <w:t>Ауырдың дәмін,</w:t>
        <w:br/>
        <w:t>Сезеді дейсің кім бастан?</w:t>
        <w:br/>
        <w:t>Сезімнің сәнін,</w:t>
        <w:br/>
        <w:t>Ғашықтың әнін,</w:t>
        <w:br/>
        <w:t>Тұратын сұрап түнгі аспан.</w:t>
        <w:br/>
        <w:t>Тигенде тәнің,</w:t>
        <w:br/>
        <w:t>Елеріп жаным,</w:t>
        <w:br/>
        <w:t>Кететін жүрек қатты ұрып.</w:t>
        <w:br/>
        <w:t>Сенетін кәміл,</w:t>
        <w:br/>
        <w:t>Күмәнсіз Тәңір,</w:t>
        <w:br/>
        <w:t>Құштырды сені аптығып.</w:t>
        <w:br/>
        <w:t>Сүйемін дедің,</w:t>
        <w:br/>
        <w:t>Күйдірді демің,</w:t>
        <w:br/>
        <w:t>Сүйдірмей кеттің сен бірақ,</w:t>
        <w:br/>
        <w:t>Табы деп ненің,</w:t>
        <w:br/>
        <w:t>- ----е---</w:t>
        <w:br/>
        <w:t>Қонбасаң қол үшына</w:t>
        <w:br/>
        <w:t>мен бүйтіп жүрер ме едім?</w:t>
        <w:br/>
        <w:t>Көрмесем сені, сірә, -</w:t>
        <w:br/>
        <w:t>Сүюді білер ме едім?</w:t>
        <w:br/>
        <w:t>ЕЛЕЛЗІЕЗ</w:t>
        <w:br/>
        <w:t>Мөлдір бұлақ сылдыры -</w:t>
        <w:br/>
        <w:t>Сенің күлкің секілді.</w:t>
      </w:r>
    </w:p>
    <w:p>
      <w:r>
        <w:t>Ай сәулесі, Күн нұры</w:t>
        <w:br/>
        <w:t>Аймалайды бетіңді.</w:t>
        <w:br/>
        <w:t>Саумал самал желпіген --</w:t>
        <w:br/>
        <w:t>Сенің демің секілді.</w:t>
        <w:br/>
        <w:t>Жас көңілім елтіген</w:t>
        <w:br/>
        <w:t>Күй кешеді не түрлі.</w:t>
        <w:br/>
        <w:t>Қою мақпал ну орман -</w:t>
        <w:br/>
        <w:t>сенің қолаң шашыңдай.</w:t>
        <w:br/>
        <w:t>Алатауға төнген Ай --</w:t>
        <w:br/>
        <w:t>Сенің қияқ қасыңдай.</w:t>
        <w:br/>
        <w:t>Кең даламның құмдары</w:t>
        <w:br/>
        <w:t>Көшкен жал-жал толқындай.</w:t>
        <w:br/>
        <w:t>Күзгі әуені тырнаның</w:t>
        <w:br/>
        <w:t>Сенің сыңғыр шолпыңдай.</w:t>
        <w:br/>
        <w:t>Бұлтсыз аспан, тұнық көл -</w:t>
        <w:br/>
        <w:t>Сенің ойлы көзіңдей.</w:t>
        <w:br/>
        <w:t>Сұлу бар деп біліп пе ем</w:t>
        <w:br/>
        <w:t>Табиғатта өзіндей.</w:t>
        <w:br/>
        <w:t>Сенсіз мынау тіршілік</w:t>
        <w:br/>
        <w:t>Бәлкім қызық болмас та.</w:t>
        <w:br/>
        <w:t>Көкірегімнен Күн шығып,</w:t>
        <w:br/>
        <w:t>мұндай бақыт қонбас та!</w:t>
        <w:br/>
        <w:t>Жж</w:t>
        <w:br/>
        <w:t>Сен тұрғанда қасымда Ай, Күнім боп,</w:t>
        <w:br/>
        <w:t>Бір мысқал да көңілде қайғы, мұң жоқ,</w:t>
        <w:br/>
        <w:t>Жүрем жүзіп өмірдің мұхитында</w:t>
        <w:br/>
        <w:t>Сенің тұнық жанарың айдыным боп.</w:t>
        <w:br/>
        <w:t>Таң шапағы секілді сенің күлкің,</w:t>
        <w:br/>
        <w:t>Айықтырып тұрады көңіл бұлтын.</w:t>
        <w:br/>
        <w:t>5224</w:t>
        <w:br/>
        <w:t>Жүрт жанына гүл сктім.</w:t>
        <w:br/>
        <w:t>Сел басса да - селт стпес</w:t>
        <w:br/>
        <w:t>Сенімі бол жүректің.</w:t>
        <w:br/>
        <w:t>жажх</w:t>
        <w:br/>
        <w:t>Еркелеші -- мәз болып мен жүрейін,</w:t>
        <w:br/>
        <w:t>Тілегімді Тәңірім берді дейін.</w:t>
        <w:br/>
        <w:t>Жүрегімнің пернесін дірілдетіп,</w:t>
        <w:br/>
        <w:t>әзілің мен назыңа елжірейін,</w:t>
        <w:br/>
        <w:t>Құмарланып -- міз бақпай телмірейін.</w:t>
        <w:br/>
        <w:t>Мен де сені күлкіме сендірейін,</w:t>
        <w:br/>
        <w:t>Қуаныш боп кеудеңде мөлдірейін.</w:t>
        <w:br/>
        <w:t>Бар қуатын бойдағы сезімдердің</w:t>
        <w:br/>
        <w:t>Талабыңа бір сенің көндірейін.</w:t>
        <w:br/>
        <w:t>Күдік болса кеудеңде -- сөндірейін.</w:t>
      </w:r>
    </w:p>
    <w:p>
      <w:r>
        <w:t>Бірақ мені ешқашан жалындырма,</w:t>
        <w:br/>
        <w:t>Жүре берсін бөленіп жаным нұрға.</w:t>
        <w:br/>
        <w:t>Еркелетіп өтейін ғұмыр бойы.</w:t>
        <w:br/>
        <w:t>Бірге жүріп күн сайын сағындыр да,</w:t>
        <w:br/>
        <w:t>Бірақ мені, сәулешім, жағындырма.</w:t>
        <w:br/>
        <w:t>жжж</w:t>
        <w:br/>
        <w:t>Сенің сүлу сымбатың сүйіндіріп,</w:t>
        <w:br/>
        <w:t>Алабұртқан өзімнің күйімді үғып,</w:t>
        <w:br/>
        <w:t>Сүйем сені деп, сірә, айттым ба екен,</w:t>
        <w:br/>
        <w:t>Сенің ыстық деміңе күйіп жүріп?</w:t>
        <w:br/>
        <w:t>Сені көріп көңілім тасып мүлде,</w:t>
        <w:br/>
        <w:t>Бақ сарайын айқара ашып күнде,</w:t>
        <w:br/>
        <w:t>Шат сезімнің ақ нұрын алаулатып,</w:t>
        <w:br/>
        <w:t>Айта алдым ба мен саған ғашықпын деп.</w:t>
        <w:br/>
        <w:t>Айта алмаған шығармын шалқып жүріп,</w:t>
        <w:br/>
        <w:t>Сен тұргасын алдымда жарқын күліп.</w:t>
        <w:br/>
        <w:t>Үлгірмеген болармын түбі сонда</w:t>
        <w:br/>
        <w:t>махаббаттың мәңгілік нарқын біліп.</w:t>
        <w:br/>
        <w:t>Өтса-дагы талай жыл талай күндер,</w:t>
        <w:br/>
        <w:t>Өтпепті әлі сағатым "арайлым" дер.</w:t>
        <w:br/>
        <w:t>Бүгін ғана көргендей ақ жүзіңді,</w:t>
        <w:br/>
        <w:t>Бұрынғыдан сүйсініп қараймын мен.</w:t>
        <w:br/>
        <w:t>------- -ю--255::</w:t>
        <w:br/>
        <w:t>(440500 Ажянйялаия.</w:t>
        <w:br/>
        <w:t>Ыргагыпан үн жаңылып,</w:t>
        <w:br/>
        <w:t>Жүрек сазын тыңдатып.</w:t>
        <w:br/>
        <w:t>Балдай тәтті күй кештірген,</w:t>
        <w:br/>
        <w:t>ұгыстырып жарыңмен.</w:t>
        <w:br/>
        <w:t>Табиғатпен тТілдестірген</w:t>
        <w:br/>
        <w:t>Түнім қандай дарынды ең!?</w:t>
        <w:br/>
        <w:t>Шырқар талай күйіңді асыл</w:t>
        <w:br/>
        <w:t>Көңілімнің құсы әлі.</w:t>
        <w:br/>
        <w:t>Суымасын, жиылмасын</w:t>
        <w:br/>
        <w:t>Түннің ыстық құшағы.</w:t>
        <w:br/>
        <w:t>ЕЗЕЗЕЗ</w:t>
        <w:br/>
        <w:t>Көктем сайын ұмыт болып сан күдік,</w:t>
        <w:br/>
        <w:t>Көктем сайын қайта түлеп жанды үміт.</w:t>
        <w:br/>
        <w:t>Көктем сайын гүлін іздеп сәулемнің,</w:t>
        <w:br/>
        <w:t>Жүрер едім қыр жотасын ән қылып.</w:t>
        <w:br/>
        <w:t>Әр көктемде кеуде толып шаттыққа,</w:t>
        <w:br/>
        <w:t>Бір көктемде көңіл құсын таптық та.</w:t>
        <w:br/>
        <w:t>Маңайды біз жаңа нұрға бөледік,</w:t>
        <w:br/>
        <w:t>Махаббаттың таңы болып аттық та,</w:t>
      </w:r>
    </w:p>
    <w:p>
      <w:r>
        <w:t>Қайрап сонау қызыл-жасыл көктемдер!</w:t>
        <w:br/>
        <w:t>Қызығымды күтіп алған көк белдер!</w:t>
        <w:br/>
        <w:t>Баяғыша жанып-ысып жыр төгіп,</w:t>
        <w:br/>
        <w:t>Шіықпады деп енді мені сөкпеңдер.</w:t>
        <w:br/>
        <w:t>Енді маған көктем әнін салдырып,</w:t>
        <w:br/>
        <w:t>Баяғыша сезім қайта жаңғырып,</w:t>
        <w:br/>
        <w:t>Келмейді ғой кеуде толы ән қылып,</w:t>
        <w:br/>
        <w:t>Махаббаттың отын қайта жандырып.</w:t>
        <w:br/>
        <w:t>Алтынға</w:t>
        <w:br/>
        <w:t>Қысы да - сен үйімнің, жазы да - сен,</w:t>
        <w:br/>
        <w:t>Күй төгеді көңілге назың әсем.</w:t>
        <w:br/>
        <w:t>Қылығыңмен, ісіңмен</w:t>
        <w:br/>
        <w:t>баспанамның</w:t>
        <w:br/>
        <w:t>тиек болып тұрасың сазына сен.</w:t>
        <w:br/>
        <w:t>Сен -- үлгісі тірліктің бәрімізге,</w:t>
        <w:br/>
        <w:t>Сепің күлкің айналған сәнімізге.</w:t>
        <w:br/>
        <w:t>(40Мқ0ӨК Айнаеловн</w:t>
        <w:br/>
        <w:t>Бұдан саған келе қоймас жеңілдік,</w:t>
        <w:br/>
        <w:t>Шыдайсыңц ғой жар болған соң өмірлік.</w:t>
        <w:br/>
        <w:t>Сенің осы төзіміңді, жаным-ау,</w:t>
        <w:br/>
        <w:t>Мен келемін келер күнге сенім ғып.</w:t>
        <w:br/>
        <w:t>Жасап жатыр ертеңгісін кім біліп,</w:t>
        <w:br/>
        <w:t>Бүгінгі істі</w:t>
        <w:br/>
        <w:t>Жүр ме екенбіз тындырып.</w:t>
        <w:br/>
        <w:t>Үйдегі іс те, түздегі іс те бітеді -</w:t>
        <w:br/>
        <w:t>тұрса сенің қабағыңда Қүн күліп,</w:t>
        <w:br/>
        <w:t>Анама</w:t>
        <w:br/>
        <w:t>Анашым!</w:t>
        <w:br/>
        <w:t>өзің берген отпен мені</w:t>
        <w:br/>
        <w:t>жетелеп келеді өмір өткелдері</w:t>
        <w:br/>
        <w:t>Көп болды менің суыт сапарымда</w:t>
        <w:br/>
        <w:t>өзіңнің қадіріңнің өткен жері.</w:t>
        <w:br/>
        <w:t>Сен кеттің жеті жаста жетім қылып,</w:t>
        <w:br/>
        <w:t>Қиналдым --</w:t>
        <w:br/>
        <w:t>сенсіз әрең жетілді үміт.</w:t>
        <w:br/>
        <w:t>Келемін ақ сүтіңнің қуатымен -</w:t>
        <w:br/>
        <w:t>кім білсін өтерімді не тындырып.</w:t>
        <w:br/>
        <w:t>денім сау -</w:t>
        <w:br/>
        <w:t>өз мерейің жүр қанымда.</w:t>
      </w:r>
    </w:p>
    <w:p>
      <w:r>
        <w:t>Қалқиып келеді өсіп ұрпағың да.</w:t>
        <w:br/>
        <w:t>Шіркін-ай,</w:t>
        <w:br/>
        <w:t>Көсілтіп кеп шырқар ем-ау</w:t>
        <w:br/>
        <w:t>қасымда өзің болсаң бұл таңымда.</w:t>
        <w:br/>
        <w:t>Қайтейін,</w:t>
        <w:br/>
        <w:t>маған о күн бұйырмаған.</w:t>
        <w:br/>
        <w:t>Қимаған тағдыр со бір сыйын маған.</w:t>
        <w:br/>
        <w:t>Өзіңді есіме алып жолға шығам</w:t>
        <w:br/>
        <w:t>қойса да алдыма не түйін</w:t>
        <w:br/>
        <w:t>Далам.</w:t>
        <w:br/>
        <w:t>Өмірдің шаттығына құмарланып,</w:t>
        <w:br/>
        <w:t>Бірде қыр,</w:t>
        <w:br/>
        <w:t>Бірде биік шынарды алып,</w:t>
        <w:br/>
        <w:t>Жүр балаң.</w:t>
        <w:br/>
        <w:t>-------:-:</w:t>
        <w:br/>
        <w:t>Ойы-қыры көбірек жерді басып,</w:t>
        <w:br/>
        <w:t>Талай қырдан екеуміз келдік асып.</w:t>
        <w:br/>
        <w:t>Бірақ... бірақ, жаным-ау, сенесің бе</w:t>
        <w:br/>
        <w:t>Болдым дссем мен саған енді ғашық?!</w:t>
        <w:br/>
        <w:t>Биігіміз аз емс әлі асатын,</w:t>
        <w:br/>
        <w:t>Пәк сенімнің көтеріп парасатын.</w:t>
        <w:br/>
        <w:t>Сүйем десем өзінді құшып тұрып,</w:t>
        <w:br/>
        <w:t>Бүгін ғана секілді жарасатыш</w:t>
        <w:br/>
        <w:t>Ж%ж</w:t>
        <w:br/>
        <w:t>Сен болмасаң бұл тірлік қандай қиын -</w:t>
        <w:br/>
        <w:t>құлазиды көңілім,</w:t>
        <w:br/>
        <w:t>болмай күйім.</w:t>
        <w:br/>
        <w:t>Бұрынғыдай жарасып әзіліміз,</w:t>
        <w:br/>
        <w:t>қуаныштың ерке әнін салмайды үйім.</w:t>
        <w:br/>
        <w:t>Бүгін тағы көңілдің бәйегі жоқ,</w:t>
        <w:br/>
        <w:t>Қолға алған істің де дәйегі жоқ,</w:t>
        <w:br/>
        <w:t>Қалай ғана атқарып жүрдің екен</w:t>
        <w:br/>
        <w:t>мынау үйдің трлігін әлегі көп?!</w:t>
        <w:br/>
        <w:t>Ауыз үйге ешкімнің "әлі келмей",</w:t>
        <w:br/>
        <w:t>Аастарханның тағы түр сәні келмей.</w:t>
        <w:br/>
        <w:t>Үлкенге де, кішіге орның бөлек,</w:t>
        <w:br/>
        <w:t>Іздей ме екен әйтсе де бәрі мендей.</w:t>
        <w:br/>
        <w:t>Үй толы жан көзіме ілінбейді.</w:t>
        <w:br/>
        <w:t>Көңіл шіркін сені іздеп күбірлейді.</w:t>
        <w:br/>
        <w:t>Елжіретіп жүректі, елеңдетіп</w:t>
        <w:br/>
        <w:t>қабырғадан суретің күлімдейді...</w:t>
      </w:r>
    </w:p>
    <w:p>
      <w:r>
        <w:t>Жаж</w:t>
        <w:br/>
        <w:t>Білесің ғой мән-жайымды</w:t>
        <w:br/>
        <w:t>Жарқыным,</w:t>
        <w:br/>
        <w:t>Ой тербетіп өтіп жатыр әр күнім.</w:t>
        <w:br/>
        <w:t>Үй тірлігі болмаса да маған жүк,</w:t>
        <w:br/>
        <w:t>бір мезгіл де көрген емес жан тыным.</w:t>
        <w:br/>
        <w:t>Ойлар мені сырт көз</w:t>
        <w:br/>
        <w:t>Іске олақ деп,</w:t>
        <w:br/>
        <w:t>Корінермін өз үйіме қонақ боп.</w:t>
        <w:br/>
        <w:t>Туған елге махббатым жыр болып,</w:t>
        <w:br/>
        <w:t>Шығады ұшып от кеудемнен борап кеп.</w:t>
        <w:br/>
        <w:t>-------а--:с&gt;</w:t>
        <w:br/>
        <w:t>2 хлат ақан тт 7</w:t>
        <w:br/>
        <w:t>Қа 1 223</w:t>
        <w:br/>
        <w:t>әзің берген құрышггей сузшғы ілігіні.,</w:t>
        <w:br/>
        <w:t>қшам б.</w:t>
        <w:br/>
        <w:t>Өзің жүріп жағымда жалыпжысаың --</w:t>
        <w:br/>
        <w:t>Жылы ұмпшен армиаманлышы, (бағына Әлшеімг,</w:t>
        <w:br/>
        <w:t>Саған деген сезімді қанат қылып,</w:t>
        <w:br/>
        <w:t>Моұнарланғана белкттіну буруін. ақсанма.</w:t>
        <w:br/>
        <w:t>Көкжиенкігің, көзбе ЗезГІШІ 68%ТІШЛІ,</w:t>
        <w:br/>
        <w:t>"Тұған женріпе жұрт ОУШЫШЕ "пөмілілие ІН,</w:t>
        <w:br/>
        <w:t>Бір күш бомист -- аһ әкенің типа антын -</w:t>
        <w:br/>
        <w:t>Түлеш үшікфин -- мены (сүзе (ОллЫіяң.</w:t>
        <w:br/>
        <w:t>Асау «ойадыпн, аурануакслыш тпоэлаытааТтыПөғаін,</w:t>
        <w:br/>
        <w:t>БұрАбұыыпы (сзеея нзудеезніке. БқаОЯнтылІт "Тт ренН..</w:t>
        <w:br/>
        <w:t>Тәжі (Ооумышт жеселуеее іні ТпаҰғ ашалы Гн).</w:t>
        <w:br/>
        <w:t>ЗЖСОТЫТЫ АТЫКСТПЕРТЕЯ. ӘЗ ШЕГУ КЕЗЕН ЭБХФУААЕСТЫД ИЗЕН,</w:t>
        <w:br/>
        <w:t>жжезж</w:t>
        <w:br/>
        <w:t>Сенші Ссүйіпенн күлші сен</w:t>
        <w:br/>
        <w:t>Балл сзеезімрді Ұлт аНБІмыт.,</w:t>
        <w:br/>
        <w:t>ЖӨШтіг Фұйулды шш ШЫН ОНЕТИАІЕН,,</w:t>
        <w:br/>
        <w:t>Сенші еууінгені ксүлі нені</w:t>
        <w:br/>
        <w:t>жеж</w:t>
        <w:br/>
        <w:t>Қншина ауына сн ылаяғң,</w:t>
        <w:br/>
        <w:t>Шшрін чұйле» ткіритіздік..</w:t>
        <w:br/>
        <w:t>ақыр ауз гінруиіздунң,</w:t>
        <w:br/>
        <w:t>Тай тусер күруініті күті.</w:t>
        <w:br/>
        <w:t>трнаулікстінң (Қол Өзеуші</w:t>
        <w:br/>
        <w:t>ханы еменнің ӨЗіуік нт.</w:t>
      </w:r>
    </w:p>
    <w:p>
      <w:r>
        <w:t>Жон туынқатыз аш жініп,</w:t>
        <w:br/>
        <w:t>нат ана нерлі,</w:t>
        <w:br/>
        <w:t>кутенцмененен Әжі тіліп,</w:t>
        <w:br/>
        <w:t>нт нетін кере нөәді.</w:t>
        <w:br/>
        <w:t>Аумап құрған аптығы</w:t>
        <w:br/>
        <w:t>Енді осылай басылсын.</w:t>
        <w:br/>
        <w:t>Жарың сыйлап шат күнін,</w:t>
        <w:br/>
        <w:t>Үйде гүлің ашылсын.</w:t>
        <w:br/>
        <w:t>Түңілмесін сосын жұрт,</w:t>
        <w:br/>
        <w:t>Тату өмір кешейік.</w:t>
        <w:br/>
        <w:t>Күйін-жанып қосылдык,</w:t>
        <w:br/>
        <w:t>күйіп-жанып өтейік!</w:t>
        <w:br/>
        <w:t>Жж</w:t>
        <w:br/>
        <w:t>Күбірлейді мөлдір аспан,</w:t>
        <w:br/>
        <w:t>Жұлдыздары жымындап,</w:t>
        <w:br/>
        <w:t>Түн құшағын кең ғып ашқап</w:t>
        <w:br/>
        <w:t>Шақырады сыбырлап.</w:t>
        <w:br/>
        <w:t>Жерден жылу сұрайтындай</w:t>
        <w:br/>
        <w:t>Ай төнеді төбеде.</w:t>
        <w:br/>
        <w:t>Сені барлап сынайтындай</w:t>
        <w:br/>
        <w:t>түннің көзі көреген.</w:t>
        <w:br/>
        <w:t>Жолаушыдай ел іздеген,</w:t>
        <w:br/>
        <w:t>қараңдайды тау жырақ,</w:t>
        <w:br/>
        <w:t>Жер тынысын жел үзбеген</w:t>
        <w:br/>
        <w:t>Көл тыңдайды маужырап.</w:t>
        <w:br/>
        <w:t>Саған құлақ түре қалған</w:t>
        <w:br/>
        <w:t>Түннің жүзі балбырап.</w:t>
        <w:br/>
        <w:t>Кеудеңнен тың түлеп арман</w:t>
        <w:br/>
        <w:t>Келе жатыр ән құлап.</w:t>
        <w:br/>
        <w:t>Құпия сыр төсін керней,</w:t>
        <w:br/>
        <w:t>Дала жатыр тыныс қып.</w:t>
        <w:br/>
        <w:t>Аяқ созып көсілгендей</w:t>
        <w:br/>
        <w:t>мүлгиді бір тыныштық,</w:t>
        <w:br/>
        <w:t>Тұнық сырлар төгіледі -</w:t>
        <w:br/>
        <w:t>Діріл қағып жүректер.</w:t>
        <w:br/>
        <w:t>Ерінге ерін емінеді,</w:t>
        <w:br/>
        <w:t>Белге оралып білектер.</w:t>
        <w:br/>
        <w:t>жжж</w:t>
        <w:br/>
        <w:t>Тұрсаң, шіркін, түн жамылып,</w:t>
        <w:br/>
        <w:t>сүйгеніңе тіл қатып.</w:t>
        <w:br/>
        <w:t>Садибе. Ханалдын</w:t>
        <w:br/>
        <w:t>Сұлуланып барады дала біткен.</w:t>
      </w:r>
    </w:p>
    <w:p>
      <w:r>
        <w:t>Тау да сырын төгеді даналықпен.</w:t>
        <w:br/>
        <w:t>Неге сонша демігіп құшырланам -</w:t>
        <w:br/>
        <w:t>Тәттілгін өмірдің жаңа үғып па ем?!</w:t>
        <w:br/>
        <w:t>Аңдағандай сырымды, шынымды анық,</w:t>
        <w:br/>
        <w:t>Жұлдыздар тұр қуанып, жымың қағып.</w:t>
        <w:br/>
        <w:t>Менен сергек адам жоқ бүгін таңда -</w:t>
        <w:br/>
        <w:t>Байқамағам бұл күйді бұрын нағып?</w:t>
        <w:br/>
        <w:t>Орман-тоғай теңселіп ән салады.</w:t>
        <w:br/>
        <w:t>Қайда барсам -- той-думан қарсы алады.</w:t>
        <w:br/>
        <w:t>Бұлбұл-құстар ауылдан ауыл барып,</w:t>
        <w:br/>
        <w:t>Сүйінші деп маңайға жар салады.</w:t>
        <w:br/>
        <w:t>Бұл күн, сірә, бағымның басы білем -</w:t>
        <w:br/>
        <w:t>Тең келетін талайдың ғасырымен.</w:t>
        <w:br/>
        <w:t>Қүллі әлемді құшақтап тұрғандаймын -</w:t>
        <w:br/>
        <w:t>Башықпын-ау, достарым, асылы мен!</w:t>
        <w:br/>
        <w:t>Ж%аж%я</w:t>
        <w:br/>
        <w:t>Беретін күнде сенің санаңа дем,</w:t>
        <w:br/>
        <w:t>әйелсіз қай кәдеге жарамақ, ең?</w:t>
        <w:br/>
        <w:t>Мен білсем -- қай заманда көктемейді</w:t>
        <w:br/>
        <w:t>әйелді тек әйел деп қараған ел.</w:t>
        <w:br/>
        <w:t>Бабалар жаңсақ ойдың шатып ізін,</w:t>
        <w:br/>
        <w:t>Келген ғой қорғай алмай</w:t>
        <w:br/>
        <w:t>Заты қызын.</w:t>
        <w:br/>
        <w:t>Дәлелдеп отырса да заманалар,</w:t>
        <w:br/>
        <w:t>Жыр етіп әйелдерді ақылы ұзын.</w:t>
        <w:br/>
        <w:t>Аруды Қарашаштай қатын ғып та,</w:t>
        <w:br/>
        <w:t>Жаратқан Ақжүністей батыр ғып та.</w:t>
        <w:br/>
        <w:t>Тұндырып тұла бойын салып алған</w:t>
        <w:br/>
        <w:t>Күлбаршын, Құртқаларды ақыл-құтқй.</w:t>
        <w:br/>
        <w:t>Әйел деп Зере сынды аналарды,</w:t>
        <w:br/>
        <w:t>Ұлпандай ұлты сүйген даналарды -</w:t>
        <w:br/>
        <w:t>Мойындап халық өзі келген жоқ па</w:t>
        <w:br/>
        <w:t>шашы ұзын Майраларды, Сараларды?</w:t>
        <w:br/>
        <w:t>Сүйетін көңіл кетсе шын беріліп,</w:t>
        <w:br/>
        <w:t>Тұратын жанарында Күн де күліп,</w:t>
        <w:br/>
        <w:t>хжиоивуиек ллнялин</w:t>
        <w:br/>
        <w:t>Осылай шымыр күндер өтер еді.</w:t>
        <w:br/>
        <w:t>Жас жүрек не салсаң да көтереді</w:t>
        <w:br/>
        <w:t>Тұтанған намысымның көрігінде</w:t>
        <w:br/>
        <w:t>Бір шырақ, мені ілгері жетеледі.</w:t>
        <w:br/>
        <w:t>Ал бүгін сол кездегі күйкі адамдар,</w:t>
        <w:br/>
        <w:t>кештірген</w:t>
        <w:br/>
        <w:t>қалды кейін қиқаландар.</w:t>
      </w:r>
    </w:p>
    <w:p>
      <w:r>
        <w:t>Жүр енді көңіліме сәуле беріп,</w:t>
        <w:br/>
        <w:t>Сол шақта маңдайымнан сипағандар.</w:t>
        <w:br/>
        <w:t>саба</w:t>
        <w:br/>
        <w:t>Көңіл-күй көгені</w:t>
        <w:br/>
        <w:t>жжж</w:t>
        <w:br/>
        <w:t>Келеді екпініне шыдатпай күн,</w:t>
        <w:br/>
        <w:t>Білмеймін қай бекетке тұрақтаймын.</w:t>
        <w:br/>
        <w:t>Төсінен құзар шыңның бастау алып,</w:t>
        <w:br/>
        <w:t>Асыққан айдын көлге бұлақтаймын.</w:t>
        <w:br/>
        <w:t>Үлгісін бабалардың қамшы қылып,</w:t>
        <w:br/>
        <w:t>өмірдің алдым сырын қанша ұгынып?</w:t>
        <w:br/>
        <w:t>Жүрегім, күткен құсың қия шыңда,</w:t>
        <w:br/>
        <w:t>Тағы бір қас тұлпарға салшы құрық.</w:t>
        <w:br/>
        <w:t>Тағы бір талпынайын, шарқ ұрайын.</w:t>
        <w:br/>
        <w:t>Аңдағам азды-көпті талқы жайын.</w:t>
        <w:br/>
        <w:t>Талқыға түскен сайып ширай түссем -</w:t>
        <w:br/>
        <w:t>Мен қалай түлемейін, шалқымайын!?</w:t>
        <w:br/>
        <w:t>Шалқимын -</w:t>
        <w:br/>
        <w:t>Шабыт келіп тұр-ақ бүгін.</w:t>
        <w:br/>
        <w:t>Бақ құсын қолға беріп нұр атты Күн!</w:t>
        <w:br/>
        <w:t>Бәйгеге салса Дәуір -- ұстай алар</w:t>
        <w:br/>
        <w:t>алысқан ауыздықпен құр атты кім?</w:t>
        <w:br/>
        <w:t>Қалма деп әлдеқалай жыға кетіп,</w:t>
        <w:br/>
        <w:t>Жүрме деп жәй қыратты тұрақ етіп,</w:t>
        <w:br/>
        <w:t>Бір арман қанатына ілікірсе,</w:t>
        <w:br/>
        <w:t>Көрінер екіншісі қылаң етіп.</w:t>
        <w:br/>
        <w:t>Осылай</w:t>
        <w:br/>
        <w:t>Арман қуып өтемін мен,</w:t>
        <w:br/>
        <w:t>Жол жүрсем -- мақсатыма жете білгем.</w:t>
        <w:br/>
        <w:t>Көрініп тұрса болды ел сенімі</w:t>
        <w:br/>
        <w:t>әр белден өзім терлеп көтерілген.</w:t>
        <w:br/>
        <w:t>“жж</w:t>
        <w:br/>
        <w:t>Тағдырым -</w:t>
        <w:br/>
        <w:t>Ойға күнде желкелеткен,</w:t>
        <w:br/>
        <w:t>Сәті жоқ мені босқа еркелеткен.</w:t>
        <w:br/>
        <w:t>Ауылдың өзім өскен пәк үміті -</w:t>
        <w:br/>
        <w:t>Мұратым арманыма желкен еткен.</w:t>
        <w:br/>
        <w:t>Ауылдың сол үмітін мақұлдамай,</w:t>
        <w:br/>
        <w:t>Өрлеймін Дәуірімнің сапын қалай?</w:t>
      </w:r>
    </w:p>
    <w:p>
      <w:r>
        <w:t>----------ІГӘ----с-&gt;-</w:t>
        <w:br/>
        <w:t>Сол ауыл ту ұста ден алға салды,</w:t>
        <w:br/>
        <w:t>Өмірден қалай өтем -- лапылдамай.</w:t>
        <w:br/>
        <w:t>Ел сеніп,</w:t>
        <w:br/>
        <w:t>қолдамаса-- жанбас жаның.</w:t>
        <w:br/>
        <w:t>қол жетпес биігіңе жармаспадым.</w:t>
        <w:br/>
        <w:t>Ал бірақ ел намысын жалындатар</w:t>
        <w:br/>
        <w:t>басында жауларымның алдаспаным.</w:t>
        <w:br/>
        <w:t>Жібермен уақытты босқа мына.</w:t>
        <w:br/>
        <w:t>Отаным, керуеніңе қос тағы да.</w:t>
        <w:br/>
        <w:t>Жүрейін жүрек отын бөліп беріп,</w:t>
        <w:br/>
        <w:t>Сен үшін жолға шыққан достарыма.</w:t>
        <w:br/>
        <w:t>Ұят қой шиырланған ізде жүрсек.</w:t>
        <w:br/>
        <w:t>Таңданба тың қиядан біз көрінсек,</w:t>
        <w:br/>
        <w:t>Кездейсоқ жалыныммен шарпып өтсем,</w:t>
        <w:br/>
        <w:t>Кешірсін кейде мені қыз-келіншек...</w:t>
        <w:br/>
        <w:t>жжж</w:t>
        <w:br/>
        <w:t>Құлай жүріп сүм ойдың құзына мың,</w:t>
        <w:br/>
        <w:t>Демеуші едім нақ бүлай қызынармын.</w:t>
        <w:br/>
        <w:t>Үлгіре алмай отырмын домбырамның,</w:t>
        <w:br/>
        <w:t>Тізгін бермей төгілген тізіп әнін.</w:t>
        <w:br/>
        <w:t>Кеудесі -- күй,</w:t>
        <w:br/>
        <w:t>жігері - от,</w:t>
        <w:br/>
        <w:t>жүзі - жалын,</w:t>
        <w:br/>
        <w:t>Маңайды алған толқынға қызығамын.</w:t>
        <w:br/>
        <w:t>Өзім ән боп кеткендей қалықтаймын,</w:t>
        <w:br/>
        <w:t>домбырамның беймезгіл бұзып әнін.</w:t>
        <w:br/>
        <w:t>Мұхитына мұңымның мұзы қалың,</w:t>
        <w:br/>
        <w:t>Құлай алмай күйбеңдеп қызынамын.</w:t>
        <w:br/>
        <w:t>Құлағымнан күңгірлеп кетпейді құр,</w:t>
        <w:br/>
        <w:t>Құлын дауыс-сағыныш ізі бар үн.</w:t>
        <w:br/>
        <w:t>Қарсы келер тағдырдың тұзына кім,</w:t>
        <w:br/>
        <w:t>Қайғы-мұңсыз кісіге қызығамын.</w:t>
        <w:br/>
        <w:t>Қызыкқаның қызғаныш боп шығады -</w:t>
        <w:br/>
        <w:t>Өз кеудеңе қонбаса қызыр-ағын.</w:t>
        <w:br/>
        <w:t>Қызығамын жұлдыздың аққанына,</w:t>
        <w:br/>
        <w:t>Қызығамын ой өріс тапқанына.</w:t>
        <w:br/>
        <w:t>------4“---</w:t>
        <w:br/>
        <w:t>Мың жұпардың жүтпай-ақ бірін қанып,</w:t>
        <w:br/>
        <w:t>өтті мезгіл аяулы күнімді алып.</w:t>
      </w:r>
    </w:p>
    <w:p>
      <w:r>
        <w:t>Тар бөлмеге қалайша таңылмақпын -</w:t>
        <w:br/>
        <w:t>қол бұлғаса нұрлы таң күлім қағып...</w:t>
        <w:br/>
        <w:t>жж</w:t>
        <w:br/>
        <w:t>Жылы үмітпен күтіп жүрген күндерім -</w:t>
        <w:br/>
        <w:t>менің әлі қол үрмаған тың жерім.</w:t>
        <w:br/>
        <w:t>Тың жеріме тыңгер болып тимесем</w:t>
        <w:br/>
        <w:t>Аса алам ба тағдырымның тың белін.</w:t>
        <w:br/>
        <w:t>Қандай жақсы арман толы әр күнің,</w:t>
        <w:br/>
        <w:t>кешіп жүрсе штабытыңның шалғыпып.</w:t>
        <w:br/>
        <w:t>Түні бойы тәтті сезім тербетіп,</w:t>
        <w:br/>
        <w:t>қуанышпен қарсы аламын таң нұрын.</w:t>
        <w:br/>
        <w:t>Арманымның өркеш-өркеш теңдерін,</w:t>
        <w:br/>
        <w:t>Жол-сапарға маған теңдеп берді елім.</w:t>
        <w:br/>
        <w:t>Тірі жүрсем туған елге тың жер ғып,</w:t>
        <w:br/>
        <w:t>Ақтарамын жүрегімнің кендерін.</w:t>
        <w:br/>
        <w:t>Не сынға да салса қатал күндерің. -</w:t>
        <w:br/>
        <w:t>Сезіміңнің солдырмағай гүлдерін.</w:t>
        <w:br/>
        <w:t>Бақыт екен өмір сүру -</w:t>
        <w:br/>
        <w:t>біле алсаң,</w:t>
        <w:br/>
        <w:t>бар екнін игеретін тың жерің.</w:t>
        <w:br/>
        <w:t>Хз</w:t>
        <w:br/>
        <w:t>Аттың басын құба жонға салдық та,</w:t>
        <w:br/>
        <w:t>алаулаған көкжиекті алдық па?</w:t>
        <w:br/>
        <w:t>Әлде биік мұраттарды тәрік қып -</w:t>
        <w:br/>
        <w:t>шұғыл істің құлы болып қалдық па?</w:t>
        <w:br/>
        <w:t>Қайда біздің қиялдағы құс әппақ,</w:t>
        <w:br/>
        <w:t>қайда шыңдар -</w:t>
        <w:br/>
        <w:t>сүйем деген құшақтап?</w:t>
        <w:br/>
        <w:t>Көңіл жықпай көрінгенге қалбаңдап,</w:t>
        <w:br/>
        <w:t>қалмадық па бос күйбеңмен ұсақтап.</w:t>
        <w:br/>
        <w:t>Арман бізді жұмбақ сырға ғашық, қып,</w:t>
        <w:br/>
        <w:t>қатпар-қатпар асуларға асықтық.</w:t>
        <w:br/>
        <w:t>Жеткен жерім -- көңілімнен жырақта,</w:t>
        <w:br/>
        <w:t>Кетпедік пе откінші істі кәсіп қып?</w:t>
        <w:br/>
        <w:t>Теңгеден тағын сайлатқан,</w:t>
        <w:br/>
        <w:t>Тарландар ті лді ұқпайды.</w:t>
        <w:br/>
        <w:t>Қиянат, зорлық айбаттан,</w:t>
        <w:br/>
        <w:t>Қалталы пенде ықпайды.</w:t>
        <w:br/>
        <w:t>Құласа біреу -</w:t>
        <w:br/>
        <w:t>шаттанып,</w:t>
        <w:br/>
        <w:t>Айдары қалмас тақпаған.</w:t>
      </w:r>
    </w:p>
    <w:p>
      <w:r>
        <w:t>Шығады шебер баптанып,</w:t>
        <w:br/>
        <w:t>Өтірік, өсек қаптаған.</w:t>
        <w:br/>
        <w:t>Түйені түкпен қылғытқан,</w:t>
        <w:br/>
        <w:t>Қашасың қайда шындықтан,</w:t>
        <w:br/>
        <w:t>Бар ма екен түлек түк жұтқан,</w:t>
        <w:br/>
        <w:t>Құтқарар осы сұмдықтан?</w:t>
        <w:br/>
        <w:t>жез</w:t>
        <w:br/>
        <w:t>Қоңырқай тұрмыс кешіп жүргеніммен,</w:t>
        <w:br/>
        <w:t>өзге күй тілемеймін күндерімнен.</w:t>
        <w:br/>
        <w:t>Арманы адамдардың маған да ортақ,</w:t>
        <w:br/>
        <w:t>Жандармен жақсы ниет біргемін мен.</w:t>
        <w:br/>
        <w:t>Өзгені өз әлімше жүрдім жебеп,</w:t>
        <w:br/>
        <w:t>(Қолдаусыз қанаттанып -- кім гүлдемек?)</w:t>
        <w:br/>
        <w:t>Көңілім көншімейді тірлігіме -</w:t>
        <w:br/>
        <w:t>бір жанға көрсетпесем бір күн көмек.</w:t>
        <w:br/>
        <w:t>Жж</w:t>
        <w:br/>
        <w:t>Елең ғып егілмеймін өзге мұңды,</w:t>
        <w:br/>
        <w:t>Өр жүзем өзім біліп өз жөнімді.</w:t>
        <w:br/>
        <w:t>Құлайды құштар көңіл құшақ ашып,</w:t>
        <w:br/>
        <w:t>кезіксе кестелі күй,</w:t>
        <w:br/>
        <w:t>сөз қонымды.</w:t>
        <w:br/>
        <w:t>Қынңжылмай қыжылыңа</w:t>
        <w:br/>
        <w:t>жәй өкпелік,</w:t>
        <w:br/>
        <w:t>қол берем Дәуіріме бәйек болып.</w:t>
        <w:br/>
        <w:t>Өтемін болмашыга божырамай</w:t>
        <w:br/>
        <w:t>талабым тағдырыма дәйек болып.</w:t>
        <w:br/>
        <w:t>Ширатып әмір сазы сабыр жидым.</w:t>
        <w:br/>
        <w:t>Мен неден қысыламын, абыржимын.</w:t>
        <w:br/>
        <w:t>Сұқтанып сыгырайған сорлыларға,</w:t>
        <w:br/>
        <w:t>Күй төгіп, тың ән болып тамылжимын.</w:t>
        <w:br/>
        <w:t>-----і-::</w:t>
        <w:br/>
        <w:t>сйлҚа</w:t>
        <w:br/>
        <w:t>Брақ сенің асыл бйнең</w:t>
        <w:br/>
        <w:t>Кетпейді көз алдымнан мүнарланып.</w:t>
        <w:br/>
        <w:t>Қаншама аңсағанмен еркелікті,</w:t>
        <w:br/>
        <w:t>сен кетіп балалығым ерте бітті.</w:t>
        <w:br/>
        <w:t>Өзгенің мүсіркеуі қайдан болсын</w:t>
        <w:br/>
        <w:t>маңдайдан сипағандай сен келіп бір.</w:t>
        <w:br/>
        <w:t>Әрине,</w:t>
        <w:br/>
        <w:t>демеушілер болып та жүр,</w:t>
        <w:br/>
        <w:t>кеудеме арман құсы қонып та жүр.</w:t>
      </w:r>
    </w:p>
    <w:p>
      <w:r>
        <w:t>Алайда сенің батаң жетпегендей</w:t>
        <w:br/>
        <w:t>Шыққанда әрбір жаңа жорыққа бір.</w:t>
        <w:br/>
        <w:t>Өтеді қарбаласта жолшы-күнім,</w:t>
        <w:br/>
        <w:t>Өзімнің ертеңіме елшілігім.</w:t>
        <w:br/>
        <w:t>Анасыз өскендіктен деп білемін</w:t>
        <w:br/>
        <w:t>Бір жерде бой көрсетсе кемшілігім.</w:t>
        <w:br/>
        <w:t>Жалдау күй сонау ойға іліккенде,</w:t>
        <w:br/>
        <w:t>Жігерім оз-өзінен сынып демде,</w:t>
        <w:br/>
        <w:t>Отырам өзегімді өртке салып,</w:t>
        <w:br/>
        <w:t>қызығып анасы бар жігіттерге.</w:t>
        <w:br/>
        <w:t>Өмірден мен де бір күн өтермін де -</w:t>
        <w:br/>
        <w:t>шағынам бұл күйімді бекер кімге?</w:t>
        <w:br/>
        <w:t>Мазаң ой мені бүгін толғантады:</w:t>
        <w:br/>
        <w:t>Кісі боп сеніміңді өтермін бе?!</w:t>
        <w:br/>
        <w:t>Білмеймін қандай үміт артқаныңды,</w:t>
        <w:br/>
        <w:t>Аялап тұрдың қанша ақ таңымды?</w:t>
        <w:br/>
        <w:t>Әйтеуір пәк жүрегің күткелі рас</w:t>
        <w:br/>
        <w:t>бір отын туған елдің жаққанымды.</w:t>
        <w:br/>
        <w:t>жаз</w:t>
        <w:br/>
        <w:t>Анадан ерте қалып,</w:t>
        <w:br/>
        <w:t>Жетімдіктің</w:t>
        <w:br/>
        <w:t>Ізімен дәмін татғым не тірліктің.</w:t>
        <w:br/>
        <w:t>Біреудің мейіріне жылы оранып,</w:t>
        <w:br/>
        <w:t>Біреудің жанардагы отын да ұҡтым.</w:t>
        <w:br/>
        <w:t>Сиректеу болғандықтан тойған күнім,</w:t>
        <w:br/>
        <w:t>өсірген шығар тағдыр ойландырып.</w:t>
        <w:br/>
        <w:t>әйтеуір аз күлкінің аясында</w:t>
        <w:br/>
        <w:t>көрмедім жат қылыққа бойды алдырып.</w:t>
        <w:br/>
        <w:t>-------------)</w:t>
        <w:br/>
        <w:t>оба</w:t>
        <w:br/>
        <w:t>Адамдарға тосын бір шуақ берген,</w:t>
        <w:br/>
        <w:t>Қызығамын сәуірдің ақ таңына.</w:t>
        <w:br/>
        <w:t>Қызығамын Шың бұлақ шатқалына,</w:t>
        <w:br/>
        <w:t>Астананың ақжарқын бақтарына.</w:t>
        <w:br/>
        <w:t>Қызығамын өз жырым өзге жұрттып,</w:t>
        <w:br/>
        <w:t>өзегіне жол тауып жатқанына.</w:t>
        <w:br/>
        <w:t>жа</w:t>
        <w:br/>
        <w:t>Бағымды іздеп жетімдіктің өрінен,</w:t>
        <w:br/>
        <w:t>өсе жүріп қайсар болғап кәрінем.</w:t>
        <w:br/>
        <w:t>Келдім оқшау, мықтыларға иілмей</w:t>
        <w:br/>
        <w:t>Тимесе де орын өмір төрінен.</w:t>
        <w:br/>
        <w:t>Тимесе де орын өмір төрінен,</w:t>
        <w:br/>
        <w:t>Тайсалмадым талқысының көбінен.</w:t>
      </w:r>
    </w:p>
    <w:p>
      <w:r>
        <w:t>Күлер жерде жылап тұрып күлгенмен,</w:t>
        <w:br/>
        <w:t>Жылар жерде жыламаған көрінем.</w:t>
        <w:br/>
        <w:t>Күндерімнен</w:t>
        <w:br/>
        <w:t>Етек жиып, ес білген.</w:t>
        <w:br/>
        <w:t>Мейір күтіп</w:t>
        <w:br/>
        <w:t>Айбынбадым сшкімнен.</w:t>
        <w:br/>
        <w:t>Қай иірім қақпа ласын -</w:t>
        <w:br/>
        <w:t>ширығып,</w:t>
        <w:br/>
        <w:t>Намысымды қолдан бермей өстім мен.</w:t>
        <w:br/>
        <w:t>Қайдағы бір қамқорсыған тілге еріп,</w:t>
        <w:br/>
        <w:t>болды абайсыз сүрінген де күндерім.</w:t>
        <w:br/>
        <w:t>Ар кемесі ауытқымай алайда</w:t>
        <w:br/>
        <w:t>Ақ жанымды тарта берді ілгері.</w:t>
        <w:br/>
        <w:t>жж</w:t>
        <w:br/>
        <w:t>Жанымды шымшып жұлқиды әр күн, әр айым,</w:t>
        <w:br/>
        <w:t>Мен қайдан маздап, нұр шашып күнде жанайын.</w:t>
        <w:br/>
        <w:t>Кіршіксіз болсын бәріңнің жанып деуменен</w:t>
        <w:br/>
        <w:t>Сабылтып жүр ғой жүрегім мені, ағайын.</w:t>
        <w:br/>
        <w:t>Қарызым канша, парызым қанша өтелген?</w:t>
        <w:br/>
        <w:t>Жүйткіген күнге қобызым қолдап жетер ме ом!</w:t>
        <w:br/>
        <w:t>Жылатпай адам, жылытын қана бір-бірін</w:t>
        <w:br/>
        <w:t>жүретін күннен сарылып дәме етем мен.</w:t>
        <w:br/>
        <w:t>Сады еі Халиалдин</w:t>
        <w:br/>
        <w:t>Сөзің мен көзден сенімнің отын көрейін,</w:t>
        <w:br/>
        <w:t>Күдіксіз келсең төрімнен орын берейін.</w:t>
        <w:br/>
        <w:t>Кеңдігін көрсем жаныңның дархан Даламдай,</w:t>
        <w:br/>
        <w:t>Тірліктің мына тарлығын көрдім демейін.</w:t>
        <w:br/>
        <w:t>жж</w:t>
        <w:br/>
        <w:t>Барін білгім келеді,</w:t>
        <w:br/>
        <w:t>Бәрін алғым.</w:t>
        <w:br/>
        <w:t>Бәрін алып -</w:t>
        <w:br/>
        <w:t>Базарлап әрі барғым.</w:t>
        <w:br/>
        <w:t>Арманы асқақ беймаза болмысымның</w:t>
        <w:br/>
        <w:t>қияғынан шуақты жалын алдым.</w:t>
        <w:br/>
        <w:t>Әр ісімді тезіне салып Ардың,</w:t>
        <w:br/>
        <w:t>үкіміне жүректің бағынармын.</w:t>
        <w:br/>
        <w:t>Бір арманға аһылап жеткен күні</w:t>
        <w:br/>
        <w:t>Тағы бірін ту қылып -</w:t>
        <w:br/>
        <w:t>Табынармын.</w:t>
      </w:r>
    </w:p>
    <w:p>
      <w:r>
        <w:t>Арман бер деп Тағдырға жалынармын.</w:t>
        <w:br/>
        <w:t>Арман қуған сапардан табылармын.</w:t>
        <w:br/>
        <w:t>қуат кетіп - тұғырдан тайған күні</w:t>
        <w:br/>
        <w:t>алаулаған күндерді сағынармын.</w:t>
        <w:br/>
        <w:t>Оған дейін айқаста жанып әр күн,</w:t>
        <w:br/>
        <w:t>Тұрағымды келеді танып алғым.</w:t>
        <w:br/>
        <w:t>Өзім құштар осы бір ашық таңның</w:t>
        <w:br/>
        <w:t>күрестерде сырына қанығармын...</w:t>
        <w:br/>
        <w:t>Жж</w:t>
        <w:br/>
        <w:t>Бір қою бұлт төніп кеп түндігіме,</w:t>
        <w:br/>
        <w:t>нөсерлетіп құйды да тынды міне.</w:t>
        <w:br/>
        <w:t>Енді біраз шапақты шуақ керек</w:t>
        <w:br/>
        <w:t>Майда қоңыр момақан тірлігіме.</w:t>
        <w:br/>
        <w:t>Шуақ керек қарайып қалмау үшін.</w:t>
        <w:br/>
        <w:t>Қуат керек тағы да самғау шін.</w:t>
        <w:br/>
        <w:t>Жас күнімнен сүйекке ұялаған</w:t>
        <w:br/>
        <w:t>Базарымның естимін бал дауысын.</w:t>
        <w:br/>
        <w:t>Мына күннің мәнісін алғанша ұғып,</w:t>
        <w:br/>
        <w:t>Адастырды әр жерде алдамшы үміт.</w:t>
        <w:br/>
        <w:t>Сағың сынбай жүрсін деп жетелейді,</w:t>
        <w:br/>
        <w:t>Кеш тұтанған бір отым алдан шығып.</w:t>
        <w:br/>
        <w:t>-------Га-</w:t>
        <w:br/>
        <w:t>(м0иКдек Ахйғиелдин</w:t>
        <w:br/>
        <w:t>Жж</w:t>
        <w:br/>
        <w:t>Арманым әсте аз емес</w:t>
        <w:br/>
        <w:t>Алысқа құлаш сермеген.</w:t>
        <w:br/>
        <w:t>Алайда көңіл мәз емес,</w:t>
        <w:br/>
        <w:t>Құқай көп кеуде кернеген.</w:t>
        <w:br/>
        <w:t>Келемін әзір жығылмай,</w:t>
        <w:br/>
        <w:t>Үзеңгі қағып елменен.</w:t>
        <w:br/>
        <w:t>Өмірдің сырын ұғынбай,</w:t>
        <w:br/>
        <w:t>Түсер ме сірә ерден Ер.</w:t>
        <w:br/>
        <w:t>Дабыра қылған тұмарлап,</w:t>
        <w:br/>
        <w:t>Тірлікке санам ермейді.</w:t>
        <w:br/>
        <w:t>УУ-шуға жаппай сыңаржақ</w:t>
        <w:br/>
        <w:t>Сұңғыла сезім сенбейді.</w:t>
        <w:br/>
        <w:t>Еркіндік алдым екен деп,</w:t>
        <w:br/>
        <w:t>Желпіне бергім келмейді.</w:t>
        <w:br/>
        <w:t>Жаңсақ, жол илеп кетер деп,</w:t>
        <w:br/>
        <w:t>Жетекке санам көнбейді.</w:t>
        <w:br/>
        <w:t>Қол жеткен мөлдек табысқа,</w:t>
        <w:br/>
        <w:t>Көңілім әзір толмайды.</w:t>
        <w:br/>
        <w:t>Жат келер ұлттық намысқа,</w:t>
        <w:br/>
        <w:t>Әрекет ойға қонбайді.</w:t>
      </w:r>
    </w:p>
    <w:p>
      <w:r>
        <w:t>Жаңа күн берген жеңіске,</w:t>
        <w:br/>
        <w:t>Ризамын демей не дейін,</w:t>
        <w:br/>
        <w:t>Жеткізген осы өріске,</w:t>
        <w:br/>
        <w:t>Қимылды екшеп көрейін.</w:t>
        <w:br/>
        <w:t>Күн сайын ерсі іс көріп,</w:t>
        <w:br/>
        <w:t>Қызынар өршіп көмейім.</w:t>
        <w:br/>
        <w:t>Кеудеме қонған құсқа еріп,</w:t>
        <w:br/>
        <w:t>Шындықты барлап берейін.</w:t>
        <w:br/>
        <w:t>Айналаң бүкіл өршіген,</w:t>
        <w:br/>
        <w:t>Жасанды тірлік, жалған сөз.</w:t>
        <w:br/>
        <w:t>Қалам ба құр деп еншіден</w:t>
        <w:br/>
        <w:t>Қамбаға төнген тарпаң көз.</w:t>
        <w:br/>
        <w:t>Түсіну қиын пендені.</w:t>
        <w:br/>
        <w:t>Пиғылын тиын меңдеген.</w:t>
        <w:br/>
        <w:t>Таразы етіп теңгені,</w:t>
        <w:br/>
        <w:t>Өлшеген арын теңгемен.</w:t>
        <w:br/>
        <w:t>-----а----</w:t>
        <w:br/>
        <w:t>(/адикК АдйталамЯ,</w:t>
        <w:br/>
        <w:t>Бір бекет жоқ жанымда - жеттім деген.</w:t>
        <w:br/>
        <w:t>Мені мұндай тағдырға жектің недең?</w:t>
        <w:br/>
        <w:t>Күндерім-ай, асығыс, арындаған,</w:t>
        <w:br/>
        <w:t>Қиылсам да -- қимаған нәрін маған.</w:t>
        <w:br/>
        <w:t>Ұқсата алмай мықшыңдап мен келемін,</w:t>
        <w:br/>
        <w:t>Демегенмен дамылсыз дарын-далам, |</w:t>
        <w:br/>
        <w:t>Болмаса да бір күнім дамылдаған...</w:t>
        <w:br/>
        <w:t>Қимаса да тағдырым дарын маған,</w:t>
        <w:br/>
        <w:t>Күндерім көп -- күй төгіп жалындаған.</w:t>
        <w:br/>
        <w:t>Не тындырдым -- білмеймін жұрт елеңдер,</w:t>
        <w:br/>
        <w:t>Бір күнім жоқ, келмеген сарын маған,</w:t>
        <w:br/>
        <w:t>Бір күнім жоқ ақ терге малынбаған.</w:t>
        <w:br/>
        <w:t>Күрестім мен парықсыз пасықтармен,</w:t>
        <w:br/>
        <w:t>Өмірде тек өзіне ғашықтармен.</w:t>
        <w:br/>
        <w:t>Қылыштасып қанжоса болдым талай -</w:t>
        <w:br/>
        <w:t>Қырқысам деп малына масыққанмен,</w:t>
        <w:br/>
        <w:t>Бас пайдасын көксеген жасықтармен.</w:t>
        <w:br/>
        <w:t>Күндерім-ай, күрескен Далам үшін,</w:t>
        <w:br/>
        <w:t>Тірлігіме риза боп барамысың?</w:t>
        <w:br/>
        <w:t>Бұл өмірде мен өткен белгі болып,</w:t>
        <w:br/>
        <w:t>Туған елдің есінде қаламысың?</w:t>
        <w:br/>
        <w:t>Мені тағы бір отқа саламысың?</w:t>
        <w:br/>
        <w:t>Салсаң салшы - кеудемде жалын барда,</w:t>
        <w:br/>
        <w:t>Тұрған кезде қан ойнап тамырларда.</w:t>
        <w:br/>
        <w:t>Тындырғаным әзірге аз болса да</w:t>
        <w:br/>
        <w:t>Елім үшін жегейін жанымды арға,</w:t>
        <w:br/>
        <w:t>Көсілейін сыр ашар таңым барда.</w:t>
      </w:r>
    </w:p>
    <w:p>
      <w:r>
        <w:t>жжж</w:t>
        <w:br/>
        <w:t>Көргенім жоқ бір пендеден қаймығып,</w:t>
        <w:br/>
        <w:t>Міндім демен бірақ күнде сайгүлік.</w:t>
        <w:br/>
        <w:t>Қабарсам да қабақ, шытпан тағдырға,</w:t>
        <w:br/>
        <w:t>өмір сүрмен өту үшін қайғырып.</w:t>
        <w:br/>
        <w:t>Сондықтан да ажарлымын күнде мен.</w:t>
        <w:br/>
        <w:t>Өзге жұрттың сұлу шағын күндемен.</w:t>
        <w:br/>
        <w:t>Бірақ мені қайғысыз деп ойлама,</w:t>
        <w:br/>
        <w:t>Ойлама әсте -</w:t>
        <w:br/>
        <w:t>Жан деп мұңды білмеген.</w:t>
        <w:br/>
        <w:t>-----------(ы--::ББ-:ББІ</w:t>
        <w:br/>
        <w:t>Сады Алтивлдин</w:t>
        <w:br/>
        <w:t>жж</w:t>
        <w:br/>
        <w:t>Мен куансам -</w:t>
        <w:br/>
        <w:t>білесің назарымнан.</w:t>
        <w:br/>
        <w:t>Тек сұлулық көресің ажарымнан.</w:t>
        <w:br/>
        <w:t>Жүрем ылғи шат көціл қанатында</w:t>
        <w:br/>
        <w:t>Шуақ, төгіп бәріңе таза арымнан.</w:t>
        <w:br/>
        <w:t>Мен қуансам -</w:t>
        <w:br/>
        <w:t>Мейірді шын қандырып,</w:t>
        <w:br/>
        <w:t>ән төгеді жүрегім ырғалдырып.</w:t>
        <w:br/>
        <w:t>Бар аяулы сезімім гүлін жарып,</w:t>
        <w:br/>
        <w:t>Арай берер -- маңайды нұрландырып.</w:t>
        <w:br/>
        <w:t>Мен куансам -</w:t>
        <w:br/>
        <w:t>Жадырап салады үміт.</w:t>
        <w:br/>
        <w:t>Сан жұмбағын әлемнің қалам ұғып.</w:t>
        <w:br/>
        <w:t>Тани қояр жанымның құпиясын</w:t>
        <w:br/>
        <w:t>қала біліп, қуанып -- дала күліп.</w:t>
        <w:br/>
        <w:t>Мен мұңайсам -</w:t>
        <w:br/>
        <w:t>Жас тұнар жанарымда.</w:t>
        <w:br/>
        <w:t>Бетке шығып бар күдік, алаңым да.</w:t>
        <w:br/>
        <w:t>Жанымды жеп көңілсіз күйге салар</w:t>
        <w:br/>
        <w:t>Жәйсіз табы жандағы жараның да.</w:t>
        <w:br/>
        <w:t>Мен мұңайсам -</w:t>
        <w:br/>
        <w:t>Төбеме төніп келіп,</w:t>
        <w:br/>
        <w:t>қайғы бұлты өтеді төгіп-тегіп.</w:t>
        <w:br/>
        <w:t>Отырамын бәріне кіріптар боп,</w:t>
      </w:r>
    </w:p>
    <w:p>
      <w:r>
        <w:t>Күйі қашқан күніме көніп көңіл.</w:t>
        <w:br/>
        <w:t>Мен мұңайсам -</w:t>
        <w:br/>
        <w:t>Айналам тұманданып,</w:t>
        <w:br/>
        <w:t>(Жылуы жоқ үмітке - қүр алданып),</w:t>
        <w:br/>
        <w:t>Өзге жұртқа шағынып, өкпелемей,</w:t>
        <w:br/>
        <w:t>Өзім ғана алаулап тұрам жанып...</w:t>
        <w:br/>
        <w:t>Тұрса дауыл - Ол менің қуанғаным.</w:t>
        <w:br/>
        <w:t>Бұқса қауым - Ол менің мұңайғаным.</w:t>
        <w:br/>
        <w:t>Мұңсыз келген куаныш - тұзы кем ас,</w:t>
        <w:br/>
        <w:t>Қуанышсыз мұңды да ұға алмадым.</w:t>
        <w:br/>
        <w:t>жез</w:t>
        <w:br/>
        <w:t>Өзгелерден кем түтады кім өзін,</w:t>
        <w:br/>
        <w:t>Менің де бар жайма-шуақ мінезім.</w:t>
        <w:br/>
        <w:t>---------- чи</w:t>
        <w:br/>
        <w:t>Қашан қайғы қойып еді жәй батып,</w:t>
        <w:br/>
        <w:t>кетпеді ме басқа қырау байлатып.</w:t>
        <w:br/>
        <w:t>Мен жадырап күліп жүрсем ортаңда --</w:t>
        <w:br/>
        <w:t>өтсем деу ғой өздеріңді жайнатып.</w:t>
        <w:br/>
        <w:t>жжжх</w:t>
        <w:br/>
        <w:t>Келсем дағы ештеңеден жасқанбай,</w:t>
        <w:br/>
        <w:t>Сал көңілді салбауыр бұлт басқандай.</w:t>
        <w:br/>
        <w:t>Мінезім бар:</w:t>
        <w:br/>
        <w:t>Алабұлттан сең көшіп,</w:t>
        <w:br/>
        <w:t>Аласұрған - анау жыртық аспандай.</w:t>
        <w:br/>
        <w:t>Жасағандай кешірілмес бір айып,</w:t>
        <w:br/>
        <w:t>Өз ортамнан орын таппай ылайық -</w:t>
        <w:br/>
        <w:t>Ұстай да алмай не бір ойдың ұтптығын,</w:t>
        <w:br/>
        <w:t>Жүрерім бар жетім қыздай мұңайып.</w:t>
        <w:br/>
        <w:t>Теңізім боп үміт-дария асыққан</w:t>
        <w:br/>
        <w:t>жеткізбейді еліктірген ғашық таң.</w:t>
        <w:br/>
        <w:t>Үйқы көрмей мың сұрақпен алысып,</w:t>
        <w:br/>
        <w:t>жатам келіп түла бойда тасып қан.</w:t>
        <w:br/>
        <w:t>Бар адамға тілеп күнде жақсылық,</w:t>
        <w:br/>
        <w:t>Көргенім жоқ бір пендені жатсынып.</w:t>
        <w:br/>
        <w:t>Бірақ кейде буырқанып -- от шайнап,</w:t>
        <w:br/>
        <w:t>Отырамын найзғайша шарт сынып</w:t>
        <w:br/>
        <w:t>Көріп келем бұл өмірде дос түрлі.</w:t>
        <w:br/>
        <w:t>Тағдыр мені жарамсаққа өш қылды.</w:t>
        <w:br/>
        <w:t>Нелерің бар жара салып жаныма -</w:t>
        <w:br/>
        <w:t>Мен келем ғой кінәламай ешкімді.</w:t>
        <w:br/>
        <w:t>Жүрсе кілең өшпенділік оты орлеп,</w:t>
        <w:br/>
        <w:t>Алаулаған арманға біз жетер ме ек.</w:t>
      </w:r>
    </w:p>
    <w:p>
      <w:r>
        <w:t>Білсеңдерші менің шағын кудемде</w:t>
        <w:br/>
        <w:t>Жүретінін көгершіндер мекендеп.</w:t>
        <w:br/>
        <w:t>“ж</w:t>
        <w:br/>
        <w:t>Жүргем жоқ күтіп әсте мансабыңды.</w:t>
        <w:br/>
        <w:t>Келемін өзім екшеп аңсарымды.</w:t>
        <w:br/>
        <w:t>Елімнің жаны шалқып жүрсінші деп -</w:t>
        <w:br/>
        <w:t>Кеудемнен өргіземін ән-сарынды.</w:t>
        <w:br/>
        <w:t>Сұраман әлдилеген биігіңді.</w:t>
        <w:br/>
        <w:t>Жүргем жоқ шығарам деп бүйірімді.</w:t>
        <w:br/>
        <w:t>------П-::</w:t>
        <w:br/>
        <w:t>ҚБ АЛА АЛАҚАН 11222151424</w:t>
        <w:br/>
        <w:t>Жігерім жасып тұрған жоқ,</w:t>
        <w:br/>
        <w:t>Сәнім де кетіп тұрған жоқ,</w:t>
        <w:br/>
        <w:t>Шаршадым дейтін жұмыстан</w:t>
        <w:br/>
        <w:t>Әлім де кетіп тұрған жоқ,</w:t>
        <w:br/>
        <w:t>Қайтейін бұған қамығып,</w:t>
        <w:br/>
        <w:t>Жүрген де жоқпын тарығып.</w:t>
        <w:br/>
        <w:t>Астана асып мекемем</w:t>
        <w:br/>
        <w:t>Жапанда қалдым жабығып.</w:t>
        <w:br/>
        <w:t>Осынау мөлдек нәсіппен,</w:t>
        <w:br/>
        <w:t>Қалғандай болдым жасып мен.</w:t>
        <w:br/>
        <w:t>Тосыннан келген бостандық:</w:t>
        <w:br/>
        <w:t>Емдейді қандай кәсіппен.</w:t>
        <w:br/>
        <w:t>Мұңымды кімге шағайын,</w:t>
        <w:br/>
        <w:t>Кешірсін мені ағайын.</w:t>
        <w:br/>
        <w:t>Қызмет сұрап сұмеңдеп,</w:t>
        <w:br/>
        <w:t>Есігін кімнің қағайын.</w:t>
        <w:br/>
        <w:t>Көрмеп ем істен кенде боп,</w:t>
        <w:br/>
        <w:t>Болатын достар менде көп.</w:t>
        <w:br/>
        <w:t>Ал бүгін кел деп жұмысқа,</w:t>
        <w:br/>
        <w:t>Қол ұшын берер пенде жоқ.</w:t>
        <w:br/>
        <w:t>Жүрдім де біраз демалып,</w:t>
        <w:br/>
        <w:t>Жара жоқ жерге ем алып,</w:t>
        <w:br/>
        <w:t>Отырдым асы қағазға,</w:t>
        <w:br/>
        <w:t>Кеудемнен кәусар көл ағып.</w:t>
        <w:br/>
        <w:t>ж%ж</w:t>
        <w:br/>
        <w:t>Өмірдің мына жатқан боз жолында,</w:t>
        <w:br/>
        <w:t>тағдыры әр адамның өз қолында.</w:t>
        <w:br/>
        <w:t>Сүрінсең -- ол өзіңнің кемшілігін,</w:t>
        <w:br/>
        <w:t>өзгеге жала жауып, сөзге ұрынба.</w:t>
        <w:br/>
        <w:t>Ісіңмен маңайыңа жөн көрінген,</w:t>
        <w:br/>
        <w:t>Іздей бер тиянақты жолды өмірден.</w:t>
        <w:br/>
        <w:t>Ананың ақ сүтімен бойға сіңіп,</w:t>
        <w:br/>
        <w:t>Басталар бар қасиет жөргегіңнен.</w:t>
        <w:br/>
        <w:t>Бұл тірлік құпиясын ашты кімге,</w:t>
        <w:br/>
        <w:t>Есептің қорабы емес бас бүгінде.</w:t>
      </w:r>
    </w:p>
    <w:p>
      <w:r>
        <w:t>- ----%</w:t>
        <w:br/>
        <w:t>саба</w:t>
        <w:br/>
        <w:t>Жамандық саған әсте жуытпайды</w:t>
        <w:br/>
        <w:t>Жақсылық бойға сіңсе жас күніңде.</w:t>
        <w:br/>
        <w:t>Қондырып көңіліңе күн қанатын,</w:t>
        <w:br/>
        <w:t>Тұрмаса қосып күнде тыңнан ақыл,</w:t>
        <w:br/>
        <w:t>Күдік пен сенімсіздік тырнағында</w:t>
        <w:br/>
        <w:t>Майысып мүжілесің мұңға батып.</w:t>
        <w:br/>
        <w:t>Не жетсін ары таза -- адалдыққа,</w:t>
        <w:br/>
        <w:t>(Бәріміз сол биікке бара алдық па?)</w:t>
        <w:br/>
        <w:t>Жақсылық көріп қана өткің келсе,</w:t>
        <w:br/>
        <w:t>Жаныңды жетелетпе жамандыққа.</w:t>
        <w:br/>
        <w:t>Өмірдің мына дархан боз жолында,</w:t>
        <w:br/>
        <w:t>(Ағайын, бір-біріңе көз болыңдар!)</w:t>
        <w:br/>
        <w:t>Құлай ма, куана ма, күңірене ме -</w:t>
        <w:br/>
        <w:t>тағдыры әр адамның өз қолында.</w:t>
        <w:br/>
        <w:t>жЖаж</w:t>
        <w:br/>
        <w:t>Әлдекімдер шалғайдан ап,</w:t>
        <w:br/>
        <w:t>жасығанмен қанша үміт.</w:t>
        <w:br/>
        <w:t>Дем беретін барлай қарап,</w:t>
        <w:br/>
        <w:t>Жақсы адамдар баршылық.</w:t>
        <w:br/>
        <w:t>Мүмкін соның арқасында</w:t>
        <w:br/>
        <w:t>қызық шығар бұл өмір.</w:t>
        <w:br/>
        <w:t>Жақсы доспен жар басында --</w:t>
        <w:br/>
        <w:t>қауіпсіз-ақ жүремін.</w:t>
        <w:br/>
        <w:t>Сырлас болсаң жақсы адаммен,</w:t>
        <w:br/>
        <w:t>Көңілді кір шалмайды.</w:t>
        <w:br/>
        <w:t>Тербегендей таң самалмен,</w:t>
        <w:br/>
        <w:t>қиял сергек самғайды.</w:t>
        <w:br/>
        <w:t>Жақсы адамның ықпалымен,</w:t>
        <w:br/>
        <w:t>Оңай бітер іс барлық,</w:t>
        <w:br/>
        <w:t>Тың күш келіп жұртқа кілең -</w:t>
        <w:br/>
        <w:t>қанат жаяр құштарлық,</w:t>
        <w:br/>
        <w:t>Күдер үзбей армандардап,</w:t>
        <w:br/>
        <w:t>Келем өрден өрге мен.</w:t>
        <w:br/>
        <w:t>Ажарланып алған бар маң -</w:t>
        <w:br/>
        <w:t>Жақсы адамдар болғасын.</w:t>
        <w:br/>
        <w:t>121</w:t>
        <w:br/>
        <w:t>(522254 2 БА) 1227224</w:t>
        <w:br/>
        <w:t>Қайтсем бір кәдесіне жарармын деп</w:t>
        <w:br/>
        <w:t>тосамын ел жүгіне иығымды.</w:t>
      </w:r>
    </w:p>
    <w:p>
      <w:r>
        <w:t>Жүргем жоқ шығарам деп атағымды,</w:t>
        <w:br/>
        <w:t>Күндемен көзге түскен қатарымды.</w:t>
        <w:br/>
        <w:t>Еліме жүрек отын сарқып беріп,</w:t>
        <w:br/>
        <w:t>әлімше аяқтармын сапарымды.</w:t>
        <w:br/>
        <w:t>Жаныма жалған үміт дарытпағам.</w:t>
        <w:br/>
        <w:t>Ұмтылам арманыма -- анықтаған.</w:t>
        <w:br/>
        <w:t>Ермей-ақ қойсын, мейлі, жол-жөнекей</w:t>
        <w:br/>
        <w:t>Ел жанын жылытпаған даңқ маған.</w:t>
        <w:br/>
        <w:t>Жүретін жүздерінде ұйып тілек,</w:t>
        <w:br/>
        <w:t>Жандарға күнде жырмен құйып бір от -</w:t>
        <w:br/>
        <w:t>Күндіз-түн қызмет қып өтсем болды</w:t>
        <w:br/>
        <w:t>Еліме сол күйіммен сүйікті боп.</w:t>
        <w:br/>
        <w:t>Жж</w:t>
        <w:br/>
        <w:t>Қызығыңдар демеймін кеңдігіме,</w:t>
        <w:br/>
        <w:t>Қиылманңдар демеймін кемдігіме.</w:t>
        <w:br/>
        <w:t>Мына дархан өмірді денім сауда</w:t>
        <w:br/>
        <w:t>Жағу үшін сүрмеймін мен біріңе.</w:t>
        <w:br/>
        <w:t>Мінезім бар менің де ала-құла,</w:t>
        <w:br/>
        <w:t>Күлкі жиям қайғылы жанарыма.</w:t>
        <w:br/>
        <w:t>Қанша сынға тағдырым түсіргенмен,</w:t>
        <w:br/>
        <w:t>дақ түсірмей келемін ақ арыма.</w:t>
        <w:br/>
        <w:t>Күндерімнің өткерген көбі мұңды,</w:t>
        <w:br/>
        <w:t>Қызықтаман мүңы жоқ өміріңді.</w:t>
        <w:br/>
        <w:t>Өмір сұлу екенін танып келем,</w:t>
        <w:br/>
        <w:t>таппасам да бәріңнің көңіліңді.</w:t>
        <w:br/>
        <w:t>Бірің ұғып мұңымды құп аларсың,</w:t>
        <w:br/>
        <w:t>Бірің көріп мінімді -- куанарсың.</w:t>
        <w:br/>
        <w:t>Ал жанымды түсінген кейбіреуің</w:t>
        <w:br/>
        <w:t>Бойымдағы барыма жұбанарсың.</w:t>
        <w:br/>
        <w:t>Жымың қағып тұрғанда сағым -- арман,</w:t>
        <w:br/>
        <w:t>Күнде күліп атады таңым алдан.</w:t>
        <w:br/>
        <w:t>Осыдан бір ілтипат көрермін деп,</w:t>
        <w:br/>
        <w:t>Көрінгенге иіліп жағына алман.</w:t>
        <w:br/>
        <w:t>--------і8--:2:5:-</w:t>
        <w:br/>
        <w:t>Кейде балқып, Кейде шалқып жүремін -</w:t>
        <w:br/>
        <w:t>Тербетердей бұл тірлікті бір өзім.</w:t>
        <w:br/>
        <w:t>Әнді ортаға, сәнді ортаға ұмтылдым.</w:t>
        <w:br/>
        <w:t>Тойлы жерде қыр гүліндей құлпырдым.</w:t>
        <w:br/>
        <w:t>Ойлаушы едім мынау өмір сұлу деп</w:t>
        <w:br/>
        <w:t>Арқасында менің ғана күлкімнің.</w:t>
        <w:br/>
        <w:t>Қызығына тоймай думан-өмірдің,</w:t>
        <w:br/>
        <w:t>жетегіне жайсаң күннің жегілдім.</w:t>
        <w:br/>
        <w:t>Байқамаппын:</w:t>
        <w:br/>
        <w:t>Сүйтіп жүріп бір күні</w:t>
        <w:br/>
        <w:t>әлденеден шағыларын көңілдің.</w:t>
      </w:r>
    </w:p>
    <w:p>
      <w:r>
        <w:t>Сонда барып жан-жағыма қарадым -</w:t>
        <w:br/>
        <w:t>Сонда көрдім болатнын ала күн.</w:t>
        <w:br/>
        <w:t>Тереңінен жақұт терер секілді</w:t>
        <w:br/>
        <w:t>Енді іліксіз жаутаңдайды жанарым...</w:t>
        <w:br/>
        <w:t>Жох</w:t>
        <w:br/>
        <w:t>Жөнім жоқ әлденеге тамсанатын -</w:t>
        <w:br/>
        <w:t>Түлетіп тұрса бүгін әр сағатым.</w:t>
        <w:br/>
        <w:t>Жанымды жыр отымен қыздырып ап,</w:t>
        <w:br/>
        <w:t>Асығам әр күніме қарсы алатын.</w:t>
        <w:br/>
        <w:t>Әр күнім -- алдымдағы айшықты арман.</w:t>
        <w:br/>
        <w:t>Кезім жоқ ертеңіме жәй сұқтанган.</w:t>
        <w:br/>
        <w:t>Сергітер сезімімді сыр күтемін</w:t>
        <w:br/>
        <w:t>Күн сайын тірліктегі таңсық таңнан.</w:t>
        <w:br/>
        <w:t>Әр таңым -- биігімнің баспалдағы.</w:t>
        <w:br/>
        <w:t>Беймәлім маған әзір асқарлары.</w:t>
        <w:br/>
        <w:t>Жұлдызым кейде елеусіз көрінеді</w:t>
        <w:br/>
        <w:t>Ішінде сан жұлдыздың аспандағы.</w:t>
        <w:br/>
        <w:t>Арманым қайда салса -- көнбесім жоқ,</w:t>
        <w:br/>
        <w:t>Өмірдің сұрамаймын бермесін көп.</w:t>
        <w:br/>
        <w:t>Мәңгілік бір тамызық іздеп келем</w:t>
        <w:br/>
        <w:t>Жұлдызым өзім кетсем сөнбесін деп.</w:t>
        <w:br/>
        <w:t>жжж</w:t>
        <w:br/>
        <w:t>Күндерім-ай, асығыс -- екпіндеген,</w:t>
        <w:br/>
        <w:t>Неге сонша безініп кеттің менен?</w:t>
        <w:br/>
        <w:t>Бір бслес жоқ артымда - әттім деген,</w:t>
        <w:br/>
        <w:t>ке -------- МШ 2-2:</w:t>
        <w:br/>
        <w:t>8-Жой</w:t>
        <w:br/>
        <w:t>ой0иқ0ек Ахоивлоин</w:t>
        <w:br/>
        <w:t>Басты күйді бабына келтіре алмай,</w:t>
        <w:br/>
        <w:t>Болып жатыр күйбеңмен күнім ғайып.</w:t>
        <w:br/>
        <w:t>Тірлігімнің бүгінгі бәрі күйбең.</w:t>
        <w:br/>
        <w:t>Үн қатпайды жүректің әні мүлдем.</w:t>
        <w:br/>
        <w:t>Жан сергітер жүйелі іс бітіріп,</w:t>
        <w:br/>
        <w:t>Бір күні жоқ көңілдің сәні кірген.</w:t>
        <w:br/>
        <w:t>Бақсам біткен тірліктің бәрі дұрыс.</w:t>
        <w:br/>
        <w:t>(Келеміз ғой әр күннен алып ырыс).</w:t>
        <w:br/>
        <w:t>Бірақ, бірақ тигізбей сауырына</w:t>
        <w:br/>
        <w:t>қалып жатыр аяулы тағы бір іс.</w:t>
        <w:br/>
        <w:t>Тағы бір іс - жан жыры,</w:t>
        <w:br/>
        <w:t>Жоқ бүгерім.</w:t>
        <w:br/>
        <w:t>Өзге күйден биіктеу шоқтығы оның.</w:t>
        <w:br/>
        <w:t>Арман бар ма жалына салып қолды,</w:t>
      </w:r>
    </w:p>
    <w:p>
      <w:r>
        <w:t>Отырудан аймалап отты реңін.</w:t>
        <w:br/>
        <w:t>Бір сәт білмей тартуды үні бәсең,</w:t>
        <w:br/>
        <w:t>Кеуде құсы тұрса ғой күліп әсем.</w:t>
        <w:br/>
        <w:t>Кетер ең-ау, дүние-ай,</w:t>
        <w:br/>
        <w:t>Шипа болып</w:t>
        <w:br/>
        <w:t>өзің түгіл өзгенің мұңына сен.</w:t>
        <w:br/>
        <w:t>Жжх</w:t>
        <w:br/>
        <w:t>Сырқырайды сүйегім - желі ненің?</w:t>
        <w:br/>
        <w:t>Күйрек туған сүйегім тегі менің.</w:t>
        <w:br/>
        <w:t>Сыртқа шықсам сүйегім сыздар-ау деп,</w:t>
        <w:br/>
        <w:t>Мөлдек мұңға көбіне берілемін.</w:t>
        <w:br/>
        <w:t>Терезеден іздейді көңіл өрін,</w:t>
        <w:br/>
        <w:t>Ағылған жұрт алаң ғып егілемін.</w:t>
        <w:br/>
        <w:t>Бірақ өзім жанаяр болып алғам,</w:t>
        <w:br/>
        <w:t>Баспалдақтан түсуге ерінемін.</w:t>
        <w:br/>
        <w:t>Бойда қазір сырқаттың тарамы көп.</w:t>
        <w:br/>
        <w:t>Бел құяңы бой бермей барады үдеп.</w:t>
        <w:br/>
        <w:t>Өрге қарай асығыс жүріп қалсам,</w:t>
        <w:br/>
        <w:t>Удай ашып төс тұсы жанады кеп.</w:t>
        <w:br/>
        <w:t>Дамыл бермей жүректің оты маған,</w:t>
        <w:br/>
        <w:t>Күнім де жоқ сезімім тоқыраған.</w:t>
        <w:br/>
        <w:t>118</w:t>
        <w:br/>
        <w:t>Қоғамыма қөп емес қосқаным да,</w:t>
        <w:br/>
        <w:t>Жүрем ылғи жаңа бір кеш қамыпда.</w:t>
        <w:br/>
        <w:t>Менің кеміс-кетігім қажырым боп</w:t>
        <w:br/>
        <w:t>Шыңдалуда жасаулы жоспарымда.</w:t>
        <w:br/>
        <w:t>жж</w:t>
        <w:br/>
        <w:t>Серпінім қайда, екпінім қайда кешегі,</w:t>
        <w:br/>
        <w:t>Армандар қайда, жобалар қайда көшелі?</w:t>
        <w:br/>
        <w:t>Бозөкпе қылып, бой бермей кеткен бозінген</w:t>
        <w:br/>
        <w:t>Беймезгіл келіп, бейтарап өмір кешеді.</w:t>
        <w:br/>
        <w:t>Қырмызы көрмей, қабылдай бермей жаңа күн,</w:t>
        <w:br/>
        <w:t>Алқына келіп бой түзер арең әр әнім.</w:t>
        <w:br/>
        <w:t>Кеудемде менің жосылып жатыр арналар,</w:t>
        <w:br/>
        <w:t>Тосыла көрме, іркіле көрме Ән-ағын!?</w:t>
        <w:br/>
        <w:t>Өзіңді тежен, өзгеге берсең есені,</w:t>
        <w:br/>
        <w:t>Жүніңді жығып, оседі оның меселі.</w:t>
        <w:br/>
        <w:t>Ойыңды шыңдан, өзіңді тыңдап жүрмесен,</w:t>
        <w:br/>
        <w:t>Өгейсіп қалған үміттің оты өшеді.</w:t>
        <w:br/>
        <w:t>Орынсыз жерде кезекті беріп ығыспа,</w:t>
        <w:br/>
        <w:t>Көрінер жерде бойыңды әсте тік ұста,</w:t>
        <w:br/>
        <w:t>Үлесті алып, дер шақта оттай жарқылда,</w:t>
        <w:br/>
        <w:t>Әріптесіңменен әдепті ғана ұрыс та.</w:t>
        <w:br/>
        <w:t>Арманға жетіп, молайған кезде жарық күн,</w:t>
        <w:br/>
        <w:t>Жүрегім жүдеп, сезімім педен тарықтың?</w:t>
      </w:r>
    </w:p>
    <w:p>
      <w:r>
        <w:t>Қадірін жойған Өнердей үлкен алыптың,</w:t>
        <w:br/>
        <w:t>Ызғары дей ме, заманы дей ме нарықтың?</w:t>
        <w:br/>
        <w:t>Нан болған жерде ән болмай сәні болар ма?</w:t>
        <w:br/>
        <w:t>Тойымсыз жапға саналы сәуле қонар ма?</w:t>
        <w:br/>
        <w:t>Қарын да тойсын, көңіл де толсын,</w:t>
        <w:br/>
        <w:t>Жаныңда</w:t>
        <w:br/>
        <w:t>Әнге де қалсын, жырға да қалсын мол арна.</w:t>
        <w:br/>
        <w:t>жжж</w:t>
        <w:br/>
        <w:t>Қыспағында құрсаулап әпшақ ардып,</w:t>
        <w:br/>
        <w:t>менен жауап сұрайды аттаған күн.</w:t>
        <w:br/>
        <w:t>Бас көтертпей еңсемді езгілейді</w:t>
        <w:br/>
        <w:t>Күн-түн сайын кеудемді қаптағап мұп.</w:t>
        <w:br/>
        <w:t>Мамыра күн тұрса да гүлін жайып,</w:t>
        <w:br/>
        <w:t>Күлкі азайып барады, мұң ұлғайып.</w:t>
        <w:br/>
        <w:t>-------і“--с::-</w:t>
        <w:br/>
        <w:t>Киоскіге күнде бір бару керек,</w:t>
        <w:br/>
        <w:t>Қалай газет оқымай отыра алам?</w:t>
        <w:br/>
        <w:t>Үлкендіктің міндетін мол атқара,</w:t>
        <w:br/>
        <w:t>барып жүрмін сөз жықпай қонаққа да.</w:t>
        <w:br/>
        <w:t>Қаламдастар бас косып сырласатын,</w:t>
        <w:br/>
        <w:t>Барып тұру керек қой Одаққа да.</w:t>
        <w:br/>
        <w:t>Мұның бәрін сап тыйып қалай жүрем,</w:t>
        <w:br/>
        <w:t>Мол қызықтан құр қалып, қалай қүлем.</w:t>
        <w:br/>
        <w:t>Додасына қатыспай қызыл сөздің,</w:t>
        <w:br/>
        <w:t>Қозғалысын көп ойдың қалай білем?</w:t>
        <w:br/>
        <w:t>Не көрсетпек, білмеймін, әлі құдай,</w:t>
        <w:br/>
        <w:t>Сезінемін сұрғылт күн барын ұдай.</w:t>
        <w:br/>
        <w:t>Жастығымды жұлқынған алып қашып,</w:t>
        <w:br/>
        <w:t>Табындырған дәріге кәрілік-ай!</w:t>
        <w:br/>
        <w:t>жжж</w:t>
        <w:br/>
        <w:t>Шіркін-ай, қандай жақсы ауырмаған!</w:t>
        <w:br/>
        <w:t>Қажыр-күш бойды кернеп - дауылдаған!</w:t>
        <w:br/>
        <w:t>Арқалап -- ауырмасам - өтер едім,</w:t>
        <w:br/>
        <w:t>Тағдырым тиесе де тауын маған!</w:t>
        <w:br/>
        <w:t>Бұл өмір үзақ емес былайша да,</w:t>
        <w:br/>
        <w:t>қысқыра түседі екен -- мұңайса адам.</w:t>
        <w:br/>
        <w:t>Жүрекке түссе жара дауасыздау,</w:t>
        <w:br/>
        <w:t>қиын-ақ тұрып кету құлай сала.</w:t>
        <w:br/>
        <w:t>Өмірді сүре білсең қызығы көп.</w:t>
        <w:br/>
        <w:t>Өтейік соның әсем үзігі боп.</w:t>
        <w:br/>
        <w:t>Жүректер мейіріммен жалындасын,</w:t>
        <w:br/>
        <w:t>Жарастық жан біткеннің қызыры боп.</w:t>
        <w:br/>
        <w:t>Ел үшін адал еңбек асқарында,</w:t>
        <w:br/>
        <w:t>Жанайық, күйбеңдемей бас қамында.</w:t>
        <w:br/>
        <w:t>Ол үшін бұлт болмасын әр адамның,</w:t>
        <w:br/>
        <w:t>өзгеге көңілінің аспанында.</w:t>
      </w:r>
    </w:p>
    <w:p>
      <w:r>
        <w:t>жжж</w:t>
        <w:br/>
        <w:t>Жүргенде күтіп тпапақты,</w:t>
        <w:br/>
        <w:t>Шығарды билік шатақты.</w:t>
        <w:br/>
        <w:t>Жасыма жетпей алдым меп</w:t>
        <w:br/>
        <w:t>Зейнеткер деген атақты.</w:t>
        <w:br/>
        <w:t>сла</w:t>
        <w:br/>
        <w:t>Түрі де көп,</w:t>
        <w:br/>
        <w:t>Бірақ, оның ешбірін алалама.</w:t>
        <w:br/>
        <w:t>Ізгілікке мұрат қыл үйретуді,</w:t>
        <w:br/>
        <w:t>Мұрат қылма - үмітті күйретуді.</w:t>
        <w:br/>
        <w:t>Бұл өмірде аш та көп,</w:t>
        <w:br/>
        <w:t>Жалаңаш көп.</w:t>
        <w:br/>
        <w:t>Теңдік үшін тігейік бірге туды.</w:t>
        <w:br/>
        <w:t>Ғылым, білім есігін бір аттайық,</w:t>
        <w:br/>
        <w:t>өрге ұмтылған жігітті құлатпайық..</w:t>
        <w:br/>
        <w:t>Мұңға бөлеп,</w:t>
        <w:br/>
        <w:t>ешкімді жылатпайық,</w:t>
        <w:br/>
        <w:t>Жылатып ап артынан жұбатпайық!</w:t>
        <w:br/>
        <w:t>Жез</w:t>
        <w:br/>
        <w:t>Қайтесіңдер біріңді бірің қинап,</w:t>
        <w:br/>
        <w:t>Өтейік те достықтың гүлін жинап.</w:t>
        <w:br/>
        <w:t>Алакөздік абырой әпермейді,</w:t>
        <w:br/>
        <w:t>Жүрсеңдерші ағаңды інің сыйлап.</w:t>
        <w:br/>
        <w:t>Аталы сөз айтылса таласпаған,</w:t>
        <w:br/>
        <w:t>Қазағыма қаңқу сөз жараспаған.</w:t>
        <w:br/>
        <w:t>Адал жанның жанына сызат салма,</w:t>
        <w:br/>
        <w:t>Сөз жүгіртіп шындыққа жанаспаған.</w:t>
        <w:br/>
        <w:t>Аяғынан тұрған жоқ жұртым әлі,</w:t>
        <w:br/>
        <w:t>Үзілмесін беймезгіл күлкі нәрі.</w:t>
        <w:br/>
        <w:t>Тың жол тауып туған жер түлей берсін.</w:t>
        <w:br/>
        <w:t>Қуат беріп мызғымас ынтымағы.</w:t>
        <w:br/>
        <w:t>Бәрімізден ынтымақ күткен елім,</w:t>
        <w:br/>
        <w:t>Жаратпайды біреудің жіктегенін.</w:t>
        <w:br/>
        <w:t>Қазағымның далиған даласында,</w:t>
        <w:br/>
        <w:t>Иықтасып көтерген жүк те жеңіл.</w:t>
        <w:br/>
        <w:t>Күбіжіктеп, көре алмай өскеніңді,</w:t>
        <w:br/>
        <w:t>Аңдушылар аз емес көштеріңді.</w:t>
        <w:br/>
        <w:t>Кел, бауырым, өтейік қол үстасып,</w:t>
        <w:br/>
        <w:t>Өзімізден аямай дос көңілді.</w:t>
        <w:br/>
        <w:t>“аж</w:t>
      </w:r>
    </w:p>
    <w:p>
      <w:r>
        <w:t>Сәл нәрсеге қабарып,</w:t>
        <w:br/>
        <w:t>Сәл нәрсеге күйініп,</w:t>
        <w:br/>
        <w:t>--Га---</w:t>
        <w:br/>
        <w:t>Садик(Кк Адливлдин</w:t>
        <w:br/>
        <w:t>Тағдыр қанша сынға алса да</w:t>
        <w:br/>
        <w:t>Адам жаны азбасын.</w:t>
        <w:br/>
        <w:t>Нұрын төгіп Күн баршаға --</w:t>
        <w:br/>
        <w:t>ақ ниеттер маздасын!</w:t>
        <w:br/>
        <w:t>жжж</w:t>
        <w:br/>
        <w:t>Жүрегім менің күміс күйлермен жақтаулы,</w:t>
        <w:br/>
        <w:t>Білмейді әсте зұлымдық ойлар сақтауды.</w:t>
        <w:br/>
        <w:t>Мұрат қып алған бұл жүрек елдің о бастан</w:t>
        <w:br/>
        <w:t>Мейірім толы бақтарын күтіп баптауды.</w:t>
        <w:br/>
        <w:t>Сондықтан кейде еркелеп кетіп жүрермін,</w:t>
        <w:br/>
        <w:t>Бұйығып қалып, кейде тым кештеу күлермін.</w:t>
        <w:br/>
        <w:t>Қандай күй меңдеп алса да мені, әйтеуір,</w:t>
        <w:br/>
        <w:t>Саулықтарыңды сендердің түгел тілермін.</w:t>
        <w:br/>
        <w:t>Маған бір бақыт -- сенің де кәміл сенгенің.</w:t>
        <w:br/>
        <w:t>Кетейін көрмей сенімнің оты сөнгенін.</w:t>
        <w:br/>
        <w:t>Робот емеспін -- ағаттық, кету мүмкін ғой,</w:t>
        <w:br/>
        <w:t>Періште де емес - өзіңдей мен де пендемін.</w:t>
        <w:br/>
        <w:t>Осынау мінез -- бойыма сіңген сырқатым,</w:t>
        <w:br/>
        <w:t>кейде бір самал, ал кейде қатал бұрқасын.</w:t>
        <w:br/>
        <w:t>Бәрі де оның өткінші нәрсе залалсыз,</w:t>
        <w:br/>
        <w:t>Жүректер әркез сенімдер әнін шырқасын.</w:t>
        <w:br/>
        <w:t>Жж</w:t>
        <w:br/>
        <w:t>Дүние - кең, ей, Адам,</w:t>
        <w:br/>
        <w:t>Тарылма сен.</w:t>
        <w:br/>
        <w:t>Қудалауға өзгені салынба сен.</w:t>
        <w:br/>
        <w:t>Қатар өмір сүруге болады ғой,</w:t>
        <w:br/>
        <w:t>қолдан келсе -- тыңдасып</w:t>
        <w:br/>
        <w:t>Әніңді әсем.</w:t>
        <w:br/>
        <w:t>Не жетпейді жалғанның жарығында,</w:t>
        <w:br/>
        <w:t>Табылады тілесең -- бәрі мұнда.</w:t>
        <w:br/>
        <w:t>Ең маңызды мұратың -</w:t>
        <w:br/>
        <w:t>Өлім емес,</w:t>
        <w:br/>
        <w:t>Өмір үшін жұмсалған жалыныңда.</w:t>
        <w:br/>
        <w:t>Әлем ортақ ана мен балаға да,</w:t>
        <w:br/>
        <w:t>ойсызға да жетеді - данаға да.</w:t>
        <w:br/>
        <w:t>Түсі де көп адамның,</w:t>
        <w:br/>
        <w:t>-Г:---</w:t>
      </w:r>
    </w:p>
    <w:p>
      <w:r>
        <w:t>Сади еі. Хашалдин</w:t>
        <w:br/>
        <w:t>Отырам-ау сазарып,</w:t>
        <w:br/>
        <w:t>Сорлы жүрек жиі ұрып.</w:t>
        <w:br/>
        <w:t>Өкпе кетер қабынып,</w:t>
        <w:br/>
        <w:t>Ерік беріп ашуға.</w:t>
        <w:br/>
        <w:t>Аосың қалар аңырып,</w:t>
        <w:br/>
        <w:t>Сөз таба алмай басуға...</w:t>
        <w:br/>
        <w:t>Сен күйінді екен деп</w:t>
        <w:br/>
        <w:t>Қателігін сезер ме ел?</w:t>
        <w:br/>
        <w:t>Жүрмесін бір от өрлеп,</w:t>
        <w:br/>
        <w:t>Ашуыңды тежей көр.</w:t>
        <w:br/>
        <w:t>Жүйке күйін баптауға</w:t>
        <w:br/>
        <w:t>Қайда күнде сая-бақ?</w:t>
        <w:br/>
        <w:t>Болады ғой сақтауға,</w:t>
        <w:br/>
        <w:t>Бір-біріңді аялап.</w:t>
        <w:br/>
        <w:t>Дауға тізгін берісіп,</w:t>
        <w:br/>
        <w:t>Ашу-ыза қозбасын.</w:t>
        <w:br/>
        <w:t>Үйренейік келісіп,</w:t>
        <w:br/>
        <w:t>Жүйке жөнсіз тозбасын!</w:t>
        <w:br/>
        <w:t>жаз</w:t>
        <w:br/>
        <w:t>Есер сезім билеп алса көңіліңнің күмбезін,</w:t>
        <w:br/>
        <w:t>Тұманданып шыға келер</w:t>
        <w:br/>
        <w:t>көрмей ойың Күн көзін.</w:t>
        <w:br/>
        <w:t>Жөнге келмей,</w:t>
        <w:br/>
        <w:t>Қадамыңды ақылға сап екшемей,</w:t>
        <w:br/>
        <w:t>Көзге түскен қызылыңды қуасың кеп өкшелей.</w:t>
        <w:br/>
        <w:t>Осы күйдің орға жығар бұлтараңы бар-ау деп</w:t>
        <w:br/>
        <w:t>Көңіл қойып, ой тоқтатып оңды-солды қарау жоқ.</w:t>
        <w:br/>
        <w:t>Лып ете қап абыр-сабыр қым-қуыт күн кешесің.</w:t>
        <w:br/>
        <w:t>Бал қымызға толтырғандай сағыныштың кесесін.</w:t>
        <w:br/>
        <w:t>Оқыс сезім отқа салып,</w:t>
        <w:br/>
        <w:t>Қанатыңды күйдіріп,</w:t>
        <w:br/>
        <w:t>Кәріп қылар кез боларын</w:t>
        <w:br/>
        <w:t>Жүрсең ойға түйдіріп,</w:t>
        <w:br/>
        <w:t>Тым асығыс құрақ ұшып,</w:t>
        <w:br/>
        <w:t>Жөнсіз алып-ұптпас ең.</w:t>
        <w:br/>
        <w:t>Кездейсоқ бір қасіреттің қыпша белін құшпас ең.</w:t>
        <w:br/>
        <w:t>Сезім -- нәзік дүние ол,</w:t>
        <w:br/>
        <w:t>Қанаты кең болғанмен.</w:t>
        <w:br/>
        <w:t>Салмақтай біл -</w:t>
      </w:r>
    </w:p>
    <w:p>
      <w:r>
        <w:t>(адикоК Аямвлдин</w:t>
        <w:br/>
        <w:t>О,туған жер!</w:t>
        <w:br/>
        <w:t>Білмеймін қайдан шықтым мен.</w:t>
        <w:br/>
        <w:t>Жаныңды қалай ұқтым мен.</w:t>
        <w:br/>
        <w:t>Тәніңді қалай күттім мен.</w:t>
        <w:br/>
        <w:t>Жауыңды қандай жықтым мен.</w:t>
        <w:br/>
        <w:t>Қаншасын қайда апардым,</w:t>
        <w:br/>
        <w:t>Өзіме артқан жүктің мен.</w:t>
        <w:br/>
        <w:t>Тетігін таба алдым ба,</w:t>
        <w:br/>
        <w:t>Өзің ұстатқан кілттің мен.</w:t>
        <w:br/>
        <w:t>Оябын тауып түйдім бе,</w:t>
        <w:br/>
        <w:t>Қолыма берген жіптің мен.</w:t>
        <w:br/>
        <w:t>Ойынан әсте шықтым ба,</w:t>
        <w:br/>
        <w:t>Сенімін артқан жұрттың мен.</w:t>
        <w:br/>
        <w:t>Білмеймін қайдан шықтым мен.</w:t>
        <w:br/>
        <w:t>Мүсәпір болып отырмын.</w:t>
        <w:br/>
        <w:t>Кісәпір болып отырмын.</w:t>
        <w:br/>
        <w:t>Қасында ауған жүктің мен.</w:t>
        <w:br/>
        <w:t>Жжжх</w:t>
        <w:br/>
        <w:t>Түнім көп-ті жасымда түс көретін.</w:t>
        <w:br/>
        <w:t>Түсте тірлік татымды іс беретін.</w:t>
        <w:br/>
        <w:t>Жоспарлаған өңімде ойларымды</w:t>
        <w:br/>
        <w:t>Орындауға көмекші құс келетін.</w:t>
        <w:br/>
        <w:t>Қуандым да түсімде, қайғырдым да.</w:t>
        <w:br/>
        <w:t>Қаһарланып, кей тұста -- айбындым да.</w:t>
        <w:br/>
        <w:t>Бозторғайым алдымда әнін шырқап,</w:t>
        <w:br/>
        <w:t>Жүрдім талай тербеліп айдын-нұрда.</w:t>
        <w:br/>
        <w:t>Ақ, арманның аралап бақтарын бал,</w:t>
        <w:br/>
        <w:t>Бұлақ болып жанымнан ақты ағындар.</w:t>
        <w:br/>
        <w:t>Ал кей кезде шарт сынып жай отынан</w:t>
        <w:br/>
        <w:t>қанжоса боп жырада жатқаным бар.</w:t>
        <w:br/>
        <w:t>Шағалаша шарқ ұрып толқын үстін,</w:t>
        <w:br/>
        <w:t>Махаббаттың бальзамын еркін іштім.</w:t>
        <w:br/>
        <w:t>Қара түнек кездейсоқ орнай қалып,</w:t>
        <w:br/>
        <w:t>құшағында жүрдім де қорқыныштың.</w:t>
        <w:br/>
        <w:t>Сондайда бір үн қатпай жол сазарып,</w:t>
        <w:br/>
        <w:t>ұмтыласың дем көріп болса жарық.</w:t>
        <w:br/>
        <w:t>Әбжылан ба, жібермей, арыстан ба -</w:t>
        <w:br/>
        <w:t>бар мақұлық тұрады қоршап алып.</w:t>
        <w:br/>
        <w:t>-4Та са</w:t>
        <w:br/>
        <w:t>жж</w:t>
        <w:br/>
        <w:t>Ағайын, туыс, достарым менің - базарым,</w:t>
        <w:br/>
        <w:t>Келтіріп күнде тұратын үйдің ажарын.</w:t>
        <w:br/>
        <w:t>Суытпай ізін</w:t>
      </w:r>
    </w:p>
    <w:p>
      <w:r>
        <w:t>үздіксіз келіп жатса олар -</w:t>
        <w:br/>
        <w:t>көңілім сергек -</w:t>
        <w:br/>
        <w:t>менің де жарқын назарым.</w:t>
        <w:br/>
        <w:t>Келеді олар жаңалық, алып әркилы.</w:t>
        <w:br/>
        <w:t>Отырар сосын тербетіл үйде ән-күйді.</w:t>
        <w:br/>
        <w:t>Солардың осы ақаусыз ашық сәттері</w:t>
        <w:br/>
        <w:t>Көтеріп көкке қиялым менің шалқиды.</w:t>
        <w:br/>
        <w:t>Шапақты күлкі ақ тілектерден нәр алып,</w:t>
        <w:br/>
        <w:t>Не сұлу сезім жатады үйден таралып.</w:t>
        <w:br/>
        <w:t>Әлдебір кезде хабарсыз кетсе кейбірі</w:t>
        <w:br/>
        <w:t>қалады жаным қағажу көріп, қабарып.</w:t>
        <w:br/>
        <w:t>Оларсыз маған етеді тыныс олқылық,</w:t>
        <w:br/>
        <w:t>Кеудемді жайлап алады кеулеп бор күдік.</w:t>
        <w:br/>
        <w:t>Өзімді өзім отырам мүңға батырып,</w:t>
        <w:br/>
        <w:t>күмбезін көңіл сағыныш сазға толтырып.</w:t>
        <w:br/>
        <w:t>ЕЗ</w:t>
        <w:br/>
        <w:t>Досың бар ма дсдіп-ау, аңғал адам,</w:t>
        <w:br/>
        <w:t>Досы жоқтар нақ мендей самғамаған.</w:t>
        <w:br/>
        <w:t>Әлдекалай көңілім жабырқаса,</w:t>
        <w:br/>
        <w:t>дос пейілін жалын ғып жалғап алам.</w:t>
        <w:br/>
        <w:t>Дос қадірін біле ме досы жоқтар.</w:t>
        <w:br/>
        <w:t>Достық, -- камал,</w:t>
        <w:br/>
        <w:t>өтпейтін тосын оқтар.</w:t>
        <w:br/>
        <w:t>Жылу беріп тұрады жүрегіңе,</w:t>
        <w:br/>
        <w:t>әр досыңнан кеудеңе көшіп оттар.</w:t>
        <w:br/>
        <w:t>дос пікірі - жеңістің басы маған.</w:t>
        <w:br/>
        <w:t>Доссыз өмір сүре ме, асылы адам?</w:t>
        <w:br/>
        <w:t>Қиын-қыстау күн кешіп шаршағанда,</w:t>
        <w:br/>
        <w:t>достар жебеп -- жігерім жасымаған.</w:t>
        <w:br/>
        <w:t>Талай тағдыр талқысын корсем дес меп,</w:t>
        <w:br/>
        <w:t>Жалғызсырап -</w:t>
        <w:br/>
        <w:t>кезім жоқ кемсеңдеген.</w:t>
        <w:br/>
        <w:t>--а---</w:t>
        <w:br/>
        <w:t>9--800</w:t>
        <w:br/>
        <w:t>Ортасында қанжардың жалақтаған,</w:t>
        <w:br/>
        <w:t>Кезім де бар абыржып -- алақтаған.</w:t>
        <w:br/>
        <w:t>Көтеріліп кетем-ау сосын кенет</w:t>
        <w:br/>
        <w:t>қапелімде біте қап қанат маған.</w:t>
        <w:br/>
        <w:t>Ұшып ала жөнелем қияға өрлеп,</w:t>
        <w:br/>
        <w:t>қанатыммен жарысып қия бел көп.</w:t>
        <w:br/>
        <w:t>Шығып көкке сайрандап қайтар едім,</w:t>
        <w:br/>
        <w:t>Жүректерге жыр сазын құяр ем кеп.</w:t>
      </w:r>
    </w:p>
    <w:p>
      <w:r>
        <w:t>Ұшып жүріп саралап жан-жағымды,</w:t>
        <w:br/>
        <w:t>ұстар едім не сұлу арманымды.</w:t>
        <w:br/>
        <w:t>Қуанар ем күнде мен көк төсінде</w:t>
        <w:br/>
        <w:t>қанат жайып қарсы алып таңдарымды.</w:t>
        <w:br/>
        <w:t>Қазір мұның, қайтейін, бірі де жоқ,</w:t>
        <w:br/>
        <w:t>Түстерімнің бүгінгі түрі бөлек.</w:t>
        <w:br/>
        <w:t>Қанша күн бар алдымда -- кім біледі,</w:t>
        <w:br/>
        <w:t>ұшары бар түсінде түні керек.</w:t>
        <w:br/>
        <w:t>Аралатып қиялмен шың-құзыңды,</w:t>
        <w:br/>
        <w:t>ұшырамын күн сайын жыр-құсымды.</w:t>
        <w:br/>
        <w:t>Өзге қызық қимасаң, берші, Тағдыр,</w:t>
        <w:br/>
        <w:t>ұшып жүрер тағы да бір түсіңді.</w:t>
        <w:br/>
        <w:t>Қапы қалма</w:t>
        <w:br/>
        <w:t>Кәңілге күй толғанмен.</w:t>
        <w:br/>
        <w:t>Сезіміңді өзің билеп,</w:t>
        <w:br/>
        <w:t>Игере алсаң толғаммен --</w:t>
        <w:br/>
        <w:t>Мұратыңа жетуің хақ</w:t>
        <w:br/>
        <w:t>Түбі баяу жорғаңмен.</w:t>
        <w:br/>
        <w:t>Туған жер!</w:t>
        <w:br/>
        <w:t>Жұлдыз боп төрде жанатын,</w:t>
        <w:br/>
        <w:t>Шырағың болсам деп едім.</w:t>
        <w:br/>
        <w:t>Жұмаққа алып баратын,</w:t>
        <w:br/>
        <w:t>Пырағың болсам деп едім.</w:t>
        <w:br/>
        <w:t>Шөлдесең мейір қанатын,</w:t>
        <w:br/>
        <w:t>Бұлағың болсам деп едім.</w:t>
        <w:br/>
        <w:t>Жаныңа дауа табатын,</w:t>
        <w:br/>
        <w:t>Тың ағын болсам деп едім.</w:t>
        <w:br/>
        <w:t>Азулы аңды алатын,</w:t>
        <w:br/>
        <w:t>Қыраның болсам деп едім.</w:t>
        <w:br/>
        <w:t>Қуанып тойға тағатын,</w:t>
        <w:br/>
        <w:t>Тұмарың болсам деп едім.</w:t>
        <w:br/>
        <w:t>Сауабын сыйсыз алатын,</w:t>
        <w:br/>
        <w:t>Құраның болсам деп едім.</w:t>
        <w:br/>
        <w:t>Сағынып сирек салатын,</w:t>
        <w:br/>
        <w:t>Сүр әнің болсам деп едім.</w:t>
        <w:br/>
        <w:t>Қасқайып жауға салатын,</w:t>
        <w:br/>
        <w:t>Алдаспан болсам деп едім.</w:t>
        <w:br/>
        <w:t>Қаймықпай дауға баратын,</w:t>
        <w:br/>
        <w:t>Марқасқаң болсам деп едім.</w:t>
        <w:br/>
        <w:t>Бәйгеңе бүкпей салатын,</w:t>
        <w:br/>
        <w:t>Тұлпарың болсам деп едім.</w:t>
        <w:br/>
        <w:t>Желкен ғып жаяр қанатын,</w:t>
        <w:br/>
        <w:t>Сұңқарың болсам деп едім.</w:t>
        <w:br/>
        <w:t>Сусаған жерге таматын,</w:t>
        <w:br/>
        <w:t>Жаңбырың болсам деп едім.</w:t>
        <w:br/>
        <w:t>Шайқалмай жүгің баратын,</w:t>
        <w:br/>
        <w:t>Даңғылың болсам деп едім.</w:t>
        <w:br/>
        <w:t>Малыңның жайын табатын,</w:t>
        <w:br/>
        <w:t>Шалғының болсам деп едім.</w:t>
        <w:br/>
        <w:t>Жаңа бір жолға салатын,</w:t>
        <w:br/>
        <w:t>Таңғы нұр болсам деп едім.</w:t>
        <w:br/>
        <w:t>Жазатын жанның жарасын,</w:t>
        <w:br/>
        <w:t>ән-ғүмыр болсам деп едім...</w:t>
      </w:r>
    </w:p>
    <w:p>
      <w:r>
        <w:t>125</w:t>
        <w:br/>
        <w:t>Ән ғұмыр - Достық</w:t>
        <w:br/>
        <w:t>Жж</w:t>
        <w:br/>
        <w:t>Бас аман. тірлік тым жақсы,</w:t>
        <w:br/>
        <w:t>Тағдырдың тартқан сыйы көп.</w:t>
        <w:br/>
        <w:t>Ал енді қайдан мүң басты -</w:t>
        <w:br/>
        <w:t>Көңілдің неге күйі жоқ,</w:t>
        <w:br/>
        <w:t>Жағдайым онша мәз емес,</w:t>
        <w:br/>
        <w:t>Отырмын жаным құлазып.</w:t>
        <w:br/>
        <w:t>Сүр болған тірлік сазы емес,</w:t>
        <w:br/>
        <w:t>Тілейді жүрек тың азық.</w:t>
        <w:br/>
        <w:t>Сонда ол нені жүр күтіп,</w:t>
        <w:br/>
        <w:t>ұзақ таң ұйқы келмейді.</w:t>
        <w:br/>
        <w:t>Күлкіні кейін сырғытып,</w:t>
        <w:br/>
        <w:t>Тұңғиық сырға көн дейді.</w:t>
        <w:br/>
        <w:t>Ығыр ғып жұмбақ бір сезім,</w:t>
        <w:br/>
        <w:t>Жаныма тыным бермейді.</w:t>
        <w:br/>
        <w:t>Күйбеңге салып бұл кезім</w:t>
        <w:br/>
        <w:t>күн өткен сайын меңдейді.</w:t>
        <w:br/>
        <w:t>Қай жерде қашан кідіріп,</w:t>
        <w:br/>
        <w:t>қол үзді менен қуаныш.</w:t>
        <w:br/>
        <w:t>Шабыт та жүр ғой мүдіріп -</w:t>
        <w:br/>
        <w:t>Жыр еді жалғыз жұбаныш.</w:t>
        <w:br/>
        <w:t>Аңңдасам ғажап сыр екен,</w:t>
        <w:br/>
        <w:t>қаттаған шаттық түр-түсін.</w:t>
        <w:br/>
        <w:t>Сағынып, аңсап жұр екем</w:t>
        <w:br/>
        <w:t>Достардың жарқын күлкісін.</w:t>
        <w:br/>
        <w:t>О, тоба, бұрын кім білген,</w:t>
        <w:br/>
        <w:t>Осыңдай тарлан күш бар деп.</w:t>
        <w:br/>
        <w:t>Мінеки бүгін жүрмін мен</w:t>
        <w:br/>
        <w:t>Дос тағар сынға құштар боп.</w:t>
        <w:br/>
        <w:t>достармен қүлсом -</w:t>
        <w:br/>
        <w:t>үміттің оты боп жанып сөнбеймін.</w:t>
        <w:br/>
        <w:t>досы жоқ кейбір жігіттің</w:t>
        <w:br/>
        <w:t>бақыттылығына сенбеймін.</w:t>
        <w:br/>
        <w:t>Ы)</w:t>
        <w:br/>
        <w:t>9</w:t>
        <w:br/>
        <w:t>СадиКФеКк Латлелдин</w:t>
        <w:br/>
        <w:t>Тілегім де, мінезім де бұл менің,</w:t>
        <w:br/>
        <w:t>Теріп келем имандылық гүлдерін.</w:t>
        <w:br/>
        <w:t>Бұл фәниде өмір сүрсем қанша күн,</w:t>
        <w:br/>
        <w:t>Пәк жүректі пенделермен біргемін.</w:t>
        <w:br/>
        <w:t>жж</w:t>
      </w:r>
    </w:p>
    <w:p>
      <w:r>
        <w:t>Мен бойымдағы сарқылмас куат-күшті,</w:t>
        <w:br/>
        <w:t>Ол істеткен шуақты істі,</w:t>
        <w:br/>
        <w:t>Көз жұмбай суымас жылылықты,</w:t>
        <w:br/>
        <w:t>Кеудемде түлеп жатқан тың үмітті</w:t>
        <w:br/>
        <w:t>Сырымды дұшпан ұқпас салқын қанды,</w:t>
        <w:br/>
        <w:t>Жүрекке жалын берген жарқылдарды,</w:t>
        <w:br/>
        <w:t>Даламдай кейдегі бір дархан күйімді,</w:t>
        <w:br/>
        <w:t>Сендерді сағынғандағы шалқар мұңымды,</w:t>
        <w:br/>
        <w:t>Мінездерімнің бар астарын</w:t>
        <w:br/>
        <w:t>өздеріңнен алдым,</w:t>
        <w:br/>
        <w:t>О, достарым!</w:t>
        <w:br/>
        <w:t>Көктемдей құлпырған сезімімді,</w:t>
        <w:br/>
        <w:t>қылыштасаң қыңбайтын төзімімді,</w:t>
        <w:br/>
        <w:t>сатқындыққа сенбейтін махаббатымды,</w:t>
        <w:br/>
        <w:t>қуаныш құшағындағы әр сағатымды,</w:t>
        <w:br/>
        <w:t>асу бермес өрге өжеттігімді,</w:t>
        <w:br/>
        <w:t>үлкен-кішіге елгезектігімді,</w:t>
        <w:br/>
        <w:t>тұңғиық сырға құштарлығымды,</w:t>
        <w:br/>
        <w:t>арман заңғарына ұшқан күнімді -</w:t>
        <w:br/>
        <w:t>әдетімнің пәк аспанын</w:t>
        <w:br/>
        <w:t>өздерің бердің, о, достарым!</w:t>
        <w:br/>
        <w:t>Өздеріңе жанымның тұнық төрі -</w:t>
        <w:br/>
        <w:t>Сыр бойының мұзбалақ жігіттері.</w:t>
        <w:br/>
        <w:t>саба</w:t>
        <w:br/>
        <w:t>Сенімдер мен сезімдер</w:t>
        <w:br/>
        <w:t>Ой</w:t>
        <w:br/>
        <w:t>Ой деген бір қүдірет теңдесі жоқ,</w:t>
        <w:br/>
        <w:t>Әтсем деймін мен соның пендесі боп.</w:t>
        <w:br/>
        <w:t>Орнай қалса, шіркін-ай осы кәзір</w:t>
        <w:br/>
        <w:t>Тар кеудеме ойлардың көрмесі кеп.</w:t>
        <w:br/>
        <w:t>Ой жемісі -- өмірден алған үлгіп,</w:t>
        <w:br/>
        <w:t>Ой кешпеген басында бар ма бір күн?!</w:t>
        <w:br/>
        <w:t>Қиялыңмен сан-саққа жетелейтін</w:t>
        <w:br/>
        <w:t>ол - бейнесі бастағы арманыңның.</w:t>
        <w:br/>
        <w:t>Ой болмаса нәрі жоқ күй-жырыпцның.</w:t>
        <w:br/>
        <w:t>Ұшқыр ойсыз іліпті тұйгынын кім?</w:t>
        <w:br/>
        <w:t>Ойың -- ертец өзіңді сынға салар</w:t>
        <w:br/>
        <w:t>Санаңдағы сәулесі қимылыңның.</w:t>
        <w:br/>
        <w:t>Ой болмаса жүдейді сана бекер.</w:t>
        <w:br/>
        <w:t>Ойы олқыны аяға ала ма төр.</w:t>
        <w:br/>
        <w:t>Ой мен істің қабысып, табысуы --</w:t>
        <w:br/>
        <w:t>Алтын көпір адамды Адам етер.</w:t>
        <w:br/>
        <w:t>Сәтті ой келсе жарамды жарақ болып,</w:t>
        <w:br/>
        <w:t>құлшынасың үлкен бір талапқа еріп.</w:t>
        <w:br/>
        <w:t>Кейде сенің кеудеңе Күн орнатып</w:t>
      </w:r>
    </w:p>
    <w:p>
      <w:r>
        <w:t>қия шыңға әкетер қанат беріп.</w:t>
        <w:br/>
        <w:t>Ой кемісе кеудеңнен күш арымақ.</w:t>
        <w:br/>
        <w:t>(Дауыл тиген теректей іш аңырап).</w:t>
        <w:br/>
        <w:t>Тас түнек қып әлемді үрей келіп,</w:t>
        <w:br/>
        <w:t>құбыжықтар кетеді құшағына ап.</w:t>
        <w:br/>
        <w:t>Ой өлшенер ісіңмен келген жөнге,</w:t>
        <w:br/>
        <w:t>Білек сыбан татымды ой келген жерде.</w:t>
        <w:br/>
        <w:t>Кей тірлігің ойыңмен қиюласпай</w:t>
        <w:br/>
        <w:t>Салады-ау кеп кейде бір сергелдеңге.</w:t>
        <w:br/>
        <w:t>Ой кемесіп итеріп толқынды үміт;</w:t>
        <w:br/>
        <w:t>Ел тілегін жол сайын кел тындырып.</w:t>
        <w:br/>
        <w:t>Күнде түлеп жүректе жүрсін ойлар</w:t>
        <w:br/>
        <w:t>Жеңістерден жеңіске желпіндіріп.</w:t>
        <w:br/>
        <w:t>------ - --(8--:-:::</w:t>
        <w:br/>
        <w:t>ж.ж</w:t>
        <w:br/>
        <w:t>Өзгелерден кем көреді кім өзін,</w:t>
        <w:br/>
        <w:t>Менің де бар санама сай мінезім.</w:t>
        <w:br/>
        <w:t>Жақынымның сыйынары, сүйері,</w:t>
        <w:br/>
        <w:t>Қуанышы, қайғысы мен мұңы өзім.</w:t>
        <w:br/>
        <w:t>Мәрт болмасаң - мен де саған илікпен,</w:t>
        <w:br/>
        <w:t>Бәтуәсыз іске жөнсіз килікпен.</w:t>
        <w:br/>
        <w:t>Өзгелерге айта жүріп білгенді,</w:t>
        <w:br/>
        <w:t>Мен де жүріс үйренемін жүйріктен.</w:t>
        <w:br/>
        <w:t>Бәрімізді қолдап жүрсе сайын күн,</w:t>
        <w:br/>
        <w:t>Ақ ниетті ән етуге дайынмын.</w:t>
        <w:br/>
        <w:t>Сертке берік жігіттерге -- желекпін,</w:t>
        <w:br/>
        <w:t>Дос сынына мен де сынбас қайыңмын.</w:t>
        <w:br/>
        <w:t>Балағаттап безгендерді арынан,</w:t>
        <w:br/>
        <w:t>Жан құлазып кейде мен де тарығам.</w:t>
        <w:br/>
        <w:t>Сеніміңді серік етіп сен келсең -</w:t>
        <w:br/>
        <w:t>Мен де саған ақ бұлақтай ағылам.</w:t>
        <w:br/>
        <w:t>Өсек-аяң іздеп желең жосыған,</w:t>
        <w:br/>
        <w:t>Екіжүзді сатқындардан шошынам.</w:t>
        <w:br/>
        <w:t>Арыңдай нақ ақ тілекке жүк артсаң</w:t>
        <w:br/>
        <w:t>Мен де саған қол көтеріп қосылам.</w:t>
        <w:br/>
        <w:t>Нәсіп үшін қолқа салсаң - ұқпаймын.</w:t>
        <w:br/>
        <w:t>Досың үшін отқа түссең құптаймын.</w:t>
        <w:br/>
        <w:t>Жасы үлкенге кім болса да бас ием.</w:t>
        <w:br/>
        <w:t>Кішілерге кім болса да ықпаймын.</w:t>
        <w:br/>
        <w:t>Өзгелерден кем көреді кім өзін,</w:t>
        <w:br/>
        <w:t>Біреулер бар пір тұтатын бір өзін.</w:t>
        <w:br/>
        <w:t>“Сіз" дегеннің қайбіріне жағайын,</w:t>
        <w:br/>
        <w:t>Менің де бар ала-құла мінезім.</w:t>
        <w:br/>
        <w:t>Күн көреді кісілігін даулап кім?</w:t>
        <w:br/>
        <w:t>Бәрін жеңіп өтіп жатыр заулап күн.</w:t>
      </w:r>
    </w:p>
    <w:p>
      <w:r>
        <w:t>Мәртебесін желеу етіп желпінген</w:t>
        <w:br/>
        <w:t>Шіренген мен ісінгеннен аулақпын.</w:t>
        <w:br/>
        <w:t>Ұлықтардың көтермедім шашбауын.</w:t>
        <w:br/>
        <w:t>Ел үстінен күн көргендер -- қас жауым.</w:t>
        <w:br/>
        <w:t>Сүғанақтық, жемқорлыққа жем болмай,</w:t>
        <w:br/>
        <w:t>Адамдыққа ту орнатсын жас қауым.</w:t>
        <w:br/>
        <w:t>------і--:--</w:t>
        <w:br/>
        <w:t>Алғы, / мин</w:t>
        <w:br/>
        <w:t>тИИХУРУРИҒЫР</w:t>
        <w:br/>
        <w:t>Жылы үмітті жамылып жүрсем ылги</w:t>
        <w:br/>
        <w:t>Бар адамды дос қылып -</w:t>
        <w:br/>
        <w:t>Сенсем деген.</w:t>
        <w:br/>
        <w:t>Аосың болса -</w:t>
        <w:br/>
        <w:t>қуат беріп көңілге,</w:t>
        <w:br/>
        <w:t>жылу жүрер жүрегіңнің төрінде.</w:t>
        <w:br/>
        <w:t>Дос пейілі жадыратып жаныңды,</w:t>
        <w:br/>
        <w:t>Сенімің де бекиді екен өмірге.</w:t>
        <w:br/>
        <w:t>Әр белесім асуы боп бір достың,</w:t>
        <w:br/>
        <w:t>Аз өмірде мен шырайлы күн кештім.</w:t>
        <w:br/>
        <w:t>Аостың сыны, дос күлкісі болмаса --</w:t>
        <w:br/>
        <w:t>Не мәні бар,</w:t>
        <w:br/>
        <w:t>Не сәні бар бұл көштің?</w:t>
        <w:br/>
        <w:t>Достық оңай келе қоймас бірақ та,</w:t>
        <w:br/>
        <w:t>Жасамайсың жалынып та, жылап та.</w:t>
        <w:br/>
        <w:t>Көп адамның арасында жүргенмен,</w:t>
        <w:br/>
        <w:t>Дос шықпайды жаның жүрсе жырақта.</w:t>
        <w:br/>
        <w:t>Қолын берген азаматты көрмесең,</w:t>
        <w:br/>
        <w:t>оған жөндеп өз қолыңды бермесең -</w:t>
        <w:br/>
        <w:t>демеу көрмей өтуің де мүмкін ғой,</w:t>
        <w:br/>
        <w:t>арман қуып ұмтылғанда өрге сен.</w:t>
        <w:br/>
        <w:t>Өзім күнде дос үніне құштармын.</w:t>
        <w:br/>
        <w:t>О бастан-ақ соны тыңдап ұшқанмын.</w:t>
        <w:br/>
        <w:t>Мен көгерсем қауыз ашып - ізі де</w:t>
        <w:br/>
        <w:t>дос жүрегі жылу берген тұстардың.</w:t>
        <w:br/>
        <w:t>Жжжж</w:t>
        <w:br/>
        <w:t>Ақ нұрға бөлеп өңірді,</w:t>
        <w:br/>
        <w:t>Атады күліп ақ таңым.</w:t>
        <w:br/>
        <w:t>Тербейді әнмен төрімді,</w:t>
        <w:br/>
        <w:t>Достарым -- менің мақтаным.</w:t>
        <w:br/>
        <w:t>Жанымда досқа секем жоқ,</w:t>
        <w:br/>
        <w:t>Аостармен ғана мықтымын.</w:t>
        <w:br/>
        <w:t>Олар жүр бүгін мекендеп</w:t>
      </w:r>
    </w:p>
    <w:p>
      <w:r>
        <w:t>Елімнің әрбір түкпірін.</w:t>
        <w:br/>
        <w:t>130</w:t>
        <w:br/>
        <w:t>жж</w:t>
        <w:br/>
        <w:t>Шындық іздеп шырылдайды жас арман,</w:t>
        <w:br/>
        <w:t>Шындық тауып адам жаны жасарған.</w:t>
        <w:br/>
        <w:t>Шындық ашып сезімдердің ой-қырын,</w:t>
        <w:br/>
        <w:t>Шындық күә болған іске қашаннан.</w:t>
        <w:br/>
        <w:t>Жалған шындық ұрындырып ұрлыққа,</w:t>
        <w:br/>
        <w:t>Жетесізді жетелейді құлдыққа.</w:t>
        <w:br/>
        <w:t>Жеті қабат жанкештілік жасап кеп,</w:t>
        <w:br/>
        <w:t>Шындық кейде қол береді мұңлыққа.</w:t>
        <w:br/>
        <w:t>Әділ шындық отырғызып атқа да,</w:t>
        <w:br/>
        <w:t>Желлпіндіріп кіргізеді баққа да.</w:t>
        <w:br/>
        <w:t>Кей шындық бар қанша үміт артқанмен,</w:t>
        <w:br/>
        <w:t>Қарсы шығар теріс қарап аққа да.</w:t>
        <w:br/>
        <w:t>Жапсарласып ерлікпенен құлдықтар,</w:t>
        <w:br/>
        <w:t>Шындық болып қалған талай сұмдықтар.</w:t>
        <w:br/>
        <w:t>Адамдарды алдап-арбап жүретін,</w:t>
        <w:br/>
        <w:t>Бұл өмірде ала-құла шындық бар.</w:t>
        <w:br/>
        <w:t>Өтірік деп айта алмайсың Күнді ұлы,</w:t>
        <w:br/>
        <w:t>Түнде Аймен қымталатын құрдымы.</w:t>
        <w:br/>
        <w:t>Ай мен Күннен адам үшін кем емес,</w:t>
        <w:br/>
        <w:t>Аристотсоль, Фарабидің шындығы.</w:t>
        <w:br/>
        <w:t>Сергіткенмен әр ақынның тың жыры,</w:t>
        <w:br/>
        <w:t>Адамдардың үзілмейді мұңды үні.</w:t>
        <w:br/>
        <w:t>Гитлер мен әлемдік от тұтатқан,</w:t>
        <w:br/>
        <w:t>Шыңғысты да адастырған шындығы.</w:t>
        <w:br/>
        <w:t>Таба алмаған адам жердің кіндігін,</w:t>
        <w:br/>
        <w:t>Аша алмаған шындықтың да түндігін.</w:t>
        <w:br/>
        <w:t>Алдамшы күн қыспағында қор қылмай,</w:t>
        <w:br/>
        <w:t>Қолдап жүрсін әділетті шындығың.</w:t>
        <w:br/>
        <w:t>Сөз</w:t>
        <w:br/>
        <w:t>Соз қадірін білген елдің бағы бар.</w:t>
        <w:br/>
        <w:t>Зерделі жан әділ сөзге бағынар.</w:t>
        <w:br/>
        <w:t>Көңіл қойсаң --</w:t>
        <w:br/>
        <w:t>қойнауынан тарихтың</w:t>
        <w:br/>
        <w:t>сөз арқылы талай асыл табылар.</w:t>
        <w:br/>
        <w:t>Әр сүресін сезімінде тербетсең,</w:t>
        <w:br/>
        <w:t>Күнде сені қолдап жүрер киесі.</w:t>
        <w:br/>
        <w:t>Құран силап өсіп-өнді мекенім,</w:t>
      </w:r>
    </w:p>
    <w:p>
      <w:r>
        <w:t>Жан сырымды сергітпей жүр бөтен үн.</w:t>
        <w:br/>
        <w:t>Әр моншағы әжем айтқан ақылдың</w:t>
        <w:br/>
        <w:t>Енді білдім құран сөзі екеңін.</w:t>
        <w:br/>
        <w:t>Шығам десең түғырына жеңістің,</w:t>
        <w:br/>
        <w:t>Жиям десең шұрайлысын кеніштің,</w:t>
        <w:br/>
        <w:t>Құран сөзін өз кеудеңде аялап,</w:t>
        <w:br/>
        <w:t>Құран ұстап әлпештейік жер үстін.</w:t>
        <w:br/>
        <w:t>Құран сөзі -- қайнар көзі ғылымның,</w:t>
        <w:br/>
        <w:t>Құран білмей талай жолда сүріндім.</w:t>
        <w:br/>
        <w:t>Құран салған арымайтын ақ жолға</w:t>
        <w:br/>
        <w:t>Түсіп енді ақ патшадай жүгіндім.</w:t>
        <w:br/>
        <w:t>Туған елім қиын-қыстау жол жүріп,</w:t>
        <w:br/>
        <w:t>Теңдік алып, кеудесіне қонды үміт.</w:t>
        <w:br/>
        <w:t>Ертеңіне алаңдамай келеді,</w:t>
        <w:br/>
        <w:t>Жүрегіне құран сөзі орнығып.</w:t>
        <w:br/>
        <w:t>Құран қолдап ақ ниеттің бар көзін,</w:t>
        <w:br/>
        <w:t>Құран жебеп шалқи берсіп нар сезім.</w:t>
        <w:br/>
        <w:t>Елін сүйген биліктегі әр тұлға,</w:t>
        <w:br/>
        <w:t>Құран ұстап айтар болсын әр сөзін.</w:t>
        <w:br/>
        <w:t>Әркім сонда тауып іске тың кемер,</w:t>
        <w:br/>
        <w:t>Елім еркін қанат жайып гүлденер.</w:t>
        <w:br/>
        <w:t>Адалдыққа айқара ашып есігін,</w:t>
        <w:br/>
        <w:t>Әркім сонда қиянатсыз күн көрер.</w:t>
        <w:br/>
        <w:t>Болсын десең қоғам адал тілекте,</w:t>
        <w:br/>
        <w:t>Баспанаңа қияс пікір түнетпе.</w:t>
        <w:br/>
        <w:t>Қандай іске қол ұрсаң да қуат боп,</w:t>
        <w:br/>
        <w:t>Құран сөзі жігер берсін жүрекке.</w:t>
        <w:br/>
        <w:t>Дақ түсірме кінаратсыз көңілге,</w:t>
        <w:br/>
        <w:t>Бейбіт күннің нұры ойнасын көгінде.</w:t>
        <w:br/>
        <w:t>Ұлылықтың тәңіріндей қол беріп,</w:t>
        <w:br/>
        <w:t>Құран тұрсын шуақ, төгіп төріңде.</w:t>
        <w:br/>
        <w:t>--------а--:::-</w:t>
        <w:br/>
        <w:t>(диК(фек Алнялдиян</w:t>
        <w:br/>
        <w:t>аж</w:t>
        <w:br/>
        <w:t>Дос болар деп түзу сәлем бергенді,</w:t>
        <w:br/>
        <w:t>Бауырға алдым жылы ұшырап келгенді.</w:t>
        <w:br/>
        <w:t>Өзің өліпеп ал деп қадір, мінімді,</w:t>
        <w:br/>
        <w:t>ашып тастап жүрдім тұнық кеудемді.</w:t>
        <w:br/>
        <w:t>Достық, туын желбіретіп мұнар көк,</w:t>
        <w:br/>
        <w:t>Сенуші едім - нүрын сеуіп тұрар деп.</w:t>
        <w:br/>
        <w:t>Кім ойлаған елпілдеген кей досым</w:t>
        <w:br/>
        <w:t>қиын сәтте желбуаз боп шығар деп.</w:t>
        <w:br/>
        <w:t>Ілесе алмай</w:t>
        <w:br/>
        <w:t>Екпінімнен ыққандар,</w:t>
      </w:r>
    </w:p>
    <w:p>
      <w:r>
        <w:t>Бейуақ бақ, жігіттігін ұтқандар,</w:t>
        <w:br/>
        <w:t>қалды мәңгі, қалды менің қасымда</w:t>
        <w:br/>
        <w:t>менің адал жүрегімді ұққандар.</w:t>
        <w:br/>
        <w:t>Мен алалап көрмедім ғой біріңді,</w:t>
        <w:br/>
        <w:t>Жіпке тізіп жүрер-ау деп мінімді.</w:t>
        <w:br/>
        <w:t>Қайсың артық көрдің екен,</w:t>
        <w:br/>
        <w:t>Дүние-ай,</w:t>
        <w:br/>
        <w:t>аяңдағы мына қимас күнімді?!</w:t>
        <w:br/>
        <w:t>Мені демеп достарымның әні үйде,</w:t>
        <w:br/>
        <w:t>Отырар ем</w:t>
        <w:br/>
        <w:t>ұқсап кейде сәбиге.</w:t>
        <w:br/>
        <w:t>Баки бізді табыстыра алар ма,</w:t>
        <w:br/>
        <w:t>ұғыспасақ мына жарық пәниде.</w:t>
        <w:br/>
        <w:t>Күнде шертіп маған жаңа түн күйін,</w:t>
        <w:br/>
        <w:t>Мынау өмір ұсынады мың түйін.</w:t>
        <w:br/>
        <w:t>Соны бізге қорытудың қызығын</w:t>
        <w:br/>
        <w:t>Көтермеген достың құны бір тиын.</w:t>
        <w:br/>
        <w:t>Қайтем басқа оған қайбат сөз айтып,</w:t>
        <w:br/>
        <w:t>кетсе -- барсын,</w:t>
        <w:br/>
        <w:t>күтпен көзді бозартып.</w:t>
        <w:br/>
        <w:t>Солқылдақпен сылқым ғұмыр кешкеннен</w:t>
        <w:br/>
        <w:t>Мұң құшағын мекеңдеудің өзі артык,</w:t>
        <w:br/>
        <w:t>Досың жалған -- беделіңе жүгінген.</w:t>
        <w:br/>
        <w:t>Таптырмайды сәттеріңде сүрінген.</w:t>
        <w:br/>
        <w:t>Маған мәңгі баянды дос боласың</w:t>
        <w:br/>
        <w:t>Мойындасаң бар берекем, мініммен.</w:t>
        <w:br/>
        <w:t>Солардан біліп аламын</w:t>
        <w:br/>
        <w:t>Саулығын қарт пен сәбидің.</w:t>
        <w:br/>
        <w:t>Солардан байтақ даланың</w:t>
        <w:br/>
        <w:t>тынысын айқын танимын.</w:t>
        <w:br/>
        <w:t>Көңілім қалып шын достан,</w:t>
        <w:br/>
        <w:t>қол үзген әсте кезім жоқ,</w:t>
        <w:br/>
        <w:t>Ісіне елдің үн қосқан</w:t>
        <w:br/>
        <w:t>Достарым сыртта өзім боп.</w:t>
        <w:br/>
        <w:t>Елімнің шалқар күйінен</w:t>
        <w:br/>
        <w:t>Жылу ап күнде тұрағым.</w:t>
        <w:br/>
        <w:t>ЖАалғасам әрбір үйімен</w:t>
        <w:br/>
        <w:t>кеудемнен құлап бұлағым...</w:t>
        <w:br/>
        <w:t>ҡаҡ</w:t>
        <w:br/>
        <w:t>Дос дегенде ағытылып көңілімнің бұлағы,</w:t>
        <w:br/>
        <w:t>Мейірім боп өзгелерге құйылып-ақ тұрады.</w:t>
        <w:br/>
        <w:t>Достарымды сүйем деп жар салмай-ақ олсмге,</w:t>
        <w:br/>
        <w:t>Жүрек өзі дос көңілін күзетеді қырағы.</w:t>
        <w:br/>
        <w:t>Жүрсем жырақ сол қауымнан -</w:t>
      </w:r>
    </w:p>
    <w:p>
      <w:r>
        <w:t>сағынышты күнім көп.</w:t>
        <w:br/>
        <w:t>Хабар келмей қалса кейде</w:t>
        <w:br/>
        <w:t>мына жанға тыным жоқ,</w:t>
        <w:br/>
        <w:t>Дос алаңсыз жүрсе ғана тағдырына тәнті боп,</w:t>
        <w:br/>
        <w:t>Мені де күн нұрландырып</w:t>
        <w:br/>
        <w:t>тұратындай күлімдеп.</w:t>
        <w:br/>
        <w:t>Доска қажет жайдың бәрі өз мұқтажым боп кілеп,</w:t>
        <w:br/>
        <w:t>Көп сағатын күндерімнің соған арнап өткізем.</w:t>
        <w:br/>
        <w:t>Медеу тұтып дос келгенде -</w:t>
        <w:br/>
        <w:t>ақтай алсам үмітін,</w:t>
        <w:br/>
        <w:t>өмірімді мақсатты да, мағыналы деп білем.</w:t>
        <w:br/>
        <w:t>Жжкж</w:t>
        <w:br/>
        <w:t>Күш қосқан, ақыл қосқан, тарландарым,</w:t>
        <w:br/>
        <w:t>Мәңгі сөнбес алау боп жанғандарым,</w:t>
        <w:br/>
        <w:t>Шарықтатып шырқауға жаратылған,</w:t>
        <w:br/>
        <w:t>Аққу құстай аяулы армандарым!</w:t>
        <w:br/>
        <w:t>Сендер мәңгі сарқылмас қуат-күшім.</w:t>
        <w:br/>
        <w:t>Өздеріңмен әрқашан шуақты ісім.</w:t>
        <w:br/>
        <w:t>- --Г---:5-:</w:t>
        <w:br/>
        <w:t>мллиимұ/ол 2 МАҒ</w:t>
        <w:br/>
        <w:t>Тыныштықты бер де әсбір таңыма,</w:t>
        <w:br/>
        <w:t>жара салма жәйсіз үнмен жаныма.</w:t>
        <w:br/>
        <w:t>Тек жақсылық естіп қана жүрейін,</w:t>
        <w:br/>
        <w:t>Куә қылма қайғылы жан зарына.</w:t>
        <w:br/>
        <w:t>Қуаныш</w:t>
        <w:br/>
        <w:t>Жүрек толқып, демігіп -- алқыңдырып,</w:t>
        <w:br/>
        <w:t>Ғайып болып жаныңнан салқыңдылық,</w:t>
        <w:br/>
        <w:t>Әз-өзіңнен кетесің кеңпейіл бош -</w:t>
        <w:br/>
        <w:t>өкпеліңе қаласың жарқын күліп.</w:t>
        <w:br/>
        <w:t>Тәтті қиял кеудеңе қонып алыгп,</w:t>
        <w:br/>
        <w:t>Арманыңды ұстатар қолыңа нық,</w:t>
        <w:br/>
        <w:t>Пәк сезімнің шынары сол күй деп біл</w:t>
        <w:br/>
        <w:t>Қуанып деп атайды оны халық,</w:t>
        <w:br/>
        <w:t>Бойды баурап шат күлкі -- көңілшілік,</w:t>
        <w:br/>
        <w:t>Бақыт нұрын селдете тегілдірін,</w:t>
        <w:br/>
        <w:t>ең жабырқау кезінде келсем жұртпниң,</w:t>
        <w:br/>
        <w:t>Қуаныш боп үйіне өзім кіріп!</w:t>
        <w:br/>
        <w:t>жж</w:t>
        <w:br/>
        <w:t>Біраз болды қуаныш көрмегелі --</w:t>
      </w:r>
    </w:p>
    <w:p>
      <w:r>
        <w:t>Нұрлы шағын бұл тағдыр бермізчгелі.</w:t>
        <w:br/>
        <w:t>Жадыратар жүректі құлірет бош,</w:t>
        <w:br/>
        <w:t>Сергек сезім жаныма ерметелі.</w:t>
        <w:br/>
        <w:t>Қалып жаткан тпат күндер жотыжашт (алын,</w:t>
        <w:br/>
        <w:t>мына күйбен тірлікке құр жұратышша.</w:t>
        <w:br/>
        <w:t>Жасымасын беймезгіл бұла жүрек --</w:t>
        <w:br/>
        <w:t>Берші тағдыр, тезірек (бір қуанышш?</w:t>
        <w:br/>
        <w:t>Құран</w:t>
        <w:br/>
        <w:t>Арман қусаң -- адастырмас тың «аряғш,</w:t>
        <w:br/>
        <w:t>Таза жүрсең - элдилейтін ішынарқа,</w:t>
        <w:br/>
        <w:t>Бұл жалғанда құдірст жоқ тең кехер</w:t>
        <w:br/>
        <w:t>Имандылық кодексі -- құранға.</w:t>
        <w:br/>
        <w:t>Құран -- адал өмір сүру жүйесі,</w:t>
        <w:br/>
        <w:t>Парасатты ой біткеннің иесі.</w:t>
        <w:br/>
        <w:t>Аы ЕКЕ 2445 124</w:t>
        <w:br/>
        <w:t>әкелетін арманның бір ақ, құсын.</w:t>
        <w:br/>
        <w:t>Қиын сәтте алдымнан шығасыңдар,</w:t>
        <w:br/>
        <w:t>Жан сырымды мүлтіксіз ұғасындар..</w:t>
        <w:br/>
        <w:t>Демеу мұқтаж болған бір айқастарай</w:t>
        <w:br/>
        <w:t>Сақадай сай сыбанып тұрасынждар)</w:t>
        <w:br/>
        <w:t>Ту сыртынан өмірдің эу даған,</w:t>
        <w:br/>
        <w:t>Бере қойып бір» залыпыа үн маған,</w:t>
        <w:br/>
        <w:t>Аңғалдықпен абысын алууантғанндыз,</w:t>
        <w:br/>
        <w:t>Сендер ғана, дожтгатмымі, СЫП балғенн..</w:t>
        <w:br/>
        <w:t>Мен сергісем -- ақаусысз күлесіңдетр,</w:t>
        <w:br/>
        <w:t>Жүретіме не дауа -- білесіңдегрз.</w:t>
        <w:br/>
        <w:t>Әруденқаллай мұлн илен жөнсіз қалган,</w:t>
        <w:br/>
        <w:t>қайғы бұлтын! жай (усумыШшШ "тілмен дүн.</w:t>
        <w:br/>
        <w:t>Өздерің деп жүремін кіл Ай, Күтімі,</w:t>
        <w:br/>
        <w:t>ӘӨнетелі істерің - жоыуримайтпышялырыа,</w:t>
        <w:br/>
        <w:t>ӘӨздерійңінійн), (80МБанұадылЕ;- лауы сүешлЕң</w:t>
        <w:br/>
        <w:t>ӨӨздімінің, же "тағлдырууата сұратып.</w:t>
        <w:br/>
        <w:t>Ье әнн Орлықсыш ІТОХСЕДЕН ҮЛЕрдеЗр).</w:t>
        <w:br/>
        <w:t>Жұқалудықттын әкеурееійіні өксіріінідеррі</w:t>
        <w:br/>
        <w:t>"Тен (сул үүлшіні ченлпіздіні жертрехслімгер,</w:t>
        <w:br/>
        <w:t>қозуын ткелемнеін Жжалея: өжезр -</w:t>
        <w:br/>
        <w:t>Кесшшішінужеру?!</w:t>
        <w:br/>
        <w:t>жж</w:t>
        <w:br/>
        <w:t>Жукстарлыпытытыпн, (бізуржінт 26атыт “үйіле,</w:t>
        <w:br/>
        <w:t>Жіші-жші сырмасы Кезі стұрыаудыл.</w:t>
        <w:br/>
        <w:t>Әр кіреді түрше: көлі л ккүріілге»</w:t>
        <w:br/>
        <w:t>қойыла "түрса доз: жүретіні (6%луанып,</w:t>
        <w:br/>
        <w:t>Созируа ӨҚрылн 2ТЫПАУЛЫП 2Жс0нқ,, зен ран? ЖазЕс</w:t>
        <w:br/>
        <w:t>мкейір) нөлі, орштанрулайй (0 Скездні.,</w:t>
      </w:r>
    </w:p>
    <w:p>
      <w:r>
        <w:t>«декс. шісмеугі күлер әжелтіні ксонесетрит.</w:t>
        <w:br/>
        <w:t>Қане бері қосты мек, жүузлерлі,</w:t>
        <w:br/>
        <w:t>тқармытқытру (өзг Құсан ұстындарын,</w:t>
        <w:br/>
        <w:t>---Ші----</w:t>
        <w:br/>
        <w:t>Садықбек Хаталдин</w:t>
        <w:br/>
        <w:t>Арман</w:t>
        <w:br/>
        <w:t>Мен неден қайғы басып, түнеремін,</w:t>
        <w:br/>
        <w:t>Тұрғанда саулығымды тілеп елім?</w:t>
        <w:br/>
        <w:t>Көңіл-құс қанат қақса қия шыңға -</w:t>
        <w:br/>
        <w:t>қасымда өзің барсың,</w:t>
        <w:br/>
        <w:t>Сүйенерім!</w:t>
        <w:br/>
        <w:t>Мақтансам -</w:t>
        <w:br/>
        <w:t>Жарқын өмір сүремін деп,</w:t>
        <w:br/>
        <w:t>Бақытты азаматтың бірі едім деп -</w:t>
        <w:br/>
        <w:t>қасымда сен тұрғаннан деп білемін,</w:t>
        <w:br/>
        <w:t>тепкенде темір үзер тірегім боп.</w:t>
        <w:br/>
        <w:t>Сыйлаған тіршіліктің сая-бағын,</w:t>
        <w:br/>
        <w:t>Тек өзің -- аяулым деп аяларым.</w:t>
        <w:br/>
        <w:t>Өзіңмен таң дидарын тамашалап,</w:t>
        <w:br/>
        <w:t>өзіңмен бірге күліп оянамын.</w:t>
        <w:br/>
        <w:t>Тағдырдың кейде бізден еркі басым.</w:t>
        <w:br/>
        <w:t>Сен барда жиылмайды кең құлашым.</w:t>
        <w:br/>
        <w:t>Көкжиек Күнді құшып - ымырт түссе,</w:t>
        <w:br/>
        <w:t>Алдымда шамшырағым -</w:t>
        <w:br/>
        <w:t>Сен тұрасың!</w:t>
        <w:br/>
        <w:t>Ар</w:t>
        <w:br/>
        <w:t>Азаматтық арқау болып -- ар күші,</w:t>
        <w:br/>
        <w:t>айналаға әсер етер әр кісі.</w:t>
        <w:br/>
        <w:t>Ар биігі өлшем болып атқарса -</w:t>
        <w:br/>
        <w:t>әркімнің-ақ ел сүйсініп жанды ісі,</w:t>
        <w:br/>
        <w:t>Арсыз істен қай оңды бір күй ұқтық,</w:t>
        <w:br/>
        <w:t>Арсыз істен арна табар сұйықтық,</w:t>
        <w:br/>
        <w:t>Армен ғана көтеріліп беделің,</w:t>
        <w:br/>
        <w:t>Армен ғана орнықтылау биіктік.</w:t>
        <w:br/>
        <w:t>Ар болмаса - қадірі жоқ әніңнің,</w:t>
        <w:br/>
        <w:t>Ар болмаса -- мәні де кем жалынның.</w:t>
        <w:br/>
        <w:t>Әділдікпен, ақ үкіммен, мәрттікпен</w:t>
        <w:br/>
        <w:t>өлшенеді қасиеті арыңның.</w:t>
        <w:br/>
        <w:t>Ар билесе - жолың болсын,</w:t>
        <w:br/>
        <w:t>Мін атқа.</w:t>
        <w:br/>
        <w:t>----4--:&gt;:</w:t>
      </w:r>
    </w:p>
    <w:p>
      <w:r>
        <w:t>---- - - &lt;9%б</w:t>
        <w:br/>
        <w:t>Тағдырыпда талай сынды өткізген,</w:t>
        <w:br/>
        <w:t>Сөз күші ғой достық дәнін еқккізген.</w:t>
        <w:br/>
        <w:t>Замананың побір дапагөйлері</w:t>
        <w:br/>
        <w:t>Кейінгіге сырын сөзбен жеткізген.</w:t>
        <w:br/>
        <w:t>Ақын іздер өлеңіне сөз балын,</w:t>
        <w:br/>
        <w:t>ұққан ұғар жібекпенен бөз мәнін.</w:t>
        <w:br/>
        <w:t>өзін сөзбен жылатқан да жұбатқан</w:t>
        <w:br/>
        <w:t>Ана жолға шығарын сап боздағын...</w:t>
        <w:br/>
        <w:t>Келелі сөз - көзі терең бұлақтай.</w:t>
        <w:br/>
        <w:t>Салмағы оның -- тұрлаулы мән, тұрақты ой.</w:t>
        <w:br/>
        <w:t>Сөздің құны жүрегіңнің ділінде,</w:t>
        <w:br/>
        <w:t>Жүрекке адам жүреме екен жүк артпай.</w:t>
        <w:br/>
        <w:t>Құлақ</w:t>
        <w:br/>
        <w:t>Сен -құдірет,</w:t>
        <w:br/>
        <w:t>Көңіл-күйдің пірісің.</w:t>
        <w:br/>
        <w:t>Әлемдегі сұлулықтың тілісің.</w:t>
        <w:br/>
        <w:t>Сен болмасаң қалай танып білер ем</w:t>
        <w:br/>
        <w:t>Бұл өмірдің күйге толы тынысын.</w:t>
        <w:br/>
        <w:t>Сен болмасаң тілдесудің сәні не,</w:t>
        <w:br/>
        <w:t>Қана алмасаң сөздің әсем нәріне.</w:t>
        <w:br/>
        <w:t>Қуаныш қып сәулешімнің күлкісін,</w:t>
        <w:br/>
        <w:t>Таңданбасам бозторғайдың әніне.</w:t>
        <w:br/>
        <w:t>Сен болмасаң -</w:t>
        <w:br/>
        <w:t>Риза болып күніме,</w:t>
        <w:br/>
        <w:t>Су табар ма ем шаттығымның гүліне.</w:t>
        <w:br/>
        <w:t>Сен болмасац жырлатар ма ем жүректі,</w:t>
        <w:br/>
        <w:t>Ғашық болып домбыраның үніне?</w:t>
        <w:br/>
        <w:t>Сен болмасаң ашыла ма сыр, өкпе,</w:t>
        <w:br/>
        <w:t>Көзің ашық, көкіретің -- түнекте.</w:t>
        <w:br/>
        <w:t>Сен болмасаң сезім қылын қытықтап,</w:t>
        <w:br/>
        <w:t>Жете ала ма бұлақ үні жүрекке?</w:t>
        <w:br/>
        <w:t>Сен болмасац</w:t>
        <w:br/>
        <w:t>Сықырлаған қар үні</w:t>
        <w:br/>
        <w:t>Бола ала ма шабытыңның жалыны.</w:t>
        <w:br/>
        <w:t>Зауыттардың гудогы бош санаңда,</w:t>
        <w:br/>
        <w:t>Қалар ма еді Ұлы Жеңіс дабылы?</w:t>
        <w:br/>
        <w:t>------а---:-</w:t>
      </w:r>
    </w:p>
    <w:p>
      <w:r>
        <w:t>Дос білдірген ақ ниеттің іздері -</w:t>
        <w:br/>
        <w:t>жеті атамнап талып жеткен мұрамдай.</w:t>
        <w:br/>
        <w:t>Достарымның сұқбатына бас ұрып,</w:t>
        <w:br/>
        <w:t>көңіл сергіп, жаным -- байып шалқимын.</w:t>
        <w:br/>
        <w:t>Алақұйын сезімдерім басылып,</w:t>
        <w:br/>
        <w:t>бабын табам кеудемдегі бар күйдің.</w:t>
        <w:br/>
        <w:t>жж%</w:t>
        <w:br/>
        <w:t>Сан тарапқа елеңдетіп гүлді өңір,</w:t>
        <w:br/>
        <w:t>Шапағатты құшағына ап жүрді өмір.</w:t>
        <w:br/>
        <w:t>Шат күндердің аясында дос тауып,</w:t>
        <w:br/>
        <w:t>Бар адамды құшсам деді бұл көңіл.</w:t>
        <w:br/>
        <w:t>Пәк сезімнің аясында нұрландым.</w:t>
        <w:br/>
        <w:t>Қуаныш бон көп ортада ырғалдым.</w:t>
        <w:br/>
        <w:t>Құрақ үшып -- жедел көмек сүраса,</w:t>
        <w:br/>
        <w:t>қайтармадым мен меселін бір жанның.</w:t>
        <w:br/>
        <w:t>Адасқанның жолға салдым көшін көп,</w:t>
        <w:br/>
        <w:t>Талапкердіц отын жақтым сосын кеп.</w:t>
        <w:br/>
        <w:t>Жол-жөнекей демегенді медеу ғып,</w:t>
        <w:br/>
        <w:t>Айта алам ба соның бәрін досым деп.</w:t>
        <w:br/>
        <w:t>Менің досым -</w:t>
        <w:br/>
        <w:t>Маған бастан ергендер.</w:t>
        <w:br/>
        <w:t>қиналғанда -- иықтасып келгендер.</w:t>
        <w:br/>
        <w:t>өзім кешкен ойлы-қырлы тірлікті</w:t>
        <w:br/>
        <w:t>ақ жүрекпен қақ бөлісіп -- сенгендер...</w:t>
        <w:br/>
        <w:t>жжж</w:t>
        <w:br/>
        <w:t>Жігіттігің -- дос сенімін ақтасап,</w:t>
        <w:br/>
        <w:t>Оның сырын өз арыңдай сақтасаң.</w:t>
        <w:br/>
        <w:t>Жәйсіз күйге өзің кейде түсесің,</w:t>
        <w:br/>
        <w:t>Әлдеқалай сырласыпды талпасаң.</w:t>
        <w:br/>
        <w:t>Сондықтан да аңдап сөйле әрдәйім,</w:t>
        <w:br/>
        <w:t>Түсініп ал сырласыңның мән-жайын.</w:t>
        <w:br/>
        <w:t>Әр уақыт саралай біл ойпыңның</w:t>
        <w:br/>
        <w:t>қай кісіге айтарыңды қандайын.</w:t>
        <w:br/>
        <w:t>Дос сенімін үмітіме серік қып,</w:t>
        <w:br/>
        <w:t>Ақ көңілін оз ісіме көрік қып,</w:t>
        <w:br/>
        <w:t>Жүрсем дейміп сіп пендеге қымсынбай,</w:t>
        <w:br/>
        <w:t>әрлендіріп, әр кез сөзге беріктік.</w:t>
        <w:br/>
        <w:t>----- “ББ:</w:t>
        <w:br/>
        <w:t>оба</w:t>
      </w:r>
    </w:p>
    <w:p>
      <w:r>
        <w:t>Арлы жігіт жетер асыл мұратқа.</w:t>
        <w:br/>
        <w:t>Ар кесімі берген жерде төрелік</w:t>
        <w:br/>
        <w:t>қай ісің де қалдырмайды ұятқа.</w:t>
        <w:br/>
        <w:t>Қауым қолдар -</w:t>
        <w:br/>
        <w:t>болса кімнің таза ары,</w:t>
        <w:br/>
        <w:t>арлы жанның жасқанбайды назары</w:t>
        <w:br/>
        <w:t>Айналасын адалдықпен ән қылған,</w:t>
        <w:br/>
        <w:t>Сенім сазы - ар Адамның ажары.</w:t>
        <w:br/>
        <w:t>Шындық</w:t>
        <w:br/>
        <w:t>Өрісін өтіріктің тар ететін,</w:t>
        <w:br/>
        <w:t>Шындықты әр ісіңе нар етесің.</w:t>
        <w:br/>
        <w:t>Жеңіске қол артқызып көрген емес</w:t>
        <w:br/>
        <w:t>Шындықпен санаспаған әрекетің.</w:t>
        <w:br/>
        <w:t>Шындыққа сондықтан да бас ұрасың.</w:t>
        <w:br/>
        <w:t>Шындықпен іс мерейін асырасың.</w:t>
        <w:br/>
        <w:t>Жан болсаң - Жаның таза, арың таза</w:t>
        <w:br/>
        <w:t>Сен оған арманыңдай асығасың.</w:t>
        <w:br/>
        <w:t>Жалған сөз сеніміңді жасытады.</w:t>
        <w:br/>
        <w:t>Сыздатып жүрегіңді ашытады.</w:t>
        <w:br/>
        <w:t>Ал енді қиналғанда жігер беріп,</w:t>
        <w:br/>
        <w:t>Тек Шындық мерейіңді тасытады.</w:t>
        <w:br/>
        <w:t>Шындықта батылдық бар, еркіндік бар.</w:t>
        <w:br/>
        <w:t>Ол жүрсе -- жасқанады не сұмдықтар.</w:t>
        <w:br/>
        <w:t>Шындықты ашы демей ашып айтсаң -</w:t>
        <w:br/>
        <w:t>әр кезде дұшпан -- қыңып, досың құптар.</w:t>
        <w:br/>
        <w:t>Шындықсыз апармайды мансап көпке.</w:t>
        <w:br/>
        <w:t>Ақ істен атақ үшін алшақ кетпе.</w:t>
        <w:br/>
        <w:t>Шындықтың сыры ашылмай қалған емес,</w:t>
        <w:br/>
        <w:t>Жасырып әуре болма шаршап текке.</w:t>
        <w:br/>
        <w:t>Өмірге шындық, іздеп үңілгейсің.</w:t>
        <w:br/>
        <w:t>Жасанды, жалғандықтан түңілгейсің.</w:t>
        <w:br/>
        <w:t>Қаншама қиын-қыстау күш кешсең де,</w:t>
        <w:br/>
        <w:t>табынып тек шындыққа жүгінгейсің.</w:t>
        <w:br/>
        <w:t>139</w:t>
        <w:br/>
        <w:t>Садықбек Яжнилдин</w:t>
        <w:br/>
        <w:t>Имандылық,</w:t>
        <w:br/>
        <w:t>Имандылық -- пәк тілекті таптамау.</w:t>
        <w:br/>
        <w:t>Аңқау елдің ала жібін аттамау.</w:t>
        <w:br/>
        <w:t>Имандылық болып бірақ табылмас</w:t>
        <w:br/>
        <w:t>Жұрт алдында берген сөзді сақтамау.</w:t>
        <w:br/>
        <w:t>Имандылық -- ақ ниетті жасқамау.</w:t>
        <w:br/>
        <w:t>Жалған ісің жалғай түсер басқа дау.</w:t>
        <w:br/>
        <w:t>Жасандылық кейде жылу бергенмен,</w:t>
        <w:br/>
        <w:t>Имансыздық, -- түптің түбі тас қамау.</w:t>
        <w:br/>
        <w:t>Қанша қызып, шешім таппай жатса дау,</w:t>
      </w:r>
    </w:p>
    <w:p>
      <w:r>
        <w:t>Имандылық -- адамдықтан ақсамау.</w:t>
        <w:br/>
        <w:t>Имандылық бола бермес бірақ та,</w:t>
        <w:br/>
        <w:t>Бермеді деп жақыныңды жат санау.</w:t>
        <w:br/>
        <w:t>Жалған айтып қанша жала жапса жау,</w:t>
        <w:br/>
        <w:t>Имандылық - Әділдікті бақ санау.</w:t>
        <w:br/>
        <w:t>Адам ойы адал өріс тапқанда,</w:t>
        <w:br/>
        <w:t>Опасыздық оғын отқа тастамау.</w:t>
        <w:br/>
        <w:t>Имандылық -- досыңа кек сақтамау.</w:t>
        <w:br/>
        <w:t>Сөзге еріп ерді сырттай даттамау.</w:t>
        <w:br/>
        <w:t>Имандылық бола алмайды дер кезде,</w:t>
        <w:br/>
        <w:t>Жақсылығын айтып ерді ақтамау.</w:t>
        <w:br/>
        <w:t>Жасандылық жабуымен гүлденген,</w:t>
        <w:br/>
        <w:t>Имансыздық бүгін жаңа түрге енген.</w:t>
        <w:br/>
        <w:t>Адамдардың қайғы-мұңсыз жүрері,</w:t>
        <w:br/>
        <w:t>Имандылық -- жарасым боп жүргеннен.</w:t>
        <w:br/>
        <w:t>Қолқысқалық қанша қинап жүргенмен,</w:t>
        <w:br/>
        <w:t>Имандылық көшпесін де іргемнен.</w:t>
        <w:br/>
        <w:t>Имандылық күнде қолдап жүрмесе,</w:t>
        <w:br/>
        <w:t>Жаның тынбас -- канша ойнап-күлгенмен.</w:t>
        <w:br/>
        <w:t>Адамдарға өмір берген Жер күші -</w:t>
        <w:br/>
        <w:t>Жалғандағы Әділдіктің белгісі.</w:t>
        <w:br/>
        <w:t>Өзгелерге мұндай кеңдік жасамас,</w:t>
        <w:br/>
        <w:t>Өз бойында Имандылық кем кісі.</w:t>
        <w:br/>
        <w:t>Садиб еб Хаталдин</w:t>
        <w:br/>
        <w:t>Бата -- алғыс, оны тосқар мен жоқпын.</w:t>
        <w:br/>
        <w:t>Алғыс берсін бәсін әрбір еңбектің.</w:t>
        <w:br/>
        <w:t>Шыбын жанды күнде жегем арбаға</w:t>
        <w:br/>
        <w:t>Жинап кел деп бар алғысын жер-кектің.</w:t>
        <w:br/>
        <w:t>Шықсаң күнде намысыңды сен ертіп,</w:t>
        <w:br/>
        <w:t>Еңбек тұрар қуанышқа кенелтіп.</w:t>
        <w:br/>
        <w:t>Ортасында шат өмірдің қарттарым</w:t>
        <w:br/>
        <w:t>Жүрсін ерді алғысымен көгертіп.</w:t>
        <w:br/>
        <w:t>Жұмыс</w:t>
        <w:br/>
        <w:t>Күй-тірлікте күндегі күміс үн бар.</w:t>
        <w:br/>
        <w:t>(Іс тындырып, әмірден ырысыңды ал.)</w:t>
        <w:br/>
        <w:t>Ертеңімнен қысылар қисыным жоқ, -</w:t>
        <w:br/>
        <w:t>Абырой, бақ әперген жұмысым бар.</w:t>
        <w:br/>
        <w:t>Еңбек етіп, сән құрып еркін өстім.</w:t>
        <w:br/>
        <w:t>Жүрегімнің бұза алмас сертін ешкім.</w:t>
        <w:br/>
        <w:t>Адамдарды бауырлас, туыс еткен,</w:t>
        <w:br/>
        <w:t>Жоүмыста ғой осынау көркі көштің.</w:t>
        <w:br/>
        <w:t>Күшім барда бойымда жұмсалатын,</w:t>
        <w:br/>
        <w:t>(Қылаң беріп биігім тұрса алатын)</w:t>
        <w:br/>
        <w:t>Ыстық табын еңбектің қанат қылмай</w:t>
        <w:br/>
        <w:t>өткізбеймін әмірдің бір сағатын.</w:t>
        <w:br/>
        <w:t>Іс үстінде бұрқанып бұла күшім,</w:t>
        <w:br/>
        <w:t>Тауып беріп арманның жүр ағысын.</w:t>
      </w:r>
    </w:p>
    <w:p>
      <w:r>
        <w:t>Құрақ ұшып қүлаған көңілімнің</w:t>
        <w:br/>
        <w:t>іс басында табамын қуанышын.</w:t>
        <w:br/>
        <w:t>Қайғырсам да тірліктен қол үзбеймін.</w:t>
        <w:br/>
        <w:t>Әр мұңыма жұмыстан ем іздеймін.</w:t>
        <w:br/>
        <w:t>Ажыратсаң арасын</w:t>
        <w:br/>
        <w:t>Азып бітер</w:t>
        <w:br/>
        <w:t>Жүмыс, Адам, - асылы, егіз деймін.</w:t>
        <w:br/>
        <w:t>Іс үстінде биікке Сана жеткен.</w:t>
        <w:br/>
        <w:t>Іс барысы -- адамды Адам еткен.</w:t>
        <w:br/>
        <w:t>Іс үстінде сезінем мықтымын деп,</w:t>
        <w:br/>
        <w:t>Іс үстінде Арманды алам ерттеп.</w:t>
        <w:br/>
        <w:t>------ Пас: --:</w:t>
        <w:br/>
        <w:t>сысы ырымзінінкілініші:і зілймй</w:t>
        <w:br/>
        <w:t>Осы тілу тыңдап ап</w:t>
        <w:br/>
        <w:t>Күлу - көрік.</w:t>
        <w:br/>
        <w:t>Сезімдер де бұл тілде сұлу деп ұқ,</w:t>
        <w:br/>
        <w:t>Қай қияға қиялым қанат қақса,</w:t>
        <w:br/>
        <w:t>ана тілім тұрады жылу беріп.</w:t>
        <w:br/>
        <w:t>Домбыра</w:t>
        <w:br/>
        <w:t>Тағдырдың тәлкегіне сыйынбаған,</w:t>
        <w:br/>
        <w:t>Көңілін құба жонда құйындаған,</w:t>
        <w:br/>
        <w:t>Құлатпай кейінгіге жеткізер деп</w:t>
        <w:br/>
        <w:t>Құйған-ау домбыраға күйін Далам.</w:t>
        <w:br/>
        <w:t>Қағып ап армандарды қылаңытқан,</w:t>
        <w:br/>
        <w:t>Еңісті, еңселіні. қияны ұққан.</w:t>
        <w:br/>
        <w:t>Елімнің өзі болып, сөзі болып.</w:t>
        <w:br/>
        <w:t>Сан түрлі сағасынан жыр ағытқан.</w:t>
        <w:br/>
        <w:t>Бұл күні тұрақты орын алып төрден.</w:t>
        <w:br/>
        <w:t>Әр үйдің санасына жарық берген.</w:t>
        <w:br/>
        <w:t>Аомбыра сырын жиып сан ғасырдың,</w:t>
        <w:br/>
        <w:t>Зар-мұңын бабалардың алып келген.</w:t>
        <w:br/>
        <w:t>Төгілтіп көмейіңнен нұрын далам,</w:t>
        <w:br/>
        <w:t>Шертеді сан алуан сырын маған.</w:t>
        <w:br/>
        <w:t>Осыңдай Құн сәулелі сағаттарда,</w:t>
        <w:br/>
        <w:t>өзің боп күй төгеді бүгін Ғалам.</w:t>
        <w:br/>
        <w:t>Тыңдасам күнде сені -- түлеп ұтнам.</w:t>
        <w:br/>
        <w:t>Кезіккен әр адамды күле құшам.</w:t>
        <w:br/>
        <w:t>Сыйғызып бар сезімін шанағына</w:t>
        <w:br/>
        <w:t>Нұр төккен қазағымның жүрегі сан.</w:t>
        <w:br/>
        <w:t>(Домбыра, осы күйден тайма дәйім!</w:t>
        <w:br/>
        <w:t>Жарқырат жан сәулесін айнадайын.</w:t>
        <w:br/>
        <w:t>Әкелген сені өмірге ажарым қыш</w:t>
        <w:br/>
        <w:t>күстенген күрең қолдан айналайын!</w:t>
      </w:r>
    </w:p>
    <w:p>
      <w:r>
        <w:t>Асада</w:t>
        <w:br/>
        <w:t>Әр сөздің қаңатынан</w:t>
        <w:br/>
        <w:t>Коңілділік</w:t>
        <w:br/>
        <w:t>табағын,</w:t>
        <w:br/>
        <w:t>Қажылық</w:t>
        <w:br/>
        <w:t>Дінге бұрын Әлдеқайда қыңыр ек,</w:t>
        <w:br/>
        <w:t>Бүгіш елдің ықыласы тұр үдеп.</w:t>
        <w:br/>
        <w:t>Қажылыққа бар байлыгып салады,</w:t>
        <w:br/>
        <w:t>Мұсылмандық бес парыздың бірі деп.</w:t>
        <w:br/>
        <w:t>Қара тер боп жинастырып пұл, шайын,</w:t>
        <w:br/>
        <w:t>Құрбап айттың қарсацыпда жыл сайын,</w:t>
        <w:br/>
        <w:t>Қажылық деп аттапатып Меккеге</w:t>
        <w:br/>
        <w:t>Жаңа қазақ жолға түсті бір сайын.</w:t>
        <w:br/>
        <w:t>Пәлен ғасыр бастан кешіп күнде азап,</w:t>
        <w:br/>
        <w:t>АДидарластық, жаңа таңмен бір ғажап.</w:t>
        <w:br/>
        <w:t>Құран оқып, жыгылмай-ақ памазға,</w:t>
        <w:br/>
        <w:t>Қажылыққа бет түзеді бұл қазақ,</w:t>
        <w:br/>
        <w:t>Көргендерін кәдесіне жаратсын,</w:t>
        <w:br/>
        <w:t>Қайтып келіп имандылық таратсын.</w:t>
        <w:br/>
        <w:t>Құдайына бой ұсыпып әр қазақ,</w:t>
        <w:br/>
        <w:t>Әр ошақта мархабатты таң атсып.</w:t>
        <w:br/>
        <w:t>Қажылықты әділдік деп білетін,</w:t>
        <w:br/>
        <w:t>Қазекемнің қабыл болсып ниеті.</w:t>
        <w:br/>
        <w:t>Мәртебесін биіктетіп Тәңірім,</w:t>
        <w:br/>
        <w:t>Өзгелерге жылу берсін үй оты.</w:t>
        <w:br/>
        <w:t>Ана тілі</w:t>
        <w:br/>
        <w:t>Осы тілде мен алғаш ана дедім.</w:t>
        <w:br/>
        <w:t>Осы тілмен сөйлейді: Дала, Белім.</w:t>
        <w:br/>
        <w:t>Осы тілде жүректің сырын айтып,</w:t>
        <w:br/>
        <w:t>Жанарына сәулемнің қарап едім.</w:t>
        <w:br/>
        <w:t>Осы тілден шайлығып жат жүректер,</w:t>
        <w:br/>
        <w:t>Осы тілмен сан сынпан таптық өткел.</w:t>
        <w:br/>
        <w:t>Осы тілде ыстықтау ықыластар,</w:t>
        <w:br/>
        <w:t>осы тілде әдемі ақ, тілектер.</w:t>
        <w:br/>
        <w:t>Осы тілде сұлулап жер-кокті кең</w:t>
        <w:br/>
        <w:t>Сипаттаған сахилар сергек кілең.</w:t>
        <w:br/>
        <w:t>Осы тілде әзілдер айшықтылау,</w:t>
        <w:br/>
        <w:t>осы тілде өлең де өрнектілеу.</w:t>
        <w:br/>
        <w:t>-------а---- 0</w:t>
        <w:br/>
        <w:t>10--800</w:t>
      </w:r>
    </w:p>
    <w:p>
      <w:r>
        <w:t>Тұнық ойды төгілдіріп,</w:t>
        <w:br/>
        <w:t>Келтірсе асабалар тойдың сәнін,</w:t>
        <w:br/>
        <w:t>Тұрғандай шаршы топқа өмір күліп.</w:t>
        <w:br/>
        <w:t>Әркімпің көңілінің кілтін біліп,</w:t>
        <w:br/>
        <w:t>Әркімнің тың сезімін бұлқындырып,</w:t>
        <w:br/>
        <w:t>Әр тұстан шежірелеп орағытып,</w:t>
        <w:br/>
        <w:t>Шығады жұрттың ойын сілкіндіріп.</w:t>
        <w:br/>
        <w:t>Әзілмен тастап қойса көпке бір от,</w:t>
        <w:br/>
        <w:t>күлкінің қызыл желек көктемі кеп,</w:t>
        <w:br/>
        <w:t>орнайды ортаңызға,</w:t>
        <w:br/>
        <w:t>қалар сосын</w:t>
        <w:br/>
        <w:t>Асаба</w:t>
        <w:br/>
        <w:t>Талай тойдың мектебі боп.</w:t>
        <w:br/>
        <w:t>Осындай жігіттерді ұнатамын.</w:t>
        <w:br/>
        <w:t>Оларға зәру қылма, сірә, таңым.</w:t>
        <w:br/>
        <w:t>Нәсерін ойлы сөздің төгілдіріп,</w:t>
        <w:br/>
        <w:t>Тойларым,</w:t>
        <w:br/>
        <w:t>Шығара бер ұл атағын!</w:t>
        <w:br/>
        <w:t>Бата</w:t>
        <w:br/>
        <w:t>Бата -- алғыс, ойға бұрмас келеңсіз.</w:t>
        <w:br/>
        <w:t>Өмір сүріп, күн кешпейді ел онсыз.</w:t>
        <w:br/>
        <w:t>Қолын жайып бата берсе қопағың,</w:t>
        <w:br/>
        <w:t>Қызметіңе риза болды деген сәз.</w:t>
        <w:br/>
        <w:t>Үлкендердің батасы үшін жасымда,</w:t>
        <w:br/>
        <w:t>Тілге келмей кеуде тостым жасынға.</w:t>
        <w:br/>
        <w:t>Қайда жүрсем бас иемін әлі де</w:t>
        <w:br/>
        <w:t>Жүрегі -- нұр қарт атаулы асылға..</w:t>
        <w:br/>
        <w:t>Болашаққа мен де үміт артқанмын.</w:t>
        <w:br/>
        <w:t>Бақытыма балақ түріп тартқанмын.</w:t>
        <w:br/>
        <w:t>Бір үддедеп шықсам бүтін жолым боп,</w:t>
        <w:br/>
        <w:t>Ақ батасы ақталгапы қарттардың.</w:t>
        <w:br/>
        <w:t>Бата алуға қазақ әсте тойган ба,</w:t>
        <w:br/>
        <w:t>Бата қанат жайды бүгін тойларда.</w:t>
        <w:br/>
        <w:t>Үлкендердің үзілмесін батасы,</w:t>
        <w:br/>
        <w:t>Келешекке құштар қылар ой барда.</w:t>
        <w:br/>
        <w:t>са</w:t>
        <w:br/>
        <w:t>Құштарлық</w:t>
        <w:br/>
        <w:t>Құштарлықпен ұмтылмасаң ілгері,</w:t>
        <w:br/>
        <w:t>қызық емес бұл өмірдің дүрмегі.</w:t>
        <w:br/>
        <w:t>Құштарлығың өміріңнің сәні бол</w:t>
        <w:br/>
        <w:t>отырмаса -- тірлігіцпің мәші жоқ,</w:t>
        <w:br/>
        <w:t>Құштарлықпен атқара біл ісінді.</w:t>
        <w:br/>
        <w:t>Ықылассыз іске салма күтпінді.</w:t>
      </w:r>
    </w:p>
    <w:p>
      <w:r>
        <w:t>Енжарлықты тірлік әсте сүймейді.</w:t>
        <w:br/>
        <w:t>Селқос болсаң -- Шыңдар басын имейді.</w:t>
        <w:br/>
        <w:t>Құштарлықсыз сағыныш та болмайды.</w:t>
        <w:br/>
        <w:t>Сағынышсыз ыстық сезім қонбайды.</w:t>
        <w:br/>
        <w:t>Ыстық сезім қонса - Бағың жанғаны.</w:t>
        <w:br/>
        <w:t>Сені даңғыл жол-сапарға салғаны.</w:t>
        <w:br/>
        <w:t>Қанша биік болсын арман жырақта,</w:t>
        <w:br/>
        <w:t>құштарлықпен жете аласың мұратқа.</w:t>
        <w:br/>
        <w:t>Құштарлығың кепілі ғой жеңістің,</w:t>
        <w:br/>
        <w:t>онсыз елге бере алмайсың сен ұшқын.</w:t>
        <w:br/>
        <w:t>Құштарлығың -- махаббаттың мекені,</w:t>
        <w:br/>
        <w:t>махаббатсыз күнің сұрғылт өтеді.</w:t>
        <w:br/>
        <w:t>Құштарлығың -- айқындығы сезімпің.</w:t>
        <w:br/>
        <w:t>Құштарлығың - қуат-күші сөзіңнің.</w:t>
        <w:br/>
        <w:t>Құштарлығың сенімің боп жарыңа</w:t>
        <w:br/>
        <w:t>мысқалдай да кір салмасын арыңа.</w:t>
        <w:br/>
        <w:t>Құштарлығың -- ширақтығы жапыцныц.</w:t>
        <w:br/>
        <w:t>Құштарлығың -- қайнар көзі апіцнің.</w:t>
        <w:br/>
        <w:t>Құштар болсаң - құлай сүйер достарын,</w:t>
        <w:br/>
        <w:t>еселенер қоғамыңа қосқаның...</w:t>
        <w:br/>
        <w:t>Жігер</w:t>
        <w:br/>
        <w:t>Жігер - шың,</w:t>
        <w:br/>
        <w:t>қиясында шарықтвтар.</w:t>
        <w:br/>
        <w:t>---Г------</w:t>
        <w:br/>
        <w:t>(м0 Айтивлдин</w:t>
        <w:br/>
        <w:t>Тандану</w:t>
        <w:br/>
        <w:t>Қияпатты көргенде сана жүдеп,</w:t>
        <w:br/>
        <w:t>шыдай алмай жүрегің жапады кеп.</w:t>
        <w:br/>
        <w:t>Жақсыға да, жаманға таңдапбаған -</w:t>
        <w:br/>
        <w:t>Ойламаймын тың ләззәт алады деп.</w:t>
        <w:br/>
        <w:t>Лұғат сөздің адамға берері көп -</w:t>
        <w:br/>
        <w:t>Көңіл қойып зер салсаң тереңірек.</w:t>
        <w:br/>
        <w:t>Таңданбаған әр жаңа құбылысқа,</w:t>
        <w:br/>
        <w:t>Сене алмаймын -</w:t>
        <w:br/>
        <w:t>Шын шаттық көреді деп.</w:t>
        <w:br/>
        <w:t>Сене алады бақытқа таза жүрек,</w:t>
        <w:br/>
        <w:t>өмір кешіп жүріп-ақ, азабы көп.</w:t>
        <w:br/>
        <w:t>Көргеніне мән бермей откен ақын -</w:t>
        <w:br/>
        <w:t>Сене алмаймын жақсы жыр жазады деп.</w:t>
        <w:br/>
        <w:t>Бұл өмірде пенде жоқ, алданбаған.</w:t>
        <w:br/>
        <w:t>Опық, жейді өмірде қамданбаған.</w:t>
      </w:r>
    </w:p>
    <w:p>
      <w:r>
        <w:t>Айта алмаймын өмірді сүйеді деп,</w:t>
        <w:br/>
        <w:t>Тірлігінде бір затқа танданбаған.</w:t>
        <w:br/>
        <w:t>Биіктік</w:t>
        <w:br/>
        <w:t>Тағдырымды еңбекпен зерлеп келем.</w:t>
        <w:br/>
        <w:t>Тіл табысқам о бастан еңбекпенен.</w:t>
        <w:br/>
        <w:t>Жұдырықтай жүректің жетегінде</w:t>
        <w:br/>
        <w:t>Бір биікке мұнартқан орлеп келем.</w:t>
        <w:br/>
        <w:t>Өрлеп келем -- шығам деп сеніп келем.</w:t>
        <w:br/>
        <w:t>Маңдай терді көл-гөсір төгіп келем.</w:t>
        <w:br/>
        <w:t>қыруар от қалдырған әр асудың</w:t>
        <w:br/>
        <w:t>мәуелерін мысқалдап теріп келем.</w:t>
        <w:br/>
        <w:t>Теріп келем -- еліме беріп келем.</w:t>
        <w:br/>
        <w:t>Ол құп алса - мен шалқып, көріктенем.</w:t>
        <w:br/>
        <w:t>Жеткенім ғой биікке -</w:t>
        <w:br/>
        <w:t>Жүрт қуанса</w:t>
        <w:br/>
        <w:t>қандай да бір шапағат көріп менен.</w:t>
        <w:br/>
        <w:t>ті- - ----</w:t>
        <w:br/>
        <w:t>Садық К /Аанлдин</w:t>
        <w:br/>
        <w:t>Жігер - құс,</w:t>
        <w:br/>
        <w:t>қанатында қалықтатар.</w:t>
        <w:br/>
        <w:t>Жігер -- қыз,</w:t>
        <w:br/>
        <w:t>құшағында Күн күлдіріп,</w:t>
        <w:br/>
        <w:t>бақыттың кесесінен бал ұрттатар.</w:t>
        <w:br/>
        <w:t>Жігерің -</w:t>
        <w:br/>
        <w:t>Жаныңдағы арыстаның.</w:t>
        <w:br/>
        <w:t>Жігерсіз бара алады алысқа кім?</w:t>
        <w:br/>
        <w:t>Сенімі серік болып сын сағатта,</w:t>
        <w:br/>
        <w:t>Жігерлі алмай қоймас алысқанын.</w:t>
        <w:br/>
        <w:t>Жігерсіз арман шыңын асыпты кім,</w:t>
        <w:br/>
        <w:t>Жауығып -- жігерліні жасытты кім?</w:t>
        <w:br/>
        <w:t>Ықтырып, алыстан-ақ мысы басып,</w:t>
        <w:br/>
        <w:t>құл етер жігерліге жасықтығың.</w:t>
        <w:br/>
        <w:t>Жасықтың жанын күдік жеп түбінен,</w:t>
        <w:br/>
        <w:t>Тартынар сылтау етіп жоқты кілең.</w:t>
        <w:br/>
        <w:t>Қалтақтап бұл осылай отырғанда,</w:t>
        <w:br/>
        <w:t>жігер-от шарпып өтер екпінімен.</w:t>
        <w:br/>
        <w:t>Табандылық</w:t>
        <w:br/>
        <w:t>Көңіл құлап қаламаған ісіңді</w:t>
        <w:br/>
        <w:t>қолыңа алып -- шығындама күшіңді.</w:t>
        <w:br/>
        <w:t>Бастадың ба -- аяқтамай тоқтама</w:t>
        <w:br/>
        <w:t>Нәтижесін көрмей оның тұшымды.</w:t>
      </w:r>
    </w:p>
    <w:p>
      <w:r>
        <w:t>Өз шаруаң - өз мерейің,</w:t>
        <w:br/>
        <w:t>ерінбе.</w:t>
        <w:br/>
        <w:t>Божыратар бөгде сөзге берілме.</w:t>
        <w:br/>
        <w:t>қажетіңді өтейтінін аңғарсаң-</w:t>
        <w:br/>
        <w:t>тайсақтама оның жұмбақ өрінде.</w:t>
        <w:br/>
        <w:t>Қай іс болсын -- қанып алмай бастама.</w:t>
        <w:br/>
        <w:t>Кіріскесін -- орта жолда тастама.</w:t>
        <w:br/>
        <w:t>Анау бітпей, Мынау бітпей қалды деп</w:t>
        <w:br/>
        <w:t>Шала іспен өзіңді өзің жасқама.</w:t>
        <w:br/>
        <w:t>Бітпей қалған тірлігіңнен күтпе өніс.</w:t>
        <w:br/>
        <w:t>Бітіргенің -- өміріңе құт-кеніш.</w:t>
        <w:br/>
        <w:t>-------і--:---</w:t>
        <w:br/>
        <w:t>(9277744</w:t>
        <w:br/>
        <w:t>уайым мұның бәрі,</w:t>
        <w:br/>
        <w:t>тағы уайым -</w:t>
        <w:br/>
        <w:t>балаңнан әскердегі хат келмеуі.</w:t>
        <w:br/>
        <w:t>Уайым -- кезікпеуі құт кемері.</w:t>
        <w:br/>
        <w:t>Уайым -- дұшпаныңның діттегені.</w:t>
        <w:br/>
        <w:t>Уайым -- қолыңа алған бір ісіңнің</w:t>
        <w:br/>
        <w:t>Кезінде мың шырғалып бітпегені.</w:t>
        <w:br/>
        <w:t>Алдыңда қай күнің бар -</w:t>
        <w:br/>
        <w:t>бәрі дайын?</w:t>
        <w:br/>
        <w:t>Әр ісің қол тимеген тағы уайым.</w:t>
        <w:br/>
        <w:t>Уайым келіп-кетпей тұрмас болар,</w:t>
        <w:br/>
        <w:t>Ал бірақ билемесін сары уайым.</w:t>
        <w:br/>
        <w:t>Адамға -- әлденеге мұңаю сын.</w:t>
        <w:br/>
        <w:t>Жаныңа мұң түспесін лайым шын.</w:t>
        <w:br/>
        <w:t>Беймезгіл бұл өмірден өтпеу үшін</w:t>
        <w:br/>
        <w:t>Асылы болмаған жөн уайымшыл.</w:t>
        <w:br/>
        <w:t>“Үрей</w:t>
        <w:br/>
        <w:t>Үрей кірсе -</w:t>
        <w:br/>
        <w:t>ән бойың құрыстанып,</w:t>
        <w:br/>
        <w:t>жата алмайсың бір мезгіл тынышталып.</w:t>
        <w:br/>
        <w:t>Сенім шіркін беймәлім қайда екені -</w:t>
        <w:br/>
        <w:t>әлденеден жүресің қуыстанып.</w:t>
        <w:br/>
        <w:t>Ұйқы көрмей үрпиіп таңды асасың.</w:t>
        <w:br/>
        <w:t>өткен күннің жалына жармасасың.</w:t>
        <w:br/>
        <w:t>қалың қолды жау қамап,</w:t>
        <w:br/>
        <w:t>қоршағандай -</w:t>
        <w:br/>
        <w:t>қолыңа алған ісіңнен алжасасың.</w:t>
        <w:br/>
        <w:t>Жарытпайды-ау саңлаулы бір ой келіш.</w:t>
        <w:br/>
        <w:t>Дала саған қарайды дүлейленіп.</w:t>
      </w:r>
    </w:p>
    <w:p>
      <w:r>
        <w:t>Бір адамның жүзінен жылу таппай -</w:t>
        <w:br/>
        <w:t>Күні құрсын өткізген үрейленіп.</w:t>
        <w:br/>
        <w:t>Қиял</w:t>
        <w:br/>
        <w:t>Күнде ырғалып</w:t>
        <w:br/>
        <w:t>сен алдымнан шығасың.</w:t>
        <w:br/>
        <w:t>---------:-::--(925-:-:с:сос&gt;с:о</w:t>
        <w:br/>
        <w:t>(4065068 лхйИиялдиН</w:t>
        <w:br/>
        <w:t>Кеңейтіп ақ көңілдің арқа-басын,</w:t>
        <w:br/>
        <w:t>Әр ісің Отан жүгін арқаласын.</w:t>
        <w:br/>
        <w:t>Адал іс дәрежеңе арқау болып,</w:t>
        <w:br/>
        <w:t>Базары беделіңнің тарқамасын.</w:t>
        <w:br/>
        <w:t>Базар</w:t>
        <w:br/>
        <w:t>Әрі-бері ағылған адам легі,</w:t>
        <w:br/>
        <w:t>Аймалаған айдарын заман лебі,</w:t>
        <w:br/>
        <w:t>Бұл кәдімгі жырынды кек базарың,</w:t>
        <w:br/>
        <w:t>Қай күн барсаң өлшеулі қадам жері.</w:t>
        <w:br/>
        <w:t>Ертелі-кеш осында құжынаған,</w:t>
        <w:br/>
        <w:t>Адамдардың қатқылдау жүзі маған.</w:t>
        <w:br/>
        <w:t>Амал қанша, үйіме қонақ келсе,</w:t>
        <w:br/>
        <w:t>Осында кеп алма алам, жүзім алам.</w:t>
        <w:br/>
        <w:t>Қатарласып мөлдіреп осы маңнан,</w:t>
        <w:br/>
        <w:t>Қалағаныц тұрады тосып алдан.</w:t>
        <w:br/>
        <w:t>Бар байлығы әлемнің орын таппай</w:t>
        <w:br/>
        <w:t>Осы маңға сияқты көшіп алған.</w:t>
        <w:br/>
        <w:t>Барын әкеп осында Дара далам,</w:t>
        <w:br/>
        <w:t>Басын иіп тұрғандай қала маған.</w:t>
        <w:br/>
        <w:t>Не қаласам табамын осында кеп,</w:t>
        <w:br/>
        <w:t>Қауын алам, балама банан алам.</w:t>
        <w:br/>
        <w:t>Саудасына риза боп шат күлісіп,</w:t>
        <w:br/>
        <w:t>Енді бірі қапы қап қақтығысып,</w:t>
        <w:br/>
        <w:t>Аламдар жүр келтіріп базар сәнін,</w:t>
        <w:br/>
        <w:t>Бағалар да күн сайын бап құрысып.</w:t>
        <w:br/>
        <w:t>Айдаһардай жұтынып базар демі,</w:t>
        <w:br/>
        <w:t>Қаймығады көңілдің сараң желі.</w:t>
        <w:br/>
        <w:t>Таудай арба жетелеп жас ұрпағым,</w:t>
        <w:br/>
        <w:t>Барады әні майысып балаң белі.</w:t>
        <w:br/>
        <w:t>Қуат болып, дем беріп қаламызға,</w:t>
        <w:br/>
        <w:t>Базар сіңіп кеткендей санамызға.</w:t>
        <w:br/>
        <w:t>Дер кезінде қол бұлғап отырады,</w:t>
        <w:br/>
        <w:t>Жібек жолын орнатып арамызға.</w:t>
        <w:br/>
        <w:t>Еңсең биік,</w:t>
      </w:r>
    </w:p>
    <w:p>
      <w:r>
        <w:t>Көңіл күліп тұратын</w:t>
        <w:br/>
        <w:t>Абырой да, беделің де біткен іс,</w:t>
        <w:br/>
        <w:t>Қай істің де қиясы бар, жары бар.</w:t>
        <w:br/>
        <w:t>Қайратыңды жігеріңе жанып ал.</w:t>
        <w:br/>
        <w:t>Үлкен болсын, кіші болсын</w:t>
        <w:br/>
        <w:t>әрбір іс</w:t>
        <w:br/>
        <w:t>от шайнаған батылдарға бағынар.</w:t>
        <w:br/>
        <w:t>Еркін басып жүрем десең жер үстін,</w:t>
        <w:br/>
        <w:t>қиындығын көтергейсің оң істің.</w:t>
        <w:br/>
        <w:t>Іс тындырып,</w:t>
        <w:br/>
        <w:t>Жырын шырқа ерліктің,</w:t>
        <w:br/>
        <w:t>Тұр кеп сосын тұғырында жеңістің.</w:t>
        <w:br/>
        <w:t>Сұлулық</w:t>
        <w:br/>
        <w:t>Алатауда бой көтерген таң - сұлу,</w:t>
        <w:br/>
        <w:t>Кешкі бақтан көтерілген ән -- сұлу.</w:t>
        <w:br/>
        <w:t>Ақындардың орбитасын арна ғып,</w:t>
        <w:br/>
        <w:t>Алматыға жиылған ғой бар сұлу.</w:t>
        <w:br/>
        <w:t>Бәрі сүлу айналаңның - Ел сұлу.</w:t>
        <w:br/>
        <w:t>Елім өңдеп нан өсірген жер сұлу.</w:t>
        <w:br/>
        <w:t>Анасы да менің сүлу баламның</w:t>
        <w:br/>
        <w:t>қаракөзі қазағымның ең сүлу.</w:t>
        <w:br/>
        <w:t>Сен де сұлу -</w:t>
        <w:br/>
        <w:t>Тыңдап жүрсе сөзіңші ел.</w:t>
        <w:br/>
        <w:t>Сен бәрінен сұлулықтың көзін көр.</w:t>
        <w:br/>
        <w:t>Лаулай берсін жылу төгіп адамға -</w:t>
        <w:br/>
        <w:t>Сұлулықты сүйген сұлу сезімдер!</w:t>
        <w:br/>
        <w:t>Құштар ғылып баурамаса бүл өмір,</w:t>
        <w:br/>
        <w:t>әрлемесе сәулешіңнің гүл өңін -</w:t>
        <w:br/>
        <w:t>жадыратып жырға бәлеп маңайды,</w:t>
        <w:br/>
        <w:t>сұлу сезім төгер ме еді жүрегің?</w:t>
        <w:br/>
        <w:t>Сұлулықта -- өміріңнің ажары,</w:t>
        <w:br/>
        <w:t>Сұлулықта -- көңіліңнің базары.</w:t>
        <w:br/>
        <w:t>Өмір сұлу болғанықтан барады,</w:t>
        <w:br/>
        <w:t>қанат жайып ссзіміннің сазы әні.</w:t>
        <w:br/>
        <w:t>151</w:t>
        <w:br/>
        <w:t>(СОЖОЕА ЖАУ</w:t>
        <w:br/>
        <w:t>Тыңдатқызып жаныңның алыс әнін,</w:t>
        <w:br/>
        <w:t>Жетелейді үмітке намыс, арың.</w:t>
        <w:br/>
        <w:t>Апармаған адамды арманына,</w:t>
        <w:br/>
        <w:t>Бойкүйездік бойдағы тағы сағым.</w:t>
        <w:br/>
        <w:t>Бәрі қызық қолыңа тигенінше,</w:t>
        <w:br/>
        <w:t>Бәрі жақсы жөнімен игерілсе.</w:t>
        <w:br/>
        <w:t>Кеше ғана армандай болған күнің</w:t>
        <w:br/>
        <w:t>қызықтырмай қалады үйге кірсе.</w:t>
      </w:r>
    </w:p>
    <w:p>
      <w:r>
        <w:t>Бір арманның алдына салып өрін,</w:t>
        <w:br/>
        <w:t>әлденені аңсайды тағы көңіл.</w:t>
        <w:br/>
        <w:t>Осылайша жүйкеңді желіктіріп,</w:t>
        <w:br/>
        <w:t>өткізеді тірлікті сағым өмір.</w:t>
        <w:br/>
        <w:t>Мансап</w:t>
        <w:br/>
        <w:t>Мансап болса -</w:t>
        <w:br/>
        <w:t>Билік үшін бәрі жөн-ау,</w:t>
        <w:br/>
        <w:t>Қой мұны.</w:t>
        <w:br/>
        <w:t>Білінбейді жаңсақ ісің,</w:t>
        <w:br/>
        <w:t>әдетіңнің ой-қыры.</w:t>
        <w:br/>
        <w:t>Әр сөзіңді тыңдайды жұрт,</w:t>
        <w:br/>
        <w:t>әр ісіңнің құлы боп.</w:t>
        <w:br/>
        <w:t>Сен бір сынық -</w:t>
        <w:br/>
        <w:t>Сыптай жігіт</w:t>
        <w:br/>
        <w:t>Мінезіңнің міні жоқ,</w:t>
        <w:br/>
        <w:t>Әзіліңе “тәнті” болып,</w:t>
        <w:br/>
        <w:t>даналық деп ұғады.</w:t>
        <w:br/>
        <w:t>Кейде күлмей,</w:t>
        <w:br/>
        <w:t>Қал түнеріп,</w:t>
        <w:br/>
        <w:t>Көсемдік боп шығады.</w:t>
        <w:br/>
        <w:t>Жарамсақтық түңілдірмей,</w:t>
        <w:br/>
        <w:t>Кей жігітке жарасар.</w:t>
        <w:br/>
        <w:t>Мүаджесінен шығын жүр ғой</w:t>
        <w:br/>
        <w:t>Жөні келіп жанасар.</w:t>
        <w:br/>
        <w:t>Болса бастан жаның жасық,</w:t>
        <w:br/>
        <w:t>Мұнан қайда қашасың?</w:t>
        <w:br/>
        <w:t>Ардан жүрек арылмасын,</w:t>
        <w:br/>
        <w:t>тәуелсіздік жасасын!</w:t>
        <w:br/>
        <w:t>Сады Хашалдын</w:t>
        <w:br/>
        <w:t>Әрбір ойды әзілімен жеткізу</w:t>
        <w:br/>
        <w:t>тынысы кең ақылдыдан шығады.</w:t>
        <w:br/>
        <w:t>Дарақылық -- парықсыздық тұрағы.</w:t>
        <w:br/>
        <w:t>Дөрекілік -- таяздықтан шығады.</w:t>
        <w:br/>
        <w:t>Білімсізден шырынды әзіл туар ма,</w:t>
        <w:br/>
        <w:t>Ақ жаныңа қаяу салып тынады.</w:t>
        <w:br/>
        <w:t>Ойлы әзілге риза болып -- күлесің.</w:t>
        <w:br/>
        <w:t>Жаның шалқып, жайсаң әмір сүресің.</w:t>
        <w:br/>
        <w:t>Өз ісіңе сенім әсіп -- серпіліп,</w:t>
        <w:br/>
        <w:t>өзгелерге кеңпейіл боп жүресің.</w:t>
        <w:br/>
        <w:t>Әзіл-күлкі</w:t>
        <w:br/>
        <w:t>жазар дерттен нендей бір,</w:t>
        <w:br/>
        <w:t>әзіліңмен айналаңды емдей жүр.</w:t>
      </w:r>
    </w:p>
    <w:p>
      <w:r>
        <w:t>қандай қиын күн туса да тіксінбей</w:t>
        <w:br/>
        <w:t>қызбалықты әзіліңмен өңдей біл.</w:t>
        <w:br/>
        <w:t>Сынасаң да әзіліңмен сынашы.</w:t>
        <w:br/>
        <w:t>Айыптының жанына дақ - кінәсі.</w:t>
        <w:br/>
        <w:t>әзіл-күлкі ғұмырыңды ұзартар,</w:t>
        <w:br/>
        <w:t>өмірді ешкім қысқартпауын сұрашы.</w:t>
        <w:br/>
        <w:t>Күлкі</w:t>
        <w:br/>
        <w:t>Күлкілер-ай, жасартқан көңілімді!</w:t>
        <w:br/>
        <w:t>Дәрісің-ау -- ұзартар өмірімді.</w:t>
        <w:br/>
        <w:t>Қайғы бұлты кездейсоқ, шалмаса екен --</w:t>
        <w:br/>
        <w:t>күлкі өрнегі көмкерген өңірімді.</w:t>
        <w:br/>
        <w:t>Күлкі - нәрі бойдағы пәк сезімнің.</w:t>
        <w:br/>
        <w:t>Шамаң келсе -- нәріңді тапшы өзіңнің.</w:t>
        <w:br/>
        <w:t>Күлкі үшін әркім-ақ сүрмей ме өмір,</w:t>
        <w:br/>
        <w:t>Жат сезімге қияды шат кезін кім?</w:t>
        <w:br/>
        <w:t>Тыныштығы дәуірдің бұйырғасын,</w:t>
        <w:br/>
        <w:t>Жүректерге қуаныш құйылғасын -</w:t>
        <w:br/>
        <w:t>қуанайық бейбіт күн аясында,</w:t>
        <w:br/>
        <w:t>мәнді күлкі ешқашан тиылмасын!</w:t>
        <w:br/>
        <w:t>Жақсы қүлкі -- еңбектің жеңісінде,</w:t>
        <w:br/>
        <w:t>Гүл терейік ерліктің еңісінде.</w:t>
        <w:br/>
        <w:t>Бірде кергіп, бірде - мойын бұрасың.</w:t>
        <w:br/>
        <w:t>Бірде - күз боп, бірде - шың боп</w:t>
        <w:br/>
        <w:t>қол беріп,</w:t>
        <w:br/>
        <w:t>күніне сен мың құбылып тұрасың.</w:t>
        <w:br/>
        <w:t>Кейде</w:t>
        <w:br/>
        <w:t>сәуле шашқан нұрлы таңдайсың.</w:t>
        <w:br/>
        <w:t>Кейде - мұңлы боз інген боп сарнайсың.</w:t>
        <w:br/>
        <w:t>Бір жылатып, бір жұбатып,</w:t>
        <w:br/>
        <w:t>әйтеуір,</w:t>
        <w:br/>
        <w:t>Күнде менің қыр соңымнан қалмайсың.</w:t>
        <w:br/>
        <w:t>Кейде мені шың басына шығарып,</w:t>
        <w:br/>
        <w:t>Салғызасың жай оғына бұғалық.</w:t>
        <w:br/>
        <w:t>Сопда тұрам Алатаудан биіктеп,</w:t>
        <w:br/>
        <w:t>өз кеудемнен сала-сала жыр ағып.</w:t>
        <w:br/>
        <w:t>Бір мезгілге аулақтамай іргеміз,</w:t>
        <w:br/>
        <w:t>Сен екеуміз күндіз-түні біргеміз.</w:t>
        <w:br/>
        <w:t>Мәңгі бақи алаулайық көктемдей,</w:t>
        <w:br/>
        <w:t>Еніп алып қызыл-жасыл түрге біз.</w:t>
        <w:br/>
        <w:t>Жолға шықсам -</w:t>
        <w:br/>
        <w:t>Жолсерік боп қасымда,</w:t>
      </w:r>
    </w:p>
    <w:p>
      <w:r>
        <w:t>қызу кеңес құрасың кеп басымда.</w:t>
        <w:br/>
        <w:t>Қолдан келсе - мен сенейін,</w:t>
        <w:br/>
        <w:t>Ерейін,</w:t>
        <w:br/>
        <w:t>бірақ өзің жамандыққа бас ұрма.</w:t>
        <w:br/>
        <w:t>Ширақтық</w:t>
        <w:br/>
        <w:t>Қиындықты демесем де аз көрдім,</w:t>
        <w:br/>
        <w:t>Тағдыр, менің көңіліме Жаз бердің.</w:t>
        <w:br/>
        <w:t>Қандай ауыр күй кешсем де күйзелмей,</w:t>
        <w:br/>
        <w:t>бармақтай бақ -</w:t>
        <w:br/>
        <w:t>қунышқа мәз болдым.</w:t>
        <w:br/>
        <w:t>Өмір үшін күрес керек белсенді.</w:t>
        <w:br/>
        <w:t>Күрестемін -</w:t>
        <w:br/>
        <w:t>Түсірмеймін еңсемді.</w:t>
        <w:br/>
        <w:t>әлдебіреу мысы құрып қайтады --</w:t>
        <w:br/>
        <w:t>меселімді құлатпақ боп келсе енді.</w:t>
        <w:br/>
        <w:t>160</w:t>
        <w:br/>
        <w:t>Атцысы бар, тұшысы бар тірліктің -</w:t>
        <w:br/>
        <w:t>қай сырына қанып жүрміз шындықтың?</w:t>
        <w:br/>
        <w:t>Кезек тосып заңғар шыңын</w:t>
        <w:br/>
        <w:t>Еңіс пен</w:t>
        <w:br/>
        <w:t>Абыр-сабыр өтіп жатыр зырғып күн.</w:t>
        <w:br/>
        <w:t>Биіктікті кім береді мирас қып?</w:t>
        <w:br/>
        <w:t>Түссең, рас,</w:t>
        <w:br/>
        <w:t>Салқындайды сыйластық,</w:t>
        <w:br/>
        <w:t>Сондай сәтте қалмау үшін божырап</w:t>
        <w:br/>
        <w:t>Бойда жүрсін демеу болып ширақтық.</w:t>
        <w:br/>
        <w:t>Үміт</w:t>
        <w:br/>
        <w:t>Әлденеден түңіліп -- аңырғанда,</w:t>
        <w:br/>
        <w:t>Қайғы бұлтын көңілің жамылғанда,</w:t>
        <w:br/>
        <w:t>қай істің де қиюы қаша берер -</w:t>
        <w:br/>
        <w:t>үміт үзсең бір істен жаңылғанда.</w:t>
        <w:br/>
        <w:t>Ойлан сонда -</w:t>
        <w:br/>
        <w:t>Аптықпай, абыржымай.</w:t>
        <w:br/>
        <w:t>үзілмес үміт жүрсін жадыңда ұдай.</w:t>
        <w:br/>
        <w:t>Сезіміңе дес берме от қанатты,</w:t>
        <w:br/>
        <w:t>Сабыр сақта -- болмайды сабыр қылмай.</w:t>
        <w:br/>
        <w:t>Үміттенсең</w:t>
        <w:br/>
        <w:t>кеудеңе қонар сенім.</w:t>
      </w:r>
    </w:p>
    <w:p>
      <w:r>
        <w:t>Мұң түңіліп - жеңілдеп қалар демің.</w:t>
        <w:br/>
        <w:t>Қол үзбеші лайым тәтті үміттен,</w:t>
        <w:br/>
        <w:t>Үміт дәйім қорғаның болар сенің.</w:t>
        <w:br/>
        <w:t>Сағым</w:t>
        <w:br/>
        <w:t>Арман да бір қу түлкі сылаңдаған.</w:t>
        <w:br/>
        <w:t>қолмен ұстап, көңілің қуанбаған.</w:t>
        <w:br/>
        <w:t>Көз алдыңда көлбеңдеп көсіледі,</w:t>
        <w:br/>
        <w:t>Жымың қағып сағымдай сыр аңдаған.</w:t>
        <w:br/>
        <w:t>Дүние де арбаган көңіліңді,</w:t>
        <w:br/>
        <w:t>Елеңдетіп еш еткен өміріңді,</w:t>
        <w:br/>
        <w:t>Олда -- сағым,</w:t>
        <w:br/>
        <w:t>Алдамшы жылуы жоқ.</w:t>
        <w:br/>
        <w:t>қалдырады жаныңда көбі мұңды.</w:t>
        <w:br/>
        <w:t>Жасым таяп қалғанымен көмбеге</w:t>
        <w:br/>
        <w:t>қанжығамнан қол үзбедің сен неге?</w:t>
        <w:br/>
        <w:t>Өз басыма етпей бір сәт құлшылық,</w:t>
        <w:br/>
        <w:t>Келем көздеп көп тілегін құлшынып.</w:t>
        <w:br/>
        <w:t>Бар арманым -- болсам деймін кемінде</w:t>
        <w:br/>
        <w:t>Туған елдің гүл бағына бір шыбық,</w:t>
        <w:br/>
        <w:t>Бірақ қанша тырысқанмен</w:t>
        <w:br/>
        <w:t>ұмтылып,</w:t>
        <w:br/>
        <w:t>болып тіпті қуаныш пен күлкі үмыт,</w:t>
        <w:br/>
        <w:t>ойда жоқта тірлігімді тұл қылып,</w:t>
        <w:br/>
        <w:t>шыға келер тың ағаттық сілкініп.</w:t>
        <w:br/>
        <w:t>Сылаң қағып,</w:t>
        <w:br/>
        <w:t>Сыңғыраған тоты-үміт,</w:t>
        <w:br/>
        <w:t>Күлетіні бар-ау кейде өтірік.</w:t>
        <w:br/>
        <w:t>Бұлай болмау керек еді деп сонда,</w:t>
        <w:br/>
        <w:t>отырасың шара таппай -- өкініп.</w:t>
        <w:br/>
        <w:t>Шын берілмей іске -</w:t>
        <w:br/>
        <w:t>Отың жанбайды.</w:t>
        <w:br/>
        <w:t>Бос күйбецге коңіл мүлде қапбайды.</w:t>
        <w:br/>
        <w:t>Ақыл көзі бас болмаса әр іске -</w:t>
        <w:br/>
        <w:t>алдыңды ор ғып ағаттығың қалмайды.</w:t>
        <w:br/>
        <w:t>Көп ағаттық келеді әлі кесір боп.</w:t>
        <w:br/>
        <w:t>Әр ағаттық ақ, шашыңды өсірмек.</w:t>
        <w:br/>
        <w:t>Бірақ өзім қосшы болған ол үшін</w:t>
        <w:br/>
        <w:t>Бас имеймін тағдырыма - кешір деп.</w:t>
        <w:br/>
        <w:t>Өз арымнан күнде сұрап жөн-жосық,</w:t>
        <w:br/>
        <w:t>келем тағдыр талқыларын мол кешіп.</w:t>
        <w:br/>
        <w:t>Ағаттығым -- ол да менің көмекшім,</w:t>
        <w:br/>
        <w:t>Отыратын кемісімді жөндесіп.</w:t>
      </w:r>
    </w:p>
    <w:p>
      <w:r>
        <w:t>Шарасыздық</w:t>
        <w:br/>
        <w:t>Шарасыздық -</w:t>
        <w:br/>
        <w:t>Кету бойдан қүт, күшің.</w:t>
        <w:br/>
        <w:t>Ерік бермей қолдан тайып шықты ісің.</w:t>
        <w:br/>
        <w:t>Шарасыздық -- қасіретке кошірер</w:t>
        <w:br/>
        <w:t>Мұқалудың, жүқарудың мықтысы.</w:t>
        <w:br/>
        <w:t>--------і--:с&gt;---</w:t>
        <w:br/>
        <w:t>(ийе Аяналоин</w:t>
        <w:br/>
        <w:t>Уәде</w:t>
        <w:br/>
        <w:t>Келеміз көп арманның оты елең ғып,</w:t>
        <w:br/>
        <w:t>қиналсаң -- ағайын, дос етер Елдік.</w:t>
        <w:br/>
        <w:t>Қасқайтып күткеніңді жарқ еткізер</w:t>
        <w:br/>
        <w:t>уәде - ердің ері көтерер жүк.</w:t>
        <w:br/>
        <w:t>Қалың ел мәрттігіңді құптар көріп,</w:t>
        <w:br/>
        <w:t>лайым уәдеңнен шық-жаз болып.</w:t>
        <w:br/>
        <w:t>Заңды ғой жүретіні</w:t>
        <w:br/>
        <w:t>қысылғанда</w:t>
        <w:br/>
        <w:t>біреулер уәдеңе мұқтаж болып.</w:t>
        <w:br/>
        <w:t>Уәде болса жақсы сынға берік -</w:t>
        <w:br/>
        <w:t>шығады үміткерің ырза болып.</w:t>
        <w:br/>
        <w:t>Жан емес кейін тайып шығатындар</w:t>
        <w:br/>
        <w:t>басында уәдеге мырза келіп.</w:t>
        <w:br/>
        <w:t>Кей кісі уәдеге неге мықты?</w:t>
        <w:br/>
        <w:t>Берер-ді жүрегі оған төрелікті.</w:t>
        <w:br/>
        <w:t>Адамдар көмегінен аянар ма --</w:t>
        <w:br/>
        <w:t>тұқыртып байламаса қол ерікті.</w:t>
        <w:br/>
        <w:t>Мықты бол уәдеңе беріп тұрған,</w:t>
        <w:br/>
        <w:t>Бұзбасын бір қызығың жолықтырған.</w:t>
        <w:br/>
        <w:t>Мәрттікке дүниеде не жетеді,</w:t>
        <w:br/>
        <w:t>Жаныңа жігіттікті мол ұқтырған.</w:t>
        <w:br/>
        <w:t>Сөз емес оңды-солды сермегенің,</w:t>
        <w:br/>
        <w:t>Сенбесе басында оны берген елің.</w:t>
        <w:br/>
        <w:t>Асылы орындауға шүбәң болса -</w:t>
        <w:br/>
        <w:t>Ерлігің -- бос уәде бермегенің.</w:t>
        <w:br/>
        <w:t>Ағаттық</w:t>
        <w:br/>
        <w:t>Бұл өмірдің нүр жүзіне қарап тік,</w:t>
        <w:br/>
        <w:t>Ақ мерейін пәк жаныма санат қып,</w:t>
        <w:br/>
        <w:t>Ар сәулесін ту ғып ұстап келсем де</w:t>
        <w:br/>
        <w:t>қыр соңымнан қалмадың-ау ағаттық!</w:t>
        <w:br/>
        <w:t>Ісім жанса маған бақыт өңге не?</w:t>
        <w:br/>
        <w:t>Басымды ніп көргенім жоқ пендеге.</w:t>
      </w:r>
    </w:p>
    <w:p>
      <w:r>
        <w:t>Садықбек Аялиалдин.</w:t>
        <w:br/>
        <w:t>Шарасыздық, - қорқынышпен тілдесу.</w:t>
        <w:br/>
        <w:t>Өз-өзіңнен жаныңды жеп күнде өшу.</w:t>
        <w:br/>
        <w:t>Шарасыздық -- жылу таппай бір жаннан</w:t>
        <w:br/>
        <w:t>құр құлазып бишаралық күн кешу.</w:t>
        <w:br/>
        <w:t>Шарасыздық тап болмайды қай жанға.</w:t>
        <w:br/>
        <w:t>Отырғызар кейде сені қайраңға.</w:t>
        <w:br/>
        <w:t>Шарасыздық салып берер жауыңның</w:t>
        <w:br/>
        <w:t>табанына кескілескен майданда.</w:t>
        <w:br/>
        <w:t>Бұл өмірде кездеседі жол түрлі,</w:t>
        <w:br/>
        <w:t>Есіңді жи -- Міне майса жел тұрды.</w:t>
        <w:br/>
        <w:t>Қанша қиын түйін тұрса алдыңда</w:t>
        <w:br/>
        <w:t>шарасыдық билемесін еркіңді.</w:t>
        <w:br/>
        <w:t>Қанша жұмбақ сұрақ тұрсын алдыңда,</w:t>
        <w:br/>
        <w:t>қойсын мейлі жиегіне жардың да -</w:t>
        <w:br/>
        <w:t>жүрек барда, сезім барда кеудеңде</w:t>
        <w:br/>
        <w:t>сау басыңды құр саудаға салдырма.</w:t>
        <w:br/>
        <w:t>Уайым</w:t>
        <w:br/>
        <w:t>Адамның қозғалыста жаны дәйім.</w:t>
        <w:br/>
        <w:t>Әйтеуір таза болсын ары лайым.</w:t>
        <w:br/>
        <w:t>Жеңісің қолың жеткен -- қуаныш та,</w:t>
        <w:br/>
        <w:t>жіберген ағаттығың -- сары уайым.</w:t>
        <w:br/>
        <w:t>Көтеріп кей достардың өкпелерін,</w:t>
        <w:br/>
        <w:t>Кейисің тірлігіне текке небір.</w:t>
        <w:br/>
        <w:t>Осының бәрі -- уайым арлы жанға,</w:t>
        <w:br/>
        <w:t>Көрмедім уайымсыз өткен өмір.</w:t>
        <w:br/>
        <w:t>Уайым -- жақыныңның ауырғаны.</w:t>
        <w:br/>
        <w:t>Уайым -- әлдекіммен дауың бары.</w:t>
        <w:br/>
        <w:t>Уайым -- сүйгеніңнен алшақ жүру.</w:t>
        <w:br/>
        <w:t>Уайым -- тағдырыңның дауылдары.</w:t>
        <w:br/>
        <w:t>Уайым - әрекетсіз отырысың.</w:t>
        <w:br/>
        <w:t>Уайым -- төтен келген өкінішің.</w:t>
        <w:br/>
        <w:t>Уайым -- Үлкен үміт арта жүріп,</w:t>
        <w:br/>
        <w:t>Күйзелу тұтанбаған отың үшін.</w:t>
        <w:br/>
        <w:t>Тірлікте тиын-тебен шақ келмеуі,</w:t>
        <w:br/>
        <w:t>үйіңнің мезгілімеп әктелмеуі -</w:t>
        <w:br/>
        <w:t>Даңқ</w:t>
        <w:br/>
        <w:t>Әрқашан алапат күш даңқ деген.</w:t>
        <w:br/>
        <w:t>Аялар алақанда халық кемел.</w:t>
        <w:br/>
        <w:t>Желпініп жылы сөзден,</w:t>
        <w:br/>
        <w:t>Желігесің,</w:t>
        <w:br/>
        <w:t>әлпештеп сені ғана дәріптеген.</w:t>
        <w:br/>
        <w:t>Алғасын аз қауымның билеп есін,</w:t>
        <w:br/>
        <w:t>кездейсоқ көлгірсуге үйренесің.</w:t>
      </w:r>
    </w:p>
    <w:p>
      <w:r>
        <w:t>Атағың аңыз болып елден елге,</w:t>
        <w:br/>
        <w:t>Қоңыраулап кете берер күйме-көшің.</w:t>
        <w:br/>
        <w:t>Қаумалап күнде сені күміс үнмен,</w:t>
        <w:br/>
        <w:t>Тұрса жұрт -</w:t>
        <w:br/>
        <w:t>өзіңнің де тынысың кең.</w:t>
        <w:br/>
        <w:t>Көз ілмей қысқа күнде көсілесің,</w:t>
        <w:br/>
        <w:t>Қауымды қуантам деп тың ісіңмен.</w:t>
        <w:br/>
        <w:t>Күйбеңмен күнің батып, таңың атып,</w:t>
        <w:br/>
        <w:t>Тынбайсың байыз тауып жаныңа түк.</w:t>
        <w:br/>
        <w:t>Кеудеңнен тосын бір күй қанат жайып,</w:t>
        <w:br/>
        <w:t>Жүрегің өрекпиді жалын атып.</w:t>
        <w:br/>
        <w:t>Ұлылық сырын елде кім ұқпаған.</w:t>
        <w:br/>
        <w:t>Өткінші сарын жанды жылытпаған.</w:t>
        <w:br/>
        <w:t>Ойынан әрекетің шығып жатса,</w:t>
        <w:br/>
        <w:t>Туған ел есіміңді ұмытпаған.</w:t>
        <w:br/>
        <w:t>Даңқыңа еміренер ел жүрегі.</w:t>
        <w:br/>
        <w:t>Ал оның - өзің ғана мердігері.</w:t>
        <w:br/>
        <w:t>Осы жүк ең ауыр жүк әлемдггі,</w:t>
        <w:br/>
        <w:t>Көтерер оны түбі ердің ері.</w:t>
        <w:br/>
        <w:t>Сондықтан тұра алмайсың жанбай сірә?</w:t>
        <w:br/>
        <w:t>әл жетсе осы сынға талмай тшида.</w:t>
        <w:br/>
        <w:t>Заңды деп елдің ыстық ықыласын,</w:t>
        <w:br/>
        <w:t>Масайрап қошаметке дандайсыма.</w:t>
        <w:br/>
        <w:t>Әрқашан ел қолында ән кесімі,</w:t>
        <w:br/>
        <w:t>кешпейді кердеңдеген жанды еш ірі.</w:t>
        <w:br/>
        <w:t>Мәңгілік ел есінде қала аласың -</w:t>
        <w:br/>
        <w:t>Жаныңды аяласа ар бесігі.</w:t>
        <w:br/>
        <w:t>163</w:t>
        <w:br/>
        <w:t>ә йа</w:t>
        <w:br/>
        <w:t>“Жж</w:t>
        <w:br/>
        <w:t>Биіктік-ай,-</w:t>
        <w:br/>
        <w:t>Маңғазданған, мұнартып,</w:t>
        <w:br/>
        <w:t>Келем сенің гылсымыңа құмартып.</w:t>
        <w:br/>
        <w:t>Бұл тірлікте сен болмасаң</w:t>
        <w:br/>
        <w:t>Мән бар ма?</w:t>
        <w:br/>
        <w:t>құласаң да саған шыққан күн артық,</w:t>
        <w:br/>
        <w:t>Қызығамыз биіктегі жандарға,</w:t>
        <w:br/>
        <w:t>биіктікке адам әсте қанған ба!</w:t>
        <w:br/>
        <w:t>Ашы терді төгіп келіп,</w:t>
        <w:br/>
        <w:t>Кездейсоқ</w:t>
        <w:br/>
        <w:t>қол созым жер сүріндірсе - арман да.</w:t>
        <w:br/>
        <w:t>Биігіңді аларыца сенгенде -</w:t>
        <w:br/>
        <w:t>Тайғанамау жағы жүрсін зердеңде.</w:t>
        <w:br/>
        <w:t>Сен шыққан шың жылу беріп басқаға,</w:t>
        <w:br/>
        <w:t>Ұрпақтарың айта жүрсін сц кемде.</w:t>
      </w:r>
    </w:p>
    <w:p>
      <w:r>
        <w:t>Биігіме мен де бәлкім шығармын.</w:t>
        <w:br/>
        <w:t>Сосын қанша алауланып тұрармын.</w:t>
        <w:br/>
        <w:t>Өтштпесінші қай биікте жүрсек те -</w:t>
        <w:br/>
        <w:t>Сезімдердің биіктігін ұғар күн!</w:t>
        <w:br/>
        <w:t>Әзіл</w:t>
        <w:br/>
        <w:t>Шіркін, Әзіл, қадіріңді кім білген!</w:t>
        <w:br/>
        <w:t>Қалжыңшылды -</w:t>
        <w:br/>
        <w:t>қылжақбас деп жүрдім мен.</w:t>
        <w:br/>
        <w:t>Зілсіз оймен тауып айтқан әзілден</w:t>
        <w:br/>
        <w:t>әр кеудеге шуақты бір нұр кірген.</w:t>
        <w:br/>
        <w:t>Әзілімен ой қалдырып көрікті,</w:t>
        <w:br/>
        <w:t>Әзілімен бабам шерін төгіпті.</w:t>
        <w:br/>
        <w:t>Әзілімен дос-жаранын куантып,</w:t>
        <w:br/>
        <w:t>Әзілімен атам жауын жеңіпті.</w:t>
        <w:br/>
        <w:t>Әзілімен ширатылар ер күші.</w:t>
        <w:br/>
        <w:t>Жылы әзіл -- сыйластықтың белгісі.</w:t>
        <w:br/>
        <w:t>Жұмсақ әзіл жұмылдырар ел ішін,</w:t>
        <w:br/>
        <w:t>Әзілдей түс -- ауыл-аймақ сергісін.</w:t>
        <w:br/>
        <w:t>Тапқыр әзіл - өрнекті ойдың шырағы,</w:t>
        <w:br/>
        <w:t>өрнекті ой -- парасаттың пырағы.</w:t>
        <w:br/>
        <w:t>-с-----ңдҢЗЗ-:-С::-С-:-:</w:t>
        <w:br/>
        <w:t>П--%00</w:t>
        <w:br/>
        <w:t>8 са</w:t>
        <w:br/>
        <w:t>Көңіліміз кіршіксіз таза болсын,</w:t>
        <w:br/>
        <w:t>Дақ болмасын күлкінің өрісінде.</w:t>
        <w:br/>
        <w:t>Ниет</w:t>
        <w:br/>
        <w:t>Бірде қызыл түлкі болып күлетін,</w:t>
        <w:br/>
        <w:t>Бірде еленбей -- сырттай өмір сүретін,</w:t>
        <w:br/>
        <w:t>Аңдап алу қиын екен әу демде</w:t>
        <w:br/>
        <w:t>Адамдардың ал-құла ниетін.</w:t>
        <w:br/>
        <w:t>Ақ ниетке етпей көңіл жырақтық,</w:t>
        <w:br/>
        <w:t>Ақ, ниеттен тұрады екен нұр атқып.</w:t>
        <w:br/>
        <w:t>Жаны таза жандар жүрер</w:t>
        <w:br/>
        <w:t>Жетуді</w:t>
        <w:br/>
        <w:t>Биігіне ақ ниетті мұрат қып.</w:t>
        <w:br/>
        <w:t>Мұндайлардың күн боп күліп жүрегі,</w:t>
        <w:br/>
        <w:t>Ақ ниеті пәк жүзінде жүзеді.</w:t>
        <w:br/>
        <w:t>Ақ, ниетті адам күнде кеудеңе</w:t>
        <w:br/>
        <w:t>қызығың боп, қуаныш боп кіреді.</w:t>
      </w:r>
    </w:p>
    <w:p>
      <w:r>
        <w:t>Аңдып қандай дәрежеде,</w:t>
        <w:br/>
        <w:t>Баптасың -</w:t>
        <w:br/>
        <w:t>Ашып тастап зұлымдықтың қақпасын,</w:t>
        <w:br/>
        <w:t>қалтарыста құлатуды көздеген</w:t>
        <w:br/>
        <w:t>мысық тілеу пенделерден сақтасын!</w:t>
        <w:br/>
        <w:t>Қолда күшің, бақ, дәулетің барында -</w:t>
        <w:br/>
        <w:t>күнде сені орап ыстық, жалынға,</w:t>
        <w:br/>
        <w:t>безек қағып жүретінін қайтерсің,</w:t>
        <w:br/>
        <w:t>жанашыр боп, қызмет қып жаныңда.</w:t>
        <w:br/>
        <w:t>Аңқып жүріп - кім әлжуаз, кім берік,</w:t>
        <w:br/>
        <w:t>қара ниат тұрады екен түрленіп.</w:t>
        <w:br/>
        <w:t>Мына дархан дүниеден қалмайды -</w:t>
        <w:br/>
        <w:t>Алдап-арбап, сан айламен күн көріп.</w:t>
        <w:br/>
        <w:t>Бетке басып тойтармаса сл көріп,</w:t>
        <w:br/>
        <w:t>қара ниет айықпайды ем қонып.</w:t>
        <w:br/>
        <w:t>Сондықтан да аңдап қарап аймаққа,</w:t>
        <w:br/>
        <w:t>Кетпейікші жат пиғылға жем болып.</w:t>
        <w:br/>
        <w:t>Далама дархан сән құрып,</w:t>
        <w:br/>
        <w:t>Күн өткен сайын жаңғырып,</w:t>
        <w:br/>
        <w:t>Барады сіңіп бұл пәле,</w:t>
        <w:br/>
        <w:t>Қазақтың жанын дал қылып.</w:t>
        <w:br/>
        <w:t>Табысын түгел сарып қып,</w:t>
        <w:br/>
        <w:t>Ұлдарын адал кәріп қып,</w:t>
        <w:br/>
        <w:t>Тынбаса болар бұл тажал,</w:t>
        <w:br/>
        <w:t>Шат күнін елдің тамұқ қып.</w:t>
        <w:br/>
        <w:t>оба</w:t>
        <w:br/>
        <w:t>олардың қасіреті, қайғы-мұцы -</w:t>
        <w:br/>
        <w:t>ертеңі не боларын біле алмаған.</w:t>
        <w:br/>
        <w:t>Олардың түсінікті мұңы маған,</w:t>
        <w:br/>
        <w:t>Кезі ғой өнер-білім күні қараң.</w:t>
        <w:br/>
        <w:t>Солардың жүрек сазып сақтап келген</w:t>
        <w:br/>
        <w:t>Дарынды шежіре ғой түбі Далам.</w:t>
        <w:br/>
        <w:t>Әрине мен олардан бақыттымын.</w:t>
        <w:br/>
        <w:t>Шаттықпен өлшенеді уақыт бүгін.</w:t>
        <w:br/>
        <w:t>Ел жүгін көтерісіп жүрсем деймін,</w:t>
        <w:br/>
        <w:t>ұмытпай бабалардың жатық тіліп.</w:t>
        <w:br/>
        <w:t>Өмірден бір жеңілдік сұрамадым.</w:t>
        <w:br/>
        <w:t>Ел үшін пида болсын мына жаным.</w:t>
        <w:br/>
        <w:t>Өтінем жігерімді кемітпе деп,</w:t>
        <w:br/>
        <w:t>кеміген қуатындай Сыр-ананың.</w:t>
      </w:r>
    </w:p>
    <w:p>
      <w:r>
        <w:t>Талпыныс</w:t>
        <w:br/>
        <w:t>Өмірде бәрі де бар - не тілесең.</w:t>
        <w:br/>
        <w:t>Ала бер талқысынан өтіп есен.</w:t>
        <w:br/>
        <w:t>Талқысы талқан қылар</w:t>
        <w:br/>
        <w:t>Тайған сайын,</w:t>
        <w:br/>
        <w:t>Беліңді қайта буып -- бекімесең.</w:t>
        <w:br/>
        <w:t>Өмір - кең,</w:t>
        <w:br/>
        <w:t>тәнті қылып мырзалықпен.</w:t>
        <w:br/>
        <w:t>Қарайды бәрімізге ізгі әдіппен.</w:t>
        <w:br/>
        <w:t>Алайда аянбай тер төксең ғана</w:t>
        <w:br/>
        <w:t>аялап шығарады шыңға күткен.</w:t>
        <w:br/>
        <w:t>Өмірдің құйтырқылы қатпары көп -</w:t>
        <w:br/>
        <w:t>тұрады - қысы азынап, аптабы -- үдеп.</w:t>
        <w:br/>
        <w:t>Бәріне соның әзір бол бір өзің.</w:t>
        <w:br/>
        <w:t>Көзіңді көрінгенге сатпа жүдеп.</w:t>
        <w:br/>
        <w:t>Өмірге тайынбайтын жүрек керек.</w:t>
        <w:br/>
        <w:t>Көңілге күдік, сезік түнетпе кәп.</w:t>
        <w:br/>
        <w:t>Қызығын басқалардың қимады деп,</w:t>
        <w:br/>
        <w:t>отырма қол қусырып,</w:t>
        <w:br/>
        <w:t>құр өкпелеп.</w:t>
        <w:br/>
        <w:t>Мұратқа жету үшін - күрес керек.</w:t>
        <w:br/>
        <w:t>Күрестен қол үзбесең -- үлес бөлек.</w:t>
        <w:br/>
        <w:t>Ал шындап шықсаң күрес алаңына,</w:t>
        <w:br/>
        <w:t>Жөніңді жығылмайтын жүр ескеріп.</w:t>
        <w:br/>
        <w:t>Өмір -- мәрт,</w:t>
        <w:br/>
        <w:t>еңбегіңді өшірмейді.</w:t>
        <w:br/>
        <w:t>Жанбасаң -- мерейңді өсірмейді.</w:t>
        <w:br/>
        <w:t>Талпынбай, талап қылмай, жолға ттықпай</w:t>
        <w:br/>
        <w:t>Күн кешсең күндестікпен -- кешірмейді.</w:t>
        <w:br/>
        <w:t>Байлық</w:t>
        <w:br/>
        <w:t>Байлық, болса - бан түсу бір арман.</w:t>
        <w:br/>
        <w:t>Байлық қусац көңіл қашап тына алган.</w:t>
        <w:br/>
        <w:t>Әкім болсаң - бола түсу тағы арман,</w:t>
        <w:br/>
        <w:t>әкімдік те табынудан жаралған.</w:t>
        <w:br/>
        <w:t>165</w:t>
        <w:br/>
        <w:t>(адыКбек Хвтелдын</w:t>
        <w:br/>
        <w:t>Жағымпаздық тоты құстай таранған</w:t>
        <w:br/>
        <w:t>Тәуелділік деген биден жаралған.</w:t>
        <w:br/>
        <w:t>Дәреже мен мәртебенің үлкені,</w:t>
        <w:br/>
        <w:t>Барлық байлық, дәулетіннің бір кені -</w:t>
      </w:r>
    </w:p>
    <w:p>
      <w:r>
        <w:t>Бостандық пен еркіндік деп білгейсің.</w:t>
        <w:br/>
        <w:t>Еркін болсаң сен Әлемге пірдейсің.</w:t>
        <w:br/>
        <w:t>Менің барлық қуанышым, мақтаным -</w:t>
        <w:br/>
        <w:t>Еркінсің деп ататыны ақ таңым.</w:t>
        <w:br/>
        <w:t>Есірткі</w:t>
        <w:br/>
        <w:t>Ішпесең санаң сырқырап,</w:t>
        <w:br/>
        <w:t>Жаныңды жегі жұлқылап,</w:t>
        <w:br/>
        <w:t>Айналаң кетер теңселіп,</w:t>
        <w:br/>
        <w:t>Төбеңнен тосын шың құлап.</w:t>
        <w:br/>
        <w:t>Ағайын, доспен сән құрып,</w:t>
        <w:br/>
        <w:t>Жүретін күндер қалды ұмыт.</w:t>
        <w:br/>
        <w:t>Ақ ұнтақ билеп бар ойды,</w:t>
        <w:br/>
        <w:t>Шығады таңды таңға ұрып.</w:t>
        <w:br/>
        <w:t>Ақ ұнтақ осы ырқын ап,</w:t>
        <w:br/>
        <w:t>Күл болды басқа ынтымақ,</w:t>
        <w:br/>
        <w:t>Қоршайды үрей анталап,</w:t>
        <w:br/>
        <w:t>Жаныңа еңді күлкі жат.</w:t>
        <w:br/>
        <w:t>Ақ тозаң асау әңгүдік,</w:t>
        <w:br/>
        <w:t>Жанына салып жаңғырық,</w:t>
        <w:br/>
        <w:t>Тірліктің бәрін талақ қып,</w:t>
        <w:br/>
        <w:t>Кезбе боп кетті қаңғырып.</w:t>
        <w:br/>
        <w:t>Таңдап ап осы сұм жолды,</w:t>
        <w:br/>
        <w:t>Кәйіпке ұрпақ құл болды.</w:t>
        <w:br/>
        <w:t>Жақынның бәрін жат керіп,</w:t>
        <w:br/>
        <w:t>Арманның бәрі тұл болды.</w:t>
        <w:br/>
        <w:t>Маңдайға құдай жазғасын,</w:t>
        <w:br/>
        <w:t>Қиын-ау арып-азбасың.</w:t>
        <w:br/>
        <w:t>Емі жоқ осы сұм сырқат,</w:t>
        <w:br/>
        <w:t>Жаулады адам ағзасын.</w:t>
        <w:br/>
        <w:t>олалкок лант</w:t>
        <w:br/>
        <w:t>Алайда сілкіндірмей тынбас еді,</w:t>
        <w:br/>
        <w:t>Сендегі тапжылмайтын табандылық.</w:t>
        <w:br/>
        <w:t>Аялап айналаңның амандығын,</w:t>
        <w:br/>
        <w:t>Жүрер ең жөндеп жастың балаңдығын.</w:t>
        <w:br/>
        <w:t>Ортаңды ойға салып отыратын --</w:t>
        <w:br/>
        <w:t>өзіңнің досқа деген адалдығың.</w:t>
        <w:br/>
        <w:t>Қаймықпай шырқасын деп әр үй әнін,</w:t>
        <w:br/>
        <w:t>қамын жеп қолын алдың қарияның.</w:t>
        <w:br/>
        <w:t>Өзің де ұл өсіріп, қыз өсіріп,</w:t>
        <w:br/>
        <w:t>Жайнаттың жарасымын жанұяның.</w:t>
        <w:br/>
        <w:t>Кетеді өтіп жылдар,</w:t>
        <w:br/>
        <w:t>ағып -- айлар.</w:t>
        <w:br/>
        <w:t>Батамен азаматтың жаны жайнар.</w:t>
        <w:br/>
        <w:t>Бүгінде тілеуіңді тілейді елде -</w:t>
        <w:br/>
        <w:t>Болаттар, Абайділдә, Абылайлар.</w:t>
      </w:r>
    </w:p>
    <w:p>
      <w:r>
        <w:t>Сен іздеп ел мұңына демігіп Ем,</w:t>
        <w:br/>
        <w:t>қолдайтын ел сенімі сені кілең.</w:t>
        <w:br/>
        <w:t>Биіктік бұл өмірде болған емес,</w:t>
        <w:br/>
        <w:t>Жұртыңның үміті мен сенімінен.</w:t>
        <w:br/>
        <w:t>Тыңдайды сөзіңді елің құлақ түріп.</w:t>
        <w:br/>
        <w:t>Бойыңда жүрсе күнде шуақ күліп.</w:t>
        <w:br/>
        <w:t>Тәңірім жалықпасын өзіңе арнап</w:t>
        <w:br/>
        <w:t>беруден қызықтарын тұрақты ғып.</w:t>
        <w:br/>
        <w:t>Жұртыңның талабына қанып алып,</w:t>
        <w:br/>
        <w:t>Тиедің ар-ожданның нарына жүк.</w:t>
        <w:br/>
        <w:t>Бұл жолда тұғырға шық</w:t>
        <w:br/>
        <w:t>жігеріңді</w:t>
        <w:br/>
        <w:t>еліңнің намысына жанып алып.</w:t>
        <w:br/>
        <w:t>Елдіктің жетелеген жүк арбасын</w:t>
        <w:br/>
        <w:t>қолыңда жарау қалам мұқалмасын.</w:t>
        <w:br/>
        <w:t>Тартынбай куат-күшін берсін Алла,</w:t>
        <w:br/>
        <w:t>Кеңейтіп қуаныштың құт-арнасын!</w:t>
        <w:br/>
        <w:t>Адам Мекебаевкд</w:t>
        <w:br/>
        <w:t>Ұзақбай ең баяғы біз білетін,</w:t>
        <w:br/>
        <w:t>Ертегіңе елітіп жүздіретін.</w:t>
        <w:br/>
        <w:t>182</w:t>
        <w:br/>
        <w:t>Шайқамайық, үзбейік</w:t>
        <w:br/>
        <w:t>Ақ, тілеуін ананың.</w:t>
        <w:br/>
        <w:t>Бәріміз боп іздейік</w:t>
        <w:br/>
        <w:t>Бал күлкісін баланың.</w:t>
        <w:br/>
        <w:t>Жж</w:t>
        <w:br/>
        <w:t>Дауылпаздың жанарынан жыр алған,</w:t>
        <w:br/>
        <w:t>О бастан-ақ, еркіндікке құмар жан,</w:t>
        <w:br/>
        <w:t>Құба дала құшағында тұр сайрап,</w:t>
        <w:br/>
        <w:t>Кеудесінен күнде түлеп тың арман.</w:t>
        <w:br/>
        <w:t>Берік болсын бейбіт елдің іргесі.</w:t>
        <w:br/>
        <w:t>Толастамай әр шашбаулы жыр көші.</w:t>
        <w:br/>
        <w:t>Жер қойнауы қазынасын кең ашып,</w:t>
        <w:br/>
        <w:t>Үзілмесін қазекемнің сірнесі.</w:t>
        <w:br/>
        <w:t>Адамдарды ойландырмай ат қамы,</w:t>
        <w:br/>
        <w:t>Ынтымақты жырлап атсын ақ таңы.</w:t>
        <w:br/>
        <w:t>Жас ұрпақты шат құшақта тербетсін,</w:t>
        <w:br/>
        <w:t>әсем гүлмен көмкерілген бақтары.</w:t>
        <w:br/>
        <w:t>Миллиардын жылда беріп тың дала,</w:t>
        <w:br/>
        <w:t>Тың өрнекпен қайта туып түр қала.</w:t>
        <w:br/>
        <w:t>Жер тұмары -- Аралына асыққан,</w:t>
        <w:br/>
        <w:t>Суы азайып мұң түспесін Сырға да.</w:t>
        <w:br/>
        <w:t>Табиғатқа тым сұғанақ болғандар,</w:t>
        <w:br/>
        <w:t>Жас бұтақты сәбиіңдей қорғаңдар.</w:t>
        <w:br/>
        <w:t>Көне дүние түйіндерін тарқатып,</w:t>
      </w:r>
    </w:p>
    <w:p>
      <w:r>
        <w:t>Құм астынан шыға берсін қорғандар.</w:t>
        <w:br/>
        <w:t>Ей, пенделер,</w:t>
        <w:br/>
        <w:t>Бір-біріңе кек түйме,</w:t>
        <w:br/>
        <w:t>Балам сырын аша берсін көк күйме.</w:t>
        <w:br/>
        <w:t>Брақ, жердің жайсаң жұпар ауасын,</w:t>
        <w:br/>
        <w:t>Қор қылмайық, жем қылмайық дептилге.</w:t>
        <w:br/>
        <w:t>жаз</w:t>
        <w:br/>
        <w:t>Шарласақ, та аспанды тегіс бүгін,</w:t>
        <w:br/>
        <w:t>Жылуына жетпейді жер үстінің.</w:t>
        <w:br/>
        <w:t>Әлдекімдер бізге оны қимағанмен.</w:t>
        <w:br/>
        <w:t>Біз жыл сайын тойлаймыз Жеңіс күнін.</w:t>
        <w:br/>
        <w:t>12--800</w:t>
        <w:br/>
        <w:t>оба</w:t>
        <w:br/>
        <w:t>Алайда сенің жылы жүрегің мен</w:t>
        <w:br/>
        <w:t>Аялы алақаның -- бір кем жерім.</w:t>
        <w:br/>
        <w:t>Күлімдеп қарағанмен ғасыр маған,</w:t>
        <w:br/>
        <w:t>Көңілім -- ақ жауындай басылмаған.</w:t>
        <w:br/>
        <w:t>Өйткені туған елдің мұңы да көп,</w:t>
        <w:br/>
        <w:t>Алдында тың жері көп ашылмаған.</w:t>
        <w:br/>
        <w:t>Даланың құшағы кең, жаны дарқан.</w:t>
        <w:br/>
        <w:t>Оянар шаттық әнін салып әр таң.</w:t>
        <w:br/>
        <w:t>Өзен, көл, шағыл құмы, жасыл орман -</w:t>
        <w:br/>
        <w:t>Әрі сән, әрі сая, әрі қалқан.</w:t>
        <w:br/>
        <w:t>Сіңіріп сол Даланың бар мінезін,</w:t>
        <w:br/>
        <w:t>Ел қамын мәпеледің ән қып өзің.</w:t>
        <w:br/>
        <w:t>Күні үшін ұйқы көрмей, күлкі көрмей,</w:t>
        <w:br/>
        <w:t>Бұл күнде пір тұтып жүр әркім өзін.</w:t>
        <w:br/>
        <w:t>Бойыңа өзімшілдік дарымаған,</w:t>
        <w:br/>
        <w:t>Жан едің жаның таза, арың адал.</w:t>
        <w:br/>
        <w:t>Сондықтан сенің биік рухыңа</w:t>
        <w:br/>
        <w:t>Өзімнің жігерімді жанып алам.</w:t>
        <w:br/>
        <w:t>Жамылған кісіліктің кебенегін,</w:t>
        <w:br/>
        <w:t>Ой жетпес ақылыңа -- кемел едің.</w:t>
        <w:br/>
        <w:t>Шырқайтын отырыста әнге қосып,</w:t>
        <w:br/>
        <w:t>Өзіңді Толағайға теңеп елің.</w:t>
        <w:br/>
        <w:t>Сезімдер өзің десе нұрға оранып,</w:t>
        <w:br/>
        <w:t>Санада әрбір созің жүр жаңарып.</w:t>
        <w:br/>
        <w:t>Адами қасиетті асқақтатып,</w:t>
        <w:br/>
        <w:t>Әр үйде асыл бейнең тұрғаны анық,</w:t>
        <w:br/>
        <w:t>Алдымда талай асу тұр таранып,</w:t>
      </w:r>
    </w:p>
    <w:p>
      <w:r>
        <w:t>Сенемін жүрермін деп шыңда жанып.</w:t>
        <w:br/>
        <w:t>Сен бізден қанша алыстап кеткеніңмен,</w:t>
        <w:br/>
        <w:t>Келесің кеуделерде тұлғаланып.</w:t>
        <w:br/>
        <w:t>Тұманбай Молдағалиевқа</w:t>
        <w:br/>
        <w:t>Оқи қалсаң бір жақсы жыр,</w:t>
        <w:br/>
        <w:t>Көңіл көгі балқиды.</w:t>
        <w:br/>
        <w:t>Бұйығылау сырды ашқызып,</w:t>
        <w:br/>
        <w:t>Сезім сонда шалқиды.</w:t>
        <w:br/>
        <w:t>179</w:t>
        <w:br/>
        <w:t>-- ой</w:t>
        <w:br/>
        <w:t>Талпынған жас өренді -</w:t>
        <w:br/>
        <w:t>қалам ұстап,</w:t>
        <w:br/>
        <w:t>Жебей гөр Асекеңнің әруағы.</w:t>
        <w:br/>
        <w:t>Ойында көргендердің нұрға оранып,</w:t>
        <w:br/>
        <w:t>Асекең бүгін әлі тұрғаны анық,</w:t>
        <w:br/>
        <w:t>Ол өшпес алау болып,</w:t>
        <w:br/>
        <w:t>Жалау болып,</w:t>
        <w:br/>
        <w:t>Мәңгілік қала берер тұлғаланып.</w:t>
        <w:br/>
        <w:t>.. Әрине жойылған жоқ желіккендер,</w:t>
        <w:br/>
        <w:t>Күн көріп ел үстінен,</w:t>
        <w:br/>
        <w:t>Еліккендер.</w:t>
        <w:br/>
        <w:t>Быт-сытпен үмітіңді быт-шыт қылып,</w:t>
        <w:br/>
        <w:t>Құбыжық қиянатқа беріккендер.</w:t>
        <w:br/>
        <w:t>Әр басқан қадамыңа айла керіп,</w:t>
        <w:br/>
        <w:t>Жетілген жең үстінен пайда көріп,</w:t>
        <w:br/>
        <w:t>Асқанға -</w:t>
        <w:br/>
        <w:t>Асқар ақын қуатымен</w:t>
        <w:br/>
        <w:t>кел, досым, қадалайық найза болып!</w:t>
        <w:br/>
        <w:t>Айтбай Хангелдинге</w:t>
        <w:br/>
        <w:t>Құладың, ағатайым -- асқар тауым,</w:t>
        <w:br/>
        <w:t>кілт үзіп суыт көштің басты арқауын.</w:t>
        <w:br/>
        <w:t>Отырмын жиып алып достарыңды,</w:t>
        <w:br/>
        <w:t>Жайып сап қам көңілдің дастарханын.</w:t>
        <w:br/>
        <w:t>Сен кеттің мәңгі маған оралмасқа.</w:t>
        <w:br/>
        <w:t>Не шара - жөн қалмаса онан басқа.</w:t>
        <w:br/>
        <w:t>Қаншама ағыл-тегіл жылағанмен</w:t>
        <w:br/>
        <w:t>көз жасы жанға демеу бола алмас та.</w:t>
        <w:br/>
        <w:t>Тірлікте тиді маған көп көмегін,</w:t>
        <w:br/>
        <w:t>Санама ізгі мүрат еккен едің.</w:t>
        <w:br/>
        <w:t>Білімнің сарқылматын бұлағындай,</w:t>
        <w:br/>
        <w:t>Сен маған салиқалы мектен едің.</w:t>
      </w:r>
    </w:p>
    <w:p>
      <w:r>
        <w:t>Аңырсам - арқа сүйер шынарым ең.</w:t>
        <w:br/>
        <w:t>Нәріңнен қуат алар құрағың ем.</w:t>
        <w:br/>
        <w:t>Сен мені сусындатып жүрдің тынбай</w:t>
        <w:br/>
        <w:t>Күн сайын көрікті ойдың құнарымен.</w:t>
        <w:br/>
        <w:t>------і-:с:&gt;-&gt;-</w:t>
        <w:br/>
        <w:t>Баянды бол бейбіт күн</w:t>
        <w:br/>
        <w:t>жх%</w:t>
        <w:br/>
        <w:t>Қарғыс атқан 41 дің қармағы</w:t>
        <w:br/>
        <w:t>мына біздің балалықты қармады.</w:t>
        <w:br/>
        <w:t>Сонда бізді еркін күліп өссін деп,</w:t>
        <w:br/>
        <w:t>Жауға аттанды ор ошақтың ардағы.</w:t>
        <w:br/>
        <w:t>Ал біз қалдық -- бұрапасы қатпаған,</w:t>
        <w:br/>
        <w:t>еркеліктің дәмін жөндеп татпаған.</w:t>
        <w:br/>
        <w:t>Барламай-ақ, балалықтың базарын,</w:t>
        <w:br/>
        <w:t>“Азаматтық" босағасын аттаған.</w:t>
        <w:br/>
        <w:t>Әр жүрекке жазылмайтын күйік боп,</w:t>
        <w:br/>
        <w:t>Ошақ сайын сонда сығыр тиіпті оқ,</w:t>
        <w:br/>
        <w:t>Ұққан сайын сол күнгі жан азабын</w:t>
        <w:br/>
        <w:t>қалатындай борыштарым биіктеп.</w:t>
        <w:br/>
        <w:t>Сөнбесін деп туған елдің шат күні,</w:t>
        <w:br/>
        <w:t>Жеңіс үшін - жан пида ғып жатты ұлы.</w:t>
        <w:br/>
        <w:t>Сол боздақтың ақ арманын маздатып,</w:t>
        <w:br/>
        <w:t>Уа, Жүрегім отың болса -</w:t>
        <w:br/>
        <w:t>Жақ бүгін!</w:t>
        <w:br/>
        <w:t>жж</w:t>
        <w:br/>
        <w:t>"Соғыс" деге сұмдықты</w:t>
        <w:br/>
        <w:t>енді, тағдыр, тыңдатпа.</w:t>
        <w:br/>
        <w:t>Татулықты, бірлікті</w:t>
        <w:br/>
        <w:t>үлгі етейік ұрпаққа!</w:t>
        <w:br/>
        <w:t>Құрғамасын тұнық көл,</w:t>
        <w:br/>
        <w:t>Жатсын үйрек-қаз қонып.</w:t>
        <w:br/>
        <w:t>Оқ кезенбе, күліп кел -</w:t>
        <w:br/>
        <w:t>Аққу жүзсін мәз болып.</w:t>
        <w:br/>
        <w:t>Түнермесін Жер, Аспан!</w:t>
        <w:br/>
        <w:t>Үрікпесін еліктер.</w:t>
        <w:br/>
        <w:t>Көмейінен кен ашқан</w:t>
        <w:br/>
        <w:t>Бұлбұл құсқа ерік бер.</w:t>
        <w:br/>
        <w:t>Күңіренбесін ну орман.</w:t>
        <w:br/>
        <w:t>Тұншықпасын түтінге.</w:t>
        <w:br/>
        <w:t>Табиғат та қуанған</w:t>
        <w:br/>
        <w:t>Ала білсең күтімге</w:t>
      </w:r>
    </w:p>
    <w:p>
      <w:r>
        <w:t>Мін тағармын орынсыз бекер кімге.</w:t>
        <w:br/>
        <w:t>Мың-сан ойдың қалдым мен жетегінде.</w:t>
        <w:br/>
        <w:t>Ұқсата алмай келем бс тірлікті деп,</w:t>
        <w:br/>
        <w:t>Шошыңқырап қараймып өтер күнге.</w:t>
        <w:br/>
        <w:t>Арманым көн, әрине, арым -- ақ қар.</w:t>
        <w:br/>
        <w:t>Күнде жиып тұрады жаным ақпар.</w:t>
        <w:br/>
        <w:t>Аянатын уақыт жоқ-ау, сірә -</w:t>
        <w:br/>
        <w:t>Қолдап жүрсе болғаны әруақтар.</w:t>
        <w:br/>
        <w:t>Бабаларым</w:t>
        <w:br/>
        <w:t>Қайран менің шежіре бабаларым,</w:t>
        <w:br/>
        <w:t>Қағылез ғып өсірген Дала-дарын.</w:t>
        <w:br/>
        <w:t>Қалған сайын алыстан заманымнан</w:t>
        <w:br/>
        <w:t>өсіп бара жатқандай бағаларың.</w:t>
        <w:br/>
        <w:t>Бара жатыр жұлдыздай жылдар ағын,</w:t>
        <w:br/>
        <w:t>Түсті талай талғампаз сынға бағым.</w:t>
        <w:br/>
        <w:t>Қинаса да тағдырым, шыңдаса да</w:t>
        <w:br/>
        <w:t>көз алдымда -- тұңиық тұлғаларың.</w:t>
        <w:br/>
        <w:t>Өрге сүйреп дәуірдің заңғар жүгін,</w:t>
        <w:br/>
        <w:t>ұрпақтарың бой түзеп алған бүгін.</w:t>
        <w:br/>
        <w:t>Сергек қылып өсірген болса керек</w:t>
        <w:br/>
        <w:t>Жоққа сенген сендердің аңғалдығың.</w:t>
        <w:br/>
        <w:t>Іздеріңнің бірі -- кен, бірі - көмбе,</w:t>
        <w:br/>
        <w:t>өмір сырын шертеді тірілерге.</w:t>
        <w:br/>
        <w:t>Ақ арманды әлдилеп аялаймып,</w:t>
        <w:br/>
        <w:t>Жандарыңа сендердің үңілем де.</w:t>
        <w:br/>
        <w:t>Қиналғанда торығып қараса кім,</w:t>
        <w:br/>
        <w:t>қасық сүтін қақ бөліп қарасатып -</w:t>
        <w:br/>
        <w:t>мейірімнің өздерің лұғат еткен</w:t>
        <w:br/>
        <w:t>ту ғып ұстап келемін парасатын.</w:t>
        <w:br/>
        <w:t>Кездерің-ай, сендердің әнге асыққан,</w:t>
        <w:br/>
        <w:t>Той бар жерде бір таңға жалғасып таң.</w:t>
        <w:br/>
        <w:t>Бар қайғыңды сыпырып алады екен</w:t>
        <w:br/>
        <w:t>қиқулы күн құс алып аңға шыққан.</w:t>
        <w:br/>
        <w:t>171</w:t>
        <w:br/>
        <w:t>ОҚО Яхтиелдин</w:t>
        <w:br/>
        <w:t>Қастандыққа тойтарыс бере білген,</w:t>
        <w:br/>
        <w:t>өз күшіне мүлтіксіз сене білген,</w:t>
        <w:br/>
        <w:t>жеңісі бұл өміршең өнегенің</w:t>
        <w:br/>
        <w:t>болашағын бүкпесіз көре блген.</w:t>
        <w:br/>
        <w:t>Дегендей бұл бақыты Жер үстінің,</w:t>
        <w:br/>
        <w:t>Жайқалады ырыс-құт -- егіс бүгін.</w:t>
        <w:br/>
        <w:t>Жауыздықққа ауыздық салынған күн -</w:t>
        <w:br/>
        <w:t>Біз тойламыз жыл сайын жеңіс күнін!</w:t>
      </w:r>
    </w:p>
    <w:p>
      <w:r>
        <w:t>жаз</w:t>
        <w:br/>
        <w:t>Арайлы неткен таң бүгін!</w:t>
        <w:br/>
        <w:t>Сәбидей өңі сүйкімді-ақ.</w:t>
        <w:br/>
        <w:t>Мерейін төге салды Күн -</w:t>
        <w:br/>
        <w:t>Дала бір әсем күй тыңдап.</w:t>
        <w:br/>
        <w:t>Мереке күні жетті деп,</w:t>
        <w:br/>
        <w:t>Жүректер кетті жар салып.</w:t>
        <w:br/>
        <w:t>Май нұры беттен өпті кеп,</w:t>
        <w:br/>
        <w:t>Көшеге шықты бар халық!</w:t>
        <w:br/>
        <w:t>Кеудеңді тосын күй кернеп,</w:t>
        <w:br/>
        <w:t>Тигендей көкке төбең бір.</w:t>
        <w:br/>
        <w:t>Алаңға салып гүлді өрнек,</w:t>
        <w:br/>
        <w:t>Алшаңдай басып Өлең жүр...</w:t>
        <w:br/>
        <w:t>Түс</w:t>
        <w:br/>
        <w:t>Келген сайын аралап ел мен жерді,</w:t>
        <w:br/>
        <w:t>Көрем анық үлкендер өрген жолды.</w:t>
        <w:br/>
        <w:t>Берік ұста дей ме екен баба жолын,</w:t>
        <w:br/>
        <w:t>Жиі көрем түсімде өлгендерді.</w:t>
        <w:br/>
        <w:t>Бірі күліп, - қуанып қабылдайды.</w:t>
        <w:br/>
        <w:t>Айтам оған шықпаған әнім жайлы.</w:t>
        <w:br/>
        <w:t>Енді бірі түнеріп қырындайды -</w:t>
        <w:br/>
        <w:t>келтіре алмай жүрсің деп бар ыңғайды.</w:t>
        <w:br/>
        <w:t>Мөлдіреп тұр март мінез бойларында.</w:t>
        <w:br/>
        <w:t>Біреулер жүр жасаулы той қамында.</w:t>
        <w:br/>
        <w:t>Енді бірі елжіреп аймалайды -</w:t>
        <w:br/>
        <w:t>Кім біледі не барып ойларында.</w:t>
        <w:br/>
        <w:t>Садыбее. Ханалдан</w:t>
        <w:br/>
        <w:t>Жас едік арымайтын қайсар жаны,</w:t>
        <w:br/>
        <w:t>Сезімнің көз ілмейтін жайсаң бағы.</w:t>
        <w:br/>
        <w:t>Мәреге жеткендей ғып түрар еді</w:t>
        <w:br/>
        <w:t>Кеудеңде жасудай жыр байқалғаны.</w:t>
        <w:br/>
        <w:t>Көбіне ашық, еді-ау аспанымыз,</w:t>
        <w:br/>
        <w:t>Елгезек көрінетін жас-кәріміз.</w:t>
        <w:br/>
        <w:t>Үйткені Алатаудай арқа сүйер</w:t>
        <w:br/>
        <w:t>бар еді алдымызда Асқарымыз.</w:t>
        <w:br/>
        <w:t>Ол кезде от ауызды Асқар ақын,</w:t>
        <w:br/>
        <w:t>Сүмбіле сатираны басқаратын.</w:t>
        <w:br/>
        <w:t>Аяғын аңдап басқан әкім-қара</w:t>
        <w:br/>
        <w:t>Асқардың қаламынан жасқанатын.</w:t>
        <w:br/>
        <w:t>Біз болсақ өлең-жырға тоймайтынбыз.</w:t>
        <w:br/>
        <w:t>Тірліктің мәні жыр деп ойлайтынбыз.</w:t>
        <w:br/>
        <w:t>Бір сөзің Асекеңе ұнап қалса -</w:t>
        <w:br/>
        <w:t>Сол күні таң атқанша тойлайтынбыз.</w:t>
        <w:br/>
        <w:t>Сағынып сәрсембінің сағатын біз,</w:t>
        <w:br/>
        <w:t>Асығып Асекеңе баратынбыз.</w:t>
      </w:r>
    </w:p>
    <w:p>
      <w:r>
        <w:t>Үкілеп кезекті бір жылы үмітті</w:t>
        <w:br/>
        <w:t>есігін бөлімшенің қағатынбыз.</w:t>
        <w:br/>
        <w:t>Асекең бәрімізді жамыратып,</w:t>
        <w:br/>
        <w:t>сайысқа салар еді-ау аңыратып.</w:t>
        <w:br/>
        <w:t>Сосын кеп кей сөзіңді әжуалап,</w:t>
        <w:br/>
        <w:t>Кей сөзге қуанатын -</w:t>
        <w:br/>
        <w:t>Жадыратыпн.</w:t>
        <w:br/>
        <w:t>Кейде жыр өз-өзінен төгілетін,</w:t>
        <w:br/>
        <w:t>Алынбас кейде шың боп көрінетін.</w:t>
        <w:br/>
        <w:t>Асекең демеп өтсе бір сөзіңді -</w:t>
        <w:br/>
        <w:t>қиындық көебесінен сөгілетін.</w:t>
        <w:br/>
        <w:t>.әОт алып ойлы жырдан сан ұрпағы,</w:t>
        <w:br/>
        <w:t>Толғанып,</w:t>
        <w:br/>
        <w:t>бүгін тағы таңырқады.</w:t>
        <w:br/>
        <w:t>Асқардай ақын беріп маңдайына</w:t>
        <w:br/>
        <w:t>Тәңірім қазақ жырын жарылқады.</w:t>
        <w:br/>
        <w:t>Асқар деп ақындықтың әнұраны,</w:t>
        <w:br/>
        <w:t>Күтетін жылы үмітпен таңын әлі,</w:t>
        <w:br/>
        <w:t>Сады е Ханалдан</w:t>
        <w:br/>
        <w:t>ШаЕуақ</w:t>
        <w:br/>
        <w:t>Бойтұмар</w:t>
        <w:br/>
        <w:t>(Пушкинге)</w:t>
        <w:br/>
        <w:t>Құдайдай көріп өзіңді -</w:t>
        <w:br/>
        <w:t>артты ғой сенім ұлы ақын.</w:t>
        <w:br/>
        <w:t>Құдірет -- деді - төзімді</w:t>
        <w:br/>
        <w:t>жат көзден сақтап тұратын.</w:t>
        <w:br/>
        <w:t>Сұрады түнді жамылып:</w:t>
        <w:br/>
        <w:t>"қатал да болса кей кез бір</w:t>
        <w:br/>
        <w:t>өтінем сенен табынып -</w:t>
        <w:br/>
        <w:t>өлтіре көрме беймезгіл".</w:t>
        <w:br/>
        <w:t>Айтарым әлі көп деген</w:t>
        <w:br/>
        <w:t>Жыр құмар ақын - ой құмар.</w:t>
        <w:br/>
        <w:t>Бірақ бұл саған жетпеген -</w:t>
        <w:br/>
        <w:t>құдірет көрген бойтұмар.</w:t>
        <w:br/>
        <w:t>Қиналып ақын өтінді -</w:t>
        <w:br/>
        <w:t>тыңдасаң еді ұйып шын.</w:t>
        <w:br/>
        <w:t>Көруге жарық отыңды</w:t>
        <w:br/>
        <w:t>Бір мүшел ғана қиыпсың.</w:t>
        <w:br/>
        <w:t>Амал не - артық қимасаң,</w:t>
        <w:br/>
        <w:t>Аз өмір бердің ақынға.</w:t>
        <w:br/>
        <w:t>Өледі бірақ күй қашан -</w:t>
        <w:br/>
        <w:t>ол мәңгі Пушкин атында.</w:t>
        <w:br/>
        <w:t>Адамды түгел жылатып.</w:t>
        <w:br/>
        <w:t>Ақынның жанын шын ұғар.</w:t>
        <w:br/>
        <w:t>Құлаттың нарды бір атып,</w:t>
        <w:br/>
        <w:t>құламас мәңгі жыры бар.</w:t>
      </w:r>
    </w:p>
    <w:p>
      <w:r>
        <w:t>Сол өлім дәуір сұмдығын</w:t>
        <w:br/>
        <w:t>құрсау ғып салды түнекке.</w:t>
        <w:br/>
        <w:t>Ал мәңгі алып жыр бүгін</w:t>
        <w:br/>
        <w:t>Төгеді сәуле жүрекке.</w:t>
        <w:br/>
        <w:t>Әбдікәрім Оңалбаевқа</w:t>
        <w:br/>
        <w:t>Қаламың маржан сөзге көнермеген,</w:t>
        <w:br/>
        <w:t>ол әлі талай сұлу төгер де өлең.</w:t>
        <w:br/>
        <w:t>174</w:t>
        <w:br/>
        <w:t>Сад4бе Ханилдин</w:t>
        <w:br/>
        <w:t>Қиналсам -- тек өзіңе келетінмін.</w:t>
        <w:br/>
        <w:t>Мәуесін дархан ойдың теретінмін.</w:t>
        <w:br/>
        <w:t>Тап болсам қандай жүмбақ сұрақтарға</w:t>
        <w:br/>
        <w:t>Дәл жауап аларыма сенетінмін.</w:t>
        <w:br/>
        <w:t>Сен маған сарқып беріп жылылықты,</w:t>
        <w:br/>
        <w:t>Алдыма тосар едің тың үмітті.</w:t>
        <w:br/>
        <w:t>Білмеймін мен сіңіріп үлгірдім бе</w:t>
        <w:br/>
        <w:t>Сен еккен Игілікті үні мықгы.</w:t>
        <w:br/>
        <w:t>Дінмұхамед Қонаевқа</w:t>
        <w:br/>
        <w:t>Баянсыз басталса да бала шағым,</w:t>
        <w:br/>
        <w:t>Жастықтың бастан кештім дара сәнін.</w:t>
        <w:br/>
        <w:t>Сол тұста талабымның талғамы боп,</w:t>
        <w:br/>
        <w:t>Кеудеме құйдың, аға, жаңа сарын.</w:t>
        <w:br/>
        <w:t>Өкпем жоқ өзім сүрген уақытыма,</w:t>
        <w:br/>
        <w:t>Өзгенің қызықпаймын жақүтына.</w:t>
        <w:br/>
        <w:t>Үйткені ие болдым қол алысып</w:t>
        <w:br/>
        <w:t>Өзіңмен бірге жүру бақытына.</w:t>
        <w:br/>
        <w:t>Бұл өмір қай сынағын сыйласа да,</w:t>
        <w:br/>
        <w:t>Ойдағы кей қызықты қимаса да,</w:t>
        <w:br/>
        <w:t>өзіңмен бірге жүрген аз күн үшін</w:t>
        <w:br/>
        <w:t>ризамын тағдырыма, Димаш аға!</w:t>
        <w:br/>
        <w:t>Сенімсіз сезім сыры ашылар ма,</w:t>
        <w:br/>
        <w:t>Сенімсіз сірә сезім тасыған ба?</w:t>
        <w:br/>
        <w:t>Қамқоршы бола білдің экесіндей</w:t>
        <w:br/>
        <w:t>Ауылдан келген әрбір жас ұланға.</w:t>
        <w:br/>
        <w:t>Қана ма қуанышқа асылы адам,</w:t>
        <w:br/>
        <w:t>Бұйырды бостандықтың басы маған.</w:t>
        <w:br/>
        <w:t>Құлшынып қол созамын арманыма</w:t>
        <w:br/>
        <w:t>Жігермен өзің барда жасымаған.</w:t>
        <w:br/>
        <w:t>Өзгеше бұрынғыдан адам бүгін.</w:t>
        <w:br/>
        <w:t>Өзгеше өрнектеген Далаң гүлін.</w:t>
        <w:br/>
        <w:t>Мінгендей сәйгүлікке жұртың анау,</w:t>
        <w:br/>
        <w:t>Жарықтау көрінеді маған Күнім.</w:t>
        <w:br/>
        <w:t>Бас аман, елім тыныш, іргем берік.</w:t>
        <w:br/>
        <w:t>Қызығым аз да емсс жүрген көріп.</w:t>
      </w:r>
    </w:p>
    <w:p>
      <w:r>
        <w:t>Садибес Ханилдан</w:t>
        <w:br/>
        <w:t>Жүрек шіркін тағатты алып,</w:t>
        <w:br/>
        <w:t>Жанға тыным бермейді.</w:t>
        <w:br/>
        <w:t>Бейсауат ой қанаттанып,</w:t>
        <w:br/>
        <w:t>Бойды куат кернейді.</w:t>
        <w:br/>
        <w:t>Тежеу бермей,</w:t>
        <w:br/>
        <w:t>Алқындырып,</w:t>
        <w:br/>
        <w:t>Жетелейді жақсы үміт.</w:t>
        <w:br/>
        <w:t>Бар табиғат жарқын күліп,</w:t>
        <w:br/>
        <w:t>Гүл ашады ақ шілік,</w:t>
        <w:br/>
        <w:t>Ойлы жерде тумай ма екен</w:t>
        <w:br/>
        <w:t>Жылы ниет, пәк қиял?</w:t>
        <w:br/>
        <w:t>Ерге қонбай тұрмайды екен</w:t>
        <w:br/>
        <w:t>Той десе ел ат құмар.</w:t>
        <w:br/>
        <w:t>Нелер биік жыр белесін</w:t>
        <w:br/>
        <w:t>Жанымызға жақын ғып.</w:t>
        <w:br/>
        <w:t>Сен ғой деймін жүрген осы</w:t>
        <w:br/>
        <w:t>Көбімізді ақын ғып.</w:t>
        <w:br/>
        <w:t>Жұмабек Әбдірамановқа</w:t>
        <w:br/>
        <w:t>Әрқилы заман тексеріп бізді текті істе,</w:t>
        <w:br/>
        <w:t>Алаулы тулар ауысқан бүгін көк түске.</w:t>
        <w:br/>
        <w:t>Кекілді бала, айдарлы аға боп жүріп,</w:t>
        <w:br/>
        <w:t>Келіпсің сен де қиқулы күннен жетпіске.</w:t>
        <w:br/>
        <w:t>Түлегі едік екеуміз оқшау мектептің.</w:t>
        <w:br/>
        <w:t>Тағдырдан қашып көздеген белден өтпек кім!?</w:t>
        <w:br/>
        <w:t>Гүл теріп жүріп, қыз көріп жүріп -- байқамай,</w:t>
        <w:br/>
        <w:t>Мен жаяу жыршы, сен мықты кенші боп кеттің.</w:t>
        <w:br/>
        <w:t>Осылай жүріп өтіппіз талай сындардан,</w:t>
        <w:br/>
        <w:t>Қағылып кейде қол созым тұрған шыңдардан.</w:t>
        <w:br/>
        <w:t>Жетпіске келіп, шапақты нұрға айналды,</w:t>
        <w:br/>
        <w:t>Мерейің сенің шахтаға түсіп шыңдалған.</w:t>
        <w:br/>
        <w:t>Уақыт енді таяп қалса да бесінге,</w:t>
        <w:br/>
        <w:t>Ақау жоқ сенің осынау сұлу көшінде.</w:t>
        <w:br/>
        <w:t>Аңқылдап жүріп, жарқылдап өткен сәби шақ</w:t>
        <w:br/>
        <w:t>Гүл жарған дерсің осы бір әсем кешіңде.</w:t>
        <w:br/>
        <w:t>Жалынға толы жүректі мезгіл үтар ма,</w:t>
        <w:br/>
        <w:t>Ұлғайды жас деп жантайма, жөнсіз мұқалма.</w:t>
        <w:br/>
        <w:t>БЕасырлар бойы кіріптар болган қазақтың</w:t>
        <w:br/>
        <w:t>есігін қағып тұр әні бүгін құт арна.</w:t>
        <w:br/>
        <w:t>Жетпісің сенің жетелі жылдар желісі.</w:t>
        <w:br/>
        <w:t>Өзің атқарған жоталы істің жемісі.</w:t>
      </w:r>
    </w:p>
    <w:p>
      <w:r>
        <w:t>Жетпісті қойып секскенге, тоқсан, жүзге кел,</w:t>
        <w:br/>
        <w:t>Тұрғанда аман еңбегі жанып ел іші.</w:t>
        <w:br/>
        <w:t>Дәуірді мына жігерге жойқын жеккізіп,</w:t>
        <w:br/>
        <w:t>Ағайын, досты жеңіске жаңа жеткізіп,</w:t>
        <w:br/>
        <w:t>Жүре бер осы жайсаң да жарқын ортада,</w:t>
        <w:br/>
        <w:t>Тілеймін саған желкенді бақыт, көп қызық!</w:t>
        <w:br/>
        <w:t>Әбдіжәлел Бәкірге</w:t>
        <w:br/>
        <w:t>Мен сені білем, Жәлел, бала күннен -</w:t>
        <w:br/>
        <w:t>Жасанып жатқан онда Дала гүлмен.</w:t>
        <w:br/>
        <w:t>Бойкүйез жанның ойын жалынға орап,</w:t>
        <w:br/>
        <w:t>Жүрдің сен тұңғиықтау жанарыңмен.</w:t>
        <w:br/>
        <w:t>Мұң етіп өзімізге достың мұңын,</w:t>
        <w:br/>
        <w:t>Көтердік біз де біраз көштің жүгін.</w:t>
        <w:br/>
        <w:t>Сондайда бәрімізге күш беретін,</w:t>
        <w:br/>
        <w:t>ғажайып сенің жомарт көпшілдігің.</w:t>
        <w:br/>
        <w:t>Айшықтап қысымызды жазымызбен,</w:t>
        <w:br/>
        <w:t>Тың істер күтті өмір сазы бізден.</w:t>
        <w:br/>
        <w:t>Қандай бір қиындыққа тап болсақ та,</w:t>
        <w:br/>
        <w:t>кезің жоқ сенің әсте әзіл үзген.</w:t>
        <w:br/>
        <w:t>Өткіздік бірге талай өрнекті күн,</w:t>
        <w:br/>
        <w:t>тұрмысы елдің бірақ кермек тұғын.</w:t>
        <w:br/>
        <w:t>Күн сайын тың бір іске құлшындырып,</w:t>
        <w:br/>
        <w:t>Тұратын сенің сайын сергектігің.</w:t>
        <w:br/>
        <w:t>Бір жүріп талай ауыр тезден өттік</w:t>
        <w:br/>
        <w:t>ар іске әділдікті безбен еттік.</w:t>
        <w:br/>
        <w:t>Дем беріп сонда бізге тұрар сді,</w:t>
        <w:br/>
        <w:t>өзіңнің бойыңдағы елгезектік.</w:t>
        <w:br/>
        <w:t>Кей жұмыс бітпей қалған алаң қылып,</w:t>
        <w:br/>
        <w:t>Жүрстін кезің бар-ды сараң күліп.</w:t>
        <w:br/>
        <w:t>----ЦЫ- --</w:t>
        <w:br/>
        <w:t>5271,7)</w:t>
        <w:br/>
        <w:t>Жанасқанды жекжат қып, құда қылып,</w:t>
        <w:br/>
        <w:t>Имандылық иірім мұра қылып,</w:t>
        <w:br/>
        <w:t>Өтіп едің ортаңның ажары боп,</w:t>
        <w:br/>
        <w:t>Жолдастарың соны аңсап жүр аңырып.</w:t>
        <w:br/>
        <w:t>Әзіліңмен келтіріп күлкі нәрін,</w:t>
        <w:br/>
        <w:t>Қандырушы ең жұртыңның бір құмарын.</w:t>
        <w:br/>
        <w:t>Сонау бейнең қалады ел есінде,</w:t>
        <w:br/>
        <w:t>Жарастырып жұртыңның ынтымағын.</w:t>
        <w:br/>
        <w:t>жЖжеж</w:t>
        <w:br/>
        <w:t>Сен болғасын атса бұрын таң күліп,</w:t>
        <w:br/>
        <w:t>Бүгін тұрсың санамызда жаңғырып.</w:t>
        <w:br/>
        <w:t>Сенің рухың айналаны ән қылып,</w:t>
        <w:br/>
        <w:t>Жетелейді мұраттарға мәңгілік.</w:t>
      </w:r>
    </w:p>
    <w:p>
      <w:r>
        <w:t>Жетпісімнің желлдірмесі</w:t>
        <w:br/>
        <w:t>Тәңірдің тәнті болып текті ісіне,</w:t>
        <w:br/>
        <w:t>Табынбай жүрсем болды тек кісіге,</w:t>
        <w:br/>
        <w:t>Аялап ақ үпелек үмітімді</w:t>
        <w:br/>
        <w:t>Мінеки, мен де келдім жетпісіңе</w:t>
        <w:br/>
        <w:t>Түсе алмай түбегейлі бір ағынға,</w:t>
        <w:br/>
        <w:t>Сүрініп талай жолда құладым да.</w:t>
        <w:br/>
        <w:t>Отырмын оң-солымды енді барлап,</w:t>
        <w:br/>
        <w:t>Өзімнің өрем жеткен тұрағымда.</w:t>
        <w:br/>
        <w:t>Туа ма бәрін біліп асылы адам,</w:t>
        <w:br/>
        <w:t>Тағдырдың қатал болды басы маған.</w:t>
        <w:br/>
        <w:t>Бағдарсыз бағытымның көзін таппай,</w:t>
        <w:br/>
        <w:t>Күнім жоқ, жаным сыздап жасымаған.</w:t>
        <w:br/>
        <w:t>Мінім көп -- қайтіп оны жасыра алам.</w:t>
        <w:br/>
        <w:t>Өкінем күндеріме тасымаған.</w:t>
        <w:br/>
        <w:t>Қарызбын туған жерге -- Отаныма,</w:t>
        <w:br/>
        <w:t>Жаңылсам жол көрсетіп асыраған.</w:t>
        <w:br/>
        <w:t>Ұға алмай, түсіне алмай өмір заңын</w:t>
        <w:br/>
        <w:t>Мұң етіп шақтым жырмен көңіл зарын.</w:t>
        <w:br/>
        <w:t>Сондайда жан жылытқан достар еді:</w:t>
        <w:br/>
        <w:t>Шырақбай, Жәлел, Адам, Өмірзағым.</w:t>
        <w:br/>
        <w:t>------і6---</w:t>
        <w:br/>
        <w:t>Сенің әрбір құраған хикаяңда</w:t>
        <w:br/>
        <w:t>Таңнан сұлу ғажайып қыз жүретін.</w:t>
        <w:br/>
        <w:t>Қыз жүретін қылығы қызықтырып,</w:t>
        <w:br/>
        <w:t>(Асау сезім кеудеңе бүзып кіріп)</w:t>
        <w:br/>
        <w:t>Ал сен болсаң мәнерлеп сала бердің</w:t>
        <w:br/>
        <w:t>Әсем жырды қыздарға жүзік қылып.</w:t>
        <w:br/>
        <w:t>Сіңіп кеткен Ұзақбай санаға тым,</w:t>
        <w:br/>
        <w:t>Ауылда қап алдың сен Адам атын.</w:t>
        <w:br/>
        <w:t>Мұның жәнін сұраса айтар едің.</w:t>
        <w:br/>
        <w:t>Қаза болған ағаның аманатын.</w:t>
        <w:br/>
        <w:t>Аманаты ағаның ауыр екен,</w:t>
        <w:br/>
        <w:t>(Соғыс салған әр дақтың дауы ботен)</w:t>
        <w:br/>
        <w:t>Қыршын кеткен ағаның арманы үшін</w:t>
        <w:br/>
        <w:t>Нөсер жыр боп дедің сен жауып өтем.</w:t>
        <w:br/>
        <w:t>Уәжіңнің қисынын ұға тұра,</w:t>
        <w:br/>
        <w:t>Үйрене алмай жүрдік-ау бұл атыңа.</w:t>
        <w:br/>
        <w:t>Бірақ осы есіммен атың шығып,</w:t>
        <w:br/>
        <w:t>Ұзамай-ақ, жеттің сен мұратыңа.</w:t>
        <w:br/>
        <w:t>Жаңа атыңмен жұртынды жаңылдырып,</w:t>
        <w:br/>
        <w:t>Мойындатты ақыры дарындылық,</w:t>
        <w:br/>
        <w:t>Қым-қиғаш оқиғалы романдарың</w:t>
        <w:br/>
        <w:t>Оқушыңды келеді сағындырып.</w:t>
        <w:br/>
        <w:t>Жыр еткен сезімдердің ең шпүйгінін,</w:t>
      </w:r>
    </w:p>
    <w:p>
      <w:r>
        <w:t>Адеке, келеді өсіп еншің бүгін.</w:t>
        <w:br/>
        <w:t>Кітабың ақжем болып оқылады</w:t>
        <w:br/>
        <w:t>Саған жұрт бермесе де мемсыйлығын.</w:t>
        <w:br/>
        <w:t>Асау толқын</w:t>
        <w:br/>
        <w:t>Кеудесінде тулаған тұма қайнар,</w:t>
        <w:br/>
        <w:t>Тамсандырып келеді құла тайлар.</w:t>
        <w:br/>
        <w:t>Сәні болды солардың, әні болды,</w:t>
        <w:br/>
        <w:t>Жарасқандар, Кеңшілік, Жұматайлар</w:t>
        <w:br/>
        <w:t>Сілкіндіріп сезімнің сеңгір отын,</w:t>
        <w:br/>
        <w:t>Қиялыңды қияға желдіретін,</w:t>
        <w:br/>
        <w:t>Солар барда ақындық алауланып,</w:t>
        <w:br/>
        <w:t>Сұлулыққа имандай сендіретін,</w:t>
        <w:br/>
        <w:t>183</w:t>
        <w:br/>
        <w:t>оба</w:t>
        <w:br/>
        <w:t>Жақсы аға, мерекеңе мен дс келдім,</w:t>
        <w:br/>
        <w:t>Кенжесі үлкен үйдің Әлең деген.</w:t>
        <w:br/>
        <w:t>Бірі едім аңқылдаған көп ініңнің,</w:t>
        <w:br/>
        <w:t>Сыры мол айтылмаған көңілімнің.</w:t>
        <w:br/>
        <w:t>Жаныма жып-жылы бір ұшқын тауып,</w:t>
        <w:br/>
        <w:t>Мен сенің жырларыңа көп үңілдім.</w:t>
        <w:br/>
        <w:t>Есімің бүкіл Сырдың мақтаны боп,</w:t>
        <w:br/>
        <w:t>Сол жырлар ел үмітін ақтады көп.</w:t>
        <w:br/>
        <w:t>Маған да от-жалынды екпін беріп,</w:t>
        <w:br/>
        <w:t>Жаттаулы жүрегімде жатқаны көн.</w:t>
        <w:br/>
        <w:t>Шарықтап нелер биік жыр асқарын,</w:t>
        <w:br/>
        <w:t>Поэзия төріне құлаштадың.</w:t>
        <w:br/>
        <w:t>Орынды мақтан етсең,</w:t>
        <w:br/>
        <w:t>жырлай түссең</w:t>
        <w:br/>
        <w:t>Арманың өміріңмен ұласқанын.</w:t>
        <w:br/>
        <w:t>Байыздап көз жіберсек өткен күнге,</w:t>
        <w:br/>
        <w:t>әрқашан Әбекем жүр көппен бірге.</w:t>
        <w:br/>
        <w:t>Солармен қырман тойдың ортасында</w:t>
        <w:br/>
        <w:t>Шалқыта жыр асылын төккен бірге.</w:t>
        <w:br/>
        <w:t>Өмірдің шықтың бүгін сен өріне,</w:t>
        <w:br/>
        <w:t>қызығам арнасы кең өнеріңе.</w:t>
        <w:br/>
        <w:t>Жаның жас, шабытың мол - жүрегің от</w:t>
        <w:br/>
        <w:t>үлесің қосар әлі көп еліңе.</w:t>
        <w:br/>
        <w:t>Шыңына алпыс деген өрен белдің</w:t>
        <w:br/>
        <w:t>қасқайып өре шауып ерен келдің.</w:t>
        <w:br/>
        <w:t>Ақ қылау самайдағы қарттық емес</w:t>
        <w:br/>
        <w:t>Ол - ізі өзің жазған өлеңдердің.</w:t>
        <w:br/>
        <w:t>Кеудеңнен алып тастап егделікті</w:t>
      </w:r>
    </w:p>
    <w:p>
      <w:r>
        <w:t>Әбеке, тоқсанға да берме ерікті.</w:t>
        <w:br/>
        <w:t>Жайып сал көп жырыңды жазылмаған</w:t>
        <w:br/>
        <w:t>Аяулы ақынымен ел көрікті.</w:t>
        <w:br/>
        <w:t>Асқар Тоқмағамбетовке</w:t>
        <w:br/>
        <w:t>Жас едік арман қуып асығатып,</w:t>
        <w:br/>
        <w:t>Сөзге емес, тек сезімге бас ұратын.</w:t>
        <w:br/>
        <w:t>Төсіңді кернеп кейде тосын әуен,</w:t>
        <w:br/>
        <w:t>Жауындай бір сіркіреп басылатын.</w:t>
        <w:br/>
        <w:t>--------(4--::</w:t>
        <w:br/>
        <w:t>(0мКОЕк Алиялдин</w:t>
        <w:br/>
        <w:t>Бас қосуға қашанда құмар еді,</w:t>
        <w:br/>
        <w:t>Жыр оқуға жұлқынып шығар еді.</w:t>
        <w:br/>
        <w:t>Хас қырандай птүйліккен жемтігіне,</w:t>
        <w:br/>
        <w:t>Жұрт алдында жарқылдап тұрар еді.</w:t>
        <w:br/>
        <w:t>Бүтіндейтін дәуірдің келте кейпін,</w:t>
        <w:br/>
        <w:t>Шын көсілер еркіндік келсе дейтін.</w:t>
        <w:br/>
        <w:t>Бірін бірі әлдилеп өрге сүйреп,</w:t>
        <w:br/>
        <w:t>Ағаларға аңқылдап еркелейтін,</w:t>
        <w:br/>
        <w:t>Жан табылса жүректің әнін ұғар,</w:t>
        <w:br/>
        <w:t>Жайсаңдар ед сайысқа жаны құмар.</w:t>
        <w:br/>
        <w:t>Бақыты мол ұрпақ та солар еді,</w:t>
        <w:br/>
        <w:t>Мұқағали, Жұмекен, Сағиы бар.</w:t>
        <w:br/>
        <w:t>Мырҙзабек Қожамқұловқа</w:t>
        <w:br/>
        <w:t>Өзі де тыным көрмеген,</w:t>
        <w:br/>
        <w:t>Елге де тыным бермеген,</w:t>
        <w:br/>
        <w:t>Ізгілік дәнін егумен</w:t>
        <w:br/>
        <w:t>Үздіксіз алға өрлеген.</w:t>
        <w:br/>
        <w:t>Бір мезгіл қарап тұрма деп,</w:t>
        <w:br/>
        <w:t>Адамдық әнін жырла деп,</w:t>
        <w:br/>
        <w:t>Өмірден лаулап өткен бұл -</w:t>
        <w:br/>
        <w:t>Қожамқұл ұлы Мырзабек.</w:t>
        <w:br/>
        <w:t>Жарасым үшін жылға бон,</w:t>
        <w:br/>
        <w:t>Мүлддені тауып шын қажет,</w:t>
        <w:br/>
        <w:t>Ынтымақ туын тербетіп,</w:t>
        <w:br/>
        <w:t>Танылған елге тұлға боп.</w:t>
        <w:br/>
        <w:t>Бәйгеге салса -- тұлпары,</w:t>
        <w:br/>
        <w:t>Аталы сөздің сұңқары.</w:t>
        <w:br/>
        <w:t>Айналды бүгін аңызға</w:t>
        <w:br/>
        <w:t>Қастерлеп өтер ұрпағы.</w:t>
        <w:br/>
        <w:t>жа</w:t>
        <w:br/>
        <w:t>Өмір-өзен тербеген әр құлашың,</w:t>
        <w:br/>
        <w:t>Кеуделерге нәр құйған ән ғып асыл.</w:t>
        <w:br/>
        <w:t>Сенің адал істерің аңыз болып,</w:t>
        <w:br/>
        <w:t>Бүгін кетті ұласып даңқыңа шын.</w:t>
        <w:br/>
        <w:t>184</w:t>
      </w:r>
    </w:p>
    <w:p>
      <w:r>
        <w:t>Садықбек Аулиолдия</w:t>
        <w:br/>
        <w:t>Күн кешсең дс баянсыз бапқа көніп,</w:t>
        <w:br/>
        <w:t>Намысыңды көрмепсің жатқа беріп.</w:t>
        <w:br/>
        <w:t>Ел шетіне жау тиді десе біреу -</w:t>
        <w:br/>
        <w:t>Шыға кепсің ойланбай атқа қонып.</w:t>
        <w:br/>
        <w:t>Еншің болып Елдігің, есендігің,</w:t>
        <w:br/>
        <w:t>Түспей кепті тағынан көсемдігің.</w:t>
        <w:br/>
        <w:t>Қарашаның тоңын да жібітіпті</w:t>
        <w:br/>
        <w:t>кара қылды қақ жарған шешендігің.</w:t>
        <w:br/>
        <w:t>Екішей келіп, еркіндік, ерік құнын,</w:t>
        <w:br/>
        <w:t>Ізгіліктің өтіпсің егіп гүлін.</w:t>
        <w:br/>
        <w:t>Көшіп-қонып жүріп-ақ мызғымаған</w:t>
        <w:br/>
        <w:t>Ата жолы -- дәстүрге бріктігің.</w:t>
        <w:br/>
        <w:t>Көп көндікпей тағдырдың бұлтағына,</w:t>
        <w:br/>
        <w:t>Мерейленіп келдім мен бұл таңыма.</w:t>
        <w:br/>
        <w:t>Арманым жоқ үлгің мен үрдісіңді</w:t>
        <w:br/>
        <w:t>ұсына алсам ұлықтап ұрпағыңа.</w:t>
        <w:br/>
        <w:t>Ағаларым</w:t>
        <w:br/>
        <w:t>Ығысып беймәлімдік үрейлері,</w:t>
        <w:br/>
        <w:t>ЖҰлдыздай жетелейді бір ой мені.</w:t>
        <w:br/>
        <w:t>Түсіме тағы кірді Қорқыт ата</w:t>
        <w:br/>
        <w:t>Бастаған Сыр өңірі сүлейлері.</w:t>
        <w:br/>
        <w:t>Қазанқап, Досжандардың дана күйін,</w:t>
        <w:br/>
        <w:t>Тұс-тұстан құйғытады ала құйын.</w:t>
        <w:br/>
        <w:t>Сау етіп Базар, Омар, Тұрмағамбет,</w:t>
        <w:br/>
        <w:t>Бұдабай, Жүсіп, ... толып барады үйім.</w:t>
        <w:br/>
        <w:t>Біресе портрет боп қабырғада,</w:t>
        <w:br/>
        <w:t>Біресе ән шырқа деп сабырды ала -</w:t>
        <w:br/>
        <w:t>солар кеп сауық құрса не болғаны,</w:t>
        <w:br/>
        <w:t>Асеке, айналайын, Әбілдә аға?</w:t>
        <w:br/>
        <w:t>Сергімей тірлігіме сірә менің,</w:t>
        <w:br/>
        <w:t>іренжіп жүр-ау осы ғұлама елім.</w:t>
        <w:br/>
        <w:t>Өзімнің арайымды ашам ба деп</w:t>
        <w:br/>
        <w:t>шарлаймын солардың кеп жыр-әлемін.</w:t>
        <w:br/>
        <w:t>Салтанат құрып еркін жүре алмаған,</w:t>
        <w:br/>
        <w:t>қуанып кейде толық - күле алмаған,</w:t>
        <w:br/>
        <w:t>172</w:t>
      </w:r>
    </w:p>
    <w:p>
      <w:r>
        <w:t>Дәуірнама......-</w:t>
        <w:br/>
        <w:t>Мен саған, Өмір, ғашықпын.</w:t>
        <w:br/>
        <w:t>Сағынышым -- Сырласым...</w:t>
        <w:br/>
        <w:t>Мезгіл моншақтары... ә</w:t>
        <w:br/>
        <w:t>Жаз ғұмыр - Жастық ....</w:t>
        <w:br/>
        <w:t>Көңіл-күй көгені ...........</w:t>
        <w:br/>
        <w:t>Ән ғұмыр - Достық... -.</w:t>
        <w:br/>
        <w:t>Сенімдер мен сезімдер ............л/ығ4ға ы</w:t>
        <w:br/>
        <w:t>2027)</w:t>
        <w:br/>
        <w:t>Әр сөзінен шуақты ән есілер,</w:t>
        <w:br/>
        <w:t>Іздеп келем бір өлең әлі осы мен.</w:t>
        <w:br/>
        <w:t>Арманым жоқ сондай жыр туа қалып</w:t>
        <w:br/>
        <w:t>Жарап кетсе елімнің кәдесіне.</w:t>
        <w:br/>
        <w:t>жаз</w:t>
        <w:br/>
        <w:t>Көргенім жоқ, кенде боп күлкіге мен,</w:t>
        <w:br/>
        <w:t>Талай топта сөз алып күркірсгем.</w:t>
        <w:br/>
        <w:t>Бірақ, бірақ...</w:t>
        <w:br/>
        <w:t>қол жетпес шынарымдай</w:t>
        <w:br/>
        <w:t>арманым боп келеді үкілі өлең.</w:t>
        <w:br/>
        <w:t>Кеудем лықсып</w:t>
        <w:br/>
        <w:t>Кернеген күш-агынға,</w:t>
        <w:br/>
        <w:t>Кейде жебеп жыр-құүсым</w:t>
        <w:br/>
        <w:t>ұшамын да.</w:t>
        <w:br/>
        <w:t>Ілуде бір ақ бұлттан асып қайтып,</w:t>
        <w:br/>
        <w:t>Жүрем күнде қасірет құшағында.</w:t>
        <w:br/>
        <w:t>Желпілдетіп бәріңнің түндігіңді,</w:t>
        <w:br/>
        <w:t>Сайратпасам жабықтан бұлбұлыңды --</w:t>
        <w:br/>
        <w:t>Дей алмаймын бабында дүлдүлдігімді</w:t>
        <w:br/>
        <w:t>Дей алмаймын табысты тірлігімді</w:t>
        <w:br/>
        <w:t>Садыкбек Хангелдин</w:t>
        <w:br/>
        <w:t>Алқа</w:t>
        <w:br/>
        <w:t>Редакторы --/ Рақымбекова</w:t>
        <w:br/>
        <w:t>Суретшісі --Е.Қожабаев</w:t>
        <w:br/>
        <w:t>Тех.редакторы -- Ә.Құсайнова</w:t>
        <w:br/>
        <w:t>Компьютерде беттеген -- А.Қошамбаева</w:t>
      </w:r>
    </w:p>
    <w:p>
      <w:r>
        <w:t>ИБ Һ 905</w:t>
        <w:br/>
        <w:t>Басуға 08.09.08 ж. кол қойылды. Пішімі 84х108 1/32.</w:t>
        <w:br/>
        <w:t>Офсеттік басылыс. Көлемі 12,5 б.т. Шартты баспа</w:t>
        <w:br/>
        <w:t>табағы 10,5 б.т. Есептік баспа табағы 10,0 б.т.</w:t>
        <w:br/>
        <w:t>Таралымы 2000 дана. Тапсырыс 800. Бағасы</w:t>
        <w:br/>
        <w:t>келісімді.</w:t>
        <w:br/>
        <w:t>"Ана тілі" баспасы ЖШС, 480009,</w:t>
        <w:br/>
        <w:t>Алматы қаласы, Абай даңғылы, 143-үй.</w:t>
        <w:br/>
        <w:t>ІШ ЖШС РПБК “Дәуір”, 050009, Алматы каласы,</w:t>
        <w:br/>
        <w:t>ТН Гагарин дапғылы, 93. Тел.: 269-40-35, 242-47-69,242-07-90,</w:t>
        <w:br/>
        <w:t>Естай: грік-дбашіг81 тайга, грік-башіг2 ФӨтпай.ги</w:t>
        <w:br/>
        <w:t>сб</w:t>
        <w:br/>
        <w:t>Ойға сап дала гүлі жамыраған,</w:t>
        <w:br/>
        <w:t>Даламның дем береді әні маған.</w:t>
        <w:br/>
        <w:t>Аллаға шүкір деймін осы күнге -</w:t>
        <w:br/>
        <w:t>Бас аман, балам аман жарым аман.</w:t>
        <w:br/>
        <w:t>Көз бол деп тірлігіне Маратымның,</w:t>
        <w:br/>
        <w:t>Рахым мен Қымбат, Сымбат, Қанатымның.</w:t>
        <w:br/>
        <w:t>Данияр және бүкіл ағайынға</w:t>
        <w:br/>
        <w:t>Бір құдай жар болсын деп таң атырдым.</w:t>
        <w:br/>
        <w:t>Бір күн жоқ ынтымақтан біз жаңылған,</w:t>
        <w:br/>
        <w:t>Тәңірім, сақта өзің ызғарыңнан.</w:t>
        <w:br/>
        <w:t>Гүлмира, Әсемгүлдей келіндерді</w:t>
        <w:br/>
        <w:t>Бір мысқал кем көрмеймін қыздарымнан.</w:t>
        <w:br/>
        <w:t>Қуанам Бекжан, Жандос, Ұланыма,</w:t>
        <w:br/>
        <w:t>Рауаным, Аңсар, Мәди - шынарыма.</w:t>
        <w:br/>
        <w:t>Айдана, Әсел, Зере, Зәурс, Ару -</w:t>
        <w:br/>
        <w:t>Бақ берсін осы асыл тұмарыма.</w:t>
        <w:br/>
        <w:t>Дүние, қимасаң да жарқылыңды,</w:t>
        <w:br/>
        <w:t>Жыр төгіп өткізе көр әр күнімді.</w:t>
        <w:br/>
        <w:t>Мен сірә бір күп айтпай отыра алман</w:t>
        <w:br/>
        <w:t>Тұйықтан алып шыққан Алтынымды.</w:t>
        <w:br/>
        <w:t>Татсам да бұрын талай құйып дәмін,</w:t>
        <w:br/>
        <w:t>Жасырман талай асау күйім барын.</w:t>
        <w:br/>
        <w:t>Асықпай ағытылса патша көңіл</w:t>
        <w:br/>
        <w:t>Кезінде көресіңдер бұйырғанын.</w:t>
        <w:br/>
        <w:t>Қаламым қиялымнан оза білсе,</w:t>
        <w:br/>
        <w:t>Шабытым шебер қолын соза жүрсе,</w:t>
        <w:br/>
        <w:t>Өздерің өріпти тыңдар өлең жазып,</w:t>
        <w:br/>
        <w:t>Өмірді жырлап өтем өз әлімше.</w:t>
        <w:br/>
        <w:t>Жж</w:t>
        <w:br/>
        <w:t>Өтіп кетті қым-қуыт тойлы күнім.</w:t>
        <w:br/>
        <w:t>Бір ауыр зіл басқандай бойды бүгін.</w:t>
        <w:br/>
        <w:t>Алтын әуен алыстап барады әне -</w:t>
      </w:r>
    </w:p>
    <w:p>
      <w:r>
        <w:t>Не көрсетер құр енді ойлылығың?!</w:t>
        <w:br/>
        <w:t>Мәз болумен қызыққа күнде күлген,</w:t>
        <w:br/>
        <w:t>Тәнті болып теңіме бірге жүрген,</w:t>
        <w:br/>
        <w:t>-------і--:-</w:t>
        <w:br/>
        <w:t>Аңдамаппын етерін жүрдек жылдар</w:t>
        <w:br/>
        <w:t>Із қалдырмай аяулы күндерімнен.</w:t>
        <w:br/>
        <w:t>Көргенімнен сүйекті сыр құралмай,</w:t>
        <w:br/>
        <w:t>Ой болғанмен өрелі жыр қыла алмай,</w:t>
        <w:br/>
        <w:t>Қыспағына ап қысқа күн кетер ме екем</w:t>
        <w:br/>
        <w:t>Түйгенімді баяндан үлгіре алмай?</w:t>
        <w:br/>
        <w:t>Өмір әзір тұрғанмен күле құшын,</w:t>
        <w:br/>
        <w:t>Мұң қымызын көбіне жүрем ішіп.</w:t>
        <w:br/>
        <w:t>Ойдың көркі келе ме елге жетпей,</w:t>
        <w:br/>
        <w:t>Күнде қунап кеудеңнен түлеп ұшын.</w:t>
        <w:br/>
        <w:t>Қаз қонбаса көңілдің көлі жүдеп,</w:t>
        <w:br/>
        <w:t>Жарытпайды сенімің сенің үдеп.</w:t>
        <w:br/>
        <w:t>Қанша зерлі, кестелі көрінгенмен</w:t>
        <w:br/>
        <w:t>Айтылмаған ойыңның өмірі жоқ,</w:t>
        <w:br/>
        <w:t>Қадірі жоқ ешкімге үзік үннің.</w:t>
        <w:br/>
        <w:t>Ойдан күліп тұрмаса жүзі Күннің.</w:t>
        <w:br/>
        <w:t>Оқушыны толғантып өте алмасаң -</w:t>
        <w:br/>
        <w:t>Бәрі қараң ой-жырдың -- қызығыңның.</w:t>
        <w:br/>
        <w:t>жж</w:t>
        <w:br/>
        <w:t>Неге бүгін тарылып тұр көк пейілі,</w:t>
        <w:br/>
        <w:t>Тымырсық күн қиқарланып өтпейді.</w:t>
        <w:br/>
        <w:t>Қансыраған -- ән сұраған кеудеме</w:t>
        <w:br/>
        <w:t>Ашылып көк неге сәуле төкпейді.</w:t>
        <w:br/>
        <w:t>Неге жаным жасып, неден қаймығам,</w:t>
        <w:br/>
        <w:t>Неге маңай әуенінен айныған?</w:t>
        <w:br/>
        <w:t>Керуеннен неге қалып барады,</w:t>
        <w:br/>
        <w:t>Ой-өлкемде ойнақшыған тай-құнан?</w:t>
        <w:br/>
        <w:t>Қиялымның көкжиегін көре алмай,</w:t>
        <w:br/>
        <w:t>Сұңқар ойды сыңғырлатып бере алмай,</w:t>
        <w:br/>
        <w:t>Іркілген көш бұйдасына жармасам,</w:t>
        <w:br/>
        <w:t>Сұм тағдырдың сұр дауылын жеңе алмай.</w:t>
        <w:br/>
        <w:t>Көңіл-құсым аялдатпай арынын,</w:t>
        <w:br/>
        <w:t>Асып-тасып жатар еді ағыным.</w:t>
        <w:br/>
        <w:t>Гуілдейді қуыс кеудем қаңырап,</w:t>
        <w:br/>
        <w:t>Неге мұнша кәріп қылдың, Тәңірім?</w:t>
        <w:br/>
        <w:t>188</w:t>
      </w:r>
    </w:p>
    <w:p>
      <w:r>
        <w:t>Тарсың деп</w:t>
        <w:br/>
        <w:t>Тағдырымды кінәламан.</w:t>
        <w:br/>
        <w:t>Ешкімнен тауым әзір құламаған.</w:t>
        <w:br/>
        <w:t>Ал бітпей қалған</w:t>
        <w:br/>
        <w:t>кейбір ісімді ойлап,</w:t>
        <w:br/>
        <w:t>егіліп оңашада жылап алам.</w:t>
        <w:br/>
        <w:t>Жажж</w:t>
        <w:br/>
        <w:t>Бірің олай дейсіңдер,</w:t>
        <w:br/>
        <w:t>Бірің былай,</w:t>
        <w:br/>
        <w:t>Жарияға жар етіп мінімді жай.</w:t>
        <w:br/>
        <w:t>Мен де бір күн беймезгіл кетемін де -</w:t>
        <w:br/>
        <w:t>өтер болса дырдумен</w:t>
        <w:br/>
        <w:t>күнім бұлай.</w:t>
        <w:br/>
        <w:t>Көлгірсіп кеп біреуің мақтайсыңдар.</w:t>
        <w:br/>
        <w:t>Былай шыға біреуге даттайсыңдар.</w:t>
        <w:br/>
        <w:t>Қайбіріңе жағайын,</w:t>
        <w:br/>
        <w:t>ағайын,ау,</w:t>
        <w:br/>
        <w:t>қашан адал пейілді ақтайсындар.</w:t>
        <w:br/>
        <w:t>Біреуің кеп аяусыз жылатасың,</w:t>
        <w:br/>
        <w:t>Екіншің кеп артынша жұбатасың.</w:t>
        <w:br/>
        <w:t>Өздерің деп,</w:t>
        <w:br/>
        <w:t>Жұртым деп жүрген жанды</w:t>
        <w:br/>
        <w:t>Пұшайман бір сезімге құлатасың.</w:t>
        <w:br/>
        <w:t>Осы түрмен қай жерден шығасындар?</w:t>
        <w:br/>
        <w:t>Кімнің көшін</w:t>
        <w:br/>
        <w:t>қай тұста жығасыңдар?</w:t>
        <w:br/>
        <w:t>Жүректерге ғайбат сөз дақ саларын</w:t>
        <w:br/>
        <w:t>Қашан ғана,</w:t>
        <w:br/>
        <w:t>Ағайын,</w:t>
        <w:br/>
        <w:t>Ұғасыңдар!?</w:t>
        <w:br/>
        <w:t>Бақыт</w:t>
        <w:br/>
        <w:t>Бақыт!? Дейміз -</w:t>
        <w:br/>
        <w:t>Айрықша бір екпін беріп айтамыз.</w:t>
        <w:br/>
        <w:t>Тамсанамыз,</w:t>
        <w:br/>
        <w:t>Сан қиялға еріп кейін қайтамыз.</w:t>
        <w:br/>
        <w:t>Аялаймыз -- елжірейміз, кадірлейміз бұл сөзді.</w:t>
        <w:br/>
        <w:t>Ал осы бір шамшырақтың -- шапағатын кім сезді?!</w:t>
        <w:br/>
        <w:t>Айта ала ма -- қай маңайда,</w:t>
        <w:br/>
        <w:t>(/400Қ0ӨК Ала84бЛОИН</w:t>
      </w:r>
    </w:p>
    <w:p>
      <w:r>
        <w:t>ПНенде</w:t>
        <w:br/>
        <w:t>Жж</w:t>
        <w:br/>
        <w:t>Қазағым, қоңыр жүзін күн қақтаған,</w:t>
        <w:br/>
        <w:t>Даланың төсін күйден құрғатпаған,</w:t>
        <w:br/>
        <w:t>Қолыма қалам алып ойға батсам</w:t>
        <w:br/>
        <w:t>әр күйің сенің жаңа ырғақ маған.</w:t>
        <w:br/>
        <w:t>Табиғат о бастан-ақ асыл етіп,</w:t>
        <w:br/>
        <w:t>Жаратқан сенің небір қасиетің</w:t>
        <w:br/>
        <w:t>Келеді талай тілге тиек болып,</w:t>
        <w:br/>
        <w:t>Алдыңа етіп күнде бас иетін.</w:t>
        <w:br/>
        <w:t>Жаңарып тұрады ғой заманалар,</w:t>
        <w:br/>
        <w:t>(әр дәуір өз қызығын қалап алар)</w:t>
        <w:br/>
        <w:t>өкініп ұмыт қалған үрдісіне</w:t>
        <w:br/>
        <w:t>сондайда сардар жүйрік сана қалар.</w:t>
        <w:br/>
        <w:t>Сар дала сал құшағын тұрған ашын,</w:t>
        <w:br/>
        <w:t>Шақырса шығар едің жырға басып.</w:t>
        <w:br/>
        <w:t>Есікті ашып тастап, алаңдамай,</w:t>
        <w:br/>
        <w:t>Жүрер ең қыран ұстап қырдан асып.</w:t>
        <w:br/>
        <w:t>Ал бүгін пайда болып жаңа қылық,</w:t>
        <w:br/>
        <w:t>Сенімін пәк жүректің жара қылып,</w:t>
        <w:br/>
        <w:t>Алшиып әр есікке мініп алды</w:t>
        <w:br/>
        <w:t>Балтамен бұза алмайтын қара құлып.</w:t>
        <w:br/>
        <w:t>ж%еж</w:t>
        <w:br/>
        <w:t>Елітіп сұлу арман</w:t>
        <w:br/>
        <w:t>Сылаңдаған,</w:t>
        <w:br/>
        <w:t>Екпіндеп</w:t>
        <w:br/>
        <w:t>талай жолда ұрандағам.</w:t>
        <w:br/>
        <w:t>Тұрады көкжиегім мың құбылып.</w:t>
        <w:br/>
        <w:t>Жақындап,</w:t>
        <w:br/>
        <w:t>Кейде қашып,</w:t>
        <w:br/>
        <w:t>қылаңаған.</w:t>
        <w:br/>
        <w:t>Уақыт барады өтіп</w:t>
        <w:br/>
        <w:t>құйындаған,</w:t>
        <w:br/>
        <w:t>Тартады тыным алмай</w:t>
        <w:br/>
        <w:t>Күйін далам.</w:t>
        <w:br/>
        <w:t>Білмеймін</w:t>
        <w:br/>
        <w:t>Енді қанша күнім барын</w:t>
        <w:br/>
        <w:t>Ілуге арманымды</w:t>
        <w:br/>
        <w:t>қиырлаған.</w:t>
        <w:br/>
        <w:t>194</w:t>
        <w:br/>
        <w:t>Садиб%ек Хаталдан</w:t>
        <w:br/>
        <w:t>Олардың көбісі өзінің төл ісі</w:t>
      </w:r>
    </w:p>
    <w:p>
      <w:r>
        <w:t>Орындықтың қамы деп ұғады екен.</w:t>
        <w:br/>
        <w:t>Сосын</w:t>
        <w:br/>
        <w:t>Бар жігерін солай бұрады екен.</w:t>
        <w:br/>
        <w:t>Басқа жұрттың мұң-мұқтажын,</w:t>
        <w:br/>
        <w:t>Үмітінің де тұл гып бәрін,</w:t>
        <w:br/>
        <w:t>Жұмарлап бір-ақ ұрады екен.</w:t>
        <w:br/>
        <w:t>Сосын келіп</w:t>
        <w:br/>
        <w:t>Мансап үстіне мансап іздеп,</w:t>
        <w:br/>
        <w:t>Алып кетпей ме жаңсақ із деп</w:t>
        <w:br/>
        <w:t>Жанталасып, өкпесі қабынып</w:t>
        <w:br/>
        <w:t>Жарамсақтанып,</w:t>
        <w:br/>
        <w:t>әлдекімге табынып,</w:t>
        <w:br/>
        <w:t>күні-түні құрақ ұшады екен.</w:t>
        <w:br/>
        <w:t>Басының беделі үшін ғана</w:t>
        <w:br/>
        <w:t>Шын алысады екен.</w:t>
        <w:br/>
        <w:t>Елі бір бөлек, өзі бір бөлек -</w:t>
        <w:br/>
        <w:t>Бұдан жұрты қалай гүлдемек!?</w:t>
        <w:br/>
        <w:t>Жжжж</w:t>
        <w:br/>
        <w:t>Пендесі бар-ау дау құмар деп,</w:t>
        <w:br/>
        <w:t>Біреуді маған жау қылар деп,</w:t>
        <w:br/>
        <w:t>Қапыда кейі шалып қалар деп,</w:t>
        <w:br/>
        <w:t>Құласам бірі қарық болар деп,</w:t>
        <w:br/>
        <w:t>Дасымның бірі суынар-ау деп,</w:t>
        <w:br/>
        <w:t>Айныған достың уы бар-ау деп,</w:t>
        <w:br/>
        <w:t>әлдекім мені алдайды екен деп,</w:t>
        <w:br/>
        <w:t>күндестік деген қалмайды екен деп,</w:t>
        <w:br/>
        <w:t>мейірім жұрттың бәрінде болмады деп,</w:t>
        <w:br/>
        <w:t>бейбастақ біреу арымды қорлады деп,</w:t>
        <w:br/>
        <w:t>не болса соған аташым көп деп,</w:t>
        <w:br/>
        <w:t>сан мүліктің сапасы жоқ, деп,</w:t>
        <w:br/>
        <w:t>тұрғыласымды менмендік биледі деп,</w:t>
        <w:br/>
        <w:t>көркін жойып күй өңделеді екен деп,</w:t>
        <w:br/>
        <w:t>тірілей жетім-жесір көбейді деп,</w:t>
        <w:br/>
        <w:t>өзімшілдердің көші кеңейді деп -</w:t>
        <w:br/>
        <w:t>жүйкемді босқа езе алармын ба?</w:t>
        <w:br/>
        <w:t>Бұл Өмірден безе алармын ба?</w:t>
        <w:br/>
        <w:t>уТІА уе</w:t>
        <w:br/>
        <w:t>БЕлгдылі.</w:t>
        <w:br/>
        <w:t>Тп: еллАтіісы</w:t>
        <w:br/>
        <w:t>е елес ыз т.</w:t>
        <w:br/>
        <w:t>бекен Мал ып Т әгетыт 2</w:t>
        <w:br/>
        <w:t>ыы</w:t>
        <w:br/>
        <w:t>ҘА</w:t>
        <w:br/>
        <w:t>- саат рагы</w:t>
        <w:br/>
        <w:t>х.&gt; Ататұлатастты</w:t>
        <w:br/>
        <w:t>асасы</w:t>
        <w:br/>
        <w:t>6з5ХС5 Сы ылакы&gt;</w:t>
      </w:r>
    </w:p>
    <w:p>
      <w:r>
        <w:t>Ең</w:t>
        <w:br/>
        <w:t>НЫ</w:t>
        <w:br/>
        <w:t>Бретеаге</w:t>
        <w:br/>
        <w:t>төп</w:t>
        <w:br/>
        <w:t>Үс</w:t>
        <w:br/>
        <w:t>1</w:t>
        <w:br/>
        <w:t>Аннт</w:t>
        <w:br/>
        <w:t>ҚА</w:t>
        <w:br/>
        <w:t>1855494 Чи</w:t>
        <w:br/>
        <w:t>19484541</w:t>
        <w:br/>
        <w:t>15: ШІ к</w:t>
        <w:br/>
        <w:t>и»</w:t>
        <w:br/>
        <w:t>ӨНЕ</w:t>
        <w:br/>
        <w:t>КЕТТІ</w:t>
        <w:br/>
        <w:t>МТЕЕНТЕТЕТТІГ</w:t>
        <w:br/>
        <w:t>НЕН ИІ</w:t>
        <w:br/>
        <w:t>Алал жүрсең - өмірдің нұры қолда.</w:t>
        <w:br/>
        <w:t>Адам үшін тірлік ет,</w:t>
        <w:br/>
        <w:t>Қоғам үшін,</w:t>
        <w:br/>
        <w:t>Қорқау болма,</w:t>
        <w:br/>
        <w:t>Көмейдің құлы болма.</w:t>
        <w:br/>
        <w:t>Заманың тұр ерікті толық беріп,</w:t>
        <w:br/>
        <w:t>Ел қамы үшін жолға шық</w:t>
        <w:br/>
        <w:t>Жорық көріп.</w:t>
        <w:br/>
        <w:t>Кең екен деп қол салма қоймасына</w:t>
        <w:br/>
        <w:t>Қоғамыңның</w:t>
        <w:br/>
        <w:t>Құлқынға ерік беріп.</w:t>
        <w:br/>
        <w:t>Көз нұрындай сақтасаң қоғам мүлкін</w:t>
        <w:br/>
        <w:t>Бүйір шығып, бой түзеп оңар жұртың.</w:t>
        <w:br/>
        <w:t>Бүгін арбап жеңілдік тудырғанмен</w:t>
        <w:br/>
        <w:t>Түбі сор боп иыққа қонар құлқын.</w:t>
        <w:br/>
        <w:t>Еңбегімен сүйкімді адам аты</w:t>
        <w:br/>
        <w:t>Қор қылмайды маңдай тер, адал ақы..</w:t>
        <w:br/>
        <w:t>Ел тірегі -</w:t>
        <w:br/>
        <w:t>Қоғамның құдіреті</w:t>
        <w:br/>
        <w:t>Пәк пейілді ақ жүрек азаматы.</w:t>
        <w:br/>
        <w:t>жжх</w:t>
        <w:br/>
        <w:t>Мен ойлаушы ем:</w:t>
      </w:r>
    </w:p>
    <w:p>
      <w:r>
        <w:t>лаузымы бар жігіттер -</w:t>
        <w:br/>
        <w:t>ақпейілдіні емексітіп жүрген үміттер</w:t>
        <w:br/>
        <w:t>өздерінің беделімен,</w:t>
        <w:br/>
        <w:t>ықпалымен,</w:t>
        <w:br/>
        <w:t>өмірден ұққанымен,</w:t>
        <w:br/>
        <w:t>әдептілігімен,</w:t>
        <w:br/>
        <w:t>өнегесімен,</w:t>
        <w:br/>
        <w:t>жүрегінің жарық терезесімен,</w:t>
        <w:br/>
        <w:t>ақыл парасатының мол күшімен,</w:t>
        <w:br/>
        <w:t>тіпті бүкіл болмысымен</w:t>
        <w:br/>
        <w:t>өзге жұртты баурап алар деп,</w:t>
        <w:br/>
        <w:t>олардың ықыласын жаулап алар деп,</w:t>
        <w:br/>
        <w:t>сөйтіп кеуделерінде күй жандырар деп,</w:t>
        <w:br/>
        <w:t>өзінің мәрттігіне иландырар деп,</w:t>
        <w:br/>
        <w:t>ар-ожданды аялап ұстар бұлар-ау деп,</w:t>
        <w:br/>
        <w:t>жұртты өмірге құштар қылар-ау деп.</w:t>
        <w:br/>
        <w:t>Амал қанша -</w:t>
        <w:br/>
        <w:t>Жеме-жемге келгенде,</w:t>
        <w:br/>
        <w:t>Тізгінді қолына мықтап бергенде,</w:t>
        <w:br/>
        <w:t>Мұқтаж мансапты алып алғасын,</w:t>
        <w:br/>
        <w:t>Оңды-солын танып алғасын</w:t>
        <w:br/>
        <w:t>197</w:t>
        <w:br/>
        <w:t>ола</w:t>
        <w:br/>
        <w:t>Садибе Ханалдан</w:t>
        <w:br/>
        <w:t>Жасымнан жөнімді іздеп көп сабылдым,</w:t>
        <w:br/>
        <w:t>Зар жылап, жар жағалап, от жамылдым.</w:t>
        <w:br/>
        <w:t>Басымды тауға салып, тасқа тіреп,</w:t>
        <w:br/>
        <w:t>Ақыры тізгіні көп топқа кірдім.</w:t>
        <w:br/>
        <w:t>Алпыста сезім әлі жалаулы екен.</w:t>
        <w:br/>
        <w:t>Жетпісте кеудеңдегі алау бөтен.</w:t>
        <w:br/>
        <w:t>Бұлыңғыр бұдан әрі, бұлдыр өмір.</w:t>
        <w:br/>
        <w:t>Таппасаң тағдырыңа қадау мекен.</w:t>
        <w:br/>
        <w:t>Жетпісте байқағаным бір аңғарып,</w:t>
        <w:br/>
        <w:t>Қараймын әр ісіме күманданып.</w:t>
        <w:br/>
        <w:t>Жанымды жәбірленген баурамайды</w:t>
        <w:br/>
        <w:t>Жігер де бұрыпғыдай бұлаң қағып.</w:t>
        <w:br/>
        <w:t>Қатары қиялдардың қылаңданып,</w:t>
        <w:br/>
        <w:t>Төкпейді шапағатын тың арна ғып.</w:t>
        <w:br/>
        <w:t>Тізбектеп көзәйнекті күнде әлекпін -</w:t>
        <w:br/>
        <w:t>Жанар да бара жатыр тұманданып.</w:t>
        <w:br/>
        <w:t>Жүрегім ой шеңберін кемітпейді.</w:t>
      </w:r>
    </w:p>
    <w:p>
      <w:r>
        <w:t>Қолым да қарындаштан зерікпейді</w:t>
        <w:br/>
        <w:t>Ал бірақ адамдардың бойындағы</w:t>
        <w:br/>
        <w:t>. Кәп қыры сезім қылын елітпейді.</w:t>
        <w:br/>
        <w:t>Ризамын дей алмаймын заманыңа,</w:t>
        <w:br/>
        <w:t>Қамқоршы бола алмаған адамына.</w:t>
        <w:br/>
        <w:t>Еліме егеменді тілейтінім</w:t>
        <w:br/>
        <w:t>Оң бағыт берсін құдай қадамына.</w:t>
        <w:br/>
        <w:t>Адамның бұрынғыдан кеміп пейлі,</w:t>
        <w:br/>
        <w:t>Қылығы көңілімді ерітпейді.</w:t>
        <w:br/>
        <w:t>Жүрсе жұрт жеке бастың бабын көздеп,</w:t>
        <w:br/>
        <w:t>Еліңде егемендік берікпейді.</w:t>
        <w:br/>
        <w:t>Бір үміт -- күліп таңым ататыны,</w:t>
        <w:br/>
        <w:t>Ел қамын жасап жұртым жататыны.</w:t>
        <w:br/>
        <w:t>Ана тіл аяқасты боп тұрғаны -</w:t>
        <w:br/>
        <w:t>Жаныма жалғыз осы бататыны.</w:t>
        <w:br/>
        <w:t>Бодандық бойымдағы қара таңба.</w:t>
        <w:br/>
        <w:t>Желтоқсан жетеледі жаңа таңға.</w:t>
        <w:br/>
        <w:t>Ағайын енді осы тосын бакты</w:t>
        <w:br/>
        <w:t>Өтейік берік ұстап алақанда.</w:t>
        <w:br/>
        <w:t>-------4--:::5:</w:t>
        <w:br/>
        <w:t>244427227Е64).22112:224212</w:t>
        <w:br/>
        <w:t>Зорлық барда өмірде, қорлық, барда,</w:t>
        <w:br/>
        <w:t>Күн кешкенде зар болып жөнді ұққанға,</w:t>
        <w:br/>
        <w:t>Жан ашынбай, жар салмай, жыр толғамай,</w:t>
        <w:br/>
        <w:t>Тыным тауып сергек ой орныққан ба?</w:t>
        <w:br/>
        <w:t>Тоқшылық, бар өмірде, тапшилық бар</w:t>
        <w:br/>
        <w:t>Терек болып тербелген ақ шыбық бар.</w:t>
        <w:br/>
        <w:t>Қалай селкос қараймын қиянатқа,</w:t>
        <w:br/>
        <w:t>Қуат берер құныш, жақсылық, бар.</w:t>
        <w:br/>
        <w:t>Дауылы бар өмірдің, жауыны бар.</w:t>
        <w:br/>
        <w:t>Арманы бар алуан -- тауы мұнар.</w:t>
        <w:br/>
        <w:t>Айналасын аңызға айналдырған</w:t>
        <w:br/>
        <w:t>Талай қызық тағдырлы қауымы бар.</w:t>
        <w:br/>
        <w:t>Сенім, үміт тұрғанда -</w:t>
        <w:br/>
        <w:t>қос құтты арна,</w:t>
        <w:br/>
        <w:t>Күдік те жүр біреуді өш қып қанға.</w:t>
        <w:br/>
        <w:t>Қалай бейғам отырам жыр толғамай</w:t>
        <w:br/>
        <w:t>жанға дауа -- махаббат, достық барда.</w:t>
        <w:br/>
        <w:t>Қанағат қып көрген бе көңіл барға,</w:t>
        <w:br/>
        <w:t>Ешкім салып бермейді жоғыңды алға.</w:t>
        <w:br/>
        <w:t>Өлең жазбай әсте мен отыра алман</w:t>
        <w:br/>
        <w:t>нақ осындай қым-қуыт өмір барда.</w:t>
        <w:br/>
        <w:t>жа</w:t>
      </w:r>
    </w:p>
    <w:p>
      <w:r>
        <w:t>Гүл шоғың боп, туған жер,</w:t>
        <w:br/>
        <w:t>Маздайын деп,</w:t>
        <w:br/>
        <w:t>Саған деген жанымда саз дайын деп,</w:t>
        <w:br/>
        <w:t>Құйлер толғап отырам мен де күнде -</w:t>
        <w:br/>
        <w:t>Жүр деймісің жақсы жыр жазбайын деп.</w:t>
        <w:br/>
        <w:t>Талай таңым талдырып бозарады,</w:t>
        <w:br/>
        <w:t>Келе қоймай керекті сөз орамы.</w:t>
        <w:br/>
        <w:t>Өңін бермес әсем ой азабына</w:t>
        <w:br/>
        <w:t>өлең сүйген жүректер төзе алады.</w:t>
        <w:br/>
        <w:t>Төзіп келем сұлу жыр сындарына,</w:t>
        <w:br/>
        <w:t>Орап ойды жүректің құндағына.</w:t>
        <w:br/>
        <w:t>Сүйтіп жүріп, әйтеуір,</w:t>
        <w:br/>
        <w:t>Бір күндері</w:t>
        <w:br/>
        <w:t>Кіріп қалам сезімнің тың бағына.</w:t>
        <w:br/>
        <w:t>Сады беі амалдан</w:t>
        <w:br/>
        <w:t>Келсейші бүгін -- тұрғанда демеп жаңа күн,</w:t>
        <w:br/>
        <w:t>Көрсейші жебеп -- жорғалап кетер қаламым.</w:t>
        <w:br/>
        <w:t>Салсайшы мені қамал қиратар тасқынға,</w:t>
        <w:br/>
        <w:t>Кеудемнен ұшып аспандай берсін жаңа жыр.</w:t>
        <w:br/>
        <w:t>Таң ата тұрып, тамсанып Күнге қол соғам.</w:t>
        <w:br/>
        <w:t>Тың ойлар іздеп санама сан-сақ жол салам.</w:t>
        <w:br/>
        <w:t>Осынау мөлдір аспан мен жерді аймалап,</w:t>
        <w:br/>
        <w:t>Жырласам деймін жұртымды жайсаң, қоршаған.</w:t>
        <w:br/>
        <w:t>Келе ғой достым, кесесін ойдың кемітпе,</w:t>
        <w:br/>
        <w:t>Жанымды жылы жыр құшағынан жерітпе.</w:t>
        <w:br/>
        <w:t>Кетейін мен де қанатын жайса кеңістік,</w:t>
        <w:br/>
        <w:t>Кетейін ұқсап көсілген еркін елікке.</w:t>
        <w:br/>
        <w:t>Келе ғой, досым, тартынбай қазір келе ғой,</w:t>
        <w:br/>
        <w:t>Сергітер елді жаңа бір сезім бере ғой.</w:t>
        <w:br/>
        <w:t>Адамдар әнін аққулар қостап аспанда,</w:t>
        <w:br/>
        <w:t>Елітсін жұртты жаңа бір жарқын демеп Ой!</w:t>
        <w:br/>
        <w:t>жеж</w:t>
        <w:br/>
        <w:t>Бойым дел-сал боп кейде,</w:t>
        <w:br/>
        <w:t>Көтерілмей көңілім,</w:t>
        <w:br/>
        <w:t>Уақыт шіркін өтпейді --</w:t>
        <w:br/>
        <w:t>Марғау тартып өмірім.</w:t>
        <w:br/>
        <w:t>Әлденеге алаңдап,</w:t>
        <w:br/>
        <w:t>Жан сергімей жүремін.</w:t>
        <w:br/>
        <w:t>Ойлар кеулеп маған жат,</w:t>
        <w:br/>
        <w:t>Шымырлайды жүрегім.</w:t>
        <w:br/>
        <w:t>Өз-өзіммен мұндасып,</w:t>
        <w:br/>
        <w:t>Салқын тартар санам да..</w:t>
        <w:br/>
        <w:t>Сосын жырмен сырласып,</w:t>
      </w:r>
    </w:p>
    <w:p>
      <w:r>
        <w:t>Жүгінемін қаламға.</w:t>
        <w:br/>
        <w:t>Ашылса жыр бұлағы,</w:t>
        <w:br/>
        <w:t>Шыққандай іс тындырып:</w:t>
        <w:br/>
        <w:t>Әлем жайнап тұрады,</w:t>
        <w:br/>
        <w:t>көкіректе Күн күліп.</w:t>
        <w:br/>
        <w:t>Кеудемдегі қайнардың</w:t>
        <w:br/>
        <w:t>Арнасы алып теңіз боп,</w:t>
        <w:br/>
        <w:t>(40ыҚОЯК АяднФлдин</w:t>
        <w:br/>
        <w:t>Арманға жол салғанын,</w:t>
        <w:br/>
        <w:t>жап тербетер жалыны боп өз жұлдызы жанғанын,</w:t>
        <w:br/>
        <w:t>өз биігін алғанын?</w:t>
        <w:br/>
        <w:t>Айта алмаймыз.</w:t>
        <w:br/>
        <w:t>Бірақ неге куанамыз, қорқамыз?</w:t>
        <w:br/>
        <w:t>Жыр етеміз,</w:t>
        <w:br/>
        <w:t>Мәз боламыз -- көңілденсе ортамыз?</w:t>
        <w:br/>
        <w:t>Солай жүріп сұраймыз кеп -</w:t>
        <w:br/>
        <w:t>бақыт кілті кімде деп.</w:t>
        <w:br/>
        <w:t>Әлде бізді елең қылмай,</w:t>
        <w:br/>
        <w:t>жанап өтіп жүр ме деп.</w:t>
        <w:br/>
        <w:t>Әлдекімге қызығамыз,</w:t>
        <w:br/>
        <w:t>жақұттарын бақыт деп.</w:t>
        <w:br/>
        <w:t>өткінші бір қызықтарын қызғанамыз жатып кеп.</w:t>
        <w:br/>
        <w:t>Жаутаңдаймыз жадау тартып,</w:t>
        <w:br/>
        <w:t>жорамалмен жол күтіп,</w:t>
        <w:br/>
        <w:t>қайғырамыз -- өзімізді өзгелерден кем тұтып.</w:t>
        <w:br/>
        <w:t>Өйткені біз жүргендейміз мына күйді аңдамай:</w:t>
        <w:br/>
        <w:t>бақыт сырын ұға алмайсың --</w:t>
        <w:br/>
        <w:t>тұңғиығын барламай.</w:t>
        <w:br/>
        <w:t>Жолы болғыш жігіттерді -</w:t>
        <w:br/>
        <w:t>бақытты деп қаламыз.</w:t>
        <w:br/>
        <w:t>Тұрлауы жоқ тірліктерін -</w:t>
        <w:br/>
        <w:t>тапқырлық деп таңамыз.</w:t>
        <w:br/>
        <w:t>Ойлап көрсек:</w:t>
        <w:br/>
        <w:t>Бар ма екен деп басқа сыры бақыттың -</w:t>
        <w:br/>
        <w:t>Бал шәрбатын</w:t>
        <w:br/>
        <w:t>оның еркін көрді екен деп татып кім,</w:t>
        <w:br/>
        <w:t>Алдамшы үміт боп шығады</w:t>
        <w:br/>
        <w:t>Бақыт па деп жүргенің.</w:t>
        <w:br/>
        <w:t>Баяны жоқ сұлу сәуле -</w:t>
        <w:br/>
        <w:t>бір кететін, бір келіп.</w:t>
        <w:br/>
        <w:t>Ал шын бақыт -</w:t>
        <w:br/>
        <w:t>табан ақы, маңдай терің -</w:t>
        <w:br/>
        <w:t>Еңбегіңнің жеңісі.</w:t>
        <w:br/>
        <w:t>Ел жүктеген міндет үшін еткен әрбір төл ісің.</w:t>
        <w:br/>
        <w:t>Иә, солай!</w:t>
        <w:br/>
        <w:t>Бақ іздесең -- ел сенімі от берсін!</w:t>
        <w:br/>
        <w:t>Айналаңды ән қылатын -</w:t>
        <w:br/>
        <w:t>Шапағатың көп болсын!</w:t>
        <w:br/>
        <w:t>Жж</w:t>
        <w:br/>
        <w:t>Ей, жігіттер,</w:t>
        <w:br/>
        <w:t>Түстік қой ұлы жолға.</w:t>
        <w:br/>
        <w:t>---------(зе----------</w:t>
      </w:r>
    </w:p>
    <w:p>
      <w:r>
        <w:t>саба</w:t>
        <w:br/>
        <w:t>Аспандағы аққуларға қосып ән,</w:t>
        <w:br/>
        <w:t>Арман қайда жезкиіктей жосыған?</w:t>
        <w:br/>
        <w:t>Жылу бермей жыр аңсағап жұртыма,</w:t>
        <w:br/>
        <w:t>Күреңіткен күндерімнен шошынам.</w:t>
        <w:br/>
        <w:t>Нені аңсап, неге көңіл тынбайды,</w:t>
        <w:br/>
        <w:t>Неге жаным еркін сауық құрмайды?</w:t>
        <w:br/>
        <w:t>Неге сезім ақша бұлтқа айналып,</w:t>
        <w:br/>
        <w:t>Көк төсінде ақ моншақ боп түрмайды?</w:t>
        <w:br/>
        <w:t>Атқа қонып албырт жүрек отымен,</w:t>
        <w:br/>
        <w:t>Талай белді жалаулатып өтіп ем.</w:t>
        <w:br/>
        <w:t>Енді неге жаным сонша жабырқау,</w:t>
        <w:br/>
        <w:t>Неден қалып, неге налып өкінем?</w:t>
        <w:br/>
        <w:t>Кеудемдегі күдік туын жыға алмай,</w:t>
        <w:br/>
        <w:t>Аттың басын тосын жолға бүра алмай,</w:t>
        <w:br/>
        <w:t>Кілтін іздеп мына жұмбақ өмірдің,</w:t>
        <w:br/>
        <w:t>Келем әлі өзімді өзім ұға алмай...</w:t>
        <w:br/>
        <w:t>жж</w:t>
        <w:br/>
        <w:t>Дей алмаймын о бастан-ақ жөн білдім.</w:t>
        <w:br/>
        <w:t>Аз қызыққа көп күнімді жеңдірдім.</w:t>
        <w:br/>
        <w:t>Соны сезіп - мойыңқырап жүргенде,</w:t>
        <w:br/>
        <w:t>Шуағым боп, Өлең, үйге Сен кірдің.</w:t>
        <w:br/>
        <w:t>Келе бойға жаңа жігер ендірдің.</w:t>
        <w:br/>
        <w:t>Самарқаулық, салғырттықты жеңдірдің.</w:t>
        <w:br/>
        <w:t>Жарау шағым елеусіздеу өткенмен,</w:t>
        <w:br/>
        <w:t>әлі өшпеген бір үмітке сендірдің.</w:t>
        <w:br/>
        <w:t>Сол үміттің туын үстап жол жүрдім.</w:t>
        <w:br/>
        <w:t>Кеудеме бір қуаныш-құс қондырдық.</w:t>
        <w:br/>
        <w:t>Қалайда мен төскейіме шығармын,</w:t>
        <w:br/>
        <w:t>Шапағатын төгіп тұрса мөлдір Күн.</w:t>
        <w:br/>
        <w:t>Муза</w:t>
        <w:br/>
        <w:t>Қайдасың, Шабыт, қайдасың ерке досым-ай!?</w:t>
        <w:br/>
        <w:t>Жүресің қайда, қасымда менің жосымай?</w:t>
        <w:br/>
        <w:t>Желкенді Ой келмей, жүйелі сөз де кемдік қып,</w:t>
        <w:br/>
        <w:t>Отыра берем бе қаламды тістеп осылай.</w:t>
        <w:br/>
        <w:t>-----І--- -</w:t>
        <w:br/>
        <w:t>ожа</w:t>
        <w:br/>
        <w:t>Қатпарынан ойлардың</w:t>
        <w:br/>
        <w:t>отырамын кен іздеп...</w:t>
        <w:br/>
        <w:t>жж</w:t>
        <w:br/>
        <w:t>Бұл тірлікте іс біте ме - бір сәт дамыл көрмейсіп</w:t>
        <w:br/>
        <w:t>Қысқа күнде қырық көзден өткеніңді сезбейсің.</w:t>
      </w:r>
    </w:p>
    <w:p>
      <w:r>
        <w:t>Бір қуанып, бір өкініп -- ілгеніңді мәзір ғып,</w:t>
        <w:br/>
        <w:t>Тойың тарқар сағатыңа сатылап кеп өрлейсің.</w:t>
        <w:br/>
        <w:t>Бала қамы, жардың қамы, өзің тұрған жай қамы</w:t>
        <w:br/>
        <w:t>Күнде саған тұрады ксп тауып істі қайдағы.</w:t>
        <w:br/>
        <w:t>Қармағында жүріп күнде осы құнсыз күйбеңнің,</w:t>
        <w:br/>
        <w:t>Білемісің сыр берерін қайдан бақыт қайнары.</w:t>
        <w:br/>
        <w:t>Менің жаным мүның бәрін тәуба қылып тынбайды,</w:t>
        <w:br/>
        <w:t>Менің жаным мұңға батқан жүрек сазын тыңдайды.</w:t>
        <w:br/>
        <w:t>Байқағаным соңғы кезде -- өлең жазбай өткізген</w:t>
        <w:br/>
        <w:t>Уақыттарым пәк жаныма салар екен сұм қайғы.</w:t>
        <w:br/>
        <w:t>Қай жүгіңді артам дссең, Тағдырым-ау, дайынмын.</w:t>
        <w:br/>
        <w:t>Құшағына алып әзір тербеп жүр ғой сайын қүн.</w:t>
        <w:br/>
        <w:t>Бірақ, бірақ көңілімнен аулақтаса ерке жыр</w:t>
        <w:br/>
        <w:t>Жасыра алман оңбайтыпын, болмайтынын жайымның.</w:t>
        <w:br/>
        <w:t>Бұл өмірде бар да шығар әлі үлесім алатын.</w:t>
        <w:br/>
        <w:t>Бар да болар әлі беткей отым лаулап жанатын.</w:t>
        <w:br/>
        <w:t>Білетінім: сөз саралап, ұйқас іздеп, ой екшеп</w:t>
        <w:br/>
        <w:t>Отыратын сағат маған - ең жұлдызды сағатым.</w:t>
        <w:br/>
        <w:t>жжж%</w:t>
        <w:br/>
        <w:t>Тоят қылмай азды-көп тойынғанға,</w:t>
        <w:br/>
        <w:t>Күнде жегем желкелеп мойынды арға.</w:t>
        <w:br/>
        <w:t>Өтсем деймін жыр төгіп жүрегімнен</w:t>
        <w:br/>
        <w:t>өздеріңмен сырласар ойым барда.</w:t>
        <w:br/>
        <w:t>Атақ үшін жазбаймын мен өлеңді,</w:t>
        <w:br/>
        <w:t>Өлеңсіз-ақ игеріп келем өрді.</w:t>
        <w:br/>
        <w:t>Көңілімді қозғаған күйге салып,</w:t>
        <w:br/>
        <w:t>Елеңдетіп келеді кемем елді.</w:t>
        <w:br/>
        <w:t>Арман барда, сана бар, ақыл бада,</w:t>
        <w:br/>
        <w:t>Шабыт тартып тұрғанда атыңды алға.</w:t>
        <w:br/>
        <w:t>өз әніме саламын өз әлімше</w:t>
        <w:br/>
        <w:t>еліктемей айдарлы ақындарға.</w:t>
        <w:br/>
        <w:t>--(а---:-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
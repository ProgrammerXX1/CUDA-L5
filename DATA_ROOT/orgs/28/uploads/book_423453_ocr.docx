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Қайран</w:t>
        <w:br/>
        <w:t>Қайғысыз, қамсыз күндерім</w:t>
        <w:br/>
        <w:t>Сайран</w:t>
        <w:br/>
        <w:t>Сауықты рахат түндерім,</w:t>
        <w:br/>
        <w:t>Сендерден не пайда?</w:t>
        <w:br/>
        <w:t>Шәкәрім</w:t>
        <w:br/>
        <w:t>Менің сырым, жігіттер, емес оңай,</w:t>
        <w:br/>
        <w:t>Ешкімнің ортағы жоқ, жүрсін былай!</w:t>
        <w:br/>
        <w:t>Нені сүйдім, дүниеде неден күйдім,</w:t>
        <w:br/>
        <w:t>Қазысы оның - Арым мен бір-ақ Құдай!</w:t>
        <w:br/>
        <w:t>Абай</w:t>
        <w:br/>
        <w:t>Жат көрініп адамдардың егесі,</w:t>
        <w:br/>
        <w:t>Қырық жаста кіреді екен ер есі.</w:t>
        <w:br/>
        <w:t>Қызылшеке кейбіреулер айқасса,</w:t>
        <w:br/>
        <w:t>Болгым келіп түрады ылги төреші.</w:t>
        <w:br/>
        <w:t>АУРУХАНА АРБАСЫ</w:t>
        <w:br/>
        <w:t>Тірлік деген нәзік жіпке жалғана,</w:t>
        <w:br/>
        <w:t>Бірде сеніп, бірде үмітке алдана.</w:t>
        <w:br/>
        <w:t>Аурухана. Ұзын сонар дәлізбен,</w:t>
        <w:br/>
        <w:t>Тағдыр кетіп бара жатыр арбада.</w:t>
        <w:br/>
        <w:t>Ақын ба әлде, әкім бе әлде, қара ма,</w:t>
        <w:br/>
        <w:t>Түрлі сауал кона қалар санаға.</w:t>
        <w:br/>
        <w:t>Кім де болса, бәлкім, оны соңғы рет,</w:t>
        <w:br/>
        <w:t>Бесік арба шайкай- шайқай бара ма?</w:t>
        <w:br/>
        <w:t>Мүмкін түсер өмір-өзен арнаға,</w:t>
        <w:br/>
        <w:t>Күреңітіп қалды жары, қалды ана.</w:t>
        <w:br/>
        <w:t>Пәни, бақи минут сайын алмасып,</w:t>
        <w:br/>
        <w:t>Тағдыр кетіп бара жатыр арбада.</w:t>
        <w:br/>
        <w:t>Көз алмайсың алыстаған арбадан,</w:t>
        <w:br/>
        <w:t>Омір сағым осы екеп ғой алдаған.</w:t>
        <w:br/>
        <w:t>Қоллан келер қайраның жоқ, қайтесің,</w:t>
        <w:br/>
        <w:t>Дәрігерге куат берсін Алладан.</w:t>
        <w:br/>
        <w:t>Ниетіңді жырға қосып, досқа айтып,</w:t>
      </w:r>
    </w:p>
    <w:p>
      <w:r>
        <w:t>Одан басқа отырасын кослай түк.</w:t>
        <w:br/>
        <w:t>Тағлырларды тастап кетіп, ей, Арба,</w:t>
        <w:br/>
        <w:t>Жылатпашы, салдыр-салдыр бос қайтып!</w:t>
        <w:br/>
        <w:t>ж а аз</w:t>
        <w:br/>
        <w:t>Ажал бір күн ғұмырыңды шектемек,</w:t>
        <w:br/>
        <w:t>Адам пенде әр күн оған беттемек.</w:t>
        <w:br/>
        <w:t>Ол бір тылсым, ол қүпия, ол жүмбақ,</w:t>
        <w:br/>
        <w:t>Өмір, Өлім - екеуара жекпе-жек.</w:t>
        <w:br/>
        <w:t>10</w:t>
        <w:br/>
        <w:t>жылылық</w:t>
        <w:br/>
        <w:t>Анық білем жылылық бар көктемде,</w:t>
        <w:br/>
        <w:t>Жылы жанбыр себелеп бір төккенде.</w:t>
        <w:br/>
        <w:t>Өн-байына жылылық боп тарайды,</w:t>
        <w:br/>
        <w:t>Әке-шешең мандайыңнан өпкенде.</w:t>
        <w:br/>
        <w:t>Жылылық боп әлдилейді арманың.</w:t>
        <w:br/>
        <w:t>Жылы бәрі: балаң, караорманың.</w:t>
        <w:br/>
        <w:t>Тас үйіннің тас ошағын жылытқан,</w:t>
        <w:br/>
        <w:t>Әрине, ыстық қүшып-сүйіп алғаның.</w:t>
        <w:br/>
        <w:t>Одан кейін жылылық бар Отанда,</w:t>
        <w:br/>
        <w:t>Ыстық бар маң: көлің, тауың, жотаң да.</w:t>
        <w:br/>
        <w:t>Маған ыстық үшқан қүс та аспанда,</w:t>
        <w:br/>
        <w:t>Қоңыр козы, жәудіреген ботаң да.</w:t>
        <w:br/>
        <w:t>Жылылық ол - қарт өмірдің сабағы,</w:t>
        <w:br/>
        <w:t>Көзден жас та жылы болып тамады.</w:t>
        <w:br/>
        <w:t>Мына өмірді суытады тек қана,</w:t>
        <w:br/>
        <w:t>Жүрегі мүз адамдардын қабағы.</w:t>
        <w:br/>
        <w:t>» ж</w:t>
        <w:br/>
        <w:t>Талай рет түстік талас-тартысқа,</w:t>
        <w:br/>
        <w:t>Күш-жігерім шығын болды-ау әр түсқа.</w:t>
        <w:br/>
        <w:t>Осы күні неге екенін білмеймін,</w:t>
        <w:br/>
        <w:t>Араласқым келмей түрар айтысқа.</w:t>
        <w:br/>
        <w:t>Талай рет түстік лау мен жанжалға,</w:t>
        <w:br/>
        <w:t>Байлап беріп ку жаныңды қанжарға.</w:t>
        <w:br/>
        <w:t>Осы күні неге екенін білмеймін,</w:t>
        <w:br/>
        <w:t>Арашашы болғым келед әр жанға.</w:t>
        <w:br/>
        <w:t>Талай рет түстік тартыс - додаға,</w:t>
        <w:br/>
        <w:t>Жамбасқа алар келсе болды жобаға.</w:t>
        <w:br/>
        <w:t>Осы күні неге екенін білмеймін,</w:t>
        <w:br/>
        <w:t>Келсе екен деп тілеп түрам жораға.</w:t>
        <w:br/>
        <w:t>9</w:t>
        <w:br/>
        <w:t>Алдымызда арман көп леп жүргенле.</w:t>
        <w:br/>
        <w:t>Жастык. жастык зулап өтті бір демде</w:t>
      </w:r>
    </w:p>
    <w:p>
      <w:r>
        <w:t>Қалқам, біздін жастығымыз қап қойлы,</w:t>
        <w:br/>
        <w:t>Сонау жалын, сонау калын күнлерде.</w:t>
        <w:br/>
        <w:t>Сол күндерден бір-ақ белгі бар менде,</w:t>
        <w:br/>
        <w:t>Қалкам, саған бата алмаймын “ал” деуге</w:t>
        <w:br/>
        <w:t>Ол- жүрегім. Тарс-тарс соқты, о таба,</w:t>
        <w:br/>
        <w:t>Неге, неге көрінді оған тар кеуде?!.</w:t>
        <w:br/>
        <w:t>24 2 4</w:t>
        <w:br/>
        <w:t>Мен де осы есті жасқа жеттім бе.</w:t>
        <w:br/>
        <w:t>Қандайсың деп кім бар менен сұраған</w:t>
        <w:br/>
        <w:t>Мүшәйралы жырдың кеші өткенде,</w:t>
        <w:br/>
        <w:t>Иығыма шапан жапты бір ағам.</w:t>
        <w:br/>
        <w:t>Кемел кезге көтеріліп калдым ба,</w:t>
        <w:br/>
        <w:t>Күннің көзі шаңқай түстен күлаған.</w:t>
        <w:br/>
        <w:t>Жыр сүйетін қалың жұрттың алдында,</w:t>
        <w:br/>
        <w:t>Тақиясын тарту етті бір ағам.</w:t>
        <w:br/>
        <w:t>Білмей жүріп, бір белеске өткем бе,</w:t>
        <w:br/>
        <w:t>Қайран қалып тұрғаным-ай мынаған.</w:t>
        <w:br/>
        <w:t>Бата беріп, ек! беттен өпкенде,</w:t>
        <w:br/>
        <w:t>Басындағы бөркін берді бір ағам.</w:t>
        <w:br/>
        <w:t>(“Деп жүргенде керегі жоқ, әй, түктің,</w:t>
        <w:br/>
        <w:t>Мен де жастык базарынан кайтыппын.</w:t>
        <w:br/>
        <w:t>Шаланымды жамылып ап шалдарша,</w:t>
        <w:br/>
        <w:t>Үйге келіп көп естелік айтыппын.</w:t>
        <w:br/>
        <w:t>ТӨБЕ МЕН ТАУ</w:t>
        <w:br/>
        <w:t>“Тебедей болғай” деп маған,</w:t>
        <w:br/>
        <w:t>Төбеге аға шығарды.</w:t>
        <w:br/>
        <w:t>Таныстырды көп маған,</w:t>
        <w:br/>
        <w:t>Туған жерін қүнарлы</w:t>
        <w:br/>
        <w:t>15</w:t>
        <w:br/>
        <w:t>Ауырмаңдар. тезірек сауығыңдар,</w:t>
        <w:br/>
        <w:t>Алда талай дауыл мен жауынын бар.</w:t>
        <w:br/>
        <w:t>Бір ғана денсаулықтың арқасында,</w:t>
        <w:br/>
        <w:t>Көретін көктем, кызық, дәуірің бар.</w:t>
        <w:br/>
        <w:t>Ауырмандар, жігіттер, ауырмайык,</w:t>
        <w:br/>
        <w:t>Ғұмыр кешсек болғаны тәуір, лайык.</w:t>
        <w:br/>
        <w:t>Өмір - теңіз, байқайық ауып түсер,</w:t>
        <w:br/>
        <w:t>Тағдыр деген жүгі бар ауыр қайык.</w:t>
        <w:br/>
        <w:t>ж ә %</w:t>
        <w:br/>
        <w:t>Домбыраның сен бір сыршыл ішегі,</w:t>
        <w:br/>
        <w:t>Мен бір ішегі,</w:t>
        <w:br/>
        <w:t>Сен екеуміз күй тартсак,</w:t>
        <w:br/>
        <w:t>Аспандағы жерге келіп түседі.</w:t>
        <w:br/>
        <w:t>Жыр кітаптың сен бір сырлы парағы,</w:t>
        <w:br/>
        <w:t>Мен бір парағы.</w:t>
        <w:br/>
        <w:t>Сен екеуміз жырласақ,</w:t>
      </w:r>
    </w:p>
    <w:p>
      <w:r>
        <w:t>Жүрт күмары каналы.</w:t>
        <w:br/>
        <w:t>Бір әулеттің сен бір жалғыз дарасы,</w:t>
        <w:br/>
        <w:t>Мен бір дарасы.</w:t>
        <w:br/>
        <w:t>Сен екеуміз біріксек,</w:t>
        <w:br/>
        <w:t>Болар еді-ау көздің ақ пен қарасы!</w:t>
        <w:br/>
        <w:t>Жасыр, мейлі, өзге жүрттан жасырма,</w:t>
        <w:br/>
        <w:t>Біздің жастық қалды өткен ғасырда.</w:t>
        <w:br/>
        <w:t>Қалқам, оны ешкім бізге қайтармас,</w:t>
        <w:br/>
        <w:t>Айырбастап алар едік асылға.</w:t>
        <w:br/>
        <w:t>Талай орап ак сезімді жырларға,</w:t>
        <w:br/>
        <w:t>Гүл тергенбіз қызғалдақты қырларда.</w:t>
        <w:br/>
        <w:t>Қалқам. біздін жастығымыз кап қойды,</w:t>
        <w:br/>
        <w:t>Сонау жасыл, сонау асыл жылдарда.</w:t>
        <w:br/>
        <w:t>12</w:t>
        <w:br/>
        <w:t>Өмір күнын ұқпай келед алі де ел,</w:t>
        <w:br/>
        <w:t>Аңду салар ажал леген әбігер.</w:t>
        <w:br/>
        <w:t>Екеуінің ортасында шыр-пыр боп,</w:t>
        <w:br/>
        <w:t>Қарлығаштай шырылдайды дәрігер.</w:t>
        <w:br/>
        <w:t>. а ж</w:t>
        <w:br/>
        <w:t>Төрт күбылам түгелденер түбі бір.</w:t>
        <w:br/>
        <w:t>Сол тілеумен көп іздедім жылы нұр.</w:t>
        <w:br/>
        <w:t>Бүтіндейім деп тірлігімді жүргенде,</w:t>
        <w:br/>
        <w:t>Күндерімді ұрлап бітті ұры жыл!</w:t>
        <w:br/>
        <w:t>Күні ертең деп жетеледі бір үміт,</w:t>
        <w:br/>
        <w:t>Сол үмітке жүрек жүрді жылынып.</w:t>
        <w:br/>
        <w:t>Тік қаланған кірпіштерін ғұмырдың,</w:t>
        <w:br/>
        <w:t>Бір-ак сәтте бұзып кетті бір үлык.</w:t>
        <w:br/>
        <w:t>Жығылдым да аяғымнан нық тұрдым,</w:t>
        <w:br/>
        <w:t>Арасында қалмай жыра-жықпылдын</w:t>
        <w:br/>
        <w:t>Бүл өмірде ары таза адамның,</w:t>
        <w:br/>
        <w:t>Арамдардан биіктігін үқтырдым.</w:t>
        <w:br/>
        <w:t>Амал қанша, уақытым тек кетті,</w:t>
        <w:br/>
        <w:t>Аппақ қырау самайыма беттепті.</w:t>
        <w:br/>
        <w:t>-. Ұры аламдар бақытымды ұрлады,</w:t>
        <w:br/>
        <w:t>Ұры жылдар күндерімді жеп кетті.</w:t>
        <w:br/>
        <w:t>а а %</w:t>
        <w:br/>
        <w:t>Ауырмандар, жіпттер, ауырмандар,</w:t>
        <w:br/>
        <w:t>Бізді күткен, қалалар, ауылдар бар.</w:t>
        <w:br/>
        <w:t>Қимайтүғын карындас, әпкелер мен</w:t>
        <w:br/>
        <w:t>аңсайтұғын ағалар, бауырлар бар.</w:t>
        <w:br/>
        <w:t>Елеңдеген ертеңгі күніміз бар,</w:t>
        <w:br/>
        <w:t>Сыйлайтұғын алқызыл гүліміз бар.</w:t>
        <w:br/>
        <w:t>Досың, жарын, ұрпағын касында түр,</w:t>
        <w:br/>
        <w:t>Олан басқа тірлікте кіміміз бар?</w:t>
      </w:r>
    </w:p>
    <w:p>
      <w:r>
        <w:t>П</w:t>
        <w:br/>
        <w:t>АЛАКӨЛ 2--</w:t>
        <w:br/>
        <w:t>Басы да үран, сөзімнің аяғы үран,</w:t>
        <w:br/>
        <w:t>Алакөл деп келемін баяғылан.</w:t>
        <w:br/>
        <w:t>Жырымен де, жүректің сырымен де,</w:t>
        <w:br/>
        <w:t>Алты алашқа даңқыңды жаяды үлан!</w:t>
        <w:br/>
        <w:t>Атыңнан-ақ өзіме айбар табам,</w:t>
        <w:br/>
        <w:t>Аумай калам ақ алмас айбалтадан.</w:t>
        <w:br/>
        <w:t>Ай барсам да, жер жүзін айналсам ла,</w:t>
        <w:br/>
        <w:t>Алакөлдей айдынды қайдан табам?</w:t>
        <w:br/>
        <w:t>Алматыда жолыксам өзге естімен,</w:t>
        <w:br/>
        <w:t>Жүрегімнің аңсауын сезбес білем.</w:t>
        <w:br/>
        <w:t>Көздеріңді сағынам жаудыраған,</w:t>
        <w:br/>
        <w:t>Өздеріңді мен кайдан кездестірем?</w:t>
        <w:br/>
        <w:t>Сағыныш көп кеудемле тарамаған,</w:t>
        <w:br/>
        <w:t>Туған жерге қиялмен бара қалам.</w:t>
        <w:br/>
        <w:t>..Алакөлім әу жакта аман ба деп,</w:t>
        <w:br/>
        <w:t>Алатаудың басынан карап алам.</w:t>
        <w:br/>
        <w:t>ы ж ж</w:t>
        <w:br/>
        <w:t>Ойға оралмай дүбір-дүбір дүрбелең, .</w:t>
        <w:br/>
        <w:t>Емен-жарқын есіліп бір жүрген ем.</w:t>
        <w:br/>
        <w:t>Көсіліп бір кетер ме едім, қайтер ем,</w:t>
        <w:br/>
        <w:t>Өмір, өмір, неткен өзің күрделі ең!</w:t>
        <w:br/>
        <w:t>Күліп шыққан балалықтың үйінен,</w:t>
        <w:br/>
        <w:t>Күлік мінген күлдір-күлдір қүйын ем.</w:t>
        <w:br/>
        <w:t>Дүлдүл болып кетер ме елім, қайтер ем,</w:t>
        <w:br/>
        <w:t>Өмір, өмір, неткен өзің қиын ең!</w:t>
        <w:br/>
        <w:t>Жатынды да жатырқамас бауыр ем,</w:t>
        <w:br/>
        <w:t>Ақбоз үйлі аңғал-саңғал ауыл ем.</w:t>
        <w:br/>
        <w:t>Нарығыңның нағыз нары болар ма ем,</w:t>
        <w:br/>
        <w:t>Өмір, өмір, қандай ғана ауыр ең!</w:t>
        <w:br/>
        <w:t>3</w:t>
        <w:br/>
        <w:t>Шаршап бір ж</w:t>
        <w:br/>
        <w:t>Іздейім деп адамн</w:t>
        <w:br/>
        <w:t>Жоғалды-ау бост;</w:t>
        <w:br/>
        <w:t>Анаусы - досп</w:t>
        <w:br/>
        <w:t>Мынаусы</w:t>
        <w:br/>
        <w:t>Біріне көңілім 1</w:t>
      </w:r>
    </w:p>
    <w:p>
      <w:r>
        <w:t>Күнім-ау, бәрінен сол</w:t>
        <w:br/>
        <w:t>Жоғалып дәрме</w:t>
        <w:br/>
        <w:t>Шаршап бір қүлаймы</w:t>
        <w:br/>
        <w:t>Таңертең тағы</w:t>
        <w:br/>
        <w:t>Іздеймін адамның е</w:t>
        <w:br/>
        <w:t>8</w:t>
        <w:br/>
        <w:t>Ұшып-қонбай қаңбақтардай жел үрген.</w:t>
        <w:br/>
        <w:t>Қасыма отыр, Ән салайык өр үнмен</w:t>
        <w:br/>
        <w:t>Бие етіне емес, бауыр, қызыл май,</w:t>
        <w:br/>
        <w:t>Ниетіңе қарап-ақ мен семіргем</w:t>
        <w:br/>
        <w:t>Қоршаулармен қоршалса да темірден.</w:t>
        <w:br/>
        <w:t>Іні болсан жатырқамас сені іргем.</w:t>
        <w:br/>
        <w:t>Шампандарың атылғанда емес-ау,</w:t>
        <w:br/>
        <w:t>Сен үйіңе шақырғанда-ақ семіргем.</w:t>
        <w:br/>
        <w:t>АЙТ</w:t>
        <w:br/>
        <w:t>Көл-көсір мына дүние.</w:t>
        <w:br/>
        <w:t>Шабыты шалқыр ақынның.</w:t>
        <w:br/>
        <w:t>Жоғарғы жаққа, бір үйге,</w:t>
        <w:br/>
        <w:t>Айтшылап бара жатырмын.</w:t>
        <w:br/>
        <w:t>Кездескен жас пен кәріге,</w:t>
        <w:br/>
        <w:t>Айтамын тілек толсын деп.</w:t>
        <w:br/>
        <w:t>Ұсынам қолды бәріне,</w:t>
        <w:br/>
        <w:t>Айтыңыз қабыл болсын деп.</w:t>
        <w:br/>
        <w:t>Жанарып жатқан бүгінде,</w:t>
        <w:br/>
        <w:t>Ұмытсаң салтты сол қайғы.</w:t>
        <w:br/>
        <w:t>Айттыктың қылыр күнінле,</w:t>
        <w:br/>
        <w:t>Дәм татпай кетсең болмайды.</w:t>
        <w:br/>
        <w:t>Айналдым аппақ наныңнан,</w:t>
        <w:br/>
        <w:t>Ескіге қысқарт, жетер сын,</w:t>
        <w:br/>
        <w:t>Көрші үйдің дастарханынан,</w:t>
        <w:br/>
        <w:t>Қалайша аттап кетерсін.</w:t>
        <w:br/>
        <w:t>Қалса да мейлі желінбей,</w:t>
        <w:br/>
        <w:t>Алдыңа әр үй ас тартқан.</w:t>
        <w:br/>
        <w:t>Қазаки кең пейілдей,</w:t>
        <w:br/>
        <w:t>Жаюлы жатқан дастархан.</w:t>
        <w:br/>
        <w:t>21</w:t>
        <w:br/>
        <w:t>я ...</w:t>
        <w:br/>
        <w:t>Маған осы үнайды қоңыр тірлік, қоңыр ән,</w:t>
        <w:br/>
        <w:t>Мені іздесен табарсың коңырлардынң тобынан.</w:t>
        <w:br/>
        <w:t>Сезім коңыр мендегі, көзім тағы коп-коңыр,</w:t>
        <w:br/>
        <w:t>Жырым - күйім қоңырлау,</w:t>
        <w:br/>
        <w:t>аңдадың ба, соны ұлан?</w:t>
      </w:r>
    </w:p>
    <w:p>
      <w:r>
        <w:t>Маған осы үнайды қоңыр күздер мәуелі,</w:t>
        <w:br/>
        <w:t>Жапырактар жылайды коңыржай боп әуені.</w:t>
        <w:br/>
        <w:t>Білек қоңыр мендегі, сірә жүрек коңырлау,</w:t>
        <w:br/>
        <w:t>Қоңыр бакыт бар менде, соны үғынғын ауелі.</w:t>
        <w:br/>
        <w:t>Маған осы үнайды коңыр киім, коңыр сән,</w:t>
        <w:br/>
        <w:t>Қарапайым адам бар, соған үршы қол үрсан.</w:t>
        <w:br/>
        <w:t>Қызыл. жасыл, сары түс бағдарында көшенің,</w:t>
        <w:br/>
        <w:t>Кісіліктен аспа деп, жағып кайса коныр шам!</w:t>
        <w:br/>
        <w:t>а ж в</w:t>
        <w:br/>
        <w:t>Кек аспанның ашып тастап түндігін,</w:t>
        <w:br/>
        <w:t>Қыздыралы жағажайда қүмды күн.</w:t>
        <w:br/>
        <w:t>Мамыражай тыныштыққа іріткі сап,</w:t>
        <w:br/>
        <w:t>Ісін қара Ебі деген жындының.</w:t>
        <w:br/>
        <w:t>Салды өзгеріп табиғаттың тынысы,</w:t>
        <w:br/>
        <w:t>Дауыл тұрды, толкын шулап, күм ұшып.</w:t>
        <w:br/>
        <w:t>..Шымылдығын жақсылықтың бір-ақ сәт,</w:t>
        <w:br/>
        <w:t>Бұзып кетер жамандықтың бір ісі.</w:t>
        <w:br/>
        <w:t>жж ж</w:t>
        <w:br/>
        <w:t>Қоршаулармен коршалса да темірмен,</w:t>
        <w:br/>
        <w:t>Сендерменен жалғастырған мені іргем.</w:t>
        <w:br/>
        <w:t>Табағына емес, бауыр, ақ жарқын.</w:t>
        <w:br/>
        <w:t>Қабағына карап-ак мен семіргем.</w:t>
        <w:br/>
        <w:t>Іні шықса ағалык бір сезімнен,</w:t>
        <w:br/>
        <w:t>Бата алдым деп ойлай бергін еліңнен.</w:t>
        <w:br/>
        <w:t>Өміріне емес, бауыр, қым-қиғаш,</w:t>
        <w:br/>
        <w:t>Көңіліңе қарап-ақ мен семіргем.</w:t>
        <w:br/>
        <w:t>20</w:t>
        <w:br/>
        <w:t>Домбыралай күйге толы шанағы,</w:t>
        <w:br/>
        <w:t>Тірі архиві күндерінің баяғы.</w:t>
        <w:br/>
        <w:t>Қарттык леген қазына ғай жастарға,</w:t>
        <w:br/>
        <w:t>Керек кезде ақыл сұрап алады.</w:t>
        <w:br/>
        <w:t>Үлкені бар үйін бейне сәнді бак,</w:t>
        <w:br/>
        <w:t>Кәрілікті күндеу тегі сандырак.</w:t>
        <w:br/>
        <w:t>Мініп жүрер, күліп жүрер үстінде,</w:t>
        <w:br/>
        <w:t>Қарттық деген немере үшін арғымак.</w:t>
        <w:br/>
        <w:t>Қарттық деген жылдар легі марқайған,</w:t>
        <w:br/>
        <w:t>Уайым емес, нұрлы жүзден әр тайған.</w:t>
        <w:br/>
        <w:t>Кемпіріңмен кеукілдесіп шай ішіп,</w:t>
        <w:br/>
        <w:t>Тамаша ғой жөніменен қартайған.</w:t>
        <w:br/>
        <w:t>Ж ж</w:t>
        <w:br/>
        <w:t>Бақыт боп маган консаң да,</w:t>
        <w:br/>
        <w:t>Білдірмей іштей маздадым.</w:t>
        <w:br/>
        <w:t>Өзіне ынтық болсам да.</w:t>
        <w:br/>
        <w:t>Саған жыр арнап жазбадым.</w:t>
      </w:r>
    </w:p>
    <w:p>
      <w:r>
        <w:t>Бір өзің болып көктемім,</w:t>
        <w:br/>
        <w:t>Күзім де, қысым, жаздарым.</w:t>
        <w:br/>
        <w:t>Арманға бірге беттедім,</w:t>
        <w:br/>
        <w:t>Саған жыр арнап жазбадым.</w:t>
        <w:br/>
        <w:t>Қызыққа бірге бөленіп,</w:t>
        <w:br/>
        <w:t>Екеуміз жүрген аз ба күн?</w:t>
        <w:br/>
        <w:t>Қалғандай қүны төленіп,</w:t>
        <w:br/>
        <w:t>Саған жыр арнап жазбадым.</w:t>
        <w:br/>
        <w:t>Қаншама рет байқамай,</w:t>
        <w:br/>
        <w:t>Ұшырып ала жаздадым.</w:t>
        <w:br/>
        <w:t>Сонда да ғажап. ой, тоба-ай,</w:t>
        <w:br/>
        <w:t>Саған жыр арнап жазбадым.</w:t>
        <w:br/>
        <w:t>28</w:t>
        <w:br/>
        <w:t>Адам - дана, адам кейде бір пенде,</w:t>
        <w:br/>
        <w:t>Сырларынан жүмбағы көл білгенге.</w:t>
        <w:br/>
        <w:t>. Өмір кандай деп сүрайсың сен менен,</w:t>
        <w:br/>
        <w:t>Өмір тұрмақ,</w:t>
        <w:br/>
        <w:t>Аламын да тани алмай жүргенде</w:t>
        <w:br/>
        <w:t>Бауырламай кекті тілер қыраны,</w:t>
        <w:br/>
        <w:t>Ауырламай жеңіл келер жыр-әні.</w:t>
        <w:br/>
        <w:t>Кәдірбек-ау, кәделі ғой бүл ауыл,</w:t>
        <w:br/>
        <w:t>Бөлексазда бөлекше өмір тұрады.</w:t>
        <w:br/>
        <w:t>Жыр дегенде жарылатын жүрегі,</w:t>
        <w:br/>
        <w:t>Сөзден ғана табылатын бір емі.</w:t>
        <w:br/>
        <w:t>Аламдары өзгелерге үқсамай,</w:t>
        <w:br/>
        <w:t>Бөлексазда бөлекше өмір сүреді.</w:t>
        <w:br/>
        <w:t>Бөлексазда жыр да бөлек, Күн бөлек,</w:t>
        <w:br/>
        <w:t>Жан-жағыннан түрғандай бір нүр демеп.</w:t>
        <w:br/>
        <w:t>Қос қолымен көкке сені көтерер,</w:t>
        <w:br/>
        <w:t>Тылсымнан тыс түсінбейтін бірдеме?!.</w:t>
        <w:br/>
        <w:t>Тұла бойың бірде суып, бір ысып,</w:t>
        <w:br/>
        <w:t>Бірдеңемен бір дене боп ұғысып,</w:t>
        <w:br/>
        <w:t>Отырғаның Бөлексазда бөлекше,</w:t>
        <w:br/>
        <w:t>Сөз-көзеден жырғай-жырғай жыр ішіп.</w:t>
        <w:br/>
        <w:t>Бір күн қызық бір күніңнен, -.</w:t>
        <w:br/>
        <w:t>бір ай қызық бір айдан,</w:t>
        <w:br/>
        <w:t>Қарҡ-карқ күлген күндерім көп,</w:t>
        <w:br/>
        <w:t>түнлерім көп мұңайған.</w:t>
        <w:br/>
        <w:t>Көген емес, байлығына,</w:t>
        <w:br/>
        <w:t>барлығыңа жол ашар,</w:t>
        <w:br/>
        <w:t>Өлен сүрап алып едім алғаш рет</w:t>
        <w:br/>
        <w:t>Құдайдан.</w:t>
        <w:br/>
        <w:t>3-І8і 33</w:t>
      </w:r>
    </w:p>
    <w:p>
      <w:r>
        <w:t>Тағылым ал</w:t>
        <w:br/>
        <w:t>Тау етіп жү!</w:t>
        <w:br/>
        <w:t>Бойжеткенге</w:t>
        <w:br/>
        <w:t>Бақытын өзі ү</w:t>
        <w:br/>
        <w:t>Уақытка тан</w:t>
        <w:br/>
        <w:t>Мәнсіз-күне</w:t>
        <w:br/>
        <w:t>Жазу солай қанша жерден жәбірленбе,</w:t>
        <w:br/>
        <w:t>жәбірлен,</w:t>
        <w:br/>
        <w:t>Пейіш берер пейіліне</w:t>
        <w:br/>
        <w:t>соның бәрі омірден.</w:t>
        <w:br/>
        <w:t>Қай емес-ау, мыңгыратын</w:t>
        <w:br/>
        <w:t>ойла, қырда, беткейде,</w:t>
        <w:br/>
        <w:t>Тек ой ғана сүрап едім екінші рет</w:t>
        <w:br/>
        <w:t>Тәңірден.</w:t>
        <w:br/>
        <w:t>Гекетірес бүл тірлікте</w:t>
        <w:br/>
        <w:t>тас атса да тасадан,</w:t>
        <w:br/>
        <w:t>Тас орнына ас беретін</w:t>
        <w:br/>
        <w:t>мен болайын асабан.</w:t>
        <w:br/>
        <w:t>Жылкы емес-ау, жусап жатар</w:t>
        <w:br/>
        <w:t>жүлдызындай аспаннын,</w:t>
        <w:br/>
        <w:t>Күлкі. шаттық сүрап елім үшінші рет</w:t>
        <w:br/>
        <w:t>Жасаған!</w:t>
        <w:br/>
        <w:t>Төртіншіден қанағат бер,</w:t>
        <w:br/>
        <w:t>риза болар барға алам,</w:t>
        <w:br/>
        <w:t>Бердің бәрін. Басымды идім!</w:t>
        <w:br/>
        <w:t>Өмірімді арнағам.</w:t>
        <w:br/>
        <w:t>Төрт асыл бар.</w:t>
        <w:br/>
        <w:t>Бесіншісін және қишы пендеңе,</w:t>
        <w:br/>
        <w:t>Бір денсаулық тілеп жүрмін күндіз-түні</w:t>
        <w:br/>
        <w:t>Алладан!</w:t>
        <w:br/>
        <w:t>КӨКТҰМА //</w:t>
        <w:br/>
        <w:t>Көкшіл көлмен көмкерілген, Көктұма-ау,</w:t>
        <w:br/>
        <w:t>Жыл құсындай зулап саған жеттім-ау.</w:t>
        <w:br/>
        <w:t>Жайраң кағып келгенімде қайран ғап,</w:t>
        <w:br/>
        <w:t>Танданбашы “Қайдан шықты деп мынау?”</w:t>
        <w:br/>
        <w:t>Жатырқама, жатсынбағын, текті ауыл,</w:t>
        <w:br/>
        <w:t>Бұл пендене арта көрме өкпе ауыр.</w:t>
        <w:br/>
        <w:t>Мен өзіңнен үзап үшқан шағалаң,</w:t>
        <w:br/>
        <w:t>Айдын көлге сыйдырмаған көп бауыр.</w:t>
        <w:br/>
        <w:t>34</w:t>
        <w:br/>
        <w:t>-</w:t>
        <w:br/>
        <w:t>8. .</w:t>
      </w:r>
    </w:p>
    <w:p>
      <w:r>
        <w:t>ə .4..</w:t>
        <w:br/>
        <w:t>-</w:t>
        <w:br/>
        <w:t>2.</w:t>
        <w:br/>
        <w:t>2.</w:t>
        <w:br/>
        <w:t>.</w:t>
        <w:br/>
        <w:t>Қашанғыдай жақсылыққа жаны алаң,</w:t>
        <w:br/>
        <w:t>Алыста жүр аппак канат шағалаң.</w:t>
        <w:br/>
        <w:t>Кою түнмен байлап койса көзімді.</w:t>
        <w:br/>
        <w:t>Мен өзіңді адаспастан таба алам.</w:t>
        <w:br/>
        <w:t>Жоңғар тауда шаңқылдаған көп қыран,</w:t>
        <w:br/>
        <w:t>Айдын көлді бала жастан еттім Ән.</w:t>
        <w:br/>
        <w:t>Жолыққанда жақын түгіл бейтаныс,</w:t>
        <w:br/>
        <w:t>Туған ауыл аман ба екен деп түрам.</w:t>
        <w:br/>
        <w:t>Көз алдымда бүкіл ауыл, барлық маң,</w:t>
        <w:br/>
        <w:t>Туған жердің касиетін арлы үккан.</w:t>
        <w:br/>
        <w:t>Сағынышым әуен болып, ән болып,</w:t>
        <w:br/>
        <w:t>Күй боп шығар кеуде деген сандықтан.</w:t>
        <w:br/>
        <w:t>Сол күй мені жетелейді арманға,</w:t>
        <w:br/>
        <w:t>Күш беретін қанаттарым талғаңла.</w:t>
        <w:br/>
        <w:t>Қауым бар ма айқара ашық құшағы,</w:t>
        <w:br/>
        <w:t>Ауыл бар ма Кактүмадай жалғанда.</w:t>
        <w:br/>
        <w:t>Жылы ұшырап жатар көзге әр тасы,</w:t>
        <w:br/>
        <w:t>Тасы түгіл, жақыныңлай жартасы.</w:t>
        <w:br/>
        <w:t>Көктүма, ол - арман тектес кегіллір,</w:t>
        <w:br/>
        <w:t>Алакалдің мойнындағы алқасы.</w:t>
        <w:br/>
        <w:t>Жалықтырса тіршіліктің күйбеңі,</w:t>
        <w:br/>
        <w:t>Ұзақ жолдар саған қарай сүйреді.</w:t>
        <w:br/>
        <w:t>Көктұма, ол - көркіменен керім, сал,</w:t>
        <w:br/>
        <w:t>Алакөлдің мойнындағы бір меңі.</w:t>
        <w:br/>
        <w:t>Сол бір меңде менің тамшы қаным бар,</w:t>
        <w:br/>
        <w:t>Жерлестерге айтар сырлы әнім бар.</w:t>
        <w:br/>
        <w:t>Жүрегімнің жылуынан жаралған,</w:t>
        <w:br/>
        <w:t>Жырларымның бір-бір жолын алыңдар.</w:t>
        <w:br/>
        <w:t>31</w:t>
        <w:br/>
        <w:t>...Бала кезден көкірегіме септің ән,</w:t>
        <w:br/>
        <w:t>Айналайын, аймалайын, Көктүмам.</w:t>
        <w:br/>
        <w:t>Сен анамсын, сәбиіңмін сағынсам,</w:t>
      </w:r>
    </w:p>
    <w:p>
      <w:r>
        <w:t>Маңдайымнан сипатуға кеп түрам!</w:t>
        <w:br/>
        <w:t>4 ж 8%</w:t>
        <w:br/>
        <w:t>Ұшпаққа шыққан жокпын ой баққалы,</w:t>
        <w:br/>
        <w:t>Тағдыр да тайраңдатып ойнатпады.</w:t>
        <w:br/>
        <w:t>Таласқан таңмен бірге ана бір топ,</w:t>
        <w:br/>
        <w:t>Келеді тарсылдатып тойлап тағы.</w:t>
        <w:br/>
        <w:t>Ой - жүдеу, көңіл - күңгірт, арман - арык,</w:t>
        <w:br/>
        <w:t>Жүректі “Өмір - той” деп алдамалык.</w:t>
        <w:br/>
        <w:t>Бозала таң. Бозторғай үні естілді,</w:t>
        <w:br/>
        <w:t>Қой енді, Күнді қарсы ап, қамданалык</w:t>
        <w:br/>
        <w:t>Десем де болды, бітті, ой бақпайын.</w:t>
        <w:br/>
        <w:t>Қу жанды шыңырауға байлатпайын.</w:t>
        <w:br/>
        <w:t>...Ой, бірак болан кылып алған, сірә.</w:t>
        <w:br/>
        <w:t>Инеғе ұмтылатын оймақтайын.</w:t>
        <w:br/>
        <w:t>Өтіп жатыр жылауық-күн зар илеп,</w:t>
        <w:br/>
        <w:t>Із тастайды маңдайға жылдар ирек.</w:t>
        <w:br/>
        <w:t>Ерте кетіп, үйіңе кеш келгенде,</w:t>
        <w:br/>
        <w:t>Іздейтұғын адам бар бір ғанибет!</w:t>
        <w:br/>
        <w:t>Пеиіл деген бүл күнде балдай тапшы,</w:t>
        <w:br/>
        <w:t>Жолықтырсаң, таң қалып, таңдай қақшы.</w:t>
        <w:br/>
        <w:t>Сағым жүтып келгенде сағың сынып,</w:t>
        <w:br/>
        <w:t>Сағынатын адам бар, қандай жаксы!</w:t>
        <w:br/>
        <w:t>О, жаратқан, ғұмыр бер, сәулелеші,</w:t>
        <w:br/>
        <w:t>Қуаныш бер, кызық бер, әурелеші.</w:t>
        <w:br/>
        <w:t>Бәрін айт та, бірін айт, жоқ боп кетсең,</w:t>
        <w:br/>
        <w:t>Жоқтайтұғын адам бар, тәубе деші!</w:t>
        <w:br/>
        <w:t>36</w:t>
        <w:br/>
        <w:t>12 . ж</w:t>
        <w:br/>
        <w:t>Көсей-көсей күніге қоламтаны козлаткан,</w:t>
        <w:br/>
        <w:t>Күбір-күбір күйелеп, жыбыр-жыбыр сөз баккан</w:t>
        <w:br/>
        <w:t>Босаға да қалмады бейәдеп сөз жүкпаған,</w:t>
        <w:br/>
        <w:t>Дос. аға да қалмады аман-есен сол дактан.</w:t>
        <w:br/>
        <w:t>Бас бармағын бүгіп ап, сүқ саусағын шошайтып,</w:t>
        <w:br/>
        <w:t>Сырттай айбар шегеді көрінгенге қош айтып</w:t>
        <w:br/>
        <w:t>Көк аттыға ерелі, сумакай сөз өрбітіп,</w:t>
        <w:br/>
        <w:t>Қойдыра алмай келеді жат қылығын дос айтып</w:t>
        <w:br/>
        <w:t>Біреу сөзін елемей, біреу сөзін елеген,</w:t>
        <w:br/>
        <w:t>Байым суып кетеді сумандаған немеден.</w:t>
        <w:br/>
        <w:t>...Баһадүрдей барысқа. өгіз терісі-талысқа,</w:t>
        <w:br/>
        <w:t>Қандай кауып бар дейсіз,</w:t>
        <w:br/>
        <w:t>кұртақандай кенеден.</w:t>
        <w:br/>
        <w:t>Сол бір жырақ ауылда,</w:t>
        <w:br/>
        <w:t>Сен де. мен де ержеттік.</w:t>
        <w:br/>
        <w:t>Балдай балғын шағында,</w:t>
      </w:r>
    </w:p>
    <w:p>
      <w:r>
        <w:t>Сан қиялды тербеттік.</w:t>
        <w:br/>
        <w:t>Сол ауылдың жанынан,</w:t>
        <w:br/>
        <w:t>Кішкене өзен ағатын.</w:t>
        <w:br/>
        <w:t>Балалықтың бағынан,</w:t>
        <w:br/>
        <w:t>Арман қанат қағатын.</w:t>
        <w:br/>
        <w:t>Алда өмір сағынған,</w:t>
        <w:br/>
        <w:t>Алдық мақсат таңдап та.</w:t>
        <w:br/>
        <w:t>Сол бір жырақ ауылдан,</w:t>
        <w:br/>
        <w:t>Ұшып кеттік жан-жаққа.</w:t>
        <w:br/>
        <w:t>Бурыл тарттық есейіп,</w:t>
        <w:br/>
        <w:t>Балалықты жоғалтып.</w:t>
        <w:br/>
        <w:t>Қанлай ғүмыр кешейік,</w:t>
        <w:br/>
        <w:t>Кішкене ауыл со қалпы.</w:t>
        <w:br/>
        <w:t>37</w:t>
        <w:br/>
        <w:t>Омірдің бар берерін уыстап ал,</w:t>
        <w:br/>
        <w:t>Айнымас агайын ла, туыс та бар.</w:t>
        <w:br/>
        <w:t>Жалт берсе ойда жакта соның бірі,</w:t>
        <w:br/>
        <w:t>Көңілің өз-өзінен қуыстанар</w:t>
        <w:br/>
        <w:t>Ғұмырда саған деген түлпар да бар,</w:t>
        <w:br/>
        <w:t>Ат басын жібермесен кім тан қалар.</w:t>
        <w:br/>
        <w:t>Жүз жолдың тек біреуі адастырмас,</w:t>
        <w:br/>
        <w:t>Жанығып, жолға шыкпай шын таңдап ал.</w:t>
        <w:br/>
        <w:t>Қалай жүрсің бір-біріне жақын ғып,</w:t>
        <w:br/>
        <w:t>Қатар сыймас әкімдік пен ақыңдык?</w:t>
        <w:br/>
        <w:t>Көп сұрайды осы күні жүрт менен,</w:t>
        <w:br/>
        <w:t>Керек дер ем: ең алдымен - батылдық.</w:t>
        <w:br/>
        <w:t>Бір-біріне жоқ қой тіпті Жақындық,</w:t>
        <w:br/>
        <w:t>Кереғарлау әкімдік пен ақындык.</w:t>
        <w:br/>
        <w:t>Көп сүрайды осы күні жүрт менен,</w:t>
        <w:br/>
        <w:t>Керек дер ем: ен алдымен - ақылдық.</w:t>
        <w:br/>
        <w:t>Төрде отырып, сөз алғанда әкімдік,</w:t>
        <w:br/>
        <w:t>Заман болған: шатылдық та атылдық.</w:t>
        <w:br/>
        <w:t>Селт етпеген сесті темір жүрекке,</w:t>
        <w:br/>
        <w:t>Сол кездерде жетпей капты-ау ақындық!</w:t>
        <w:br/>
        <w:t>Көңіл деген насыбай бір атымдық,</w:t>
        <w:br/>
        <w:t>Көрсеткенде бірін хан ғып, батыр ғып.</w:t>
        <w:br/>
        <w:t>Бөлінгенде қырық ру, үш жүзге,</w:t>
        <w:br/>
        <w:t>Сол кездерде жетпей қапты-ау әкімдік!</w:t>
        <w:br/>
        <w:t>Болу үшін адам деуге татырлық,</w:t>
        <w:br/>
        <w:t>Керек бәрі: ақылдық һәм батылдық.</w:t>
        <w:br/>
        <w:t>Әкім, ақын, ру, жүзді қайтесің.</w:t>
        <w:br/>
        <w:t>Айтар едім, ең алдымен затымды үк!</w:t>
      </w:r>
    </w:p>
    <w:p>
      <w:r>
        <w:t>40</w:t>
        <w:br/>
        <w:t>Еліктеу бітті, солықтау,</w:t>
        <w:br/>
        <w:t>Ал енді, елім, жыр тыңда</w:t>
        <w:br/>
        <w:t>-Бүл өлең әзер қоныпты-ау,</w:t>
        <w:br/>
        <w:t>Ұлы Абайға да қырқында!</w:t>
        <w:br/>
        <w:t>ҰЛЫЛАРМЕН ҮНДЕСУ</w:t>
        <w:br/>
        <w:t>- Ұлы жүзде Төле би,</w:t>
        <w:br/>
        <w:t>Пейілінді маған қи,</w:t>
        <w:br/>
        <w:t>Бола алам ба жарамды үй?</w:t>
        <w:br/>
        <w:t>- Атың барда жер таны,</w:t>
        <w:br/>
        <w:t>Асың барда ел таны,</w:t>
        <w:br/>
        <w:t>Шаман жетсе сөз таны!</w:t>
        <w:br/>
        <w:t>- Жер танысам озармын,</w:t>
        <w:br/>
        <w:t>Сөз танысам жазармын,</w:t>
        <w:br/>
        <w:t>Батаңды бер, әулием!</w:t>
        <w:br/>
        <w:t>- Орта жүзде Қазыбек,</w:t>
        <w:br/>
        <w:t>Пейіліңді маған бер,</w:t>
        <w:br/>
        <w:t>Бола алам ба бағамды ер?</w:t>
        <w:br/>
        <w:t>-- Ешкімді өзің басынба,</w:t>
        <w:br/>
        <w:t>Басыңнан сөз асырма,</w:t>
        <w:br/>
        <w:t>Ақ найзаңа үкі тақ,</w:t>
        <w:br/>
        <w:t>Ал пайдаңа малың бақ!</w:t>
        <w:br/>
        <w:t>- Басынбасам басындырмаспын,</w:t>
        <w:br/>
        <w:t>Сөз асырмасам тасыңдырмаспын.</w:t>
        <w:br/>
        <w:t>Үкі тақсам - қайғы-мүң болмас,</w:t>
        <w:br/>
        <w:t>Малым бақсам - байлығым жолдас,</w:t>
        <w:br/>
        <w:t>Батаңды бер, киелім!</w:t>
        <w:br/>
        <w:t>- Кіші жүзде Әйтеке.</w:t>
        <w:br/>
        <w:t>Пейіліңді маған бүр,</w:t>
        <w:br/>
        <w:t>Бола алам ба жарамды үл?</w:t>
        <w:br/>
        <w:t>- Алдыңда ағаң болсын, айбынарың бар,</w:t>
        <w:br/>
        <w:t>Артыңда інің болсын, қайрыларың бар.</w:t>
      </w:r>
    </w:p>
    <w:p>
      <w:r>
        <w:t>44</w:t>
        <w:br/>
        <w:t>БӨКТЕРДЕ</w:t>
        <w:br/>
        <w:t>Ұқсаған сон торда отырған кептерге.</w:t>
        <w:br/>
        <w:t>Бой жазуға шығып едік бөктерге.</w:t>
        <w:br/>
        <w:t>Тұңғыш рет көргендей мен таң қалдым,</w:t>
        <w:br/>
        <w:t>Табиғатқа дарын бітіп кеткен бе?</w:t>
        <w:br/>
        <w:t>Қайта- қайта қарай бердім беткейге,</w:t>
        <w:br/>
        <w:t>Бар бояуын осы жерге төккен бе?</w:t>
        <w:br/>
        <w:t>Дүниенің бал-бүл шағын мен көрдім,</w:t>
        <w:br/>
        <w:t>Ессіз-түссіз ғашық болған көктемге</w:t>
        <w:br/>
        <w:t>Тыраулаған тырналарым жеткен бе,</w:t>
        <w:br/>
        <w:t>Біз де оралдық балалық шақ өткенге.</w:t>
        <w:br/>
        <w:t>Кап ойланбай аунай кеттік шалғынға,</w:t>
        <w:br/>
        <w:t>Төңірек те, үстіміз де көкпеңбек.</w:t>
        <w:br/>
        <w:t>Сезім қыры бір-біріне соғылды,</w:t>
        <w:br/>
        <w:t>О, жарык күн, табиғатым а нұрлы.</w:t>
        <w:br/>
        <w:t>Алғаш рет шығар, мүмкін, үяла,</w:t>
        <w:br/>
        <w:t>Қымқау жерде гүл жарыпты тобылғы.</w:t>
        <w:br/>
        <w:t>Жап-жасыл мүк қалмайын деп басқадан,</w:t>
        <w:br/>
        <w:t>Жан бітірген қап-қара бір тасқа да.</w:t>
        <w:br/>
        <w:t>Шүғыныққа қол созып ем түбінен,</w:t>
        <w:br/>
        <w:t>Шүбар жылан бас көтерді, масқара.</w:t>
        <w:br/>
        <w:t>Мұны көріп кетті емес пе мүздап іш,</w:t>
        <w:br/>
        <w:t>Пәктікпенен қалай қатар былғаныш.</w:t>
        <w:br/>
        <w:t>Өмір, сірә, ақ пен қара айқасы,</w:t>
        <w:br/>
        <w:t>Махаббат бар, бар тағы да қызғаныш.</w:t>
        <w:br/>
        <w:t>Табиғатқа ықыласын беріп күн,</w:t>
        <w:br/>
        <w:t>Аймалайды мен де біраз еліттім.</w:t>
        <w:br/>
        <w:t>-. Қала жаққа құлықсыздау көз тіктім,</w:t>
        <w:br/>
        <w:t>Ысы үшкан үстахана, көріктің.</w:t>
        <w:br/>
        <w:t>41</w:t>
        <w:br/>
        <w:t>Ауылда батырың болсын, қаймығарың бар,</w:t>
        <w:br/>
        <w:t>Қойнында қатының болсын, наз қылары бар</w:t>
        <w:br/>
        <w:t>- Алдымда ағаларым бар, жарлык берген.</w:t>
        <w:br/>
        <w:t>Артымда інілерім бар жабдык берген.</w:t>
        <w:br/>
        <w:t>Ауылда батырым бар,</w:t>
        <w:br/>
        <w:t>жауымды шаңлып берген,</w:t>
        <w:br/>
        <w:t>Қойнымда қатыным бар</w:t>
        <w:br/>
        <w:t>ақылын сән ғып берген.</w:t>
        <w:br/>
        <w:t>Батаңды бер, кемеңгер!</w:t>
        <w:br/>
        <w:t>ТӨЛЕ БИ:</w:t>
        <w:br/>
        <w:t>Жал -күйрығы қаба деп,</w:t>
        <w:br/>
        <w:t>жабылдан айғыр салмаңыз,</w:t>
      </w:r>
    </w:p>
    <w:p>
      <w:r>
        <w:t>Жаугершілік туғанда</w:t>
        <w:br/>
        <w:t>жадағайлап мінер ат болмас.</w:t>
        <w:br/>
        <w:t>Жақыным деп жаманның малы үшін,</w:t>
        <w:br/>
        <w:t>Жақсының жағасынан алмаңыз,</w:t>
        <w:br/>
        <w:t>Кейінгі кезің шат болмас!</w:t>
        <w:br/>
        <w:t>ҚАЗ ДАУЫСТЫ ҚАЗЫБЕК:</w:t>
        <w:br/>
        <w:t>Жанашыры жоқ жарлыға</w:t>
        <w:br/>
        <w:t>жәрдемші бол асыға,</w:t>
        <w:br/>
        <w:t>Қиын-қыстау күндерде келер өзі қасыңа,</w:t>
        <w:br/>
        <w:t>Бүгін сағы сыңды деп, жақыныңды басынба!</w:t>
        <w:br/>
        <w:t>ӘЙТЕКЕ БИ:</w:t>
        <w:br/>
        <w:t>Бай болсаң халқыңа пайлаң тисін,</w:t>
        <w:br/>
        <w:t>Батыр болсаң дұшпанға найзаң тисін.</w:t>
        <w:br/>
        <w:t>Бай болыл пайдаң тимесе,</w:t>
        <w:br/>
        <w:t>Батыр болып найзаң тимесе,</w:t>
        <w:br/>
        <w:t>Жұрттан алабөтен үйің күйсін!</w:t>
        <w:br/>
        <w:t>Әумин!</w:t>
        <w:br/>
        <w:t>Аа ғ «</w:t>
        <w:br/>
        <w:t>Көкмірімге жетсек бір,</w:t>
        <w:br/>
        <w:t>Жол шетінде тепсек түр.</w:t>
        <w:br/>
        <w:t>Шолыр бала, асықпа,</w:t>
        <w:br/>
        <w:t>Машинанды тек сөндір.</w:t>
        <w:br/>
        <w:t>45</w:t>
        <w:br/>
        <w:t>Тереземе жа!</w:t>
        <w:br/>
        <w:t>Тұмсығымен.</w:t>
        <w:br/>
        <w:t>Жанашыр бо</w:t>
        <w:br/>
        <w:t>Қүрмет тұтып, қашірлейтін ежелден-ақ текті еді.</w:t>
        <w:br/>
        <w:t>Жорымаққа</w:t>
        <w:br/>
        <w:t>Соры, бак па, әулиеге беттеді:</w:t>
        <w:br/>
        <w:t>-- Қалын қамыс дегеніңіз -</w:t>
        <w:br/>
        <w:t>қалың жүртын топталар,</w:t>
        <w:br/>
        <w:t>Доңыз деген төлді келер -</w:t>
        <w:br/>
        <w:t>ұрпақтарың көп болар.</w:t>
        <w:br/>
        <w:t>Шаһар көрсең - бір-бір ауыл,</w:t>
        <w:br/>
        <w:t>қонақтарын тоқталар,</w:t>
        <w:br/>
        <w:t>Ал зымыран - зулап үшқан уақыт қой, әулием,</w:t>
      </w:r>
    </w:p>
    <w:p>
      <w:r>
        <w:t>Құдай қосса, қабандардай</w:t>
        <w:br/>
        <w:t>қалың елің тоқ болар...</w:t>
        <w:br/>
        <w:t>-- Жо-жоқ. тоқта, данагейім,</w:t>
        <w:br/>
        <w:t>түсті теріс жорыма,</w:t>
        <w:br/>
        <w:t>Қалың қамыс - дұшпандарым,</w:t>
        <w:br/>
        <w:t>толған оң мен солыма.</w:t>
        <w:br/>
        <w:t>Ашық күнде адасармын</w:t>
        <w:br/>
        <w:t>доңыз каптап жолыма,</w:t>
        <w:br/>
        <w:t>Менен қалған жалғыз зират</w:t>
        <w:br/>
        <w:t>ойран болар сорыма.</w:t>
        <w:br/>
        <w:t>Ұрпақтарым - құл қаптаған, сырғактаған бірдене,</w:t>
        <w:br/>
        <w:t>Бабасының басы түгіл, түсау түсер тілге де,</w:t>
        <w:br/>
        <w:t>Күшік үрген заман болар алпауыттай пілге де.</w:t>
        <w:br/>
        <w:t>Солдан кейін кара бұлттан Күн шығады жайлана,</w:t>
        <w:br/>
        <w:t>Нәр беретін тамыр үзген</w:t>
        <w:br/>
        <w:t>ділге, тілге, дінге де, -</w:t>
        <w:br/>
        <w:t>дәл осылай келте сөйлеп, бұқарасын таратқан.</w:t>
        <w:br/>
        <w:t>Отіл ғүмыр, күндер батып,</w:t>
        <w:br/>
        <w:t>түндер орнап, таң атқан.</w:t>
        <w:br/>
        <w:t>Кең даланың көсіле аққан көсемі елі соңғы бір,</w:t>
        <w:br/>
        <w:t>Түсін түгел дәл өңіндей келтірді ақыр</w:t>
        <w:br/>
        <w:t>Жаратқан,</w:t>
        <w:br/>
        <w:t>Көп уақыт ұмыт болып,</w:t>
        <w:br/>
        <w:t>шығып қалды санаттан.</w:t>
        <w:br/>
        <w:t>4-І 49</w:t>
        <w:br/>
        <w:t>Сырғанап ұясына күн қонарда,</w:t>
        <w:br/>
        <w:t>Көніл бір - уықтары сынған орда.</w:t>
        <w:br/>
        <w:t>Төнірек кып-кызыл боп жалын атар,</w:t>
        <w:br/>
        <w:t>Торқасы тоқсан толғау түн боларда.</w:t>
        <w:br/>
        <w:t>Сол бір сәт жанарыңа жас ІЛІНІП,</w:t>
        <w:br/>
        <w:t>Айналар құмдауытқа тас ірілік.</w:t>
        <w:br/>
        <w:t>Қызыл Күн биік тауға иек сүйер,</w:t>
        <w:br/>
        <w:t>Сонан соң кете берер жасырынып.</w:t>
        <w:br/>
        <w:t>ж ж %</w:t>
        <w:br/>
        <w:t>Ебі соқса жылынады бүл өңір,</w:t>
        <w:br/>
        <w:t>Басталады мамыражай бір өмір.</w:t>
        <w:br/>
        <w:t>Аламдары Алакөлдің, ағайын,</w:t>
        <w:br/>
        <w:t>Табиғатка тартып туған, біле жүр.</w:t>
        <w:br/>
        <w:t>Сайқан соғып сан соқтырар кей күні,</w:t>
        <w:br/>
        <w:t>Әр тарапқа сала көрме, ей, мүны.</w:t>
        <w:br/>
        <w:t>Бес саусағың бірдей емес, ойласаң,</w:t>
        <w:br/>
        <w:t>Содан болар аламдардың кейбірі.</w:t>
        <w:br/>
        <w:t>Кезек-кезек жел соққанда апталап,</w:t>
        <w:br/>
        <w:t>Кеткендей-ді ырыс көшіп, бақ тарап.</w:t>
        <w:br/>
        <w:t>Қилы-қилы мінезі ал жандардың,</w:t>
      </w:r>
    </w:p>
    <w:p>
      <w:r>
        <w:t>Бір калыпты адам қалай сақтамақ?</w:t>
        <w:br/>
        <w:t>Күндер де бар орнайтүғын тыныштық,</w:t>
        <w:br/>
        <w:t>Белгісіндей жан беретін туыстық.</w:t>
        <w:br/>
        <w:t>Арамдар бар қинайтұғын арала,</w:t>
        <w:br/>
        <w:t>Адамдар бар қимайтүғын тым ыстык.</w:t>
        <w:br/>
        <w:t>Толастамай күндердің бір легі,</w:t>
        <w:br/>
        <w:t>Аспан-ауыш жылайды да күледі.</w:t>
        <w:br/>
        <w:t>Марғау тірлік жалықтырып жіберсе,</w:t>
        <w:br/>
        <w:t>Сағынамыз соқса екен деп бір Ебі!</w:t>
        <w:br/>
        <w:t>47</w:t>
        <w:br/>
        <w:t>Жылай-жылай жылдар өткен,</w:t>
        <w:br/>
        <w:t>күнірентіп күн өткен.</w:t>
        <w:br/>
        <w:t>Жарқ сетті де жарық сәуле</w:t>
        <w:br/>
        <w:t>үшқын болып түнектен.</w:t>
        <w:br/>
        <w:t>Киелі адам &gt; ел киесі аралды да қайтадан,</w:t>
        <w:br/>
        <w:t>Кең даламда кемелдікпен</w:t>
        <w:br/>
        <w:t>шырқалды бір байтақ ән,</w:t>
        <w:br/>
        <w:t>Зұлмат күндер келмесін тек тірлігімді шайқаған.</w:t>
        <w:br/>
        <w:t>Осылайша оралыпты домбыра - өмір тиегі,</w:t>
        <w:br/>
        <w:t>Бүгіндері әулиені еске алады жиі елі.</w:t>
        <w:br/>
        <w:t>Өткен күннің Таралғысы, болашаққа жоралғы,</w:t>
        <w:br/>
        <w:t>Біздің үйге жақын жерде бір зират бар киелі.</w:t>
        <w:br/>
        <w:t>.“Сіздің үйге жақын жерде бір зират бар киелі.</w:t>
        <w:br/>
        <w:t>Жж а ж</w:t>
        <w:br/>
        <w:t>Сен түсінбей жүрсің ғой кейде мені,</w:t>
        <w:br/>
        <w:t>Екі түрлі адамдай бейнедегі.</w:t>
        <w:br/>
        <w:t>Мезгілсіз жауып өткен қар секілді,</w:t>
        <w:br/>
        <w:t>Көлденең көк аттының сөйлегені.</w:t>
        <w:br/>
        <w:t>Сөйлесін, сөйлеу үшін сөз берілген,</w:t>
        <w:br/>
        <w:t>Есті сөз естіп пе едің ездеріңнен.</w:t>
        <w:br/>
        <w:t>Күніне төрт қүбылып, төрт өзгеріп,</w:t>
        <w:br/>
        <w:t>Табиғат мезгіліндей өзгерілген.</w:t>
        <w:br/>
        <w:t>Өзгерсін сағат сайын өңез неме,</w:t>
        <w:br/>
        <w:t>Сондыктан теңестірме мені өзгеге.</w:t>
        <w:br/>
        <w:t>Сыртымнан не демейді кейбір жаман,</w:t>
        <w:br/>
        <w:t>Ей, досым, басқа өзгерсе, сен өзгерме!</w:t>
        <w:br/>
        <w:t>САЛЫСТЫРМА</w:t>
        <w:br/>
        <w:t>Атағым кетпесе де алыс қырға,</w:t>
        <w:br/>
        <w:t>Болмасам да бар жүртқа таныс түлга.</w:t>
        <w:br/>
        <w:t>Мен қашан да өзіммін, өзгермеспін,</w:t>
        <w:br/>
        <w:t>Басқа жүртпен, ағайын, салыстырма.</w:t>
        <w:br/>
        <w:t>50</w:t>
      </w:r>
    </w:p>
    <w:p>
      <w:r>
        <w:t>КИЕ</w:t>
        <w:br/>
        <w:t>(Бексултан төреге)</w:t>
        <w:br/>
        <w:t>Біздің үйге жақын жерле бір зират бар киелі,</w:t>
        <w:br/>
        <w:t>Келеңсіздеу кер заманда еске алмапты жиі елі.</w:t>
        <w:br/>
        <w:t>Адам - күй де, өмір деген</w:t>
        <w:br/>
        <w:t>күмбір қаққан домбыра,</w:t>
        <w:br/>
        <w:t>Сыңғырлатқан домбыраның әулие адам тиеп,</w:t>
        <w:br/>
        <w:t>Ағайыннан ақылы асқан болыпты арқа сүйері.</w:t>
        <w:br/>
        <w:t>Бұл өңірге аты шыққан</w:t>
        <w:br/>
        <w:t>ділмәр, шешен. ақылды,</w:t>
        <w:br/>
        <w:t>Қарыс сүйем аттатпапты бөлек тіллі, жат үнді.</w:t>
        <w:br/>
        <w:t>Көз жүмардан көп күн бүрын</w:t>
        <w:br/>
        <w:t>түсін елге жарытып,</w:t>
        <w:br/>
        <w:t>Жинап тегіс күл-құтанды,</w:t>
        <w:br/>
        <w:t>билер менен батырды,</w:t>
        <w:br/>
        <w:t>Қабағынан қар жауыпты, сөз айтыпты катулы:</w:t>
        <w:br/>
        <w:t>“Күлтелемей тура айтыңдар,</w:t>
        <w:br/>
        <w:t>ақ жорынңдар түсімлі,</w:t>
        <w:br/>
        <w:t>Қалың қамыс секілденген</w:t>
        <w:br/>
        <w:t>кәуір басты мысымды.</w:t>
        <w:br/>
        <w:t>Тұлпарлардың Тентегіне доңыздарын түсірді,</w:t>
        <w:br/>
        <w:t>Зиратыма шаһар салып, зымыранын үшырды,</w:t>
        <w:br/>
        <w:t>Ғасыр өтіп, тасыр кетіп, Алла оңғарып ісімді,</w:t>
        <w:br/>
        <w:t>Жаңа үрпақ кеп, жамандықты</w:t>
        <w:br/>
        <w:t>кейін карай ысырды,</w:t>
        <w:br/>
        <w:t>Жарқынларым,</w:t>
        <w:br/>
        <w:t>Халқым бәрің, ақ жорындар түсімді!"</w:t>
        <w:br/>
        <w:t>Жүз ойлаңды, мың толғанды</w:t>
        <w:br/>
        <w:t>билері мен бектері,</w:t>
        <w:br/>
        <w:t>Ақылдасты, макүлдасты шығып алып шеткері.</w:t>
        <w:br/>
        <w:t>Аппак сақал алдын жапкан бір абызы бар еді.</w:t>
        <w:br/>
        <w:t>48</w:t>
        <w:br/>
        <w:t>Бітірмеген шығармын бір іс керім.</w:t>
        <w:br/>
        <w:t>Созан сөзді мүсіндеп күмістедім.</w:t>
        <w:br/>
        <w:t>Содан болар үнемі ой үстінле,</w:t>
        <w:br/>
        <w:t>Солан болар үнемі мүң ішкенім.</w:t>
        <w:br/>
        <w:t>Моншақтамай мандайдан күміс терім,</w:t>
        <w:br/>
        <w:t>Кімге керек күндіз-түн мүң ішкенім.</w:t>
        <w:br/>
        <w:t>Қалай ғана шалқайып жүре аламын,</w:t>
        <w:br/>
        <w:t>Елім үшін бітірмей бір іс керім.</w:t>
        <w:br/>
        <w:t>Мен емеспін бар жүртка таныс түлға,</w:t>
        <w:br/>
        <w:t>Атақ-даңкқым шықпаған алыс қырға.</w:t>
        <w:br/>
        <w:t>Майнымда қарызымнан парызым көп,</w:t>
        <w:br/>
        <w:t>Сондықтан басқа жүртпен салыстырма.</w:t>
      </w:r>
    </w:p>
    <w:p>
      <w:r>
        <w:t>а аз өз</w:t>
        <w:br/>
        <w:t>“Міне, міне, жана ғана қызды өмір”,</w:t>
        <w:br/>
        <w:t>деп жүргенде ескерткендей бізге бір.</w:t>
        <w:br/>
        <w:t>Өмір-Үйдің терезесі алдында,</w:t>
        <w:br/>
        <w:t>Сынап маған қарап тұрды Күз коңыр.</w:t>
        <w:br/>
        <w:t>Сынап маған карамашы, Қоңыр күз,</w:t>
        <w:br/>
        <w:t>Көшке ілескен жабағы-тай өмірміз.</w:t>
        <w:br/>
        <w:t>Қу тірліктің жетегіне жүре алмай,</w:t>
        <w:br/>
        <w:t>Жок нарсеге ката берер көніл-мүз.</w:t>
        <w:br/>
        <w:t>Күзді біреу мауелері көп дейді,</w:t>
        <w:br/>
        <w:t>Кемел тартып адам соған беттейді.</w:t>
        <w:br/>
        <w:t>...Тек сап-сары жапырактан қорқамын,</w:t>
        <w:br/>
        <w:t>Күз жаңбыры бекер жасын төкпейді!</w:t>
        <w:br/>
        <w:t>МЕН СӨЙЛЕЙМІН</w:t>
        <w:br/>
        <w:t>Мен сөйлеймін! Ғасырлар тоғысында,</w:t>
        <w:br/>
        <w:t>Тағдырымыз түрған жоқ оқ ұшында.</w:t>
        <w:br/>
        <w:t>Тауелсіздік - тұрлаулы тұғырында,</w:t>
        <w:br/>
        <w:t>Егемендік - жүректің соғысында!</w:t>
        <w:br/>
        <w:t>41</w:t>
        <w:br/>
        <w:t>Ұсынайын анасын, мынасын да,</w:t>
        <w:br/>
        <w:t>Мырзалықты ел-жұртым сынасын ба?</w:t>
        <w:br/>
        <w:t>Өзің қүдай, өзің дәу, ар-үяттың</w:t>
        <w:br/>
        <w:t>әкесінін дәл аузын үрасын ба?</w:t>
        <w:br/>
        <w:t>Бірді беріп біреуге, мындарды алып,</w:t>
        <w:br/>
        <w:t>Ақылыңнан жатады жынды алданып.</w:t>
        <w:br/>
        <w:t>Отырасың хан балып, ханзада боп,</w:t>
        <w:br/>
        <w:t>Байлар төрде, етекте құлдар калып...</w:t>
        <w:br/>
        <w:t>Барлық пснен байлықтан ту үстап ап,</w:t>
        <w:br/>
        <w:t>Алтынменен апталып куыс табақ,</w:t>
        <w:br/>
        <w:t>Ағайынға алғаусыз жағар елім,</w:t>
        <w:br/>
        <w:t>Үлестіріп отырсам уыстап ап...</w:t>
        <w:br/>
        <w:t>Дәл осылай ойлайды туысқандар,</w:t>
        <w:br/>
        <w:t>Амалым не, сауламай уыстан бал.</w:t>
        <w:br/>
        <w:t>Алтын да жоқ, пүл да жоқ, менде - бары,</w:t>
        <w:br/>
        <w:t>Тек жыр ғана, басқаны қуыспаңлар.</w:t>
        <w:br/>
        <w:t>Менде бары - ақ ниет - тілегі шын,</w:t>
        <w:br/>
        <w:t>Шыр-пыр болам көлденең біреу үшін.</w:t>
        <w:br/>
        <w:t>Маған туыс, маған дос, жақыным сол,</w:t>
        <w:br/>
        <w:t>Жүрегімді түсінсе жүрегі шың.</w:t>
        <w:br/>
        <w:t>ТӘУБЕ</w:t>
      </w:r>
    </w:p>
    <w:p>
      <w:r>
        <w:t>Қар жауып түр, қар жауып түр</w:t>
        <w:br/>
        <w:t>менің туған күнімде,</w:t>
        <w:br/>
        <w:t>Дүние неткен сүлу еді,</w:t>
        <w:br/>
        <w:t>мынау аппақ күйінде.</w:t>
        <w:br/>
        <w:t>Тәубе дедім тірлігіме,</w:t>
        <w:br/>
        <w:t>бүл күніме ішімнен,</w:t>
        <w:br/>
        <w:t>Бір әулеттен жалқы шығып</w:t>
        <w:br/>
        <w:t>аман жеткен бүгінге.</w:t>
        <w:br/>
        <w:t>56</w:t>
        <w:br/>
        <w:t>Мен сөйлеймін! Уақыт мінберінен,</w:t>
        <w:br/>
        <w:t>Салқар дала - дарқан ой бірге өрілген.</w:t>
        <w:br/>
        <w:t>Қыран құсым қырағы күзетуде,</w:t>
        <w:br/>
        <w:t>Көк байрақты сары уыз Күн көрінген!</w:t>
        <w:br/>
        <w:t>Мен сөйлеймін! Ғасырдың аяғында,</w:t>
        <w:br/>
        <w:t>Сірз да үксай қоймаспын баяғы ұлға.</w:t>
        <w:br/>
        <w:t>Мен азатпын, ақиық еркін қүспын,</w:t>
        <w:br/>
        <w:t>Қанатымды ертеңге жаямын да!</w:t>
        <w:br/>
        <w:t>Мен сөйлеймін! Ғасырдан ғасыр асып,</w:t>
        <w:br/>
        <w:t>Өткен ғасыр, қаш сау бол, басың ашық.</w:t>
        <w:br/>
        <w:t>Тек өткінші жаңбырдай вте шықпай,</w:t>
        <w:br/>
        <w:t>Мәртебесін елімнің асыра шық!</w:t>
        <w:br/>
        <w:t>Мен сөйлеймін! Ұқсайым да жасындарга,</w:t>
        <w:br/>
        <w:t>Сиынамын кешегі асылдарға.</w:t>
        <w:br/>
        <w:t>Өр дауысым кетеді жер жаңғыртып,</w:t>
        <w:br/>
        <w:t>Өр екпінім кетеді ғасырларға!</w:t>
        <w:br/>
        <w:t>КӨП ОЙЛАНДЫМ...</w:t>
        <w:br/>
        <w:t>Көп ойландым шашыма ақ кіргелі,</w:t>
        <w:br/>
        <w:t>Ак кіргені бүл, мүмкін, бақ кіргені.</w:t>
        <w:br/>
        <w:t>Ұлы өмірдің алдында тізерлеткен,</w:t>
        <w:br/>
        <w:t>Мына уақыт осынша тапқыр ма еді?</w:t>
        <w:br/>
        <w:t>Көп ойландым айнамен сырластым да,</w:t>
        <w:br/>
        <w:t>Шыныменен қыраулы қырға астым ба?</w:t>
        <w:br/>
        <w:t>Кемел жасқа жетпей-ақ қылан ұрып,</w:t>
        <w:br/>
        <w:t>Мазағына қалдым-ау құрдастың д8.</w:t>
        <w:br/>
        <w:t>Кезіктім бе терең ой арылмасқа,</w:t>
        <w:br/>
        <w:t>Ақ кіргені - бұл, сірә, дабыл басқа.</w:t>
        <w:br/>
        <w:t>Жолықса жанарымен жаныңды өртер,</w:t>
        <w:br/>
        <w:t>Не айтамын кара көз қарындасқа.</w:t>
        <w:br/>
        <w:t>52</w:t>
        <w:br/>
        <w:t>Болжаусыз қалай екен ақ кіргені,</w:t>
      </w:r>
    </w:p>
    <w:p>
      <w:r>
        <w:t>Не де болса ертерек қақты іргені. -</w:t>
        <w:br/>
        <w:t>Дударбас. жырың қанбай жүруші едің,</w:t>
        <w:br/>
        <w:t>Беймезгіл тағы-тағы таптың нені?</w:t>
        <w:br/>
        <w:t>Ақ кіргелі көңілдің қошы бөтен,</w:t>
        <w:br/>
        <w:t>Не де болса алдыдан тосып өтем.</w:t>
        <w:br/>
        <w:t>Заңғарларда қашаннан қар жатады,</w:t>
        <w:br/>
        <w:t>Тау құсап тұлғалану осы ма екен?</w:t>
        <w:br/>
        <w:t>АЛАШҚА АЙБЫН АҢЫРАҚАЙ</w:t>
        <w:br/>
        <w:t>Аңырақай, Аңырақай - Ар мен Анттын тоғысы,</w:t>
        <w:br/>
        <w:t>Аңырақай - алау атқан жүректердің соғысы.</w:t>
        <w:br/>
        <w:t>Аңыраған ана уанған,</w:t>
        <w:br/>
        <w:t>Абдыраған ел қуанған,</w:t>
        <w:br/>
        <w:t>Алашымның аруақты қонысы,</w:t>
        <w:br/>
        <w:t>Ата тарих - қымбат бізге сонысы.</w:t>
        <w:br/>
        <w:t>Аңырақай, Аңырақай - шайкастың шын иесі,</w:t>
        <w:br/>
        <w:t>Ак сауытты ер - арпалысқа тиесі.</w:t>
        <w:br/>
        <w:t>Андыздап бір соғып өткен,</w:t>
        <w:br/>
        <w:t>Аждаһаның есі кеткен,</w:t>
        <w:br/>
        <w:t>Аңырады босап буын-жүйесі,</w:t>
        <w:br/>
        <w:t>Атып ұрды хақ Алланың киесі.</w:t>
        <w:br/>
        <w:t>Аңырақай, Анырақай - Абыз аңыз шертеді,</w:t>
        <w:br/>
        <w:t>Ақберендер атқа мінген өрт еді.</w:t>
        <w:br/>
        <w:t>Алдаспанын Айға жанып,</w:t>
        <w:br/>
        <w:t>Адырнасын Күнге малып,</w:t>
        <w:br/>
        <w:t>Азаланған арда елінің ертеңін,</w:t>
        <w:br/>
        <w:t>Азат ету - Көкбөрінің серті еді.</w:t>
        <w:br/>
        <w:t>Аңырақай, Аңырақай - Азаттықтың алауы,</w:t>
        <w:br/>
        <w:t>Алты алаштың Тәңірінен қалауы.</w:t>
        <w:br/>
        <w:t>“Абылайлап” ер үмтылды,</w:t>
        <w:br/>
        <w:t>Ақынларым керім тіллі,</w:t>
        <w:br/>
        <w:t>Арғымақтай келіскен бір жарауы,</w:t>
        <w:br/>
        <w:t>Аспан асты - Жеңіс-жырдың жалауы.</w:t>
        <w:br/>
        <w:t>53</w:t>
        <w:br/>
        <w:t>Халқың анау бақалшы ма, саудагер,</w:t>
        <w:br/>
        <w:t>Дала жақтан кала жаққа ауған ел.</w:t>
        <w:br/>
        <w:t>Свмке арқалап босып жүрген жүртына,</w:t>
        <w:br/>
        <w:t>Жаңа қазақ, байлығыннан сауға бер!</w:t>
        <w:br/>
        <w:t>Уа, аруақ, қолда мені қайдасың!, -</w:t>
      </w:r>
    </w:p>
    <w:p>
      <w:r>
        <w:t>деп жас батыр жарқ- жүрк қылыш қайрасын</w:t>
        <w:br/>
        <w:t>Жер мен кекті қаһарлана жаңғыртып,</w:t>
        <w:br/>
        <w:t>Маған қарай сілтеп қалды найзасын.</w:t>
        <w:br/>
        <w:t>Шашып кетіп, ояндым мен “таубалап”,</w:t>
        <w:br/>
        <w:t>Батырым жоқ, жүрген жаңа жау қарап.</w:t>
        <w:br/>
        <w:t>... Сол баяғы жалпақшешей, жаутаң көз,</w:t>
        <w:br/>
        <w:t>Отыр екен жан-жағымда қаумалап!</w:t>
        <w:br/>
        <w:t>Ж % %</w:t>
        <w:br/>
        <w:t>Қыр соңымнан қалмай қойды бір Қырсық.</w:t>
        <w:br/>
        <w:t>Алды-артымнан апай-топай жүрді ұрсып.</w:t>
        <w:br/>
        <w:t>Дүниенің бәрін кейде бүлдірер,</w:t>
        <w:br/>
        <w:t>Қарын майдың ішіндегі бір қылшық.</w:t>
        <w:br/>
        <w:t>Сол қылшықтай бір адамды мен көрдім,</w:t>
        <w:br/>
        <w:t>Көрдім-дағы ат артына өңгердім.</w:t>
        <w:br/>
        <w:t>Екі өкпесін солқылдаттым құсқанша,</w:t>
        <w:br/>
        <w:t>Намысына тимесін деп өңге елдің.</w:t>
        <w:br/>
        <w:t>.-.Ағайынға ас берсем жағармын-ақ, 1/</w:t>
        <w:br/>
        <w:t>Ұсынар ед астыма ақ арғымақ.</w:t>
        <w:br/>
        <w:t>Туысқаннын тілегі селдей болып,</w:t>
        <w:br/>
        <w:t>Алатаудан асып бір ағар қүлап.</w:t>
        <w:br/>
        <w:t>Отырар ем тағымда патшадайын,</w:t>
        <w:br/>
        <w:t>Айналамда жақын дос. жақсы ағайын.</w:t>
        <w:br/>
        <w:t>Дүние ме керегі, ал толтырып,</w:t>
        <w:br/>
        <w:t>Сіз үшін де, ол үшін ақша дайын.</w:t>
        <w:br/>
        <w:t>35</w:t>
        <w:br/>
        <w:t>Аңырақай, Аңырақай, атырапқа бар да үңіл,</w:t>
        <w:br/>
        <w:t>Ақбоздардың арбақ. ізі тасқа түсіп қалды бір.</w:t>
        <w:br/>
        <w:t>Арада өтті сан ғасырлар,</w:t>
        <w:br/>
        <w:t>Ардақ түтқан кандасын бар,</w:t>
        <w:br/>
        <w:t>Аңырақай, Аңырақай - атауында бар ғұмыр,</w:t>
        <w:br/>
        <w:t>Аныракай - атойлаған әр жүректе Ар-дүбір!</w:t>
        <w:br/>
        <w:t>ТҮС</w:t>
        <w:br/>
        <w:t>Тақымында арлан басар кұла ат бар,</w:t>
        <w:br/>
        <w:t>Түсімде мен жігіт көрдім бір атпал.</w:t>
        <w:br/>
        <w:t>Бір басында - бес қаруы сайма-сай,</w:t>
        <w:br/>
        <w:t>Тұлғасында - мың батпандық қуат бар.</w:t>
        <w:br/>
        <w:t>Қаһарланған, қабағынан қар жауған,</w:t>
        <w:br/>
        <w:t>Түңілгендей алдау менен арбаудан.</w:t>
        <w:br/>
        <w:t>Қоғамына қорамсактан оқ атып,</w:t>
        <w:br/>
        <w:t>Қорықпайтындай қанжығасын қандаудан.</w:t>
        <w:br/>
        <w:t>Үсті-басы алтын, күміс, қымбат шын,</w:t>
        <w:br/>
        <w:t>Сауыты да тастай берік мың қат шың.</w:t>
      </w:r>
    </w:p>
    <w:p>
      <w:r>
        <w:t>Оқ та, шоқ та өтпейтіндей бір бәле,</w:t>
        <w:br/>
        <w:t>Күркіреп бір Қабанбайдай үн қатсын:</w:t>
        <w:br/>
        <w:t>- Қоғам - шодыр, берішіндей қайыңның,</w:t>
        <w:br/>
        <w:t>Түбі де жоқ қайғы менен уайымның.</w:t>
        <w:br/>
        <w:t>Қазақ ұлы көшесінде Сәкеннің,</w:t>
        <w:br/>
        <w:t>Қазақ қызы көшесінде Саинның,</w:t>
        <w:br/>
        <w:t>Замандарың қайда әлпі мақтаған,</w:t>
        <w:br/>
        <w:t>Дәстүр қайда үлттығыңды сақтаған?</w:t>
        <w:br/>
        <w:t>Ауыл-ана, ауру ана бүгіндер,</w:t>
        <w:br/>
        <w:t>Басып кеткен шүбырынды ақ табан.</w:t>
        <w:br/>
        <w:t>Кімге керек сыңар бақыт, сыңар бақ,</w:t>
        <w:br/>
        <w:t>Түсінбейсің кім ақымақ, кім ардак.</w:t>
        <w:br/>
        <w:t>Жан-жүйеңді алып жатыр жын арбап,</w:t>
        <w:br/>
        <w:t>Қоғам - сыркат, түла бойы мүнар, дақ.</w:t>
        <w:br/>
        <w:t>54</w:t>
        <w:br/>
        <w:t>Бабалары жауды куып жүргенде,</w:t>
        <w:br/>
        <w:t>Сағынышпен оралыпты бүл жерге.</w:t>
        <w:br/>
        <w:t>Әкесі де, баласы да түзіннен,</w:t>
        <w:br/>
        <w:t>Қүстай ұшып жеткен екен бір демде.</w:t>
        <w:br/>
        <w:t>Көңілдері көріп елді өсетін,</w:t>
        <w:br/>
        <w:t>Қараталдан салкын самал есетін.</w:t>
        <w:br/>
        <w:t>“Қан менен тер тамған жерге біздердің</w:t>
        <w:br/>
        <w:t>кіндігіміз байланыпты” десетін.</w:t>
        <w:br/>
        <w:t>Сол кіндікті бір-ақ қиды бір Жарлык,</w:t>
        <w:br/>
        <w:t>Облыс жок, жүмыс та жоқ, күр калдык.</w:t>
        <w:br/>
        <w:t>Бейбіт кезде жанталасып кешті ел,</w:t>
        <w:br/>
        <w:t>Ата қоныс болып қалды қүрбандық.</w:t>
        <w:br/>
        <w:t>Жарлық шықты шаш алмай да, бас алмай,</w:t>
        <w:br/>
        <w:t>Қалай жүрсін, калың жүртым, аш, алла-ай!</w:t>
        <w:br/>
        <w:t>Көршім көшті, сотты болған жеріне,</w:t>
        <w:br/>
        <w:t>Он баланың тағдырынан аса алмай.</w:t>
        <w:br/>
        <w:t>Қош бол, көршім, жолығармыз кім білген,</w:t>
        <w:br/>
        <w:t>Аман қалған талай куғын-сүргіннен.</w:t>
        <w:br/>
        <w:t>“Көш көлікті болсын” деп те айта алмай,</w:t>
        <w:br/>
        <w:t>Көздің жасын үнсіз сығып тұрдым мен.</w:t>
        <w:br/>
        <w:t>СЕНБЕДІМ ,/</w:t>
        <w:br/>
        <w:t>Мен сенбелім, сенбедім,</w:t>
        <w:br/>
        <w:t>От берген талай өренге,</w:t>
        <w:br/>
        <w:t>Айналған талай өлеңге,</w:t>
        <w:br/>
        <w:t>Аяғымның астында</w:t>
        <w:br/>
        <w:t>Алакөл жатыр дегенге.</w:t>
        <w:br/>
        <w:t>Тізгінімен алысып,</w:t>
        <w:br/>
        <w:t>Ебіменен жарысып,</w:t>
      </w:r>
    </w:p>
    <w:p>
      <w:r>
        <w:t>62</w:t>
        <w:br/>
        <w:t>“Жоғары” жақтағылар мұңды үкпай ма,</w:t>
        <w:br/>
        <w:t>Топты жарып шығатын шындык қайда?</w:t>
        <w:br/>
        <w:t>Өз қолы өз аузына жететұғын,</w:t>
        <w:br/>
        <w:t>Баяғы мамыражай тірлік қайда?</w:t>
        <w:br/>
        <w:t>-Бір женнен қол шығарар бірлік қайда?</w:t>
        <w:br/>
        <w:t>Қонлырып отыратын тағымлы Айға,</w:t>
        <w:br/>
        <w:t>Бағым кайда, бақытты шағым қайла?</w:t>
        <w:br/>
        <w:t>Алтыннан ертоқымды қайта салып,</w:t>
        <w:br/>
        <w:t>Талдықорған арғымақтай арындай ма?</w:t>
        <w:br/>
        <w:t>.Шаттықтан жүрек байғүс жарылмай ма?</w:t>
        <w:br/>
        <w:t>1997 жыл</w:t>
        <w:br/>
        <w:t>“ЖЕРҰЙЫҚ”</w:t>
        <w:br/>
        <w:t>немесе</w:t>
        <w:br/>
        <w:t>ЖІГІТТЕРДІ САҒЫНУ</w:t>
        <w:br/>
        <w:t>Білмедім Күнде ме едім, Айда ма едім,</w:t>
        <w:br/>
        <w:t>Қиялды қанатыңа байлап едім.</w:t>
        <w:br/>
        <w:t>Өзгеден үні бөлек, түрі бөлек,</w:t>
        <w:br/>
        <w:t>Жыр дидар “Жерұйығым” қайда менің?!.</w:t>
        <w:br/>
        <w:t>Көбең көңіл тарығып, алаңдасын,</w:t>
        <w:br/>
        <w:t>Өздеріңсің - інім де, ағам да шын.</w:t>
        <w:br/>
        <w:t>Әр біреуі Сөзстан патшасындай,</w:t>
        <w:br/>
        <w:t>Қайда менін, қайраткер қаламдасым?</w:t>
        <w:br/>
        <w:t>Әлдекімнің мыңына балап алар,</w:t>
        <w:br/>
        <w:t>Қайда деймін, баяғы нар ағалар!</w:t>
        <w:br/>
        <w:t>Жау болса да, бітпейтін дау болса да,</w:t>
        <w:br/>
        <w:t>Жалаңтөстей жалаңдап бара қалар.</w:t>
        <w:br/>
        <w:t>Қайда менің, қаламгер қырандарым,</w:t>
        <w:br/>
        <w:t>Бір жерден шықпаушы ма ед ұрандарын?</w:t>
        <w:br/>
        <w:t>Қашаннан күлағында күрбақа ойнар,</w:t>
        <w:br/>
        <w:t>Қүдыққа құласа егер құландарын.</w:t>
        <w:br/>
        <w:t>59</w:t>
        <w:br/>
        <w:t>Қайда менің каламгер қамшыларым,</w:t>
        <w:br/>
        <w:t>Ежелден елге нар боп тамшыладың.</w:t>
        <w:br/>
        <w:t>Сәуле боп себезгіле мына жүртка,</w:t>
        <w:br/>
        <w:t>Сағынып жүрген кезде жан шуағын.</w:t>
        <w:br/>
        <w:t>.Діңгегі қүлап түсті-ау төр үйімнің,</w:t>
        <w:br/>
        <w:t>Әлі де сүйеп түрар өр иығым.</w:t>
        <w:br/>
        <w:t>Қаламы саф алтыннан тот баспайтын,</w:t>
      </w:r>
    </w:p>
    <w:p>
      <w:r>
        <w:t>Қайда менің, жез найза “Жерұйығым”?!</w:t>
        <w:br/>
        <w:t>1997 жыл</w:t>
        <w:br/>
        <w:t>КӨШЕЛЕР</w:t>
        <w:br/>
        <w:t>Бақ тілейтін әуелгі қадамыңа,</w:t>
        <w:br/>
        <w:t>Көшелер ғой бар сәні қаланың ә!</w:t>
        <w:br/>
        <w:t>Талдықорған. Мен солай сезіндім бе,</w:t>
        <w:br/>
        <w:t>Азайғандай машина, адамы да.</w:t>
        <w:br/>
        <w:t>Бір мүң жатыр қаланың тағдырында,</w:t>
        <w:br/>
        <w:t>Алыстап кеткендей ме ән-жырың да.</w:t>
        <w:br/>
        <w:t>Ілияс-пір маған да сыр айтпады,</w:t>
        <w:br/>
        <w:t>Кешкісін көп жүрсем де даңғылында.</w:t>
        <w:br/>
        <w:t>Боларын дәл осылай ескерді кім,</w:t>
        <w:br/>
        <w:t>Басымызға түсті ме екшеулі күн.</w:t>
        <w:br/>
        <w:t>Жүзінен ұлы кейіс аңғардым мен,</w:t>
        <w:br/>
        <w:t>Би ата, абыз ата Ескелдінің.</w:t>
        <w:br/>
        <w:t>Саған да айбын, кашаннан маған да айбын,</w:t>
        <w:br/>
        <w:t>Көп жүрдім көшесімен Қабанбайдың.</w:t>
        <w:br/>
        <w:t>Найзасын нығарлады. Кім біледі,</w:t>
        <w:br/>
        <w:t>Ренжіп сілтер екен маған қай күн?</w:t>
        <w:br/>
        <w:t>Пегасым кеңге жайып жыр қанатын,</w:t>
        <w:br/>
        <w:t>Осынла өлмес өнер гүл жаратын.</w:t>
        <w:br/>
        <w:t>Босағада домбыра ілулі түр,</w:t>
        <w:br/>
        <w:t>Үн-түнсіз - Сара апам мен Біржан ақын.</w:t>
        <w:br/>
        <w:t>60</w:t>
        <w:br/>
        <w:t>Содан ба екен, пенде емеспін,</w:t>
        <w:br/>
        <w:t>кем де емеспін ешкімнен,</w:t>
        <w:br/>
        <w:t>Алты қырдың астынан-ақ</w:t>
        <w:br/>
        <w:t>аскақ даусым естілген.</w:t>
        <w:br/>
        <w:t>Бар ғұмырды көз алдымнан</w:t>
        <w:br/>
        <w:t>дөңгеленте вткізіп,</w:t>
        <w:br/>
        <w:t>Туған күнде қайта оралттым</w:t>
        <w:br/>
        <w:t>жылдарымды ескірген.</w:t>
        <w:br/>
        <w:t>Ақын болсаң, жылдар жайлы,</w:t>
        <w:br/>
        <w:t>күндер жайлы айт өлен.</w:t>
        <w:br/>
        <w:t>Бұл өмірдің түсінгенге</w:t>
        <w:br/>
        <w:t>бүккен сыры, әй, терең.</w:t>
        <w:br/>
        <w:t>...Тәубе, тәубе өткеніме,</w:t>
        <w:br/>
        <w:t>тәубе, тәубе мың марте,</w:t>
        <w:br/>
        <w:t>Жана жауған кар секілді</w:t>
        <w:br/>
        <w:t>еріп кетсем қайтер ем!</w:t>
        <w:br/>
        <w:t>ТАЛДЫҚОРҒАН</w:t>
        <w:br/>
        <w:t>Қондырып отыратын тағымды айға,</w:t>
        <w:br/>
        <w:t>Бағым қайда, бақытты шағым қайда?</w:t>
        <w:br/>
        <w:t>Бүрынғы ерке, сұлу Талдықорған,</w:t>
      </w:r>
    </w:p>
    <w:p>
      <w:r>
        <w:t>Сені ешкім мен сияқты сағынбай ма?</w:t>
        <w:br/>
        <w:t>..Сағынса, алау болып жағылмай ма?</w:t>
        <w:br/>
        <w:t>Теңеуші ем бір өзіңді хан сарайға,</w:t>
        <w:br/>
        <w:t>Амал не, ерте түсті-ау қар самайға.</w:t>
        <w:br/>
        <w:t>Ежелгі айдай ару, Талдықорған,</w:t>
        <w:br/>
        <w:t>Сені ешкім мен сиякты аңсамай ма?</w:t>
        <w:br/>
        <w:t>-.Аңсаса, күллі жұртқа жар салмай ма?</w:t>
        <w:br/>
        <w:t>Жерге кіріп кетердей өзім кейде,</w:t>
        <w:br/>
        <w:t>Боркемікпін (Мүны да төзім дей ме?).</w:t>
        <w:br/>
        <w:t>Аймақтын астанасы атанбаса,</w:t>
        <w:br/>
        <w:t>Беймезгіл әсем қала көз ілмей ме?</w:t>
        <w:br/>
        <w:t>Өзгелер осыны да сезінбей ме?</w:t>
        <w:br/>
        <w:t>58</w:t>
        <w:br/>
        <w:t>Көп қаран, жан-жағыңа көп қаранба.</w:t>
        <w:br/>
        <w:t>Баяғы қызу тірлік жок қаламда.</w:t>
        <w:br/>
        <w:t>Жамау" жаққа баруға дәт жетпелі,</w:t>
        <w:br/>
        <w:t>“Облысты тараттым” деп барам ба?</w:t>
        <w:br/>
        <w:t>Бір тамшы сезім қалса бізге сенер,</w:t>
        <w:br/>
        <w:t>Түбінде әділет пен шындық жеңер</w:t>
        <w:br/>
        <w:t>Әзірше жабырқаулы кейіппенен,</w:t>
        <w:br/>
        <w:t>Өкпесін маған артып түр көшелер.</w:t>
        <w:br/>
        <w:t>КӨШ</w:t>
        <w:br/>
        <w:t>Аман калған талай қуғын-сүргіннен,</w:t>
        <w:br/>
        <w:t>Кершім бар ед, дидарынан күн күлген.</w:t>
        <w:br/>
        <w:t>Әулетінің Талдықорған тұрағы ед,</w:t>
        <w:br/>
        <w:t>Бір-ақ күнде көшетінін кім білген.</w:t>
        <w:br/>
        <w:t>Бабалары батыр болған, жау қуған,</w:t>
        <w:br/>
        <w:t>Би де болған, сөз ұстаған, дау қуған.</w:t>
        <w:br/>
        <w:t>Тұқымында бір тектілік бар-тұғын,</w:t>
        <w:br/>
        <w:t>Қанға біткен, емес еді баулудан.</w:t>
        <w:br/>
        <w:t>Өз әкесі - сарбазы еді соғыстың,</w:t>
        <w:br/>
        <w:t>Қан майданда дарымаған оқ ұшқын.</w:t>
        <w:br/>
        <w:t>Киелім де, сүйерім де - осы жер,</w:t>
        <w:br/>
        <w:t>Дейтін еді - қара орманы қоныстың.</w:t>
        <w:br/>
        <w:t>Өзі болса, Желтоқсанда шыңдалған,</w:t>
        <w:br/>
        <w:t>Тектілерден құл емес-ау, үл қалған.</w:t>
        <w:br/>
        <w:t>Алты жылын абақтыда өткізіп,</w:t>
        <w:br/>
        <w:t>Азаматым жамылыпты мұңлы арман.</w:t>
        <w:br/>
        <w:t>“Жамау - Бұхарбаев атындағы көше</w:t>
        <w:br/>
        <w:t>61</w:t>
        <w:br/>
        <w:t>Тағдыр-ай, өмірімнің өткелінде,</w:t>
        <w:br/>
        <w:t>Сырқат дәнін көктемде сепкенің не?</w:t>
      </w:r>
    </w:p>
    <w:p>
      <w:r>
        <w:t>Ак желеңді доғдыр боп қарсы алдың сен,</w:t>
        <w:br/>
        <w:t>Алматыға аңқылдап жеткенімде.</w:t>
        <w:br/>
        <w:t>Тағдыр-ай, қайтсем екен, иілсем бе,</w:t>
        <w:br/>
        <w:t>Әлде, қарсы тұрсам ба, үйірсең де.</w:t>
        <w:br/>
        <w:t>Әйтеуір бір нәрсені ұқтым анық,</w:t>
        <w:br/>
        <w:t>Аяу деген сезім жоқ түйір сенде!</w:t>
        <w:br/>
        <w:t>Өсек-аяң қоздатқан,</w:t>
        <w:br/>
        <w:t>Сырт айнала күндеген.</w:t>
        <w:br/>
        <w:t>Жыбыр-жыбыр сөз баққан,</w:t>
        <w:br/>
        <w:t>Неткен тірлік бүл деген.</w:t>
        <w:br/>
        <w:t>Кейде ардақтап, салмақтап,</w:t>
        <w:br/>
        <w:t>Ортақ етер “сырына”.</w:t>
        <w:br/>
        <w:t>Бірде мақтап, бір даттап,</w:t>
        <w:br/>
        <w:t>Ойыны ма, шыны ма?</w:t>
        <w:br/>
        <w:t>“Кім не деді?" Күнде ерте</w:t>
        <w:br/>
        <w:t>сауал жауар одан кіл.</w:t>
        <w:br/>
        <w:t>Сүраса да мың мәрте,</w:t>
        <w:br/>
        <w:t>Мен емеспін сөз аңдыр.</w:t>
        <w:br/>
        <w:t>Айналдырар шақпаққа,</w:t>
        <w:br/>
        <w:t>Ақымақты тапқан, ә?</w:t>
        <w:br/>
        <w:t>Сонда өзі аппақ та,</w:t>
        <w:br/>
        <w:t>Жүрттың бәрі - қап-қара?</w:t>
        <w:br/>
        <w:t>Жамандайды көз ілмей,</w:t>
        <w:br/>
        <w:t>Жел куған бір желөкпе.</w:t>
        <w:br/>
        <w:t>Жүрттың бәрі өзіндей,</w:t>
        <w:br/>
        <w:t>Салпаңкұлақ төбет пе?</w:t>
        <w:br/>
        <w:t>66</w:t>
        <w:br/>
        <w:t>Бос өсекті қоздатпа,</w:t>
        <w:br/>
        <w:t>Жайыңа жүр, жыр тыңла.</w:t>
        <w:br/>
        <w:t>Жыбыр-жыбыр сөз бақпа,</w:t>
        <w:br/>
        <w:t>Қыбыр-қыбыр Қыртымбай!</w:t>
        <w:br/>
        <w:t>САЯГҮЛ |</w:t>
        <w:br/>
        <w:t>Мен онымен трамвайда</w:t>
        <w:br/>
        <w:t>ойда-жоқта таныстым,</w:t>
        <w:br/>
        <w:t>Танысудан жанарымда</w:t>
        <w:br/>
        <w:t>жалыңдлайды әлі үшқын.</w:t>
        <w:br/>
        <w:t>Қапияда кайдан ғана ұшырасты бүл адам,</w:t>
        <w:br/>
        <w:t>Ойға оралды әлдеқашан</w:t>
        <w:br/>
        <w:t>ұмыт балған алыс күн.</w:t>
        <w:br/>
        <w:t>Өзі ғажап, көзі ғажап,</w:t>
        <w:br/>
        <w:t>күлкісі әсем, шырайлы,</w:t>
        <w:br/>
        <w:t>Маған, сіра, жатырқамас</w:t>
      </w:r>
    </w:p>
    <w:p>
      <w:r>
        <w:t>аппақ көңіл үнайды.</w:t>
        <w:br/>
        <w:t>Кейбіреумен жалығыссан,</w:t>
        <w:br/>
        <w:t>жүз жыл өмір сүрерлей,</w:t>
        <w:br/>
        <w:t>Өн-бойыңды тінте қарап,</w:t>
        <w:br/>
        <w:t>атбегіше сынайды.</w:t>
        <w:br/>
        <w:t>Жатсынбайтын бір жан екен,</w:t>
        <w:br/>
        <w:t>байқап қалдым жаны- ізгі,</w:t>
        <w:br/>
        <w:t>Сәби күннен серік кылған</w:t>
        <w:br/>
        <w:t>қасиет пен парызды.</w:t>
        <w:br/>
        <w:t>Ғұмыр бойы жоқ іздеген</w:t>
        <w:br/>
        <w:t>жан едім бір бәдәуи,</w:t>
        <w:br/>
        <w:t>Сол жоғымды жаратушым</w:t>
        <w:br/>
        <w:t>жолықтырған тәрізді.</w:t>
        <w:br/>
        <w:t>Жарық болып кеткендей ме,</w:t>
        <w:br/>
        <w:t>бүгін, тіпті, айнала,</w:t>
        <w:br/>
        <w:t>Жеткендей ме бақыт нүры</w:t>
        <w:br/>
        <w:t>адамдарға қайда да.</w:t>
        <w:br/>
        <w:t>67</w:t>
        <w:br/>
        <w:t>Арғымаҡты қаны асау,</w:t>
        <w:br/>
        <w:t>Қара нарды жаны асау,</w:t>
        <w:br/>
        <w:t>Көк бөріні әні асау</w:t>
        <w:br/>
        <w:t>Жуасыту мүмкін бе?</w:t>
        <w:br/>
        <w:t>Мен сенбеймін, сенбеймін,</w:t>
        <w:br/>
        <w:t>Аяғымның астында</w:t>
        <w:br/>
        <w:t>Алакөл жатыр дегенге.</w:t>
        <w:br/>
        <w:t>Сұлулықтың жанарын,</w:t>
        <w:br/>
        <w:t>Аралтөбе ажарын,</w:t>
        <w:br/>
        <w:t>Көлдің керім самалын</w:t>
        <w:br/>
        <w:t>Айналдырам қалай өлеңге?</w:t>
        <w:br/>
        <w:t>Айдыны едің сан ұлдың,</w:t>
        <w:br/>
        <w:t>Айбыны едің сан ұлдың</w:t>
        <w:br/>
        <w:t>Шабытымнан жаңылдым,</w:t>
        <w:br/>
        <w:t>Аһыладым, сан ұрдым,</w:t>
        <w:br/>
        <w:t>Ісін қара тәңірдің!</w:t>
        <w:br/>
        <w:t>Ақшұүнақ айым - ақпанда,</w:t>
        <w:br/>
        <w:t>Айдыңды ақ мүз жапканда,</w:t>
        <w:br/>
        <w:t>Алакөлге келіп ем,</w:t>
        <w:br/>
        <w:t>Үстінен жүріп көріп ем.</w:t>
        <w:br/>
        <w:t>Мен сенбедім, сенбедім,</w:t>
        <w:br/>
        <w:t>Аяғымның астында,</w:t>
        <w:br/>
        <w:t>Алакөл жатыр дегенге,</w:t>
        <w:br/>
        <w:t>Мен сенбедім, сенбедім.</w:t>
        <w:br/>
        <w:t>1997 жыл</w:t>
        <w:br/>
        <w:t>ҚОС ҚҰРБЫ</w:t>
        <w:br/>
        <w:t>Өмір, бәлкім, тағдырларын қостырды,</w:t>
        <w:br/>
        <w:t>Сыры ла ортак, мүңы да ортақ дос қылды.</w:t>
      </w:r>
    </w:p>
    <w:p>
      <w:r>
        <w:t>Еүмыр-күстын қос қанатын жүп жазбай,</w:t>
        <w:br/>
        <w:t>Қатар қағып келе жатыр кос құрбы.</w:t>
        <w:br/>
        <w:t>Қос қүрбының бірге көктеп арманы,</w:t>
        <w:br/>
        <w:t>Қол бүлғалы биік шыңдар алдағы.</w:t>
        <w:br/>
        <w:t>Сезімі мол студенттік жылдарын,</w:t>
        <w:br/>
        <w:t>Бірге өткізді аппақ Алатаудағы.</w:t>
        <w:br/>
        <w:t>64</w:t>
        <w:br/>
        <w:t>Үш ай өтті. Саяшымның</w:t>
        <w:br/>
        <w:t>бір дерегін білмедік,</w:t>
        <w:br/>
        <w:t>Ой, касірет! Ол кеткелі</w:t>
        <w:br/>
        <w:t>бір жадырап күлмедік</w:t>
        <w:br/>
        <w:t>О кішкентай жүрегімнің</w:t>
        <w:br/>
        <w:t>бір бөлшегі, көкешім,</w:t>
        <w:br/>
        <w:t>Кетпедім мен неге ғана</w:t>
        <w:br/>
        <w:t>сеніменен бірге өліп.</w:t>
        <w:br/>
        <w:t>Түгел, түгел сүзілді де Хантәңірдің алабы,</w:t>
        <w:br/>
        <w:t>“Аю жеді” десті жүрттар</w:t>
        <w:br/>
        <w:t>болмаған соң хабары.</w:t>
        <w:br/>
        <w:t>Содан бері канша уақыт</w:t>
        <w:br/>
        <w:t>өтсе-дағы есімде,</w:t>
        <w:br/>
        <w:t>Қарағымнын қаракаттай</w:t>
        <w:br/>
        <w:t>мөлдіреген жанары</w:t>
        <w:br/>
        <w:t>.. Содан бері бір рет те</w:t>
        <w:br/>
        <w:t>колға алмадым өлең-жыр,</w:t>
        <w:br/>
        <w:t>Оқнын десем көңілімде</w:t>
        <w:br/>
        <w:t>Саяшымдай өрен жүр.</w:t>
        <w:br/>
        <w:t>Енді, міне, Алматыда</w:t>
        <w:br/>
        <w:t>Саягүлге жолықтым,</w:t>
        <w:br/>
        <w:t>Кеш те болса, о тәңірім, шуағына бөлендір!</w:t>
      </w:r>
    </w:p>
    <w:p>
      <w:r>
        <w:t>Жаратқаным жарылқады</w:t>
        <w:br/>
        <w:t>жалғыз жүрген жетімлі,</w:t>
        <w:br/>
        <w:t>Қара көзі қарақаттай тура сондай кекілді.</w:t>
        <w:br/>
        <w:t>Тірі жүрген Саягүл ме, әлде санын елесі,</w:t>
        <w:br/>
        <w:t>Аңдаусызда адастырған</w:t>
        <w:br/>
        <w:t>қарындасым секілді.</w:t>
        <w:br/>
        <w:t>Мүмкін, мүмкін, абзал жандар</w:t>
        <w:br/>
        <w:t>тауып алып Саяны,</w:t>
        <w:br/>
        <w:t>Асырады, ер жеткізді, баласындай аяды.</w:t>
        <w:br/>
        <w:t>Ақ қайыңдай ару өсті, алаңсызда армансыз,</w:t>
        <w:br/>
        <w:t>Ата-анасын алмастырған алақанда аялы.</w:t>
        <w:br/>
        <w:t>ТІ</w:t>
        <w:br/>
        <w:t>.</w:t>
        <w:br/>
        <w:t>-.</w:t>
        <w:br/>
        <w:t>-</w:t>
        <w:br/>
        <w:t>-</w:t>
        <w:br/>
        <w:t>-</w:t>
        <w:br/>
        <w:t>В.</w:t>
        <w:br/>
        <w:t>-</w:t>
        <w:br/>
        <w:t>--</w:t>
        <w:br/>
        <w:t>-</w:t>
        <w:br/>
        <w:t>-</w:t>
        <w:br/>
        <w:t>|</w:t>
        <w:br/>
        <w:t>-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-</w:t>
        <w:br/>
        <w:t>-</w:t>
        <w:br/>
        <w:t>-</w:t>
        <w:br/>
        <w:t>-</w:t>
        <w:br/>
        <w:t>2</w:t>
        <w:br/>
        <w:t>ə.</w:t>
        <w:br/>
        <w:t>.</w:t>
        <w:br/>
        <w:t>2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2.</w:t>
        <w:br/>
        <w:t>-</w:t>
        <w:br/>
        <w:t>-</w:t>
        <w:br/>
        <w:t>Соны ойладым, ойлаумен қартайдым көп,</w:t>
        <w:br/>
        <w:t>Тұүғырынан текті асыл ар тайды деп.</w:t>
        <w:br/>
        <w:t>Кеткім келді қаладан дала жаққа,</w:t>
        <w:br/>
        <w:t>Шалғынына Тентектін жантайғым кеп!</w:t>
        <w:br/>
        <w:t>ӘКІМ. ОТ. ӘЙЕЛ</w:t>
        <w:br/>
        <w:t>Әкім деген бір құзырлы мансапқа,</w:t>
        <w:br/>
        <w:t>Жете алмай жүр талай пенде жан сап та.</w:t>
        <w:br/>
        <w:t>Жарты күлай, бүтін патша секіллі,</w:t>
        <w:br/>
        <w:t>Астында төр, қолында мөр бар шақта.</w:t>
        <w:br/>
        <w:t>От деген бір қызыл жалын оранған,</w:t>
        <w:br/>
        <w:t>Індетіне ұшырайды-ау сор алған</w:t>
        <w:br/>
        <w:t>Гүлденіп бек түрған әсем дүние,</w:t>
        <w:br/>
        <w:t>Күл болып Тек жер бетінен жоғалған</w:t>
        <w:br/>
        <w:t>Әйел деген қырмызы гүл қызғалдақ,</w:t>
        <w:br/>
        <w:t>Жер бетіне өсіргендей бізге арнап.</w:t>
        <w:br/>
        <w:t>Кейде сені от секілді өртесе,</w:t>
      </w:r>
    </w:p>
    <w:p>
      <w:r>
        <w:t>Кейде суық қалтырайсын мұз қармап.</w:t>
        <w:br/>
        <w:t>Әкім десең - ойға аралар ақыл, бақ,</w:t>
        <w:br/>
        <w:t>От пен әйел күйдіреді лапылдап.</w:t>
        <w:br/>
        <w:t>Үшеуінен тым алыстап кетпегін,</w:t>
        <w:br/>
        <w:t>Және жүрме тым оларға жақындап.</w:t>
        <w:br/>
        <w:t>Жақын жүрсең үшеуіне екі елі,</w:t>
        <w:br/>
        <w:t>Әйтеу сенің түбіңе бір жетеді.</w:t>
        <w:br/>
        <w:t>Алыс жүрсен үшеуінен бүл әмір,</w:t>
        <w:br/>
        <w:t>Қызғылықсыз, бір қызықсыз өтеді.</w:t>
        <w:br/>
        <w:t>ж ж ж</w:t>
        <w:br/>
        <w:t>Тірліктің түзақтап ап мың ілгегі,</w:t>
        <w:br/>
        <w:t>Бастырмай-ақ келеді бір ілгері.</w:t>
        <w:br/>
        <w:t>Қайда кеткен күш-жігер, қайрат, ақыл,</w:t>
        <w:br/>
        <w:t>Қолтығымнан көтерген бүрын мені.</w:t>
        <w:br/>
        <w:t>75</w:t>
        <w:br/>
        <w:t>Жан-жағында жалаңдап жырындылар,</w:t>
        <w:br/>
        <w:t>Жан таппайсың жапаннан сырынды ұғар.</w:t>
        <w:br/>
        <w:t>Достарым-ай, сендерді жетелепті,</w:t>
        <w:br/>
        <w:t>Біріңді акша, біріңді әйел, біріңді мал.</w:t>
        <w:br/>
        <w:t>Жаһанда қалғандай бір жалғызсырап,</w:t>
        <w:br/>
        <w:t>Жанымды жегілей жеп азғын сүрақ.</w:t>
        <w:br/>
        <w:t>Отырам Ақжүніске мүңым шағып,</w:t>
        <w:br/>
        <w:t>Мертіккен кен далада Тарғыншылап.</w:t>
        <w:br/>
        <w:t>КӨКИІРІМ</w:t>
        <w:br/>
        <w:t>Көкшірім, Көкшірім көлбеу жатқан</w:t>
        <w:br/>
        <w:t>нар тектес,</w:t>
        <w:br/>
        <w:t>Сенсіз, қайдам, мынау өңір</w:t>
        <w:br/>
        <w:t>жарқ етпес</w:t>
        <w:br/>
        <w:t>Көкиірімге келдің, тоқтамай өтпе, жарқыным,</w:t>
        <w:br/>
        <w:t>Сабаңды бас, сабырлық сактап, ал, тыным.</w:t>
        <w:br/>
        <w:t>Алақанында тұрғандай өзің сезерсің,</w:t>
        <w:br/>
        <w:t>Алакөл атты алтынның!</w:t>
        <w:br/>
        <w:t>Жұмақ жер осы - сыр шертетін ертегің,</w:t>
        <w:br/>
        <w:t>Салқар өңір, шалқар өмір ен-тегін.</w:t>
        <w:br/>
        <w:t>Анау, анау еркелеген баладай,</w:t>
        <w:br/>
        <w:t>Таудан құлап сылқ-сылк күлген Тентегің!</w:t>
        <w:br/>
        <w:t>Маңғаз дала, байырқалар байтағым,</w:t>
        <w:br/>
        <w:t>Мықты болсаң, туған жердің айт әнін!</w:t>
        <w:br/>
        <w:t>Бәрі де ыстық: мынау жаткан Үшарал,</w:t>
        <w:br/>
        <w:t>Аралтөбе, Актікенім, Сайқаным!</w:t>
        <w:br/>
        <w:t>Бәрі де ыстық: орман-тоғай, дала, бел,</w:t>
        <w:br/>
        <w:t>Көңіл-дүрбі шарла, шарла, бара бер.</w:t>
        <w:br/>
        <w:t>Сағымданып көкжиекпен астасқан,</w:t>
        <w:br/>
        <w:t>Сағыныш боп көрінеді Алакөл!</w:t>
        <w:br/>
        <w:t>76</w:t>
      </w:r>
    </w:p>
    <w:p>
      <w:r>
        <w:t>Һәрі де ыстык: оңы, солы, терісі,</w:t>
        <w:br/>
        <w:t>Таулары да, баулары да, ел іші.</w:t>
        <w:br/>
        <w:t>Байқап түрсан келерде де, кетерде,</w:t>
        <w:br/>
        <w:t>Бірге жүрер еркелеген Ебісі.</w:t>
        <w:br/>
        <w:t>Мекен болған қырандар мен тектіге,</w:t>
        <w:br/>
        <w:t>Ұлы Алакөл, асқақтығыңмен көк тіре!</w:t>
        <w:br/>
        <w:t>Жолға шықсаң. Көкиірімге тоқта да,</w:t>
        <w:br/>
        <w:t>2. “Аман-есен оралайын” деп тіле!</w:t>
        <w:br/>
        <w:t>ТҮБІНДЕ ТҮПТІҢ... :-</w:t>
        <w:br/>
        <w:t>Бәрін де білем, бәрін де көзбен көремін,</w:t>
        <w:br/>
        <w:t>Танып та жүрмін тегі бар тұлпар өренін.</w:t>
        <w:br/>
        <w:t>Түбінде түптің төбе би боп халқыма,</w:t>
        <w:br/>
        <w:t>Төбелі ақыл беретініңе сенемін.</w:t>
        <w:br/>
        <w:t>Сенемін де тәубеме кейде келемін.</w:t>
        <w:br/>
        <w:t>Бәрін де білем, кеудеңде жалын, от барын,</w:t>
        <w:br/>
        <w:t>Долаға түссе, тарта алар өмір - кекпарын.</w:t>
        <w:br/>
        <w:t>Ағалық мактау дәметпе менен ертерек,</w:t>
        <w:br/>
        <w:t>Соқталы болмай биікке тартар сокпағын.</w:t>
        <w:br/>
        <w:t>Аңысын аңдып, алысын алып тоқтағын.</w:t>
        <w:br/>
        <w:t>Бір кезде мен де шынардай болған үланмын,</w:t>
        <w:br/>
        <w:t>Әуені болсам дейтінмін мәңгі жыр-әннің.</w:t>
        <w:br/>
        <w:t>Бейкамлау жүріп құдыққа түссе бейуақта,</w:t>
        <w:br/>
        <w:t>Құрбақа ойнар құлағында құланның.</w:t>
        <w:br/>
        <w:t>Тап сондай, жаным, топшысы тайған</w:t>
        <w:br/>
        <w:t>қыранмын.</w:t>
        <w:br/>
        <w:t>Соңдықтан саған өзгеше сокпақ, жол керек,</w:t>
        <w:br/>
        <w:t>Қауқары касаң қанбакша жүрме дөңгелеп.</w:t>
        <w:br/>
        <w:t>Бір ағаңнын ыстықтау сөзі түк емес,</w:t>
        <w:br/>
        <w:t>Қашанда, қарғам, сыртыңнан жүрсін ел демеп.</w:t>
        <w:br/>
        <w:t>Қүран да сол, мүраң да сол ең керек.</w:t>
        <w:br/>
        <w:t>77</w:t>
        <w:br/>
        <w:t>Омір кейде от пен суға түсіріп,</w:t>
        <w:br/>
        <w:t>Кейде аспанға қыран қүсша ұшырып.</w:t>
        <w:br/>
        <w:t>Сондай кезде пендеге әділ төреші.</w:t>
        <w:br/>
        <w:t>Қоныр түс ол - кісілік пен кішілік!</w:t>
        <w:br/>
        <w:t>Өмір сүрсең, еліңді сүй, өнерді үк,</w:t>
        <w:br/>
        <w:t>Сол арқылы танылады өрендлік.</w:t>
        <w:br/>
        <w:t>Онайлыкпен пешенеге бітпейді,</w:t>
        <w:br/>
        <w:t>Қоңыр түс ол - биіктік пен тереңдік!</w:t>
        <w:br/>
        <w:t>Сәл нәрсеге мүңайып, налымағын,</w:t>
        <w:br/>
        <w:t>Өмір бұл - әрі суык, әрі жалын.</w:t>
        <w:br/>
        <w:t>Алатаудың бауыры жаз болса да,</w:t>
      </w:r>
    </w:p>
    <w:p>
      <w:r>
        <w:t>Түу басының қашанда қары қалың.</w:t>
        <w:br/>
        <w:t>Жек көрем деп өмірді мүңаймағын,</w:t>
        <w:br/>
        <w:t>Өтпес әсте өксумен күн, айларың.</w:t>
        <w:br/>
        <w:t>Түн мәңгілік емес қой, таң атады,</w:t>
        <w:br/>
        <w:t>Жылылыққа бөлейді құдай бәрін.</w:t>
        <w:br/>
        <w:t>Тарылмағын, тағдырға өкпелеме,</w:t>
        <w:br/>
        <w:t>Кездессе де алдыңнан көп кереге.</w:t>
        <w:br/>
        <w:t>...Өмір деген, карагым, тура өзің ғой,</w:t>
        <w:br/>
        <w:t>Ал адам өзін-өзі жек көре ме?</w:t>
        <w:br/>
        <w:t>жа а с.</w:t>
        <w:br/>
        <w:t>Тіліне ермей сайтанның, әзәзілдің,</w:t>
        <w:br/>
        <w:t>Біріне ермей шайтанның таза жүрдім.</w:t>
        <w:br/>
        <w:t>Көзге ілмеген сәттері мың сан болса,</w:t>
        <w:br/>
        <w:t>Сөзге ілмеген кезі жоқ қазағымнын.</w:t>
        <w:br/>
        <w:t>Сездім іні бойынан таза қанын,</w:t>
        <w:br/>
        <w:t>Бұлақ көрсем, сәл көзеп тазаладым.</w:t>
        <w:br/>
        <w:t>Дәл жанымнан құйындай өте шықты,</w:t>
        <w:br/>
        <w:t>ілтипаты бұйырмай әз-ағанын.</w:t>
        <w:br/>
        <w:t>74</w:t>
        <w:br/>
        <w:t>Ұлы өзен болсаң, асып бір жатса кемерің,</w:t>
        <w:br/>
        <w:t>Даңгайыр дархан далалай болса кемелің.</w:t>
        <w:br/>
        <w:t>Түбінде түптің төбе би боп жұртыма,</w:t>
        <w:br/>
        <w:t>Кенейлі ақыл беретініне сенемін.</w:t>
        <w:br/>
        <w:t>Сенемін де тәубеме кейде келемін.</w:t>
        <w:br/>
        <w:t>АРДАГЕРЛЕР</w:t>
        <w:br/>
        <w:t>Қырқыншы жылдардың жас арманлары,</w:t>
        <w:br/>
        <w:t>Қаһарлы жылдардың қаһармандары.</w:t>
        <w:br/>
        <w:t>Өтсе де жылдар, еңкеймей бүгін,</w:t>
        <w:br/>
        <w:t>Жетпіске келіп жасарғандарым.</w:t>
        <w:br/>
        <w:t>Алакөлден арғымақ ерттегендерім,</w:t>
        <w:br/>
        <w:t>Жасанған жауға беттегендерім.</w:t>
        <w:br/>
        <w:t>Жанары жайнап, жігері ойнап,</w:t>
        <w:br/>
        <w:t>Жау ордасына жет дегенде елің.</w:t>
        <w:br/>
        <w:t>Намысын тасқа жанығандарым,</w:t>
        <w:br/>
        <w:t>Түн қатқан менің тарлаңдарым.</w:t>
        <w:br/>
        <w:t>Мылтықкпен катар, арқаға ауыр,</w:t>
        <w:br/>
        <w:t>Арқалаған үлы елдің армандарын.</w:t>
        <w:br/>
        <w:t>Егескен жауды қашырғандарым,</w:t>
        <w:br/>
        <w:t>Қазақтын даңқын асырғандарым.</w:t>
        <w:br/>
        <w:t>Ерліктің өзі, елдіктің көзі,</w:t>
        <w:br/>
        <w:t>Қан ойнап, бойда тасынғандарым.</w:t>
        <w:br/>
        <w:t>Қашан да керек маган айбарын,</w:t>
        <w:br/>
        <w:t>Әр кезде осы далаңды ойладың.</w:t>
        <w:br/>
        <w:t>Айналдым сенен, айбарлым сенен,</w:t>
        <w:br/>
        <w:t>Көзі тірі Қабанбайларым.</w:t>
        <w:br/>
        <w:t>78</w:t>
      </w:r>
    </w:p>
    <w:p>
      <w:r>
        <w:t>ж “ 54</w:t>
        <w:br/>
        <w:t>Менің нәзік жанымды козғама бір,</w:t>
        <w:br/>
        <w:t>Күн артынан күн өтіп, озған өмір.</w:t>
        <w:br/>
        <w:t>Жаман құзғын үш ғасыр жасағанда,</w:t>
        <w:br/>
        <w:t>Аламға Алла берген аз ғана өмір.</w:t>
        <w:br/>
        <w:t>Аз ғана өмір бас ұрмай канағатқа,</w:t>
        <w:br/>
        <w:t>Жол береміз көбінесе жаманатқа.</w:t>
        <w:br/>
        <w:t>Арға ғүмыр емес-ау, қарға ғұмыр,</w:t>
        <w:br/>
        <w:t>Жүз жыл тілеп жатамыз жамағатқа.</w:t>
        <w:br/>
        <w:t>Толқын - дауыл - өмірдің кемесінде,</w:t>
        <w:br/>
        <w:t>Жазылғанын маңдайға көресің де.</w:t>
        <w:br/>
        <w:t>Бір ғасыр ғұмыр кешіп қажеті не,</w:t>
        <w:br/>
        <w:t>Бір минут қалмаған соң ел есінде.</w:t>
        <w:br/>
        <w:t>ж ә ж</w:t>
        <w:br/>
        <w:t>Күндер аздай зулап жатқан,</w:t>
        <w:br/>
        <w:t>Жыл - тұлпарым келлі, міне.</w:t>
        <w:br/>
        <w:t>Берекесіз шулап жаткан,</w:t>
        <w:br/>
        <w:t>Тағы сын ғай еллігіме.</w:t>
        <w:br/>
        <w:t>Жаза берем жырымда үдай,</w:t>
        <w:br/>
        <w:t>Жол түрғанын сансыз ауыр.</w:t>
        <w:br/>
        <w:t>Мен қарқамын бұрынғыдай,</w:t>
        <w:br/>
        <w:t>Біздің ауыл - қамсыз ауыл.</w:t>
        <w:br/>
        <w:t>Тұлпар - жырға ерді салдым,</w:t>
        <w:br/>
        <w:t>Айылдарын тарта-тарта.</w:t>
        <w:br/>
        <w:t>Биіктерге артасың ба,</w:t>
        <w:br/>
        <w:t>Тірлігімді алқа-салқа.</w:t>
        <w:br/>
        <w:t>Жас қосылды, бас қасылмай,</w:t>
        <w:br/>
        <w:t>Қол шығармай бір-ақ жеңнен.</w:t>
        <w:br/>
        <w:t>Мен коркамын дәл осылай,</w:t>
        <w:br/>
        <w:t>Өтеміз бе құлар жерлен?</w:t>
        <w:br/>
        <w:t>79</w:t>
        <w:br/>
        <w:t>я</w:t>
        <w:br/>
        <w:t>Е!</w:t>
      </w:r>
    </w:p>
    <w:p>
      <w:r>
        <w:t>а</w:t>
        <w:br/>
        <w:t>бі</w:t>
        <w:br/>
        <w:t>5</w:t>
        <w:br/>
        <w:t>бі</w:t>
        <w:br/>
        <w:t>ж</w:t>
        <w:br/>
        <w:t>І</w:t>
        <w:br/>
        <w:t>Елім қалай үмытсын заман-айын,</w:t>
        <w:br/>
        <w:t>Қуаныш боп кой жылы таралайын.</w:t>
        <w:br/>
        <w:t>Тағына қайта оралған батырлардың,</w:t>
        <w:br/>
        <w:t>Ішінде баһадүрі Қабанбайым,</w:t>
        <w:br/>
        <w:t>Ішінде баһадүрі Қабанбайым.</w:t>
        <w:br/>
        <w:t>Жан жеген уайым аздай-ак,</w:t>
        <w:br/>
        <w:t>Қауіптің кенет қамауы-ай</w:t>
        <w:br/>
        <w:t>Астында аты азбай-ак,</w:t>
        <w:br/>
        <w:t>Ауып бір кеткен Жамау-ай.</w:t>
        <w:br/>
        <w:t>Ақындары асқақ өңірден,</w:t>
        <w:br/>
        <w:t>Мұүңдана сөнді анау АЙ.</w:t>
        <w:br/>
        <w:t>Өмірден, жанды кемірген,</w:t>
        <w:br/>
        <w:t>Ұрланып кеткен Жамау-ай.</w:t>
        <w:br/>
        <w:t>Жарк еттің де бір тындың,</w:t>
        <w:br/>
        <w:t>Жігіттің едің жалауы-ай.</w:t>
        <w:br/>
        <w:t>Жүректі неге тоқтаттың,</w:t>
        <w:br/>
        <w:t>Сәтінен бүрын Жамау-ай.</w:t>
        <w:br/>
        <w:t>Жырынның оты жарқырап,</w:t>
        <w:br/>
        <w:t>Жана алмай кеткен алау-ай.</w:t>
        <w:br/>
        <w:t>Жамау болам деуші ең халқыңа,</w:t>
        <w:br/>
        <w:t>Жамалмай кеткен, Жамау-ай.</w:t>
        <w:br/>
        <w:t>Жігіттің қүлап жалауы-ай,</w:t>
        <w:br/>
        <w:t>Ақпанда сөнген алауы-ай.</w:t>
        <w:br/>
        <w:t>Қайғының бізді қамауы-ай.</w:t>
        <w:br/>
        <w:t>Әй, Жамау-ай, Жамау-ай,</w:t>
        <w:br/>
        <w:t>Әй, Жамау-ай, Жамау-ай!</w:t>
        <w:br/>
        <w:t>АҚЫННЫҢ СОҢҒЫ ЖЫРЫ</w:t>
        <w:br/>
        <w:t>Өзім де шаршадым, өзгені шаршаттым,</w:t>
        <w:br/>
        <w:t>Өнлірдей болсам ла өлімге қарсы ақтым</w:t>
        <w:br/>
        <w:t>0 өмір, кайтейін мың жанды көрсем де,</w:t>
        <w:br/>
        <w:t>Өлеңді түсінер бір жанды аңсаттың.</w:t>
        <w:br/>
        <w:t>84</w:t>
        <w:br/>
        <w:t>Өзгермесе жүмысын да, санаңда ар,</w:t>
        <w:br/>
        <w:t>Бір сағатка кейінің не, ілгерің.</w:t>
        <w:br/>
        <w:t>..Өзгерте алмай жүр-ау, бәлкім, адамдар.</w:t>
      </w:r>
    </w:p>
    <w:p>
      <w:r>
        <w:t>Бір құдайдың түндері мен күндерін.</w:t>
        <w:br/>
        <w:t>41 ,</w:t>
        <w:br/>
        <w:t>Қауырт барі мына тірлік, мына күн,</w:t>
        <w:br/>
        <w:t>Сабыр шыңдап, дем жеткенше шыдағын.</w:t>
        <w:br/>
        <w:t>Шала үйкылы бозаң таңды карсы алсан,</w:t>
        <w:br/>
        <w:t>Іліп ала жөнеледі бір ағын.</w:t>
        <w:br/>
        <w:t>Игііктін ертеңі не, кеші не,</w:t>
        <w:br/>
        <w:t>Ілесесің үлкен өмір көшіне.</w:t>
        <w:br/>
        <w:t>Мұнда аяғын мың санаған мимырттар,</w:t>
        <w:br/>
        <w:t>Мұнда түлпар шаба алмаған көсіле</w:t>
        <w:br/>
        <w:t>Мұнла, мұнда жарылмаған атом бар,</w:t>
        <w:br/>
        <w:t>Мұнда, мұнда шырыллаған ақын бар.</w:t>
        <w:br/>
        <w:t>Дәл осында озбырлар, һәм батырлар.</w:t>
        <w:br/>
        <w:t>Туган тілден жүрдай болған пақырлар</w:t>
        <w:br/>
        <w:t>Осындайда кетер басқа қан үрып,</w:t>
        <w:br/>
        <w:t>Жүрек сыздап, миың мұздап, жан ұлып.</w:t>
        <w:br/>
        <w:t>Қабат-қабат үйіне әрен жетесін,</w:t>
        <w:br/>
        <w:t>Мұнңдасатын адам таппай дал үрып.</w:t>
        <w:br/>
        <w:t>Шалдықтырар өзіңш-өзің сүйреуің,</w:t>
        <w:br/>
        <w:t>Басталады тынымсыз ой күйреуі.</w:t>
        <w:br/>
        <w:t>Ал таңертең - бейкүнә бір тіршілік,</w:t>
        <w:br/>
        <w:t>Бес қабат үй - құмырсқалар илеуі.</w:t>
        <w:br/>
        <w:t>ӘЖІМДЕР</w:t>
        <w:br/>
        <w:t>Тағдырымды таңдайын ба,</w:t>
        <w:br/>
        <w:t>Қалдырды ма ол дағын.</w:t>
        <w:br/>
        <w:t>Әйтеу менің маңдайымда,</w:t>
        <w:br/>
        <w:t>Қатпар-катпар жол қалың.</w:t>
        <w:br/>
        <w:t>88</w:t>
        <w:br/>
        <w:t>Ондайлар бар дегенге,</w:t>
        <w:br/>
        <w:t>Бармақ тістеп өкінем</w:t>
        <w:br/>
        <w:t>Ел деген бір еменге,</w:t>
        <w:br/>
        <w:t>Беріш болып бекігем.</w:t>
        <w:br/>
        <w:t>Жарқырап жандым, өкінді,</w:t>
        <w:br/>
        <w:t>Біреуге болды бас қайғы.</w:t>
        <w:br/>
        <w:t>Ел деген елек секілді,</w:t>
        <w:br/>
        <w:t>Кебегін алып тастайды</w:t>
        <w:br/>
        <w:t>Өркені өсер өңірге,</w:t>
        <w:br/>
        <w:t>Езіңнен төрі ер керек.</w:t>
        <w:br/>
        <w:t>.Шіркін-ай сонда өмірде,</w:t>
        <w:br/>
        <w:t>Ұсақ-түйек термер ек</w:t>
        <w:br/>
        <w:t>ЕРЛІК ТУРАЛЫ ТОЛҒАУ</w:t>
        <w:br/>
        <w:t>Ерлерді ұмытса да ел, сел ұмытпас,</w:t>
        <w:br/>
        <w:t>Ерлерді ұмытса да ел, жел ұмытпас.</w:t>
      </w:r>
    </w:p>
    <w:p>
      <w:r>
        <w:t>Ел үшін жаннан кетіп, жауды қуған</w:t>
        <w:br/>
        <w:t>Ерлерді ұмытса да ел, шөл ұмытпас.</w:t>
        <w:br/>
        <w:t>Магжан</w:t>
        <w:br/>
        <w:t>Елім қалай ұмытсын Нарбаласын,</w:t>
        <w:br/>
        <w:t>Қарғап қалған қазақтың бар баласын.</w:t>
        <w:br/>
        <w:t>Қырық бір жыл жастанып ертокымды,</w:t>
        <w:br/>
        <w:t>Айқүш-үйқыш шарлаған сар даласын,</w:t>
        <w:br/>
        <w:t>Үш жүз жылда тойладық, таң қаласың.</w:t>
        <w:br/>
        <w:t>Елім қалай ұмытсын түсінген ем,</w:t>
        <w:br/>
        <w:t>Түсімде ылғи батырдың түсін көрем.</w:t>
        <w:br/>
        <w:t>Жоңғармен жүз үш рет шайқасқанда,</w:t>
        <w:br/>
        <w:t>Денесіне бір жара түсірмеген.</w:t>
        <w:br/>
        <w:t>Арыстандай айбатты күшін көрем.</w:t>
        <w:br/>
        <w:t>82</w:t>
        <w:br/>
        <w:t>Елім қалай үмытсын хас батырын,</w:t>
        <w:br/>
        <w:t>Заман болды бермеген басқа тыным.</w:t>
        <w:br/>
        <w:t>Дулығанды килің де дамылдап бір.</w:t>
        <w:br/>
        <w:t>Хас батырым, дәл үш жүз жаста тұрдың.</w:t>
        <w:br/>
        <w:t>“Қазак тілі” оянған аста түрдың.</w:t>
        <w:br/>
        <w:t>Елім қалай ұмытсын жан атамды,</w:t>
        <w:br/>
        <w:t>Ку бас ат, тау көтерер ақ атаңды.</w:t>
        <w:br/>
        <w:t>Алты қырлы ақ найза қолына алған,</w:t>
        <w:br/>
        <w:t>Терге шіріп тебінгін талай қалған</w:t>
        <w:br/>
        <w:t>Ақ туың желбіреген Алатауда.</w:t>
        <w:br/>
        <w:t>Елім қалай ұмытсын киелімді,</w:t>
        <w:br/>
        <w:t>Жазғыра көрме, баба, бүл еліңді.</w:t>
        <w:br/>
        <w:t>Толтырып сағынышқа жүрегімді,</w:t>
        <w:br/>
        <w:t>Сансыз көп Сарыбелден мың аласам.</w:t>
        <w:br/>
        <w:t>Дәл таппай осы күнде сүйегіңді.</w:t>
        <w:br/>
        <w:t>Елім қалай үмытсын ұрандарын,</w:t>
        <w:br/>
        <w:t>“Алаш” деп жауға ат қайған ұландарын,</w:t>
        <w:br/>
        <w:t>Бүхар жырау, Абылай, Ер Қабанбай,</w:t>
        <w:br/>
        <w:t>Басыңда қүран оқып тұра алмадым.</w:t>
        <w:br/>
        <w:t>Үш ғасыр осы болды бір арманым.</w:t>
        <w:br/>
        <w:t>Елім қалай үмытсын өткен күнін,</w:t>
        <w:br/>
        <w:t>Жан беріп, жан алысып жеткен күнін.</w:t>
        <w:br/>
        <w:t>Жоғалтқан тілін, дінін қайта аралтып,</w:t>
        <w:br/>
        <w:t>Қайта туып қуатын төккен күнін.</w:t>
        <w:br/>
        <w:t>Батырлардың бетінен өпкен күнін.</w:t>
        <w:br/>
        <w:t>Елім қалай үмытсын адамдығын,</w:t>
        <w:br/>
        <w:t>Жылнамаға жаңадан қалаңды күн.</w:t>
        <w:br/>
        <w:t>Аруағы аян беріп асылыма,</w:t>
        <w:br/>
        <w:t>Бір аунап жатқан шығар бабам бүгін,</w:t>
        <w:br/>
        <w:t>Бір аунап жатқан шығар бабам бүгін.</w:t>
        <w:br/>
        <w:t>83</w:t>
      </w:r>
    </w:p>
    <w:p>
      <w:r>
        <w:t>Жаным ла жүдеп жалынсыз,</w:t>
        <w:br/>
        <w:t>Отырамын әрі үнсіз.</w:t>
        <w:br/>
        <w:t>Өмір - отта піспеген,</w:t>
        <w:br/>
        <w:t>Ел билейді дарынсыз.</w:t>
        <w:br/>
        <w:t>Ақ пенен қара арбасып,</w:t>
        <w:br/>
        <w:t>Күндерім жатыр алмасып.</w:t>
        <w:br/>
        <w:t>Жүрт билейді жүлынкүрт.</w:t>
        <w:br/>
        <w:t>Жең үшынан жалғасып.</w:t>
        <w:br/>
        <w:t>Шыр бітпей, шындық жарымай,</w:t>
        <w:br/>
        <w:t>Күйкілік кешті ар үдай.</w:t>
        <w:br/>
        <w:t>Тізеліге тыз еткен,</w:t>
        <w:br/>
        <w:t>Тізгінді берген тәңір-ай.</w:t>
        <w:br/>
        <w:t>Болдыртып босқа жыр - атын.</w:t>
        <w:br/>
        <w:t>Теңселіп кетті бір ақын.</w:t>
        <w:br/>
        <w:t>.. Мүсіндей мәңгі мызғымас,</w:t>
        <w:br/>
        <w:t>Тағында отыр бір әкім.</w:t>
        <w:br/>
        <w:t>а е к</w:t>
        <w:br/>
        <w:t>Наурыз туса, жарлық қоса туады,</w:t>
        <w:br/>
        <w:t>Дірілдейді сағатыңның тілдері.</w:t>
        <w:br/>
        <w:t>Қолайлы шақ, Күннің жарық уағы,</w:t>
        <w:br/>
        <w:t>Бір сағатқа жылжыт дейлі ілгері.</w:t>
        <w:br/>
        <w:t>Қарашада тағы шығып бір қаулы,</w:t>
        <w:br/>
        <w:t>Күн жарыққа жұмысыңды бейімдет.</w:t>
        <w:br/>
        <w:t>Қонңырсытпай коламтала мың дауды,</w:t>
        <w:br/>
        <w:t>Уақытыңды бір сағатқа кейіндет.</w:t>
        <w:br/>
        <w:t>Құп болады, жылжытамыз, бас алға,</w:t>
        <w:br/>
        <w:t>Сағат тілі ілгерінді, бір кейін.</w:t>
        <w:br/>
        <w:t>Біз мақүлдың адамымыз қашаңда,</w:t>
        <w:br/>
        <w:t>Жарлық болса, неменеге үндейін.</w:t>
        <w:br/>
        <w:t>87</w:t>
        <w:br/>
        <w:t>Жұлдызбен жанасып, перімен сырластым,</w:t>
        <w:br/>
        <w:t>Пегаспен алысып, күркіреп күнді астым.</w:t>
        <w:br/>
        <w:t>Жұртыма алау боп, жыртыққа жамау боп,</w:t>
        <w:br/>
        <w:t>Жалаулы сезіммен заманды жырластым</w:t>
        <w:br/>
        <w:t>Абайша мұңайып, Абайша жылар ем,</w:t>
        <w:br/>
        <w:t>Жырымды түсінбей қойды ғой бүл әлем.</w:t>
        <w:br/>
        <w:t>Қаламды алдым да как бөлдім аяусыз,</w:t>
        <w:br/>
        <w:t>Музаның алдында не деген күнәлі ем!</w:t>
        <w:br/>
        <w:t>Жарылсын жүрегім, жарылсын өтім бір,</w:t>
        <w:br/>
        <w:t>Босаға босатпай, боздайды жетім жыр.</w:t>
        <w:br/>
        <w:t>Жүргенмен жылтырап сырт көзге бетің нүр,</w:t>
        <w:br/>
        <w:t>Кежеген кейіндеп, жылтырап к...жүр.</w:t>
      </w:r>
    </w:p>
    <w:p>
      <w:r>
        <w:t>Тірлікте у татып, өзімді шаршаттым,</w:t>
        <w:br/>
        <w:t>Жүрекке мылтықты дөп койып, тарс аттым.</w:t>
        <w:br/>
        <w:t>Ұлы Абай, мүсірке жаныңа ал мені,</w:t>
        <w:br/>
        <w:t>Паниден бақиға мәңгілік қарсы ақтым!</w:t>
        <w:br/>
        <w:t>ж. е ж</w:t>
        <w:br/>
        <w:t>Дала көңіл, Берігім-ай,</w:t>
        <w:br/>
        <w:t>Інім, досым, серігім-ай.</w:t>
        <w:br/>
        <w:t>Бөрі кеуде азамат ен,</w:t>
        <w:br/>
        <w:t>Алмастырсын сені кім-ай?!.</w:t>
        <w:br/>
        <w:t>Кемел ақыл, Берігім-ай,</w:t>
        <w:br/>
        <w:t>Тірек көрген елің ұдай.</w:t>
        <w:br/>
        <w:t>Кім ойлаған жұртыңменен,</w:t>
        <w:br/>
        <w:t>Қоштасар деп сені бүлай!</w:t>
        <w:br/>
        <w:t>Қыран қиял, Берігім-ай,</w:t>
        <w:br/>
        <w:t>Қызыл тілді көрігім-ай.</w:t>
        <w:br/>
        <w:t>Кім ойлаған бүлінер деп,</w:t>
        <w:br/>
        <w:t>Өміріннін төрі бұлай!</w:t>
        <w:br/>
        <w:t>85</w:t>
        <w:br/>
        <w:t>Сүрай берер балам-дағы,</w:t>
        <w:br/>
        <w:t>Қайдан білсін ойымды ол.</w:t>
        <w:br/>
        <w:t>Бейне ашық даламдағы,</w:t>
        <w:br/>
        <w:t>Қүжынаган шойын жол.</w:t>
        <w:br/>
        <w:t>Жастық өтпей, қырау жапқан.</w:t>
        <w:br/>
        <w:t>Азайған ба жаз күндер,</w:t>
        <w:br/>
        <w:t>Ор сияқты мынау жатқан,</w:t>
        <w:br/>
        <w:t>Әжім, әжім, әжімдер.</w:t>
        <w:br/>
        <w:t>Һар пейілі - жазыкта ма,</w:t>
        <w:br/>
        <w:t>Ізін салды бүл батыл.</w:t>
        <w:br/>
        <w:t>. Әжімімді жазып қара,</w:t>
        <w:br/>
        <w:t>Арасында сыр жатыр.</w:t>
        <w:br/>
        <w:t>АРАЛДАҒЫ ЖАЛҒЫЗ ЖАН</w:t>
        <w:br/>
        <w:t>Жыр оқыды Аралдағы жалғыз жан,</w:t>
        <w:br/>
        <w:t>Тұлпар тектес тұяқтары қан қызған.</w:t>
        <w:br/>
        <w:t>Не керемет әсер етті, білмедім,</w:t>
        <w:br/>
        <w:t>Өлеңіне өлмес өрнек салғызған.</w:t>
        <w:br/>
        <w:t>Құла түзде неғып жүрген бүл адам,</w:t>
        <w:br/>
        <w:t>Ойы маза, бойы таза күнәлан.</w:t>
        <w:br/>
        <w:t>Жырақ кетсе тіршіліктен тынымсыз,</w:t>
        <w:br/>
        <w:t>Бірақ кетпей жүріпті ғой жыр одан.</w:t>
        <w:br/>
        <w:t>Өкпелей ме өткел бермес өткенге,</w:t>
        <w:br/>
        <w:t>Сырын, мұңын түсінбей ме еш пенде.</w:t>
        <w:br/>
        <w:t>Жан жарасын тек өлеңге емдетіп,</w:t>
        <w:br/>
        <w:t>Қор еткісі келмеді ме текке елге.</w:t>
      </w:r>
    </w:p>
    <w:p>
      <w:r>
        <w:t>Әлде ренжіп кетті ме екен жұртына,</w:t>
        <w:br/>
        <w:t>Көңіл толмай мына заман сұрқына.</w:t>
        <w:br/>
        <w:t>Не де болса бұл адамды жыр менен</w:t>
        <w:br/>
        <w:t>Табиғаттан бөліп алу шын күнә.</w:t>
        <w:br/>
        <w:t>89</w:t>
        <w:br/>
        <w:t>-</w:t>
        <w:br/>
        <w:t>.</w:t>
        <w:br/>
        <w:t>Жыр оқыды Аралдағы бір жалғыз,</w:t>
        <w:br/>
        <w:t>Жас үйірілтіп жанарларға түрғанбыз.</w:t>
        <w:br/>
        <w:t>..Сәл тыңдасақ, қалатындай мәңгілік,</w:t>
        <w:br/>
        <w:t>Қайық басын елге бұрдық жылдам біз.</w:t>
        <w:br/>
        <w:t>Қарағым, кілтімді бер, кілтімді бер,</w:t>
        <w:br/>
        <w:t>Болмаса емен -жарқын күлкіңді бер.</w:t>
        <w:br/>
        <w:t>Жұз адам кіріп-шығып жататүғын,</w:t>
        <w:br/>
        <w:t>Мұндағы ел - уақытша, бір күндік ел.</w:t>
        <w:br/>
        <w:t>Қарағым, мына кілтің не көрмеген,</w:t>
        <w:br/>
        <w:t>Жүз қожа ауыстырған, көнермеген.</w:t>
        <w:br/>
        <w:t>Мәңгілік өмір жоқ деп жазар едім,</w:t>
        <w:br/>
        <w:t>Темірден түйін түйсем егер де мен.</w:t>
        <w:br/>
        <w:t>Қарағым, не де болса, кілтімді бер,</w:t>
        <w:br/>
        <w:t>Болмаса емен -жарқын күлкіңді бер.</w:t>
        <w:br/>
        <w:t>Елжірей, езу тарт та бүл ағаңның,</w:t>
        <w:br/>
        <w:t>Жабырқау, жалау кезін сілкіп жібер!</w:t>
        <w:br/>
        <w:t>СЕНСІЗ</w:t>
        <w:br/>
        <w:t>Болмасаң да бүл маңда,</w:t>
        <w:br/>
        <w:t>Дән кіргенде қырманға.</w:t>
        <w:br/>
        <w:t>Сап-сары бояу сауылдап,</w:t>
        <w:br/>
        <w:t>Жапырақтарды жуғанда.</w:t>
        <w:br/>
        <w:t>Түсіме жиі енесің,</w:t>
        <w:br/>
        <w:t>Қараша айы туғанда.</w:t>
        <w:br/>
        <w:t>Сүмбіледе су суып,</w:t>
        <w:br/>
        <w:t>Таразыда таң суып.</w:t>
        <w:br/>
        <w:t>Қырма сақал қыр суық,</w:t>
        <w:br/>
        <w:t>Содан ба, әлде, білмеймін,</w:t>
        <w:br/>
        <w:t>Жаулап алды жыр буып.</w:t>
        <w:br/>
        <w:t>Бар әйтеуір бір суык.</w:t>
        <w:br/>
        <w:t>90</w:t>
        <w:br/>
        <w:t>Ұмыт болып отты күн,</w:t>
        <w:br/>
        <w:t>Жалаулы жалын жоқ бүгін.</w:t>
      </w:r>
    </w:p>
    <w:p>
      <w:r>
        <w:t>Қара суық қымтаған,</w:t>
        <w:br/>
        <w:t>Қу жанымда жоқ тыным.</w:t>
        <w:br/>
        <w:t>Жалау көңіл жабырқау,</w:t>
        <w:br/>
        <w:t>Мүң кетерді шоқтығын.</w:t>
        <w:br/>
        <w:t>Бүгін менде төзім жоқ,</w:t>
        <w:br/>
        <w:t>Сансып сері сезім жоқ.</w:t>
        <w:br/>
        <w:t>Қара күзде оңаша,</w:t>
        <w:br/>
        <w:t>Серпілетін кезім жок.</w:t>
        <w:br/>
        <w:t>Жанымның жарық жүлдызы,</w:t>
        <w:br/>
        <w:t>Бәрінен бүрын өзің жок.</w:t>
        <w:br/>
        <w:t>Сен болмасан сезім жок,</w:t>
        <w:br/>
        <w:t>Шынын айтсам, өзім жоқ.</w:t>
        <w:br/>
        <w:t>МҰҢАЙМА 2</w:t>
        <w:br/>
        <w:t>Зымыраған қалпындай-ақ асықтың,</w:t>
        <w:br/>
        <w:t>Жолыққанша бір өзіңе асықпын.</w:t>
        <w:br/>
        <w:t>Күнбағыстай Күнге қарап ұмтылған,</w:t>
        <w:br/>
        <w:t>Мен өзіне ғүмыр бойы ғашықпын.</w:t>
        <w:br/>
        <w:t>Куз оған тауларым да түр анау,</w:t>
        <w:br/>
        <w:t>Төзімі жок маған тән бе шыдамау.</w:t>
        <w:br/>
        <w:t>Бір өзіңе жеткенше мен асығам,</w:t>
        <w:br/>
        <w:t>Жүрегімді жандырады бір алау.</w:t>
        <w:br/>
        <w:t>Сенсің маған құдірет те, құдай Да,</w:t>
        <w:br/>
        <w:t>Өмір бізді әлсін-әлсін сынай ма?</w:t>
        <w:br/>
        <w:t>Мен жақ жерде, мүмкін, ылғи көңілсіз,</w:t>
        <w:br/>
        <w:t>Мен бар жерде, жаным менің, мұңайма.</w:t>
        <w:br/>
        <w:t>21 ж ч</w:t>
        <w:br/>
        <w:t>Не қалар менен, не қалар менен, түк қалмас, |.</w:t>
        <w:br/>
        <w:t>Өмірде мынау мұқалып жатса мықты алмас.</w:t>
        <w:br/>
        <w:t>Ал менін жаным үлбіреп түрған нәзік гүл,</w:t>
        <w:br/>
        <w:t>Сезетін бәрін, сезетін күзді, шықты алғаш.</w:t>
        <w:br/>
        <w:t>91</w:t>
        <w:br/>
        <w:t>Таңың анау. ығыстырған бүл түнлі,</w:t>
        <w:br/>
        <w:t>Жыр - қорғаны, көрсетесің сыртыңды</w:t>
        <w:br/>
        <w:t>Өлеңімнің кілтін тауып бір күні,</w:t>
        <w:br/>
        <w:t>Бұзармын-ау күлпыңды.</w:t>
        <w:br/>
        <w:t>р1 Ф - -</w:t>
        <w:br/>
        <w:t>Өлеңімді жатқа оқитын бір әпкем,</w:t>
        <w:br/>
        <w:t>Маған ақын таба алмапты бірақ тең.</w:t>
        <w:br/>
        <w:t>Боз ат мініп кете алмадым не керек,</w:t>
        <w:br/>
        <w:t>Жыр жолына аттансам да мүратпен</w:t>
        <w:br/>
        <w:t>Дәл жанында жүрсе-дағы мың адам,</w:t>
        <w:br/>
        <w:t>Тірегім деп тік көтерер бір ағам.</w:t>
        <w:br/>
        <w:t>Айналадан үзап кете койғам жок,</w:t>
        <w:br/>
        <w:t>Аяқк-қолым болса-дағы дін аман.</w:t>
        <w:br/>
        <w:t>Көкті тіліп кетпесе де жыр-үнім,</w:t>
      </w:r>
    </w:p>
    <w:p>
      <w:r>
        <w:t>Сөз зерлеген мен де ақыннын бірімін.</w:t>
        <w:br/>
        <w:t>Асҡар таудай алдымдағы аға деп,</w:t>
        <w:br/>
        <w:t>Алатауға тенеп қояр бір ІНІМ.</w:t>
        <w:br/>
        <w:t>...Қайдан білсін аға, іні, бүл әпкем,</w:t>
        <w:br/>
        <w:t>Жүргенімді мың қатпарлы сұрақпен.</w:t>
        <w:br/>
        <w:t>Аяғымды алшаң-алшаң басқанмен.</w:t>
        <w:br/>
        <w:t>Тұла бойым тұнып түрған мүн аттең!</w:t>
        <w:br/>
        <w:t>ж ж »</w:t>
        <w:br/>
        <w:t>Күні-түні бас катып,</w:t>
        <w:br/>
        <w:t>Адастырып ой-арман.</w:t>
        <w:br/>
        <w:t>Жер таппайсың басқа түк,</w:t>
        <w:br/>
        <w:t>Қу жанынды коярға.</w:t>
        <w:br/>
        <w:t>Әркімге бір зілденіп,</w:t>
        <w:br/>
        <w:t>Ақылға мал бақтырмай.</w:t>
        <w:br/>
        <w:t>Кетесің ғой пілденіп,</w:t>
        <w:br/>
        <w:t>Күллі жүртты жақтырмай.</w:t>
        <w:br/>
        <w:t>93</w:t>
        <w:br/>
        <w:t>Бір жыл өтті, жылжып өтті білінбей,</w:t>
        <w:br/>
        <w:t>Мұнданлырды, жындандырды күнім кей,</w:t>
        <w:br/>
        <w:t>Салқын күнім қалсын өткен жылымда,</w:t>
        <w:br/>
        <w:t>Қаламыма жарқын Жырым ілінгей!</w:t>
        <w:br/>
        <w:t>Бір жыл өтті, жылжып өтті ақырын,</w:t>
        <w:br/>
        <w:t>Сүйре ілгері Қайратым мен Ақылым,</w:t>
        <w:br/>
        <w:t>Келе берсін,</w:t>
        <w:br/>
        <w:t>Ене берсін келер күн,</w:t>
        <w:br/>
        <w:t>Келмесін тек бақытсыздық, жат, ұрын!</w:t>
        <w:br/>
        <w:t>Жаза алмай көптен өлең,</w:t>
        <w:br/>
        <w:t>Мен бір жан өкпелеген,</w:t>
        <w:br/>
        <w:t>Қаламым кібіртіктеп,</w:t>
        <w:br/>
        <w:t>Неге екен?</w:t>
        <w:br/>
        <w:t>Көп бөгелем.</w:t>
        <w:br/>
        <w:t>Сезімім етпей елен,</w:t>
        <w:br/>
        <w:t>Парнасқа беттемегем.</w:t>
        <w:br/>
        <w:t>Шабыттың шаңын жүттым...</w:t>
        <w:br/>
        <w:t>Сонда да кетпеген ем.</w:t>
        <w:br/>
        <w:t>Жоламай өкпелі өлен,</w:t>
        <w:br/>
        <w:t>Жүделім, көп бөгелем.</w:t>
        <w:br/>
        <w:t>..Қанжығам қанданса егер,</w:t>
        <w:br/>
        <w:t>Бір Тоғыз бөктерер ем.</w:t>
        <w:br/>
        <w:t>Бірің былай тартасын, бірің былай, ./</w:t>
        <w:br/>
        <w:t>Күйім де жоқ, қарағым, бүрынғыдай</w:t>
        <w:br/>
        <w:t>Жүгек деген бұл күнде әжім-әжім,</w:t>
        <w:br/>
        <w:t>Мүң басады сондыктан жырымды үдай.</w:t>
        <w:br/>
        <w:t>...Бірін патша секілді, бірің қүдай,</w:t>
        <w:br/>
        <w:t>Бірің былай тартасың, бірің былай.</w:t>
        <w:br/>
        <w:t>98</w:t>
      </w:r>
    </w:p>
    <w:p>
      <w:r>
        <w:t>Сағына берем тауымды,</w:t>
        <w:br/>
        <w:t>Сағына берем қауымды.</w:t>
        <w:br/>
        <w:t>Сағынышқа оранып,</w:t>
        <w:br/>
        <w:t>Жүрегім неге ауырды?</w:t>
        <w:br/>
        <w:t>Тат басқандай алтынды,</w:t>
        <w:br/>
        <w:t>Тоөзімім неге сарқылды?</w:t>
        <w:br/>
        <w:t>Шағаладай шаңқылдап,</w:t>
        <w:br/>
        <w:t>Көнілім неге шарқ үрды?</w:t>
        <w:br/>
        <w:t>- Жауабым лайын. жан күрбым,</w:t>
        <w:br/>
        <w:t>Иіне көніп тағдырдың.</w:t>
        <w:br/>
        <w:t>Елегізген ел жакта,</w:t>
        <w:br/>
        <w:t>Балалықты қалдырдың.</w:t>
        <w:br/>
        <w:t>Өзіңді теңеп барысқа,</w:t>
        <w:br/>
        <w:t>Талаймен түстің жарысқа.</w:t>
        <w:br/>
        <w:t>Сағыныш болып жүретін,</w:t>
        <w:br/>
        <w:t>Жігіттік қалды-ау алыста.</w:t>
        <w:br/>
        <w:t>Елеңдеткен ел жақка,</w:t>
        <w:br/>
        <w:t>Алаңдатқан көл жаққа.</w:t>
        <w:br/>
        <w:t>Қайрылып қайта келмейтін,</w:t>
        <w:br/>
        <w:t>Жылдарың қалды-ау ол жақта!</w:t>
        <w:br/>
        <w:t>АРУЖАН</w:t>
        <w:br/>
        <w:t>Әй, немерем, әй, немерем, немерем,</w:t>
        <w:br/>
        <w:t>Жыламасаң айтып берем көп өлең.</w:t>
        <w:br/>
        <w:t>Иіскеймін де бар тірлікті үмытып,</w:t>
        <w:br/>
        <w:t>Сенің сәби шуағыңа бөленем.</w:t>
        <w:br/>
        <w:t>Әй, Аружан, әй, Аружан, Аружан,</w:t>
        <w:br/>
        <w:t>Кенде емес қой ұйқың сенің қанудан.</w:t>
        <w:br/>
        <w:t>Қүйрық майды сорғызып-ақ кояр ем,</w:t>
        <w:br/>
        <w:t>Күлбән апаң келмей жатыр ауылдан.</w:t>
        <w:br/>
        <w:t>95</w:t>
        <w:br/>
        <w:t>Өзімсініп, өзгеріп,</w:t>
        <w:br/>
        <w:t>Сағат сайын не түрлі.</w:t>
        <w:br/>
        <w:t>Осы жайға сөз беріп,</w:t>
        <w:br/>
        <w:t>Мінез кайдан кетілді?</w:t>
        <w:br/>
        <w:t>Кейде осындай кезіңді,</w:t>
        <w:br/>
        <w:t>Тұрасың бастан өткеріп.</w:t>
        <w:br/>
        <w:t>Өзге түгіл өзіңді,</w:t>
      </w:r>
    </w:p>
    <w:p>
      <w:r>
        <w:t>Кетесің бір сәт жек көріп.</w:t>
        <w:br/>
        <w:t>Уақыт менен бар аларын алыпты-ау,</w:t>
        <w:br/>
        <w:t>Самайыма сабын жүғып қалыпты-ау.</w:t>
        <w:br/>
        <w:t>Қырандардай тау-күзынды жаңғыртып,</w:t>
        <w:br/>
        <w:t>Енді бізге қайда, қайда... шарықтау?</w:t>
        <w:br/>
        <w:t>Қайда бізге... жүректерді тулату,</w:t>
        <w:br/>
        <w:t>Қара іңірде қызды ауылды шулату.</w:t>
        <w:br/>
        <w:t>Ақиықтай Алатауды айналып,</w:t>
        <w:br/>
        <w:t>Арындата айкүш-үйқыш зулату?</w:t>
        <w:br/>
        <w:t>Қайда енді...алма бетке арбату,</w:t>
        <w:br/>
        <w:t>Әрің түгіл, жаныңды да жалдату.</w:t>
        <w:br/>
        <w:t>Зымырандай зуылдап бір кететін,</w:t>
        <w:br/>
        <w:t>Енді бізге қайда, қайда... самғату?</w:t>
        <w:br/>
        <w:t>Қол бұлғайды тым алыста... каллым дер,</w:t>
        <w:br/>
        <w:t>Қайран күндер, сайран күңлер, бал күндер,</w:t>
        <w:br/>
        <w:t>Егделіктің менле ескілеу шапаны,</w:t>
        <w:br/>
        <w:t>Жастығымды киіп апты-ау әркімдер!</w:t>
        <w:br/>
        <w:t>ЖАУАПТАСУ</w:t>
        <w:br/>
        <w:t>- Елеңдей берем ел жаққа,</w:t>
        <w:br/>
        <w:t>Елеңдей берем көл жаққа.</w:t>
        <w:br/>
        <w:t>Елегізе беретін,</w:t>
        <w:br/>
        <w:t>Не қалдырдым ол жакта?</w:t>
        <w:br/>
        <w:t>94</w:t>
        <w:br/>
        <w:t>Дара шықпай топ жарып бірін мыннан,</w:t>
        <w:br/>
        <w:t>Балалықтай әрнеге құр ұрынған.</w:t>
        <w:br/>
        <w:t>Еркелерсін еліктей бәрің маған,</w:t>
        <w:br/>
        <w:t>Бірак өмір сипамас бұрымыннан.</w:t>
        <w:br/>
        <w:t>Дара шықпай топ жарып бірің мыңнан,</w:t>
        <w:br/>
        <w:t>Сірә, менің арылмас жырым мұннан.</w:t>
        <w:br/>
        <w:t>Маған артып қойыпсың сен тек кінә, .-</w:t>
        <w:br/>
        <w:t>Айтылған сөз - атылған ок көп, сірә.</w:t>
        <w:br/>
        <w:t>Саның бә-ә-әрі талқандады жүректі,</w:t>
        <w:br/>
        <w:t>Өсек деген қанжардан да өткір, ә.</w:t>
        <w:br/>
        <w:t>Неге керек арта беріп тек кіна,</w:t>
        <w:br/>
        <w:t>Айта берсек себебі де көп, сірә.</w:t>
        <w:br/>
        <w:t>“Сабыр ет те жүрегіне үңілші,</w:t>
        <w:br/>
        <w:t>Тереңінде жатыр екен көп кір, ә?!.</w:t>
        <w:br/>
        <w:t>% ә ж</w:t>
        <w:br/>
        <w:t>Байкатып айналаға дарынды рең,</w:t>
        <w:br/>
        <w:t>Бәрін білем дедің-ау, бәрін білем.</w:t>
        <w:br/>
        <w:t>Танауың көкті тіреп, сөз қозғайсынң,</w:t>
        <w:br/>
        <w:t>Алдыңда отырғандай жарым кілең.</w:t>
        <w:br/>
        <w:t>Не деген білгір әрі өткір ем деп,</w:t>
      </w:r>
    </w:p>
    <w:p>
      <w:r>
        <w:t>Кәбіктей көпіресің көп білем деп.</w:t>
        <w:br/>
        <w:t>Жаратқан өзі жебеп жар болмаса,</w:t>
        <w:br/>
        <w:t>Сен, сірә, жазылмассың доктор емдеп.</w:t>
        <w:br/>
        <w:t>Білгішім, меңіменен күн-түн егес,</w:t>
        <w:br/>
        <w:t>Лепіріп, көпіргенің - күлкілі елес.</w:t>
        <w:br/>
        <w:t>Көп білерсің ... оған да таласым бар,</w:t>
        <w:br/>
        <w:t>Бәрін білу ... өмірде мүмкін емес.</w:t>
        <w:br/>
        <w:t>ж ж ж</w:t>
        <w:br/>
        <w:t>Қазбауырлы қоңыр бұлт, “</w:t>
        <w:br/>
        <w:t>Өзгеріп кетті-ау әмір кілт</w:t>
        <w:br/>
        <w:t>“Аласқақты” алқынтып,</w:t>
        <w:br/>
        <w:t>Шанақктан күй төгілдірт.</w:t>
        <w:br/>
        <w:t>99</w:t>
        <w:br/>
        <w:t>Тоңдырды ызғар, күйдірді жанды сол апта,</w:t>
        <w:br/>
        <w:t>Арылым - аштым алдымнан шықпай жол аппақ,</w:t>
        <w:br/>
        <w:t>Тотияйын тектес тірліктен менін жырыма,</w:t>
        <w:br/>
        <w:t>Бояуы мың сан жатады мүң-шер қонақтап.</w:t>
        <w:br/>
        <w:t>Не қалар менен, түк қалмаса да, жыр қалса,</w:t>
        <w:br/>
        <w:t>Қүмарта окып, нүрланса жүрек, мұнңданса.</w:t>
        <w:br/>
        <w:t>Әйнегі таза көніллі көрсе куанып,</w:t>
        <w:br/>
        <w:t>Әділетсіз өмірді керіп жынданса.</w:t>
        <w:br/>
        <w:t>Не қалар менен, білмелім өзім, не қалар,</w:t>
        <w:br/>
        <w:t>Жырларым мүмкін алдына кейін оралар.</w:t>
        <w:br/>
        <w:t>..Түсансек біздер, жүз жылдық емен ағаштың,</w:t>
        <w:br/>
        <w:t>Жапырақтарымыз - күз келген сайын жоғалар.</w:t>
        <w:br/>
        <w:t>ЖЫР-ДӘУРЕН -</w:t>
        <w:br/>
        <w:t>Бүл өлеңге беріле алмай бірыңғай.</w:t>
        <w:br/>
        <w:t>Қым-куытпен өтіп жаткан күнімді-ай.</w:t>
        <w:br/>
        <w:t>Жырдың отын күніне мың түтатам,</w:t>
        <w:br/>
        <w:t>Сәніп-жанған шылымдай.</w:t>
        <w:br/>
        <w:t>Қондыра алмай өлең деген шіркінді,</w:t>
        <w:br/>
        <w:t>Көңіл құсы қүбылады мын түрлі.</w:t>
        <w:br/>
        <w:t>Қүз-киядан қызыл көрген бүркіттей,</w:t>
        <w:br/>
        <w:t>Шабыт нете жұлқынды?</w:t>
        <w:br/>
        <w:t>Түк істемей кейбір кезде керең боп,</w:t>
        <w:br/>
        <w:t>Бықсып жатыр коламтадай тереңде от.</w:t>
        <w:br/>
        <w:t>Жыр шырағын жағып алып отырам,</w:t>
        <w:br/>
        <w:t>Жан-жағыма елеңдеп.</w:t>
        <w:br/>
        <w:t>Қара іңірде сыбырлайды ояу бак,</w:t>
        <w:br/>
        <w:t>Сылдырлары кереметтей бояулы-ақ.</w:t>
        <w:br/>
        <w:t>Отырамын үнсіз-түнсіл кей күні,</w:t>
        <w:br/>
        <w:t>Оңашада ой аулап.</w:t>
        <w:br/>
        <w:t>92</w:t>
        <w:br/>
        <w:t>Әлди-әлди, әй, балапан, балапан,</w:t>
      </w:r>
    </w:p>
    <w:p>
      <w:r>
        <w:t>Саусағыңды бір, екі деп санатам.</w:t>
        <w:br/>
        <w:t>Әке-шешең оралғанша оқудан,</w:t>
        <w:br/>
        <w:t>Көл ертегі айтып берер жан атаң.</w:t>
        <w:br/>
        <w:t>Әй, немерем, әй, немерем, немерем,</w:t>
        <w:br/>
        <w:t>Кіп-кішкентай менің өскін өнегем.</w:t>
        <w:br/>
        <w:t>Жыламасаң, көп мәмпәси әперем,</w:t>
        <w:br/>
        <w:t>Жыламасаң, айтып берем көп өлең!</w:t>
        <w:br/>
        <w:t>Кейде ашық, кей кездерде мүнар дала,</w:t>
        <w:br/>
        <w:t>Тірлігіңде жүргенің мың алдана.</w:t>
        <w:br/>
        <w:t>Арманымнан сонда да адастырма,</w:t>
        <w:br/>
        <w:t>Жан-жарымнан мені, өмір, сыңарлама!</w:t>
        <w:br/>
        <w:t>Мінген жоқпын туғаннан әзір атка,</w:t>
        <w:br/>
        <w:t>Қанағат деп келемін азыраққа.</w:t>
        <w:br/>
        <w:t>Осы ағымнан ешқашан алыстатпа,</w:t>
        <w:br/>
        <w:t>Қасағымнан мені, өмір, ажыратпа!</w:t>
        <w:br/>
        <w:t>Біреумізді ертерек керек деме,</w:t>
        <w:br/>
        <w:t>Таза ауаңды аямай бер өкпеге.</w:t>
        <w:br/>
        <w:t>Дария боп кеткенше біздің әулет,</w:t>
        <w:br/>
        <w:t>Қария боп жеткенше бөлектеме!</w:t>
        <w:br/>
        <w:t>ҚАРАША</w:t>
        <w:br/>
        <w:t>Қараша айым, қараша айым, қараша,</w:t>
        <w:br/>
        <w:t>Саған ғана мүң шағамын балаша.</w:t>
        <w:br/>
        <w:t>Күреңітіп сен сияқты жүрегім,</w:t>
        <w:br/>
        <w:t>Тасымады-ау көптен бері қан аса!</w:t>
        <w:br/>
        <w:t>Күзгі аспандай түнереді жан біткен,</w:t>
        <w:br/>
        <w:t>Сыры, мұңы өзгелерден бар бүккен.</w:t>
        <w:br/>
        <w:t>Ала жаздай сезімдерін шаң қауып,</w:t>
        <w:br/>
        <w:t>Сыңайы бар табиғат та кар күткен.</w:t>
        <w:br/>
        <w:t>96</w:t>
        <w:br/>
        <w:t>ТӨРТ АМАЛ</w:t>
        <w:br/>
        <w:t>(Әзіл-шыны аралас)</w:t>
        <w:br/>
        <w:t>Айналмаска “алқашына” бірінің,</w:t>
        <w:br/>
        <w:t>Үзілмесін десең ерте жұлының.</w:t>
        <w:br/>
        <w:t>Төрт амал бар, бүл арақта, бірінші,</w:t>
        <w:br/>
        <w:t>Кіммен ішу керектігін біл, інім!</w:t>
        <w:br/>
        <w:t>Аңқылдаған дос көп болар арақта,</w:t>
        <w:br/>
        <w:t>Көшеде де, подвалда да, барақта.</w:t>
        <w:br/>
        <w:t>Не касиет қалар дейсің, сондықтан,</w:t>
        <w:br/>
        <w:t>Қайда ішу керектігін сарапта!</w:t>
        <w:br/>
        <w:t>Арақ леген ағыл-тегіл, қүнықпа,</w:t>
        <w:br/>
        <w:t>Аздап-аздап тамақ жібіт мұны үқ та.</w:t>
        <w:br/>
        <w:t>Үшіншіден дос үзіліп тұрса да,</w:t>
        <w:br/>
        <w:t>Қанша ішу керектігін үмытпа!</w:t>
        <w:br/>
        <w:t>Саптаяқпен кіріссең бір дайынға,</w:t>
        <w:br/>
        <w:t>Оның арты айналады уайымға.</w:t>
        <w:br/>
        <w:t>Төртіншіден, арақ деген ақ айдын,</w:t>
      </w:r>
    </w:p>
    <w:p>
      <w:r>
        <w:t>Немен ішу керектігін пайымда!</w:t>
        <w:br/>
        <w:t>Жеткізетін аман-есен талайға,</w:t>
        <w:br/>
        <w:t>Төрт амалды біл, інішек, қалайда.</w:t>
        <w:br/>
        <w:t>Төрт амалсыз, еш алаңсыз жүретін,</w:t>
        <w:br/>
        <w:t>Ең дұрысы - ішпеген гой, алайда!</w:t>
        <w:br/>
        <w:t>ДОСҚА СӨЗ Ж.</w:t>
        <w:br/>
        <w:t>Терең кеткен бәйтерек тамырыңдай,</w:t>
        <w:br/>
        <w:t>Достық сәуле себеді жаныма ұдай.</w:t>
        <w:br/>
        <w:t>Өзен болсаң карсы алам сағынышпен,</w:t>
        <w:br/>
        <w:t>Ансау күткен Атырау шағылындай.</w:t>
        <w:br/>
        <w:t>102</w:t>
        <w:br/>
        <w:t>ж ж ж</w:t>
        <w:br/>
        <w:t>Талай тойлар төрінен сөз бермеді,</w:t>
        <w:br/>
        <w:t>Мың құбылды жақын дос, козкөргенім.</w:t>
        <w:br/>
        <w:t>Күнге күйіп тез оңар маталардай,</w:t>
        <w:br/>
        <w:t>Өмір де солай, жаным, өзгермелі.</w:t>
        <w:br/>
        <w:t>Сыр берер дара ғой деп сыйлағаның,</w:t>
        <w:br/>
        <w:t>Батады биік арман қираганы.</w:t>
        <w:br/>
        <w:t>Батады бәл біреуге бәрін беріп,</w:t>
        <w:br/>
        <w:t>Таланттың саған бірін қимағаны.</w:t>
        <w:br/>
        <w:t>Тіршілік тынымсыз-ақ сараптайды,</w:t>
        <w:br/>
        <w:t>Оңлдайда қала алмайды қарап қайғы.</w:t>
        <w:br/>
        <w:t>Өмірдің жазы, міне, кетіп елі,</w:t>
        <w:br/>
        <w:t>Ғұмырға күзің келіп конактайды.</w:t>
        <w:br/>
        <w:t>Жаным-ау, бәрі-бәрі өзгермелі,</w:t>
        <w:br/>
        <w:t>Тұрақты тіршілікті көз көрмеді.</w:t>
        <w:br/>
        <w:t>...Парнас тауын бетке алып кетер едім,</w:t>
        <w:br/>
        <w:t>Қанатты Пегас неге тез келмеді?</w:t>
        <w:br/>
        <w:t>МОЙЫНДАУ</w:t>
        <w:br/>
        <w:t>Ежелгідей барым да осы, ой да осы,</w:t>
        <w:br/>
        <w:t>Тұлғам да осы, түрқым да осы, бой да осы.</w:t>
        <w:br/>
        <w:t>Баяғыдай көңіл де сол көл-көсір,</w:t>
        <w:br/>
        <w:t>Өзгергем жоқ бүрынғыдан, қой, дасым.</w:t>
        <w:br/>
        <w:t>Өзгермеген бет-бейнем де, мүртым Да,</w:t>
        <w:br/>
        <w:t>Басқалардан жүрмін әлі жыр тыңдап.</w:t>
        <w:br/>
        <w:t>Жерден шығып, жаңа көрген аламдай,</w:t>
        <w:br/>
        <w:t>Неге, неге карай бердің кутыңдап.</w:t>
        <w:br/>
        <w:t>Шаш дейсің бе, бірен-саран ақ қырау,</w:t>
        <w:br/>
        <w:t>(Дос алдында сыр алдырды-ау, кап, мынау).</w:t>
        <w:br/>
        <w:t>Кемел кезде жеміс те гүл атпай ма,</w:t>
        <w:br/>
        <w:t>Дан беретін күзге таман қаттылау.</w:t>
        <w:br/>
        <w:t>104</w:t>
      </w:r>
    </w:p>
    <w:p>
      <w:r>
        <w:t>ЖҮЗ ТРАММ</w:t>
        <w:br/>
        <w:t>Қасыңыздан қызың кашып, үл кашып,</w:t>
        <w:br/>
        <w:t>Отырғанда әңкі-тәңкі ми ла ашып.</w:t>
        <w:br/>
        <w:t>Сондай кезде ақыл айтар біреулер:</w:t>
        <w:br/>
        <w:t>“Құтқарады арақ ішсен бір жәшік”</w:t>
        <w:br/>
        <w:t>Басыңды үстап, отырғанда жын үра.</w:t>
        <w:br/>
        <w:t>Асқазанда ақырады қымыран.</w:t>
        <w:br/>
        <w:t>Сондай кезде ақыл айтар біреулер:</w:t>
        <w:br/>
        <w:t>“Құткарады алты-жеті кұмыра”.</w:t>
        <w:br/>
        <w:t>Ауырғанда адам қаңдай сыңар ең,</w:t>
        <w:br/>
        <w:t>Табылмайлы сынық басқа ұнар ем.</w:t>
        <w:br/>
        <w:t>Сандай кезде ақыл айтар біреулер:</w:t>
        <w:br/>
        <w:t>“Емдеу керек екі-үш жәшік сырамен”.</w:t>
        <w:br/>
        <w:t>Кейбіреулер жүргендей-ак мал жая,</w:t>
        <w:br/>
        <w:t>Дүкен ашып қойғандай-ақ арнайы, ә.</w:t>
        <w:br/>
        <w:t>Акыл айтар: “Бас ауырса арактан</w:t>
        <w:br/>
        <w:t>күтқарады қазы-қарта, жал-жая”.</w:t>
        <w:br/>
        <w:t>Жұрттың сөзі бола алмайды бізге ұран,</w:t>
        <w:br/>
        <w:t>Керек емес - жәшік арақ, жүз қүнан.</w:t>
        <w:br/>
        <w:t>Бас мәңгіріп Тұрған кезле, керегі,</w:t>
        <w:br/>
        <w:t>Бар болғаны, бар болғаны - жүз грамм!</w:t>
        <w:br/>
        <w:t>. . ж</w:t>
        <w:br/>
        <w:t>Беріп ең “үлесіңді” бауырсынып,</w:t>
        <w:br/>
        <w:t>Отырмын бүйрек ісіп, ауырсынып,</w:t>
        <w:br/>
        <w:t>Көнілге қарай-қарай, бауыр, шыным,</w:t>
        <w:br/>
        <w:t>Қалмайтын шығар, сіра, қауырсыным?!.</w:t>
        <w:br/>
        <w:t>Түсінбес жағдайымды бәрібір ел,</w:t>
        <w:br/>
        <w:t>Хат жаздым бойдан тауып әлі жігер.</w:t>
        <w:br/>
        <w:t>Удың басыну алар деген сөз бар.</w:t>
        <w:br/>
        <w:t>Құртақандай қүтымен “дәрі” жібер!</w:t>
        <w:br/>
        <w:t>101</w:t>
        <w:br/>
        <w:t>Дін аман жұртың, Үйгенім,</w:t>
        <w:br/>
        <w:t>Көңілің. кешір, толмаса.</w:t>
        <w:br/>
        <w:t>Жетер ед жақсы күйге елің</w:t>
        <w:br/>
        <w:t>Сан мәрте нәубет болмаса.</w:t>
        <w:br/>
        <w:t>Білемін, ғапу, кеш қалдық,</w:t>
        <w:br/>
        <w:t>Сүрадым әрең жайыңды.</w:t>
        <w:br/>
        <w:t>Кешіргін кештеу еске аллық,</w:t>
        <w:br/>
        <w:t>Дарабоз Қабанбайыңды.</w:t>
        <w:br/>
        <w:t>Есімнен жүрдің бір шықпай,</w:t>
        <w:br/>
        <w:t>Амал не, дауыл үйірген.</w:t>
        <w:br/>
        <w:t>Айналдырды-ау ұршықтай,</w:t>
        <w:br/>
        <w:t>Күштілер тартқан диірмен.</w:t>
        <w:br/>
        <w:t>Еске алып, батыр, хандарын,</w:t>
      </w:r>
    </w:p>
    <w:p>
      <w:r>
        <w:t>Ән салды бүгін дала, тау.</w:t>
        <w:br/>
        <w:t>Жарайсың, - дейді жандарым,</w:t>
        <w:br/>
        <w:t>Жанарын сүртіп Алатау.</w:t>
        <w:br/>
        <w:t>Еске алып өткен-кеткенді,</w:t>
        <w:br/>
        <w:t>Күй тартты бүгін дала,тау.</w:t>
        <w:br/>
        <w:t>Қарашы анау беткейді,</w:t>
        <w:br/>
        <w:t>Ақшаңқан үйлер ақ отау.</w:t>
        <w:br/>
        <w:t>Ұмытпас ұрпақ өзі өлмей,</w:t>
        <w:br/>
        <w:t>Ардақты батыр бейнесін.</w:t>
        <w:br/>
        <w:t>Арынды Тентек өзендей,</w:t>
        <w:br/>
        <w:t>Домбыра ғана сөйлесін.</w:t>
        <w:br/>
        <w:t>Шылдаған талай азапқа,</w:t>
        <w:br/>
        <w:t>Шыдамас енді мазаққа.</w:t>
        <w:br/>
        <w:t>Сала алмас ешкім дозаққа,</w:t>
        <w:br/>
        <w:t>Күн туды сондай қазаққа.</w:t>
        <w:br/>
        <w:t>107</w:t>
        <w:br/>
        <w:t>Жүрек шіркін достықты сағынатын,</w:t>
        <w:br/>
        <w:t>Оты үміттің кеудеде жағылатын.</w:t>
        <w:br/>
        <w:t>Көктем болсан, көгілдір тауларыңның.</w:t>
        <w:br/>
        <w:t>Кеудесіне гүл болам тағылатын.</w:t>
        <w:br/>
        <w:t>Соңғы кезде барасың қалыс қалып,</w:t>
        <w:br/>
        <w:t>Қоныс тептің іргеден алыс барып.</w:t>
        <w:br/>
        <w:t>Өмір деген бір биік, бір төмендік,</w:t>
        <w:br/>
        <w:t>Еніс, өрде екеуміз жарыспалық.</w:t>
        <w:br/>
        <w:t>Өзің екше алтынын, жезіменен,</w:t>
        <w:br/>
        <w:t>Достық жайлы көрінбес сөзім ерен.</w:t>
        <w:br/>
        <w:t>Тіршілікке, досым-ау, қарайықшы,</w:t>
        <w:br/>
        <w:t>Бір күн емес, мың күннің көзіменен.</w:t>
        <w:br/>
        <w:t>а: 4 %</w:t>
        <w:br/>
        <w:t>Келді тағы қыс деген,</w:t>
        <w:br/>
        <w:t>Бүгін, міне, қар бастық.</w:t>
        <w:br/>
        <w:t>Күзім кетті күспенен,</w:t>
        <w:br/>
        <w:t>Махаббаттай алғашқы.</w:t>
        <w:br/>
        <w:t>Таласарсыз менімен,</w:t>
        <w:br/>
        <w:t>Мына жайды сақтап қал.</w:t>
        <w:br/>
        <w:t>Қазір осы шынымен.</w:t>
        <w:br/>
        <w:t>Бар ма таза аппақ қар.</w:t>
        <w:br/>
        <w:t>Бар шығар-ау бұл қыста,</w:t>
        <w:br/>
        <w:t>Біз баспаған қадамдар.</w:t>
        <w:br/>
        <w:t>Бар ма осы түрмыста,</w:t>
        <w:br/>
        <w:t>Жаңылмаған адамдар?</w:t>
        <w:br/>
        <w:t>Ак қар және адамдар,</w:t>
        <w:br/>
        <w:t>Ойға бөлер не түрлі.</w:t>
        <w:br/>
        <w:t>-“Лас қар мен наланлар,</w:t>
        <w:br/>
        <w:t>Басып алған секілді.</w:t>
        <w:br/>
        <w:t>103</w:t>
      </w:r>
    </w:p>
    <w:p>
      <w:r>
        <w:t>тер кей-кейде,</w:t>
        <w:br/>
        <w:t>н безініп.</w:t>
        <w:br/>
        <w:t>тті ақырын,</w:t>
        <w:br/>
        <w:t>ы, батырым!</w:t>
        <w:br/>
        <w:t>Паш еткін айдай әлемге.</w:t>
        <w:br/>
        <w:t>Тарихын елдің білген тас.</w:t>
        <w:br/>
        <w:t>Бабаға мын-мың сәлем де,</w:t>
        <w:br/>
        <w:t>Үндемей келген Үйгентас!</w:t>
        <w:br/>
        <w:t>а 5 6</w:t>
        <w:br/>
        <w:t>Өлен-жыр, бала кезден аңсарым ең.</w:t>
        <w:br/>
        <w:t>Шабыттан сауға сұрап шаршадым мен.</w:t>
        <w:br/>
        <w:t>Ауыздықпен алысқан асаудайын.</w:t>
        <w:br/>
        <w:t>Араласып кетсем бір әр сағыммен.</w:t>
        <w:br/>
        <w:t>Маңдайда сорғаласа күмістерім,</w:t>
        <w:br/>
        <w:t>Поэзия, саған жоқ түк істерім.</w:t>
        <w:br/>
        <w:t>Жабы мініп, шіркін-ай, жырға аттансам,</w:t>
        <w:br/>
        <w:t>Қалып жатса түлпар мен күлістерің.</w:t>
        <w:br/>
        <w:t>Кей кезде қапаланам, құрғап қалам,</w:t>
        <w:br/>
        <w:t>Өлең-жыр менен ұзап сырғақтаған.</w:t>
        <w:br/>
        <w:t>Арманым адастырмас деген оймен,</w:t>
        <w:br/>
        <w:t>Ақ болға мініп алып жырға аттанам.</w:t>
        <w:br/>
        <w:t>Жырыммен жарық қылып бүла таңын</w:t>
        <w:br/>
        <w:t>Өзімше Айлы аспаннан құлатамын.</w:t>
        <w:br/>
        <w:t>...Серкесі болмасам да ел бастайтын.</w:t>
        <w:br/>
        <w:t>Еркесі болсам екен Жыр-ананың.</w:t>
        <w:br/>
        <w:t>Бір сөзім дарымаса дарымасын.</w:t>
        <w:br/>
        <w:t>Тек айтеу болмасыншы арыма сын.</w:t>
        <w:br/>
        <w:t>Айтпай неге кетті деп кейінгілер,</w:t>
        <w:br/>
        <w:t>Суық сөзбен жанымды карымасын.</w:t>
        <w:br/>
        <w:t>Бір сөзім үнамаса үнамасын.</w:t>
        <w:br/>
        <w:t>Кез келген түсіне ме Жыр-анасын.</w:t>
        <w:br/>
        <w:t>Шартарап тартса-дағы әр баласы,</w:t>
        <w:br/>
        <w:t>Шаңырағы жұртымның құламасын.</w:t>
        <w:br/>
        <w:t>108</w:t>
        <w:br/>
        <w:t>Қызығатын, бүзылатын</w:t>
      </w:r>
    </w:p>
    <w:p>
      <w:r>
        <w:t>шені менен шекпендерге,</w:t>
        <w:br/>
        <w:t>Не амал бар өгей көзбен</w:t>
        <w:br/>
        <w:t>қарайтұғын өткендерге.</w:t>
        <w:br/>
        <w:t>Не амал бар өз тарихын</w:t>
        <w:br/>
        <w:t>күресінге төккендерге,</w:t>
        <w:br/>
        <w:t>Ана тілін - өз анасын</w:t>
        <w:br/>
        <w:t>кеудесіне тепкендерге.</w:t>
        <w:br/>
        <w:t>Тілім анау - арнасынан</w:t>
        <w:br/>
        <w:t>алшақтаған, жырақ акқан,</w:t>
        <w:br/>
        <w:t>Тірлік анау - батырларым</w:t>
        <w:br/>
        <w:t>қүлап жатқан сүм арактан</w:t>
        <w:br/>
        <w:t>Дінім анау - садақаға</w:t>
        <w:br/>
        <w:t>сақалын сап, пітір бөлген,</w:t>
        <w:br/>
        <w:t>Шындық анау - қарын майды</w:t>
        <w:br/>
        <w:t>арылтпаған күмалақтан.</w:t>
        <w:br/>
        <w:t>Елім мынау - енші сұрап</w:t>
        <w:br/>
        <w:t>елегізген білгір ерден,</w:t>
        <w:br/>
        <w:t>Жерім мынау - жарылыстан</w:t>
        <w:br/>
        <w:t>жырым-жырым тілгіленген.</w:t>
        <w:br/>
        <w:t>Сырым мынау - айта-айта</w:t>
        <w:br/>
        <w:t>жауыр болып сүлгіленген,</w:t>
        <w:br/>
        <w:t>Түрім мынау - тілді түсап,</w:t>
        <w:br/>
        <w:t>ауып түскен жыр-күреннен.</w:t>
        <w:br/>
        <w:t>ҮЙГЕНТАСПЕН ҮНДЕСУ</w:t>
        <w:br/>
        <w:t>Айтатын сырын бар ізгі,</w:t>
        <w:br/>
        <w:t>Акиык тектес құсқа сыр,</w:t>
        <w:br/>
        <w:t>Үйгентас жүмбақ тәрізді,</w:t>
        <w:br/>
        <w:t>Үңдемей келген үш ғасыр.</w:t>
        <w:br/>
        <w:t>Дәл бүгін сілкіп зауалды,</w:t>
        <w:br/>
        <w:t>Шежіре шертті күрсіне.</w:t>
        <w:br/>
        <w:t>Көзінен үғам сауалды,</w:t>
        <w:br/>
        <w:t>“Ұрпағым, аман жүрсің бе?”</w:t>
        <w:br/>
        <w:t>106</w:t>
        <w:br/>
        <w:t>Бір сөзім серпітпесе сергітпесін</w:t>
        <w:br/>
        <w:t>Болар деп бәрі бір күн ел күтпесін.</w:t>
        <w:br/>
        <w:t>Елімнің болашағы болжаусыз деп,</w:t>
        <w:br/>
        <w:t>Мәнңгүрттер мимырт сөзін өрбітпесін.</w:t>
        <w:br/>
        <w:t>Бір сөзім жүбатпаса жүбатпасын,</w:t>
        <w:br/>
        <w:t>Парызын туған елдің үлы ақтасын.</w:t>
        <w:br/>
        <w:t>Атасы ардақтаған ана тілін,</w:t>
      </w:r>
    </w:p>
    <w:p>
      <w:r>
        <w:t>Баласы өз қолынан қүлатласын.</w:t>
        <w:br/>
        <w:t>ЕБЕЛЕК</w:t>
        <w:br/>
        <w:t>Ел дегенле ерлігімді арнағам,</w:t>
        <w:br/>
        <w:t>Тіл дегенде тасада мен қалмағам.</w:t>
        <w:br/>
        <w:t>Жалт бергені бір жігіттің жеме-жем,</w:t>
        <w:br/>
        <w:t>Қиыңдықтан қаймыққаны ар - маған.</w:t>
        <w:br/>
        <w:t>Санамаған жүрегіне жат елін,</w:t>
        <w:br/>
        <w:t>Бұйырса деп жүргендерміз ақ өлім.</w:t>
        <w:br/>
        <w:t>Жұрты үшін жанын кияр дегенім,</w:t>
        <w:br/>
        <w:t>Жапалактай жалп еткені қапелім.</w:t>
        <w:br/>
        <w:t>Таразыға тартылғанда ар сыны</w:t>
        <w:br/>
        <w:t>Бағыттады маған біреу қамшыны.</w:t>
        <w:br/>
        <w:t>Бопсалап кеп бас салғанда байқатпай,</w:t>
        <w:br/>
        <w:t>Улы жебе жүрегімді шаншыды.</w:t>
        <w:br/>
        <w:t>Айқын болды ләл айнадай соғұрлым,</w:t>
        <w:br/>
        <w:t>Бірі екен ғой нан соғатын көп ұлдың.</w:t>
        <w:br/>
        <w:t>Атқа мінген азамат деп жүргенім,</w:t>
        <w:br/>
        <w:t>Арам болып шыға келді, не қылдым?</w:t>
        <w:br/>
        <w:t>Алқымымда сөзім қалды айтылмай,</w:t>
        <w:br/>
        <w:t>Қауқарсызды аттандырдым қайта үрмай.</w:t>
        <w:br/>
        <w:t>-Елбен қаққан ебелектей Ебінің,</w:t>
        <w:br/>
        <w:t>Есі кеткен езі екен-ау, апырмай.</w:t>
        <w:br/>
        <w:t>109</w:t>
        <w:br/>
        <w:t>нөзге білер емсс.</w:t>
        <w:br/>
        <w:t>есіне |</w:t>
        <w:br/>
        <w:t>ны</w:t>
        <w:br/>
        <w:t>.ч ж</w:t>
        <w:br/>
        <w:t>Бір сезім билегендей бүл денемді,</w:t>
        <w:br/>
        <w:t>Қалса да артымызда талай белен.</w:t>
        <w:br/>
        <w:t>Жолаушыдай үмыткан бірдемені,</w:t>
        <w:br/>
        <w:t>Кейінге қимастықпен карай берем</w:t>
        <w:br/>
        <w:t>Сен жокта алыс пенен жақын бірдей,</w:t>
        <w:br/>
        <w:t>Жанымды түсінетін досым қайда?</w:t>
        <w:br/>
        <w:t>Кірпікке мөлдір тамшы жас ілдірмей,</w:t>
        <w:br/>
        <w:t>Келе ме сәулем менің осындай да.</w:t>
      </w:r>
    </w:p>
    <w:p>
      <w:r>
        <w:t>Қимаймын калкашымлы бірак жатқа,</w:t>
        <w:br/>
        <w:t>Білемін бүгін алыс сапардасың.</w:t>
        <w:br/>
        <w:t>..Бөліп ап сүйгенімнен жырақ жақка,</w:t>
        <w:br/>
        <w:t>Ұзак жол, мені қайда апарасын?</w:t>
        <w:br/>
        <w:t>. ә</w:t>
        <w:br/>
        <w:t>Тағы ауысты күнтізбенің парағы, ,</w:t>
        <w:br/>
        <w:t>Күн қоштасып төңкеріле қарады.</w:t>
        <w:br/>
        <w:t>Бір күніңді және ұрладым дегендей,</w:t>
        <w:br/>
        <w:t>Қызаралы көкжиектің жанары.</w:t>
        <w:br/>
        <w:t>Ұзақ жолға шығарғандай досымды,</w:t>
        <w:br/>
        <w:t>Немесе, оқшау тіккендеймін косымды.</w:t>
        <w:br/>
        <w:t>Баткан Күнмен қимай-қимай қоштастым,</w:t>
        <w:br/>
        <w:t>Маңдайыма нәзік сызык қосылды.</w:t>
        <w:br/>
        <w:t>Көзін жүмды аяулы Күн бүгінгі,</w:t>
        <w:br/>
        <w:t>Кешқүрыммен астасқан жан бүлінді.</w:t>
        <w:br/>
        <w:t>Аяп кеттім дәптеріндей баланын,</w:t>
        <w:br/>
        <w:t>Әжім басып, шимайланған жүзімді.</w:t>
        <w:br/>
        <w:t>Әлде көңіл соғар ма екең шарапқа?</w:t>
        <w:br/>
        <w:t>Қой, ер-тоқым салайыншы қара атқа.</w:t>
        <w:br/>
        <w:t>Ертеңімнің алдынан бір шығайын,</w:t>
        <w:br/>
        <w:t>Жаңа бір жыр жазар ма екем параққа!</w:t>
        <w:br/>
        <w:t>10</w:t>
        <w:br/>
        <w:t>Күтсе мені аңсаған,</w:t>
        <w:br/>
        <w:t>Хабарыңдай газеттің.</w:t>
        <w:br/>
        <w:t>Іздеп жатса қанша адам,</w:t>
        <w:br/>
        <w:t>Шыңлығында. керекпін.</w:t>
        <w:br/>
        <w:t>Жүмса мені қиырға,</w:t>
        <w:br/>
        <w:t>Қажетпін бе, керекпін.</w:t>
        <w:br/>
        <w:t>Бабаларға сыйынғам,</w:t>
        <w:br/>
        <w:t>Табылалы өр екпін.</w:t>
        <w:br/>
        <w:t>Сөнбесе егер жан нұрым,</w:t>
        <w:br/>
        <w:t>Ілгегіңе - түймемін.</w:t>
        <w:br/>
        <w:t>.«Бермей-ақ кой тағдырын,</w:t>
        <w:br/>
        <w:t>Көзі сынған иненің.</w:t>
        <w:br/>
        <w:t>. ж ж</w:t>
        <w:br/>
        <w:t>Көне таулар, көне атаулар - жүмбақтар,</w:t>
        <w:br/>
        <w:t>Көне тарих беттеріндей мың қатпар.</w:t>
        <w:br/>
        <w:t>Ғасырларды артка тастап маңқиып,</w:t>
        <w:br/>
        <w:t>Мойымаған мәрт түлғалы сұңғақтар.</w:t>
        <w:br/>
        <w:t>Көне таулар, көне атаулар - тылсымдар,</w:t>
        <w:br/>
        <w:t>Айдынды да аскақ болып тұрсыңдар.</w:t>
        <w:br/>
        <w:t>Өркеші ерен шөгіп жатқан бурадай,</w:t>
        <w:br/>
        <w:t>Біз білмейтін, үздірмейтін бір сыр бар.</w:t>
        <w:br/>
        <w:t>Шежіредей жартасың Да әр тасың,</w:t>
        <w:br/>
        <w:t>Дейсің бе әлде үнсіздіктен шаршасын.</w:t>
      </w:r>
    </w:p>
    <w:p>
      <w:r>
        <w:t>Күлияңды, тұқияңды білдірмей,</w:t>
        <w:br/>
        <w:t>Келер күнге тағы да иек артасын.</w:t>
        <w:br/>
        <w:t>Нар таулар-ай аспанменен астаса,</w:t>
        <w:br/>
        <w:t>Мүнда айбарлы сезіледі тас та аса.</w:t>
        <w:br/>
        <w:t>Жыр окыдым, түсінбеді не керек,</w:t>
        <w:br/>
        <w:t>Табиғаттың, сірә, тілі басқаша.</w:t>
        <w:br/>
        <w:t>6</w:t>
        <w:br/>
        <w:t>Еңселі ғып көрсетеді мәрт тұлған,</w:t>
        <w:br/>
        <w:t>Өзгелерден өркешінңді арттырған.</w:t>
        <w:br/>
        <w:t>Жақының да саялайды Бір сені,</w:t>
        <w:br/>
        <w:t>Ақылың да қатардағы артты ұлдан.</w:t>
        <w:br/>
        <w:t>Сен жайында жазылар жыр сан тарап,</w:t>
        <w:br/>
        <w:t>Аңсай күтер ағайының анталап.</w:t>
        <w:br/>
        <w:t>Қашан көрсем маң-маң басып жүргенің,</w:t>
        <w:br/>
        <w:t>Нар іспетті барлық жүкті арқалап.</w:t>
        <w:br/>
        <w:t>Шамаң келсе, ақыныңды ұқ, өлең үк,</w:t>
        <w:br/>
        <w:t>Жүрсек дейміз біз өзіңе теңеліп.</w:t>
        <w:br/>
        <w:t>Айналайын теліп берген Қүдайдан,</w:t>
        <w:br/>
        <w:t>Беліп берген тек өзіме бөле ғып.</w:t>
        <w:br/>
        <w:t>ж ж «</w:t>
        <w:br/>
        <w:t>Кетіп елім жұмысқа,</w:t>
        <w:br/>
        <w:t>Жоғарылап, ауысып.</w:t>
        <w:br/>
        <w:t>Кезігіп қап бүрыштан,</w:t>
        <w:br/>
        <w:t>Құшақтады қауышып.</w:t>
        <w:br/>
        <w:t>Кетіп едім жұмыстан,</w:t>
        <w:br/>
        <w:t>Орташалау мансапқа.</w:t>
        <w:br/>
        <w:t>Айнала қап бұрыштан,</w:t>
        <w:br/>
        <w:t>Өсектеді сан-саққа.</w:t>
        <w:br/>
        <w:t>Кетіп едім жұмыстан,</w:t>
        <w:br/>
        <w:t>Қызметке төмендеу.</w:t>
        <w:br/>
        <w:t>Жолығып ед бұрыштан,</w:t>
        <w:br/>
        <w:t>Байқалмады елеңдеу.</w:t>
        <w:br/>
        <w:t>Адам бар-ау не түрлі,</w:t>
        <w:br/>
        <w:t>Ала-құла жағасы.</w:t>
        <w:br/>
        <w:t>Нарык заңы секілді,</w:t>
        <w:br/>
        <w:t>Қызметтің бағасы.</w:t>
        <w:br/>
        <w:t>8</w:t>
        <w:br/>
        <w:t>Көне таулар, көне атаулар - асыл ә,</w:t>
        <w:br/>
        <w:t>Кімдер келіп, кімдер кетпес басыңа.</w:t>
        <w:br/>
        <w:t>Кейінгілер қайтер екен оқысын,</w:t>
        <w:br/>
        <w:t>“Мылқау тау” деп жазып кеттім тасыңа.</w:t>
        <w:br/>
        <w:t>НЕМЕРЕ</w:t>
      </w:r>
    </w:p>
    <w:p>
      <w:r>
        <w:t>Еле мейлі, кейде тіпті, елеме,</w:t>
        <w:br/>
        <w:t>Қызу кайрат дарытатын денеге.</w:t>
        <w:br/>
        <w:t>От та ыстық, Күн де ыстық дегенмен,</w:t>
        <w:br/>
        <w:t>Одан да ыстык көрінеді немере.</w:t>
        <w:br/>
        <w:t>Біреу саған жақсылауын бере ме?</w:t>
        <w:br/>
        <w:t>Өз балаңа көп айтасың өнеге.</w:t>
        <w:br/>
        <w:t>Ұлың жақын, қызың жақын дегенмен,</w:t>
        <w:br/>
        <w:t>Одан жақын көрінеді немере.</w:t>
        <w:br/>
        <w:t>Теңе мейлі басқа дәмге теңеме,</w:t>
        <w:br/>
        <w:t>Дастарханның онсыз сәні келе ме?</w:t>
        <w:br/>
        <w:t>Қант та тәтті, бал ла тәтті, дегенмен,</w:t>
        <w:br/>
        <w:t>Одан тәтті көрінеді немере.</w:t>
        <w:br/>
        <w:t>Басында жоқ біреуге айтсаң сене ме?</w:t>
        <w:br/>
        <w:t>Байлық деген керсін, мейлі, кереге.</w:t>
        <w:br/>
        <w:t>Алтын қымбат, күміс қымбат дегенмен,</w:t>
        <w:br/>
        <w:t>Одан қымбат көрінеді немере.</w:t>
        <w:br/>
        <w:t>Ыстық, жақын, тәтті, қымбат немере,</w:t>
        <w:br/>
        <w:t>Шіркін, қандай болады екен шөбере?</w:t>
        <w:br/>
        <w:t>ж аж ж</w:t>
        <w:br/>
        <w:t>Азаматсың алшы түскен асығы,</w:t>
        <w:br/>
        <w:t>Мінезіңде жоқ найзағай жасыны.</w:t>
        <w:br/>
        <w:t>Жоқ және де дауылдатқан борандар,</w:t>
        <w:br/>
        <w:t>Жаратқан-ау оң көзбенен, асылы.</w:t>
        <w:br/>
        <w:t>117</w:t>
        <w:br/>
        <w:t>ЕҢЛІК</w:t>
        <w:br/>
        <w:t>Сонау, сонау аспан асты тауларда,</w:t>
        <w:br/>
        <w:t>Еңлік гүл еседі екен заңғарда.</w:t>
        <w:br/>
        <w:t>Аппақ қардай, аппақ ардай сол гүлді,</w:t>
        <w:br/>
        <w:t>Көргенің де, көрмеген де арманда.</w:t>
        <w:br/>
        <w:t>Тазалықты тамырына жиып көп,</w:t>
        <w:br/>
        <w:t>Аяқ асты қалмайын деп күйік боп.</w:t>
        <w:br/>
        <w:t>Шаң-тозанды тал бойына дарытпай,</w:t>
        <w:br/>
        <w:t>Еңлік гүл кетеді екен биіктеп.</w:t>
        <w:br/>
        <w:t>Ақ лағылдай тау басында өріліп.</w:t>
        <w:br/>
        <w:t>Адалдықтың жалауыңдай сезіліп.</w:t>
        <w:br/>
        <w:t>Биіктікке адамдарды шақырып,</w:t>
        <w:br/>
        <w:t>Түу заңғарда өсіп түрар Еңлік!</w:t>
        <w:br/>
        <w:t>Содан бізге шапагаттар себіліп,</w:t>
        <w:br/>
        <w:t>Тұратындай аппақ сәуле беріліп.</w:t>
        <w:br/>
        <w:t>Кісілік пен кішіліктің шыңында</w:t>
        <w:br/>
        <w:t>Әрбір адам болса шіркін Еңлік!</w:t>
        <w:br/>
        <w:t>КІМДЕР?</w:t>
      </w:r>
    </w:p>
    <w:p>
      <w:r>
        <w:t>Бірін-бірі күндеп жүрген кімдер,</w:t>
        <w:br/>
        <w:t>Сырын бүгіп жүндеп жүрген кімдер,</w:t>
        <w:br/>
        <w:t>Сүріндіріп, тілдеп жүрген кімдер?</w:t>
        <w:br/>
        <w:t>Біздер.</w:t>
        <w:br/>
        <w:t>Бірімен бірі айқасып жүрген кімдер,</w:t>
        <w:br/>
        <w:t>Күні-түні шайкасып жүрген кімдер,</w:t>
        <w:br/>
        <w:t>Ірі мен пілі байқасып жүрген кімдер?</w:t>
        <w:br/>
        <w:t>Біздер.</w:t>
        <w:br/>
        <w:t>Бір-бірімен шалысып жүрген кімдер,</w:t>
        <w:br/>
        <w:t>Шындығымен алысып жүрген кімдер,</w:t>
        <w:br/>
        <w:t>Ұл-қызымен әлі ішіп жүрген кімдер?</w:t>
        <w:br/>
        <w:t>Біздер.</w:t>
        <w:br/>
        <w:t>4</w:t>
        <w:br/>
        <w:t>Өзді-өзімен шатысып жүрген кімдер,</w:t>
        <w:br/>
        <w:t>Көздерімен атысып жүрген кімлер,</w:t>
        <w:br/>
        <w:t>Сөздерімен сатысып жүрген кімдер?</w:t>
        <w:br/>
        <w:t>Біздер.</w:t>
        <w:br/>
        <w:t>Біздер, біздер, біздер</w:t>
        <w:br/>
        <w:t>Қашан болар екенбіз,</w:t>
        <w:br/>
        <w:t>Бізде ел?.</w:t>
        <w:br/>
        <w:t>Мысыннан ажыратқын шын алтыңды,</w:t>
        <w:br/>
        <w:t>Мен қалған бабалардан бір алқынды.</w:t>
        <w:br/>
        <w:t>Өршитін өрге салсаң түлпарыңмын,</w:t>
        <w:br/>
        <w:t>Бөктерем шамырқансам бүралкқыңды.</w:t>
        <w:br/>
        <w:t>Сарапта сапарластан сөзім бөлек,</w:t>
        <w:br/>
        <w:t>Атылар атқан оқтай кезім де көп.</w:t>
        <w:br/>
        <w:t>Тізгінді тексізіңе бере алмаспын,</w:t>
        <w:br/>
        <w:t>Десең де сары алтындай төзім керек.</w:t>
        <w:br/>
        <w:t>Төзбеспін көрсем жөнсіз жасығанды,</w:t>
        <w:br/>
        <w:t>Төзбеспін ессіз басса асыл арды.</w:t>
        <w:br/>
        <w:t>Әділет, Намыс, Жігер, зор Махаббат,</w:t>
        <w:br/>
        <w:t>Табеме хан кетерем осыларды.</w:t>
        <w:br/>
        <w:t>Билесе бөгде біреу төріңді ана,</w:t>
        <w:br/>
        <w:t>Төзбеспін, ажыратар өлім ғана.</w:t>
        <w:br/>
        <w:t>.«.Төземін ауыр жүгін арқалатса,</w:t>
        <w:br/>
        <w:t>Еміреніп өзім сүйген Елім ғана.</w:t>
        <w:br/>
        <w:t>ж «ж</w:t>
        <w:br/>
        <w:t>Кейде осы менен де,</w:t>
        <w:br/>
        <w:t>Күтетіндей Ел екпін.</w:t>
        <w:br/>
        <w:t>Іздеп жатса егерде,</w:t>
        <w:br/>
        <w:t>Көпшілікке керекпін.</w:t>
        <w:br/>
        <w:t>115</w:t>
        <w:br/>
        <w:t>. “ Хх</w:t>
      </w:r>
    </w:p>
    <w:p>
      <w:r>
        <w:t>Қырқасына шыққан кезде қырықтын,</w:t>
        <w:br/>
        <w:t>Ойландырды, толғандырды үлық күн.</w:t>
        <w:br/>
        <w:t>Мен өзіңсіз, еш сезімсіз пенде екем,</w:t>
        <w:br/>
        <w:t>Тәубе, тәубе, ең әуелі соны үктым.</w:t>
        <w:br/>
        <w:t>Өмір мені от пен суға түсірді,</w:t>
        <w:br/>
        <w:t>Талай мәрте жібек жіптей ысылдым.</w:t>
        <w:br/>
        <w:t>Мен өзіңсіз жалбағайлау жан екем.</w:t>
        <w:br/>
        <w:t>Қүдай, құдай, кеш те болса, түсіндім.</w:t>
        <w:br/>
        <w:t>Бақтар кездім, хош Исі-ай мың Гүлдің,</w:t>
        <w:br/>
        <w:t>Үніне елттім түрлі әуезді бұлбұлдың.</w:t>
        <w:br/>
        <w:t>Сенсіз, шыным, бір диуана екенмін,</w:t>
        <w:br/>
        <w:t>Я,я соны ырас, шын білдім.</w:t>
        <w:br/>
        <w:t>Қарқ-қарк күлем, кейде ызадан жынданам,</w:t>
        <w:br/>
        <w:t>Түсінбеймін, дәруіш пе әлде бүл балаң?</w:t>
        <w:br/>
        <w:t>Сездім енді құшағыңды аш, ерке Жыр,</w:t>
        <w:br/>
        <w:t>Сенсіз маған, шын, оллаһи, күн қаран!</w:t>
        <w:br/>
        <w:t>Уһ,</w:t>
        <w:br/>
        <w:t>шаршадым, сөздерден шаршадым,</w:t>
        <w:br/>
        <w:t>Жаныма қонақтап қанша мүң.</w:t>
        <w:br/>
        <w:t>Қалай мен тазартар екенмін</w:t>
        <w:br/>
        <w:t>тозаңын әуренің сарсаңын.</w:t>
        <w:br/>
        <w:t>Уһ,</w:t>
        <w:br/>
        <w:t>қажыдым, сөздерден қажыдым,</w:t>
        <w:br/>
        <w:t>Көмескі тартқандай жаз үнім.</w:t>
        <w:br/>
        <w:t>Түсінбей кетермін, өтермін,</w:t>
        <w:br/>
        <w:t>О, қандай жазығым?!.</w:t>
        <w:br/>
        <w:t>ПІ</w:t>
        <w:br/>
        <w:t>Күнде үшады жыр-кеудемнен</w:t>
        <w:br/>
        <w:t>үміт атты көгершін,</w:t>
        <w:br/>
        <w:t>Жигеріңмен жауыңды Да,</w:t>
        <w:br/>
        <w:t>дауылды да жеңерсін.</w:t>
        <w:br/>
        <w:t>Адам болсаң - адалдықтың</w:t>
        <w:br/>
        <w:t>есігінен енерсің,</w:t>
        <w:br/>
        <w:t>Арам болсан - надандықтың</w:t>
        <w:br/>
        <w:t>бесігінде өлерсің.</w:t>
        <w:br/>
        <w:t>Азаматка қарап түрсан</w:t>
        <w:br/>
        <w:t>артылады-ау нелер сын,</w:t>
        <w:br/>
        <w:t>Ақылыңа, айбатыңа,</w:t>
        <w:br/>
        <w:t>қайратыңа сенерсің.</w:t>
        <w:br/>
        <w:t>Ер де болсаң -- соңыңыздан</w:t>
        <w:br/>
        <w:t>ел ерсін де көгерсін,</w:t>
        <w:br/>
        <w:t>Пенде болсаң - сордың бәрін</w:t>
        <w:br/>
        <w:t>маңдайыңнан көрерсің.</w:t>
        <w:br/>
        <w:t>я а а</w:t>
        <w:br/>
        <w:t>Ей, Алла, қуат бергін қиындықта,</w:t>
        <w:br/>
        <w:t>Жалғыздың жабуын жап, күйін мықта.</w:t>
        <w:br/>
        <w:t>Өзімше өрекпіген өзен едім,</w:t>
        <w:br/>
        <w:t>Қапталдан Қараталға құйылдык та.</w:t>
      </w:r>
    </w:p>
    <w:p>
      <w:r>
        <w:t>Ей, Алла, мүнда келдім, оң, теріс пе,</w:t>
        <w:br/>
        <w:t>Көшкенңді шығармады ел теріске.</w:t>
        <w:br/>
        <w:t>Білмеймін, бір болжаусыз ғұмыр бастап,</w:t>
        <w:br/>
        <w:t>Өкініп қалмаймын ба ертеңгі істе.</w:t>
        <w:br/>
        <w:t>Ей, Алла, саған сендім, шын тірегім,</w:t>
        <w:br/>
        <w:t>Бүл терінің ішіңде мың түледім.</w:t>
        <w:br/>
        <w:t>Әулетімді әуелет жаңа жерде,</w:t>
        <w:br/>
        <w:t>Азаннан атыңды атап шын тіледім.</w:t>
        <w:br/>
        <w:t>і-іы 113</w:t>
        <w:br/>
        <w:t>. 52 ж</w:t>
        <w:br/>
        <w:t>Шырмауықша күні байы шырмаған</w:t>
        <w:br/>
        <w:t>Құрық-ойың, түлпар уақыт зырлаған.</w:t>
        <w:br/>
        <w:t>Артылмаған бір басыңнан мазағың,</w:t>
        <w:br/>
        <w:t>Ажалың да арпылдаған бүл заман.</w:t>
        <w:br/>
        <w:t>Қоса қыстап қиындық та басыңнан,</w:t>
        <w:br/>
        <w:t>Күйіңді үқпай дос алыстап қасыңнан.</w:t>
        <w:br/>
        <w:t>Түкіресін мүңды үніңе шарасыз,</w:t>
        <w:br/>
        <w:t>Мын күніңе бүкіл өшін жасырған</w:t>
        <w:br/>
        <w:t>Көніл деген тұрақтамай как дөнен,</w:t>
        <w:br/>
        <w:t>Жырақтамай төгіледі пенде -өлең.</w:t>
        <w:br/>
        <w:t>Болашағы көз ілгендей бейуақта,</w:t>
        <w:br/>
        <w:t>Бозінгендей боздап кетем мен деген.</w:t>
        <w:br/>
        <w:t>Жырсыз мына қалай сырды білдірем,</w:t>
        <w:br/>
        <w:t>Қырсыз, сіра, тудым білем - мұңды ілем.</w:t>
        <w:br/>
        <w:t>Қу тіршілік! Тастақ жерде тағасыз,</w:t>
        <w:br/>
        <w:t>Тасырқадым асқақ жүрген дүлдүл ем.</w:t>
        <w:br/>
        <w:t>ж а ж</w:t>
        <w:br/>
        <w:t>Мына жүрек менікі еместей-ақ,</w:t>
        <w:br/>
        <w:t>Салмай жүртен күнім жок егеске аяп.</w:t>
        <w:br/>
        <w:t>Сонша неге жазықсыз жазаладым,</w:t>
        <w:br/>
        <w:t>Обал болды-ау байғұсқа деместей-ак.</w:t>
        <w:br/>
        <w:t>Күндері көп менімен қан жылаған,</w:t>
        <w:br/>
        <w:t>Білемін ауыр тилі-ау бар жыл оған.</w:t>
        <w:br/>
        <w:t>Үңілмеппін бір сәтке жан сырыңа,</w:t>
        <w:br/>
        <w:t>Адам боппын боқ іздеп, мал құраған.</w:t>
        <w:br/>
        <w:t>Көк аттының жіберіп шаужайына,</w:t>
        <w:br/>
        <w:t>Терең канып көрмеппін мән-жайына.</w:t>
        <w:br/>
        <w:t>Ақымақтың жанында ақымақ қып,</w:t>
        <w:br/>
        <w:t>Қаракшының төседім қанжарына.</w:t>
        <w:br/>
        <w:t>119</w:t>
      </w:r>
    </w:p>
    <w:p>
      <w:r>
        <w:t>АЗА</w:t>
        <w:br/>
        <w:t>Түтас халық тарихтан</w:t>
        <w:br/>
        <w:t>сызылмайды деседі,</w:t>
        <w:br/>
        <w:t>Салт-ләстүрлер ешқашан</w:t>
        <w:br/>
        <w:t>бұзылмайды деседі.</w:t>
        <w:br/>
        <w:t>Сенсем-дағы осыған,</w:t>
        <w:br/>
        <w:t>көкірегім кан жылар,</w:t>
        <w:br/>
        <w:t>Үш миллион атаусыз</w:t>
        <w:br/>
        <w:t>қазақ қайда кешегі?</w:t>
        <w:br/>
        <w:t>Бөктерімде бектіріп,</w:t>
        <w:br/>
        <w:t>жамыратып қой баққан,</w:t>
        <w:br/>
        <w:t>Көкпар тартып, той қылып,</w:t>
        <w:br/>
        <w:t>арғымағын ойнатқан.</w:t>
        <w:br/>
        <w:t>Аталы сөз айтқызып,</w:t>
        <w:br/>
        <w:t>ағайынын айлаған,</w:t>
        <w:br/>
        <w:t>Әкем қайда айтыңдар,</w:t>
        <w:br/>
        <w:t>ат суарған Дарбақтан?</w:t>
        <w:br/>
        <w:t>Ұзататын өріске</w:t>
        <w:br/>
        <w:t>қозы, құлын, тайлақты,</w:t>
        <w:br/>
        <w:t>Аузымызға тосатын</w:t>
        <w:br/>
        <w:t>күрт пен майды, қаймақты.</w:t>
        <w:br/>
        <w:t>Бармағынан бал тамған,</w:t>
        <w:br/>
        <w:t>ақылымен аскақтар,</w:t>
        <w:br/>
        <w:t>Шешем қайда, айтыңдар,</w:t>
        <w:br/>
        <w:t>тамсандырған аймақты?</w:t>
        <w:br/>
        <w:t>Ерке, сылқым Тентектен</w:t>
        <w:br/>
        <w:t>ертелетіп су алған,</w:t>
        <w:br/>
        <w:t>Болашақтан үміткер,</w:t>
        <w:br/>
        <w:t>көңіліңде мың арман.</w:t>
        <w:br/>
        <w:t>Әпкем менің кайда екен,</w:t>
        <w:br/>
        <w:t>айтындаршы білсеңдер,</w:t>
        <w:br/>
        <w:t>Қолаң шашы төгіліп,</w:t>
        <w:br/>
        <w:t>тал шыбықтай бұралған?</w:t>
        <w:br/>
        <w:t>122</w:t>
        <w:br/>
        <w:t>Сезімдерлің отына көп күйдірдім,</w:t>
        <w:br/>
        <w:t>Барын босқа іздеттім жок пиғылдын.</w:t>
        <w:br/>
        <w:t>Қуантатын жерлерде суалдырып,</w:t>
        <w:br/>
        <w:t>Оқ тимейтін жерлерде оқ тидірдім</w:t>
        <w:br/>
        <w:t>Айдарымнан аңқылдап жел еспей-ақ,</w:t>
        <w:br/>
        <w:t>Өмір өтіп барады елестей-ак.</w:t>
        <w:br/>
        <w:t>Көп түсірдім от-суға кешір, Жүрек,</w:t>
      </w:r>
    </w:p>
    <w:p>
      <w:r>
        <w:t>Мәңгі-бақи менікі еместей-ак.</w:t>
        <w:br/>
        <w:t>ж о чх</w:t>
        <w:br/>
        <w:t>Алакөлде ауа да асыл, қүм да асыл,</w:t>
        <w:br/>
        <w:t>Шалқыр көңіл жасайтындай мын ғасыр.</w:t>
        <w:br/>
        <w:t>Табиғаттың тамашасы тамсантып,</w:t>
        <w:br/>
        <w:t>Таңға дейін тағы да көз жүмбас үл.</w:t>
        <w:br/>
        <w:t>Майда толкын құшып -сүйіп жағаны,</w:t>
        <w:br/>
        <w:t>Жағажай да жанға жағып барады.</w:t>
        <w:br/>
        <w:t>Ак айдында асыр салған жігітке,</w:t>
        <w:br/>
        <w:t>Ару біткен аңтарыла қарады.</w:t>
        <w:br/>
        <w:t>Алаколде ауа да асыл, жаға сән,</w:t>
        <w:br/>
        <w:t>Көз тоймайды күніге мың қарасан,</w:t>
        <w:br/>
        <w:t>О туған сл, толқыныңдай мына бір,</w:t>
        <w:br/>
        <w:t>Мен де сенің кажетіне жарасам.</w:t>
        <w:br/>
        <w:t>СЕН КЕЛМЕСЕҢ</w:t>
        <w:br/>
        <w:t>Әрін беріп, бәрін беріп,</w:t>
        <w:br/>
        <w:t>Жатыр бүгін ағайын.</w:t>
        <w:br/>
        <w:t>Сәнім келіп, әнім келіп,</w:t>
        <w:br/>
        <w:t>Аша түсті арайын.</w:t>
        <w:br/>
        <w:t>Дүйім жұрттың қолын қысып,</w:t>
        <w:br/>
        <w:t>Құрметтеген бір басын.</w:t>
        <w:br/>
        <w:t>Сағынысып, бәрін қүшып,</w:t>
        <w:br/>
        <w:t>Отыр, әне, құрдасым.</w:t>
        <w:br/>
        <w:t>120</w:t>
        <w:br/>
        <w:t>Самұрық қүс секілденіп,</w:t>
        <w:br/>
        <w:t>бірде өрлеп жоғары,</w:t>
        <w:br/>
        <w:t>Зулап акқан жұлдыздардай</w:t>
        <w:br/>
        <w:t>бірде төмен құлдырап</w:t>
        <w:br/>
        <w:t>Толған айдай терезеде,</w:t>
        <w:br/>
        <w:t>пай-пай, дала көсілген,</w:t>
        <w:br/>
        <w:t>Жолдар жатыр дау атамның</w:t>
        <w:br/>
        <w:t>белбеуіндей шешілген.</w:t>
        <w:br/>
        <w:t>Аппақ дүние жалт-жүлт еткен</w:t>
        <w:br/>
        <w:t>бейкүнә бір тіршілік,</w:t>
        <w:br/>
        <w:t>Сұңқар мінген көңілімді</w:t>
        <w:br/>
        <w:t>көл-көсір ғып әсірген.</w:t>
        <w:br/>
        <w:t>Орай аққан Тентек өзен -</w:t>
        <w:br/>
        <w:t>ерке қыздың бүрымы,</w:t>
        <w:br/>
        <w:t>Жел шайқаған тоғайлары -</w:t>
        <w:br/>
        <w:t>тентек үлдың тұлымы.</w:t>
        <w:br/>
        <w:t>Төбесіне төнген кезде</w:t>
        <w:br/>
        <w:t>марғау жаткан табынның,</w:t>
      </w:r>
    </w:p>
    <w:p>
      <w:r>
        <w:t>Қүмалақтай шашылды кеп</w:t>
        <w:br/>
        <w:t>үркек тайы, құлыны.</w:t>
        <w:br/>
        <w:t>Көктен келген қандай пәле</w:t>
        <w:br/>
        <w:t>түсінбестен сырына,</w:t>
        <w:br/>
        <w:t>Ор қояны орғып-орғып,</w:t>
        <w:br/>
        <w:t>тығылды кеп жымына.</w:t>
        <w:br/>
        <w:t>Қасат карды Ебінін бір</w:t>
        <w:br/>
        <w:t>дауылындай боратып,</w:t>
        <w:br/>
        <w:t>Көкжал бөрі қашып барад,</w:t>
        <w:br/>
        <w:t>кашып барад жырыла.</w:t>
        <w:br/>
        <w:t>Анау нүкте - төмен аққан</w:t>
        <w:br/>
        <w:t>түлкі ме әлде карсақ па,</w:t>
        <w:br/>
        <w:t>Тірлік біткен қашып барад,</w:t>
        <w:br/>
        <w:t>қашып барад жан сактап.</w:t>
        <w:br/>
        <w:t>130</w:t>
        <w:br/>
        <w:t>Қалай ғана сұрармын,</w:t>
        <w:br/>
        <w:t>жанарымнан жас тамбай,</w:t>
        <w:br/>
        <w:t>Түтас ауыл жақ болды,</w:t>
        <w:br/>
        <w:t>шашыраған тастардай.</w:t>
        <w:br/>
        <w:t>Мықты калса қалар ел,</w:t>
        <w:br/>
        <w:t>қайда, қайда айтыңдар,</w:t>
        <w:br/>
        <w:t>Қараш палуан қайраты</w:t>
        <w:br/>
        <w:t>күркіреген аспандай?</w:t>
        <w:br/>
        <w:t>Неге ғана нәубетке</w:t>
        <w:br/>
        <w:t>ұшырады сауапты ел,</w:t>
        <w:br/>
        <w:t>Әлде бүған табиғат,</w:t>
        <w:br/>
        <w:t>әлде бүған жауапты ер?</w:t>
        <w:br/>
        <w:t>Неге, неге кісіден</w:t>
        <w:br/>
        <w:t>төмпешіктер көбейді,</w:t>
        <w:br/>
        <w:t>Таулар, таулар тыңда да,</w:t>
        <w:br/>
        <w:t>сұрағыма жауап бер.</w:t>
        <w:br/>
        <w:t>Көңілімде таусылмас</w:t>
        <w:br/>
        <w:t>мың сан түрлі сүрак бар,</w:t>
        <w:br/>
        <w:t>Көзім неге оба мен төбелерге тұрақтар.</w:t>
        <w:br/>
        <w:t>Кім айтады бүгіндер</w:t>
        <w:br/>
        <w:t>мына көк саз айта ма,</w:t>
        <w:br/>
        <w:t>Айта ма әлде бар сырын</w:t>
        <w:br/>
        <w:t>бүгіп жатқан қыраттар?</w:t>
        <w:br/>
        <w:t>Табиғатым айта алмас,</w:t>
        <w:br/>
        <w:t>тарих айтар шындығын,</w:t>
        <w:br/>
        <w:t>Қалай ғана туғанын</w:t>
      </w:r>
    </w:p>
    <w:p>
      <w:r>
        <w:t>елімізге мүңды күн.</w:t>
        <w:br/>
        <w:t>Ауылдарды аш қылған,</w:t>
        <w:br/>
        <w:t>аша түяк қалдырмай,</w:t>
        <w:br/>
        <w:t>Қалай ғана ұмытар</w:t>
        <w:br/>
        <w:t>Голошекин кырғынын.</w:t>
        <w:br/>
        <w:t>123</w:t>
        <w:br/>
        <w:t>Дүбірі тарап кеткен мың ғасырға,</w:t>
        <w:br/>
        <w:t>Алтыннан Абай тақты жырға сырға.</w:t>
        <w:br/>
        <w:t>Адамның табиғаты тіршілікте,</w:t>
        <w:br/>
        <w:t>Түлгасында екен-ау түлғасында.</w:t>
        <w:br/>
        <w:t>Сен мені қызғанба көлденең көзден,</w:t>
        <w:br/>
        <w:t>Сен мені қызғанба желдеген сөзден.</w:t>
        <w:br/>
        <w:t>Сен мені қызған үйықтамай түнле,</w:t>
        <w:br/>
        <w:t>Шабытты шалқар бермеген кезден.</w:t>
        <w:br/>
        <w:t>Сен мені қызғанба қоп-қою түннен,</w:t>
        <w:br/>
        <w:t>Сен мені қызғанба еріннен күлген.</w:t>
        <w:br/>
        <w:t>Сен мені қызған үйықтамай түнде,</w:t>
        <w:br/>
        <w:t>Жырлардан қашық тентіреп жүрген.</w:t>
        <w:br/>
        <w:t>М4.</w:t>
        <w:br/>
        <w:t>Бәз біреуге оңынан күліпті өлең,</w:t>
        <w:br/>
        <w:t>Туғандай-ақ үкілі үмітпенен.</w:t>
        <w:br/>
        <w:t>Қаз-қаз баскан балапан жырларыма,</w:t>
        <w:br/>
        <w:t>Қараймын да ішімнен күдіктенем.</w:t>
        <w:br/>
        <w:t>Ұсынарым не осы елге менің,</w:t>
        <w:br/>
        <w:t>Жүрегімнің дөп басыл пернелерін.</w:t>
        <w:br/>
        <w:t>Сезімімді үктырсам жырларыммен.</w:t>
        <w:br/>
        <w:t>Жайып тастап желкегін жел-кеменің</w:t>
        <w:br/>
        <w:t>Шабыт деген ұстатпас қызыл түлкің,</w:t>
        <w:br/>
        <w:t>Күндіз күлкім келмейді, түнде үйқым.</w:t>
        <w:br/>
        <w:t>Мына менің кеудемді мекендеген,</w:t>
        <w:br/>
        <w:t>Жанартаудай бір қуат болар, мүмкін.</w:t>
        <w:br/>
        <w:t>Басқалардың жырынан отты көрем,</w:t>
        <w:br/>
        <w:t>Саналарға бір сәуле септі дер ем.</w:t>
        <w:br/>
        <w:t>Елді тыңдап болсаңдар, мені тыңда,</w:t>
        <w:br/>
        <w:t>Кеудемнен лапылдатып төктім өлең!</w:t>
        <w:br/>
        <w:t>128</w:t>
        <w:br/>
        <w:t>....</w:t>
        <w:br/>
        <w:t>Неге ғана сөнеді екен жұлдыздар,</w:t>
        <w:br/>
        <w:t>Қари ма екен әлде жанын түнгі ызғар.</w:t>
        <w:br/>
        <w:t>Жарқ етіп бір ағып өткен соңында,</w:t>
        <w:br/>
        <w:t>Қимай-қимай қоштасатын мұңды із бар.</w:t>
        <w:br/>
        <w:t>Әне, тағы, жарық жұлдыз мұңайды,</w:t>
      </w:r>
    </w:p>
    <w:p>
      <w:r>
        <w:t>Басқалардан ерте өшетін сыңайлы.</w:t>
        <w:br/>
        <w:t>Г. Мен де сондай ағып өтсем бір күні,</w:t>
        <w:br/>
        <w:t>Ізсіз-түзсіз кетер ме екем, Қүдайым!</w:t>
        <w:br/>
        <w:t>Арман да арман, арман бар,</w:t>
        <w:br/>
        <w:t>Армандай алмай қалған бар.</w:t>
        <w:br/>
        <w:t>Жетем десең де,</w:t>
        <w:br/>
        <w:t>Тепеңдесең де,</w:t>
        <w:br/>
        <w:t>Жеткізбейтін жалған бар.</w:t>
        <w:br/>
        <w:t>Арман да арман, арман бар,</w:t>
        <w:br/>
        <w:t>Қанаты талып қалган бар.</w:t>
        <w:br/>
        <w:t>Заңғардамын деп,</w:t>
        <w:br/>
        <w:t>Таңғалмадым деп,</w:t>
        <w:br/>
        <w:t>Аллаға аян алданба, ар!</w:t>
        <w:br/>
        <w:t>Арман да арман, арман бар,</w:t>
        <w:br/>
        <w:t>Армансыз бірің қалмаңдар.</w:t>
        <w:br/>
        <w:t>Бүгінге жеттік, тәубе,</w:t>
        <w:br/>
        <w:t>Ілгері кеттік, тәубе,</w:t>
        <w:br/>
        <w:t>Арманға дейін Алла оңғар!</w:t>
        <w:br/>
        <w:t>ҚАРА ШАЛ</w:t>
        <w:br/>
        <w:t>Отырмас еш нәрсеге бас қатырып,</w:t>
        <w:br/>
        <w:t>Ұмытылып жалында басқа тірлік.</w:t>
        <w:br/>
        <w:t>Қол тоқпақтай қара шал ылғи көрсем,</w:t>
        <w:br/>
        <w:t>Көлеңкеде отырар таспа тіліп.</w:t>
        <w:br/>
        <w:t>125</w:t>
        <w:br/>
        <w:t>Таспа тіліп отырар көлеңкеде,</w:t>
        <w:br/>
        <w:t>Үнсіз ғана сырласар жел - еркемен.</w:t>
        <w:br/>
        <w:t>Тор биесін жетектеп бара жатар,</w:t>
        <w:br/>
        <w:t>Аркандауға алысқа күнде ертемен.</w:t>
        <w:br/>
        <w:t>Күнде ертемен шығады аркандауға,</w:t>
        <w:br/>
        <w:t>Тор биесі күлік пе, тарпаңдау ма?</w:t>
        <w:br/>
        <w:t>Асыр салып ойнайды қасқа құлын,</w:t>
        <w:br/>
        <w:t>Енесі мен еркелеп картаң жанға.</w:t>
        <w:br/>
        <w:t>Қамшының түйіп тастап ерімдерін,</w:t>
        <w:br/>
        <w:t>Аңдамас терен ойға берілгенін.</w:t>
        <w:br/>
        <w:t>...Қол тоқпактай қара шал көлеңкеде,</w:t>
        <w:br/>
        <w:t>Сарапқа салып отыр өмір легін.</w:t>
        <w:br/>
        <w:t>ЖІГІТТЕР</w:t>
        <w:br/>
        <w:t>Жігіттер-ай, шетімізден кіл мықты,</w:t>
        <w:br/>
        <w:t>Тұүншықтыра береміз бе шындықты.</w:t>
        <w:br/>
        <w:t>Жер шұқылап түрғанымыз қашан да,</w:t>
        <w:br/>
        <w:t>Көп жасаған адамдардай ұрлықты.</w:t>
        <w:br/>
        <w:t>Жамырап бір кетуге де жарамай,</w:t>
        <w:br/>
        <w:t>Отырамыз зәбір көрген баладай.</w:t>
        <w:br/>
        <w:t>Жігітіңді мігіт еткен заман-ай,</w:t>
      </w:r>
    </w:p>
    <w:p>
      <w:r>
        <w:t>Қаныңа да, жаныңа да қарамай.</w:t>
        <w:br/>
        <w:t>Жігіттер-ай, не боламып, не болдық,</w:t>
        <w:br/>
        <w:t>Елдің мүңын айта алмастан жоғалдық.</w:t>
        <w:br/>
        <w:t>Төрт көзіміз түгел кезде тапталып,</w:t>
        <w:br/>
        <w:t>Тоналмайтын жерде тағы тоналдык.</w:t>
        <w:br/>
        <w:t>Бәрімізден, нәрімізден үмітті ел,</w:t>
        <w:br/>
        <w:t>Ешкім бізге үсынбайды күліп төр.</w:t>
        <w:br/>
        <w:t>Ауырлыктан, жауырлықтан кей кезде,</w:t>
        <w:br/>
        <w:t>Қара жер де сілкінбей ме, ей, жігіттер!</w:t>
        <w:br/>
        <w:t>126</w:t>
        <w:br/>
        <w:t>Бүгін, міне, еске алдык,</w:t>
        <w:br/>
        <w:t>казімізден жас парлап,</w:t>
        <w:br/>
        <w:t>Өздігінен келмепті</w:t>
        <w:br/>
        <w:t>шаттық пенен аскар бак.</w:t>
        <w:br/>
        <w:t>Шындық деген үяң үл</w:t>
        <w:br/>
        <w:t>бүгіндері ер жетті,</w:t>
        <w:br/>
        <w:t>Қаншама жыл түншығып,</w:t>
        <w:br/>
        <w:t>айтып келген астарлап.</w:t>
        <w:br/>
        <w:t>Жауапты осы сонша жыл</w:t>
        <w:br/>
        <w:t>сағындырып іздеген,</w:t>
        <w:br/>
        <w:t>Қараш келді еліне үмітін бір үзбеген.</w:t>
        <w:br/>
        <w:t>Тірлік үшін сондыктан</w:t>
        <w:br/>
        <w:t>бірлік керек, ағайын,</w:t>
        <w:br/>
        <w:t>Тірі қалған казактын</w:t>
        <w:br/>
        <w:t>ұрпағымыз біз деген.</w:t>
        <w:br/>
        <w:t>Бүгін үрпақ Қараштың</w:t>
        <w:br/>
        <w:t>Аруағымен тілдескен,</w:t>
        <w:br/>
        <w:t>Сол арқылы үш миллион</w:t>
        <w:br/>
        <w:t>қандасымен жүздескен.</w:t>
        <w:br/>
        <w:t>Түсінсеңдер, туыстар,</w:t>
        <w:br/>
        <w:t>жолаушымыз біз осы,</w:t>
        <w:br/>
        <w:t>Өмір деген тұлпарға</w:t>
        <w:br/>
        <w:t>тізгін тартып мінгескен.</w:t>
        <w:br/>
        <w:t>Ақын осы наубетті</w:t>
        <w:br/>
        <w:t>мұңдана бір жыр қылған,</w:t>
        <w:br/>
        <w:t>Қалай ғана ұмытам</w:t>
        <w:br/>
        <w:t>сол күндерді түл қылған,</w:t>
        <w:br/>
        <w:t>Күнде ертемен тәу етіп,</w:t>
        <w:br/>
        <w:t>тұрайықшы тесектен,</w:t>
        <w:br/>
        <w:t>“Сакта, күдай, халқымды</w:t>
        <w:br/>
        <w:t>алабөтен қырғыннан .</w:t>
        <w:br/>
        <w:t>124</w:t>
        <w:br/>
        <w:t>. . »</w:t>
      </w:r>
    </w:p>
    <w:p>
      <w:r>
        <w:t>Қара аспаннан сан мәрте жүллыз ақты,</w:t>
        <w:br/>
        <w:t>Қыс түсті де келмеске күзді ұзатты.</w:t>
        <w:br/>
        <w:t>Қырық деген қырқылжың қырма сақал,</w:t>
        <w:br/>
        <w:t>Көптен бері андып жүр біздің жақты</w:t>
        <w:br/>
        <w:t>Торуылдап, танытып торғыл түсін,</w:t>
        <w:br/>
        <w:t>Кейде жолдап алдамшы мол күлкісін.</w:t>
        <w:br/>
        <w:t>Ахметті ақырын сынайын деп,</w:t>
        <w:br/>
        <w:t>Жіберді отыз тоғыз шолгыншысын.</w:t>
        <w:br/>
        <w:t>Сынасын жылдар легі сынай берсін,</w:t>
        <w:br/>
        <w:t>Пейілін пендесіне қүдай берсін.</w:t>
        <w:br/>
        <w:t>Өткен жылға өкпе жок өтті, кетті,</w:t>
        <w:br/>
        <w:t>Келер күн өміріме шырайлы енсін.</w:t>
        <w:br/>
        <w:t>Қырыққа сырық жалгап тағы бір жыл,</w:t>
        <w:br/>
        <w:t>Алыстан мен мүндалап шалынып жүр.</w:t>
        <w:br/>
        <w:t>Білгенге отыз тоғыз оттан да ыстык,</w:t>
        <w:br/>
        <w:t>Талайлар таңдай қағып сағынып жүр.</w:t>
        <w:br/>
        <w:t>Та 2.</w:t>
        <w:br/>
        <w:t>Сөз қалдырған кейінгі мың ғасырға,</w:t>
        <w:br/>
        <w:t>Қайранмын ұлы Абайдай жыр-асылға.</w:t>
        <w:br/>
        <w:t>Алатаудың бір шыңы сияқтанған,</w:t>
        <w:br/>
        <w:t>Даналык жатқан жок па түлғасында.</w:t>
        <w:br/>
        <w:t>Ақынның бесік жырын тербетуде,</w:t>
        <w:br/>
        <w:t>Қашаннан ойлы қауым жер бетінде.</w:t>
        <w:br/>
        <w:t>Соқтықпалы, соқпақсыз жерде өссе де,</w:t>
        <w:br/>
        <w:t>Кісілік жаткан жоқ па келбетінде.</w:t>
        <w:br/>
        <w:t>Сан үрпақ өсіп-өнген қырда, құмда,</w:t>
        <w:br/>
        <w:t>Талассыз бәрі тәнті бүл дарынға.</w:t>
        <w:br/>
        <w:t>Халқымның қазынасы - сөз өнері,</w:t>
        <w:br/>
        <w:t>Тоғысып жатқан жоқ па жырларында.</w:t>
        <w:br/>
        <w:t>127</w:t>
        <w:br/>
        <w:t>Сен де келдін, ел де келлі,</w:t>
        <w:br/>
        <w:t>Үйім менің той-думан.</w:t>
        <w:br/>
        <w:t>Мың қызыққа ел кенелді,</w:t>
        <w:br/>
        <w:t>Ойын қуған. ой қуған.</w:t>
        <w:br/>
        <w:t>Бейне өзің сияқтысың,</w:t>
        <w:br/>
        <w:t>Ортамызда бәйтерек.</w:t>
        <w:br/>
        <w:t>Айналайын, куат-күшім,</w:t>
        <w:br/>
        <w:t>Сен келмесең, қайтер ек?</w:t>
        <w:br/>
        <w:t>ж ж ж</w:t>
        <w:br/>
        <w:t>Бүлбүлдардың толастап сыңғыр Әні,</w:t>
        <w:br/>
        <w:t>Арқарлыға тағы да Күн құлады.</w:t>
        <w:br/>
        <w:t>Қою түнмен астасып кою ойлар.</w:t>
        <w:br/>
        <w:t>Қу жаныңды шыңғырта шыжғыралы.</w:t>
        <w:br/>
        <w:t>Сайқан соғып тұрғандай Еңбекшілен,</w:t>
      </w:r>
    </w:p>
    <w:p>
      <w:r>
        <w:t>Толқын - ойлар ұйқтамай дөңбекшіген.</w:t>
        <w:br/>
        <w:t>Сан қиялдың торларын тоқи-токи,</w:t>
        <w:br/>
        <w:t>Аумай ақын қалады өрмекшіден.</w:t>
        <w:br/>
        <w:t>Қос қанатты қондырып қиялына,</w:t>
        <w:br/>
        <w:t>Маза бермес сүрақ көп зиялыға.</w:t>
        <w:br/>
        <w:t>Көктемдегі құстардай асығасың.</w:t>
        <w:br/>
        <w:t>Ойларынмен айдынды Ұялыға.</w:t>
        <w:br/>
        <w:t>Шын жүйрікке тауы не, беткейі не,</w:t>
        <w:br/>
        <w:t>Тұлпар - көңіл қаратпай өткеніңе.</w:t>
        <w:br/>
        <w:t>Жауап таппай сауалға соғыласың,</w:t>
        <w:br/>
        <w:t>Асау Тентек өзендей өткеліңе.</w:t>
        <w:br/>
        <w:t>Қу жаныңды түнімен шыжгырады,</w:t>
        <w:br/>
        <w:t>Шаршайды ақын. Ойлары түнжырады.</w:t>
        <w:br/>
        <w:t>Талмаусырап төсекте жатқан кезде,</w:t>
        <w:br/>
        <w:t>Көктұмадан көрінер Күн құлағы.</w:t>
        <w:br/>
        <w:t>Басталады өмірдің сыңғыр әні.</w:t>
        <w:br/>
        <w:t>121</w:t>
        <w:br/>
        <w:t>УР: ы</w:t>
        <w:br/>
        <w:t>Елдің аппақ деген</w:t>
        <w:br/>
        <w:t>Өзің өкін туғаннан “қар;</w:t>
        <w:br/>
        <w:t>Азаматқа бүл жалған</w:t>
        <w:br/>
        <w:t>артылады</w:t>
        <w:br/>
        <w:t>Табаныңа тас баты</w:t>
        <w:br/>
        <w:t>Айнаға ашу шақырамын,</w:t>
        <w:br/>
        <w:t>Селдір шашты тарап койып.</w:t>
        <w:br/>
        <w:t>Отыр еңді, ақымағым,</w:t>
        <w:br/>
        <w:t>Кемпіріңе қарап тойып.</w:t>
        <w:br/>
        <w:t>а а. ж</w:t>
        <w:br/>
        <w:t>Дұрыс шығар сыртымнан тон пішпеген,</w:t>
        <w:br/>
        <w:t>Тон пішпеген адамдар оңды істеген.</w:t>
        <w:br/>
        <w:t>Мақтады ма, қосыл сен сөзіне шын,</w:t>
        <w:br/>
        <w:t>Жүрт күтеді үнемі оңды іс менен.</w:t>
        <w:br/>
        <w:t>Мақтай берсін қысылып о не жорык,</w:t>
        <w:br/>
        <w:t>Отырайын түғырға лара қонып.</w:t>
        <w:br/>
        <w:t>Жүрт аузында жүруші ек бала болып.</w:t>
        <w:br/>
        <w:t>Көрейікші бір сәтке дана болап</w:t>
        <w:br/>
        <w:t>Дұрыс шығар сыртымнан тон пішпеген,</w:t>
        <w:br/>
        <w:t>Анау айтты: “Көрмепті оңды іс менен”.</w:t>
        <w:br/>
        <w:t>Кеудемсоктык жасаппын көп жерлерде,</w:t>
        <w:br/>
        <w:t>Жүлдені жүлып аппын дөң күшпенен.</w:t>
      </w:r>
    </w:p>
    <w:p>
      <w:r>
        <w:t>Алтын шашып тұрса да жарқырап күн,</w:t>
        <w:br/>
        <w:t>Күзгі бақтай кей кезде қалтыраппын.</w:t>
        <w:br/>
        <w:t>Достарымды тұшынбай сыртқа теуіп,</w:t>
        <w:br/>
        <w:t>Белек сайға бұлақ боп сарқыраппын.</w:t>
        <w:br/>
        <w:t>Жүрт көп пе осы, шынымен сыбыс күмар,</w:t>
        <w:br/>
        <w:t>Бұрыс сынар, түбінде дүрыс тынар</w:t>
        <w:br/>
        <w:t>Не де болса өзіммен тілдескенше,</w:t>
        <w:br/>
        <w:t>Сыртымнан тон пішпеген дұрыс шығар.</w:t>
        <w:br/>
        <w:t>ж ж ж</w:t>
        <w:br/>
        <w:t>Кімге сенемл//(/7</w:t>
        <w:br/>
        <w:t>Сенгендерім сырт берді.</w:t>
        <w:br/>
        <w:t>Сенделгенім жетер, жетер, қыртпа, енді.</w:t>
        <w:br/>
        <w:t>Ергендерім орта жолға тастады,</w:t>
        <w:br/>
        <w:t>Тергендерім аппақ қырау бастағы.</w:t>
        <w:br/>
        <w:t>133</w:t>
        <w:br/>
        <w:t>Кімге сенем?</w:t>
        <w:br/>
        <w:t>Біреулерім бұлт етті,</w:t>
        <w:br/>
        <w:t>Тіреулерім тірек болмай сылк етті.</w:t>
        <w:br/>
        <w:t>Тілеулі елім тек тілекші болыпты,</w:t>
        <w:br/>
        <w:t>Жүдеулеуі мен екенмін саны үқтым.</w:t>
        <w:br/>
        <w:t>Кімге сенем?</w:t>
        <w:br/>
        <w:t>Дүшпаныма сенермін.</w:t>
        <w:br/>
        <w:t>Қыспағына ертелі-кеш енермін.</w:t>
        <w:br/>
        <w:t>Қыстағыма кысылмастан оқ отар.</w:t>
        <w:br/>
        <w:t>Ұшпағыма жеткізбестен тонатар.</w:t>
        <w:br/>
        <w:t>Кімге сенем?</w:t>
        <w:br/>
        <w:t>Ағаларым айныды</w:t>
        <w:br/>
        <w:t>Жағаладым мүн- шер менен қайғыны.</w:t>
        <w:br/>
        <w:t>Табалады тағдыр деген түрлаусыз,</w:t>
        <w:br/>
        <w:t>Саған, Арым, мен сенемін бүлдаусыз,</w:t>
        <w:br/>
        <w:t>Саған, Арым, мен сенемін бүл даусыз!</w:t>
        <w:br/>
        <w:t>ӘКЕ АЛДЫНДАҒЫ ПАРЫЗ</w:t>
        <w:br/>
        <w:t>Маңдайымнан бір иіскеп әкем мені,</w:t>
        <w:br/>
        <w:t>Арманым жок пәниден втем деді.</w:t>
        <w:br/>
        <w:t>Жақсыларға қайтарар қарызым көп,</w:t>
        <w:br/>
        <w:t>Әке алдында парызым втелмеді.</w:t>
        <w:br/>
        <w:t>Алақанға салып ап құндақты үлын,</w:t>
        <w:br/>
        <w:t>Жанарларын еріксіз булапты дым.</w:t>
        <w:br/>
        <w:t>Жоқ болмасын дегендей - жалғыз түяк,</w:t>
        <w:br/>
        <w:t>Көп болмасын дегендей бұлдапты күн</w:t>
        <w:br/>
        <w:t>Әжім баскан көзімен мейірлене,</w:t>
        <w:br/>
        <w:t>Ұзақ, үзақ қарапты пейілдене.</w:t>
      </w:r>
    </w:p>
    <w:p>
      <w:r>
        <w:t>Кос қолымды жоғары көтеріпті,</w:t>
        <w:br/>
        <w:t>Қатарыңнан қалма деп, кейіндеме.</w:t>
        <w:br/>
        <w:t>134</w:t>
        <w:br/>
        <w:t>Арыны асау шабыт-түлпар басылмай,</w:t>
        <w:br/>
        <w:t>Жазғың келер жыр-жауһарын Қасымдай.</w:t>
        <w:br/>
        <w:t>Махамбетше жарк еткің-ақ келеді,</w:t>
        <w:br/>
        <w:t>Қараңғыны қиып түсер асылдай.</w:t>
        <w:br/>
        <w:t>Жат көрініп сөз қашаған бүл ісің,</w:t>
        <w:br/>
        <w:t>Тұлпарың да көтере алмай мінісін.</w:t>
        <w:br/>
        <w:t>Қайырылып қару қалам-қылышың,</w:t>
        <w:br/>
        <w:t>Күндегі көп пенделердің бірісін</w:t>
        <w:br/>
        <w:t>Сөзден шөлдеп кебе берер бүл таңдай,</w:t>
        <w:br/>
        <w:t>Еңсең түсер кәдімгі құл-кұтандай.</w:t>
        <w:br/>
        <w:t>Беттегің де кетпегің де келмейлі,</w:t>
        <w:br/>
        <w:t>Жүрегінде жырдың оты түтанбай.</w:t>
        <w:br/>
        <w:t>Кенет бәрі өзгереді тылсымда,</w:t>
        <w:br/>
        <w:t>Көз тіккендей сүлу сазды бір сырға.</w:t>
        <w:br/>
        <w:t>Жыр тұлпарын дереу қайта ерттейсің,</w:t>
        <w:br/>
        <w:t>Жасық сөзді қалдырасың жұртыңда.</w:t>
        <w:br/>
        <w:t>Бетте ойнап шаттық деген алауың,</w:t>
        <w:br/>
        <w:t>Бола, тола қалатындай дара ауыл.</w:t>
        <w:br/>
        <w:t>Жыр күмбезін биіктете бересің,</w:t>
        <w:br/>
        <w:t>Жеңісті аңсап желбірейді жалауын.</w:t>
        <w:br/>
        <w:t>Жыр-майданда талай сөздер сылынды,</w:t>
        <w:br/>
        <w:t>Уақытша жеңіс деп үқ мұныңды.</w:t>
        <w:br/>
        <w:t>Түн жамылып түнергенің түк емес.</w:t>
        <w:br/>
        <w:t>Жұртын қалай жаратады жырыңды.</w:t>
        <w:br/>
        <w:t>Маңдайдан тер тамшылатқан жыр, осы.</w:t>
        <w:br/>
        <w:t>Қу жаныңды камшылатқан жыр, осы.</w:t>
        <w:br/>
        <w:t>Сөзін зерлеп, өзін емдеп отырған,</w:t>
        <w:br/>
        <w:t>Ақын деген атақтыңыз, міне, осы.</w:t>
        <w:br/>
        <w:t>136</w:t>
        <w:br/>
        <w:t>Соны ойлаумен көңілімде маза түр,</w:t>
        <w:br/>
        <w:t>Маза емес-ау, қасірет түр, аза түр.</w:t>
        <w:br/>
        <w:t>От шаша алмай іштен шала бүлінген,</w:t>
        <w:br/>
        <w:t>Секілдімін кейде ескі дозатор.</w:t>
        <w:br/>
        <w:t>Мақсат балса, қарын сипап, үйыктау,</w:t>
        <w:br/>
        <w:t>Шыңлдарына шығара ма биік тау.</w:t>
        <w:br/>
        <w:t>Үйім жылы жақсы адамның арқасы.</w:t>
        <w:br/>
        <w:t>Күйім, жырым бірак әлі суықтау.</w:t>
        <w:br/>
        <w:t>Мен лостарсыз ешкашан кыр аспағам,</w:t>
        <w:br/>
        <w:t>Олар жайлы көңілде мың асқақ ән.</w:t>
        <w:br/>
        <w:t>Тіршіліктің талқысын бірге тартқам,</w:t>
      </w:r>
    </w:p>
    <w:p>
      <w:r>
        <w:t>Кездерінде өмірдің гүл ашпаған.</w:t>
        <w:br/>
        <w:t>Қуанышты, қызықты бөліскенмін,</w:t>
        <w:br/>
        <w:t>Бола білсе ұйтқысы өр істердің.</w:t>
        <w:br/>
        <w:t>Достарымнан бопсалық мінез көрсем,</w:t>
        <w:br/>
        <w:t>Қаһарлы қанжығада көріскенмін.</w:t>
        <w:br/>
        <w:t>Шын достықты қиындық сыналаған,</w:t>
        <w:br/>
        <w:t>Биік мақсат болмаса құлар арман.</w:t>
        <w:br/>
        <w:t>Сен де, достым, солардың бірі болдын,</w:t>
        <w:br/>
        <w:t>Қатал уақыт тезіне шыдамаған.</w:t>
        <w:br/>
        <w:t>Сірә, дүрыс бөлінген жол айрықтан,</w:t>
        <w:br/>
        <w:t>Жан екенсің арбаумен талайды үткан.</w:t>
        <w:br/>
        <w:t>Еңгезердей еңселі нар жігітке,</w:t>
        <w:br/>
        <w:t>Түлкідегі қасиет қайдан жұққан?</w:t>
        <w:br/>
        <w:t>4. .</w:t>
        <w:br/>
        <w:t>Аға, Сізге бүгінгі күн не десем,</w:t>
        <w:br/>
        <w:t>Артық дерсіз Алатауға теңесем.</w:t>
        <w:br/>
        <w:t>Қашанғыдай кішірейіп айтарсыз:</w:t>
        <w:br/>
        <w:t>“Ел алдында еңбегім жоқ ересен”.</w:t>
        <w:br/>
        <w:t>138</w:t>
        <w:br/>
        <w:t>Маңдайымнан тағы иіскеп әкем мені,</w:t>
        <w:br/>
        <w:t>Қоштасыпты күткендей бөтенде елі.</w:t>
        <w:br/>
        <w:t>Қонак екен өмірге. сол-ақ екен,</w:t>
        <w:br/>
        <w:t>Алғашқы да соңғы рет көтергені.</w:t>
        <w:br/>
        <w:t>Анам менін ілгері үш аттаған,</w:t>
        <w:br/>
        <w:t>Қолын жазып әкемнің құшақтаған.</w:t>
        <w:br/>
        <w:t>Тастай қысқан саусақтың табы барда,</w:t>
        <w:br/>
        <w:t>Әке, әке, қалай мен үсақталам.</w:t>
        <w:br/>
        <w:t>Мен ірімін жазамын ғасыр әнін,</w:t>
        <w:br/>
        <w:t>Бойда қаным сенікі, тасынамын.</w:t>
        <w:br/>
        <w:t>Әке, өзін жараткан жүрегіңнен.</w:t>
        <w:br/>
        <w:t>Жалпақ жүртка жылу боп шашыламын.</w:t>
        <w:br/>
        <w:t>Тұлға болып кетпедім, қысыламын,</w:t>
        <w:br/>
        <w:t>Жыр қыранын заңғарға ұшырамын.</w:t>
        <w:br/>
        <w:t>Әке, сенін жараткан қолдарыңды,</w:t>
        <w:br/>
        <w:t>Жақсыларға қымсынбай ұсынамын.</w:t>
        <w:br/>
        <w:t>Солай, әке, ілгері жүріп келем,</w:t>
        <w:br/>
        <w:t>Парыз ақтар үкілі үмітпенен.</w:t>
        <w:br/>
        <w:t>..Құшырлана қолымды қысамын тек,</w:t>
        <w:br/>
        <w:t>Өзіңе арнап жаза алмай білікті өлең.</w:t>
        <w:br/>
        <w:t>я ә ч</w:t>
        <w:br/>
        <w:t>Қайда мені жетелейді жыр асы,</w:t>
      </w:r>
    </w:p>
    <w:p>
      <w:r>
        <w:t>Дайын түр ма Ахметтің үлесі.</w:t>
        <w:br/>
        <w:t>Бастан айқын таңдап алдым ауыр жол,</w:t>
        <w:br/>
        <w:t>Тастамайтын өлең деген, міне, осы.</w:t>
        <w:br/>
        <w:t>Еміренбес босқа қүшақ жайғаннан,</w:t>
        <w:br/>
        <w:t>Өлең өнбес түлкі мінез айлаңнан.</w:t>
        <w:br/>
        <w:t>Ақын да бір өзінше дүр қолбасшы,</w:t>
        <w:br/>
        <w:t>Сөз өнері оңай емес майданнан.</w:t>
        <w:br/>
        <w:t>135</w:t>
        <w:br/>
        <w:t>Аға, Сізге бүгінгі күн не дермін.</w:t>
        <w:br/>
        <w:t>Сыбағалы болсын әйтеу келер күн.</w:t>
        <w:br/>
        <w:t>Бүл өмірде бір адамға шын сенсем,</w:t>
        <w:br/>
        <w:t>Сізге ғана, Сізге ғана сенермін.</w:t>
        <w:br/>
        <w:t>Аға, бүгін қүтты болсын белес-күн,</w:t>
        <w:br/>
        <w:t>Түлға болып, тауларыма теңескін.</w:t>
        <w:br/>
        <w:t>Жаны жайсаң жақсы ағаның қасында.</w:t>
        <w:br/>
        <w:t>Көш соңында қалармын-ау демеспін.</w:t>
        <w:br/>
        <w:t>Аға, Сізге бүгінгі күн не деймін,</w:t>
        <w:br/>
        <w:t>Ғарыш-кеме сыйлар едім, кедеймін.</w:t>
        <w:br/>
        <w:t>..Жырларымды ұсынам да кіршіксіз,</w:t>
        <w:br/>
        <w:t>Жүрегімнің жылуымен жебеймін!</w:t>
        <w:br/>
        <w:t>Арым да сен, барым да сен, сезіндім,</w:t>
        <w:br/>
        <w:t>Алаулаған жалын да сен сезімнің.</w:t>
        <w:br/>
        <w:t>Сенсіз жерле серіксізбін, саяқпын,</w:t>
        <w:br/>
        <w:t>Суретіңе қарай-қарай көз ілдім.</w:t>
        <w:br/>
        <w:t>Жаным да сен, әрім де сен түсіндім,</w:t>
        <w:br/>
        <w:t>Махаббаттың бар жылуын үсындын.</w:t>
        <w:br/>
        <w:t>Ыр өзіңе жүрегімнен жыр-тарту,</w:t>
        <w:br/>
        <w:t>Арнамаған кездеріме қысылдым.</w:t>
        <w:br/>
        <w:t>Таңым да сен, әнім де сен кеш білдім,</w:t>
        <w:br/>
        <w:t>Хош нісі сендей емес еш гүлдің.</w:t>
        <w:br/>
        <w:t>Бұл өмірдің шағылында адассам,</w:t>
        <w:br/>
        <w:t>Лағылындай күміс үн боп естілдің.</w:t>
        <w:br/>
        <w:t>Сырым да сен, жырым да сен, енді үқтым,</w:t>
        <w:br/>
        <w:t>Махаббатқа керегі жоқ ерліктің.</w:t>
        <w:br/>
        <w:t>Махаббатқа айтатыным бір-ақ сөз:</w:t>
        <w:br/>
        <w:t>Мен сенлікпін, мен сендікпін, сендікпін!</w:t>
        <w:br/>
        <w:t>139</w:t>
        <w:br/>
        <w:t>ж ә ж</w:t>
        <w:br/>
        <w:t>Жағымсумен артта қалды қанша күн,</w:t>
        <w:br/>
        <w:t>Сактап келед орынтағын, мансабын.</w:t>
        <w:br/>
        <w:t>Көркін сатып, өртін сатып күн көрер,</w:t>
        <w:br/>
        <w:t>Бір басында болса-дағы қанша мін.</w:t>
      </w:r>
    </w:p>
    <w:p>
      <w:r>
        <w:t>Базардағы тауарлардай өтімді,</w:t>
        <w:br/>
        <w:t>Тағы да бір лауазымға бекілі.</w:t>
        <w:br/>
        <w:t>Сыз қалар-ау, із қалмайды артында,</w:t>
        <w:br/>
        <w:t>Әнебіреу катын патша секілді.</w:t>
        <w:br/>
        <w:t>Жемісі жоқ не береді құрғақ тау,</w:t>
        <w:br/>
        <w:t>Айып бізге осындайда үн қатпау.</w:t>
        <w:br/>
        <w:t>Өзінен де, сөзінен де, ой, тәңір,</w:t>
        <w:br/>
        <w:t>Астындағы арындығы қымбаттау.</w:t>
        <w:br/>
        <w:t>ДОЗАТОР</w:t>
        <w:br/>
        <w:t>“Жылы үйде жырларыңды жаза түр”, -</w:t>
        <w:br/>
        <w:t>деп Әрекең беріп еді дозатор.</w:t>
        <w:br/>
        <w:t>Бірак өмір қатпарына үңілсем,</w:t>
        <w:br/>
        <w:t>Астарында сартап болып маза түр.</w:t>
        <w:br/>
        <w:t>Көлеңкеде көлгірсиді көп кісі,</w:t>
        <w:br/>
        <w:t>Төрді аңсайды тумай жатып ептігі.</w:t>
        <w:br/>
        <w:t>Текешігі жар басында ойнайлы,</w:t>
        <w:br/>
        <w:t>Ар қасында қала берер тектісі.</w:t>
        <w:br/>
        <w:t>Күн-түн тілеп жүрт өзінен аспауын,</w:t>
        <w:br/>
        <w:t>Түгендеулі бас қамы мен ас қамы.</w:t>
        <w:br/>
        <w:t>Діңгек мықты, ысқырығы жер жаралд,</w:t>
        <w:br/>
        <w:t>Күш-құрығы - бәз біреудің шашпауы.</w:t>
        <w:br/>
        <w:t>Шүленсініп қызметін шен көріп,</w:t>
        <w:br/>
        <w:t>Басқаларды ат артына өңгеріп.</w:t>
        <w:br/>
        <w:t>Береріңнің қүны оған - мың ділла,</w:t>
        <w:br/>
        <w:t>Өнеріңнің қүны оған - теңгелік.</w:t>
        <w:br/>
        <w:t>137</w:t>
        <w:br/>
        <w:t>АБАЙ ШЫҢЫ</w:t>
        <w:br/>
        <w:t>Онда бүрын мекендеген қырандар,</w:t>
        <w:br/>
        <w:t>Оның жайын тек солардан сүраңдар.</w:t>
        <w:br/>
        <w:t>Қанша ғүмыр өтсе-дағы үлыны,</w:t>
        <w:br/>
        <w:t>Аңсай күткен көкіректе бір ән бар.</w:t>
        <w:br/>
        <w:t>Тұлғаларды тудыратын таңдар бар,</w:t>
        <w:br/>
        <w:t>Соны, соны түсінбейтін жандар бар.</w:t>
        <w:br/>
        <w:t>Зуылдаған уақыттың алдында,</w:t>
        <w:br/>
        <w:t>Аласармас ешкашан да заңғарлар!</w:t>
        <w:br/>
        <w:t>Төбе кейде басқалардан дәумін дер,</w:t>
        <w:br/>
        <w:t>Жүт болса да көктемеде бау гүлдер.</w:t>
        <w:br/>
        <w:t>Бәрінен де, кәрінен де қарықпай,</w:t>
        <w:br/>
        <w:t>Маңқиып бір қарайды екен зәулімдер!</w:t>
        <w:br/>
        <w:t>Мейлі, мейлі, ақ сауытты киіп кел,</w:t>
        <w:br/>
        <w:t>Бес қаруды тал бойыңа жиып кел.</w:t>
        <w:br/>
        <w:t>Зердеңле бір титтей зерің жоқ болса,</w:t>
      </w:r>
    </w:p>
    <w:p>
      <w:r>
        <w:t>Алдыртпайды Абай тектес биіктер!</w:t>
        <w:br/>
        <w:t>ТЕҢГЕ ТУРАЛЫ БАЛЛАДА</w:t>
        <w:br/>
        <w:t>Еркелеу өстім жасымнан,</w:t>
        <w:br/>
        <w:t>Жалғызы болып апамнын.</w:t>
        <w:br/>
        <w:t>Құс ұшырмай басымнан.</w:t>
        <w:br/>
        <w:t>Шалдуар тентек атандым.</w:t>
        <w:br/>
        <w:t>Қойға да бардым, тойға да,</w:t>
        <w:br/>
        <w:t>Үлкеңдермен ілесіп.</w:t>
        <w:br/>
        <w:t>Дайындап маған қойған ә,</w:t>
        <w:br/>
        <w:t>Апамның мекен тізесі.</w:t>
        <w:br/>
        <w:t>Бір тойға барған апаның,</w:t>
        <w:br/>
        <w:t>Бар екен меңдей еркесі.</w:t>
        <w:br/>
        <w:t>Әдемі қызыл шапанын</w:t>
        <w:br/>
        <w:t>Көмкерген теңге-өлкесі.</w:t>
        <w:br/>
        <w:t>140</w:t>
        <w:br/>
        <w:t>Бүлдырады көз алдымнан бал күңдер,</w:t>
        <w:br/>
        <w:t>Жақсы ласты қолтықтады әркімдер.</w:t>
        <w:br/>
        <w:t>Жаман досты жолатпадым ӨЗІМ ДЕ,</w:t>
        <w:br/>
        <w:t>Айналмада арзан сөйлеп, ар кірлер.</w:t>
        <w:br/>
        <w:t>Таразылап... бәріне іштей көнесің,</w:t>
        <w:br/>
        <w:t>Салмактайсың достарынның өресін.</w:t>
        <w:br/>
        <w:t>Болып, талып түрсаң-дағы бүгін де,</w:t>
        <w:br/>
        <w:t>Балалықтың қия алмайсың елесін.</w:t>
        <w:br/>
        <w:t>Төр ұсынбай, өр ұсынған өмір бүл,</w:t>
        <w:br/>
        <w:t>Тұғырына тоқтай алмай көңіл жүр.</w:t>
        <w:br/>
        <w:t>Тар маңдайға жазылғаны осы ма,</w:t>
        <w:br/>
        <w:t>Арман қайда бір кездегі көгілдір?</w:t>
        <w:br/>
        <w:t>Жоғалғанын қайтарам деп ұлтымның,</w:t>
        <w:br/>
        <w:t>Мүңын мүңдап, жоғын жақтал бүл тілдің.</w:t>
        <w:br/>
        <w:t>Асқандарға айтамын деп акиқат,</w:t>
        <w:br/>
        <w:t>Тасқандарға күр қолменен ұмтылдым.</w:t>
        <w:br/>
        <w:t>Тар жолымен тарықтырып тағдырым,</w:t>
        <w:br/>
        <w:t>Зарықтырып запырандай ар- мұңым.</w:t>
        <w:br/>
        <w:t>Пәни жүгін көтере алар адамға,</w:t>
        <w:br/>
        <w:t>Жинап, сыйлап кетсем бе екен барлығын?</w:t>
        <w:br/>
        <w:t>Ол жағында қан қайнатар жоқ па есек,</w:t>
        <w:br/>
        <w:t>Болғанымла типзем бе көпке сеп.</w:t>
        <w:br/>
        <w:t>... Білмеймін-ау бақиыңда ақиыл,</w:t>
        <w:br/>
        <w:t>Жалаң колмен жүрмес пе екем от көсеп?</w:t>
        <w:br/>
        <w:t>Жырылып кейде бәрінен,</w:t>
        <w:br/>
        <w:t>Отырам жалғыз ой кезіп.</w:t>
      </w:r>
    </w:p>
    <w:p>
      <w:r>
        <w:t>Түсінбей жүрмін әлі мен,</w:t>
        <w:br/>
        <w:t>Өмірдің жүмбақ кей кезін.</w:t>
        <w:br/>
        <w:t>150</w:t>
        <w:br/>
        <w:t>Зәулімдерден сыр шашайын мен елге,</w:t>
        <w:br/>
        <w:t>Қарқылдаған карғалар жүр төменде.</w:t>
        <w:br/>
        <w:t>Ақмықтай тау-құзыңды жанғыртып,</w:t>
        <w:br/>
        <w:t>Өрнек салам мәңгі өлмейтін өнерге.</w:t>
        <w:br/>
        <w:t>Алакөлше сыймай жатам кемерге!</w:t>
        <w:br/>
        <w:t>я . .</w:t>
        <w:br/>
        <w:t>Шын биік арманың,</w:t>
        <w:br/>
        <w:t>Құласа таң ғылып.</w:t>
        <w:br/>
        <w:t>Көзіңде қалған мүң,</w:t>
        <w:br/>
        <w:t>Таралмас мәңгілік</w:t>
        <w:br/>
        <w:t>Жаныңды жыр еткен,</w:t>
        <w:br/>
        <w:t>Қалды Ма күз орнап.</w:t>
        <w:br/>
        <w:t>Ағаттық бір кеткен,</w:t>
        <w:br/>
        <w:t>Түзелмес жүз аңдап.</w:t>
        <w:br/>
        <w:t>Қалды ғой қыр сынып,</w:t>
        <w:br/>
        <w:t>Тағдырдан, өмірден.</w:t>
        <w:br/>
        <w:t>Құрысын тіршілік,</w:t>
        <w:br/>
        <w:t>Жаныңды кемірген!</w:t>
        <w:br/>
        <w:t>Апырмай, ашылмады-ау Күн кабағы,</w:t>
        <w:br/>
        <w:t>Жауынның тықылдағы тыңдағаның.</w:t>
        <w:br/>
        <w:t>Телефон үн қатпады мылқау тектес,</w:t>
        <w:br/>
        <w:t>Алыстың әкелмеді-ау бір хабарын.</w:t>
        <w:br/>
        <w:t>Тағдыр да қарағандай қырын маған.</w:t>
        <w:br/>
        <w:t>Қимай түр телефонын шырылдаған.</w:t>
        <w:br/>
        <w:t>Қу жаныңды қоярға маза жақ та,</w:t>
        <w:br/>
        <w:t>Қара мысық - түу-у-у-й пырылдаған.</w:t>
        <w:br/>
        <w:t>Қап-қара қорғасындай аспан асты,</w:t>
        <w:br/>
        <w:t>Бастады-ау мына Күнің бастамасты,</w:t>
        <w:br/>
        <w:t>-. Миыма қан құйылып кетер ме екен,</w:t>
        <w:br/>
        <w:t>Көңілсіздік дегенің бастан асты.</w:t>
        <w:br/>
        <w:t>147</w:t>
        <w:br/>
        <w:t>Сөл өтер жерде бөз өтіп,</w:t>
        <w:br/>
        <w:t>Қүұртып жүр менің діңкемді.</w:t>
        <w:br/>
        <w:t>Қараңғы жерден мың өтіп,</w:t>
        <w:br/>
        <w:t>Таусып алар ма екем сіріңкемді”</w:t>
        <w:br/>
        <w:t>Жырларым жүртты жұбатып,</w:t>
        <w:br/>
        <w:t>Оятсын деймін мен пенде.</w:t>
        <w:br/>
        <w:t>Аяқтан шалар қүлатып,</w:t>
        <w:br/>
        <w:t>Жанымда жүрген көркеуде.</w:t>
      </w:r>
    </w:p>
    <w:p>
      <w:r>
        <w:t>Шынымен үнім жетпей ме,</w:t>
        <w:br/>
        <w:t>Қасаңсып қалған қүлаққа.</w:t>
        <w:br/>
        <w:t>Ұқсаймын өзім көп кейде,</w:t>
        <w:br/>
        <w:t>Пайдасыз аққан бүлаққа.</w:t>
        <w:br/>
        <w:t>ІНІШЕККЕ</w:t>
        <w:br/>
        <w:t>Көктем кетті, жаз келіп,</w:t>
        <w:br/>
        <w:t>Тамыз айы жыр сіңген.</w:t>
        <w:br/>
        <w:t>Аз нәрсені мәз көріп.</w:t>
        <w:br/>
        <w:t>інішегім, жүрсің бе?</w:t>
        <w:br/>
        <w:t>Үлгі алмадық сізден деп,</w:t>
        <w:br/>
        <w:t>Інім, босқа желікпе.</w:t>
        <w:br/>
        <w:t>Тірлік кешіп жүргенде,</w:t>
        <w:br/>
        <w:t>Баріне тән еліктеу.</w:t>
        <w:br/>
        <w:t>Өнеге алдық ағадан,</w:t>
        <w:br/>
        <w:t>Күттік соның шешімін.</w:t>
        <w:br/>
        <w:t>...Сенің колың жағада,</w:t>
        <w:br/>
        <w:t>Өмір айтар кесімін.</w:t>
        <w:br/>
        <w:t>Осы ма бар білгенің,</w:t>
        <w:br/>
        <w:t>Қиын кезде тоқтат, қой.</w:t>
        <w:br/>
        <w:t>..Жаңа жол деп жүргенің,</w:t>
        <w:br/>
        <w:t>Біздер жүрген соқпақ қой.</w:t>
        <w:br/>
        <w:t>151</w:t>
        <w:br/>
        <w:t>». 24 “</w:t>
        <w:br/>
        <w:t>Ілескелі ағынына</w:t>
        <w:br/>
        <w:t>өмір деген дүрмектің,</w:t>
        <w:br/>
        <w:t>Көктем атты күдіреттің</w:t>
        <w:br/>
        <w:t>қырық бесін гүлдеттім.</w:t>
        <w:br/>
        <w:t>Соншама жыл жапыракты</w:t>
        <w:br/>
        <w:t>сап-сары ғып сарғайтып,</w:t>
        <w:br/>
        <w:t>Соншама жыл аппақ қарды</w:t>
        <w:br/>
        <w:t>мен аяусыз кірлеттім.</w:t>
        <w:br/>
        <w:t>Аркыраған арғымақтай</w:t>
        <w:br/>
        <w:t>қарғын өтті бүл жылдар,</w:t>
        <w:br/>
        <w:t>Абай айтқан жылысталы</w:t>
        <w:br/>
        <w:t>ақырындап құрғырлар.</w:t>
        <w:br/>
        <w:t>Бірі мүңды, шемен болып</w:t>
        <w:br/>
        <w:t>қатып қалды жүрекке,</w:t>
        <w:br/>
        <w:t>Бірі нүрлы, көкіректе</w:t>
        <w:br/>
        <w:t>хрустальдлай сыңғырлар.</w:t>
      </w:r>
    </w:p>
    <w:p>
      <w:r>
        <w:t>Солай, сейтіп, біз еңсердік</w:t>
        <w:br/>
        <w:t>уақыттың біразын,</w:t>
        <w:br/>
        <w:t>Жолықтырдық аламдардың</w:t>
        <w:br/>
        <w:t>жасығын да кінәзін.</w:t>
        <w:br/>
        <w:t>Содан болар мандайымда</w:t>
        <w:br/>
        <w:t>шимай-шимай әленңдер,</w:t>
        <w:br/>
        <w:t>Содан болар жүрегімде</w:t>
        <w:br/>
        <w:t>қыр жолындай мың әжім!</w:t>
        <w:br/>
        <w:t>АРҒЫМАҚ</w:t>
        <w:br/>
        <w:t>Тілімізді басқан кезде жар құлап,</w:t>
        <w:br/>
        <w:t>Туды Қоғам туған айдай балбырап.</w:t>
        <w:br/>
        <w:t>“Қазақ тілі” - дөнен, құнан, тай емес,</w:t>
        <w:br/>
        <w:t>Туғаннан-ақ тулап жүрген арғымақ!</w:t>
        <w:br/>
        <w:t>-ІШш 145</w:t>
        <w:br/>
        <w:t>Таразыға тартылғанда ар, мұрат,</w:t>
        <w:br/>
        <w:t>Шыққан еді бір үмітке қарғып-ақ.</w:t>
        <w:br/>
        <w:t>“Қазақ тілі” - он жастағы бала емес,</w:t>
        <w:br/>
        <w:t>Ойшыл қоғам - он жастағы арғымақ.</w:t>
        <w:br/>
        <w:t>Сол арғымақ тұяғынан от шашқан,</w:t>
        <w:br/>
        <w:t>Ата сөзге, ана тілге тақтасқан</w:t>
        <w:br/>
        <w:t>Қоржынына “Киіз кітап” салып ап.</w:t>
        <w:br/>
        <w:t>Тілімізді тазартып жүр тот баскан.</w:t>
        <w:br/>
        <w:t>Шаба бергін, шын тұлпарым, киелім,</w:t>
        <w:br/>
        <w:t>Сенсің менің әркез арқа сүйерім.</w:t>
        <w:br/>
        <w:t>Сол арғымақ тілін, ділін ардақтап,</w:t>
        <w:br/>
        <w:t>Дүбірімен оятып жүр жиі елін!</w:t>
        <w:br/>
        <w:t>“. а »</w:t>
        <w:br/>
        <w:t>Кейбір кезде сыймай кетсем кемерге,</w:t>
        <w:br/>
        <w:t>Бұлданды деп ойлай көрме мені елге.</w:t>
        <w:br/>
        <w:t>Шалқар шаттық шаттығынан шарқ үрып,</w:t>
        <w:br/>
        <w:t>Еркелесем еркелермін өлеңге.</w:t>
        <w:br/>
        <w:t>Былайғы жүрт асте оған сенер ме?</w:t>
        <w:br/>
        <w:t>Анда-санда найзағайша көк тіліп,</w:t>
        <w:br/>
        <w:t>Бұлғап-бүлғап семсер жырға отты іліп.</w:t>
        <w:br/>
        <w:t>Шуылдатып шуда-шуда бұлттарды,</w:t>
        <w:br/>
        <w:t>Жібергенде бүл жаһаннан жоқ қылып.</w:t>
        <w:br/>
        <w:t>Жанарларын жүмбай калды көп күдік.</w:t>
        <w:br/>
        <w:t>Жаулап алып жыр -кеудемді күшті ағын,</w:t>
        <w:br/>
        <w:t>Қырдан шығып қыран болып үшқаным.</w:t>
        <w:br/>
        <w:t>Заңғар көкте зулағаным ұнамай,</w:t>
        <w:br/>
        <w:t>Қалтарыстан тас атады дұшпаным,</w:t>
      </w:r>
    </w:p>
    <w:p>
      <w:r>
        <w:t>Қайтсем жұрттың осынау бір түстарын.</w:t>
        <w:br/>
        <w:t>146</w:t>
        <w:br/>
        <w:t>Бұрадай буырқанам жыр қысқасын,</w:t>
        <w:br/>
        <w:t>Қалай елім өрелеп үлды ұстасын.</w:t>
        <w:br/>
        <w:t>Құрандай анда-санда қолға тиер,</w:t>
        <w:br/>
        <w:t>Тыңдаңыз Ахметтің түпнұсқасын.</w:t>
        <w:br/>
        <w:t>Кеудемнен сорғалатып лағыл-әнін.</w:t>
        <w:br/>
        <w:t>Қыран жетпес қиядан табыламын.</w:t>
        <w:br/>
        <w:t>ҢНІҢ,</w:t>
        <w:br/>
        <w:t>ын.</w:t>
        <w:br/>
        <w:t>Демеймін көп қазақтын бірі екенмін,</w:t>
        <w:br/>
        <w:t>Туған елдің тірілген тілі екенмін</w:t>
        <w:br/>
        <w:t>Қүлагердей қүлашты жаза берем,</w:t>
        <w:br/>
        <w:t>Аруағына сыйынып Ілекеннің.</w:t>
        <w:br/>
        <w:t>Мәрт жаңдарға жібектей жазыламын,</w:t>
        <w:br/>
        <w:t>Мәңгүрттерге ор болып қазыламын.</w:t>
        <w:br/>
        <w:t>Менің бағам - елімнің езуінде,</w:t>
        <w:br/>
        <w:t>Солай, солай, құрметті қазыларым!</w:t>
        <w:br/>
        <w:t>ж а. ж</w:t>
        <w:br/>
        <w:t>Бұл өмірде кетіп жатса кейде есем,</w:t>
        <w:br/>
        <w:t>Балалық-ай, сағындырдың кейде сен.</w:t>
        <w:br/>
        <w:t>Сонау шақты елестетіп көзіме,</w:t>
        <w:br/>
        <w:t>Дастарымның суретімен сөйлесем.</w:t>
        <w:br/>
        <w:t>Балалықтың салып ерке үніне,</w:t>
        <w:br/>
        <w:t>Назымды айтам кәдімгідей біріне.</w:t>
        <w:br/>
        <w:t>Құрбыларды қырық жаққа таратқан,</w:t>
        <w:br/>
        <w:t>Тіршіліктің бізге берген сыйы не?</w:t>
        <w:br/>
        <w:t>Бірін мансап жетеледі жылымға,</w:t>
        <w:br/>
        <w:t>Бірін қыздар қағып кетті Қырымға.</w:t>
        <w:br/>
        <w:t>Бү тірлікте туыс болып өтерміз,</w:t>
        <w:br/>
        <w:t>Деген сөздер үмытылды-ау бұрынғы ә?</w:t>
        <w:br/>
        <w:t>149</w:t>
        <w:br/>
        <w:t>ж ж ж</w:t>
        <w:br/>
        <w:t>Өмірдің қажытқаны аздай, сірә,</w:t>
        <w:br/>
        <w:t>Окпе артып қайтемін арқайсыңа.</w:t>
        <w:br/>
        <w:t>Басқа-басқа болғанда сенің өзің,</w:t>
        <w:br/>
        <w:t>Анда-санда хат-хабар жазбайсын ба?</w:t>
        <w:br/>
        <w:t>Атақ-айбар, мансапты кері ысырып,</w:t>
        <w:br/>
        <w:t>Сөйлесейік достарша бері шығып</w:t>
        <w:br/>
        <w:t>Мүмкін, біздер қаңғыбас жел айдаған,</w:t>
        <w:br/>
        <w:t>Кеттік пе екен қайықтай теріс ығып?</w:t>
      </w:r>
    </w:p>
    <w:p>
      <w:r>
        <w:t>Жағалауға бір барсақ дүрыс демек,</w:t>
        <w:br/>
        <w:t>Әр адамға ұқсамас бір іс керек.</w:t>
        <w:br/>
        <w:t>Хабарласып түрганнан қандай қайыр,</w:t>
        <w:br/>
        <w:t>Болғаннан соң, тіршілік, жүріс бөлек.</w:t>
        <w:br/>
        <w:t>ІҢІР</w:t>
        <w:br/>
        <w:t>Миуа түн мерей шашты таралып,</w:t>
        <w:br/>
        <w:t>Келеді екен осындайда ай кезгін.</w:t>
        <w:br/>
        <w:t>Қаңғи-қаңғи жел айлаған қара бүлт.</w:t>
        <w:br/>
        <w:t>Жүлдыздарды сөндіреді беймелгіл.</w:t>
        <w:br/>
        <w:t>Ақиықтай төмен қарай шүйіле,</w:t>
        <w:br/>
        <w:t>Қара бұлтты жарып өтті бір жұлдыз.</w:t>
        <w:br/>
        <w:t>Кеш оралған жолаушыдай үйіне,</w:t>
        <w:br/>
        <w:t>Өз қақпасын тықылдатып түрды қыз.</w:t>
        <w:br/>
        <w:t>Кезергенде кеудем менін жыр тілеп,</w:t>
        <w:br/>
        <w:t>Жаздың жылы жанбыры да төгілді.</w:t>
        <w:br/>
        <w:t>...Қара іңірде аспан асты күркіреп,</w:t>
        <w:br/>
        <w:t>Әлдеқайда бүлт етегі сөгілді.</w:t>
        <w:br/>
        <w:t>к. а ж</w:t>
        <w:br/>
        <w:t>Көлеңкесін кең жайған шынардайын,</w:t>
        <w:br/>
        <w:t>Арналады өзіңе жыр әрдайым.</w:t>
        <w:br/>
        <w:t>Алысқа ауық-ауык сапар шексем,</w:t>
        <w:br/>
        <w:t>Суретің жүрегімде түрар дәйім.</w:t>
        <w:br/>
        <w:t>152</w:t>
        <w:br/>
        <w:t>-</w:t>
        <w:br/>
        <w:t>-</w:t>
        <w:br/>
        <w:t>Сен түрғанда қайғы жақ қуанышпын,</w:t>
        <w:br/>
        <w:t>Сапармен дәмін таттым түу алыстын.</w:t>
        <w:br/>
        <w:t>Қайда жүрсем бір өзің сүйеу болдың,</w:t>
        <w:br/>
        <w:t>Тірегі сүйеніш пен жүбаныштың.</w:t>
        <w:br/>
        <w:t>Өзіңді ойлап сапармен түн қатамын.</w:t>
        <w:br/>
        <w:t>Өзің болып болашақ Тіл қатады.</w:t>
        <w:br/>
        <w:t>Сағынышым сап-сары таба болып,</w:t>
        <w:br/>
        <w:t>Сабырымды уақытқа шыңдатамын.</w:t>
        <w:br/>
        <w:t>я а %</w:t>
        <w:br/>
        <w:t>Жедел еріп жетегіне жылдардың.</w:t>
        <w:br/>
        <w:t>Қайран тілім, құндағыңнан ұрландың.</w:t>
        <w:br/>
        <w:t>Қонакжай боп көрінем деп көп елге,</w:t>
        <w:br/>
        <w:t>Байқамаппын ауғанын ер-түұрманның.</w:t>
        <w:br/>
        <w:t>Белгісі не біле алмадым бүл ненің,</w:t>
      </w:r>
    </w:p>
    <w:p>
      <w:r>
        <w:t>Өзімді-өзім жерге тықтым, күйредім.</w:t>
        <w:br/>
        <w:t>Түлға болып тақта отырар тілімді,</w:t>
        <w:br/>
        <w:t>Талай рет босағаға сүйредім.</w:t>
        <w:br/>
        <w:t>“Көрсетеді басқалардан ол ерек,</w:t>
        <w:br/>
        <w:t>Қазақ тілі құнары жоқ не керек?”</w:t>
        <w:br/>
        <w:t>Бәз біреулер дәл осылай сөйледі-ау,</w:t>
        <w:br/>
        <w:t>Ділсіз, тілсіз, жыңды, соқыр көбелек.</w:t>
        <w:br/>
        <w:t>Сөзім - сиқыр, от-аузымда сөз десе,</w:t>
        <w:br/>
        <w:t>Әдет-ғүрпым басқалардан өзгеше.</w:t>
        <w:br/>
        <w:t>Күніне бір өлуге мен шақ қалам,</w:t>
        <w:br/>
        <w:t>Өз қазағын тілдін мүңын сезбесе.</w:t>
        <w:br/>
        <w:t>Сөзім, мүмкін, сәл оғаштау, өзгеше,</w:t>
        <w:br/>
        <w:t>Ел туралы тіл безедім мен неше.</w:t>
        <w:br/>
        <w:t>Жүдеу- жалау жырым менің не керек,</w:t>
        <w:br/>
        <w:t>Қан жылаған жүрегімді көрмесе.</w:t>
        <w:br/>
        <w:t>143</w:t>
        <w:br/>
        <w:t>.</w:t>
        <w:br/>
        <w:t>-</w:t>
        <w:br/>
        <w:t>Кеше ғана ат к!</w:t>
        <w:br/>
        <w:t>Жанымыздан и</w:t>
        <w:br/>
        <w:t>Күлдік, жүрдік</w:t>
        <w:br/>
        <w:t>Батпайтында .</w:t>
        <w:br/>
        <w:t>Еңді бүгін әңгүдікті</w:t>
        <w:br/>
        <w:t>Қап, қап дедік білгі</w:t>
        <w:br/>
        <w:t>Базар тарқап, жастық :</w:t>
        <w:br/>
        <w:t>Оралмасын білдік ке</w:t>
        <w:br/>
        <w:t>Келінге қарап, шүл</w:t>
        <w:br/>
        <w:t>Басталды күн жарым!</w:t>
        <w:br/>
        <w:t>ж ..</w:t>
        <w:br/>
        <w:t>Сағат тілі тынымсыз безектеген,</w:t>
        <w:br/>
        <w:t>Қынжыламыз күнлерге тез өтпеген.</w:t>
        <w:br/>
        <w:t>Өмірдегі кажеттің барлығы да,</w:t>
        <w:br/>
        <w:t>Беріледі адамға кезекпенен.</w:t>
        <w:br/>
        <w:t>Кезекпенен келеді жыллар легі,</w:t>
      </w:r>
    </w:p>
    <w:p>
      <w:r>
        <w:t>Күндер менен түндерді тыңдар ма еді.</w:t>
        <w:br/>
        <w:t>Балалық, жігіттік пен кәрілігін,</w:t>
        <w:br/>
        <w:t>Кезек-кезек ғұмырды үрлар ма еді!</w:t>
        <w:br/>
        <w:t>Ағарып бірте-бірте самайын да,</w:t>
        <w:br/>
        <w:t>Аға болып шығарсың ағайынға.</w:t>
        <w:br/>
        <w:t>Қимай-қимай бақиға шығарып сап,</w:t>
        <w:br/>
        <w:t>Құрбы-күрдас аз калар маңайыңда.</w:t>
        <w:br/>
        <w:t>Кезекпенен ақындар жазар нама,</w:t>
        <w:br/>
        <w:t>Кезек тән мың адамдық базарға да.</w:t>
        <w:br/>
        <w:t>Кезектен тыс келеді бакытсыздык,</w:t>
        <w:br/>
        <w:t>Кезектен тыс келеді ажал ғана.</w:t>
        <w:br/>
        <w:t>ча ч</w:t>
        <w:br/>
        <w:t>Қуанамыз арманның жол асқанын,</w:t>
        <w:br/>
        <w:t>Қүптаймыз қос жүлдыздың жарасқанын.</w:t>
        <w:br/>
        <w:t>Жарқырап тұра бермей оқта-текте,</w:t>
        <w:br/>
        <w:t>Бүлт басады көңілдің көк аспанын.</w:t>
        <w:br/>
        <w:t>Бақыт таяу, десек те жақын асқар,</w:t>
        <w:br/>
        <w:t>Үнемі бола алмайды ақыл астар</w:t>
        <w:br/>
        <w:t>Көңілдің көк дөненін көлегейлеп,</w:t>
        <w:br/>
        <w:t>Шыға келер көлденең Батыраштар.</w:t>
        <w:br/>
        <w:t>Ұлы өмірді сүйрейді күн ілгері,</w:t>
        <w:br/>
        <w:t>Күнпарак беттері де тізіледі.</w:t>
        <w:br/>
        <w:t>Көңілдің көп жыртығын жамай-жамай,</w:t>
        <w:br/>
        <w:t>Сенімнің сабақ жібі үзіледі.</w:t>
        <w:br/>
        <w:t>158</w:t>
        <w:br/>
        <w:t>Біз де осы текті халық барласа,</w:t>
        <w:br/>
        <w:t>Алданыппыз жас балаша алдаса.</w:t>
        <w:br/>
        <w:t>Әрбір қазақ күреспесе тіл үшін,</w:t>
        <w:br/>
        <w:t>Ел боп қалу, жүрт боп қалу далбаса.</w:t>
        <w:br/>
        <w:t>Кеше ғана біреу ойнап тастаған,</w:t>
        <w:br/>
        <w:t>Қуыршақтай жан екен-ау, массаған.</w:t>
        <w:br/>
        <w:t>Ұлық емес, шылық екен байқасам,</w:t>
        <w:br/>
        <w:t>Ақыл-ойы киімінен аспаған.</w:t>
        <w:br/>
        <w:t>Ел дегенде ебелектей қуарған,</w:t>
        <w:br/>
        <w:t>Жер дегенде қатып-семіп суалған.</w:t>
        <w:br/>
        <w:t>Ер дегенде емешесі үзілмей,</w:t>
        <w:br/>
        <w:t>Төр дегенде алдыменен ту алған.</w:t>
        <w:br/>
        <w:t>Көкірегі мәңгі-бақи қыс жатқан,</w:t>
        <w:br/>
        <w:t>Жүрегі де жүрек емес, мыс каткан.</w:t>
        <w:br/>
        <w:t>Қазак деген кандай халық қайранмын,</w:t>
        <w:br/>
        <w:t>Ел тізгінін сондайларға үстатқан</w:t>
        <w:br/>
        <w:t>Бесігінен белгілі ғой ер бабек,</w:t>
        <w:br/>
        <w:t>О туған жер, пейіліңді бер бөлек.</w:t>
        <w:br/>
        <w:t>Алты алаштың алашағын ойласын,</w:t>
        <w:br/>
        <w:t>Қолтығынан жүрсін дәйім ел демеп.</w:t>
      </w:r>
    </w:p>
    <w:p>
      <w:r>
        <w:t>Бопса болмай, байыптасын бәнен ой,</w:t>
        <w:br/>
        <w:t>Елдің мұңы жүректегі жара гой.</w:t>
        <w:br/>
        <w:t>Балаларын дана көрген халықпыз,</w:t>
        <w:br/>
        <w:t>Жанам десең, жарық болып жана ғой.</w:t>
        <w:br/>
        <w:t>Түғыры мен тұрқы бөлек текті үлан,</w:t>
        <w:br/>
        <w:t>Бесігіме бітсе сондай деп тұрам.</w:t>
        <w:br/>
        <w:t>Біздің дала тауыменен тұлғалы,</w:t>
        <w:br/>
        <w:t>Мекендейтін шыңдарында тек қыран.</w:t>
        <w:br/>
        <w:t>184</w:t>
        <w:br/>
        <w:t>Бәрібір де қоймаймын сенбесіңе.</w:t>
        <w:br/>
        <w:t>Елді салам есіңе, жерді есіңе.</w:t>
        <w:br/>
        <w:t>Бабалардың тайтүяқ ізбасары,</w:t>
        <w:br/>
        <w:t>Келер үрпақ жал бергін төрлесін де,</w:t>
        <w:br/>
        <w:t>Уақытпен үндесіп ерлесін де.</w:t>
        <w:br/>
        <w:t>Қалам деп жанталасқан сел есінде,</w:t>
        <w:br/>
        <w:t>Мен, сірә, ұқсамаспын терешілге.</w:t>
        <w:br/>
        <w:t>Халықтың қылдай нәзік кан тамыры,</w:t>
        <w:br/>
        <w:t>Ел деген мен екенмін, сенесің бе?</w:t>
        <w:br/>
        <w:t>Ел үшін еміреніп өлесің де.</w:t>
        <w:br/>
        <w:t>а а 4</w:t>
        <w:br/>
        <w:t>Сен күриды дегендерге сенбеп ем...</w:t>
        <w:br/>
        <w:t>Шының айтсам сені өмірмен тең көрем.</w:t>
        <w:br/>
        <w:t>Тілім тұрса тірлігіме тіреу боп,</w:t>
        <w:br/>
        <w:t>Таусыла ма менде өлен.</w:t>
        <w:br/>
        <w:t>Сен жоғалады дегенде кейде бір,</w:t>
        <w:br/>
        <w:t>Ажарымнан сөнгендейді-ді бейне нүр.</w:t>
        <w:br/>
        <w:t>Тәңірімдей туған тілім түрғанда,</w:t>
        <w:br/>
        <w:t>Таусыла ма менде жыр.</w:t>
        <w:br/>
        <w:t>Сенен үміт жақ дегенде біреулер,</w:t>
        <w:br/>
        <w:t>Құлағандай болушы еді тіреулер.</w:t>
        <w:br/>
        <w:t>Ана тілін - шын анасын жоғалтса,</w:t>
        <w:br/>
        <w:t>Не болалы артындағы тілеулі ел?</w:t>
        <w:br/>
        <w:t>Сенен қайыр жоқ дегенде кей үлың,</w:t>
        <w:br/>
        <w:t>Түзетем деп мың бүлқындым пейілін.</w:t>
        <w:br/>
        <w:t>Алғы өмірден ана тілді сүрадым,</w:t>
        <w:br/>
        <w:t>Тулап-тулап кешірдім де кейінін.</w:t>
        <w:br/>
        <w:t>Сен мерт болды дегендерге төзбедім,</w:t>
        <w:br/>
        <w:t>Өлгерткім кеп жат пиғылын алгенің.</w:t>
        <w:br/>
        <w:t>Мәңгүрттерге дарытсам деп тағылым,</w:t>
        <w:br/>
        <w:t>Айттым асыл ата-баба сөздерін.</w:t>
        <w:br/>
        <w:t>156</w:t>
        <w:br/>
        <w:t>Жеңіспенен үйлерге ырыс кірді,</w:t>
        <w:br/>
        <w:t>Алдымыздан сәулелі мың іс күлді.</w:t>
      </w:r>
    </w:p>
    <w:p>
      <w:r>
        <w:t>Тоқшылықтың тамаша жиһаздары,</w:t>
        <w:br/>
        <w:t>Кебежені ауыз үйге ығыстырды.</w:t>
        <w:br/>
        <w:t>Сағат тілі жылжытты күнді ілгері,</w:t>
        <w:br/>
        <w:t>Жиһаз да мол карасы, күлгіндері.</w:t>
        <w:br/>
        <w:t>Кебежеге еш жерден орын болмай,</w:t>
        <w:br/>
        <w:t>Қораға шығып кетті бір күндері.</w:t>
        <w:br/>
        <w:t>Барша адамға белгісіз күліретпен,</w:t>
        <w:br/>
        <w:t>Көзім түссе, жүрегім бір дір еткен.</w:t>
        <w:br/>
        <w:t>..Гар кездегі талқаны кебеженің,</w:t>
        <w:br/>
        <w:t>Дәмі ауызда, әйтеуір, жүр ғай көптен</w:t>
        <w:br/>
        <w:t>АЛАКӨЛДІҢ АЗАМАТТАРЫ</w:t>
        <w:br/>
        <w:t>Елдігі бар тонның ішкі бауындай,</w:t>
        <w:br/>
        <w:t>Кеңдігі бар бірге туған бауырлай.</w:t>
        <w:br/>
        <w:t>Өрлігі бар Жоңғар Алатауындай,</w:t>
        <w:br/>
        <w:t>Алакөлдің азаматтары.</w:t>
        <w:br/>
        <w:t>Жігері бар - күркіреген Қабанбай,</w:t>
        <w:br/>
        <w:t>Тілегі бар жаңа туған балаңдай.</w:t>
        <w:br/>
        <w:t>Жүрегі бар кең жайылган даламдай,</w:t>
        <w:br/>
        <w:t>Алакөлдің азаматтары.</w:t>
        <w:br/>
        <w:t>Өрені бар таудың ерен тасындай,</w:t>
        <w:br/>
        <w:t>Онері бар қыздың ерген шашындай.</w:t>
        <w:br/>
        <w:t>Сенері бар ар-иманы - асылдай,</w:t>
        <w:br/>
        <w:t>Алакөлдің азаматтары.</w:t>
        <w:br/>
        <w:t>Пейілі бар аппақ қардай, сезімдей,</w:t>
        <w:br/>
        <w:t>Мейірі бар ақ батанын көзіндей.</w:t>
        <w:br/>
        <w:t>Кей үлы бар Абылайдың өзіндей,</w:t>
        <w:br/>
        <w:t>Алакөлдің азаматтары.</w:t>
        <w:br/>
        <w:t>162</w:t>
        <w:br/>
        <w:t>Сен құриды дегендерге сенбем ем,</w:t>
        <w:br/>
        <w:t>Талқысына талайлардың көнбеп ем.</w:t>
        <w:br/>
        <w:t>Тау тұлғалы үлы Расул сияқты</w:t>
        <w:br/>
        <w:t>Тілім өлсе, мен де өлем!</w:t>
        <w:br/>
        <w:t>я ә %</w:t>
        <w:br/>
        <w:t>Несіне, аға, қынжылдың,</w:t>
        <w:br/>
        <w:t>Өлеңнен тұрса бақ гүлдеп.</w:t>
        <w:br/>
        <w:t>Басқалардан бүл жырдың,</w:t>
        <w:br/>
        <w:t>Қақпасын кештеу қақтым деп.</w:t>
        <w:br/>
        <w:t>Жыр жазу- үлкен внерде,</w:t>
        <w:br/>
        <w:t>Тасқындап жатар кемерден.</w:t>
        <w:br/>
        <w:t>Жақсы ойлар жатар тереңде,</w:t>
        <w:br/>
        <w:t>Жалқы ойлар туар кемелден.</w:t>
        <w:br/>
        <w:t>Асау жырға жөн шыдам,</w:t>
        <w:br/>
        <w:t>Келмей бір жатса болжамы.</w:t>
        <w:br/>
        <w:t>Асыққан балаң аңшыдан,</w:t>
        <w:br/>
        <w:t>Кешіккен аңшы олжалы.</w:t>
        <w:br/>
        <w:t>. з .</w:t>
      </w:r>
    </w:p>
    <w:p>
      <w:r>
        <w:t>Уақытқа жоқ Істейтін шараңыз,</w:t>
        <w:br/>
        <w:t>Өзгереді қала түгіл далаңыз.</w:t>
        <w:br/>
        <w:t>Бүгін, міне, салиқалы бәйбіше,</w:t>
        <w:br/>
        <w:t>Кеше ғана бірге оқыған қара қыз.</w:t>
        <w:br/>
        <w:t>Саулырлатып күнпаракты караңыз,</w:t>
        <w:br/>
        <w:t>Әрбір беті әрі шындық, әрі аңыз.</w:t>
        <w:br/>
        <w:t>Уақыт - емші деп айтқан ғай қазағым,</w:t>
        <w:br/>
        <w:t>Жазылатын жүректегі жараңыз.</w:t>
        <w:br/>
        <w:t>Ұмытылып өкініш пен налаңыл,</w:t>
        <w:br/>
        <w:t>Жарқын жүзбен келер күнге барамыз.</w:t>
        <w:br/>
        <w:t>“Әке” дейді тілі шыққан балаңыз,</w:t>
        <w:br/>
        <w:t>Уақытқа жоқ істейтін шараңыз.</w:t>
        <w:br/>
        <w:t>157</w:t>
        <w:br/>
        <w:t>Жалаулатып жас күнді.</w:t>
        <w:br/>
        <w:t>Табанымды тас тілді.</w:t>
        <w:br/>
        <w:t>Өмір - толқын көтеріп,</w:t>
        <w:br/>
        <w:t>Жағадағы тасқа ұрлы.</w:t>
        <w:br/>
        <w:t>Сағым сынып, сенделдім,</w:t>
        <w:br/>
        <w:t>Жүмысы не менде елдің?</w:t>
        <w:br/>
        <w:t>...Қырға кетем. Келеді</w:t>
        <w:br/>
        <w:t>қымызбенен емделгім.</w:t>
        <w:br/>
        <w:t>КЕБЕЖЕ</w:t>
        <w:br/>
        <w:t>Соғыс кезі, есімле үрейлі күн,</w:t>
        <w:br/>
        <w:t>Жатталғандай жадымда жүрер бүгін.</w:t>
        <w:br/>
        <w:t>Тоқжарау - болсақ-тағы, түсімізде,</w:t>
        <w:br/>
        <w:t>Көреміз майдангердің кіл ерлігін.</w:t>
        <w:br/>
        <w:t>Бұзылып балалықтың ережесі,</w:t>
        <w:br/>
        <w:t>Тойынбай ку карыннын кенезесі.</w:t>
        <w:br/>
        <w:t>Есімнен әлі күнге бір шықпайды,</w:t>
        <w:br/>
        <w:t>Әжемнің сол кездегі кебежесі.</w:t>
        <w:br/>
        <w:t>Уақыт жылдам да тез, ұтқыр әрі,</w:t>
        <w:br/>
        <w:t>Ойласам жанарларға шық түрады.</w:t>
        <w:br/>
        <w:t>Аңыздан масақ теріп келген кезде,</w:t>
        <w:br/>
        <w:t>Кебеже өмір қүнын ұқтырады.</w:t>
        <w:br/>
        <w:t>Үмітпен қараған ел әр таңына,</w:t>
        <w:br/>
        <w:t>Ұмыт боп балалықтың талтаңы да.</w:t>
        <w:br/>
        <w:t>Кебеже келер күннің жолдамасы,</w:t>
        <w:br/>
        <w:t>Сонда ғой бал татыған талқаның да.</w:t>
        <w:br/>
        <w:t>Жеңісті жақындатып күндер легі,</w:t>
        <w:br/>
        <w:t>Тұрмыс та уақытпен ілгеріледі.</w:t>
        <w:br/>
        <w:t>Есімде, бәрі есімде сондағыдай,</w:t>
        <w:br/>
        <w:t>Кебежегс жалтақтап жүрген кезім.</w:t>
        <w:br/>
        <w:t>: 161</w:t>
        <w:br/>
        <w:t>1 ж 54</w:t>
        <w:br/>
        <w:t>Тынымсыз күнге ердім мың, көке,</w:t>
      </w:r>
    </w:p>
    <w:p>
      <w:r>
        <w:t>Тілегін алып елдің мың. көке.</w:t>
        <w:br/>
        <w:t>Тілімнің түбін түгендеу үшін.</w:t>
        <w:br/>
        <w:t>Талқыға талай ендім мың, көке.</w:t>
        <w:br/>
        <w:t>Жазым етпесін деп басқа ұлды, көке,</w:t>
        <w:br/>
        <w:t>Қасқыр деп айттым қасқырды, көке.</w:t>
        <w:br/>
        <w:t>Шыңға беттегенімде шиебөрісі шулап,</w:t>
        <w:br/>
        <w:t>Табанымды талай тас тілді, көке.</w:t>
        <w:br/>
        <w:t>Жабыла берді бар мықты, көке,</w:t>
        <w:br/>
        <w:t>Тұлпарың сынға шалдықты, көке.</w:t>
        <w:br/>
        <w:t>Шындықты іздеп, шыңғырып жалғыз,</w:t>
        <w:br/>
        <w:t>Шығанда даусым қарлықты, көке.</w:t>
        <w:br/>
        <w:t>Көңілден кірбің кетер ме, көке,</w:t>
        <w:br/>
        <w:t>Күндерім солай өтер ме, көке.</w:t>
        <w:br/>
        <w:t>Жүректің жарқын жырлары бір күн,</w:t>
        <w:br/>
        <w:t>Алаулап барып жетер ме, көке.</w:t>
        <w:br/>
        <w:t>Тілегін алып елдің мың, көке,</w:t>
        <w:br/>
        <w:t>Жанды да, қанды бердім мың, көке</w:t>
        <w:br/>
        <w:t>Аяқ басқан сайын апанға түскен.</w:t>
        <w:br/>
        <w:t>Шыныңды айтшы, мен кіммін, көке?</w:t>
        <w:br/>
        <w:t>Қуантып қалың қауымды,</w:t>
        <w:br/>
        <w:t>Жатса да тағдыр жүртты оңдап.</w:t>
        <w:br/>
        <w:t>Сүйікті Алатауымды,</w:t>
        <w:br/>
        <w:t>Алыпты бүгін бүлт торлап.</w:t>
        <w:br/>
        <w:t>Шыңымен, аппақ қарымен,</w:t>
        <w:br/>
        <w:t>Мен мұндалап тұратын.</w:t>
        <w:br/>
        <w:t>Қымтапты қара шәлімен,</w:t>
        <w:br/>
        <w:t>Қап-қара бүлт сұрапыл.</w:t>
        <w:br/>
        <w:t>159</w:t>
        <w:br/>
        <w:t>ж а. х</w:t>
        <w:br/>
        <w:t>Құлап, жылап суықтарыңда тоңдым ла,</w:t>
        <w:br/>
        <w:t>Уыт-қанымда, жуытқаным да сор, мүң ба?</w:t>
        <w:br/>
        <w:t>Өмір, өмір, жаным темір емес кой,</w:t>
        <w:br/>
        <w:t>Қасқа тағдыр. сынап-сынап болдың ба?</w:t>
        <w:br/>
        <w:t>Әжім тастап мандайыма жол қалың,</w:t>
        <w:br/>
        <w:t>Тандайыма су татырып болмадың.</w:t>
        <w:br/>
        <w:t>Бауларым да бір жайқалып өспеді,</w:t>
        <w:br/>
        <w:t>Қырын қарап, тауларын да, орманын.</w:t>
        <w:br/>
        <w:t>Көрінбейді-ау кісілігің бет берген,</w:t>
        <w:br/>
        <w:t>Ісі мығым жан көрмедім, “текті” елден</w:t>
        <w:br/>
        <w:t>Қарай-карай карауытқан жанарым,</w:t>
        <w:br/>
        <w:t>Жан ауырткан күнлеріме өткерген.</w:t>
        <w:br/>
        <w:t>Қалай күлгем миығымнан бұрынлар,</w:t>
        <w:br/>
        <w:t>Иығымда мың батпандық жүгім бар.</w:t>
        <w:br/>
        <w:t>Сырымды айтар, мұңымды айтар бүгінде,</w:t>
        <w:br/>
        <w:t>Өлен, сенен басқа менің кімім бар?</w:t>
        <w:br/>
        <w:t>ТАЗАРУ</w:t>
      </w:r>
    </w:p>
    <w:p>
      <w:r>
        <w:t>Біраз нәрсе “үйрендік”,</w:t>
        <w:br/>
        <w:t>Біраз нәрсе “үйреттік”.</w:t>
        <w:br/>
        <w:t>Енжарлау бір күйге ендік,</w:t>
        <w:br/>
        <w:t>Жырым көңіл сүйреттік.</w:t>
        <w:br/>
        <w:t>Білінбейтін жерлерде,</w:t>
        <w:br/>
        <w:t>Біліндік те, бүліндік.</w:t>
        <w:br/>
        <w:t>Сүрінбейтін жерлерде,</w:t>
        <w:br/>
        <w:t>Сүріндік те, жығылдық.</w:t>
        <w:br/>
        <w:t>Шалқаятын жерлерде,</w:t>
        <w:br/>
        <w:t>Еңкейгенлі жөн көрдік.</w:t>
        <w:br/>
        <w:t>Өмір атты безбенге,</w:t>
        <w:br/>
        <w:t>Өзімізді өңгердік.</w:t>
        <w:br/>
        <w:t>163</w:t>
        <w:br/>
        <w:t>Алакөлмен өсі</w:t>
        <w:br/>
        <w:t>Маған арнап с</w:t>
        <w:br/>
        <w:t>Аңсадым-ау, қала</w:t>
        <w:br/>
        <w:t>Дәл қасыңда жүр!</w:t>
        <w:br/>
        <w:t>Қаліріңді түсіндім-ау</w:t>
        <w:br/>
        <w:t>144</w:t>
        <w:br/>
        <w:t>ЖЕЛТОҚСАН</w:t>
        <w:br/>
        <w:t>Көрінбес түрім де ерен, үнім де ерен,</w:t>
        <w:br/>
        <w:t>Жүректің жарқылынан жырымды өрем.</w:t>
        <w:br/>
        <w:t>Желінен желтоқсанның жаурап біткен,</w:t>
        <w:br/>
        <w:t>Жалқы өскен жапырақтың күнін көрем.</w:t>
        <w:br/>
        <w:t>Білемін желтоқсанда ызғар барын,</w:t>
        <w:br/>
        <w:t>Білемін ар-айдында мүз қалғанын.</w:t>
        <w:br/>
        <w:t>Есімде бір оқиға шындық іздеп,</w:t>
        <w:br/>
        <w:t>Алдына ақиқаттың жүз барғаным.</w:t>
        <w:br/>
        <w:t>Ойласам сол күндерді мүздар қаным,</w:t>
        <w:br/>
        <w:t>Сөндірді талай боздақ ізгі арманын.</w:t>
        <w:br/>
        <w:t>Тілейді елім менің ежелгідей,</w:t>
        <w:br/>
        <w:t>Соңында намыс қуар үл қалғанын.</w:t>
        <w:br/>
        <w:t>Желтоқсан жылуы жоқ мұндар айым,</w:t>
        <w:br/>
        <w:t>Басқа емес, сырлы жебе жырды алайын.</w:t>
        <w:br/>
        <w:t>Уақыт көрік тектес жалын шашқан,</w:t>
        <w:br/>
        <w:t>Шалғыдай шауып түсер шыңдалайын.</w:t>
        <w:br/>
        <w:t>Көрінбес түрім ле ерен, үнім де ерен,</w:t>
        <w:br/>
        <w:t>Кей жұртқа жақпай жүрмін бүгінде мен.</w:t>
        <w:br/>
        <w:t>«Жапырақ емеспін мең дірілдеген,</w:t>
        <w:br/>
        <w:t>Қызулы қарағанмын дүрілдеген.</w:t>
        <w:br/>
        <w:t>Сен маған сенесін бе,</w:t>
      </w:r>
    </w:p>
    <w:p>
      <w:r>
        <w:t>Менің жаным халықтың кемесінде.</w:t>
        <w:br/>
        <w:t>Әкелердің рухын жалғастырар.</w:t>
        <w:br/>
        <w:t>Ұрлақпын мен осыған сенесің бе?</w:t>
        <w:br/>
        <w:t>Айналатын аңызға, ер-есімге.</w:t>
        <w:br/>
        <w:t>185</w:t>
        <w:br/>
        <w:t>Күш табылмай сілкіп-сілкіп тастарға,</w:t>
        <w:br/>
        <w:t>Қулығымен талай жаннан асты алға,</w:t>
        <w:br/>
        <w:t>Төрің десе телмеңдеп-ақ бағады,</w:t>
        <w:br/>
        <w:t>Желім десем желім оған астар ма?</w:t>
        <w:br/>
        <w:t>Қандай мырза жаратушым, жасаған,</w:t>
        <w:br/>
        <w:t>Дара тусын дегендей-ақ, осы адам.</w:t>
        <w:br/>
        <w:t>Балақ жакта жүрсе егер, не шара,</w:t>
        <w:br/>
        <w:t>Бейшара емес, төрге ілінген ошаған.</w:t>
        <w:br/>
        <w:t>ж а «ж</w:t>
        <w:br/>
        <w:t>Асықпа дейді ағалар маған,</w:t>
        <w:br/>
        <w:t>Жас болып, бәлкім, қалғысы келіп.</w:t>
        <w:br/>
        <w:t>Уақыт мені талай алдаған,</w:t>
        <w:br/>
        <w:t>Үлесін көптеу алғысы келіп.</w:t>
        <w:br/>
        <w:t>Қызулы күндер-сызылды күндер,</w:t>
        <w:br/>
        <w:t>Күтіп те тұрмас от алдан.</w:t>
        <w:br/>
        <w:t>Алқара күзде үзілді гүлдер,</w:t>
        <w:br/>
        <w:t>Бақытты қайта ете алман.</w:t>
        <w:br/>
        <w:t>Жеткізбес жүрдек бүл өмір, тегі,</w:t>
        <w:br/>
        <w:t>Қорыксам-дағы торықсам.</w:t>
        <w:br/>
        <w:t>Бос болмасын тек жүрегім төрі,</w:t>
        <w:br/>
        <w:t>Жақсы адамдармен жолықсам.</w:t>
        <w:br/>
        <w:t>Өмір кейде ғажап күйме сияқты,</w:t>
        <w:br/>
        <w:t>Өмір күйде азап түрме сияқты.</w:t>
        <w:br/>
        <w:t>Күймелігі:</w:t>
        <w:br/>
        <w:t>Ғұмыр кешіп шаттанасың,</w:t>
        <w:br/>
        <w:t>Жұбыңлы іздеп, бақ табасың.</w:t>
        <w:br/>
        <w:t>Ағайындар сақтап асын,</w:t>
        <w:br/>
        <w:t>Жал-құйрықпен мақтанасың.</w:t>
        <w:br/>
        <w:t>165</w:t>
        <w:br/>
        <w:t>ж ж з</w:t>
      </w:r>
    </w:p>
    <w:p>
      <w:r>
        <w:t>Бұл жетімдік көп нәрсеге үйретті,</w:t>
        <w:br/>
        <w:t>Жеті жаста жетпістегі адамдай.</w:t>
        <w:br/>
        <w:t>Жыртық көйлек, жырым көңіл сүйреттік,</w:t>
        <w:br/>
        <w:t>Жақсыға да, жаманға да алаңдай.</w:t>
        <w:br/>
        <w:t>“Жетім қозы - тасбауырлау" үқса ел,</w:t>
        <w:br/>
        <w:t>Талай-талай көздің жасын көлдеттік.</w:t>
        <w:br/>
        <w:t>Белбеулерді тарта-тарта қыпша бел,</w:t>
        <w:br/>
        <w:t>Бура санды жігіт болып ержеттік.</w:t>
        <w:br/>
        <w:t>Барлыгы бар, ақ жарқылдап жүрсек те,</w:t>
        <w:br/>
        <w:t>Бүла өскен жігіттер мен қыздайын.</w:t>
        <w:br/>
        <w:t>Қазір, міне, емен-жарқын күлсек те,</w:t>
        <w:br/>
        <w:t>Жетімдікке қарыздармыз біз дәйім.</w:t>
        <w:br/>
        <w:t>Кемпір-шал, жипт-желең, бала-шаға,</w:t>
        <w:br/>
        <w:t>Наурыз тойы - жиналған тамашаға.</w:t>
        <w:br/>
        <w:t>Ақбоз үйлер, күмбір күй, әсем әуен,</w:t>
        <w:br/>
        <w:t>Ак дастархан, самаурын, қара саба.</w:t>
        <w:br/>
        <w:t>Бала-шаға, қыз-қырқын, жігіт-желең,</w:t>
        <w:br/>
        <w:t>Қымызы ма, қызы ма, жігіт те елең.</w:t>
        <w:br/>
        <w:t>Бойжеткеннің үкісі бүлғаң-бүлгаң,</w:t>
        <w:br/>
        <w:t>Алтыбақан астында - үмітті өлен.</w:t>
        <w:br/>
        <w:t>Жіпт-желең, кемпір-шал, кыз бен қырқын,</w:t>
        <w:br/>
        <w:t>Келіншек майысады қылтың-сылтың.</w:t>
        <w:br/>
        <w:t>Ақсақал әдетінше бас үстайды,</w:t>
        <w:br/>
        <w:t>Құртымен томпайтады бала үртын.</w:t>
        <w:br/>
        <w:t>Қыз-кырқын, бала-шата, кемпір мен шал,</w:t>
        <w:br/>
        <w:t>Ойланбай коп көжені төңкере сал.</w:t>
        <w:br/>
        <w:t>Әр үйден жаршылар кеп шақыралы.</w:t>
        <w:br/>
        <w:t>“Бізлерде мынандай бар, мынандай бар”.</w:t>
        <w:br/>
        <w:t>170</w:t>
        <w:br/>
        <w:t>Кеше еді ғой,</w:t>
        <w:br/>
        <w:t>Кеше ғана тамаша,</w:t>
        <w:br/>
        <w:t>Мамыр болып сезілетін қараша.</w:t>
        <w:br/>
        <w:t>Бүгін, міне, өткеніңді парақтап,</w:t>
        <w:br/>
        <w:t>Сартап ойға жегілесің аңаша.</w:t>
        <w:br/>
        <w:t>Кеше елі ғой,</w:t>
        <w:br/>
        <w:t>Кеше ғана, кеше еді,</w:t>
        <w:br/>
        <w:t>Өмір асы - сансыз керуен көшеді.</w:t>
        <w:br/>
        <w:t>Қазанатың қарттыққа кеп мертігіп,</w:t>
        <w:br/>
        <w:t>Кейінгінің озып жатыр есегі.</w:t>
      </w:r>
    </w:p>
    <w:p>
      <w:r>
        <w:t>Бәрі де өтті,</w:t>
        <w:br/>
        <w:t>Бәрі кетті, кеш енді.</w:t>
        <w:br/>
        <w:t>Алдырғансың бұл тірлікке есеңді.</w:t>
        <w:br/>
        <w:t>Қалдырғансын дастарханның үстіне,</w:t>
        <w:br/>
        <w:t>Шайын таусып, төңкерілген кесеңді!</w:t>
        <w:br/>
        <w:t>аж ах</w:t>
        <w:br/>
        <w:t>Жоқты іздетіп, жаныма барды кинап,</w:t>
        <w:br/>
        <w:t>Тірлігіме үйқысыз күндер сыйлап.</w:t>
        <w:br/>
        <w:t>Тас қашаған зергердей сөзге үңіліп,</w:t>
        <w:br/>
        <w:t>Жүртқа сонда бергенім жалғыз жинақ.</w:t>
        <w:br/>
        <w:t>Сөз түсінер дедім де қүлақты тап,</w:t>
        <w:br/>
        <w:t>Сөніп калған сезімді бір-ақ түтат.</w:t>
        <w:br/>
        <w:t>Таңды таңға ұрғанда шабыт іздеп,</w:t>
        <w:br/>
        <w:t>Елге сонда бергенім бір-ақ кітап.</w:t>
        <w:br/>
        <w:t>Соны ойласам көңілдің қаяуы бар,</w:t>
        <w:br/>
        <w:t>Өкінбен деп қоямын аяуы бар.</w:t>
        <w:br/>
        <w:t>-..Һұл өмірдің өзі де бір-ақ кітап,</w:t>
        <w:br/>
        <w:t>Басы бар, ортасы бар, аягы бар.</w:t>
        <w:br/>
        <w:t>169</w:t>
        <w:br/>
        <w:t>Өзен көшті арасымен үйлердің,</w:t>
        <w:br/>
        <w:t>Қайран сел-ау, қалаға да үйрендің.</w:t>
        <w:br/>
        <w:t>Дала болса, кетер елі-ау шапқылап,</w:t>
        <w:br/>
        <w:t>Көрсетер ед неше атасын билердің.</w:t>
        <w:br/>
        <w:t>Қала, қала жаңбырға да тарлық тым,</w:t>
        <w:br/>
        <w:t>Тамшының да дауыстары карлықты.</w:t>
        <w:br/>
        <w:t>... Қойшы болып кетсем бе екен далаға,</w:t>
        <w:br/>
        <w:t>Қаладағы тастай салып хандықты</w:t>
        <w:br/>
        <w:t>я % ж</w:t>
        <w:br/>
        <w:t>Күнде ертемен таңғы сағат алты онда.</w:t>
        <w:br/>
        <w:t>Көрші шалым шығады ылғи балконга.</w:t>
        <w:br/>
        <w:t>Жауын жауса еріп- ақ бір кетердей,</w:t>
        <w:br/>
        <w:t>Ұқсайды өзі үлбіреген картонга.</w:t>
        <w:br/>
        <w:t>Жаймен келіп жақтауына асылып,</w:t>
        <w:br/>
        <w:t>Тірлігіне түнжырайды бас үрып.</w:t>
        <w:br/>
        <w:t>Будақтатып ” Беломорды” түрғаны,</w:t>
        <w:br/>
        <w:t>Аппақ шашы буда-була шашылып.</w:t>
        <w:br/>
        <w:t>Бүрылмайды-ау не солға да, карт аңға.</w:t>
        <w:br/>
        <w:t>Күнде көрем таңғы сағат алты онда.</w:t>
        <w:br/>
        <w:t>Жерден ұзап дүға ақиды күбірлеп,</w:t>
        <w:br/>
        <w:t>Тәңіріге жақынырақ балконда.</w:t>
        <w:br/>
        <w:t>ТӘНЕКЕ БАТЫР</w:t>
        <w:br/>
        <w:t>Қылыралы биден қыдыр дарыған,</w:t>
        <w:br/>
        <w:t>Тал бесігінен-ақ ақ уызға жарыған.</w:t>
      </w:r>
    </w:p>
    <w:p>
      <w:r>
        <w:t>Тасқорада туған Тәнеке батыр,</w:t>
        <w:br/>
        <w:t>Тұқымы текті тым арыдан</w:t>
        <w:br/>
        <w:t>Қыдыралы биден қыдыр дарыған,</w:t>
        <w:br/>
        <w:t>Қылышын Күнге, найзасын Айға жаныған.</w:t>
        <w:br/>
        <w:t>Арда өскен ерім, жаралган асау,</w:t>
        <w:br/>
        <w:t>Дөсет бабамнын ыстық қанынан.</w:t>
        <w:br/>
        <w:t>176</w:t>
        <w:br/>
        <w:t>Жұртым бір жатса қолдай да,</w:t>
        <w:br/>
        <w:t>Алғысы жауса мендейге.</w:t>
        <w:br/>
        <w:t>Көтеріп, аға, сондай да,</w:t>
        <w:br/>
        <w:t>Жылы саз білдір кей-кейде.</w:t>
        <w:br/>
        <w:t>Мың сәттер жиі алмасар,</w:t>
        <w:br/>
        <w:t>Түсінсең, аға, күніне.</w:t>
        <w:br/>
        <w:t>Перлдесін жаннын дәл басар,</w:t>
        <w:br/>
        <w:t>Бір адам керек ініңе!</w:t>
        <w:br/>
        <w:t>Бақыршы баламын ба кіммін осы,</w:t>
        <w:br/>
        <w:t>Күзетіп отырғаным кімнің қосы?</w:t>
        <w:br/>
        <w:t>Үш мүшел аттасам да ақылым жок,</w:t>
        <w:br/>
        <w:t>Шыныңды айт, кіммін осы жырдың досы?</w:t>
        <w:br/>
        <w:t>Кісені кісінеткен кісі ме екем,</w:t>
        <w:br/>
        <w:t>Жазаланар адамдай ісі бөтен.</w:t>
        <w:br/>
        <w:t>Қайраты қан қайнатқан батырмын ба,</w:t>
        <w:br/>
        <w:t>Іргілі іс тапппай жүрген күшіне тең.</w:t>
        <w:br/>
        <w:t>Әлдебір боркемікпін уатылған.</w:t>
        <w:br/>
        <w:t>Шылбырмын әркімдерге шұбатылған.</w:t>
        <w:br/>
        <w:t>Кей-кейде мезгілінен күні бүрын,</w:t>
        <w:br/>
        <w:t>Жанартау сияқтымын дүр атылған.</w:t>
        <w:br/>
        <w:t>Білмеймін үлықтарды ұқпай кілең,</w:t>
        <w:br/>
        <w:t>Оларша бой басылып, ыкпай жүрем.</w:t>
        <w:br/>
        <w:t>Шендінің шекпеніне тығылмаспын.</w:t>
        <w:br/>
        <w:t>Шер қысса, төменгі елді ыктай білем.</w:t>
        <w:br/>
        <w:t>ЖОЛДАР</w:t>
        <w:br/>
        <w:t>Көрінбейтін үшы мен киыры,</w:t>
        <w:br/>
        <w:t>Біздің жолдар қиынның бір қиыны.</w:t>
        <w:br/>
        <w:t>Қыранның да канаттары талады,</w:t>
        <w:br/>
        <w:t>Қазанаттың солқыллайды бүйірі.</w:t>
        <w:br/>
        <w:t>174</w:t>
        <w:br/>
        <w:t>Гаңданып, таңдай қағып тамашаға,</w:t>
        <w:br/>
        <w:t>Жыр аулап тұра алмадым оңашада.</w:t>
      </w:r>
    </w:p>
    <w:p>
      <w:r>
        <w:t>-. Ортада - ару Көктем, айналасы,</w:t>
        <w:br/>
        <w:t>Мәз болған кемпір мен шал,</w:t>
        <w:br/>
        <w:t>қыз-қырқын, жігіт-желең, бала-шаға!</w:t>
        <w:br/>
        <w:t>. а а</w:t>
        <w:br/>
        <w:t>Күнде өзгеше өнері,</w:t>
        <w:br/>
        <w:t>Өмір өзі бір майдан.</w:t>
        <w:br/>
        <w:t>Кеше жауым жоқ еді,</w:t>
        <w:br/>
        <w:t>Шыға келлі бүл қайлан?</w:t>
        <w:br/>
        <w:t>Арға сызат алады-ау,</w:t>
        <w:br/>
        <w:t>Кездейсоқ бір аларман.</w:t>
        <w:br/>
        <w:t>Қарауытты қара дәу,</w:t>
        <w:br/>
        <w:t>Қаранғыдан жаралған.</w:t>
        <w:br/>
        <w:t>Әділ жолың кесіліп,</w:t>
        <w:br/>
        <w:t>Торлап алды бір мүнар.</w:t>
        <w:br/>
        <w:t>Ер үстінде - есірік,</w:t>
        <w:br/>
        <w:t>Жар астында жыңлылар.</w:t>
        <w:br/>
        <w:t>Мұршаң келмес өлеңге,</w:t>
        <w:br/>
        <w:t>Ізгі жанды аңсауға.</w:t>
        <w:br/>
        <w:t>Екі қолың төбеңде,</w:t>
        <w:br/>
        <w:t>Арың сауға, жан сауға.</w:t>
        <w:br/>
        <w:t>Қызыл көздің жаңағы,</w:t>
        <w:br/>
        <w:t>Ұраны ол - “үр, әкет”.</w:t>
        <w:br/>
        <w:t>Міз бақпаған жанары,</w:t>
        <w:br/>
        <w:t>Біздің заман - Рэкет.</w:t>
        <w:br/>
        <w:t>а а %</w:t>
        <w:br/>
        <w:t>Мол дастархан - асыл дамнің бұлағы,</w:t>
        <w:br/>
        <w:t>Шарап ішкін, сылқылдат бір сыраны.</w:t>
        <w:br/>
        <w:t>Таныс тіпті бейтаныстар үшін де,</w:t>
        <w:br/>
        <w:t>Әдемі бір әзіл жетпей тұрады.</w:t>
        <w:br/>
        <w:t>171</w:t>
        <w:br/>
        <w:t>м4 0</w:t>
        <w:br/>
        <w:t>Аппақ парақ жырым-жырым,</w:t>
        <w:br/>
        <w:t>Тағы міне жыр қырқылған.</w:t>
        <w:br/>
        <w:t>Біреу келіп қырын бүгін,</w:t>
        <w:br/>
        <w:t>Оқ атады ту сыртымнан.</w:t>
        <w:br/>
        <w:t>Шірей тартып алырнасын,</w:t>
        <w:br/>
        <w:t>Уға орап сүр жебесін.</w:t>
        <w:br/>
        <w:t>Шыр айналды қадыр басым,</w:t>
        <w:br/>
        <w:t>Дәл мұндайды көрмегесін.</w:t>
        <w:br/>
        <w:t>Қап-қара дақ үсталынды,</w:t>
        <w:br/>
        <w:t>Жүгегімде - қастың дағы.</w:t>
        <w:br/>
        <w:t>Байқамағам дүшпанымды,</w:t>
        <w:br/>
        <w:t>Қалтығымның астындағы.</w:t>
      </w:r>
    </w:p>
    <w:p>
      <w:r>
        <w:t>Үлкен күдік салды үмітке,</w:t>
        <w:br/>
        <w:t>Сенің қастық “шаруаларың”.</w:t>
        <w:br/>
        <w:t>.. Не жасайды дәу бүркітке,</w:t>
        <w:br/>
        <w:t>Шуылдаған қарғаларын.</w:t>
        <w:br/>
        <w:t>ж ж ж</w:t>
        <w:br/>
        <w:t>Тонның бір ішкі бауындай,</w:t>
        <w:br/>
        <w:t>Туысым аз ғой жақын дер.</w:t>
        <w:br/>
        <w:t>Қиналған шақта бауырдай,</w:t>
        <w:br/>
        <w:t>Ақыл бер, аға, ақыл бер.</w:t>
        <w:br/>
        <w:t>Бүл інің сәл-пәл күйректеу,</w:t>
        <w:br/>
        <w:t>Жүрегі жоққа елжірер.</w:t>
        <w:br/>
        <w:t>Сондайда акыл үйрет те,</w:t>
        <w:br/>
        <w:t>Серпіліп, аға, бер жігер.</w:t>
        <w:br/>
        <w:t>Бүріссе кейде торғайдай,</w:t>
        <w:br/>
        <w:t>Ар үшін емес, жар үшін.</w:t>
        <w:br/>
        <w:t>Қайрақтай, аға, сондай да,</w:t>
        <w:br/>
        <w:t>Қайрап бір жібер намысын.</w:t>
        <w:br/>
        <w:t>171</w:t>
        <w:br/>
        <w:t>Әркім, әркім өз өнерін бүлдай ма,</w:t>
        <w:br/>
        <w:t>Ән де айтылмай күй де келмей ыңғайға.</w:t>
        <w:br/>
        <w:t>Дастарханды думан қылар, ду қылар.</w:t>
        <w:br/>
        <w:t>Қазақы бір калжың керек мүндайла</w:t>
        <w:br/>
        <w:t>Дүрілдеп жұрт кетпеуші ме ед тындамай,</w:t>
        <w:br/>
        <w:t>Той ма өзі, тым-тырыс па, бүл қалай?</w:t>
        <w:br/>
        <w:t>Мәзір де мол, уәзір де аз емес,</w:t>
        <w:br/>
        <w:t>Бір нәрсенің жетпей осы түұрғаны-ай.</w:t>
        <w:br/>
        <w:t>Алдарында жатқандай бір Қособа,</w:t>
        <w:br/>
        <w:t>Қозғалмады-ау сонау төр де, босаға.</w:t>
        <w:br/>
        <w:t>Кіл мықтыға маңғазданып отырған,</w:t>
        <w:br/>
        <w:t>Керек екен бір-ақ мықты - Асаба!</w:t>
        <w:br/>
        <w:t>Өкпе артып ерте өмірге,</w:t>
        <w:br/>
        <w:t>Ақ күміс сыйлап самайға.</w:t>
        <w:br/>
        <w:t>Түспесін кірбің көңілге,</w:t>
        <w:br/>
        <w:t>Абайла, жаным, абайла.</w:t>
        <w:br/>
        <w:t>Жылуын шашар түнекте,</w:t>
        <w:br/>
        <w:t>Жарықсыз қалған талайға.</w:t>
        <w:br/>
        <w:t>Түспесін әжім жүрекке,</w:t>
        <w:br/>
        <w:t>Абайла, жаным, абайла.</w:t>
        <w:br/>
        <w:t>Тұңғиық мұңға берілме,</w:t>
        <w:br/>
        <w:t>Ойласаң жалғыз мені ойла.</w:t>
        <w:br/>
        <w:t>Түспесін сызат сенімге,</w:t>
        <w:br/>
        <w:t>Абайла, жаным, абайла.</w:t>
        <w:br/>
        <w:t>Сәулесін шашқан маңайға,</w:t>
        <w:br/>
        <w:t>Екеуміз - егіз шарайна.</w:t>
        <w:br/>
        <w:t>Абайла, жаным, абайла,</w:t>
      </w:r>
    </w:p>
    <w:p>
      <w:r>
        <w:t>Кірлетпенік жарай ма?</w:t>
        <w:br/>
        <w:t>172</w:t>
        <w:br/>
        <w:t>Тілін табар, үнін бағ</w:t>
        <w:br/>
        <w:t>Сырыңды ала 6 н</w:t>
        <w:br/>
        <w:t>Жыл күұсындай оралады М</w:t>
        <w:br/>
        <w:t>Бір кысылмай жүмсап жатыр ө!</w:t>
        <w:br/>
        <w:t>164</w:t>
        <w:br/>
        <w:t>Қыдыралы биден қыдыр дарыған,</w:t>
        <w:br/>
        <w:t>Жасынан үстап арғымақтың жалынан.</w:t>
        <w:br/>
        <w:t>Қарашекпенділер қаптап келген Дс.</w:t>
        <w:br/>
        <w:t>Құландай үркіп кетпеген екен қағынан.</w:t>
        <w:br/>
        <w:t>Қыдыралы билен қыдыр дарыған,</w:t>
        <w:br/>
        <w:t>Абакумовтың тартып жағынан.</w:t>
        <w:br/>
        <w:t>Атамекенді қайтарып алған,</w:t>
        <w:br/>
        <w:t>Жаралған көздің карасы мен ағынан</w:t>
        <w:br/>
        <w:t>Қыдыралы билен қыдыр дарыған,</w:t>
        <w:br/>
        <w:t>Кенесарынын сарбаздары сабынан,</w:t>
        <w:br/>
        <w:t>Қауіп төнгенде қазақ ханына,</w:t>
        <w:br/>
        <w:t>Табылған екен жанынан.</w:t>
        <w:br/>
        <w:t>Қыдыралы биден қыдыр дарыған,</w:t>
        <w:br/>
        <w:t>Баһалүр баба табынар саган сан үлан.</w:t>
        <w:br/>
        <w:t>Кеңестің кесір саясатының салдары,</w:t>
        <w:br/>
        <w:t>Түқымыңды тарыдай шашты аһ ұрам.</w:t>
        <w:br/>
        <w:t>Қыдыралы биден қыдыр дарыған,</w:t>
        <w:br/>
        <w:t>Ғапу ет бізді, батыр-бағылан.</w:t>
        <w:br/>
        <w:t>Тас түғыр бүгін орнатты үрпақ,</w:t>
        <w:br/>
        <w:t>Кеш те болса табылып жаныңнан.</w:t>
        <w:br/>
        <w:t>Қыдыралы биден қыдыр дарыған,</w:t>
        <w:br/>
        <w:t>Тәнеке батыр - есімің сенің әлі ұран.</w:t>
        <w:br/>
        <w:t>Аруагың, баба, қысқанда Мені,</w:t>
        <w:br/>
        <w:t>Қара бурадай шабынам,</w:t>
        <w:br/>
        <w:t>Ерлігіңді сағынам.</w:t>
        <w:br/>
        <w:t>Қыдыралы биден қылыр дарыған,</w:t>
        <w:br/>
        <w:t>Қыдыралы биден қыдыр дарыған,</w:t>
        <w:br/>
        <w:t>Пісімілла. Пісіміллә, Пісіміллә!</w:t>
        <w:br/>
        <w:t>17-18 177</w:t>
      </w:r>
    </w:p>
    <w:p>
      <w:r>
        <w:t>Сакен десе - Алатау да асқақтап,</w:t>
        <w:br/>
        <w:t>Ажарланып сала берер Алматы.</w:t>
        <w:br/>
        <w:t>Қашаннан да жақсыларға бар талас,</w:t>
        <w:br/>
        <w:t>Біреу жерлес, біреу қандас, парталас.</w:t>
        <w:br/>
        <w:t>Сәкен десе - бас ұлым деп Алакөл,</w:t>
        <w:br/>
        <w:t>Асылым деп ардақтайды Алты Алаш!</w:t>
        <w:br/>
        <w:t>ІШ</w:t>
        <w:br/>
        <w:t>Менде сыр бар саған айтар, қарағым,</w:t>
        <w:br/>
        <w:t>Тауым кайтып, тасқа тиіп талабым,</w:t>
        <w:br/>
        <w:t>Тағдырымды тарылтқанда нала-мүн,</w:t>
        <w:br/>
        <w:t>Жігеріме жігер қосар ардайым,</w:t>
        <w:br/>
        <w:t>Жыр кітабын қолыма алам Ағаның.</w:t>
        <w:br/>
        <w:t>У-шуынан аулақ кетіп қаланын,</w:t>
        <w:br/>
        <w:t>Сабалаймын көңіл-күйдің шанағын.</w:t>
        <w:br/>
        <w:t>Сырласамын, үн қосамын өзімше,</w:t>
        <w:br/>
        <w:t>Жыр кітабын қолыма алып Ағаның.</w:t>
        <w:br/>
        <w:t>Сәл сиректеу естігенде дала әнін,</w:t>
        <w:br/>
        <w:t>Сағыныштан күйемін де жанамын.</w:t>
        <w:br/>
        <w:t>Ақ айдынды Алакөлді сағынсам,</w:t>
        <w:br/>
        <w:t>Жыр кітабын қолыма алам Ағаның.</w:t>
        <w:br/>
        <w:t>Ұғу үшін касиетін даланын...</w:t>
        <w:br/>
        <w:t>Шығу үшін арманынан Ананың...</w:t>
        <w:br/>
        <w:t>Білу үшін серпілісін сананын...</w:t>
        <w:br/>
        <w:t>Жүру үшін шырқатып бір ар әнін...</w:t>
        <w:br/>
        <w:t>Жыр кітабын оку керек Ағаның!</w:t>
        <w:br/>
        <w:t>Толқыныңдай толқыдым көл - бесіктің,</w:t>
        <w:br/>
        <w:t>Гүл ұсындым, жүртпенен төрге шықтым.</w:t>
        <w:br/>
        <w:t>“Мынау менің әпкем ғой, біліңіздер”, -</w:t>
        <w:br/>
        <w:t>деп айғайлап, келді ғой елге есіткім.</w:t>
        <w:br/>
        <w:t>Жар салғым кеп еліткен жүртқа мына,</w:t>
        <w:br/>
        <w:t>Мақтанғым кеп іштегі, сырттағыға.</w:t>
        <w:br/>
        <w:t>Маңғазданып алды-артқа қарай бердім,</w:t>
        <w:br/>
        <w:t>Айналғандай бір сәтке тұтқалыға.</w:t>
        <w:br/>
        <w:t>Кеудем сыймай көл-көсір қуанышқа,</w:t>
        <w:br/>
        <w:t>Қасиетті ән қостырып мың ағысқа.</w:t>
        <w:br/>
        <w:t>Ақ айдынды Алакөл, деме әншіні,</w:t>
        <w:br/>
        <w:t>Жебе әншіні жатсаң да ту алыста.</w:t>
        <w:br/>
        <w:t>Келді Сізге арнайы хат арнағым,</w:t>
        <w:br/>
        <w:t>Жеткізуге жүректің шат арманын.</w:t>
        <w:br/>
        <w:t>Коншперт бітті. Дос-жаран құттықтауда,</w:t>
        <w:br/>
        <w:t>Жаныңызға баруға бата алмадым.</w:t>
        <w:br/>
        <w:t>Өнер, өнер атасы бар ғажаптың,</w:t>
        <w:br/>
        <w:t>Орны бөлек қашанда ән - ләззаттың.</w:t>
        <w:br/>
        <w:t>..Алғым кепті меншіктеп, ұяламын,</w:t>
      </w:r>
    </w:p>
    <w:p>
      <w:r>
        <w:t>Апатай, әншісі екен бар қазақтың.</w:t>
        <w:br/>
        <w:t>АҚ АЙДЫНҒА ҒАШЫҚ АҚЫН</w:t>
        <w:br/>
        <w:t>(Сәкен Иманасовқа)</w:t>
        <w:br/>
        <w:t>І</w:t>
        <w:br/>
        <w:t>Алакөлдің шықса деп түтіні өрден,</w:t>
        <w:br/>
        <w:t>Айналып, толғанатын бүтін елден.</w:t>
        <w:br/>
        <w:t>Арда мінез, акеділ ақын аға,</w:t>
        <w:br/>
        <w:t>Арыдан адалдықтың сүтін емген.</w:t>
        <w:br/>
        <w:t>Сомдаған сом алтыннан түлғасы бар,</w:t>
        <w:br/>
        <w:t>Ел-жұрты жамырап бір жырға асығар.</w:t>
        <w:br/>
        <w:t>183</w:t>
        <w:br/>
        <w:t>Жаны датуған жермен өзектесіп,</w:t>
        <w:br/>
        <w:t>Таңы да Алакөлмен бірге ашылар.</w:t>
        <w:br/>
        <w:t>Елеңдеп, елегізер ел ішіне,</w:t>
        <w:br/>
        <w:t>Жат емес тентегі де, телісі де.</w:t>
        <w:br/>
        <w:t>Көңілін кірбін басса арылады,</w:t>
        <w:br/>
        <w:t>Кеудесін ашып қойып Ебісіне.</w:t>
        <w:br/>
        <w:t>Сонан соң шомылып бір Ай нұрына,</w:t>
        <w:br/>
        <w:t>Қарайды ғашык көзбен айдынына.</w:t>
        <w:br/>
        <w:t>...Ақынға алғаусыз мен тәнті болдым,</w:t>
        <w:br/>
        <w:t>Айналған өлең-жырдың айбынына!</w:t>
        <w:br/>
        <w:t>П</w:t>
        <w:br/>
        <w:t>Тумысынан текті туса талапты ер,</w:t>
        <w:br/>
        <w:t>Тұлға тұтып, тұғырына санапты ел.</w:t>
        <w:br/>
        <w:t>Сәкен десе - түгелімен тік тұрар,</w:t>
        <w:br/>
        <w:t>Туған жері, думан жері -- Талапкер.</w:t>
        <w:br/>
        <w:t>Асқақ үлын, асылдың бір түяғын,</w:t>
        <w:br/>
        <w:t>Өзегім дер, өзгеге кім қияды?</w:t>
        <w:br/>
        <w:t>Сәкен десе - бар жаксысын жияды,</w:t>
        <w:br/>
        <w:t>Шағылына ізі түскен Ұялы.</w:t>
        <w:br/>
        <w:t>Ақиықтай екпінімен күс алар,</w:t>
        <w:br/>
        <w:t>Ақын ғана алапатқа түсе алар.</w:t>
        <w:br/>
        <w:t>Сәкен десе - гүл алысып жерлестер,</w:t>
        <w:br/>
        <w:t>Құрақ үшып шыға келер Үшарал.</w:t>
        <w:br/>
        <w:t>Жырын оқып, жадырайды жанады ел,</w:t>
        <w:br/>
        <w:t>Ақын болсаң, дәл осындай дара кел.</w:t>
        <w:br/>
        <w:t>Сәкен десе - кемелерін күйме етіп,</w:t>
        <w:br/>
        <w:t>Толқындарын билетеді Алакөл.</w:t>
        <w:br/>
        <w:t>Ақын - тұлға жазылатын арға аты,</w:t>
        <w:br/>
        <w:t>Жоққа жүдеп, жоталанбас барға тым.</w:t>
        <w:br/>
        <w:t>184</w:t>
      </w:r>
    </w:p>
    <w:p>
      <w:r>
        <w:t>р-құлын.</w:t>
        <w:br/>
        <w:t>Ардақты Алаш азаматтары!</w:t>
        <w:br/>
        <w:t>Бұл кітапты сатып алып, “АРЫС”</w:t>
        <w:br/>
        <w:t>қарының ісі оңға басуына үлес қосқан</w:t>
        <w:br/>
        <w:t>Сізге мың да бір рахмет!</w:t>
        <w:br/>
        <w:t>Репрессияға Ұшыраған Қазақстан зинлы-</w:t>
        <w:br/>
        <w:t>шарының мұрасын жрттейтін “АРЫС" қоры</w:t>
        <w:br/>
        <w:t>жазықсыз жазаланып, аттары аталмай.</w:t>
        <w:br/>
        <w:t>көпшілік жайынан өше бастаған біртуар</w:t>
        <w:br/>
        <w:t>ағаматтарымыждың мұрасын жинап, еңбек-</w:t>
        <w:br/>
        <w:t>терін жарыққа шығарады; ескерткіш, мүсіндерін жасап,</w:t>
        <w:br/>
        <w:t>музейлерін жабдықтайды; арыстарымыздың өмірі мен</w:t>
        <w:br/>
        <w:t>творчествосын насихаттаушыларға жәрдем беріп, ме-</w:t>
        <w:br/>
        <w:t>рейтойларын өткізуге атсалысады; ардақтыларынан</w:t>
        <w:br/>
        <w:t>ажырап қалған шаңырақтарға қайырымдылық көрсетеді...</w:t>
        <w:br/>
        <w:t>Қор жанындағы “АРЫС” баспасы Сіздің түрлі мәдени</w:t>
        <w:br/>
        <w:t>тапсырыстарыңызды тез әрі сапалы орындап береді.</w:t>
        <w:br/>
        <w:t>Бірлесіп жұмыс істеп, демеуші болам деушілерге:</w:t>
        <w:br/>
        <w:t>е/ш 001700102 (теңге) 30070492 (валюта)</w:t>
        <w:br/>
        <w:t>Алматы қаласындағы ЯАҚ “Казкоммерцбанк”</w:t>
        <w:br/>
        <w:t>МФО 190501724 РНН 600400010767</w:t>
        <w:br/>
        <w:t>“Арыс” қорына</w:t>
        <w:br/>
        <w:t>тел/факс: 8(3272) 916 628, 916 692</w:t>
        <w:br/>
        <w:t>Е-тай: ағізФпиғхан іс.</w:t>
        <w:br/>
        <w:t>Агалы-іні дал</w:t>
        <w:br/>
        <w:t>Қазақтың ма</w:t>
        <w:br/>
        <w:t>Тәрік қып сер!</w:t>
        <w:br/>
        <w:t>Шаршадым, дертк!</w:t>
        <w:br/>
        <w:t>Шындықты ізд</w:t>
        <w:br/>
        <w:t>Шығанда лаусы</w:t>
        <w:br/>
        <w:t>і</w:t>
        <w:br/>
        <w:t>2...</w:t>
      </w:r>
    </w:p>
    <w:p>
      <w:r>
        <w:t>ə</w:t>
        <w:br/>
        <w:t>гі 7</w:t>
        <w:br/>
        <w:t>атырғам санамды арға” ..................2......</w:t>
        <w:br/>
        <w:t>...... 2...</w:t>
        <w:br/>
        <w:t>е</w:t>
        <w:br/>
        <w:t>2.2.....</w:t>
        <w:br/>
        <w:t>2.1.</w:t>
        <w:br/>
        <w:t>....</w:t>
        <w:br/>
        <w:t>-й,</w:t>
        <w:br/>
        <w:t>ТТАНы ІШ .</w:t>
        <w:br/>
        <w:t>“Бауырламай шені тілер</w:t>
        <w:br/>
        <w:t>“Бір күн қызык бір</w:t>
        <w:br/>
        <w:t>Көктүма 2.</w:t>
        <w:br/>
        <w:t>"Үшпақка шыққан жокпы!</w:t>
        <w:br/>
        <w:t>“Өтіп жатыр жылауык-күн</w:t>
        <w:br/>
        <w:t>Елтаңбам мен</w:t>
        <w:br/>
        <w:t>Кеше еді ғой,</w:t>
        <w:br/>
        <w:t>Кеше ғана тай</w:t>
        <w:br/>
        <w:t>Не екенін бі)</w:t>
        <w:br/>
        <w:t>Бұрын жырмен</w:t>
        <w:br/>
        <w:t>Бүгін мүнм</w:t>
        <w:br/>
        <w:t>“</w:t>
        <w:br/>
        <w:t>Ақ айдынға ғашык акын ......................22...</w:t>
      </w:r>
    </w:p>
    <w:p>
      <w:r>
        <w:t>ж</w:t>
        <w:br/>
        <w:t>в</w:t>
        <w:br/>
        <w:t>ы</w:t>
        <w:br/>
        <w:t>5</w:t>
        <w:br/>
        <w:t>ш</w:t>
        <w:br/>
        <w:t>ы</w:t>
        <w:br/>
        <w:t>ғ</w:t>
        <w:br/>
        <w:t>ж</w:t>
        <w:br/>
        <w:t>Сахнаға Алаке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